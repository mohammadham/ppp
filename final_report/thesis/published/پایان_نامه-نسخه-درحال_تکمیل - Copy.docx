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C3D719B" w14:textId="77777777" w:rsidR="00A67FD1" w:rsidRDefault="001F2400">
      <w:pPr>
        <w:bidi/>
        <w:spacing w:after="255"/>
        <w:ind w:firstLine="0"/>
        <w:jc w:val="center"/>
      </w:pPr>
      <w:r>
        <w:rPr>
          <w:rFonts w:ascii="B Lotus" w:hAnsi="B Lotus"/>
          <w:rtl/>
          <w:lang w:val="fa-IR" w:bidi="fa-IR"/>
        </w:rPr>
        <w:t>دانشگاه آزاد اسلامی</w:t>
      </w:r>
    </w:p>
    <w:p w14:paraId="1C3C1829" w14:textId="77777777" w:rsidR="00A67FD1" w:rsidRDefault="001F2400">
      <w:pPr>
        <w:bidi/>
        <w:spacing w:after="255"/>
        <w:ind w:firstLine="0"/>
        <w:jc w:val="center"/>
      </w:pPr>
      <w:r>
        <w:rPr>
          <w:rFonts w:ascii="B Lotus" w:hAnsi="B Lotus"/>
          <w:rtl/>
          <w:lang w:val="fa-IR" w:bidi="fa-IR"/>
        </w:rPr>
        <w:t>واحد [نام واحد دانشگاهی]</w:t>
      </w:r>
    </w:p>
    <w:p w14:paraId="48778FFF" w14:textId="77777777" w:rsidR="00A67FD1" w:rsidRDefault="001F2400">
      <w:pPr>
        <w:bidi/>
        <w:spacing w:after="255"/>
        <w:ind w:firstLine="0"/>
        <w:jc w:val="center"/>
      </w:pPr>
      <w:r>
        <w:rPr>
          <w:rFonts w:ascii="B Lotus" w:hAnsi="B Lotus"/>
          <w:rtl/>
          <w:lang w:val="fa-IR" w:bidi="fa-IR"/>
        </w:rPr>
        <w:t>دانشکده [نام دانشکده] ـ گروه [نام گروه آموزشی]</w:t>
      </w:r>
    </w:p>
    <w:p w14:paraId="2DDBFED5" w14:textId="77777777" w:rsidR="00A67FD1" w:rsidRDefault="001F2400">
      <w:pPr>
        <w:bidi/>
        <w:spacing w:after="255"/>
        <w:ind w:firstLine="0"/>
        <w:jc w:val="center"/>
      </w:pPr>
      <w:r>
        <w:rPr>
          <w:rFonts w:ascii="B Lotus" w:hAnsi="B Lotus"/>
          <w:rtl/>
          <w:lang w:val="fa-IR" w:bidi="fa-IR"/>
        </w:rPr>
        <w:t>پایان‌نامه برای دریافت درجه کارشناسی ارشد</w:t>
      </w:r>
    </w:p>
    <w:p w14:paraId="6BCBF902" w14:textId="77777777" w:rsidR="00A67FD1" w:rsidRDefault="001F2400">
      <w:pPr>
        <w:bidi/>
        <w:spacing w:after="255"/>
        <w:ind w:firstLine="0"/>
        <w:jc w:val="center"/>
      </w:pPr>
      <w:r>
        <w:rPr>
          <w:rFonts w:ascii="B Lotus" w:hAnsi="B Lotus"/>
          <w:rtl/>
          <w:lang w:val="fa-IR" w:bidi="fa-IR"/>
        </w:rPr>
        <w:t>رشته: [نام رشته] ـ گرایش: [نام گرایش]</w:t>
      </w:r>
    </w:p>
    <w:p w14:paraId="0B1CB472" w14:textId="77777777" w:rsidR="00A67FD1" w:rsidRDefault="001F2400">
      <w:pPr>
        <w:bidi/>
        <w:spacing w:after="255"/>
        <w:ind w:firstLine="0"/>
        <w:jc w:val="center"/>
      </w:pPr>
      <w:r>
        <w:rPr>
          <w:rFonts w:ascii="B Lotus" w:hAnsi="B Lotus"/>
          <w:rtl/>
          <w:lang w:val="fa-IR" w:bidi="fa-IR"/>
        </w:rPr>
        <w:t>عنوان</w:t>
      </w:r>
    </w:p>
    <w:p w14:paraId="6743307C" w14:textId="77777777" w:rsidR="00A67FD1" w:rsidRDefault="001F2400">
      <w:pPr>
        <w:bidi/>
        <w:spacing w:after="255"/>
        <w:ind w:firstLine="0"/>
        <w:jc w:val="center"/>
      </w:pPr>
      <w:r>
        <w:rPr>
          <w:rFonts w:ascii="B Lotus" w:hAnsi="B Lotus"/>
          <w:rtl/>
          <w:lang w:val="fa-IR" w:bidi="fa-IR"/>
        </w:rPr>
        <w:t>افزایش امنیت و حریم خصوصی در تصاویر پزشکی با استفاده از رمزگذاری و استگانوگرافی مبتنی بر یادگیری عمیق و نظریه آشوب</w:t>
      </w:r>
    </w:p>
    <w:p w14:paraId="17A7F24C" w14:textId="77777777" w:rsidR="00A67FD1" w:rsidRDefault="001F2400">
      <w:pPr>
        <w:bidi/>
        <w:spacing w:after="255"/>
        <w:ind w:firstLine="0"/>
        <w:jc w:val="center"/>
      </w:pPr>
      <w:r>
        <w:rPr>
          <w:rFonts w:ascii="B Lotus" w:hAnsi="B Lotus"/>
          <w:rtl/>
          <w:lang w:val="fa-IR" w:bidi="fa-IR"/>
        </w:rPr>
        <w:t>استاد راهنما: [نام و نام خانوادگی]</w:t>
      </w:r>
    </w:p>
    <w:p w14:paraId="2106FAA5" w14:textId="77777777" w:rsidR="00A67FD1" w:rsidRDefault="001F2400">
      <w:pPr>
        <w:bidi/>
        <w:spacing w:after="255"/>
        <w:ind w:firstLine="0"/>
        <w:jc w:val="center"/>
      </w:pPr>
      <w:r>
        <w:rPr>
          <w:rFonts w:ascii="B Lotus" w:hAnsi="B Lotus"/>
          <w:rtl/>
          <w:lang w:val="fa-IR" w:bidi="fa-IR"/>
        </w:rPr>
        <w:t>استاد مشاور: [در صورت وجود]</w:t>
      </w:r>
    </w:p>
    <w:p w14:paraId="23CA45CA" w14:textId="77777777" w:rsidR="00A67FD1" w:rsidRDefault="001F2400">
      <w:pPr>
        <w:bidi/>
        <w:spacing w:after="255"/>
        <w:ind w:firstLine="0"/>
        <w:jc w:val="center"/>
      </w:pPr>
      <w:r>
        <w:rPr>
          <w:rFonts w:ascii="B Lotus" w:hAnsi="B Lotus"/>
          <w:rtl/>
          <w:lang w:val="fa-IR" w:bidi="fa-IR"/>
        </w:rPr>
        <w:t>نگارش: [نام و نام خانوادگی دانشجو]</w:t>
      </w:r>
    </w:p>
    <w:p w14:paraId="21E4128D" w14:textId="77777777" w:rsidR="00A67FD1" w:rsidRDefault="001F2400">
      <w:pPr>
        <w:bidi/>
        <w:spacing w:after="255"/>
        <w:ind w:firstLine="0"/>
        <w:jc w:val="center"/>
      </w:pPr>
      <w:r>
        <w:rPr>
          <w:rFonts w:ascii="B Lotus" w:hAnsi="B Lotus"/>
          <w:rtl/>
          <w:lang w:val="fa-IR" w:bidi="fa-IR"/>
        </w:rPr>
        <w:t>[فصل و سال دفاع]</w:t>
      </w:r>
    </w:p>
    <w:p w14:paraId="45A87F98" w14:textId="77777777" w:rsidR="00A67FD1" w:rsidRDefault="00A67FD1">
      <w:pPr>
        <w:sectPr w:rsidR="00A67FD1">
          <w:pgSz w:w="11906" w:h="16838"/>
          <w:pgMar w:top="1701" w:right="1701" w:bottom="1701" w:left="1134" w:header="720" w:footer="850" w:gutter="0"/>
          <w:cols w:space="720"/>
          <w:docGrid w:linePitch="360"/>
        </w:sectPr>
      </w:pPr>
    </w:p>
    <w:p w14:paraId="6C33B1EC" w14:textId="77777777" w:rsidR="00A67FD1" w:rsidRDefault="001F2400">
      <w:pPr>
        <w:bidi/>
        <w:ind w:firstLine="0"/>
        <w:jc w:val="center"/>
      </w:pPr>
      <w:r>
        <w:rPr>
          <w:rFonts w:ascii="B Lotus" w:hAnsi="B Lotus"/>
          <w:rtl/>
          <w:lang w:val="fa-IR" w:bidi="fa-IR"/>
        </w:rPr>
        <w:lastRenderedPageBreak/>
        <w:t>بسم الله الرحمن الرحیم</w:t>
      </w:r>
    </w:p>
    <w:p w14:paraId="163DA46C" w14:textId="77777777" w:rsidR="00A67FD1" w:rsidRDefault="001F2400">
      <w:r>
        <w:br w:type="page"/>
      </w:r>
    </w:p>
    <w:p w14:paraId="55D9761C" w14:textId="77777777" w:rsidR="00A67FD1" w:rsidRDefault="001F2400">
      <w:pPr>
        <w:bidi/>
        <w:ind w:firstLine="0"/>
        <w:jc w:val="center"/>
      </w:pPr>
      <w:r>
        <w:rPr>
          <w:rFonts w:ascii="B Lotus" w:hAnsi="B Lotus"/>
          <w:rtl/>
          <w:lang w:val="fa-IR" w:bidi="fa-IR"/>
        </w:rPr>
        <w:lastRenderedPageBreak/>
        <w:t>منشور اخلاقی پژوهش</w:t>
      </w:r>
    </w:p>
    <w:p w14:paraId="1294F6D4" w14:textId="77777777" w:rsidR="00A67FD1" w:rsidRDefault="001F2400">
      <w:pPr>
        <w:bidi/>
        <w:jc w:val="both"/>
      </w:pPr>
      <w:r>
        <w:rPr>
          <w:rFonts w:ascii="B Lotus" w:hAnsi="B Lotus"/>
          <w:rtl/>
          <w:lang w:val="fa-IR" w:bidi="fa-IR"/>
        </w:rPr>
        <w:t>[متن و فرم رسمی مصوب واحد دانشگاهی در این صفحه درج شود.]</w:t>
      </w:r>
    </w:p>
    <w:p w14:paraId="77CDD0A5" w14:textId="77777777" w:rsidR="00A67FD1" w:rsidRDefault="001F2400">
      <w:pPr>
        <w:bidi/>
        <w:jc w:val="both"/>
      </w:pPr>
      <w:r>
        <w:rPr>
          <w:rFonts w:ascii="B Lotus" w:hAnsi="B Lotus"/>
          <w:rtl/>
          <w:lang w:val="fa-IR" w:bidi="fa-IR"/>
        </w:rPr>
        <w:t>این محل برای فرم رسمی محفوظ است. متن مصوب، تاریخ و امضا پس از تعیین واحد و تأیید پژوهشگر افزوده خواهد شد؛ هیچ تأییدیه یا امضایی در این نسخه درج نشده است.</w:t>
      </w:r>
    </w:p>
    <w:p w14:paraId="2DCA3B89" w14:textId="77777777" w:rsidR="00A67FD1" w:rsidRDefault="001F2400">
      <w:r>
        <w:br w:type="page"/>
      </w:r>
    </w:p>
    <w:p w14:paraId="425AB855" w14:textId="77777777" w:rsidR="00A67FD1" w:rsidRDefault="001F2400">
      <w:pPr>
        <w:bidi/>
        <w:ind w:firstLine="0"/>
        <w:jc w:val="center"/>
      </w:pPr>
      <w:r>
        <w:rPr>
          <w:rFonts w:ascii="B Lotus" w:hAnsi="B Lotus"/>
          <w:rtl/>
          <w:lang w:val="fa-IR" w:bidi="fa-IR"/>
        </w:rPr>
        <w:lastRenderedPageBreak/>
        <w:t>تعهدنامه اصالت پایان‌نامه</w:t>
      </w:r>
    </w:p>
    <w:p w14:paraId="2D5E6C3F" w14:textId="77777777" w:rsidR="00A67FD1" w:rsidRDefault="001F2400">
      <w:pPr>
        <w:bidi/>
        <w:jc w:val="both"/>
      </w:pPr>
      <w:r>
        <w:rPr>
          <w:rFonts w:ascii="B Lotus" w:hAnsi="B Lotus"/>
          <w:rtl/>
          <w:lang w:val="fa-IR" w:bidi="fa-IR"/>
        </w:rPr>
        <w:t>[فرم رسمی تعهد اصالت واحد دانشگاهی، نام دانشجو، تاریخ و امضا پس از تکمیل و تأیید پژوهش جایگزین شود.]</w:t>
      </w:r>
    </w:p>
    <w:p w14:paraId="1A6B7EC9" w14:textId="77777777" w:rsidR="00A67FD1" w:rsidRDefault="001F2400">
      <w:r>
        <w:br w:type="page"/>
      </w:r>
    </w:p>
    <w:p w14:paraId="28EBACF4" w14:textId="77777777" w:rsidR="00A67FD1" w:rsidRDefault="001F2400">
      <w:pPr>
        <w:bidi/>
        <w:spacing w:after="255"/>
        <w:ind w:firstLine="0"/>
        <w:jc w:val="center"/>
      </w:pPr>
      <w:r>
        <w:rPr>
          <w:rFonts w:ascii="B Lotus" w:hAnsi="B Lotus"/>
          <w:rtl/>
          <w:lang w:val="fa-IR" w:bidi="fa-IR"/>
        </w:rPr>
        <w:lastRenderedPageBreak/>
        <w:t>دانشگاه آزاد اسلامی</w:t>
      </w:r>
    </w:p>
    <w:p w14:paraId="7456CE80" w14:textId="77777777" w:rsidR="00A67FD1" w:rsidRDefault="001F2400">
      <w:pPr>
        <w:bidi/>
        <w:spacing w:after="255"/>
        <w:ind w:firstLine="0"/>
        <w:jc w:val="center"/>
      </w:pPr>
      <w:r>
        <w:rPr>
          <w:rFonts w:ascii="B Lotus" w:hAnsi="B Lotus"/>
          <w:rtl/>
          <w:lang w:val="fa-IR" w:bidi="fa-IR"/>
        </w:rPr>
        <w:t>واحد [نام واحد دانشگاهی]</w:t>
      </w:r>
    </w:p>
    <w:p w14:paraId="413CF7BD" w14:textId="77777777" w:rsidR="00A67FD1" w:rsidRDefault="001F2400">
      <w:pPr>
        <w:bidi/>
        <w:spacing w:after="255"/>
        <w:ind w:firstLine="0"/>
        <w:jc w:val="center"/>
      </w:pPr>
      <w:r>
        <w:rPr>
          <w:rFonts w:ascii="B Lotus" w:hAnsi="B Lotus"/>
          <w:rtl/>
          <w:lang w:val="fa-IR" w:bidi="fa-IR"/>
        </w:rPr>
        <w:t>دانشکده [نام دانشکده] ـ گروه [نام گروه آموزشی]</w:t>
      </w:r>
    </w:p>
    <w:p w14:paraId="5AF8F596" w14:textId="77777777" w:rsidR="00A67FD1" w:rsidRDefault="001F2400">
      <w:pPr>
        <w:bidi/>
        <w:spacing w:after="255"/>
        <w:ind w:firstLine="0"/>
        <w:jc w:val="center"/>
      </w:pPr>
      <w:r>
        <w:rPr>
          <w:rFonts w:ascii="B Lotus" w:hAnsi="B Lotus"/>
          <w:rtl/>
          <w:lang w:val="fa-IR" w:bidi="fa-IR"/>
        </w:rPr>
        <w:t>پایان‌نامه برای دریافت درجه کارشناسی ارشد</w:t>
      </w:r>
    </w:p>
    <w:p w14:paraId="1BF252DC" w14:textId="77777777" w:rsidR="00A67FD1" w:rsidRDefault="001F2400">
      <w:pPr>
        <w:bidi/>
        <w:spacing w:after="255"/>
        <w:ind w:firstLine="0"/>
        <w:jc w:val="center"/>
      </w:pPr>
      <w:r>
        <w:rPr>
          <w:rFonts w:ascii="B Lotus" w:hAnsi="B Lotus"/>
          <w:rtl/>
          <w:lang w:val="fa-IR" w:bidi="fa-IR"/>
        </w:rPr>
        <w:t>رشته: [نام رشته] ـ گرایش: [نام گرایش]</w:t>
      </w:r>
    </w:p>
    <w:p w14:paraId="3A6193D2" w14:textId="77777777" w:rsidR="00A67FD1" w:rsidRDefault="001F2400">
      <w:pPr>
        <w:bidi/>
        <w:spacing w:after="255"/>
        <w:ind w:firstLine="0"/>
        <w:jc w:val="center"/>
      </w:pPr>
      <w:r>
        <w:rPr>
          <w:rFonts w:ascii="B Lotus" w:hAnsi="B Lotus"/>
          <w:rtl/>
          <w:lang w:val="fa-IR" w:bidi="fa-IR"/>
        </w:rPr>
        <w:t>عنوان</w:t>
      </w:r>
    </w:p>
    <w:p w14:paraId="4C70A738" w14:textId="77777777" w:rsidR="00A67FD1" w:rsidRDefault="001F2400">
      <w:pPr>
        <w:bidi/>
        <w:spacing w:after="255"/>
        <w:ind w:firstLine="0"/>
        <w:jc w:val="center"/>
      </w:pPr>
      <w:r>
        <w:rPr>
          <w:rFonts w:ascii="B Lotus" w:hAnsi="B Lotus"/>
          <w:rtl/>
          <w:lang w:val="fa-IR" w:bidi="fa-IR"/>
        </w:rPr>
        <w:t>افزایش امنیت و حریم خصوصی در تصاویر پزشکی با استفاده از رمزگذاری و استگانوگرافی مبتنی بر یادگیری عمیق و نظریه آشوب</w:t>
      </w:r>
    </w:p>
    <w:p w14:paraId="18CBF792" w14:textId="77777777" w:rsidR="00A67FD1" w:rsidRDefault="001F2400">
      <w:pPr>
        <w:bidi/>
        <w:spacing w:after="255"/>
        <w:ind w:firstLine="0"/>
        <w:jc w:val="center"/>
      </w:pPr>
      <w:r>
        <w:rPr>
          <w:rFonts w:ascii="B Lotus" w:hAnsi="B Lotus"/>
          <w:rtl/>
          <w:lang w:val="fa-IR" w:bidi="fa-IR"/>
        </w:rPr>
        <w:t>استاد راهنما: [نام و نام خانوادگی]</w:t>
      </w:r>
    </w:p>
    <w:p w14:paraId="63E568EA" w14:textId="77777777" w:rsidR="00A67FD1" w:rsidRDefault="001F2400">
      <w:pPr>
        <w:bidi/>
        <w:spacing w:after="255"/>
        <w:ind w:firstLine="0"/>
        <w:jc w:val="center"/>
      </w:pPr>
      <w:r>
        <w:rPr>
          <w:rFonts w:ascii="B Lotus" w:hAnsi="B Lotus"/>
          <w:rtl/>
          <w:lang w:val="fa-IR" w:bidi="fa-IR"/>
        </w:rPr>
        <w:t>استاد مشاور: [در صورت وجود]</w:t>
      </w:r>
    </w:p>
    <w:p w14:paraId="72F6C0C8" w14:textId="77777777" w:rsidR="00A67FD1" w:rsidRDefault="001F2400">
      <w:pPr>
        <w:bidi/>
        <w:spacing w:after="255"/>
        <w:ind w:firstLine="0"/>
        <w:jc w:val="center"/>
      </w:pPr>
      <w:r>
        <w:rPr>
          <w:rFonts w:ascii="B Lotus" w:hAnsi="B Lotus"/>
          <w:rtl/>
          <w:lang w:val="fa-IR" w:bidi="fa-IR"/>
        </w:rPr>
        <w:t>نگارش: [نام و نام خانوادگی دانشجو]</w:t>
      </w:r>
    </w:p>
    <w:p w14:paraId="7F4EA872" w14:textId="77777777" w:rsidR="00A67FD1" w:rsidRDefault="001F2400">
      <w:pPr>
        <w:bidi/>
        <w:spacing w:after="255"/>
        <w:ind w:firstLine="0"/>
        <w:jc w:val="center"/>
      </w:pPr>
      <w:r>
        <w:rPr>
          <w:rFonts w:ascii="B Lotus" w:hAnsi="B Lotus"/>
          <w:rtl/>
          <w:lang w:val="fa-IR" w:bidi="fa-IR"/>
        </w:rPr>
        <w:t>[فصل و سال دفاع]</w:t>
      </w:r>
    </w:p>
    <w:p w14:paraId="07A11DEB" w14:textId="77777777" w:rsidR="00A67FD1" w:rsidRDefault="001F2400">
      <w:r>
        <w:br w:type="page"/>
      </w:r>
    </w:p>
    <w:p w14:paraId="4B0587A1" w14:textId="77777777" w:rsidR="00A67FD1" w:rsidRDefault="001F2400">
      <w:pPr>
        <w:bidi/>
        <w:ind w:firstLine="0"/>
        <w:jc w:val="center"/>
      </w:pPr>
      <w:r>
        <w:rPr>
          <w:rFonts w:ascii="B Lotus" w:hAnsi="B Lotus"/>
          <w:rtl/>
          <w:lang w:val="fa-IR" w:bidi="fa-IR"/>
        </w:rPr>
        <w:lastRenderedPageBreak/>
        <w:t>سپاسگزاری</w:t>
      </w:r>
    </w:p>
    <w:p w14:paraId="2E30FB5D" w14:textId="77777777" w:rsidR="00A67FD1" w:rsidRDefault="001F2400">
      <w:pPr>
        <w:bidi/>
        <w:jc w:val="both"/>
      </w:pPr>
      <w:r>
        <w:rPr>
          <w:rFonts w:ascii="B Lotus" w:hAnsi="B Lotus"/>
          <w:rtl/>
          <w:lang w:val="fa-IR" w:bidi="fa-IR"/>
        </w:rPr>
        <w:t>[متن شخصی سپاسگزاری پس از تأیید دانشجو درج شود.]</w:t>
      </w:r>
    </w:p>
    <w:p w14:paraId="2827EA64" w14:textId="77777777" w:rsidR="00A67FD1" w:rsidRDefault="001F2400">
      <w:r>
        <w:br w:type="page"/>
      </w:r>
    </w:p>
    <w:p w14:paraId="1E57BC5F" w14:textId="77777777" w:rsidR="00A67FD1" w:rsidRDefault="001F2400">
      <w:pPr>
        <w:bidi/>
        <w:ind w:firstLine="0"/>
        <w:jc w:val="center"/>
      </w:pPr>
      <w:r>
        <w:rPr>
          <w:rFonts w:ascii="B Lotus" w:hAnsi="B Lotus"/>
          <w:rtl/>
          <w:lang w:val="fa-IR" w:bidi="fa-IR"/>
        </w:rPr>
        <w:lastRenderedPageBreak/>
        <w:t>تقدیم</w:t>
      </w:r>
    </w:p>
    <w:p w14:paraId="26E24B46" w14:textId="77777777" w:rsidR="00A67FD1" w:rsidRDefault="001F2400">
      <w:pPr>
        <w:bidi/>
        <w:jc w:val="both"/>
      </w:pPr>
      <w:r>
        <w:rPr>
          <w:rFonts w:ascii="B Lotus" w:hAnsi="B Lotus"/>
          <w:rtl/>
          <w:lang w:val="fa-IR" w:bidi="fa-IR"/>
        </w:rPr>
        <w:t>[این صفحه اختیاری است و به انتخاب دانشجو تکمیل یا حذف می‌شود.]</w:t>
      </w:r>
    </w:p>
    <w:p w14:paraId="526E9033" w14:textId="77777777" w:rsidR="00A67FD1" w:rsidRDefault="001F2400">
      <w:r>
        <w:br w:type="page"/>
      </w:r>
    </w:p>
    <w:p w14:paraId="769ED136" w14:textId="77777777" w:rsidR="00A67FD1" w:rsidRDefault="001F2400">
      <w:pPr>
        <w:bidi/>
        <w:ind w:firstLine="0"/>
        <w:jc w:val="center"/>
      </w:pPr>
      <w:r>
        <w:rPr>
          <w:rFonts w:ascii="B Lotus" w:hAnsi="B Lotus"/>
          <w:rtl/>
          <w:lang w:val="fa-IR" w:bidi="fa-IR"/>
        </w:rPr>
        <w:lastRenderedPageBreak/>
        <w:t>یادداشت وضعیت نسخه</w:t>
      </w:r>
    </w:p>
    <w:p w14:paraId="45CCF8E8" w14:textId="77777777" w:rsidR="00A67FD1" w:rsidRDefault="001F2400">
      <w:pPr>
        <w:bidi/>
        <w:jc w:val="both"/>
      </w:pPr>
      <w:r>
        <w:rPr>
          <w:rFonts w:ascii="B Lotus" w:hAnsi="B Lotus"/>
          <w:rtl/>
          <w:lang w:val="fa-IR" w:bidi="fa-IR"/>
        </w:rPr>
        <w:t xml:space="preserve">نسخه پژوهشی در حال تکمیل؛ </w:t>
      </w:r>
      <w:r>
        <w:rPr>
          <w:sz w:val="24"/>
          <w:lang w:bidi="fa-IR"/>
        </w:rPr>
        <w:t xml:space="preserve">5 </w:t>
      </w:r>
      <w:r>
        <w:rPr>
          <w:rFonts w:ascii="B Lotus" w:hAnsi="B Lotus"/>
          <w:rtl/>
          <w:lang w:val="fa-IR" w:bidi="fa-IR"/>
        </w:rPr>
        <w:t xml:space="preserve">فصل بازنویسی‌شده از پنج فصل. موضوع و محتوای اصلی از پوشه </w:t>
      </w:r>
      <w:r>
        <w:rPr>
          <w:sz w:val="24"/>
          <w:lang w:bidi="fa-IR"/>
        </w:rPr>
        <w:t xml:space="preserve">article_chapters </w:t>
      </w:r>
      <w:r>
        <w:rPr>
          <w:rFonts w:ascii="B Lotus" w:hAnsi="B Lotus"/>
          <w:rtl/>
          <w:lang w:val="fa-IR" w:bidi="fa-IR"/>
        </w:rPr>
        <w:t>گرفته شده است. بازنویسی برای روانی نثر علمی انجام شده و به معنای تأیید نتایج یا اصالت‌سنجی نیست.</w:t>
      </w:r>
    </w:p>
    <w:p w14:paraId="6375B286" w14:textId="77777777" w:rsidR="00A67FD1" w:rsidRDefault="001F2400">
      <w:pPr>
        <w:bidi/>
        <w:jc w:val="both"/>
      </w:pPr>
      <w:r>
        <w:rPr>
          <w:rFonts w:ascii="B Lotus" w:hAnsi="B Lotus"/>
          <w:rtl/>
          <w:lang w:val="fa-IR" w:bidi="fa-IR"/>
        </w:rPr>
        <w:t>فایل‌های اولیه شامل طرح آزمایش‌اند و نتایج عددی روش پیشنهادی را در بر ندارند. بنابراین فصل چهارم طرح ارزیابی است و فصل پنجم نتیجه‌گیری در سطح طراحی؛ این نسخه پایان‌نامه نهایی آماده دفاع نیست.</w:t>
      </w:r>
    </w:p>
    <w:p w14:paraId="354E9B24" w14:textId="77777777" w:rsidR="00A67FD1" w:rsidRDefault="001F2400">
      <w:pPr>
        <w:bidi/>
        <w:jc w:val="both"/>
      </w:pPr>
      <w:r>
        <w:rPr>
          <w:rFonts w:ascii="B Lotus" w:hAnsi="B Lotus"/>
          <w:rtl/>
          <w:lang w:val="fa-IR" w:bidi="fa-IR"/>
        </w:rPr>
        <w:t xml:space="preserve">نام واحد، رشته، گرایش، دانشجو و استادان در مدارک مربوط مشخص نشده‌اند. عنوان فرم </w:t>
      </w:r>
      <w:r>
        <w:rPr>
          <w:sz w:val="24"/>
          <w:lang w:bidi="fa-IR"/>
        </w:rPr>
        <w:t xml:space="preserve">DOCX </w:t>
      </w:r>
      <w:r>
        <w:rPr>
          <w:rFonts w:ascii="B Lotus" w:hAnsi="B Lotus"/>
          <w:rtl/>
          <w:lang w:val="fa-IR" w:bidi="fa-IR"/>
        </w:rPr>
        <w:t>بیرون پوشه با عنوان فصل‌ها متفاوت است؛ مطابق درخواست، عنوان فصل‌ها مبنا قرار گرفته است.</w:t>
      </w:r>
    </w:p>
    <w:p w14:paraId="23A29377" w14:textId="77777777" w:rsidR="00A67FD1" w:rsidRDefault="001F2400">
      <w:pPr>
        <w:bidi/>
        <w:jc w:val="both"/>
      </w:pPr>
      <w:r>
        <w:rPr>
          <w:rFonts w:ascii="B Lotus" w:hAnsi="B Lotus"/>
          <w:rtl/>
          <w:lang w:val="fa-IR" w:bidi="fa-IR"/>
        </w:rPr>
        <w:t xml:space="preserve">صفحه‌آرایی موقت بر پایه شیوه‌نامه واحد علوم و تحقیقات، سال ۱۳۹۱، نسخه بازنشرشده انجام شده است: </w:t>
      </w:r>
      <w:r>
        <w:rPr>
          <w:sz w:val="24"/>
          <w:lang w:bidi="fa-IR"/>
        </w:rPr>
        <w:t>A4</w:t>
      </w:r>
      <w:r>
        <w:rPr>
          <w:rFonts w:ascii="B Lotus" w:hAnsi="B Lotus"/>
          <w:rtl/>
          <w:lang w:val="fa-IR" w:bidi="fa-IR"/>
        </w:rPr>
        <w:t xml:space="preserve">، حاشیه راست/بالا/پایین ۳ و چپ ۲ سانتی‌متر، قلم لوتوس ۱۴، فاصله تک‌خط و شماره صفحه در پایین وسط. عبارت فاصله سطر در راهنما ابهام دارد؛ گزینه صریح </w:t>
      </w:r>
      <w:r>
        <w:rPr>
          <w:sz w:val="24"/>
          <w:lang w:bidi="fa-IR"/>
        </w:rPr>
        <w:t xml:space="preserve">single </w:t>
      </w:r>
      <w:r>
        <w:rPr>
          <w:rFonts w:ascii="B Lotus" w:hAnsi="B Lotus"/>
          <w:rtl/>
          <w:lang w:val="fa-IR" w:bidi="fa-IR"/>
        </w:rPr>
        <w:t>مبنا قرار گرفته است. تطبیق با آخرین شیوه‌نامه واحد دانشجو ضروری است.</w:t>
      </w:r>
    </w:p>
    <w:p w14:paraId="2EFFF879" w14:textId="77777777" w:rsidR="00A67FD1" w:rsidRDefault="001F2400">
      <w:pPr>
        <w:bidi/>
        <w:jc w:val="both"/>
      </w:pPr>
      <w:r>
        <w:rPr>
          <w:rFonts w:ascii="B Lotus" w:hAnsi="B Lotus"/>
          <w:rtl/>
          <w:lang w:val="fa-IR" w:bidi="fa-IR"/>
        </w:rPr>
        <w:t xml:space="preserve">ارجاع‌های علمی در نسخه نهایی این پیش‌نویس به روش نویسنده–سال و فهرست منابع </w:t>
      </w:r>
      <w:r>
        <w:rPr>
          <w:sz w:val="24"/>
          <w:lang w:bidi="fa-IR"/>
        </w:rPr>
        <w:t xml:space="preserve">APA </w:t>
      </w:r>
      <w:r>
        <w:rPr>
          <w:rFonts w:ascii="B Lotus" w:hAnsi="B Lotus"/>
          <w:rtl/>
          <w:lang w:val="fa-IR" w:bidi="fa-IR"/>
        </w:rPr>
        <w:t xml:space="preserve">تنظیم می‌شوند؛ زیرا فرم پژوهشی موجود </w:t>
      </w:r>
      <w:r>
        <w:rPr>
          <w:sz w:val="24"/>
          <w:lang w:bidi="fa-IR"/>
        </w:rPr>
        <w:t xml:space="preserve">APA </w:t>
      </w:r>
      <w:r>
        <w:rPr>
          <w:rFonts w:ascii="B Lotus" w:hAnsi="B Lotus"/>
          <w:rtl/>
          <w:lang w:val="fa-IR" w:bidi="fa-IR"/>
        </w:rPr>
        <w:t>را درخواست کرده است. این انتخاب لزوماً با روش ترابیان در راهنمای قدیمی یکسان نیست و باید به تأیید واحد برسد.</w:t>
      </w:r>
    </w:p>
    <w:p w14:paraId="2CEC154C" w14:textId="77777777" w:rsidR="00A67FD1" w:rsidRDefault="001F2400">
      <w:pPr>
        <w:bidi/>
        <w:jc w:val="both"/>
      </w:pPr>
      <w:r>
        <w:rPr>
          <w:rFonts w:ascii="B Lotus" w:hAnsi="B Lotus"/>
          <w:rtl/>
          <w:lang w:val="fa-IR" w:bidi="fa-IR"/>
        </w:rPr>
        <w:t>پیوند راهنمای استفاده‌شده:</w:t>
      </w:r>
    </w:p>
    <w:p w14:paraId="77F9C831" w14:textId="77777777" w:rsidR="00A67FD1" w:rsidRDefault="001F2400">
      <w:r>
        <w:rPr>
          <w:sz w:val="24"/>
          <w:lang w:bidi="fa-IR"/>
        </w:rPr>
        <w:t>https://dl.heyvagroup.com/admin/Files/upload/97192679</w:t>
      </w:r>
      <w:r>
        <w:rPr>
          <w:rFonts w:ascii="B Lotus" w:hAnsi="B Lotus"/>
          <w:rtl/>
          <w:lang w:val="fa-IR" w:bidi="fa-IR"/>
        </w:rPr>
        <w:t>آیین%</w:t>
      </w:r>
      <w:r>
        <w:rPr>
          <w:sz w:val="24"/>
          <w:lang w:bidi="fa-IR"/>
        </w:rPr>
        <w:t>20</w:t>
      </w:r>
      <w:r>
        <w:rPr>
          <w:rFonts w:ascii="B Lotus" w:hAnsi="B Lotus"/>
          <w:rtl/>
          <w:lang w:val="fa-IR" w:bidi="fa-IR"/>
        </w:rPr>
        <w:t>نامه%</w:t>
      </w:r>
      <w:r>
        <w:rPr>
          <w:sz w:val="24"/>
          <w:lang w:bidi="fa-IR"/>
        </w:rPr>
        <w:t>20</w:t>
      </w:r>
      <w:r>
        <w:rPr>
          <w:rFonts w:ascii="B Lotus" w:hAnsi="B Lotus"/>
          <w:rtl/>
          <w:lang w:val="fa-IR" w:bidi="fa-IR"/>
        </w:rPr>
        <w:t>نگارش%</w:t>
      </w:r>
      <w:r>
        <w:rPr>
          <w:sz w:val="24"/>
          <w:lang w:bidi="fa-IR"/>
        </w:rPr>
        <w:t>20</w:t>
      </w:r>
      <w:r>
        <w:rPr>
          <w:rFonts w:ascii="B Lotus" w:hAnsi="B Lotus"/>
          <w:rtl/>
          <w:lang w:val="fa-IR" w:bidi="fa-IR"/>
        </w:rPr>
        <w:t>پایان%</w:t>
      </w:r>
      <w:r>
        <w:rPr>
          <w:sz w:val="24"/>
          <w:lang w:bidi="fa-IR"/>
        </w:rPr>
        <w:t>20</w:t>
      </w:r>
      <w:r>
        <w:rPr>
          <w:rFonts w:ascii="B Lotus" w:hAnsi="B Lotus"/>
          <w:rtl/>
          <w:lang w:val="fa-IR" w:bidi="fa-IR"/>
        </w:rPr>
        <w:t>نامه%</w:t>
      </w:r>
      <w:r>
        <w:rPr>
          <w:sz w:val="24"/>
          <w:lang w:bidi="fa-IR"/>
        </w:rPr>
        <w:t>20</w:t>
      </w:r>
      <w:r>
        <w:rPr>
          <w:rFonts w:ascii="B Lotus" w:hAnsi="B Lotus"/>
          <w:rtl/>
          <w:lang w:val="fa-IR" w:bidi="fa-IR"/>
        </w:rPr>
        <w:t>دانشگاه%</w:t>
      </w:r>
      <w:r>
        <w:rPr>
          <w:sz w:val="24"/>
          <w:lang w:bidi="fa-IR"/>
        </w:rPr>
        <w:t>20</w:t>
      </w:r>
      <w:r>
        <w:rPr>
          <w:rFonts w:ascii="B Lotus" w:hAnsi="B Lotus"/>
          <w:rtl/>
          <w:lang w:val="fa-IR" w:bidi="fa-IR"/>
        </w:rPr>
        <w:t>آزاد%</w:t>
      </w:r>
      <w:r>
        <w:rPr>
          <w:sz w:val="24"/>
          <w:lang w:bidi="fa-IR"/>
        </w:rPr>
        <w:t>20</w:t>
      </w:r>
      <w:r>
        <w:rPr>
          <w:rFonts w:ascii="B Lotus" w:hAnsi="B Lotus"/>
          <w:rtl/>
          <w:lang w:val="fa-IR" w:bidi="fa-IR"/>
        </w:rPr>
        <w:t>علوم%</w:t>
      </w:r>
      <w:r>
        <w:rPr>
          <w:sz w:val="24"/>
          <w:lang w:bidi="fa-IR"/>
        </w:rPr>
        <w:t>20</w:t>
      </w:r>
      <w:r>
        <w:rPr>
          <w:rFonts w:ascii="B Lotus" w:hAnsi="B Lotus"/>
          <w:rtl/>
          <w:lang w:val="fa-IR" w:bidi="fa-IR"/>
        </w:rPr>
        <w:t>تحقیقات.</w:t>
      </w:r>
      <w:r>
        <w:rPr>
          <w:sz w:val="24"/>
          <w:lang w:bidi="fa-IR"/>
        </w:rPr>
        <w:t>pdf</w:t>
      </w:r>
    </w:p>
    <w:p w14:paraId="4481F9DC" w14:textId="77777777" w:rsidR="00A67FD1" w:rsidRDefault="001F2400">
      <w:pPr>
        <w:bidi/>
        <w:jc w:val="both"/>
      </w:pPr>
      <w:r>
        <w:rPr>
          <w:rFonts w:ascii="B Lotus" w:hAnsi="B Lotus"/>
          <w:rtl/>
          <w:lang w:val="fa-IR" w:bidi="fa-IR"/>
        </w:rPr>
        <w:t>قالب‌ها و شیوه‌نامه‌های دانشگاه آزاد اسلامی که در تهیه این نسخه نیز استناد شده‌اند:</w:t>
      </w:r>
    </w:p>
    <w:p w14:paraId="495B42B7" w14:textId="77777777" w:rsidR="00A67FD1" w:rsidRDefault="001F2400">
      <w:pPr>
        <w:bidi/>
        <w:jc w:val="both"/>
      </w:pPr>
      <w:r>
        <w:rPr>
          <w:rFonts w:ascii="B Lotus" w:hAnsi="B Lotus"/>
          <w:rtl/>
          <w:lang w:val="fa-IR" w:bidi="fa-IR"/>
        </w:rPr>
        <w:t xml:space="preserve">پرتال پژوهشی واحد علوم و تحقیقات: </w:t>
      </w:r>
      <w:r>
        <w:rPr>
          <w:sz w:val="24"/>
          <w:lang w:bidi="fa-IR"/>
        </w:rPr>
        <w:t>https://srb.iau.ir/</w:t>
      </w:r>
    </w:p>
    <w:p w14:paraId="4D1B3F7F" w14:textId="77777777" w:rsidR="00A67FD1" w:rsidRDefault="001F2400">
      <w:pPr>
        <w:bidi/>
        <w:jc w:val="both"/>
      </w:pPr>
      <w:r>
        <w:rPr>
          <w:rFonts w:ascii="B Lotus" w:hAnsi="B Lotus"/>
          <w:rtl/>
          <w:lang w:val="fa-IR" w:bidi="fa-IR"/>
        </w:rPr>
        <w:t xml:space="preserve">پرتال پژوهشی واحد کرج: </w:t>
      </w:r>
      <w:r>
        <w:rPr>
          <w:sz w:val="24"/>
          <w:lang w:bidi="fa-IR"/>
        </w:rPr>
        <w:t>https://karaj.iau.ir/</w:t>
      </w:r>
    </w:p>
    <w:p w14:paraId="295FBCE3" w14:textId="77777777" w:rsidR="00A67FD1" w:rsidRDefault="001F2400">
      <w:r>
        <w:rPr>
          <w:rFonts w:ascii="B Lotus" w:hAnsi="B Lotus"/>
          <w:rtl/>
          <w:lang w:val="fa-IR" w:bidi="fa-IR"/>
        </w:rPr>
        <w:t>نمونه شیوه‌نامه نگارش پایان‌نامه (</w:t>
      </w:r>
      <w:r>
        <w:rPr>
          <w:sz w:val="24"/>
          <w:lang w:bidi="fa-IR"/>
        </w:rPr>
        <w:t>PDF): https://www.tmrg.ir/File/Proposal_Form/IAU-Robat-Karim.pdf</w:t>
      </w:r>
    </w:p>
    <w:p w14:paraId="58DE0A75" w14:textId="77777777" w:rsidR="00A67FD1" w:rsidRDefault="001F2400">
      <w:r>
        <w:rPr>
          <w:rFonts w:ascii="B Lotus" w:hAnsi="B Lotus"/>
          <w:rtl/>
          <w:lang w:val="fa-IR" w:bidi="fa-IR"/>
        </w:rPr>
        <w:t xml:space="preserve">قالب </w:t>
      </w:r>
      <w:r>
        <w:rPr>
          <w:sz w:val="24"/>
          <w:lang w:bidi="fa-IR"/>
        </w:rPr>
        <w:t xml:space="preserve">Word </w:t>
      </w:r>
      <w:r>
        <w:rPr>
          <w:rFonts w:ascii="B Lotus" w:hAnsi="B Lotus"/>
          <w:rtl/>
          <w:lang w:val="fa-IR" w:bidi="fa-IR"/>
        </w:rPr>
        <w:t xml:space="preserve">واحد علوم و تحقیقات: </w:t>
      </w:r>
      <w:r>
        <w:rPr>
          <w:sz w:val="24"/>
          <w:lang w:bidi="fa-IR"/>
        </w:rPr>
        <w:t>https://slidesdoc.ir/iau-science-and-research-branch-thesis/</w:t>
      </w:r>
    </w:p>
    <w:p w14:paraId="59441AF8" w14:textId="77777777" w:rsidR="00A67FD1" w:rsidRDefault="001F2400">
      <w:pPr>
        <w:bidi/>
        <w:jc w:val="both"/>
      </w:pPr>
      <w:r>
        <w:rPr>
          <w:rFonts w:ascii="B Lotus" w:hAnsi="B Lotus"/>
          <w:rtl/>
          <w:lang w:val="fa-IR" w:bidi="fa-IR"/>
        </w:rPr>
        <w:lastRenderedPageBreak/>
        <w:t xml:space="preserve">برای نمایش دقیق قلم، </w:t>
      </w:r>
      <w:r>
        <w:rPr>
          <w:sz w:val="24"/>
          <w:lang w:bidi="fa-IR"/>
        </w:rPr>
        <w:t xml:space="preserve">B Lotus </w:t>
      </w:r>
      <w:r>
        <w:rPr>
          <w:rFonts w:ascii="B Lotus" w:hAnsi="B Lotus"/>
          <w:rtl/>
          <w:lang w:val="fa-IR" w:bidi="fa-IR"/>
        </w:rPr>
        <w:t xml:space="preserve">و </w:t>
      </w:r>
      <w:r>
        <w:rPr>
          <w:sz w:val="24"/>
          <w:lang w:bidi="fa-IR"/>
        </w:rPr>
        <w:t xml:space="preserve">Times New Roman </w:t>
      </w:r>
      <w:r>
        <w:rPr>
          <w:rFonts w:ascii="B Lotus" w:hAnsi="B Lotus"/>
          <w:rtl/>
          <w:lang w:val="fa-IR" w:bidi="fa-IR"/>
        </w:rPr>
        <w:t xml:space="preserve">باید در سامانه خواننده موجود باشند. برای به‌روزرسانی فهرست، در </w:t>
      </w:r>
      <w:r>
        <w:rPr>
          <w:sz w:val="24"/>
          <w:lang w:bidi="fa-IR"/>
        </w:rPr>
        <w:t xml:space="preserve">Word </w:t>
      </w:r>
      <w:r>
        <w:rPr>
          <w:rFonts w:ascii="B Lotus" w:hAnsi="B Lotus"/>
          <w:rtl/>
          <w:lang w:val="fa-IR" w:bidi="fa-IR"/>
        </w:rPr>
        <w:t xml:space="preserve">روی فهرست کلیک راست و </w:t>
      </w:r>
      <w:r>
        <w:rPr>
          <w:sz w:val="24"/>
          <w:lang w:bidi="fa-IR"/>
        </w:rPr>
        <w:t xml:space="preserve">Update Field / Update entire table </w:t>
      </w:r>
      <w:r>
        <w:rPr>
          <w:rFonts w:ascii="B Lotus" w:hAnsi="B Lotus"/>
          <w:rtl/>
          <w:lang w:val="fa-IR" w:bidi="fa-IR"/>
        </w:rPr>
        <w:t>را انتخاب کنید.</w:t>
      </w:r>
    </w:p>
    <w:p w14:paraId="24CB8E96" w14:textId="77777777" w:rsidR="00A67FD1" w:rsidRDefault="001F2400">
      <w:r>
        <w:br w:type="page"/>
      </w:r>
    </w:p>
    <w:p w14:paraId="3029D8F3" w14:textId="77777777" w:rsidR="00A67FD1" w:rsidRDefault="001F2400">
      <w:pPr>
        <w:bidi/>
        <w:ind w:firstLine="0"/>
        <w:jc w:val="center"/>
      </w:pPr>
      <w:r>
        <w:rPr>
          <w:rFonts w:ascii="B Lotus" w:hAnsi="B Lotus"/>
          <w:rtl/>
          <w:lang w:val="fa-IR" w:bidi="fa-IR"/>
        </w:rPr>
        <w:lastRenderedPageBreak/>
        <w:t>فهرست مطالب</w:t>
      </w:r>
    </w:p>
    <w:p w14:paraId="3D73316E" w14:textId="1C2E2415" w:rsidR="00294570" w:rsidRDefault="001F2400">
      <w:pPr>
        <w:pStyle w:val="TOC1"/>
        <w:tabs>
          <w:tab w:val="right" w:leader="dot" w:pos="9061"/>
        </w:tabs>
        <w:rPr>
          <w:rFonts w:asciiTheme="minorHAnsi" w:hAnsiTheme="minorHAnsi" w:cstheme="minorBidi"/>
          <w:noProof/>
          <w:sz w:val="22"/>
          <w:szCs w:val="22"/>
        </w:rPr>
      </w:pPr>
      <w:r>
        <w:fldChar w:fldCharType="begin"/>
      </w:r>
      <w:r>
        <w:instrText>TOC \o "1-3" \h \z \u</w:instrText>
      </w:r>
      <w:r>
        <w:fldChar w:fldCharType="separate"/>
      </w:r>
      <w:hyperlink w:anchor="_Toc240266539" w:history="1">
        <w:r w:rsidR="00294570" w:rsidRPr="00507C15">
          <w:rPr>
            <w:rStyle w:val="Hyperlink"/>
            <w:rFonts w:ascii="B Lotus" w:hAnsi="B Lotus"/>
            <w:noProof/>
            <w:rtl/>
            <w:lang w:val="fa-IR" w:bidi="fa-IR"/>
          </w:rPr>
          <w:t>چک</w:t>
        </w:r>
        <w:r w:rsidR="00294570" w:rsidRPr="00507C15">
          <w:rPr>
            <w:rStyle w:val="Hyperlink"/>
            <w:rFonts w:ascii="B Lotus" w:hAnsi="B Lotus" w:hint="cs"/>
            <w:noProof/>
            <w:rtl/>
            <w:lang w:val="fa-IR" w:bidi="fa-IR"/>
          </w:rPr>
          <w:t>ی</w:t>
        </w:r>
        <w:r w:rsidR="00294570" w:rsidRPr="00507C15">
          <w:rPr>
            <w:rStyle w:val="Hyperlink"/>
            <w:rFonts w:ascii="B Lotus" w:hAnsi="B Lotus" w:hint="eastAsia"/>
            <w:noProof/>
            <w:rtl/>
            <w:lang w:val="fa-IR" w:bidi="fa-IR"/>
          </w:rPr>
          <w:t>ده</w:t>
        </w:r>
        <w:r w:rsidR="00294570">
          <w:rPr>
            <w:noProof/>
            <w:webHidden/>
          </w:rPr>
          <w:tab/>
        </w:r>
        <w:r w:rsidR="00294570">
          <w:rPr>
            <w:noProof/>
            <w:webHidden/>
          </w:rPr>
          <w:fldChar w:fldCharType="begin"/>
        </w:r>
        <w:r w:rsidR="00294570">
          <w:rPr>
            <w:noProof/>
            <w:webHidden/>
          </w:rPr>
          <w:instrText xml:space="preserve"> PAGEREF _Toc240266539 \h </w:instrText>
        </w:r>
        <w:r w:rsidR="00294570">
          <w:rPr>
            <w:noProof/>
            <w:webHidden/>
          </w:rPr>
        </w:r>
        <w:r w:rsidR="00294570">
          <w:rPr>
            <w:noProof/>
            <w:webHidden/>
          </w:rPr>
          <w:fldChar w:fldCharType="separate"/>
        </w:r>
        <w:r w:rsidR="00294570">
          <w:rPr>
            <w:noProof/>
            <w:webHidden/>
          </w:rPr>
          <w:t>1</w:t>
        </w:r>
        <w:r w:rsidR="00294570">
          <w:rPr>
            <w:noProof/>
            <w:webHidden/>
          </w:rPr>
          <w:fldChar w:fldCharType="end"/>
        </w:r>
      </w:hyperlink>
    </w:p>
    <w:p w14:paraId="073C18FD" w14:textId="5FA9EB9B" w:rsidR="00294570" w:rsidRDefault="00294570">
      <w:pPr>
        <w:pStyle w:val="TOC1"/>
        <w:tabs>
          <w:tab w:val="right" w:leader="dot" w:pos="9061"/>
        </w:tabs>
        <w:rPr>
          <w:rFonts w:asciiTheme="minorHAnsi" w:hAnsiTheme="minorHAnsi" w:cstheme="minorBidi"/>
          <w:noProof/>
          <w:sz w:val="22"/>
          <w:szCs w:val="22"/>
        </w:rPr>
      </w:pPr>
      <w:hyperlink w:anchor="_Toc240266540" w:history="1">
        <w:r w:rsidRPr="00507C15">
          <w:rPr>
            <w:rStyle w:val="Hyperlink"/>
            <w:rFonts w:ascii="B Lotus" w:hAnsi="B Lotus"/>
            <w:noProof/>
            <w:rtl/>
            <w:lang w:val="fa-IR" w:bidi="fa-IR"/>
          </w:rPr>
          <w:t>فصل اول: کل</w:t>
        </w:r>
        <w:r w:rsidRPr="00507C15">
          <w:rPr>
            <w:rStyle w:val="Hyperlink"/>
            <w:rFonts w:ascii="B Lotus" w:hAnsi="B Lotus" w:hint="cs"/>
            <w:noProof/>
            <w:rtl/>
            <w:lang w:val="fa-IR" w:bidi="fa-IR"/>
          </w:rPr>
          <w:t>ی</w:t>
        </w:r>
        <w:r w:rsidRPr="00507C15">
          <w:rPr>
            <w:rStyle w:val="Hyperlink"/>
            <w:rFonts w:ascii="B Lotus" w:hAnsi="B Lotus" w:hint="eastAsia"/>
            <w:noProof/>
            <w:rtl/>
            <w:lang w:val="fa-IR" w:bidi="fa-IR"/>
          </w:rPr>
          <w:t>ات</w:t>
        </w:r>
        <w:r w:rsidRPr="00507C15">
          <w:rPr>
            <w:rStyle w:val="Hyperlink"/>
            <w:rFonts w:ascii="B Lotus" w:hAnsi="B Lotus"/>
            <w:noProof/>
            <w:rtl/>
            <w:lang w:val="fa-IR" w:bidi="fa-IR"/>
          </w:rPr>
          <w:t xml:space="preserve"> پژوهش</w:t>
        </w:r>
        <w:r>
          <w:rPr>
            <w:noProof/>
            <w:webHidden/>
          </w:rPr>
          <w:tab/>
        </w:r>
        <w:r>
          <w:rPr>
            <w:noProof/>
            <w:webHidden/>
          </w:rPr>
          <w:fldChar w:fldCharType="begin"/>
        </w:r>
        <w:r>
          <w:rPr>
            <w:noProof/>
            <w:webHidden/>
          </w:rPr>
          <w:instrText xml:space="preserve"> PAGEREF _Toc240266540 \h </w:instrText>
        </w:r>
        <w:r>
          <w:rPr>
            <w:noProof/>
            <w:webHidden/>
          </w:rPr>
        </w:r>
        <w:r>
          <w:rPr>
            <w:noProof/>
            <w:webHidden/>
          </w:rPr>
          <w:fldChar w:fldCharType="separate"/>
        </w:r>
        <w:r>
          <w:rPr>
            <w:noProof/>
            <w:webHidden/>
          </w:rPr>
          <w:t>2</w:t>
        </w:r>
        <w:r>
          <w:rPr>
            <w:noProof/>
            <w:webHidden/>
          </w:rPr>
          <w:fldChar w:fldCharType="end"/>
        </w:r>
      </w:hyperlink>
    </w:p>
    <w:p w14:paraId="27975517" w14:textId="3A307B4D" w:rsidR="00294570" w:rsidRDefault="00294570">
      <w:pPr>
        <w:pStyle w:val="TOC2"/>
        <w:tabs>
          <w:tab w:val="right" w:leader="dot" w:pos="9061"/>
        </w:tabs>
        <w:rPr>
          <w:rFonts w:asciiTheme="minorHAnsi" w:hAnsiTheme="minorHAnsi" w:cstheme="minorBidi"/>
          <w:noProof/>
          <w:sz w:val="22"/>
          <w:szCs w:val="22"/>
        </w:rPr>
      </w:pPr>
      <w:hyperlink w:anchor="_Toc240266541" w:history="1">
        <w:r w:rsidRPr="00507C15">
          <w:rPr>
            <w:rStyle w:val="Hyperlink"/>
            <w:rFonts w:ascii="B Lotus" w:hAnsi="B Lotus"/>
            <w:noProof/>
            <w:rtl/>
            <w:lang w:val="fa-IR" w:bidi="fa-IR"/>
          </w:rPr>
          <w:t>۱</w:t>
        </w:r>
        <w:r w:rsidRPr="00507C15">
          <w:rPr>
            <w:rStyle w:val="Hyperlink"/>
            <w:rFonts w:cs="Times New Roman" w:hint="cs"/>
            <w:noProof/>
            <w:rtl/>
            <w:lang w:val="fa-IR" w:bidi="fa-IR"/>
          </w:rPr>
          <w:t>–</w:t>
        </w:r>
        <w:r w:rsidRPr="00507C15">
          <w:rPr>
            <w:rStyle w:val="Hyperlink"/>
            <w:rFonts w:ascii="B Lotus" w:hAnsi="B Lotus" w:hint="cs"/>
            <w:noProof/>
            <w:rtl/>
            <w:lang w:val="fa-IR" w:bidi="fa-IR"/>
          </w:rPr>
          <w:t>۱</w:t>
        </w:r>
        <w:r w:rsidRPr="00507C15">
          <w:rPr>
            <w:rStyle w:val="Hyperlink"/>
            <w:rFonts w:ascii="B Lotus" w:hAnsi="B Lotus"/>
            <w:noProof/>
            <w:rtl/>
            <w:lang w:val="fa-IR" w:bidi="fa-IR"/>
          </w:rPr>
          <w:t xml:space="preserve">. </w:t>
        </w:r>
        <w:r w:rsidRPr="00507C15">
          <w:rPr>
            <w:rStyle w:val="Hyperlink"/>
            <w:rFonts w:ascii="B Lotus" w:hAnsi="B Lotus" w:hint="cs"/>
            <w:noProof/>
            <w:rtl/>
            <w:lang w:val="fa-IR" w:bidi="fa-IR"/>
          </w:rPr>
          <w:t>مقدمه</w:t>
        </w:r>
        <w:r>
          <w:rPr>
            <w:noProof/>
            <w:webHidden/>
          </w:rPr>
          <w:tab/>
        </w:r>
        <w:r>
          <w:rPr>
            <w:noProof/>
            <w:webHidden/>
          </w:rPr>
          <w:fldChar w:fldCharType="begin"/>
        </w:r>
        <w:r>
          <w:rPr>
            <w:noProof/>
            <w:webHidden/>
          </w:rPr>
          <w:instrText xml:space="preserve"> PAGEREF _Toc240266541 \h </w:instrText>
        </w:r>
        <w:r>
          <w:rPr>
            <w:noProof/>
            <w:webHidden/>
          </w:rPr>
        </w:r>
        <w:r>
          <w:rPr>
            <w:noProof/>
            <w:webHidden/>
          </w:rPr>
          <w:fldChar w:fldCharType="separate"/>
        </w:r>
        <w:r>
          <w:rPr>
            <w:noProof/>
            <w:webHidden/>
          </w:rPr>
          <w:t>2</w:t>
        </w:r>
        <w:r>
          <w:rPr>
            <w:noProof/>
            <w:webHidden/>
          </w:rPr>
          <w:fldChar w:fldCharType="end"/>
        </w:r>
      </w:hyperlink>
    </w:p>
    <w:p w14:paraId="73A80927" w14:textId="388D9449" w:rsidR="00294570" w:rsidRDefault="00294570">
      <w:pPr>
        <w:pStyle w:val="TOC2"/>
        <w:tabs>
          <w:tab w:val="right" w:leader="dot" w:pos="9061"/>
        </w:tabs>
        <w:rPr>
          <w:rFonts w:asciiTheme="minorHAnsi" w:hAnsiTheme="minorHAnsi" w:cstheme="minorBidi"/>
          <w:noProof/>
          <w:sz w:val="22"/>
          <w:szCs w:val="22"/>
        </w:rPr>
      </w:pPr>
      <w:hyperlink w:anchor="_Toc240266542" w:history="1">
        <w:r w:rsidRPr="00507C15">
          <w:rPr>
            <w:rStyle w:val="Hyperlink"/>
            <w:rFonts w:ascii="B Lotus" w:hAnsi="B Lotus"/>
            <w:noProof/>
            <w:rtl/>
            <w:lang w:val="fa-IR" w:bidi="fa-IR"/>
          </w:rPr>
          <w:t>۱</w:t>
        </w:r>
        <w:r w:rsidRPr="00507C15">
          <w:rPr>
            <w:rStyle w:val="Hyperlink"/>
            <w:rFonts w:cs="Times New Roman" w:hint="cs"/>
            <w:noProof/>
            <w:rtl/>
            <w:lang w:val="fa-IR" w:bidi="fa-IR"/>
          </w:rPr>
          <w:t>–</w:t>
        </w:r>
        <w:r w:rsidRPr="00507C15">
          <w:rPr>
            <w:rStyle w:val="Hyperlink"/>
            <w:rFonts w:ascii="B Lotus" w:hAnsi="B Lotus" w:hint="cs"/>
            <w:noProof/>
            <w:rtl/>
            <w:lang w:val="fa-IR" w:bidi="fa-IR"/>
          </w:rPr>
          <w:t>۲</w:t>
        </w:r>
        <w:r w:rsidRPr="00507C15">
          <w:rPr>
            <w:rStyle w:val="Hyperlink"/>
            <w:rFonts w:ascii="B Lotus" w:hAnsi="B Lotus"/>
            <w:noProof/>
            <w:rtl/>
            <w:lang w:val="fa-IR" w:bidi="fa-IR"/>
          </w:rPr>
          <w:t xml:space="preserve">. </w:t>
        </w:r>
        <w:r w:rsidRPr="00507C15">
          <w:rPr>
            <w:rStyle w:val="Hyperlink"/>
            <w:rFonts w:ascii="B Lotus" w:hAnsi="B Lotus" w:hint="cs"/>
            <w:noProof/>
            <w:rtl/>
            <w:lang w:val="fa-IR" w:bidi="fa-IR"/>
          </w:rPr>
          <w:t>بی</w:t>
        </w:r>
        <w:r w:rsidRPr="00507C15">
          <w:rPr>
            <w:rStyle w:val="Hyperlink"/>
            <w:rFonts w:ascii="B Lotus" w:hAnsi="B Lotus" w:hint="eastAsia"/>
            <w:noProof/>
            <w:rtl/>
            <w:lang w:val="fa-IR" w:bidi="fa-IR"/>
          </w:rPr>
          <w:t>ان</w:t>
        </w:r>
        <w:r w:rsidRPr="00507C15">
          <w:rPr>
            <w:rStyle w:val="Hyperlink"/>
            <w:rFonts w:ascii="B Lotus" w:hAnsi="B Lotus"/>
            <w:noProof/>
            <w:rtl/>
            <w:lang w:val="fa-IR" w:bidi="fa-IR"/>
          </w:rPr>
          <w:t xml:space="preserve"> مسئله</w:t>
        </w:r>
        <w:r>
          <w:rPr>
            <w:noProof/>
            <w:webHidden/>
          </w:rPr>
          <w:tab/>
        </w:r>
        <w:r>
          <w:rPr>
            <w:noProof/>
            <w:webHidden/>
          </w:rPr>
          <w:fldChar w:fldCharType="begin"/>
        </w:r>
        <w:r>
          <w:rPr>
            <w:noProof/>
            <w:webHidden/>
          </w:rPr>
          <w:instrText xml:space="preserve"> PAGEREF _Toc240266542 \h </w:instrText>
        </w:r>
        <w:r>
          <w:rPr>
            <w:noProof/>
            <w:webHidden/>
          </w:rPr>
        </w:r>
        <w:r>
          <w:rPr>
            <w:noProof/>
            <w:webHidden/>
          </w:rPr>
          <w:fldChar w:fldCharType="separate"/>
        </w:r>
        <w:r>
          <w:rPr>
            <w:noProof/>
            <w:webHidden/>
          </w:rPr>
          <w:t>2</w:t>
        </w:r>
        <w:r>
          <w:rPr>
            <w:noProof/>
            <w:webHidden/>
          </w:rPr>
          <w:fldChar w:fldCharType="end"/>
        </w:r>
      </w:hyperlink>
    </w:p>
    <w:p w14:paraId="1074070B" w14:textId="333952F9" w:rsidR="00294570" w:rsidRDefault="00294570">
      <w:pPr>
        <w:pStyle w:val="TOC2"/>
        <w:tabs>
          <w:tab w:val="right" w:leader="dot" w:pos="9061"/>
        </w:tabs>
        <w:rPr>
          <w:rFonts w:asciiTheme="minorHAnsi" w:hAnsiTheme="minorHAnsi" w:cstheme="minorBidi"/>
          <w:noProof/>
          <w:sz w:val="22"/>
          <w:szCs w:val="22"/>
        </w:rPr>
      </w:pPr>
      <w:hyperlink w:anchor="_Toc240266543" w:history="1">
        <w:r w:rsidRPr="00507C15">
          <w:rPr>
            <w:rStyle w:val="Hyperlink"/>
            <w:rFonts w:ascii="B Lotus" w:hAnsi="B Lotus"/>
            <w:noProof/>
            <w:rtl/>
            <w:lang w:val="fa-IR" w:bidi="fa-IR"/>
          </w:rPr>
          <w:t>۱</w:t>
        </w:r>
        <w:r w:rsidRPr="00507C15">
          <w:rPr>
            <w:rStyle w:val="Hyperlink"/>
            <w:rFonts w:cs="Times New Roman" w:hint="cs"/>
            <w:noProof/>
            <w:rtl/>
            <w:lang w:val="fa-IR" w:bidi="fa-IR"/>
          </w:rPr>
          <w:t>–</w:t>
        </w:r>
        <w:r w:rsidRPr="00507C15">
          <w:rPr>
            <w:rStyle w:val="Hyperlink"/>
            <w:rFonts w:ascii="B Lotus" w:hAnsi="B Lotus" w:hint="cs"/>
            <w:noProof/>
            <w:rtl/>
            <w:lang w:val="fa-IR" w:bidi="fa-IR"/>
          </w:rPr>
          <w:t>۳</w:t>
        </w:r>
        <w:r w:rsidRPr="00507C15">
          <w:rPr>
            <w:rStyle w:val="Hyperlink"/>
            <w:rFonts w:ascii="B Lotus" w:hAnsi="B Lotus"/>
            <w:noProof/>
            <w:rtl/>
            <w:lang w:val="fa-IR" w:bidi="fa-IR"/>
          </w:rPr>
          <w:t xml:space="preserve">. </w:t>
        </w:r>
        <w:r w:rsidRPr="00507C15">
          <w:rPr>
            <w:rStyle w:val="Hyperlink"/>
            <w:rFonts w:ascii="B Lotus" w:hAnsi="B Lotus" w:hint="cs"/>
            <w:noProof/>
            <w:rtl/>
            <w:lang w:val="fa-IR" w:bidi="fa-IR"/>
          </w:rPr>
          <w:t>اهداف</w:t>
        </w:r>
        <w:r w:rsidRPr="00507C15">
          <w:rPr>
            <w:rStyle w:val="Hyperlink"/>
            <w:rFonts w:ascii="B Lotus" w:hAnsi="B Lotus"/>
            <w:noProof/>
            <w:rtl/>
            <w:lang w:val="fa-IR" w:bidi="fa-IR"/>
          </w:rPr>
          <w:t xml:space="preserve"> </w:t>
        </w:r>
        <w:r w:rsidRPr="00507C15">
          <w:rPr>
            <w:rStyle w:val="Hyperlink"/>
            <w:rFonts w:ascii="B Lotus" w:hAnsi="B Lotus" w:hint="cs"/>
            <w:noProof/>
            <w:rtl/>
            <w:lang w:val="fa-IR" w:bidi="fa-IR"/>
          </w:rPr>
          <w:t>پژوهش</w:t>
        </w:r>
        <w:r>
          <w:rPr>
            <w:noProof/>
            <w:webHidden/>
          </w:rPr>
          <w:tab/>
        </w:r>
        <w:r>
          <w:rPr>
            <w:noProof/>
            <w:webHidden/>
          </w:rPr>
          <w:fldChar w:fldCharType="begin"/>
        </w:r>
        <w:r>
          <w:rPr>
            <w:noProof/>
            <w:webHidden/>
          </w:rPr>
          <w:instrText xml:space="preserve"> PAGEREF _Toc240266543 \h </w:instrText>
        </w:r>
        <w:r>
          <w:rPr>
            <w:noProof/>
            <w:webHidden/>
          </w:rPr>
        </w:r>
        <w:r>
          <w:rPr>
            <w:noProof/>
            <w:webHidden/>
          </w:rPr>
          <w:fldChar w:fldCharType="separate"/>
        </w:r>
        <w:r>
          <w:rPr>
            <w:noProof/>
            <w:webHidden/>
          </w:rPr>
          <w:t>3</w:t>
        </w:r>
        <w:r>
          <w:rPr>
            <w:noProof/>
            <w:webHidden/>
          </w:rPr>
          <w:fldChar w:fldCharType="end"/>
        </w:r>
      </w:hyperlink>
    </w:p>
    <w:p w14:paraId="4E3EFDCC" w14:textId="6769A640" w:rsidR="00294570" w:rsidRDefault="00294570">
      <w:pPr>
        <w:pStyle w:val="TOC3"/>
        <w:tabs>
          <w:tab w:val="right" w:leader="dot" w:pos="9061"/>
        </w:tabs>
        <w:rPr>
          <w:rFonts w:asciiTheme="minorHAnsi" w:hAnsiTheme="minorHAnsi" w:cstheme="minorBidi"/>
          <w:noProof/>
          <w:sz w:val="22"/>
          <w:szCs w:val="22"/>
        </w:rPr>
      </w:pPr>
      <w:hyperlink w:anchor="_Toc240266544" w:history="1">
        <w:r w:rsidRPr="00507C15">
          <w:rPr>
            <w:rStyle w:val="Hyperlink"/>
            <w:rFonts w:ascii="B Lotus" w:hAnsi="B Lotus"/>
            <w:noProof/>
            <w:rtl/>
            <w:lang w:val="fa-IR" w:bidi="fa-IR"/>
          </w:rPr>
          <w:t>۱</w:t>
        </w:r>
        <w:r w:rsidRPr="00507C15">
          <w:rPr>
            <w:rStyle w:val="Hyperlink"/>
            <w:rFonts w:cs="Times New Roman" w:hint="cs"/>
            <w:noProof/>
            <w:rtl/>
            <w:lang w:val="fa-IR" w:bidi="fa-IR"/>
          </w:rPr>
          <w:t>–</w:t>
        </w:r>
        <w:r w:rsidRPr="00507C15">
          <w:rPr>
            <w:rStyle w:val="Hyperlink"/>
            <w:rFonts w:ascii="B Lotus" w:hAnsi="B Lotus" w:hint="cs"/>
            <w:noProof/>
            <w:rtl/>
            <w:lang w:val="fa-IR" w:bidi="fa-IR"/>
          </w:rPr>
          <w:t>۳</w:t>
        </w:r>
        <w:r w:rsidRPr="00507C15">
          <w:rPr>
            <w:rStyle w:val="Hyperlink"/>
            <w:rFonts w:cs="Times New Roman" w:hint="cs"/>
            <w:noProof/>
            <w:rtl/>
            <w:lang w:val="fa-IR" w:bidi="fa-IR"/>
          </w:rPr>
          <w:t>–</w:t>
        </w:r>
        <w:r w:rsidRPr="00507C15">
          <w:rPr>
            <w:rStyle w:val="Hyperlink"/>
            <w:rFonts w:ascii="B Lotus" w:hAnsi="B Lotus" w:hint="cs"/>
            <w:noProof/>
            <w:rtl/>
            <w:lang w:val="fa-IR" w:bidi="fa-IR"/>
          </w:rPr>
          <w:t>۱</w:t>
        </w:r>
        <w:r w:rsidRPr="00507C15">
          <w:rPr>
            <w:rStyle w:val="Hyperlink"/>
            <w:rFonts w:ascii="B Lotus" w:hAnsi="B Lotus"/>
            <w:noProof/>
            <w:rtl/>
            <w:lang w:val="fa-IR" w:bidi="fa-IR"/>
          </w:rPr>
          <w:t xml:space="preserve">. </w:t>
        </w:r>
        <w:r w:rsidRPr="00507C15">
          <w:rPr>
            <w:rStyle w:val="Hyperlink"/>
            <w:rFonts w:ascii="B Lotus" w:hAnsi="B Lotus" w:hint="cs"/>
            <w:noProof/>
            <w:rtl/>
            <w:lang w:val="fa-IR" w:bidi="fa-IR"/>
          </w:rPr>
          <w:t>هدف</w:t>
        </w:r>
        <w:r w:rsidRPr="00507C15">
          <w:rPr>
            <w:rStyle w:val="Hyperlink"/>
            <w:rFonts w:ascii="B Lotus" w:hAnsi="B Lotus"/>
            <w:noProof/>
            <w:rtl/>
            <w:lang w:val="fa-IR" w:bidi="fa-IR"/>
          </w:rPr>
          <w:t xml:space="preserve"> </w:t>
        </w:r>
        <w:r w:rsidRPr="00507C15">
          <w:rPr>
            <w:rStyle w:val="Hyperlink"/>
            <w:rFonts w:ascii="B Lotus" w:hAnsi="B Lotus" w:hint="cs"/>
            <w:noProof/>
            <w:rtl/>
            <w:lang w:val="fa-IR" w:bidi="fa-IR"/>
          </w:rPr>
          <w:t>کلی</w:t>
        </w:r>
        <w:r>
          <w:rPr>
            <w:noProof/>
            <w:webHidden/>
          </w:rPr>
          <w:tab/>
        </w:r>
        <w:r>
          <w:rPr>
            <w:noProof/>
            <w:webHidden/>
          </w:rPr>
          <w:fldChar w:fldCharType="begin"/>
        </w:r>
        <w:r>
          <w:rPr>
            <w:noProof/>
            <w:webHidden/>
          </w:rPr>
          <w:instrText xml:space="preserve"> PAGEREF _Toc240266544 \h </w:instrText>
        </w:r>
        <w:r>
          <w:rPr>
            <w:noProof/>
            <w:webHidden/>
          </w:rPr>
        </w:r>
        <w:r>
          <w:rPr>
            <w:noProof/>
            <w:webHidden/>
          </w:rPr>
          <w:fldChar w:fldCharType="separate"/>
        </w:r>
        <w:r>
          <w:rPr>
            <w:noProof/>
            <w:webHidden/>
          </w:rPr>
          <w:t>4</w:t>
        </w:r>
        <w:r>
          <w:rPr>
            <w:noProof/>
            <w:webHidden/>
          </w:rPr>
          <w:fldChar w:fldCharType="end"/>
        </w:r>
      </w:hyperlink>
    </w:p>
    <w:p w14:paraId="619B5BEA" w14:textId="5BB676C9" w:rsidR="00294570" w:rsidRDefault="00294570">
      <w:pPr>
        <w:pStyle w:val="TOC3"/>
        <w:tabs>
          <w:tab w:val="right" w:leader="dot" w:pos="9061"/>
        </w:tabs>
        <w:rPr>
          <w:rFonts w:asciiTheme="minorHAnsi" w:hAnsiTheme="minorHAnsi" w:cstheme="minorBidi"/>
          <w:noProof/>
          <w:sz w:val="22"/>
          <w:szCs w:val="22"/>
        </w:rPr>
      </w:pPr>
      <w:hyperlink w:anchor="_Toc240266545" w:history="1">
        <w:r w:rsidRPr="00507C15">
          <w:rPr>
            <w:rStyle w:val="Hyperlink"/>
            <w:rFonts w:ascii="B Lotus" w:hAnsi="B Lotus"/>
            <w:noProof/>
            <w:rtl/>
            <w:lang w:val="fa-IR" w:bidi="fa-IR"/>
          </w:rPr>
          <w:t>۱</w:t>
        </w:r>
        <w:r w:rsidRPr="00507C15">
          <w:rPr>
            <w:rStyle w:val="Hyperlink"/>
            <w:rFonts w:cs="Times New Roman" w:hint="cs"/>
            <w:noProof/>
            <w:rtl/>
            <w:lang w:val="fa-IR" w:bidi="fa-IR"/>
          </w:rPr>
          <w:t>–</w:t>
        </w:r>
        <w:r w:rsidRPr="00507C15">
          <w:rPr>
            <w:rStyle w:val="Hyperlink"/>
            <w:rFonts w:ascii="B Lotus" w:hAnsi="B Lotus" w:hint="cs"/>
            <w:noProof/>
            <w:rtl/>
            <w:lang w:val="fa-IR" w:bidi="fa-IR"/>
          </w:rPr>
          <w:t>۳</w:t>
        </w:r>
        <w:r w:rsidRPr="00507C15">
          <w:rPr>
            <w:rStyle w:val="Hyperlink"/>
            <w:rFonts w:cs="Times New Roman" w:hint="cs"/>
            <w:noProof/>
            <w:rtl/>
            <w:lang w:val="fa-IR" w:bidi="fa-IR"/>
          </w:rPr>
          <w:t>–</w:t>
        </w:r>
        <w:r w:rsidRPr="00507C15">
          <w:rPr>
            <w:rStyle w:val="Hyperlink"/>
            <w:rFonts w:ascii="B Lotus" w:hAnsi="B Lotus" w:hint="cs"/>
            <w:noProof/>
            <w:rtl/>
            <w:lang w:val="fa-IR" w:bidi="fa-IR"/>
          </w:rPr>
          <w:t>۲</w:t>
        </w:r>
        <w:r w:rsidRPr="00507C15">
          <w:rPr>
            <w:rStyle w:val="Hyperlink"/>
            <w:rFonts w:ascii="B Lotus" w:hAnsi="B Lotus"/>
            <w:noProof/>
            <w:rtl/>
            <w:lang w:val="fa-IR" w:bidi="fa-IR"/>
          </w:rPr>
          <w:t xml:space="preserve">. </w:t>
        </w:r>
        <w:r w:rsidRPr="00507C15">
          <w:rPr>
            <w:rStyle w:val="Hyperlink"/>
            <w:rFonts w:ascii="B Lotus" w:hAnsi="B Lotus" w:hint="cs"/>
            <w:noProof/>
            <w:rtl/>
            <w:lang w:val="fa-IR" w:bidi="fa-IR"/>
          </w:rPr>
          <w:t>اهداف</w:t>
        </w:r>
        <w:r w:rsidRPr="00507C15">
          <w:rPr>
            <w:rStyle w:val="Hyperlink"/>
            <w:rFonts w:ascii="B Lotus" w:hAnsi="B Lotus"/>
            <w:noProof/>
            <w:rtl/>
            <w:lang w:val="fa-IR" w:bidi="fa-IR"/>
          </w:rPr>
          <w:t xml:space="preserve"> </w:t>
        </w:r>
        <w:r w:rsidRPr="00507C15">
          <w:rPr>
            <w:rStyle w:val="Hyperlink"/>
            <w:rFonts w:ascii="B Lotus" w:hAnsi="B Lotus" w:hint="cs"/>
            <w:noProof/>
            <w:rtl/>
            <w:lang w:val="fa-IR" w:bidi="fa-IR"/>
          </w:rPr>
          <w:t>جزئی</w:t>
        </w:r>
        <w:r>
          <w:rPr>
            <w:noProof/>
            <w:webHidden/>
          </w:rPr>
          <w:tab/>
        </w:r>
        <w:r>
          <w:rPr>
            <w:noProof/>
            <w:webHidden/>
          </w:rPr>
          <w:fldChar w:fldCharType="begin"/>
        </w:r>
        <w:r>
          <w:rPr>
            <w:noProof/>
            <w:webHidden/>
          </w:rPr>
          <w:instrText xml:space="preserve"> PAGEREF _Toc240266545 \h </w:instrText>
        </w:r>
        <w:r>
          <w:rPr>
            <w:noProof/>
            <w:webHidden/>
          </w:rPr>
        </w:r>
        <w:r>
          <w:rPr>
            <w:noProof/>
            <w:webHidden/>
          </w:rPr>
          <w:fldChar w:fldCharType="separate"/>
        </w:r>
        <w:r>
          <w:rPr>
            <w:noProof/>
            <w:webHidden/>
          </w:rPr>
          <w:t>4</w:t>
        </w:r>
        <w:r>
          <w:rPr>
            <w:noProof/>
            <w:webHidden/>
          </w:rPr>
          <w:fldChar w:fldCharType="end"/>
        </w:r>
      </w:hyperlink>
    </w:p>
    <w:p w14:paraId="202213ED" w14:textId="0E759857" w:rsidR="00294570" w:rsidRDefault="00294570">
      <w:pPr>
        <w:pStyle w:val="TOC2"/>
        <w:tabs>
          <w:tab w:val="right" w:leader="dot" w:pos="9061"/>
        </w:tabs>
        <w:rPr>
          <w:rFonts w:asciiTheme="minorHAnsi" w:hAnsiTheme="minorHAnsi" w:cstheme="minorBidi"/>
          <w:noProof/>
          <w:sz w:val="22"/>
          <w:szCs w:val="22"/>
        </w:rPr>
      </w:pPr>
      <w:hyperlink w:anchor="_Toc240266546" w:history="1">
        <w:r w:rsidRPr="00507C15">
          <w:rPr>
            <w:rStyle w:val="Hyperlink"/>
            <w:rFonts w:ascii="B Lotus" w:hAnsi="B Lotus"/>
            <w:noProof/>
            <w:rtl/>
            <w:lang w:val="fa-IR" w:bidi="fa-IR"/>
          </w:rPr>
          <w:t>۱</w:t>
        </w:r>
        <w:r w:rsidRPr="00507C15">
          <w:rPr>
            <w:rStyle w:val="Hyperlink"/>
            <w:rFonts w:cs="Times New Roman" w:hint="cs"/>
            <w:noProof/>
            <w:rtl/>
            <w:lang w:val="fa-IR" w:bidi="fa-IR"/>
          </w:rPr>
          <w:t>–</w:t>
        </w:r>
        <w:r w:rsidRPr="00507C15">
          <w:rPr>
            <w:rStyle w:val="Hyperlink"/>
            <w:rFonts w:ascii="B Lotus" w:hAnsi="B Lotus" w:hint="cs"/>
            <w:noProof/>
            <w:rtl/>
            <w:lang w:val="fa-IR" w:bidi="fa-IR"/>
          </w:rPr>
          <w:t>۴</w:t>
        </w:r>
        <w:r w:rsidRPr="00507C15">
          <w:rPr>
            <w:rStyle w:val="Hyperlink"/>
            <w:rFonts w:ascii="B Lotus" w:hAnsi="B Lotus"/>
            <w:noProof/>
            <w:rtl/>
            <w:lang w:val="fa-IR" w:bidi="fa-IR"/>
          </w:rPr>
          <w:t xml:space="preserve">. </w:t>
        </w:r>
        <w:r w:rsidRPr="00507C15">
          <w:rPr>
            <w:rStyle w:val="Hyperlink"/>
            <w:rFonts w:ascii="B Lotus" w:hAnsi="B Lotus" w:hint="cs"/>
            <w:noProof/>
            <w:rtl/>
            <w:lang w:val="fa-IR" w:bidi="fa-IR"/>
          </w:rPr>
          <w:t>پرسش‌ها</w:t>
        </w:r>
        <w:r w:rsidRPr="00507C15">
          <w:rPr>
            <w:rStyle w:val="Hyperlink"/>
            <w:rFonts w:ascii="B Lotus" w:hAnsi="B Lotus"/>
            <w:noProof/>
            <w:rtl/>
            <w:lang w:val="fa-IR" w:bidi="fa-IR"/>
          </w:rPr>
          <w:t xml:space="preserve"> </w:t>
        </w:r>
        <w:r w:rsidRPr="00507C15">
          <w:rPr>
            <w:rStyle w:val="Hyperlink"/>
            <w:rFonts w:ascii="B Lotus" w:hAnsi="B Lotus" w:hint="cs"/>
            <w:noProof/>
            <w:rtl/>
            <w:lang w:val="fa-IR" w:bidi="fa-IR"/>
          </w:rPr>
          <w:t>و</w:t>
        </w:r>
        <w:r w:rsidRPr="00507C15">
          <w:rPr>
            <w:rStyle w:val="Hyperlink"/>
            <w:rFonts w:ascii="B Lotus" w:hAnsi="B Lotus"/>
            <w:noProof/>
            <w:rtl/>
            <w:lang w:val="fa-IR" w:bidi="fa-IR"/>
          </w:rPr>
          <w:t xml:space="preserve"> </w:t>
        </w:r>
        <w:r w:rsidRPr="00507C15">
          <w:rPr>
            <w:rStyle w:val="Hyperlink"/>
            <w:rFonts w:ascii="B Lotus" w:hAnsi="B Lotus" w:hint="cs"/>
            <w:noProof/>
            <w:rtl/>
            <w:lang w:val="fa-IR" w:bidi="fa-IR"/>
          </w:rPr>
          <w:t>فرضی</w:t>
        </w:r>
        <w:r w:rsidRPr="00507C15">
          <w:rPr>
            <w:rStyle w:val="Hyperlink"/>
            <w:rFonts w:ascii="B Lotus" w:hAnsi="B Lotus" w:hint="eastAsia"/>
            <w:noProof/>
            <w:rtl/>
            <w:lang w:val="fa-IR" w:bidi="fa-IR"/>
          </w:rPr>
          <w:t>ه‌ها</w:t>
        </w:r>
        <w:r w:rsidRPr="00507C15">
          <w:rPr>
            <w:rStyle w:val="Hyperlink"/>
            <w:rFonts w:ascii="B Lotus" w:hAnsi="B Lotus" w:hint="cs"/>
            <w:noProof/>
            <w:rtl/>
            <w:lang w:val="fa-IR" w:bidi="fa-IR"/>
          </w:rPr>
          <w:t>ی</w:t>
        </w:r>
        <w:r w:rsidRPr="00507C15">
          <w:rPr>
            <w:rStyle w:val="Hyperlink"/>
            <w:rFonts w:ascii="B Lotus" w:hAnsi="B Lotus"/>
            <w:noProof/>
            <w:rtl/>
            <w:lang w:val="fa-IR" w:bidi="fa-IR"/>
          </w:rPr>
          <w:t xml:space="preserve"> پژوهش</w:t>
        </w:r>
        <w:r>
          <w:rPr>
            <w:noProof/>
            <w:webHidden/>
          </w:rPr>
          <w:tab/>
        </w:r>
        <w:r>
          <w:rPr>
            <w:noProof/>
            <w:webHidden/>
          </w:rPr>
          <w:fldChar w:fldCharType="begin"/>
        </w:r>
        <w:r>
          <w:rPr>
            <w:noProof/>
            <w:webHidden/>
          </w:rPr>
          <w:instrText xml:space="preserve"> PAGEREF _Toc240266546 \h </w:instrText>
        </w:r>
        <w:r>
          <w:rPr>
            <w:noProof/>
            <w:webHidden/>
          </w:rPr>
        </w:r>
        <w:r>
          <w:rPr>
            <w:noProof/>
            <w:webHidden/>
          </w:rPr>
          <w:fldChar w:fldCharType="separate"/>
        </w:r>
        <w:r>
          <w:rPr>
            <w:noProof/>
            <w:webHidden/>
          </w:rPr>
          <w:t>4</w:t>
        </w:r>
        <w:r>
          <w:rPr>
            <w:noProof/>
            <w:webHidden/>
          </w:rPr>
          <w:fldChar w:fldCharType="end"/>
        </w:r>
      </w:hyperlink>
    </w:p>
    <w:p w14:paraId="56631E7F" w14:textId="547B4206" w:rsidR="00294570" w:rsidRDefault="00294570">
      <w:pPr>
        <w:pStyle w:val="TOC2"/>
        <w:tabs>
          <w:tab w:val="right" w:leader="dot" w:pos="9061"/>
        </w:tabs>
        <w:rPr>
          <w:rFonts w:asciiTheme="minorHAnsi" w:hAnsiTheme="minorHAnsi" w:cstheme="minorBidi"/>
          <w:noProof/>
          <w:sz w:val="22"/>
          <w:szCs w:val="22"/>
        </w:rPr>
      </w:pPr>
      <w:hyperlink w:anchor="_Toc240266547" w:history="1">
        <w:r w:rsidRPr="00507C15">
          <w:rPr>
            <w:rStyle w:val="Hyperlink"/>
            <w:rFonts w:ascii="B Lotus" w:hAnsi="B Lotus"/>
            <w:noProof/>
            <w:rtl/>
            <w:lang w:val="fa-IR" w:bidi="fa-IR"/>
          </w:rPr>
          <w:t>۱</w:t>
        </w:r>
        <w:r w:rsidRPr="00507C15">
          <w:rPr>
            <w:rStyle w:val="Hyperlink"/>
            <w:rFonts w:cs="Times New Roman" w:hint="cs"/>
            <w:noProof/>
            <w:rtl/>
            <w:lang w:val="fa-IR" w:bidi="fa-IR"/>
          </w:rPr>
          <w:t>–</w:t>
        </w:r>
        <w:r w:rsidRPr="00507C15">
          <w:rPr>
            <w:rStyle w:val="Hyperlink"/>
            <w:rFonts w:ascii="B Lotus" w:hAnsi="B Lotus" w:hint="cs"/>
            <w:noProof/>
            <w:rtl/>
            <w:lang w:val="fa-IR" w:bidi="fa-IR"/>
          </w:rPr>
          <w:t>۵</w:t>
        </w:r>
        <w:r w:rsidRPr="00507C15">
          <w:rPr>
            <w:rStyle w:val="Hyperlink"/>
            <w:rFonts w:ascii="B Lotus" w:hAnsi="B Lotus"/>
            <w:noProof/>
            <w:rtl/>
            <w:lang w:val="fa-IR" w:bidi="fa-IR"/>
          </w:rPr>
          <w:t xml:space="preserve">. </w:t>
        </w:r>
        <w:r w:rsidRPr="00507C15">
          <w:rPr>
            <w:rStyle w:val="Hyperlink"/>
            <w:rFonts w:ascii="B Lotus" w:hAnsi="B Lotus" w:hint="cs"/>
            <w:noProof/>
            <w:rtl/>
            <w:lang w:val="fa-IR" w:bidi="fa-IR"/>
          </w:rPr>
          <w:t>اهمی</w:t>
        </w:r>
        <w:r w:rsidRPr="00507C15">
          <w:rPr>
            <w:rStyle w:val="Hyperlink"/>
            <w:rFonts w:ascii="B Lotus" w:hAnsi="B Lotus" w:hint="eastAsia"/>
            <w:noProof/>
            <w:rtl/>
            <w:lang w:val="fa-IR" w:bidi="fa-IR"/>
          </w:rPr>
          <w:t>ت</w:t>
        </w:r>
        <w:r w:rsidRPr="00507C15">
          <w:rPr>
            <w:rStyle w:val="Hyperlink"/>
            <w:rFonts w:ascii="B Lotus" w:hAnsi="B Lotus"/>
            <w:noProof/>
            <w:rtl/>
            <w:lang w:val="fa-IR" w:bidi="fa-IR"/>
          </w:rPr>
          <w:t xml:space="preserve"> و ضرورت پژوهش</w:t>
        </w:r>
        <w:r>
          <w:rPr>
            <w:noProof/>
            <w:webHidden/>
          </w:rPr>
          <w:tab/>
        </w:r>
        <w:r>
          <w:rPr>
            <w:noProof/>
            <w:webHidden/>
          </w:rPr>
          <w:fldChar w:fldCharType="begin"/>
        </w:r>
        <w:r>
          <w:rPr>
            <w:noProof/>
            <w:webHidden/>
          </w:rPr>
          <w:instrText xml:space="preserve"> PAGEREF _Toc240266547 \h </w:instrText>
        </w:r>
        <w:r>
          <w:rPr>
            <w:noProof/>
            <w:webHidden/>
          </w:rPr>
        </w:r>
        <w:r>
          <w:rPr>
            <w:noProof/>
            <w:webHidden/>
          </w:rPr>
          <w:fldChar w:fldCharType="separate"/>
        </w:r>
        <w:r>
          <w:rPr>
            <w:noProof/>
            <w:webHidden/>
          </w:rPr>
          <w:t>5</w:t>
        </w:r>
        <w:r>
          <w:rPr>
            <w:noProof/>
            <w:webHidden/>
          </w:rPr>
          <w:fldChar w:fldCharType="end"/>
        </w:r>
      </w:hyperlink>
    </w:p>
    <w:p w14:paraId="3395DF34" w14:textId="28E318AA" w:rsidR="00294570" w:rsidRDefault="00294570">
      <w:pPr>
        <w:pStyle w:val="TOC2"/>
        <w:tabs>
          <w:tab w:val="right" w:leader="dot" w:pos="9061"/>
        </w:tabs>
        <w:rPr>
          <w:rFonts w:asciiTheme="minorHAnsi" w:hAnsiTheme="minorHAnsi" w:cstheme="minorBidi"/>
          <w:noProof/>
          <w:sz w:val="22"/>
          <w:szCs w:val="22"/>
        </w:rPr>
      </w:pPr>
      <w:hyperlink w:anchor="_Toc240266548" w:history="1">
        <w:r w:rsidRPr="00507C15">
          <w:rPr>
            <w:rStyle w:val="Hyperlink"/>
            <w:rFonts w:ascii="B Lotus" w:hAnsi="B Lotus"/>
            <w:noProof/>
            <w:rtl/>
            <w:lang w:val="fa-IR" w:bidi="fa-IR"/>
          </w:rPr>
          <w:t>۱</w:t>
        </w:r>
        <w:r w:rsidRPr="00507C15">
          <w:rPr>
            <w:rStyle w:val="Hyperlink"/>
            <w:rFonts w:cs="Times New Roman" w:hint="cs"/>
            <w:noProof/>
            <w:rtl/>
            <w:lang w:val="fa-IR" w:bidi="fa-IR"/>
          </w:rPr>
          <w:t>–</w:t>
        </w:r>
        <w:r w:rsidRPr="00507C15">
          <w:rPr>
            <w:rStyle w:val="Hyperlink"/>
            <w:rFonts w:ascii="B Lotus" w:hAnsi="B Lotus" w:hint="cs"/>
            <w:noProof/>
            <w:rtl/>
            <w:lang w:val="fa-IR" w:bidi="fa-IR"/>
          </w:rPr>
          <w:t>۶</w:t>
        </w:r>
        <w:r w:rsidRPr="00507C15">
          <w:rPr>
            <w:rStyle w:val="Hyperlink"/>
            <w:rFonts w:ascii="B Lotus" w:hAnsi="B Lotus"/>
            <w:noProof/>
            <w:rtl/>
            <w:lang w:val="fa-IR" w:bidi="fa-IR"/>
          </w:rPr>
          <w:t xml:space="preserve">. </w:t>
        </w:r>
        <w:r w:rsidRPr="00507C15">
          <w:rPr>
            <w:rStyle w:val="Hyperlink"/>
            <w:rFonts w:ascii="B Lotus" w:hAnsi="B Lotus" w:hint="cs"/>
            <w:noProof/>
            <w:rtl/>
            <w:lang w:val="fa-IR" w:bidi="fa-IR"/>
          </w:rPr>
          <w:t>حدود</w:t>
        </w:r>
        <w:r w:rsidRPr="00507C15">
          <w:rPr>
            <w:rStyle w:val="Hyperlink"/>
            <w:rFonts w:ascii="B Lotus" w:hAnsi="B Lotus"/>
            <w:noProof/>
            <w:rtl/>
            <w:lang w:val="fa-IR" w:bidi="fa-IR"/>
          </w:rPr>
          <w:t xml:space="preserve"> </w:t>
        </w:r>
        <w:r w:rsidRPr="00507C15">
          <w:rPr>
            <w:rStyle w:val="Hyperlink"/>
            <w:rFonts w:ascii="B Lotus" w:hAnsi="B Lotus" w:hint="cs"/>
            <w:noProof/>
            <w:rtl/>
            <w:lang w:val="fa-IR" w:bidi="fa-IR"/>
          </w:rPr>
          <w:t>و</w:t>
        </w:r>
        <w:r w:rsidRPr="00507C15">
          <w:rPr>
            <w:rStyle w:val="Hyperlink"/>
            <w:rFonts w:ascii="B Lotus" w:hAnsi="B Lotus"/>
            <w:noProof/>
            <w:rtl/>
            <w:lang w:val="fa-IR" w:bidi="fa-IR"/>
          </w:rPr>
          <w:t xml:space="preserve"> </w:t>
        </w:r>
        <w:r w:rsidRPr="00507C15">
          <w:rPr>
            <w:rStyle w:val="Hyperlink"/>
            <w:rFonts w:ascii="B Lotus" w:hAnsi="B Lotus" w:hint="cs"/>
            <w:noProof/>
            <w:rtl/>
            <w:lang w:val="fa-IR" w:bidi="fa-IR"/>
          </w:rPr>
          <w:t>قلمرو</w:t>
        </w:r>
        <w:r w:rsidRPr="00507C15">
          <w:rPr>
            <w:rStyle w:val="Hyperlink"/>
            <w:rFonts w:ascii="B Lotus" w:hAnsi="B Lotus"/>
            <w:noProof/>
            <w:rtl/>
            <w:lang w:val="fa-IR" w:bidi="fa-IR"/>
          </w:rPr>
          <w:t xml:space="preserve"> </w:t>
        </w:r>
        <w:r w:rsidRPr="00507C15">
          <w:rPr>
            <w:rStyle w:val="Hyperlink"/>
            <w:rFonts w:ascii="B Lotus" w:hAnsi="B Lotus" w:hint="cs"/>
            <w:noProof/>
            <w:rtl/>
            <w:lang w:val="fa-IR" w:bidi="fa-IR"/>
          </w:rPr>
          <w:t>پژوهش</w:t>
        </w:r>
        <w:r>
          <w:rPr>
            <w:noProof/>
            <w:webHidden/>
          </w:rPr>
          <w:tab/>
        </w:r>
        <w:r>
          <w:rPr>
            <w:noProof/>
            <w:webHidden/>
          </w:rPr>
          <w:fldChar w:fldCharType="begin"/>
        </w:r>
        <w:r>
          <w:rPr>
            <w:noProof/>
            <w:webHidden/>
          </w:rPr>
          <w:instrText xml:space="preserve"> PAGEREF _Toc240266548 \h </w:instrText>
        </w:r>
        <w:r>
          <w:rPr>
            <w:noProof/>
            <w:webHidden/>
          </w:rPr>
        </w:r>
        <w:r>
          <w:rPr>
            <w:noProof/>
            <w:webHidden/>
          </w:rPr>
          <w:fldChar w:fldCharType="separate"/>
        </w:r>
        <w:r>
          <w:rPr>
            <w:noProof/>
            <w:webHidden/>
          </w:rPr>
          <w:t>6</w:t>
        </w:r>
        <w:r>
          <w:rPr>
            <w:noProof/>
            <w:webHidden/>
          </w:rPr>
          <w:fldChar w:fldCharType="end"/>
        </w:r>
      </w:hyperlink>
    </w:p>
    <w:p w14:paraId="17A0AB67" w14:textId="7E906812" w:rsidR="00294570" w:rsidRDefault="00294570">
      <w:pPr>
        <w:pStyle w:val="TOC2"/>
        <w:tabs>
          <w:tab w:val="right" w:leader="dot" w:pos="9061"/>
        </w:tabs>
        <w:rPr>
          <w:rFonts w:asciiTheme="minorHAnsi" w:hAnsiTheme="minorHAnsi" w:cstheme="minorBidi"/>
          <w:noProof/>
          <w:sz w:val="22"/>
          <w:szCs w:val="22"/>
        </w:rPr>
      </w:pPr>
      <w:hyperlink w:anchor="_Toc240266549" w:history="1">
        <w:r w:rsidRPr="00507C15">
          <w:rPr>
            <w:rStyle w:val="Hyperlink"/>
            <w:rFonts w:ascii="B Lotus" w:hAnsi="B Lotus"/>
            <w:noProof/>
            <w:rtl/>
            <w:lang w:val="fa-IR" w:bidi="fa-IR"/>
          </w:rPr>
          <w:t>۱</w:t>
        </w:r>
        <w:r w:rsidRPr="00507C15">
          <w:rPr>
            <w:rStyle w:val="Hyperlink"/>
            <w:rFonts w:cs="Times New Roman" w:hint="cs"/>
            <w:noProof/>
            <w:rtl/>
            <w:lang w:val="fa-IR" w:bidi="fa-IR"/>
          </w:rPr>
          <w:t>–</w:t>
        </w:r>
        <w:r w:rsidRPr="00507C15">
          <w:rPr>
            <w:rStyle w:val="Hyperlink"/>
            <w:rFonts w:ascii="B Lotus" w:hAnsi="B Lotus" w:hint="cs"/>
            <w:noProof/>
            <w:rtl/>
            <w:lang w:val="fa-IR" w:bidi="fa-IR"/>
          </w:rPr>
          <w:t>۷</w:t>
        </w:r>
        <w:r w:rsidRPr="00507C15">
          <w:rPr>
            <w:rStyle w:val="Hyperlink"/>
            <w:rFonts w:ascii="B Lotus" w:hAnsi="B Lotus"/>
            <w:noProof/>
            <w:rtl/>
            <w:lang w:val="fa-IR" w:bidi="fa-IR"/>
          </w:rPr>
          <w:t xml:space="preserve">. </w:t>
        </w:r>
        <w:r w:rsidRPr="00507C15">
          <w:rPr>
            <w:rStyle w:val="Hyperlink"/>
            <w:rFonts w:ascii="B Lotus" w:hAnsi="B Lotus" w:hint="cs"/>
            <w:noProof/>
            <w:rtl/>
            <w:lang w:val="fa-IR" w:bidi="fa-IR"/>
          </w:rPr>
          <w:t>ساختار</w:t>
        </w:r>
        <w:r w:rsidRPr="00507C15">
          <w:rPr>
            <w:rStyle w:val="Hyperlink"/>
            <w:rFonts w:ascii="B Lotus" w:hAnsi="B Lotus"/>
            <w:noProof/>
            <w:rtl/>
            <w:lang w:val="fa-IR" w:bidi="fa-IR"/>
          </w:rPr>
          <w:t xml:space="preserve"> </w:t>
        </w:r>
        <w:r w:rsidRPr="00507C15">
          <w:rPr>
            <w:rStyle w:val="Hyperlink"/>
            <w:rFonts w:ascii="B Lotus" w:hAnsi="B Lotus" w:hint="cs"/>
            <w:noProof/>
            <w:rtl/>
            <w:lang w:val="fa-IR" w:bidi="fa-IR"/>
          </w:rPr>
          <w:t>پای</w:t>
        </w:r>
        <w:r w:rsidRPr="00507C15">
          <w:rPr>
            <w:rStyle w:val="Hyperlink"/>
            <w:rFonts w:ascii="B Lotus" w:hAnsi="B Lotus" w:hint="eastAsia"/>
            <w:noProof/>
            <w:rtl/>
            <w:lang w:val="fa-IR" w:bidi="fa-IR"/>
          </w:rPr>
          <w:t>ان‌نامه</w:t>
        </w:r>
        <w:r>
          <w:rPr>
            <w:noProof/>
            <w:webHidden/>
          </w:rPr>
          <w:tab/>
        </w:r>
        <w:r>
          <w:rPr>
            <w:noProof/>
            <w:webHidden/>
          </w:rPr>
          <w:fldChar w:fldCharType="begin"/>
        </w:r>
        <w:r>
          <w:rPr>
            <w:noProof/>
            <w:webHidden/>
          </w:rPr>
          <w:instrText xml:space="preserve"> PAGEREF _Toc240266549 \h </w:instrText>
        </w:r>
        <w:r>
          <w:rPr>
            <w:noProof/>
            <w:webHidden/>
          </w:rPr>
        </w:r>
        <w:r>
          <w:rPr>
            <w:noProof/>
            <w:webHidden/>
          </w:rPr>
          <w:fldChar w:fldCharType="separate"/>
        </w:r>
        <w:r>
          <w:rPr>
            <w:noProof/>
            <w:webHidden/>
          </w:rPr>
          <w:t>6</w:t>
        </w:r>
        <w:r>
          <w:rPr>
            <w:noProof/>
            <w:webHidden/>
          </w:rPr>
          <w:fldChar w:fldCharType="end"/>
        </w:r>
      </w:hyperlink>
    </w:p>
    <w:p w14:paraId="09DC5C46" w14:textId="63E759B7" w:rsidR="00294570" w:rsidRDefault="00294570">
      <w:pPr>
        <w:pStyle w:val="TOC1"/>
        <w:tabs>
          <w:tab w:val="right" w:leader="dot" w:pos="9061"/>
        </w:tabs>
        <w:rPr>
          <w:rFonts w:asciiTheme="minorHAnsi" w:hAnsiTheme="minorHAnsi" w:cstheme="minorBidi"/>
          <w:noProof/>
          <w:sz w:val="22"/>
          <w:szCs w:val="22"/>
        </w:rPr>
      </w:pPr>
      <w:hyperlink w:anchor="_Toc240266550" w:history="1">
        <w:r w:rsidRPr="00507C15">
          <w:rPr>
            <w:rStyle w:val="Hyperlink"/>
            <w:rFonts w:ascii="B Lotus" w:hAnsi="B Lotus"/>
            <w:noProof/>
            <w:rtl/>
            <w:lang w:val="fa-IR" w:bidi="fa-IR"/>
          </w:rPr>
          <w:t>فصل دوم: مبان</w:t>
        </w:r>
        <w:r w:rsidRPr="00507C15">
          <w:rPr>
            <w:rStyle w:val="Hyperlink"/>
            <w:rFonts w:ascii="B Lotus" w:hAnsi="B Lotus" w:hint="cs"/>
            <w:noProof/>
            <w:rtl/>
            <w:lang w:val="fa-IR" w:bidi="fa-IR"/>
          </w:rPr>
          <w:t>ی</w:t>
        </w:r>
        <w:r w:rsidRPr="00507C15">
          <w:rPr>
            <w:rStyle w:val="Hyperlink"/>
            <w:rFonts w:ascii="B Lotus" w:hAnsi="B Lotus"/>
            <w:noProof/>
            <w:rtl/>
            <w:lang w:val="fa-IR" w:bidi="fa-IR"/>
          </w:rPr>
          <w:t xml:space="preserve"> نظر</w:t>
        </w:r>
        <w:r w:rsidRPr="00507C15">
          <w:rPr>
            <w:rStyle w:val="Hyperlink"/>
            <w:rFonts w:ascii="B Lotus" w:hAnsi="B Lotus" w:hint="cs"/>
            <w:noProof/>
            <w:rtl/>
            <w:lang w:val="fa-IR" w:bidi="fa-IR"/>
          </w:rPr>
          <w:t>ی</w:t>
        </w:r>
        <w:r w:rsidRPr="00507C15">
          <w:rPr>
            <w:rStyle w:val="Hyperlink"/>
            <w:rFonts w:ascii="B Lotus" w:hAnsi="B Lotus"/>
            <w:noProof/>
            <w:rtl/>
            <w:lang w:val="fa-IR" w:bidi="fa-IR"/>
          </w:rPr>
          <w:t xml:space="preserve"> و پ</w:t>
        </w:r>
        <w:r w:rsidRPr="00507C15">
          <w:rPr>
            <w:rStyle w:val="Hyperlink"/>
            <w:rFonts w:ascii="B Lotus" w:hAnsi="B Lotus" w:hint="cs"/>
            <w:noProof/>
            <w:rtl/>
            <w:lang w:val="fa-IR" w:bidi="fa-IR"/>
          </w:rPr>
          <w:t>ی</w:t>
        </w:r>
        <w:r w:rsidRPr="00507C15">
          <w:rPr>
            <w:rStyle w:val="Hyperlink"/>
            <w:rFonts w:ascii="B Lotus" w:hAnsi="B Lotus" w:hint="eastAsia"/>
            <w:noProof/>
            <w:rtl/>
            <w:lang w:val="fa-IR" w:bidi="fa-IR"/>
          </w:rPr>
          <w:t>ش</w:t>
        </w:r>
        <w:r w:rsidRPr="00507C15">
          <w:rPr>
            <w:rStyle w:val="Hyperlink"/>
            <w:rFonts w:ascii="B Lotus" w:hAnsi="B Lotus" w:hint="cs"/>
            <w:noProof/>
            <w:rtl/>
            <w:lang w:val="fa-IR" w:bidi="fa-IR"/>
          </w:rPr>
          <w:t>ی</w:t>
        </w:r>
        <w:r w:rsidRPr="00507C15">
          <w:rPr>
            <w:rStyle w:val="Hyperlink"/>
            <w:rFonts w:ascii="B Lotus" w:hAnsi="B Lotus" w:hint="eastAsia"/>
            <w:noProof/>
            <w:rtl/>
            <w:lang w:val="fa-IR" w:bidi="fa-IR"/>
          </w:rPr>
          <w:t>نه</w:t>
        </w:r>
        <w:r w:rsidRPr="00507C15">
          <w:rPr>
            <w:rStyle w:val="Hyperlink"/>
            <w:rFonts w:ascii="B Lotus" w:hAnsi="B Lotus"/>
            <w:noProof/>
            <w:rtl/>
            <w:lang w:val="fa-IR" w:bidi="fa-IR"/>
          </w:rPr>
          <w:t xml:space="preserve"> پژوهش</w:t>
        </w:r>
        <w:r>
          <w:rPr>
            <w:noProof/>
            <w:webHidden/>
          </w:rPr>
          <w:tab/>
        </w:r>
        <w:r>
          <w:rPr>
            <w:noProof/>
            <w:webHidden/>
          </w:rPr>
          <w:fldChar w:fldCharType="begin"/>
        </w:r>
        <w:r>
          <w:rPr>
            <w:noProof/>
            <w:webHidden/>
          </w:rPr>
          <w:instrText xml:space="preserve"> PAGEREF _Toc240266550 \h </w:instrText>
        </w:r>
        <w:r>
          <w:rPr>
            <w:noProof/>
            <w:webHidden/>
          </w:rPr>
        </w:r>
        <w:r>
          <w:rPr>
            <w:noProof/>
            <w:webHidden/>
          </w:rPr>
          <w:fldChar w:fldCharType="separate"/>
        </w:r>
        <w:r>
          <w:rPr>
            <w:noProof/>
            <w:webHidden/>
          </w:rPr>
          <w:t>8</w:t>
        </w:r>
        <w:r>
          <w:rPr>
            <w:noProof/>
            <w:webHidden/>
          </w:rPr>
          <w:fldChar w:fldCharType="end"/>
        </w:r>
      </w:hyperlink>
    </w:p>
    <w:p w14:paraId="65CC9257" w14:textId="743AC647" w:rsidR="00294570" w:rsidRDefault="00294570">
      <w:pPr>
        <w:pStyle w:val="TOC2"/>
        <w:tabs>
          <w:tab w:val="right" w:leader="dot" w:pos="9061"/>
        </w:tabs>
        <w:rPr>
          <w:rFonts w:asciiTheme="minorHAnsi" w:hAnsiTheme="minorHAnsi" w:cstheme="minorBidi"/>
          <w:noProof/>
          <w:sz w:val="22"/>
          <w:szCs w:val="22"/>
        </w:rPr>
      </w:pPr>
      <w:hyperlink w:anchor="_Toc240266551" w:history="1">
        <w:r w:rsidRPr="00507C15">
          <w:rPr>
            <w:rStyle w:val="Hyperlink"/>
            <w:rFonts w:ascii="B Lotus" w:hAnsi="B Lotus"/>
            <w:noProof/>
            <w:rtl/>
            <w:lang w:val="fa-IR" w:bidi="fa-IR"/>
          </w:rPr>
          <w:t>۲</w:t>
        </w:r>
        <w:r w:rsidRPr="00507C15">
          <w:rPr>
            <w:rStyle w:val="Hyperlink"/>
            <w:rFonts w:cs="Times New Roman" w:hint="cs"/>
            <w:noProof/>
            <w:rtl/>
            <w:lang w:val="fa-IR" w:bidi="fa-IR"/>
          </w:rPr>
          <w:t>–</w:t>
        </w:r>
        <w:r w:rsidRPr="00507C15">
          <w:rPr>
            <w:rStyle w:val="Hyperlink"/>
            <w:rFonts w:ascii="B Lotus" w:hAnsi="B Lotus" w:hint="cs"/>
            <w:noProof/>
            <w:rtl/>
            <w:lang w:val="fa-IR" w:bidi="fa-IR"/>
          </w:rPr>
          <w:t>۱</w:t>
        </w:r>
        <w:r w:rsidRPr="00507C15">
          <w:rPr>
            <w:rStyle w:val="Hyperlink"/>
            <w:rFonts w:ascii="B Lotus" w:hAnsi="B Lotus"/>
            <w:noProof/>
            <w:rtl/>
            <w:lang w:val="fa-IR" w:bidi="fa-IR"/>
          </w:rPr>
          <w:t xml:space="preserve">. </w:t>
        </w:r>
        <w:r w:rsidRPr="00507C15">
          <w:rPr>
            <w:rStyle w:val="Hyperlink"/>
            <w:rFonts w:ascii="B Lotus" w:hAnsi="B Lotus" w:hint="cs"/>
            <w:noProof/>
            <w:rtl/>
            <w:lang w:val="fa-IR" w:bidi="fa-IR"/>
          </w:rPr>
          <w:t>مقدمه</w:t>
        </w:r>
        <w:r>
          <w:rPr>
            <w:noProof/>
            <w:webHidden/>
          </w:rPr>
          <w:tab/>
        </w:r>
        <w:r>
          <w:rPr>
            <w:noProof/>
            <w:webHidden/>
          </w:rPr>
          <w:fldChar w:fldCharType="begin"/>
        </w:r>
        <w:r>
          <w:rPr>
            <w:noProof/>
            <w:webHidden/>
          </w:rPr>
          <w:instrText xml:space="preserve"> PAGEREF _Toc240266551 \h </w:instrText>
        </w:r>
        <w:r>
          <w:rPr>
            <w:noProof/>
            <w:webHidden/>
          </w:rPr>
        </w:r>
        <w:r>
          <w:rPr>
            <w:noProof/>
            <w:webHidden/>
          </w:rPr>
          <w:fldChar w:fldCharType="separate"/>
        </w:r>
        <w:r>
          <w:rPr>
            <w:noProof/>
            <w:webHidden/>
          </w:rPr>
          <w:t>8</w:t>
        </w:r>
        <w:r>
          <w:rPr>
            <w:noProof/>
            <w:webHidden/>
          </w:rPr>
          <w:fldChar w:fldCharType="end"/>
        </w:r>
      </w:hyperlink>
    </w:p>
    <w:p w14:paraId="7416F42F" w14:textId="4CA0BDC5" w:rsidR="00294570" w:rsidRDefault="00294570">
      <w:pPr>
        <w:pStyle w:val="TOC2"/>
        <w:tabs>
          <w:tab w:val="right" w:leader="dot" w:pos="9061"/>
        </w:tabs>
        <w:rPr>
          <w:rFonts w:asciiTheme="minorHAnsi" w:hAnsiTheme="minorHAnsi" w:cstheme="minorBidi"/>
          <w:noProof/>
          <w:sz w:val="22"/>
          <w:szCs w:val="22"/>
        </w:rPr>
      </w:pPr>
      <w:hyperlink w:anchor="_Toc240266552" w:history="1">
        <w:r w:rsidRPr="00507C15">
          <w:rPr>
            <w:rStyle w:val="Hyperlink"/>
            <w:rFonts w:ascii="B Lotus" w:hAnsi="B Lotus"/>
            <w:noProof/>
            <w:rtl/>
            <w:lang w:val="fa-IR" w:bidi="fa-IR"/>
          </w:rPr>
          <w:t>۲</w:t>
        </w:r>
        <w:r w:rsidRPr="00507C15">
          <w:rPr>
            <w:rStyle w:val="Hyperlink"/>
            <w:rFonts w:cs="Times New Roman" w:hint="cs"/>
            <w:noProof/>
            <w:rtl/>
            <w:lang w:val="fa-IR" w:bidi="fa-IR"/>
          </w:rPr>
          <w:t>–</w:t>
        </w:r>
        <w:r w:rsidRPr="00507C15">
          <w:rPr>
            <w:rStyle w:val="Hyperlink"/>
            <w:rFonts w:ascii="B Lotus" w:hAnsi="B Lotus" w:hint="cs"/>
            <w:noProof/>
            <w:rtl/>
            <w:lang w:val="fa-IR" w:bidi="fa-IR"/>
          </w:rPr>
          <w:t>۲</w:t>
        </w:r>
        <w:r w:rsidRPr="00507C15">
          <w:rPr>
            <w:rStyle w:val="Hyperlink"/>
            <w:rFonts w:ascii="B Lotus" w:hAnsi="B Lotus"/>
            <w:noProof/>
            <w:rtl/>
            <w:lang w:val="fa-IR" w:bidi="fa-IR"/>
          </w:rPr>
          <w:t xml:space="preserve">. </w:t>
        </w:r>
        <w:r w:rsidRPr="00507C15">
          <w:rPr>
            <w:rStyle w:val="Hyperlink"/>
            <w:rFonts w:ascii="B Lotus" w:hAnsi="B Lotus" w:hint="cs"/>
            <w:noProof/>
            <w:rtl/>
            <w:lang w:val="fa-IR" w:bidi="fa-IR"/>
          </w:rPr>
          <w:t>مبانی</w:t>
        </w:r>
        <w:r w:rsidRPr="00507C15">
          <w:rPr>
            <w:rStyle w:val="Hyperlink"/>
            <w:rFonts w:ascii="B Lotus" w:hAnsi="B Lotus"/>
            <w:noProof/>
            <w:rtl/>
            <w:lang w:val="fa-IR" w:bidi="fa-IR"/>
          </w:rPr>
          <w:t xml:space="preserve"> نظر</w:t>
        </w:r>
        <w:r w:rsidRPr="00507C15">
          <w:rPr>
            <w:rStyle w:val="Hyperlink"/>
            <w:rFonts w:ascii="B Lotus" w:hAnsi="B Lotus" w:hint="cs"/>
            <w:noProof/>
            <w:rtl/>
            <w:lang w:val="fa-IR" w:bidi="fa-IR"/>
          </w:rPr>
          <w:t>ی</w:t>
        </w:r>
        <w:r>
          <w:rPr>
            <w:noProof/>
            <w:webHidden/>
          </w:rPr>
          <w:tab/>
        </w:r>
        <w:r>
          <w:rPr>
            <w:noProof/>
            <w:webHidden/>
          </w:rPr>
          <w:fldChar w:fldCharType="begin"/>
        </w:r>
        <w:r>
          <w:rPr>
            <w:noProof/>
            <w:webHidden/>
          </w:rPr>
          <w:instrText xml:space="preserve"> PAGEREF _Toc240266552 \h </w:instrText>
        </w:r>
        <w:r>
          <w:rPr>
            <w:noProof/>
            <w:webHidden/>
          </w:rPr>
        </w:r>
        <w:r>
          <w:rPr>
            <w:noProof/>
            <w:webHidden/>
          </w:rPr>
          <w:fldChar w:fldCharType="separate"/>
        </w:r>
        <w:r>
          <w:rPr>
            <w:noProof/>
            <w:webHidden/>
          </w:rPr>
          <w:t>8</w:t>
        </w:r>
        <w:r>
          <w:rPr>
            <w:noProof/>
            <w:webHidden/>
          </w:rPr>
          <w:fldChar w:fldCharType="end"/>
        </w:r>
      </w:hyperlink>
    </w:p>
    <w:p w14:paraId="2FA2B473" w14:textId="77E348A6" w:rsidR="00294570" w:rsidRDefault="00294570">
      <w:pPr>
        <w:pStyle w:val="TOC3"/>
        <w:tabs>
          <w:tab w:val="right" w:leader="dot" w:pos="9061"/>
        </w:tabs>
        <w:rPr>
          <w:rFonts w:asciiTheme="minorHAnsi" w:hAnsiTheme="minorHAnsi" w:cstheme="minorBidi"/>
          <w:noProof/>
          <w:sz w:val="22"/>
          <w:szCs w:val="22"/>
        </w:rPr>
      </w:pPr>
      <w:hyperlink w:anchor="_Toc240266553" w:history="1">
        <w:r w:rsidRPr="00507C15">
          <w:rPr>
            <w:rStyle w:val="Hyperlink"/>
            <w:rFonts w:ascii="B Lotus" w:hAnsi="B Lotus"/>
            <w:noProof/>
            <w:rtl/>
            <w:lang w:val="fa-IR" w:bidi="fa-IR"/>
          </w:rPr>
          <w:t>۲</w:t>
        </w:r>
        <w:r w:rsidRPr="00507C15">
          <w:rPr>
            <w:rStyle w:val="Hyperlink"/>
            <w:rFonts w:cs="Times New Roman" w:hint="cs"/>
            <w:noProof/>
            <w:rtl/>
            <w:lang w:val="fa-IR" w:bidi="fa-IR"/>
          </w:rPr>
          <w:t>–</w:t>
        </w:r>
        <w:r w:rsidRPr="00507C15">
          <w:rPr>
            <w:rStyle w:val="Hyperlink"/>
            <w:rFonts w:ascii="B Lotus" w:hAnsi="B Lotus" w:hint="cs"/>
            <w:noProof/>
            <w:rtl/>
            <w:lang w:val="fa-IR" w:bidi="fa-IR"/>
          </w:rPr>
          <w:t>۲</w:t>
        </w:r>
        <w:r w:rsidRPr="00507C15">
          <w:rPr>
            <w:rStyle w:val="Hyperlink"/>
            <w:rFonts w:cs="Times New Roman" w:hint="cs"/>
            <w:noProof/>
            <w:rtl/>
            <w:lang w:val="fa-IR" w:bidi="fa-IR"/>
          </w:rPr>
          <w:t>–</w:t>
        </w:r>
        <w:r w:rsidRPr="00507C15">
          <w:rPr>
            <w:rStyle w:val="Hyperlink"/>
            <w:rFonts w:ascii="B Lotus" w:hAnsi="B Lotus" w:hint="cs"/>
            <w:noProof/>
            <w:rtl/>
            <w:lang w:val="fa-IR" w:bidi="fa-IR"/>
          </w:rPr>
          <w:t>۱</w:t>
        </w:r>
        <w:r w:rsidRPr="00507C15">
          <w:rPr>
            <w:rStyle w:val="Hyperlink"/>
            <w:rFonts w:ascii="B Lotus" w:hAnsi="B Lotus"/>
            <w:noProof/>
            <w:rtl/>
            <w:lang w:val="fa-IR" w:bidi="fa-IR"/>
          </w:rPr>
          <w:t xml:space="preserve">. </w:t>
        </w:r>
        <w:r w:rsidRPr="00507C15">
          <w:rPr>
            <w:rStyle w:val="Hyperlink"/>
            <w:rFonts w:ascii="B Lotus" w:hAnsi="B Lotus" w:hint="cs"/>
            <w:noProof/>
            <w:rtl/>
            <w:lang w:val="fa-IR" w:bidi="fa-IR"/>
          </w:rPr>
          <w:t>رمزنگاری</w:t>
        </w:r>
        <w:r w:rsidRPr="00507C15">
          <w:rPr>
            <w:rStyle w:val="Hyperlink"/>
            <w:rFonts w:ascii="B Lotus" w:hAnsi="B Lotus"/>
            <w:noProof/>
            <w:rtl/>
            <w:lang w:val="fa-IR" w:bidi="fa-IR"/>
          </w:rPr>
          <w:t xml:space="preserve"> تصو</w:t>
        </w:r>
        <w:r w:rsidRPr="00507C15">
          <w:rPr>
            <w:rStyle w:val="Hyperlink"/>
            <w:rFonts w:ascii="B Lotus" w:hAnsi="B Lotus" w:hint="cs"/>
            <w:noProof/>
            <w:rtl/>
            <w:lang w:val="fa-IR" w:bidi="fa-IR"/>
          </w:rPr>
          <w:t>ی</w:t>
        </w:r>
        <w:r w:rsidRPr="00507C15">
          <w:rPr>
            <w:rStyle w:val="Hyperlink"/>
            <w:rFonts w:ascii="B Lotus" w:hAnsi="B Lotus" w:hint="eastAsia"/>
            <w:noProof/>
            <w:rtl/>
            <w:lang w:val="fa-IR" w:bidi="fa-IR"/>
          </w:rPr>
          <w:t>ر</w:t>
        </w:r>
        <w:r w:rsidRPr="00507C15">
          <w:rPr>
            <w:rStyle w:val="Hyperlink"/>
            <w:rFonts w:ascii="B Lotus" w:hAnsi="B Lotus"/>
            <w:noProof/>
            <w:rtl/>
            <w:lang w:val="fa-IR" w:bidi="fa-IR"/>
          </w:rPr>
          <w:t xml:space="preserve"> د</w:t>
        </w:r>
        <w:r w:rsidRPr="00507C15">
          <w:rPr>
            <w:rStyle w:val="Hyperlink"/>
            <w:rFonts w:ascii="B Lotus" w:hAnsi="B Lotus" w:hint="cs"/>
            <w:noProof/>
            <w:rtl/>
            <w:lang w:val="fa-IR" w:bidi="fa-IR"/>
          </w:rPr>
          <w:t>ی</w:t>
        </w:r>
        <w:r w:rsidRPr="00507C15">
          <w:rPr>
            <w:rStyle w:val="Hyperlink"/>
            <w:rFonts w:ascii="B Lotus" w:hAnsi="B Lotus" w:hint="eastAsia"/>
            <w:noProof/>
            <w:rtl/>
            <w:lang w:val="fa-IR" w:bidi="fa-IR"/>
          </w:rPr>
          <w:t>ج</w:t>
        </w:r>
        <w:r w:rsidRPr="00507C15">
          <w:rPr>
            <w:rStyle w:val="Hyperlink"/>
            <w:rFonts w:ascii="B Lotus" w:hAnsi="B Lotus" w:hint="cs"/>
            <w:noProof/>
            <w:rtl/>
            <w:lang w:val="fa-IR" w:bidi="fa-IR"/>
          </w:rPr>
          <w:t>ی</w:t>
        </w:r>
        <w:r w:rsidRPr="00507C15">
          <w:rPr>
            <w:rStyle w:val="Hyperlink"/>
            <w:rFonts w:ascii="B Lotus" w:hAnsi="B Lotus" w:hint="eastAsia"/>
            <w:noProof/>
            <w:rtl/>
            <w:lang w:val="fa-IR" w:bidi="fa-IR"/>
          </w:rPr>
          <w:t>تال</w:t>
        </w:r>
        <w:r>
          <w:rPr>
            <w:noProof/>
            <w:webHidden/>
          </w:rPr>
          <w:tab/>
        </w:r>
        <w:r>
          <w:rPr>
            <w:noProof/>
            <w:webHidden/>
          </w:rPr>
          <w:fldChar w:fldCharType="begin"/>
        </w:r>
        <w:r>
          <w:rPr>
            <w:noProof/>
            <w:webHidden/>
          </w:rPr>
          <w:instrText xml:space="preserve"> PAGEREF _Toc240266553 \h </w:instrText>
        </w:r>
        <w:r>
          <w:rPr>
            <w:noProof/>
            <w:webHidden/>
          </w:rPr>
        </w:r>
        <w:r>
          <w:rPr>
            <w:noProof/>
            <w:webHidden/>
          </w:rPr>
          <w:fldChar w:fldCharType="separate"/>
        </w:r>
        <w:r>
          <w:rPr>
            <w:noProof/>
            <w:webHidden/>
          </w:rPr>
          <w:t>8</w:t>
        </w:r>
        <w:r>
          <w:rPr>
            <w:noProof/>
            <w:webHidden/>
          </w:rPr>
          <w:fldChar w:fldCharType="end"/>
        </w:r>
      </w:hyperlink>
    </w:p>
    <w:p w14:paraId="0FF15F8B" w14:textId="0AFB6C10" w:rsidR="00294570" w:rsidRDefault="00294570">
      <w:pPr>
        <w:pStyle w:val="TOC3"/>
        <w:tabs>
          <w:tab w:val="right" w:leader="dot" w:pos="9061"/>
        </w:tabs>
        <w:rPr>
          <w:rFonts w:asciiTheme="minorHAnsi" w:hAnsiTheme="minorHAnsi" w:cstheme="minorBidi"/>
          <w:noProof/>
          <w:sz w:val="22"/>
          <w:szCs w:val="22"/>
        </w:rPr>
      </w:pPr>
      <w:hyperlink w:anchor="_Toc240266554" w:history="1">
        <w:r w:rsidRPr="00507C15">
          <w:rPr>
            <w:rStyle w:val="Hyperlink"/>
            <w:rFonts w:ascii="B Lotus" w:hAnsi="B Lotus"/>
            <w:noProof/>
            <w:rtl/>
            <w:lang w:val="fa-IR" w:bidi="fa-IR"/>
          </w:rPr>
          <w:t>۲</w:t>
        </w:r>
        <w:r w:rsidRPr="00507C15">
          <w:rPr>
            <w:rStyle w:val="Hyperlink"/>
            <w:rFonts w:cs="Times New Roman" w:hint="cs"/>
            <w:noProof/>
            <w:rtl/>
            <w:lang w:val="fa-IR" w:bidi="fa-IR"/>
          </w:rPr>
          <w:t>–</w:t>
        </w:r>
        <w:r w:rsidRPr="00507C15">
          <w:rPr>
            <w:rStyle w:val="Hyperlink"/>
            <w:rFonts w:ascii="B Lotus" w:hAnsi="B Lotus" w:hint="cs"/>
            <w:noProof/>
            <w:rtl/>
            <w:lang w:val="fa-IR" w:bidi="fa-IR"/>
          </w:rPr>
          <w:t>۲</w:t>
        </w:r>
        <w:r w:rsidRPr="00507C15">
          <w:rPr>
            <w:rStyle w:val="Hyperlink"/>
            <w:rFonts w:cs="Times New Roman" w:hint="cs"/>
            <w:noProof/>
            <w:rtl/>
            <w:lang w:val="fa-IR" w:bidi="fa-IR"/>
          </w:rPr>
          <w:t>–</w:t>
        </w:r>
        <w:r w:rsidRPr="00507C15">
          <w:rPr>
            <w:rStyle w:val="Hyperlink"/>
            <w:rFonts w:ascii="B Lotus" w:hAnsi="B Lotus" w:hint="cs"/>
            <w:noProof/>
            <w:rtl/>
            <w:lang w:val="fa-IR" w:bidi="fa-IR"/>
          </w:rPr>
          <w:t>۲</w:t>
        </w:r>
        <w:r w:rsidRPr="00507C15">
          <w:rPr>
            <w:rStyle w:val="Hyperlink"/>
            <w:rFonts w:ascii="B Lotus" w:hAnsi="B Lotus"/>
            <w:noProof/>
            <w:rtl/>
            <w:lang w:val="fa-IR" w:bidi="fa-IR"/>
          </w:rPr>
          <w:t xml:space="preserve">. </w:t>
        </w:r>
        <w:r w:rsidRPr="00507C15">
          <w:rPr>
            <w:rStyle w:val="Hyperlink"/>
            <w:rFonts w:ascii="B Lotus" w:hAnsi="B Lotus" w:hint="cs"/>
            <w:noProof/>
            <w:rtl/>
            <w:lang w:val="fa-IR" w:bidi="fa-IR"/>
          </w:rPr>
          <w:t>آشوب</w:t>
        </w:r>
        <w:r w:rsidRPr="00507C15">
          <w:rPr>
            <w:rStyle w:val="Hyperlink"/>
            <w:rFonts w:ascii="B Lotus" w:hAnsi="B Lotus"/>
            <w:noProof/>
            <w:rtl/>
            <w:lang w:val="fa-IR" w:bidi="fa-IR"/>
          </w:rPr>
          <w:t xml:space="preserve"> </w:t>
        </w:r>
        <w:r w:rsidRPr="00507C15">
          <w:rPr>
            <w:rStyle w:val="Hyperlink"/>
            <w:rFonts w:ascii="B Lotus" w:hAnsi="B Lotus" w:hint="cs"/>
            <w:noProof/>
            <w:rtl/>
            <w:lang w:val="fa-IR" w:bidi="fa-IR"/>
          </w:rPr>
          <w:t>و</w:t>
        </w:r>
        <w:r w:rsidRPr="00507C15">
          <w:rPr>
            <w:rStyle w:val="Hyperlink"/>
            <w:rFonts w:ascii="B Lotus" w:hAnsi="B Lotus"/>
            <w:noProof/>
            <w:rtl/>
            <w:lang w:val="fa-IR" w:bidi="fa-IR"/>
          </w:rPr>
          <w:t xml:space="preserve"> </w:t>
        </w:r>
        <w:r w:rsidRPr="00507C15">
          <w:rPr>
            <w:rStyle w:val="Hyperlink"/>
            <w:rFonts w:ascii="B Lotus" w:hAnsi="B Lotus" w:hint="cs"/>
            <w:noProof/>
            <w:rtl/>
            <w:lang w:val="fa-IR" w:bidi="fa-IR"/>
          </w:rPr>
          <w:t>ابرآشوب</w:t>
        </w:r>
        <w:r>
          <w:rPr>
            <w:noProof/>
            <w:webHidden/>
          </w:rPr>
          <w:tab/>
        </w:r>
        <w:r>
          <w:rPr>
            <w:noProof/>
            <w:webHidden/>
          </w:rPr>
          <w:fldChar w:fldCharType="begin"/>
        </w:r>
        <w:r>
          <w:rPr>
            <w:noProof/>
            <w:webHidden/>
          </w:rPr>
          <w:instrText xml:space="preserve"> PAGEREF _Toc240266554 \h </w:instrText>
        </w:r>
        <w:r>
          <w:rPr>
            <w:noProof/>
            <w:webHidden/>
          </w:rPr>
        </w:r>
        <w:r>
          <w:rPr>
            <w:noProof/>
            <w:webHidden/>
          </w:rPr>
          <w:fldChar w:fldCharType="separate"/>
        </w:r>
        <w:r>
          <w:rPr>
            <w:noProof/>
            <w:webHidden/>
          </w:rPr>
          <w:t>9</w:t>
        </w:r>
        <w:r>
          <w:rPr>
            <w:noProof/>
            <w:webHidden/>
          </w:rPr>
          <w:fldChar w:fldCharType="end"/>
        </w:r>
      </w:hyperlink>
    </w:p>
    <w:p w14:paraId="39EB2114" w14:textId="20F52787" w:rsidR="00294570" w:rsidRDefault="00294570">
      <w:pPr>
        <w:pStyle w:val="TOC3"/>
        <w:tabs>
          <w:tab w:val="right" w:leader="dot" w:pos="9061"/>
        </w:tabs>
        <w:rPr>
          <w:rFonts w:asciiTheme="minorHAnsi" w:hAnsiTheme="minorHAnsi" w:cstheme="minorBidi"/>
          <w:noProof/>
          <w:sz w:val="22"/>
          <w:szCs w:val="22"/>
        </w:rPr>
      </w:pPr>
      <w:hyperlink w:anchor="_Toc240266555" w:history="1">
        <w:r w:rsidRPr="00507C15">
          <w:rPr>
            <w:rStyle w:val="Hyperlink"/>
            <w:rFonts w:ascii="B Lotus" w:hAnsi="B Lotus"/>
            <w:noProof/>
            <w:rtl/>
            <w:lang w:val="fa-IR" w:bidi="fa-IR"/>
          </w:rPr>
          <w:t>۲</w:t>
        </w:r>
        <w:r w:rsidRPr="00507C15">
          <w:rPr>
            <w:rStyle w:val="Hyperlink"/>
            <w:rFonts w:cs="Times New Roman" w:hint="cs"/>
            <w:noProof/>
            <w:rtl/>
            <w:lang w:val="fa-IR" w:bidi="fa-IR"/>
          </w:rPr>
          <w:t>–</w:t>
        </w:r>
        <w:r w:rsidRPr="00507C15">
          <w:rPr>
            <w:rStyle w:val="Hyperlink"/>
            <w:rFonts w:ascii="B Lotus" w:hAnsi="B Lotus" w:hint="cs"/>
            <w:noProof/>
            <w:rtl/>
            <w:lang w:val="fa-IR" w:bidi="fa-IR"/>
          </w:rPr>
          <w:t>۲</w:t>
        </w:r>
        <w:r w:rsidRPr="00507C15">
          <w:rPr>
            <w:rStyle w:val="Hyperlink"/>
            <w:rFonts w:cs="Times New Roman" w:hint="cs"/>
            <w:noProof/>
            <w:rtl/>
            <w:lang w:val="fa-IR" w:bidi="fa-IR"/>
          </w:rPr>
          <w:t>–</w:t>
        </w:r>
        <w:r w:rsidRPr="00507C15">
          <w:rPr>
            <w:rStyle w:val="Hyperlink"/>
            <w:rFonts w:ascii="B Lotus" w:hAnsi="B Lotus" w:hint="cs"/>
            <w:noProof/>
            <w:rtl/>
            <w:lang w:val="fa-IR" w:bidi="fa-IR"/>
          </w:rPr>
          <w:t>۳</w:t>
        </w:r>
        <w:r w:rsidRPr="00507C15">
          <w:rPr>
            <w:rStyle w:val="Hyperlink"/>
            <w:rFonts w:ascii="B Lotus" w:hAnsi="B Lotus"/>
            <w:noProof/>
            <w:rtl/>
            <w:lang w:val="fa-IR" w:bidi="fa-IR"/>
          </w:rPr>
          <w:t xml:space="preserve">. </w:t>
        </w:r>
        <w:r w:rsidRPr="00507C15">
          <w:rPr>
            <w:rStyle w:val="Hyperlink"/>
            <w:rFonts w:ascii="B Lotus" w:hAnsi="B Lotus" w:hint="cs"/>
            <w:noProof/>
            <w:rtl/>
            <w:lang w:val="fa-IR" w:bidi="fa-IR"/>
          </w:rPr>
          <w:t>پنهان‌نگاری</w:t>
        </w:r>
        <w:r w:rsidRPr="00507C15">
          <w:rPr>
            <w:rStyle w:val="Hyperlink"/>
            <w:rFonts w:ascii="B Lotus" w:hAnsi="B Lotus"/>
            <w:noProof/>
            <w:rtl/>
            <w:lang w:val="fa-IR" w:bidi="fa-IR"/>
          </w:rPr>
          <w:t xml:space="preserve"> تصو</w:t>
        </w:r>
        <w:r w:rsidRPr="00507C15">
          <w:rPr>
            <w:rStyle w:val="Hyperlink"/>
            <w:rFonts w:ascii="B Lotus" w:hAnsi="B Lotus" w:hint="cs"/>
            <w:noProof/>
            <w:rtl/>
            <w:lang w:val="fa-IR" w:bidi="fa-IR"/>
          </w:rPr>
          <w:t>ی</w:t>
        </w:r>
        <w:r w:rsidRPr="00507C15">
          <w:rPr>
            <w:rStyle w:val="Hyperlink"/>
            <w:rFonts w:ascii="B Lotus" w:hAnsi="B Lotus" w:hint="eastAsia"/>
            <w:noProof/>
            <w:rtl/>
            <w:lang w:val="fa-IR" w:bidi="fa-IR"/>
          </w:rPr>
          <w:t>ر</w:t>
        </w:r>
        <w:r>
          <w:rPr>
            <w:noProof/>
            <w:webHidden/>
          </w:rPr>
          <w:tab/>
        </w:r>
        <w:r>
          <w:rPr>
            <w:noProof/>
            <w:webHidden/>
          </w:rPr>
          <w:fldChar w:fldCharType="begin"/>
        </w:r>
        <w:r>
          <w:rPr>
            <w:noProof/>
            <w:webHidden/>
          </w:rPr>
          <w:instrText xml:space="preserve"> PAGEREF _Toc240266555 \h </w:instrText>
        </w:r>
        <w:r>
          <w:rPr>
            <w:noProof/>
            <w:webHidden/>
          </w:rPr>
        </w:r>
        <w:r>
          <w:rPr>
            <w:noProof/>
            <w:webHidden/>
          </w:rPr>
          <w:fldChar w:fldCharType="separate"/>
        </w:r>
        <w:r>
          <w:rPr>
            <w:noProof/>
            <w:webHidden/>
          </w:rPr>
          <w:t>9</w:t>
        </w:r>
        <w:r>
          <w:rPr>
            <w:noProof/>
            <w:webHidden/>
          </w:rPr>
          <w:fldChar w:fldCharType="end"/>
        </w:r>
      </w:hyperlink>
    </w:p>
    <w:p w14:paraId="0C60BDFB" w14:textId="307B3604" w:rsidR="00294570" w:rsidRDefault="00294570">
      <w:pPr>
        <w:pStyle w:val="TOC3"/>
        <w:tabs>
          <w:tab w:val="right" w:leader="dot" w:pos="9061"/>
        </w:tabs>
        <w:rPr>
          <w:rFonts w:asciiTheme="minorHAnsi" w:hAnsiTheme="minorHAnsi" w:cstheme="minorBidi"/>
          <w:noProof/>
          <w:sz w:val="22"/>
          <w:szCs w:val="22"/>
        </w:rPr>
      </w:pPr>
      <w:hyperlink w:anchor="_Toc240266556" w:history="1">
        <w:r w:rsidRPr="00507C15">
          <w:rPr>
            <w:rStyle w:val="Hyperlink"/>
            <w:rFonts w:ascii="B Lotus" w:hAnsi="B Lotus"/>
            <w:noProof/>
            <w:rtl/>
            <w:lang w:val="fa-IR" w:bidi="fa-IR"/>
          </w:rPr>
          <w:t>۲</w:t>
        </w:r>
        <w:r w:rsidRPr="00507C15">
          <w:rPr>
            <w:rStyle w:val="Hyperlink"/>
            <w:rFonts w:cs="Times New Roman" w:hint="cs"/>
            <w:noProof/>
            <w:rtl/>
            <w:lang w:val="fa-IR" w:bidi="fa-IR"/>
          </w:rPr>
          <w:t>–</w:t>
        </w:r>
        <w:r w:rsidRPr="00507C15">
          <w:rPr>
            <w:rStyle w:val="Hyperlink"/>
            <w:rFonts w:ascii="B Lotus" w:hAnsi="B Lotus" w:hint="cs"/>
            <w:noProof/>
            <w:rtl/>
            <w:lang w:val="fa-IR" w:bidi="fa-IR"/>
          </w:rPr>
          <w:t>۲</w:t>
        </w:r>
        <w:r w:rsidRPr="00507C15">
          <w:rPr>
            <w:rStyle w:val="Hyperlink"/>
            <w:rFonts w:cs="Times New Roman" w:hint="cs"/>
            <w:noProof/>
            <w:rtl/>
            <w:lang w:val="fa-IR" w:bidi="fa-IR"/>
          </w:rPr>
          <w:t>–</w:t>
        </w:r>
        <w:r w:rsidRPr="00507C15">
          <w:rPr>
            <w:rStyle w:val="Hyperlink"/>
            <w:rFonts w:ascii="B Lotus" w:hAnsi="B Lotus" w:hint="cs"/>
            <w:noProof/>
            <w:rtl/>
            <w:lang w:val="fa-IR" w:bidi="fa-IR"/>
          </w:rPr>
          <w:t>۴</w:t>
        </w:r>
        <w:r w:rsidRPr="00507C15">
          <w:rPr>
            <w:rStyle w:val="Hyperlink"/>
            <w:rFonts w:ascii="B Lotus" w:hAnsi="B Lotus"/>
            <w:noProof/>
            <w:rtl/>
            <w:lang w:val="fa-IR" w:bidi="fa-IR"/>
          </w:rPr>
          <w:t xml:space="preserve">. </w:t>
        </w:r>
        <w:r w:rsidRPr="00507C15">
          <w:rPr>
            <w:rStyle w:val="Hyperlink"/>
            <w:rFonts w:ascii="B Lotus" w:hAnsi="B Lotus" w:hint="cs"/>
            <w:noProof/>
            <w:rtl/>
            <w:lang w:val="fa-IR" w:bidi="fa-IR"/>
          </w:rPr>
          <w:t>ی</w:t>
        </w:r>
        <w:r w:rsidRPr="00507C15">
          <w:rPr>
            <w:rStyle w:val="Hyperlink"/>
            <w:rFonts w:ascii="B Lotus" w:hAnsi="B Lotus" w:hint="eastAsia"/>
            <w:noProof/>
            <w:rtl/>
            <w:lang w:val="fa-IR" w:bidi="fa-IR"/>
          </w:rPr>
          <w:t>ادگ</w:t>
        </w:r>
        <w:r w:rsidRPr="00507C15">
          <w:rPr>
            <w:rStyle w:val="Hyperlink"/>
            <w:rFonts w:ascii="B Lotus" w:hAnsi="B Lotus" w:hint="cs"/>
            <w:noProof/>
            <w:rtl/>
            <w:lang w:val="fa-IR" w:bidi="fa-IR"/>
          </w:rPr>
          <w:t>ی</w:t>
        </w:r>
        <w:r w:rsidRPr="00507C15">
          <w:rPr>
            <w:rStyle w:val="Hyperlink"/>
            <w:rFonts w:ascii="B Lotus" w:hAnsi="B Lotus" w:hint="eastAsia"/>
            <w:noProof/>
            <w:rtl/>
            <w:lang w:val="fa-IR" w:bidi="fa-IR"/>
          </w:rPr>
          <w:t>ر</w:t>
        </w:r>
        <w:r w:rsidRPr="00507C15">
          <w:rPr>
            <w:rStyle w:val="Hyperlink"/>
            <w:rFonts w:ascii="B Lotus" w:hAnsi="B Lotus" w:hint="cs"/>
            <w:noProof/>
            <w:rtl/>
            <w:lang w:val="fa-IR" w:bidi="fa-IR"/>
          </w:rPr>
          <w:t>ی</w:t>
        </w:r>
        <w:r w:rsidRPr="00507C15">
          <w:rPr>
            <w:rStyle w:val="Hyperlink"/>
            <w:rFonts w:ascii="B Lotus" w:hAnsi="B Lotus"/>
            <w:noProof/>
            <w:rtl/>
            <w:lang w:val="fa-IR" w:bidi="fa-IR"/>
          </w:rPr>
          <w:t xml:space="preserve"> عم</w:t>
        </w:r>
        <w:r w:rsidRPr="00507C15">
          <w:rPr>
            <w:rStyle w:val="Hyperlink"/>
            <w:rFonts w:ascii="B Lotus" w:hAnsi="B Lotus" w:hint="cs"/>
            <w:noProof/>
            <w:rtl/>
            <w:lang w:val="fa-IR" w:bidi="fa-IR"/>
          </w:rPr>
          <w:t>ی</w:t>
        </w:r>
        <w:r w:rsidRPr="00507C15">
          <w:rPr>
            <w:rStyle w:val="Hyperlink"/>
            <w:rFonts w:ascii="B Lotus" w:hAnsi="B Lotus" w:hint="eastAsia"/>
            <w:noProof/>
            <w:rtl/>
            <w:lang w:val="fa-IR" w:bidi="fa-IR"/>
          </w:rPr>
          <w:t>ق</w:t>
        </w:r>
        <w:r w:rsidRPr="00507C15">
          <w:rPr>
            <w:rStyle w:val="Hyperlink"/>
            <w:rFonts w:ascii="B Lotus" w:hAnsi="B Lotus"/>
            <w:noProof/>
            <w:rtl/>
            <w:lang w:val="fa-IR" w:bidi="fa-IR"/>
          </w:rPr>
          <w:t xml:space="preserve"> در تصاو</w:t>
        </w:r>
        <w:r w:rsidRPr="00507C15">
          <w:rPr>
            <w:rStyle w:val="Hyperlink"/>
            <w:rFonts w:ascii="B Lotus" w:hAnsi="B Lotus" w:hint="cs"/>
            <w:noProof/>
            <w:rtl/>
            <w:lang w:val="fa-IR" w:bidi="fa-IR"/>
          </w:rPr>
          <w:t>ی</w:t>
        </w:r>
        <w:r w:rsidRPr="00507C15">
          <w:rPr>
            <w:rStyle w:val="Hyperlink"/>
            <w:rFonts w:ascii="B Lotus" w:hAnsi="B Lotus" w:hint="eastAsia"/>
            <w:noProof/>
            <w:rtl/>
            <w:lang w:val="fa-IR" w:bidi="fa-IR"/>
          </w:rPr>
          <w:t>ر</w:t>
        </w:r>
        <w:r w:rsidRPr="00507C15">
          <w:rPr>
            <w:rStyle w:val="Hyperlink"/>
            <w:rFonts w:ascii="B Lotus" w:hAnsi="B Lotus"/>
            <w:noProof/>
            <w:rtl/>
            <w:lang w:val="fa-IR" w:bidi="fa-IR"/>
          </w:rPr>
          <w:t xml:space="preserve"> پزشک</w:t>
        </w:r>
        <w:r w:rsidRPr="00507C15">
          <w:rPr>
            <w:rStyle w:val="Hyperlink"/>
            <w:rFonts w:ascii="B Lotus" w:hAnsi="B Lotus" w:hint="cs"/>
            <w:noProof/>
            <w:rtl/>
            <w:lang w:val="fa-IR" w:bidi="fa-IR"/>
          </w:rPr>
          <w:t>ی</w:t>
        </w:r>
        <w:r>
          <w:rPr>
            <w:noProof/>
            <w:webHidden/>
          </w:rPr>
          <w:tab/>
        </w:r>
        <w:r>
          <w:rPr>
            <w:noProof/>
            <w:webHidden/>
          </w:rPr>
          <w:fldChar w:fldCharType="begin"/>
        </w:r>
        <w:r>
          <w:rPr>
            <w:noProof/>
            <w:webHidden/>
          </w:rPr>
          <w:instrText xml:space="preserve"> PAGEREF _Toc240266556 \h </w:instrText>
        </w:r>
        <w:r>
          <w:rPr>
            <w:noProof/>
            <w:webHidden/>
          </w:rPr>
        </w:r>
        <w:r>
          <w:rPr>
            <w:noProof/>
            <w:webHidden/>
          </w:rPr>
          <w:fldChar w:fldCharType="separate"/>
        </w:r>
        <w:r>
          <w:rPr>
            <w:noProof/>
            <w:webHidden/>
          </w:rPr>
          <w:t>9</w:t>
        </w:r>
        <w:r>
          <w:rPr>
            <w:noProof/>
            <w:webHidden/>
          </w:rPr>
          <w:fldChar w:fldCharType="end"/>
        </w:r>
      </w:hyperlink>
    </w:p>
    <w:p w14:paraId="7665051F" w14:textId="5AEBCFEE" w:rsidR="00294570" w:rsidRDefault="00294570">
      <w:pPr>
        <w:pStyle w:val="TOC2"/>
        <w:tabs>
          <w:tab w:val="right" w:leader="dot" w:pos="9061"/>
        </w:tabs>
        <w:rPr>
          <w:rFonts w:asciiTheme="minorHAnsi" w:hAnsiTheme="minorHAnsi" w:cstheme="minorBidi"/>
          <w:noProof/>
          <w:sz w:val="22"/>
          <w:szCs w:val="22"/>
        </w:rPr>
      </w:pPr>
      <w:hyperlink w:anchor="_Toc240266557" w:history="1">
        <w:r w:rsidRPr="00507C15">
          <w:rPr>
            <w:rStyle w:val="Hyperlink"/>
            <w:rFonts w:ascii="B Lotus" w:hAnsi="B Lotus"/>
            <w:noProof/>
            <w:rtl/>
            <w:lang w:val="fa-IR" w:bidi="fa-IR"/>
          </w:rPr>
          <w:t>۲</w:t>
        </w:r>
        <w:r w:rsidRPr="00507C15">
          <w:rPr>
            <w:rStyle w:val="Hyperlink"/>
            <w:rFonts w:cs="Times New Roman" w:hint="cs"/>
            <w:noProof/>
            <w:rtl/>
            <w:lang w:val="fa-IR" w:bidi="fa-IR"/>
          </w:rPr>
          <w:t>–</w:t>
        </w:r>
        <w:r w:rsidRPr="00507C15">
          <w:rPr>
            <w:rStyle w:val="Hyperlink"/>
            <w:rFonts w:ascii="B Lotus" w:hAnsi="B Lotus" w:hint="cs"/>
            <w:noProof/>
            <w:rtl/>
            <w:lang w:val="fa-IR" w:bidi="fa-IR"/>
          </w:rPr>
          <w:t>۳</w:t>
        </w:r>
        <w:r w:rsidRPr="00507C15">
          <w:rPr>
            <w:rStyle w:val="Hyperlink"/>
            <w:rFonts w:ascii="B Lotus" w:hAnsi="B Lotus"/>
            <w:noProof/>
            <w:rtl/>
            <w:lang w:val="fa-IR" w:bidi="fa-IR"/>
          </w:rPr>
          <w:t xml:space="preserve">. </w:t>
        </w:r>
        <w:r w:rsidRPr="00507C15">
          <w:rPr>
            <w:rStyle w:val="Hyperlink"/>
            <w:rFonts w:ascii="B Lotus" w:hAnsi="B Lotus" w:hint="cs"/>
            <w:noProof/>
            <w:rtl/>
            <w:lang w:val="fa-IR" w:bidi="fa-IR"/>
          </w:rPr>
          <w:t>رمزنگاری</w:t>
        </w:r>
        <w:r w:rsidRPr="00507C15">
          <w:rPr>
            <w:rStyle w:val="Hyperlink"/>
            <w:rFonts w:ascii="B Lotus" w:hAnsi="B Lotus"/>
            <w:noProof/>
            <w:rtl/>
            <w:lang w:val="fa-IR" w:bidi="fa-IR"/>
          </w:rPr>
          <w:t xml:space="preserve"> آشوب</w:t>
        </w:r>
        <w:r w:rsidRPr="00507C15">
          <w:rPr>
            <w:rStyle w:val="Hyperlink"/>
            <w:rFonts w:ascii="B Lotus" w:hAnsi="B Lotus" w:hint="cs"/>
            <w:noProof/>
            <w:rtl/>
            <w:lang w:val="fa-IR" w:bidi="fa-IR"/>
          </w:rPr>
          <w:t>ی</w:t>
        </w:r>
        <w:r w:rsidRPr="00507C15">
          <w:rPr>
            <w:rStyle w:val="Hyperlink"/>
            <w:rFonts w:ascii="B Lotus" w:hAnsi="B Lotus"/>
            <w:noProof/>
            <w:rtl/>
            <w:lang w:val="fa-IR" w:bidi="fa-IR"/>
          </w:rPr>
          <w:t xml:space="preserve"> و تبد</w:t>
        </w:r>
        <w:r w:rsidRPr="00507C15">
          <w:rPr>
            <w:rStyle w:val="Hyperlink"/>
            <w:rFonts w:ascii="B Lotus" w:hAnsi="B Lotus" w:hint="cs"/>
            <w:noProof/>
            <w:rtl/>
            <w:lang w:val="fa-IR" w:bidi="fa-IR"/>
          </w:rPr>
          <w:t>ی</w:t>
        </w:r>
        <w:r w:rsidRPr="00507C15">
          <w:rPr>
            <w:rStyle w:val="Hyperlink"/>
            <w:rFonts w:ascii="B Lotus" w:hAnsi="B Lotus" w:hint="eastAsia"/>
            <w:noProof/>
            <w:rtl/>
            <w:lang w:val="fa-IR" w:bidi="fa-IR"/>
          </w:rPr>
          <w:t>ل</w:t>
        </w:r>
        <w:r w:rsidRPr="00507C15">
          <w:rPr>
            <w:rStyle w:val="Hyperlink"/>
            <w:rFonts w:ascii="B Lotus" w:hAnsi="B Lotus"/>
            <w:noProof/>
            <w:rtl/>
            <w:lang w:val="fa-IR" w:bidi="fa-IR"/>
          </w:rPr>
          <w:t xml:space="preserve"> موجک</w:t>
        </w:r>
        <w:r>
          <w:rPr>
            <w:noProof/>
            <w:webHidden/>
          </w:rPr>
          <w:tab/>
        </w:r>
        <w:r>
          <w:rPr>
            <w:noProof/>
            <w:webHidden/>
          </w:rPr>
          <w:fldChar w:fldCharType="begin"/>
        </w:r>
        <w:r>
          <w:rPr>
            <w:noProof/>
            <w:webHidden/>
          </w:rPr>
          <w:instrText xml:space="preserve"> PAGEREF _Toc240266557 \h </w:instrText>
        </w:r>
        <w:r>
          <w:rPr>
            <w:noProof/>
            <w:webHidden/>
          </w:rPr>
        </w:r>
        <w:r>
          <w:rPr>
            <w:noProof/>
            <w:webHidden/>
          </w:rPr>
          <w:fldChar w:fldCharType="separate"/>
        </w:r>
        <w:r>
          <w:rPr>
            <w:noProof/>
            <w:webHidden/>
          </w:rPr>
          <w:t>10</w:t>
        </w:r>
        <w:r>
          <w:rPr>
            <w:noProof/>
            <w:webHidden/>
          </w:rPr>
          <w:fldChar w:fldCharType="end"/>
        </w:r>
      </w:hyperlink>
    </w:p>
    <w:p w14:paraId="1C826648" w14:textId="56645ABB" w:rsidR="00294570" w:rsidRDefault="00294570">
      <w:pPr>
        <w:pStyle w:val="TOC2"/>
        <w:tabs>
          <w:tab w:val="right" w:leader="dot" w:pos="9061"/>
        </w:tabs>
        <w:rPr>
          <w:rFonts w:asciiTheme="minorHAnsi" w:hAnsiTheme="minorHAnsi" w:cstheme="minorBidi"/>
          <w:noProof/>
          <w:sz w:val="22"/>
          <w:szCs w:val="22"/>
        </w:rPr>
      </w:pPr>
      <w:hyperlink w:anchor="_Toc240266558" w:history="1">
        <w:r w:rsidRPr="00507C15">
          <w:rPr>
            <w:rStyle w:val="Hyperlink"/>
            <w:rFonts w:ascii="B Lotus" w:hAnsi="B Lotus"/>
            <w:noProof/>
            <w:rtl/>
            <w:lang w:val="fa-IR" w:bidi="fa-IR"/>
          </w:rPr>
          <w:t>۲</w:t>
        </w:r>
        <w:r w:rsidRPr="00507C15">
          <w:rPr>
            <w:rStyle w:val="Hyperlink"/>
            <w:rFonts w:cs="Times New Roman" w:hint="cs"/>
            <w:noProof/>
            <w:rtl/>
            <w:lang w:val="fa-IR" w:bidi="fa-IR"/>
          </w:rPr>
          <w:t>–</w:t>
        </w:r>
        <w:r w:rsidRPr="00507C15">
          <w:rPr>
            <w:rStyle w:val="Hyperlink"/>
            <w:rFonts w:ascii="B Lotus" w:hAnsi="B Lotus" w:hint="cs"/>
            <w:noProof/>
            <w:rtl/>
            <w:lang w:val="fa-IR" w:bidi="fa-IR"/>
          </w:rPr>
          <w:t>۴</w:t>
        </w:r>
        <w:r w:rsidRPr="00507C15">
          <w:rPr>
            <w:rStyle w:val="Hyperlink"/>
            <w:rFonts w:ascii="B Lotus" w:hAnsi="B Lotus"/>
            <w:noProof/>
            <w:rtl/>
            <w:lang w:val="fa-IR" w:bidi="fa-IR"/>
          </w:rPr>
          <w:t xml:space="preserve">. </w:t>
        </w:r>
        <w:r w:rsidRPr="00507C15">
          <w:rPr>
            <w:rStyle w:val="Hyperlink"/>
            <w:rFonts w:ascii="B Lotus" w:hAnsi="B Lotus" w:hint="cs"/>
            <w:noProof/>
            <w:rtl/>
            <w:lang w:val="fa-IR" w:bidi="fa-IR"/>
          </w:rPr>
          <w:t>رمزنگاری</w:t>
        </w:r>
        <w:r w:rsidRPr="00507C15">
          <w:rPr>
            <w:rStyle w:val="Hyperlink"/>
            <w:rFonts w:ascii="B Lotus" w:hAnsi="B Lotus"/>
            <w:noProof/>
            <w:rtl/>
            <w:lang w:val="fa-IR" w:bidi="fa-IR"/>
          </w:rPr>
          <w:t xml:space="preserve"> پزشک</w:t>
        </w:r>
        <w:r w:rsidRPr="00507C15">
          <w:rPr>
            <w:rStyle w:val="Hyperlink"/>
            <w:rFonts w:ascii="B Lotus" w:hAnsi="B Lotus" w:hint="cs"/>
            <w:noProof/>
            <w:rtl/>
            <w:lang w:val="fa-IR" w:bidi="fa-IR"/>
          </w:rPr>
          <w:t>ی</w:t>
        </w:r>
        <w:r w:rsidRPr="00507C15">
          <w:rPr>
            <w:rStyle w:val="Hyperlink"/>
            <w:rFonts w:ascii="B Lotus" w:hAnsi="B Lotus"/>
            <w:noProof/>
            <w:rtl/>
            <w:lang w:val="fa-IR" w:bidi="fa-IR"/>
          </w:rPr>
          <w:t xml:space="preserve"> با </w:t>
        </w:r>
        <w:r w:rsidRPr="00507C15">
          <w:rPr>
            <w:rStyle w:val="Hyperlink"/>
            <w:noProof/>
            <w:lang w:bidi="fa-IR"/>
          </w:rPr>
          <w:t xml:space="preserve">U-Net </w:t>
        </w:r>
        <w:r w:rsidRPr="00507C15">
          <w:rPr>
            <w:rStyle w:val="Hyperlink"/>
            <w:rFonts w:ascii="B Lotus" w:hAnsi="B Lotus"/>
            <w:noProof/>
            <w:rtl/>
            <w:lang w:val="fa-IR" w:bidi="fa-IR"/>
          </w:rPr>
          <w:t>و سامانه پنج‌بعد</w:t>
        </w:r>
        <w:r w:rsidRPr="00507C15">
          <w:rPr>
            <w:rStyle w:val="Hyperlink"/>
            <w:rFonts w:ascii="B Lotus" w:hAnsi="B Lotus" w:hint="cs"/>
            <w:noProof/>
            <w:rtl/>
            <w:lang w:val="fa-IR" w:bidi="fa-IR"/>
          </w:rPr>
          <w:t>ی</w:t>
        </w:r>
        <w:r>
          <w:rPr>
            <w:noProof/>
            <w:webHidden/>
          </w:rPr>
          <w:tab/>
        </w:r>
        <w:r>
          <w:rPr>
            <w:noProof/>
            <w:webHidden/>
          </w:rPr>
          <w:fldChar w:fldCharType="begin"/>
        </w:r>
        <w:r>
          <w:rPr>
            <w:noProof/>
            <w:webHidden/>
          </w:rPr>
          <w:instrText xml:space="preserve"> PAGEREF _Toc240266558 \h </w:instrText>
        </w:r>
        <w:r>
          <w:rPr>
            <w:noProof/>
            <w:webHidden/>
          </w:rPr>
        </w:r>
        <w:r>
          <w:rPr>
            <w:noProof/>
            <w:webHidden/>
          </w:rPr>
          <w:fldChar w:fldCharType="separate"/>
        </w:r>
        <w:r>
          <w:rPr>
            <w:noProof/>
            <w:webHidden/>
          </w:rPr>
          <w:t>10</w:t>
        </w:r>
        <w:r>
          <w:rPr>
            <w:noProof/>
            <w:webHidden/>
          </w:rPr>
          <w:fldChar w:fldCharType="end"/>
        </w:r>
      </w:hyperlink>
    </w:p>
    <w:p w14:paraId="519AA0E9" w14:textId="32C275BC" w:rsidR="00294570" w:rsidRDefault="00294570">
      <w:pPr>
        <w:pStyle w:val="TOC2"/>
        <w:tabs>
          <w:tab w:val="right" w:leader="dot" w:pos="9061"/>
        </w:tabs>
        <w:rPr>
          <w:rFonts w:asciiTheme="minorHAnsi" w:hAnsiTheme="minorHAnsi" w:cstheme="minorBidi"/>
          <w:noProof/>
          <w:sz w:val="22"/>
          <w:szCs w:val="22"/>
        </w:rPr>
      </w:pPr>
      <w:hyperlink w:anchor="_Toc240266559" w:history="1">
        <w:r w:rsidRPr="00507C15">
          <w:rPr>
            <w:rStyle w:val="Hyperlink"/>
            <w:rFonts w:ascii="B Lotus" w:hAnsi="B Lotus"/>
            <w:noProof/>
            <w:rtl/>
            <w:lang w:val="fa-IR" w:bidi="fa-IR"/>
          </w:rPr>
          <w:t>۲</w:t>
        </w:r>
        <w:r w:rsidRPr="00507C15">
          <w:rPr>
            <w:rStyle w:val="Hyperlink"/>
            <w:rFonts w:cs="Times New Roman" w:hint="cs"/>
            <w:noProof/>
            <w:rtl/>
            <w:lang w:val="fa-IR" w:bidi="fa-IR"/>
          </w:rPr>
          <w:t>–</w:t>
        </w:r>
        <w:r w:rsidRPr="00507C15">
          <w:rPr>
            <w:rStyle w:val="Hyperlink"/>
            <w:rFonts w:ascii="B Lotus" w:hAnsi="B Lotus" w:hint="cs"/>
            <w:noProof/>
            <w:rtl/>
            <w:lang w:val="fa-IR" w:bidi="fa-IR"/>
          </w:rPr>
          <w:t>۵</w:t>
        </w:r>
        <w:r w:rsidRPr="00507C15">
          <w:rPr>
            <w:rStyle w:val="Hyperlink"/>
            <w:rFonts w:ascii="B Lotus" w:hAnsi="B Lotus"/>
            <w:noProof/>
            <w:rtl/>
            <w:lang w:val="fa-IR" w:bidi="fa-IR"/>
          </w:rPr>
          <w:t xml:space="preserve">. </w:t>
        </w:r>
        <w:r w:rsidRPr="00507C15">
          <w:rPr>
            <w:rStyle w:val="Hyperlink"/>
            <w:rFonts w:ascii="B Lotus" w:hAnsi="B Lotus" w:hint="cs"/>
            <w:noProof/>
            <w:rtl/>
            <w:lang w:val="fa-IR" w:bidi="fa-IR"/>
          </w:rPr>
          <w:t>انتقال</w:t>
        </w:r>
        <w:r w:rsidRPr="00507C15">
          <w:rPr>
            <w:rStyle w:val="Hyperlink"/>
            <w:rFonts w:ascii="B Lotus" w:hAnsi="B Lotus"/>
            <w:noProof/>
            <w:rtl/>
            <w:lang w:val="fa-IR" w:bidi="fa-IR"/>
          </w:rPr>
          <w:t xml:space="preserve"> </w:t>
        </w:r>
        <w:r w:rsidRPr="00507C15">
          <w:rPr>
            <w:rStyle w:val="Hyperlink"/>
            <w:rFonts w:ascii="B Lotus" w:hAnsi="B Lotus" w:hint="cs"/>
            <w:noProof/>
            <w:rtl/>
            <w:lang w:val="fa-IR" w:bidi="fa-IR"/>
          </w:rPr>
          <w:t>امن</w:t>
        </w:r>
        <w:r w:rsidRPr="00507C15">
          <w:rPr>
            <w:rStyle w:val="Hyperlink"/>
            <w:rFonts w:ascii="B Lotus" w:hAnsi="B Lotus"/>
            <w:noProof/>
            <w:rtl/>
            <w:lang w:val="fa-IR" w:bidi="fa-IR"/>
          </w:rPr>
          <w:t xml:space="preserve"> </w:t>
        </w:r>
        <w:r w:rsidRPr="00507C15">
          <w:rPr>
            <w:rStyle w:val="Hyperlink"/>
            <w:rFonts w:ascii="B Lotus" w:hAnsi="B Lotus" w:hint="cs"/>
            <w:noProof/>
            <w:rtl/>
            <w:lang w:val="fa-IR" w:bidi="fa-IR"/>
          </w:rPr>
          <w:t>با</w:t>
        </w:r>
        <w:r w:rsidRPr="00507C15">
          <w:rPr>
            <w:rStyle w:val="Hyperlink"/>
            <w:rFonts w:ascii="B Lotus" w:hAnsi="B Lotus"/>
            <w:noProof/>
            <w:rtl/>
            <w:lang w:val="fa-IR" w:bidi="fa-IR"/>
          </w:rPr>
          <w:t xml:space="preserve"> </w:t>
        </w:r>
        <w:r w:rsidRPr="00507C15">
          <w:rPr>
            <w:rStyle w:val="Hyperlink"/>
            <w:rFonts w:ascii="B Lotus" w:hAnsi="B Lotus" w:hint="cs"/>
            <w:noProof/>
            <w:rtl/>
            <w:lang w:val="fa-IR" w:bidi="fa-IR"/>
          </w:rPr>
          <w:t>شبکه</w:t>
        </w:r>
        <w:r w:rsidRPr="00507C15">
          <w:rPr>
            <w:rStyle w:val="Hyperlink"/>
            <w:rFonts w:ascii="B Lotus" w:hAnsi="B Lotus"/>
            <w:noProof/>
            <w:rtl/>
            <w:lang w:val="fa-IR" w:bidi="fa-IR"/>
          </w:rPr>
          <w:t xml:space="preserve"> </w:t>
        </w:r>
        <w:r w:rsidRPr="00507C15">
          <w:rPr>
            <w:rStyle w:val="Hyperlink"/>
            <w:rFonts w:ascii="B Lotus" w:hAnsi="B Lotus" w:hint="cs"/>
            <w:noProof/>
            <w:rtl/>
            <w:lang w:val="fa-IR" w:bidi="fa-IR"/>
          </w:rPr>
          <w:t>عصبی</w:t>
        </w:r>
        <w:r w:rsidRPr="00507C15">
          <w:rPr>
            <w:rStyle w:val="Hyperlink"/>
            <w:rFonts w:ascii="B Lotus" w:hAnsi="B Lotus"/>
            <w:noProof/>
            <w:rtl/>
            <w:lang w:val="fa-IR" w:bidi="fa-IR"/>
          </w:rPr>
          <w:t xml:space="preserve"> عم</w:t>
        </w:r>
        <w:r w:rsidRPr="00507C15">
          <w:rPr>
            <w:rStyle w:val="Hyperlink"/>
            <w:rFonts w:ascii="B Lotus" w:hAnsi="B Lotus" w:hint="cs"/>
            <w:noProof/>
            <w:rtl/>
            <w:lang w:val="fa-IR" w:bidi="fa-IR"/>
          </w:rPr>
          <w:t>ی</w:t>
        </w:r>
        <w:r w:rsidRPr="00507C15">
          <w:rPr>
            <w:rStyle w:val="Hyperlink"/>
            <w:rFonts w:ascii="B Lotus" w:hAnsi="B Lotus" w:hint="eastAsia"/>
            <w:noProof/>
            <w:rtl/>
            <w:lang w:val="fa-IR" w:bidi="fa-IR"/>
          </w:rPr>
          <w:t>ق</w:t>
        </w:r>
        <w:r w:rsidRPr="00507C15">
          <w:rPr>
            <w:rStyle w:val="Hyperlink"/>
            <w:rFonts w:ascii="B Lotus" w:hAnsi="B Lotus"/>
            <w:noProof/>
            <w:rtl/>
            <w:lang w:val="fa-IR" w:bidi="fa-IR"/>
          </w:rPr>
          <w:t xml:space="preserve"> و آشوب</w:t>
        </w:r>
        <w:r>
          <w:rPr>
            <w:noProof/>
            <w:webHidden/>
          </w:rPr>
          <w:tab/>
        </w:r>
        <w:r>
          <w:rPr>
            <w:noProof/>
            <w:webHidden/>
          </w:rPr>
          <w:fldChar w:fldCharType="begin"/>
        </w:r>
        <w:r>
          <w:rPr>
            <w:noProof/>
            <w:webHidden/>
          </w:rPr>
          <w:instrText xml:space="preserve"> PAGEREF _Toc240266559 \h </w:instrText>
        </w:r>
        <w:r>
          <w:rPr>
            <w:noProof/>
            <w:webHidden/>
          </w:rPr>
        </w:r>
        <w:r>
          <w:rPr>
            <w:noProof/>
            <w:webHidden/>
          </w:rPr>
          <w:fldChar w:fldCharType="separate"/>
        </w:r>
        <w:r>
          <w:rPr>
            <w:noProof/>
            <w:webHidden/>
          </w:rPr>
          <w:t>11</w:t>
        </w:r>
        <w:r>
          <w:rPr>
            <w:noProof/>
            <w:webHidden/>
          </w:rPr>
          <w:fldChar w:fldCharType="end"/>
        </w:r>
      </w:hyperlink>
    </w:p>
    <w:p w14:paraId="341BF2CC" w14:textId="192550D5" w:rsidR="00294570" w:rsidRDefault="00294570">
      <w:pPr>
        <w:pStyle w:val="TOC2"/>
        <w:tabs>
          <w:tab w:val="right" w:leader="dot" w:pos="9061"/>
        </w:tabs>
        <w:rPr>
          <w:rFonts w:asciiTheme="minorHAnsi" w:hAnsiTheme="minorHAnsi" w:cstheme="minorBidi"/>
          <w:noProof/>
          <w:sz w:val="22"/>
          <w:szCs w:val="22"/>
        </w:rPr>
      </w:pPr>
      <w:hyperlink w:anchor="_Toc240266560" w:history="1">
        <w:r w:rsidRPr="00507C15">
          <w:rPr>
            <w:rStyle w:val="Hyperlink"/>
            <w:rFonts w:ascii="B Lotus" w:hAnsi="B Lotus"/>
            <w:noProof/>
            <w:rtl/>
            <w:lang w:val="fa-IR" w:bidi="fa-IR"/>
          </w:rPr>
          <w:t>۲</w:t>
        </w:r>
        <w:r w:rsidRPr="00507C15">
          <w:rPr>
            <w:rStyle w:val="Hyperlink"/>
            <w:rFonts w:cs="Times New Roman" w:hint="cs"/>
            <w:noProof/>
            <w:rtl/>
            <w:lang w:val="fa-IR" w:bidi="fa-IR"/>
          </w:rPr>
          <w:t>–</w:t>
        </w:r>
        <w:r w:rsidRPr="00507C15">
          <w:rPr>
            <w:rStyle w:val="Hyperlink"/>
            <w:rFonts w:ascii="B Lotus" w:hAnsi="B Lotus" w:hint="cs"/>
            <w:noProof/>
            <w:rtl/>
            <w:lang w:val="fa-IR" w:bidi="fa-IR"/>
          </w:rPr>
          <w:t>۶</w:t>
        </w:r>
        <w:r w:rsidRPr="00507C15">
          <w:rPr>
            <w:rStyle w:val="Hyperlink"/>
            <w:rFonts w:ascii="B Lotus" w:hAnsi="B Lotus"/>
            <w:noProof/>
            <w:rtl/>
            <w:lang w:val="fa-IR" w:bidi="fa-IR"/>
          </w:rPr>
          <w:t xml:space="preserve">. </w:t>
        </w:r>
        <w:r w:rsidRPr="00507C15">
          <w:rPr>
            <w:rStyle w:val="Hyperlink"/>
            <w:rFonts w:ascii="B Lotus" w:hAnsi="B Lotus" w:hint="cs"/>
            <w:noProof/>
            <w:rtl/>
            <w:lang w:val="fa-IR" w:bidi="fa-IR"/>
          </w:rPr>
          <w:t>پنهان‌نگ</w:t>
        </w:r>
        <w:r w:rsidRPr="00507C15">
          <w:rPr>
            <w:rStyle w:val="Hyperlink"/>
            <w:rFonts w:ascii="B Lotus" w:hAnsi="B Lotus"/>
            <w:noProof/>
            <w:rtl/>
            <w:lang w:val="fa-IR" w:bidi="fa-IR"/>
          </w:rPr>
          <w:t>ار</w:t>
        </w:r>
        <w:r w:rsidRPr="00507C15">
          <w:rPr>
            <w:rStyle w:val="Hyperlink"/>
            <w:rFonts w:ascii="B Lotus" w:hAnsi="B Lotus" w:hint="cs"/>
            <w:noProof/>
            <w:rtl/>
            <w:lang w:val="fa-IR" w:bidi="fa-IR"/>
          </w:rPr>
          <w:t>ی</w:t>
        </w:r>
        <w:r w:rsidRPr="00507C15">
          <w:rPr>
            <w:rStyle w:val="Hyperlink"/>
            <w:rFonts w:ascii="B Lotus" w:hAnsi="B Lotus"/>
            <w:noProof/>
            <w:rtl/>
            <w:lang w:val="fa-IR" w:bidi="fa-IR"/>
          </w:rPr>
          <w:t xml:space="preserve"> تصو</w:t>
        </w:r>
        <w:r w:rsidRPr="00507C15">
          <w:rPr>
            <w:rStyle w:val="Hyperlink"/>
            <w:rFonts w:ascii="B Lotus" w:hAnsi="B Lotus" w:hint="cs"/>
            <w:noProof/>
            <w:rtl/>
            <w:lang w:val="fa-IR" w:bidi="fa-IR"/>
          </w:rPr>
          <w:t>ی</w:t>
        </w:r>
        <w:r w:rsidRPr="00507C15">
          <w:rPr>
            <w:rStyle w:val="Hyperlink"/>
            <w:rFonts w:ascii="B Lotus" w:hAnsi="B Lotus" w:hint="eastAsia"/>
            <w:noProof/>
            <w:rtl/>
            <w:lang w:val="fa-IR" w:bidi="fa-IR"/>
          </w:rPr>
          <w:t>ر</w:t>
        </w:r>
        <w:r w:rsidRPr="00507C15">
          <w:rPr>
            <w:rStyle w:val="Hyperlink"/>
            <w:rFonts w:ascii="B Lotus" w:hAnsi="B Lotus"/>
            <w:noProof/>
            <w:rtl/>
            <w:lang w:val="fa-IR" w:bidi="fa-IR"/>
          </w:rPr>
          <w:t xml:space="preserve"> و کاربردها</w:t>
        </w:r>
        <w:r w:rsidRPr="00507C15">
          <w:rPr>
            <w:rStyle w:val="Hyperlink"/>
            <w:rFonts w:ascii="B Lotus" w:hAnsi="B Lotus" w:hint="cs"/>
            <w:noProof/>
            <w:rtl/>
            <w:lang w:val="fa-IR" w:bidi="fa-IR"/>
          </w:rPr>
          <w:t>ی</w:t>
        </w:r>
        <w:r w:rsidRPr="00507C15">
          <w:rPr>
            <w:rStyle w:val="Hyperlink"/>
            <w:rFonts w:ascii="B Lotus" w:hAnsi="B Lotus"/>
            <w:noProof/>
            <w:rtl/>
            <w:lang w:val="fa-IR" w:bidi="fa-IR"/>
          </w:rPr>
          <w:t xml:space="preserve"> پزشک</w:t>
        </w:r>
        <w:r w:rsidRPr="00507C15">
          <w:rPr>
            <w:rStyle w:val="Hyperlink"/>
            <w:rFonts w:ascii="B Lotus" w:hAnsi="B Lotus" w:hint="cs"/>
            <w:noProof/>
            <w:rtl/>
            <w:lang w:val="fa-IR" w:bidi="fa-IR"/>
          </w:rPr>
          <w:t>ی</w:t>
        </w:r>
        <w:r>
          <w:rPr>
            <w:noProof/>
            <w:webHidden/>
          </w:rPr>
          <w:tab/>
        </w:r>
        <w:r>
          <w:rPr>
            <w:noProof/>
            <w:webHidden/>
          </w:rPr>
          <w:fldChar w:fldCharType="begin"/>
        </w:r>
        <w:r>
          <w:rPr>
            <w:noProof/>
            <w:webHidden/>
          </w:rPr>
          <w:instrText xml:space="preserve"> PAGEREF _Toc240266560 \h </w:instrText>
        </w:r>
        <w:r>
          <w:rPr>
            <w:noProof/>
            <w:webHidden/>
          </w:rPr>
        </w:r>
        <w:r>
          <w:rPr>
            <w:noProof/>
            <w:webHidden/>
          </w:rPr>
          <w:fldChar w:fldCharType="separate"/>
        </w:r>
        <w:r>
          <w:rPr>
            <w:noProof/>
            <w:webHidden/>
          </w:rPr>
          <w:t>12</w:t>
        </w:r>
        <w:r>
          <w:rPr>
            <w:noProof/>
            <w:webHidden/>
          </w:rPr>
          <w:fldChar w:fldCharType="end"/>
        </w:r>
      </w:hyperlink>
    </w:p>
    <w:p w14:paraId="2F3E4205" w14:textId="4B30F920" w:rsidR="00294570" w:rsidRDefault="00294570">
      <w:pPr>
        <w:pStyle w:val="TOC3"/>
        <w:tabs>
          <w:tab w:val="right" w:leader="dot" w:pos="9061"/>
        </w:tabs>
        <w:rPr>
          <w:rFonts w:asciiTheme="minorHAnsi" w:hAnsiTheme="minorHAnsi" w:cstheme="minorBidi"/>
          <w:noProof/>
          <w:sz w:val="22"/>
          <w:szCs w:val="22"/>
        </w:rPr>
      </w:pPr>
      <w:hyperlink w:anchor="_Toc240266561" w:history="1">
        <w:r w:rsidRPr="00507C15">
          <w:rPr>
            <w:rStyle w:val="Hyperlink"/>
            <w:rFonts w:ascii="B Lotus" w:hAnsi="B Lotus"/>
            <w:noProof/>
            <w:rtl/>
            <w:lang w:val="fa-IR" w:bidi="fa-IR"/>
          </w:rPr>
          <w:t>۲</w:t>
        </w:r>
        <w:r w:rsidRPr="00507C15">
          <w:rPr>
            <w:rStyle w:val="Hyperlink"/>
            <w:rFonts w:cs="Times New Roman" w:hint="cs"/>
            <w:noProof/>
            <w:rtl/>
            <w:lang w:val="fa-IR" w:bidi="fa-IR"/>
          </w:rPr>
          <w:t>–</w:t>
        </w:r>
        <w:r w:rsidRPr="00507C15">
          <w:rPr>
            <w:rStyle w:val="Hyperlink"/>
            <w:rFonts w:ascii="B Lotus" w:hAnsi="B Lotus" w:hint="cs"/>
            <w:noProof/>
            <w:rtl/>
            <w:lang w:val="fa-IR" w:bidi="fa-IR"/>
          </w:rPr>
          <w:t>۶</w:t>
        </w:r>
        <w:r w:rsidRPr="00507C15">
          <w:rPr>
            <w:rStyle w:val="Hyperlink"/>
            <w:rFonts w:cs="Times New Roman" w:hint="cs"/>
            <w:noProof/>
            <w:rtl/>
            <w:lang w:val="fa-IR" w:bidi="fa-IR"/>
          </w:rPr>
          <w:t>–</w:t>
        </w:r>
        <w:r w:rsidRPr="00507C15">
          <w:rPr>
            <w:rStyle w:val="Hyperlink"/>
            <w:rFonts w:ascii="B Lotus" w:hAnsi="B Lotus" w:hint="cs"/>
            <w:noProof/>
            <w:rtl/>
            <w:lang w:val="fa-IR" w:bidi="fa-IR"/>
          </w:rPr>
          <w:t>۱</w:t>
        </w:r>
        <w:r w:rsidRPr="00507C15">
          <w:rPr>
            <w:rStyle w:val="Hyperlink"/>
            <w:rFonts w:ascii="B Lotus" w:hAnsi="B Lotus"/>
            <w:noProof/>
            <w:rtl/>
            <w:lang w:val="fa-IR" w:bidi="fa-IR"/>
          </w:rPr>
          <w:t xml:space="preserve">. </w:t>
        </w:r>
        <w:r w:rsidRPr="00507C15">
          <w:rPr>
            <w:rStyle w:val="Hyperlink"/>
            <w:rFonts w:ascii="B Lotus" w:hAnsi="B Lotus" w:hint="cs"/>
            <w:noProof/>
            <w:rtl/>
            <w:lang w:val="fa-IR" w:bidi="fa-IR"/>
          </w:rPr>
          <w:t>روش‌های</w:t>
        </w:r>
        <w:r w:rsidRPr="00507C15">
          <w:rPr>
            <w:rStyle w:val="Hyperlink"/>
            <w:rFonts w:ascii="B Lotus" w:hAnsi="B Lotus"/>
            <w:noProof/>
            <w:rtl/>
            <w:lang w:val="fa-IR" w:bidi="fa-IR"/>
          </w:rPr>
          <w:t xml:space="preserve"> کلاس</w:t>
        </w:r>
        <w:r w:rsidRPr="00507C15">
          <w:rPr>
            <w:rStyle w:val="Hyperlink"/>
            <w:rFonts w:ascii="B Lotus" w:hAnsi="B Lotus" w:hint="cs"/>
            <w:noProof/>
            <w:rtl/>
            <w:lang w:val="fa-IR" w:bidi="fa-IR"/>
          </w:rPr>
          <w:t>ی</w:t>
        </w:r>
        <w:r w:rsidRPr="00507C15">
          <w:rPr>
            <w:rStyle w:val="Hyperlink"/>
            <w:rFonts w:ascii="B Lotus" w:hAnsi="B Lotus" w:hint="eastAsia"/>
            <w:noProof/>
            <w:rtl/>
            <w:lang w:val="fa-IR" w:bidi="fa-IR"/>
          </w:rPr>
          <w:t>ک</w:t>
        </w:r>
        <w:r w:rsidRPr="00507C15">
          <w:rPr>
            <w:rStyle w:val="Hyperlink"/>
            <w:rFonts w:ascii="B Lotus" w:hAnsi="B Lotus"/>
            <w:noProof/>
            <w:rtl/>
            <w:lang w:val="fa-IR" w:bidi="fa-IR"/>
          </w:rPr>
          <w:t xml:space="preserve"> و محدود</w:t>
        </w:r>
        <w:r w:rsidRPr="00507C15">
          <w:rPr>
            <w:rStyle w:val="Hyperlink"/>
            <w:rFonts w:ascii="B Lotus" w:hAnsi="B Lotus" w:hint="cs"/>
            <w:noProof/>
            <w:rtl/>
            <w:lang w:val="fa-IR" w:bidi="fa-IR"/>
          </w:rPr>
          <w:t>ی</w:t>
        </w:r>
        <w:r w:rsidRPr="00507C15">
          <w:rPr>
            <w:rStyle w:val="Hyperlink"/>
            <w:rFonts w:ascii="B Lotus" w:hAnsi="B Lotus" w:hint="eastAsia"/>
            <w:noProof/>
            <w:rtl/>
            <w:lang w:val="fa-IR" w:bidi="fa-IR"/>
          </w:rPr>
          <w:t>ت‌ها</w:t>
        </w:r>
        <w:r>
          <w:rPr>
            <w:noProof/>
            <w:webHidden/>
          </w:rPr>
          <w:tab/>
        </w:r>
        <w:r>
          <w:rPr>
            <w:noProof/>
            <w:webHidden/>
          </w:rPr>
          <w:fldChar w:fldCharType="begin"/>
        </w:r>
        <w:r>
          <w:rPr>
            <w:noProof/>
            <w:webHidden/>
          </w:rPr>
          <w:instrText xml:space="preserve"> PAGEREF _Toc240266561 \h </w:instrText>
        </w:r>
        <w:r>
          <w:rPr>
            <w:noProof/>
            <w:webHidden/>
          </w:rPr>
        </w:r>
        <w:r>
          <w:rPr>
            <w:noProof/>
            <w:webHidden/>
          </w:rPr>
          <w:fldChar w:fldCharType="separate"/>
        </w:r>
        <w:r>
          <w:rPr>
            <w:noProof/>
            <w:webHidden/>
          </w:rPr>
          <w:t>12</w:t>
        </w:r>
        <w:r>
          <w:rPr>
            <w:noProof/>
            <w:webHidden/>
          </w:rPr>
          <w:fldChar w:fldCharType="end"/>
        </w:r>
      </w:hyperlink>
    </w:p>
    <w:p w14:paraId="02777F5B" w14:textId="2661AAF0" w:rsidR="00294570" w:rsidRDefault="00294570">
      <w:pPr>
        <w:pStyle w:val="TOC3"/>
        <w:tabs>
          <w:tab w:val="right" w:leader="dot" w:pos="9061"/>
        </w:tabs>
        <w:rPr>
          <w:rFonts w:asciiTheme="minorHAnsi" w:hAnsiTheme="minorHAnsi" w:cstheme="minorBidi"/>
          <w:noProof/>
          <w:sz w:val="22"/>
          <w:szCs w:val="22"/>
        </w:rPr>
      </w:pPr>
      <w:hyperlink w:anchor="_Toc240266562" w:history="1">
        <w:r w:rsidRPr="00507C15">
          <w:rPr>
            <w:rStyle w:val="Hyperlink"/>
            <w:rFonts w:ascii="B Lotus" w:hAnsi="B Lotus"/>
            <w:noProof/>
            <w:rtl/>
            <w:lang w:val="fa-IR" w:bidi="fa-IR"/>
          </w:rPr>
          <w:t>۲</w:t>
        </w:r>
        <w:r w:rsidRPr="00507C15">
          <w:rPr>
            <w:rStyle w:val="Hyperlink"/>
            <w:rFonts w:cs="Times New Roman" w:hint="cs"/>
            <w:noProof/>
            <w:rtl/>
            <w:lang w:val="fa-IR" w:bidi="fa-IR"/>
          </w:rPr>
          <w:t>–</w:t>
        </w:r>
        <w:r w:rsidRPr="00507C15">
          <w:rPr>
            <w:rStyle w:val="Hyperlink"/>
            <w:rFonts w:ascii="B Lotus" w:hAnsi="B Lotus" w:hint="cs"/>
            <w:noProof/>
            <w:rtl/>
            <w:lang w:val="fa-IR" w:bidi="fa-IR"/>
          </w:rPr>
          <w:t>۶</w:t>
        </w:r>
        <w:r w:rsidRPr="00507C15">
          <w:rPr>
            <w:rStyle w:val="Hyperlink"/>
            <w:rFonts w:cs="Times New Roman" w:hint="cs"/>
            <w:noProof/>
            <w:rtl/>
            <w:lang w:val="fa-IR" w:bidi="fa-IR"/>
          </w:rPr>
          <w:t>–</w:t>
        </w:r>
        <w:r w:rsidRPr="00507C15">
          <w:rPr>
            <w:rStyle w:val="Hyperlink"/>
            <w:rFonts w:ascii="B Lotus" w:hAnsi="B Lotus" w:hint="cs"/>
            <w:noProof/>
            <w:rtl/>
            <w:lang w:val="fa-IR" w:bidi="fa-IR"/>
          </w:rPr>
          <w:t>۲</w:t>
        </w:r>
        <w:r w:rsidRPr="00507C15">
          <w:rPr>
            <w:rStyle w:val="Hyperlink"/>
            <w:rFonts w:ascii="B Lotus" w:hAnsi="B Lotus"/>
            <w:noProof/>
            <w:rtl/>
            <w:lang w:val="fa-IR" w:bidi="fa-IR"/>
          </w:rPr>
          <w:t xml:space="preserve">. </w:t>
        </w:r>
        <w:r w:rsidRPr="00507C15">
          <w:rPr>
            <w:rStyle w:val="Hyperlink"/>
            <w:rFonts w:ascii="B Lotus" w:hAnsi="B Lotus" w:hint="cs"/>
            <w:noProof/>
            <w:rtl/>
            <w:lang w:val="fa-IR" w:bidi="fa-IR"/>
          </w:rPr>
          <w:t>سامانه</w:t>
        </w:r>
        <w:r w:rsidRPr="00507C15">
          <w:rPr>
            <w:rStyle w:val="Hyperlink"/>
            <w:rFonts w:ascii="B Lotus" w:hAnsi="B Lotus"/>
            <w:noProof/>
            <w:rtl/>
            <w:lang w:val="fa-IR" w:bidi="fa-IR"/>
          </w:rPr>
          <w:t xml:space="preserve"> </w:t>
        </w:r>
        <w:r w:rsidRPr="00507C15">
          <w:rPr>
            <w:rStyle w:val="Hyperlink"/>
            <w:noProof/>
            <w:lang w:bidi="fa-IR"/>
          </w:rPr>
          <w:t>VisionStego AI</w:t>
        </w:r>
        <w:r>
          <w:rPr>
            <w:noProof/>
            <w:webHidden/>
          </w:rPr>
          <w:tab/>
        </w:r>
        <w:r>
          <w:rPr>
            <w:noProof/>
            <w:webHidden/>
          </w:rPr>
          <w:fldChar w:fldCharType="begin"/>
        </w:r>
        <w:r>
          <w:rPr>
            <w:noProof/>
            <w:webHidden/>
          </w:rPr>
          <w:instrText xml:space="preserve"> PAGEREF _Toc240266562 \h </w:instrText>
        </w:r>
        <w:r>
          <w:rPr>
            <w:noProof/>
            <w:webHidden/>
          </w:rPr>
        </w:r>
        <w:r>
          <w:rPr>
            <w:noProof/>
            <w:webHidden/>
          </w:rPr>
          <w:fldChar w:fldCharType="separate"/>
        </w:r>
        <w:r>
          <w:rPr>
            <w:noProof/>
            <w:webHidden/>
          </w:rPr>
          <w:t>12</w:t>
        </w:r>
        <w:r>
          <w:rPr>
            <w:noProof/>
            <w:webHidden/>
          </w:rPr>
          <w:fldChar w:fldCharType="end"/>
        </w:r>
      </w:hyperlink>
    </w:p>
    <w:p w14:paraId="3D5D68C0" w14:textId="0A4A510C" w:rsidR="00294570" w:rsidRDefault="00294570">
      <w:pPr>
        <w:pStyle w:val="TOC3"/>
        <w:tabs>
          <w:tab w:val="right" w:leader="dot" w:pos="9061"/>
        </w:tabs>
        <w:rPr>
          <w:rFonts w:asciiTheme="minorHAnsi" w:hAnsiTheme="minorHAnsi" w:cstheme="minorBidi"/>
          <w:noProof/>
          <w:sz w:val="22"/>
          <w:szCs w:val="22"/>
        </w:rPr>
      </w:pPr>
      <w:hyperlink w:anchor="_Toc240266563" w:history="1">
        <w:r w:rsidRPr="00507C15">
          <w:rPr>
            <w:rStyle w:val="Hyperlink"/>
            <w:rFonts w:ascii="B Lotus" w:hAnsi="B Lotus"/>
            <w:noProof/>
            <w:rtl/>
            <w:lang w:val="fa-IR" w:bidi="fa-IR"/>
          </w:rPr>
          <w:t>۲</w:t>
        </w:r>
        <w:r w:rsidRPr="00507C15">
          <w:rPr>
            <w:rStyle w:val="Hyperlink"/>
            <w:rFonts w:cs="Times New Roman" w:hint="cs"/>
            <w:noProof/>
            <w:rtl/>
            <w:lang w:val="fa-IR" w:bidi="fa-IR"/>
          </w:rPr>
          <w:t>–</w:t>
        </w:r>
        <w:r w:rsidRPr="00507C15">
          <w:rPr>
            <w:rStyle w:val="Hyperlink"/>
            <w:rFonts w:ascii="B Lotus" w:hAnsi="B Lotus" w:hint="cs"/>
            <w:noProof/>
            <w:rtl/>
            <w:lang w:val="fa-IR" w:bidi="fa-IR"/>
          </w:rPr>
          <w:t>۶</w:t>
        </w:r>
        <w:r w:rsidRPr="00507C15">
          <w:rPr>
            <w:rStyle w:val="Hyperlink"/>
            <w:rFonts w:cs="Times New Roman" w:hint="cs"/>
            <w:noProof/>
            <w:rtl/>
            <w:lang w:val="fa-IR" w:bidi="fa-IR"/>
          </w:rPr>
          <w:t>–</w:t>
        </w:r>
        <w:r w:rsidRPr="00507C15">
          <w:rPr>
            <w:rStyle w:val="Hyperlink"/>
            <w:rFonts w:ascii="B Lotus" w:hAnsi="B Lotus" w:hint="cs"/>
            <w:noProof/>
            <w:rtl/>
            <w:lang w:val="fa-IR" w:bidi="fa-IR"/>
          </w:rPr>
          <w:t>۳</w:t>
        </w:r>
        <w:r w:rsidRPr="00507C15">
          <w:rPr>
            <w:rStyle w:val="Hyperlink"/>
            <w:rFonts w:ascii="B Lotus" w:hAnsi="B Lotus"/>
            <w:noProof/>
            <w:rtl/>
            <w:lang w:val="fa-IR" w:bidi="fa-IR"/>
          </w:rPr>
          <w:t xml:space="preserve">. </w:t>
        </w:r>
        <w:r w:rsidRPr="00507C15">
          <w:rPr>
            <w:rStyle w:val="Hyperlink"/>
            <w:rFonts w:ascii="B Lotus" w:hAnsi="B Lotus" w:hint="cs"/>
            <w:noProof/>
            <w:rtl/>
            <w:lang w:val="fa-IR" w:bidi="fa-IR"/>
          </w:rPr>
          <w:t>پنهان‌سازی</w:t>
        </w:r>
        <w:r w:rsidRPr="00507C15">
          <w:rPr>
            <w:rStyle w:val="Hyperlink"/>
            <w:rFonts w:ascii="B Lotus" w:hAnsi="B Lotus"/>
            <w:noProof/>
            <w:rtl/>
            <w:lang w:val="fa-IR" w:bidi="fa-IR"/>
          </w:rPr>
          <w:t xml:space="preserve"> صوت در تصاو</w:t>
        </w:r>
        <w:r w:rsidRPr="00507C15">
          <w:rPr>
            <w:rStyle w:val="Hyperlink"/>
            <w:rFonts w:ascii="B Lotus" w:hAnsi="B Lotus" w:hint="cs"/>
            <w:noProof/>
            <w:rtl/>
            <w:lang w:val="fa-IR" w:bidi="fa-IR"/>
          </w:rPr>
          <w:t>ی</w:t>
        </w:r>
        <w:r w:rsidRPr="00507C15">
          <w:rPr>
            <w:rStyle w:val="Hyperlink"/>
            <w:rFonts w:ascii="B Lotus" w:hAnsi="B Lotus" w:hint="eastAsia"/>
            <w:noProof/>
            <w:rtl/>
            <w:lang w:val="fa-IR" w:bidi="fa-IR"/>
          </w:rPr>
          <w:t>ر</w:t>
        </w:r>
        <w:r w:rsidRPr="00507C15">
          <w:rPr>
            <w:rStyle w:val="Hyperlink"/>
            <w:rFonts w:ascii="B Lotus" w:hAnsi="B Lotus"/>
            <w:noProof/>
            <w:rtl/>
            <w:lang w:val="fa-IR" w:bidi="fa-IR"/>
          </w:rPr>
          <w:t xml:space="preserve"> کوو</w:t>
        </w:r>
        <w:r w:rsidRPr="00507C15">
          <w:rPr>
            <w:rStyle w:val="Hyperlink"/>
            <w:rFonts w:ascii="B Lotus" w:hAnsi="B Lotus" w:hint="cs"/>
            <w:noProof/>
            <w:rtl/>
            <w:lang w:val="fa-IR" w:bidi="fa-IR"/>
          </w:rPr>
          <w:t>ی</w:t>
        </w:r>
        <w:r w:rsidRPr="00507C15">
          <w:rPr>
            <w:rStyle w:val="Hyperlink"/>
            <w:rFonts w:ascii="B Lotus" w:hAnsi="B Lotus" w:hint="eastAsia"/>
            <w:noProof/>
            <w:rtl/>
            <w:lang w:val="fa-IR" w:bidi="fa-IR"/>
          </w:rPr>
          <w:t>د</w:t>
        </w:r>
        <w:r w:rsidRPr="00507C15">
          <w:rPr>
            <w:rStyle w:val="Hyperlink"/>
            <w:rFonts w:cs="Times New Roman" w:hint="cs"/>
            <w:noProof/>
            <w:rtl/>
            <w:lang w:val="fa-IR" w:bidi="fa-IR"/>
          </w:rPr>
          <w:t>–</w:t>
        </w:r>
        <w:r w:rsidRPr="00507C15">
          <w:rPr>
            <w:rStyle w:val="Hyperlink"/>
            <w:rFonts w:ascii="B Lotus" w:hAnsi="B Lotus"/>
            <w:noProof/>
            <w:rtl/>
            <w:lang w:val="fa-IR" w:bidi="fa-IR"/>
          </w:rPr>
          <w:t>۱۹</w:t>
        </w:r>
        <w:r>
          <w:rPr>
            <w:noProof/>
            <w:webHidden/>
          </w:rPr>
          <w:tab/>
        </w:r>
        <w:r>
          <w:rPr>
            <w:noProof/>
            <w:webHidden/>
          </w:rPr>
          <w:fldChar w:fldCharType="begin"/>
        </w:r>
        <w:r>
          <w:rPr>
            <w:noProof/>
            <w:webHidden/>
          </w:rPr>
          <w:instrText xml:space="preserve"> PAGEREF _Toc240266563 \h </w:instrText>
        </w:r>
        <w:r>
          <w:rPr>
            <w:noProof/>
            <w:webHidden/>
          </w:rPr>
        </w:r>
        <w:r>
          <w:rPr>
            <w:noProof/>
            <w:webHidden/>
          </w:rPr>
          <w:fldChar w:fldCharType="separate"/>
        </w:r>
        <w:r>
          <w:rPr>
            <w:noProof/>
            <w:webHidden/>
          </w:rPr>
          <w:t>13</w:t>
        </w:r>
        <w:r>
          <w:rPr>
            <w:noProof/>
            <w:webHidden/>
          </w:rPr>
          <w:fldChar w:fldCharType="end"/>
        </w:r>
      </w:hyperlink>
    </w:p>
    <w:p w14:paraId="43886B6A" w14:textId="0C73094E" w:rsidR="00294570" w:rsidRDefault="00294570">
      <w:pPr>
        <w:pStyle w:val="TOC3"/>
        <w:tabs>
          <w:tab w:val="right" w:leader="dot" w:pos="9061"/>
        </w:tabs>
        <w:rPr>
          <w:rFonts w:asciiTheme="minorHAnsi" w:hAnsiTheme="minorHAnsi" w:cstheme="minorBidi"/>
          <w:noProof/>
          <w:sz w:val="22"/>
          <w:szCs w:val="22"/>
        </w:rPr>
      </w:pPr>
      <w:hyperlink w:anchor="_Toc240266564" w:history="1">
        <w:r w:rsidRPr="00507C15">
          <w:rPr>
            <w:rStyle w:val="Hyperlink"/>
            <w:rFonts w:ascii="B Lotus" w:hAnsi="B Lotus"/>
            <w:noProof/>
            <w:rtl/>
            <w:lang w:val="fa-IR" w:bidi="fa-IR"/>
          </w:rPr>
          <w:t>۲</w:t>
        </w:r>
        <w:r w:rsidRPr="00507C15">
          <w:rPr>
            <w:rStyle w:val="Hyperlink"/>
            <w:rFonts w:cs="Times New Roman" w:hint="cs"/>
            <w:noProof/>
            <w:rtl/>
            <w:lang w:val="fa-IR" w:bidi="fa-IR"/>
          </w:rPr>
          <w:t>–</w:t>
        </w:r>
        <w:r w:rsidRPr="00507C15">
          <w:rPr>
            <w:rStyle w:val="Hyperlink"/>
            <w:rFonts w:ascii="B Lotus" w:hAnsi="B Lotus" w:hint="cs"/>
            <w:noProof/>
            <w:rtl/>
            <w:lang w:val="fa-IR" w:bidi="fa-IR"/>
          </w:rPr>
          <w:t>۶</w:t>
        </w:r>
        <w:r w:rsidRPr="00507C15">
          <w:rPr>
            <w:rStyle w:val="Hyperlink"/>
            <w:rFonts w:cs="Times New Roman" w:hint="cs"/>
            <w:noProof/>
            <w:rtl/>
            <w:lang w:val="fa-IR" w:bidi="fa-IR"/>
          </w:rPr>
          <w:t>–</w:t>
        </w:r>
        <w:r w:rsidRPr="00507C15">
          <w:rPr>
            <w:rStyle w:val="Hyperlink"/>
            <w:rFonts w:ascii="B Lotus" w:hAnsi="B Lotus" w:hint="cs"/>
            <w:noProof/>
            <w:rtl/>
            <w:lang w:val="fa-IR" w:bidi="fa-IR"/>
          </w:rPr>
          <w:t>۴</w:t>
        </w:r>
        <w:r w:rsidRPr="00507C15">
          <w:rPr>
            <w:rStyle w:val="Hyperlink"/>
            <w:rFonts w:ascii="B Lotus" w:hAnsi="B Lotus"/>
            <w:noProof/>
            <w:rtl/>
            <w:lang w:val="fa-IR" w:bidi="fa-IR"/>
          </w:rPr>
          <w:t xml:space="preserve">. </w:t>
        </w:r>
        <w:r w:rsidRPr="00507C15">
          <w:rPr>
            <w:rStyle w:val="Hyperlink"/>
            <w:rFonts w:ascii="B Lotus" w:hAnsi="B Lotus" w:hint="cs"/>
            <w:noProof/>
            <w:rtl/>
            <w:lang w:val="fa-IR" w:bidi="fa-IR"/>
          </w:rPr>
          <w:t>پنهان‌نگاری</w:t>
        </w:r>
        <w:r w:rsidRPr="00507C15">
          <w:rPr>
            <w:rStyle w:val="Hyperlink"/>
            <w:rFonts w:ascii="B Lotus" w:hAnsi="B Lotus"/>
            <w:noProof/>
            <w:rtl/>
            <w:lang w:val="fa-IR" w:bidi="fa-IR"/>
          </w:rPr>
          <w:t xml:space="preserve"> عم</w:t>
        </w:r>
        <w:r w:rsidRPr="00507C15">
          <w:rPr>
            <w:rStyle w:val="Hyperlink"/>
            <w:rFonts w:ascii="B Lotus" w:hAnsi="B Lotus" w:hint="cs"/>
            <w:noProof/>
            <w:rtl/>
            <w:lang w:val="fa-IR" w:bidi="fa-IR"/>
          </w:rPr>
          <w:t>ی</w:t>
        </w:r>
        <w:r w:rsidRPr="00507C15">
          <w:rPr>
            <w:rStyle w:val="Hyperlink"/>
            <w:rFonts w:ascii="B Lotus" w:hAnsi="B Lotus" w:hint="eastAsia"/>
            <w:noProof/>
            <w:rtl/>
            <w:lang w:val="fa-IR" w:bidi="fa-IR"/>
          </w:rPr>
          <w:t>ق</w:t>
        </w:r>
        <w:r w:rsidRPr="00507C15">
          <w:rPr>
            <w:rStyle w:val="Hyperlink"/>
            <w:rFonts w:ascii="B Lotus" w:hAnsi="B Lotus"/>
            <w:noProof/>
            <w:rtl/>
            <w:lang w:val="fa-IR" w:bidi="fa-IR"/>
          </w:rPr>
          <w:t xml:space="preserve"> با </w:t>
        </w:r>
        <w:r w:rsidRPr="00507C15">
          <w:rPr>
            <w:rStyle w:val="Hyperlink"/>
            <w:noProof/>
            <w:lang w:bidi="fa-IR"/>
          </w:rPr>
          <w:t xml:space="preserve">SE </w:t>
        </w:r>
        <w:r w:rsidRPr="00507C15">
          <w:rPr>
            <w:rStyle w:val="Hyperlink"/>
            <w:rFonts w:ascii="B Lotus" w:hAnsi="B Lotus"/>
            <w:noProof/>
            <w:rtl/>
            <w:lang w:val="fa-IR" w:bidi="fa-IR"/>
          </w:rPr>
          <w:t xml:space="preserve">و </w:t>
        </w:r>
        <w:r w:rsidRPr="00507C15">
          <w:rPr>
            <w:rStyle w:val="Hyperlink"/>
            <w:noProof/>
            <w:lang w:bidi="fa-IR"/>
          </w:rPr>
          <w:t>Inception</w:t>
        </w:r>
        <w:r>
          <w:rPr>
            <w:noProof/>
            <w:webHidden/>
          </w:rPr>
          <w:tab/>
        </w:r>
        <w:r>
          <w:rPr>
            <w:noProof/>
            <w:webHidden/>
          </w:rPr>
          <w:fldChar w:fldCharType="begin"/>
        </w:r>
        <w:r>
          <w:rPr>
            <w:noProof/>
            <w:webHidden/>
          </w:rPr>
          <w:instrText xml:space="preserve"> PAGEREF _Toc240266564 \h </w:instrText>
        </w:r>
        <w:r>
          <w:rPr>
            <w:noProof/>
            <w:webHidden/>
          </w:rPr>
        </w:r>
        <w:r>
          <w:rPr>
            <w:noProof/>
            <w:webHidden/>
          </w:rPr>
          <w:fldChar w:fldCharType="separate"/>
        </w:r>
        <w:r>
          <w:rPr>
            <w:noProof/>
            <w:webHidden/>
          </w:rPr>
          <w:t>14</w:t>
        </w:r>
        <w:r>
          <w:rPr>
            <w:noProof/>
            <w:webHidden/>
          </w:rPr>
          <w:fldChar w:fldCharType="end"/>
        </w:r>
      </w:hyperlink>
    </w:p>
    <w:p w14:paraId="638D8DEF" w14:textId="06A847B6" w:rsidR="00294570" w:rsidRDefault="00294570">
      <w:pPr>
        <w:pStyle w:val="TOC2"/>
        <w:tabs>
          <w:tab w:val="right" w:leader="dot" w:pos="9061"/>
        </w:tabs>
        <w:rPr>
          <w:rFonts w:asciiTheme="minorHAnsi" w:hAnsiTheme="minorHAnsi" w:cstheme="minorBidi"/>
          <w:noProof/>
          <w:sz w:val="22"/>
          <w:szCs w:val="22"/>
        </w:rPr>
      </w:pPr>
      <w:hyperlink w:anchor="_Toc240266565" w:history="1">
        <w:r w:rsidRPr="00507C15">
          <w:rPr>
            <w:rStyle w:val="Hyperlink"/>
            <w:rFonts w:ascii="B Lotus" w:hAnsi="B Lotus"/>
            <w:noProof/>
            <w:rtl/>
            <w:lang w:val="fa-IR" w:bidi="fa-IR"/>
          </w:rPr>
          <w:t>۲</w:t>
        </w:r>
        <w:r w:rsidRPr="00507C15">
          <w:rPr>
            <w:rStyle w:val="Hyperlink"/>
            <w:rFonts w:cs="Times New Roman" w:hint="cs"/>
            <w:noProof/>
            <w:rtl/>
            <w:lang w:val="fa-IR" w:bidi="fa-IR"/>
          </w:rPr>
          <w:t>–</w:t>
        </w:r>
        <w:r w:rsidRPr="00507C15">
          <w:rPr>
            <w:rStyle w:val="Hyperlink"/>
            <w:rFonts w:ascii="B Lotus" w:hAnsi="B Lotus" w:hint="cs"/>
            <w:noProof/>
            <w:rtl/>
            <w:lang w:val="fa-IR" w:bidi="fa-IR"/>
          </w:rPr>
          <w:t>۷</w:t>
        </w:r>
        <w:r w:rsidRPr="00507C15">
          <w:rPr>
            <w:rStyle w:val="Hyperlink"/>
            <w:rFonts w:ascii="B Lotus" w:hAnsi="B Lotus"/>
            <w:noProof/>
            <w:rtl/>
            <w:lang w:val="fa-IR" w:bidi="fa-IR"/>
          </w:rPr>
          <w:t xml:space="preserve">. </w:t>
        </w:r>
        <w:r w:rsidRPr="00507C15">
          <w:rPr>
            <w:rStyle w:val="Hyperlink"/>
            <w:rFonts w:ascii="B Lotus" w:hAnsi="B Lotus" w:hint="cs"/>
            <w:noProof/>
            <w:rtl/>
            <w:lang w:val="fa-IR" w:bidi="fa-IR"/>
          </w:rPr>
          <w:t>جمع‌بندی</w:t>
        </w:r>
        <w:r w:rsidRPr="00507C15">
          <w:rPr>
            <w:rStyle w:val="Hyperlink"/>
            <w:rFonts w:ascii="B Lotus" w:hAnsi="B Lotus"/>
            <w:noProof/>
            <w:rtl/>
            <w:lang w:val="fa-IR" w:bidi="fa-IR"/>
          </w:rPr>
          <w:t xml:space="preserve"> و شکاف پژوهش</w:t>
        </w:r>
        <w:r w:rsidRPr="00507C15">
          <w:rPr>
            <w:rStyle w:val="Hyperlink"/>
            <w:rFonts w:ascii="B Lotus" w:hAnsi="B Lotus" w:hint="cs"/>
            <w:noProof/>
            <w:rtl/>
            <w:lang w:val="fa-IR" w:bidi="fa-IR"/>
          </w:rPr>
          <w:t>ی</w:t>
        </w:r>
        <w:r>
          <w:rPr>
            <w:noProof/>
            <w:webHidden/>
          </w:rPr>
          <w:tab/>
        </w:r>
        <w:r>
          <w:rPr>
            <w:noProof/>
            <w:webHidden/>
          </w:rPr>
          <w:fldChar w:fldCharType="begin"/>
        </w:r>
        <w:r>
          <w:rPr>
            <w:noProof/>
            <w:webHidden/>
          </w:rPr>
          <w:instrText xml:space="preserve"> PAGEREF _Toc240266565 \h </w:instrText>
        </w:r>
        <w:r>
          <w:rPr>
            <w:noProof/>
            <w:webHidden/>
          </w:rPr>
        </w:r>
        <w:r>
          <w:rPr>
            <w:noProof/>
            <w:webHidden/>
          </w:rPr>
          <w:fldChar w:fldCharType="separate"/>
        </w:r>
        <w:r>
          <w:rPr>
            <w:noProof/>
            <w:webHidden/>
          </w:rPr>
          <w:t>14</w:t>
        </w:r>
        <w:r>
          <w:rPr>
            <w:noProof/>
            <w:webHidden/>
          </w:rPr>
          <w:fldChar w:fldCharType="end"/>
        </w:r>
      </w:hyperlink>
    </w:p>
    <w:p w14:paraId="488AEE27" w14:textId="7274723C" w:rsidR="00294570" w:rsidRDefault="00294570">
      <w:pPr>
        <w:pStyle w:val="TOC2"/>
        <w:tabs>
          <w:tab w:val="right" w:leader="dot" w:pos="9061"/>
        </w:tabs>
        <w:rPr>
          <w:rFonts w:asciiTheme="minorHAnsi" w:hAnsiTheme="minorHAnsi" w:cstheme="minorBidi"/>
          <w:noProof/>
          <w:sz w:val="22"/>
          <w:szCs w:val="22"/>
        </w:rPr>
      </w:pPr>
      <w:hyperlink w:anchor="_Toc240266566" w:history="1">
        <w:r w:rsidRPr="00507C15">
          <w:rPr>
            <w:rStyle w:val="Hyperlink"/>
            <w:rFonts w:ascii="B Lotus" w:hAnsi="B Lotus"/>
            <w:noProof/>
            <w:rtl/>
            <w:lang w:val="fa-IR" w:bidi="fa-IR"/>
          </w:rPr>
          <w:t>۳</w:t>
        </w:r>
        <w:r w:rsidRPr="00507C15">
          <w:rPr>
            <w:rStyle w:val="Hyperlink"/>
            <w:rFonts w:cs="Times New Roman" w:hint="cs"/>
            <w:noProof/>
            <w:rtl/>
            <w:lang w:val="fa-IR" w:bidi="fa-IR"/>
          </w:rPr>
          <w:t>–</w:t>
        </w:r>
        <w:r w:rsidRPr="00507C15">
          <w:rPr>
            <w:rStyle w:val="Hyperlink"/>
            <w:rFonts w:ascii="B Lotus" w:hAnsi="B Lotus" w:hint="cs"/>
            <w:noProof/>
            <w:rtl/>
            <w:lang w:val="fa-IR" w:bidi="fa-IR"/>
          </w:rPr>
          <w:t>۱</w:t>
        </w:r>
        <w:r w:rsidRPr="00507C15">
          <w:rPr>
            <w:rStyle w:val="Hyperlink"/>
            <w:rFonts w:ascii="B Lotus" w:hAnsi="B Lotus"/>
            <w:noProof/>
            <w:rtl/>
            <w:lang w:val="fa-IR" w:bidi="fa-IR"/>
          </w:rPr>
          <w:t xml:space="preserve">. </w:t>
        </w:r>
        <w:r w:rsidRPr="00507C15">
          <w:rPr>
            <w:rStyle w:val="Hyperlink"/>
            <w:rFonts w:ascii="B Lotus" w:hAnsi="B Lotus" w:hint="cs"/>
            <w:noProof/>
            <w:rtl/>
            <w:lang w:val="fa-IR" w:bidi="fa-IR"/>
          </w:rPr>
          <w:t>مقدمه</w:t>
        </w:r>
        <w:r>
          <w:rPr>
            <w:noProof/>
            <w:webHidden/>
          </w:rPr>
          <w:tab/>
        </w:r>
        <w:r>
          <w:rPr>
            <w:noProof/>
            <w:webHidden/>
          </w:rPr>
          <w:fldChar w:fldCharType="begin"/>
        </w:r>
        <w:r>
          <w:rPr>
            <w:noProof/>
            <w:webHidden/>
          </w:rPr>
          <w:instrText xml:space="preserve"> PAGEREF _Toc240266566 \h </w:instrText>
        </w:r>
        <w:r>
          <w:rPr>
            <w:noProof/>
            <w:webHidden/>
          </w:rPr>
        </w:r>
        <w:r>
          <w:rPr>
            <w:noProof/>
            <w:webHidden/>
          </w:rPr>
          <w:fldChar w:fldCharType="separate"/>
        </w:r>
        <w:r>
          <w:rPr>
            <w:noProof/>
            <w:webHidden/>
          </w:rPr>
          <w:t>16</w:t>
        </w:r>
        <w:r>
          <w:rPr>
            <w:noProof/>
            <w:webHidden/>
          </w:rPr>
          <w:fldChar w:fldCharType="end"/>
        </w:r>
      </w:hyperlink>
    </w:p>
    <w:p w14:paraId="14DF3054" w14:textId="7DA76178" w:rsidR="00294570" w:rsidRDefault="00294570">
      <w:pPr>
        <w:pStyle w:val="TOC2"/>
        <w:tabs>
          <w:tab w:val="right" w:leader="dot" w:pos="9061"/>
        </w:tabs>
        <w:rPr>
          <w:rFonts w:asciiTheme="minorHAnsi" w:hAnsiTheme="minorHAnsi" w:cstheme="minorBidi"/>
          <w:noProof/>
          <w:sz w:val="22"/>
          <w:szCs w:val="22"/>
        </w:rPr>
      </w:pPr>
      <w:hyperlink w:anchor="_Toc240266567" w:history="1">
        <w:r w:rsidRPr="00507C15">
          <w:rPr>
            <w:rStyle w:val="Hyperlink"/>
            <w:rFonts w:ascii="B Lotus" w:hAnsi="B Lotus"/>
            <w:noProof/>
            <w:rtl/>
            <w:lang w:val="fa-IR" w:bidi="fa-IR"/>
          </w:rPr>
          <w:t>۳</w:t>
        </w:r>
        <w:r w:rsidRPr="00507C15">
          <w:rPr>
            <w:rStyle w:val="Hyperlink"/>
            <w:rFonts w:cs="Times New Roman" w:hint="cs"/>
            <w:noProof/>
            <w:rtl/>
            <w:lang w:val="fa-IR" w:bidi="fa-IR"/>
          </w:rPr>
          <w:t>–</w:t>
        </w:r>
        <w:r w:rsidRPr="00507C15">
          <w:rPr>
            <w:rStyle w:val="Hyperlink"/>
            <w:rFonts w:ascii="B Lotus" w:hAnsi="B Lotus" w:hint="cs"/>
            <w:noProof/>
            <w:rtl/>
            <w:lang w:val="fa-IR" w:bidi="fa-IR"/>
          </w:rPr>
          <w:t>۲</w:t>
        </w:r>
        <w:r w:rsidRPr="00507C15">
          <w:rPr>
            <w:rStyle w:val="Hyperlink"/>
            <w:rFonts w:ascii="B Lotus" w:hAnsi="B Lotus"/>
            <w:noProof/>
            <w:rtl/>
            <w:lang w:val="fa-IR" w:bidi="fa-IR"/>
          </w:rPr>
          <w:t xml:space="preserve">. </w:t>
        </w:r>
        <w:r w:rsidRPr="00507C15">
          <w:rPr>
            <w:rStyle w:val="Hyperlink"/>
            <w:rFonts w:ascii="B Lotus" w:hAnsi="B Lotus" w:hint="cs"/>
            <w:noProof/>
            <w:rtl/>
            <w:lang w:val="fa-IR" w:bidi="fa-IR"/>
          </w:rPr>
          <w:t>معماری</w:t>
        </w:r>
        <w:r w:rsidRPr="00507C15">
          <w:rPr>
            <w:rStyle w:val="Hyperlink"/>
            <w:rFonts w:ascii="B Lotus" w:hAnsi="B Lotus"/>
            <w:noProof/>
            <w:rtl/>
            <w:lang w:val="fa-IR" w:bidi="fa-IR"/>
          </w:rPr>
          <w:t xml:space="preserve"> کل</w:t>
        </w:r>
        <w:r w:rsidRPr="00507C15">
          <w:rPr>
            <w:rStyle w:val="Hyperlink"/>
            <w:rFonts w:ascii="B Lotus" w:hAnsi="B Lotus" w:hint="cs"/>
            <w:noProof/>
            <w:rtl/>
            <w:lang w:val="fa-IR" w:bidi="fa-IR"/>
          </w:rPr>
          <w:t>ی</w:t>
        </w:r>
        <w:r w:rsidRPr="00507C15">
          <w:rPr>
            <w:rStyle w:val="Hyperlink"/>
            <w:rFonts w:ascii="B Lotus" w:hAnsi="B Lotus"/>
            <w:noProof/>
            <w:rtl/>
            <w:lang w:val="fa-IR" w:bidi="fa-IR"/>
          </w:rPr>
          <w:t xml:space="preserve"> چارچوب</w:t>
        </w:r>
        <w:r>
          <w:rPr>
            <w:noProof/>
            <w:webHidden/>
          </w:rPr>
          <w:tab/>
        </w:r>
        <w:r>
          <w:rPr>
            <w:noProof/>
            <w:webHidden/>
          </w:rPr>
          <w:fldChar w:fldCharType="begin"/>
        </w:r>
        <w:r>
          <w:rPr>
            <w:noProof/>
            <w:webHidden/>
          </w:rPr>
          <w:instrText xml:space="preserve"> PAGEREF _Toc240266567 \h </w:instrText>
        </w:r>
        <w:r>
          <w:rPr>
            <w:noProof/>
            <w:webHidden/>
          </w:rPr>
        </w:r>
        <w:r>
          <w:rPr>
            <w:noProof/>
            <w:webHidden/>
          </w:rPr>
          <w:fldChar w:fldCharType="separate"/>
        </w:r>
        <w:r>
          <w:rPr>
            <w:noProof/>
            <w:webHidden/>
          </w:rPr>
          <w:t>16</w:t>
        </w:r>
        <w:r>
          <w:rPr>
            <w:noProof/>
            <w:webHidden/>
          </w:rPr>
          <w:fldChar w:fldCharType="end"/>
        </w:r>
      </w:hyperlink>
    </w:p>
    <w:p w14:paraId="514DB80B" w14:textId="35A90A48" w:rsidR="00294570" w:rsidRDefault="00294570">
      <w:pPr>
        <w:pStyle w:val="TOC3"/>
        <w:tabs>
          <w:tab w:val="right" w:leader="dot" w:pos="9061"/>
        </w:tabs>
        <w:rPr>
          <w:rFonts w:asciiTheme="minorHAnsi" w:hAnsiTheme="minorHAnsi" w:cstheme="minorBidi"/>
          <w:noProof/>
          <w:sz w:val="22"/>
          <w:szCs w:val="22"/>
        </w:rPr>
      </w:pPr>
      <w:hyperlink w:anchor="_Toc240266568" w:history="1">
        <w:r w:rsidRPr="00507C15">
          <w:rPr>
            <w:rStyle w:val="Hyperlink"/>
            <w:rFonts w:ascii="B Lotus" w:hAnsi="B Lotus"/>
            <w:noProof/>
            <w:rtl/>
            <w:lang w:val="fa-IR" w:bidi="fa-IR"/>
          </w:rPr>
          <w:t>۳</w:t>
        </w:r>
        <w:r w:rsidRPr="00507C15">
          <w:rPr>
            <w:rStyle w:val="Hyperlink"/>
            <w:rFonts w:cs="Times New Roman" w:hint="cs"/>
            <w:noProof/>
            <w:rtl/>
            <w:lang w:val="fa-IR" w:bidi="fa-IR"/>
          </w:rPr>
          <w:t>–</w:t>
        </w:r>
        <w:r w:rsidRPr="00507C15">
          <w:rPr>
            <w:rStyle w:val="Hyperlink"/>
            <w:rFonts w:ascii="B Lotus" w:hAnsi="B Lotus" w:hint="cs"/>
            <w:noProof/>
            <w:rtl/>
            <w:lang w:val="fa-IR" w:bidi="fa-IR"/>
          </w:rPr>
          <w:t>۲</w:t>
        </w:r>
        <w:r w:rsidRPr="00507C15">
          <w:rPr>
            <w:rStyle w:val="Hyperlink"/>
            <w:rFonts w:cs="Times New Roman" w:hint="cs"/>
            <w:noProof/>
            <w:rtl/>
            <w:lang w:val="fa-IR" w:bidi="fa-IR"/>
          </w:rPr>
          <w:t>–</w:t>
        </w:r>
        <w:r w:rsidRPr="00507C15">
          <w:rPr>
            <w:rStyle w:val="Hyperlink"/>
            <w:rFonts w:ascii="B Lotus" w:hAnsi="B Lotus" w:hint="cs"/>
            <w:noProof/>
            <w:rtl/>
            <w:lang w:val="fa-IR" w:bidi="fa-IR"/>
          </w:rPr>
          <w:t>۱</w:t>
        </w:r>
        <w:r w:rsidRPr="00507C15">
          <w:rPr>
            <w:rStyle w:val="Hyperlink"/>
            <w:rFonts w:ascii="B Lotus" w:hAnsi="B Lotus"/>
            <w:noProof/>
            <w:rtl/>
            <w:lang w:val="fa-IR" w:bidi="fa-IR"/>
          </w:rPr>
          <w:t xml:space="preserve">. </w:t>
        </w:r>
        <w:r w:rsidRPr="00507C15">
          <w:rPr>
            <w:rStyle w:val="Hyperlink"/>
            <w:rFonts w:ascii="B Lotus" w:hAnsi="B Lotus" w:hint="cs"/>
            <w:noProof/>
            <w:rtl/>
            <w:lang w:val="fa-IR" w:bidi="fa-IR"/>
          </w:rPr>
          <w:t>مدل</w:t>
        </w:r>
        <w:r w:rsidRPr="00507C15">
          <w:rPr>
            <w:rStyle w:val="Hyperlink"/>
            <w:rFonts w:ascii="B Lotus" w:hAnsi="B Lotus"/>
            <w:noProof/>
            <w:rtl/>
            <w:lang w:val="fa-IR" w:bidi="fa-IR"/>
          </w:rPr>
          <w:t xml:space="preserve"> </w:t>
        </w:r>
        <w:r w:rsidRPr="00507C15">
          <w:rPr>
            <w:rStyle w:val="Hyperlink"/>
            <w:rFonts w:ascii="B Lotus" w:hAnsi="B Lotus" w:hint="cs"/>
            <w:noProof/>
            <w:rtl/>
            <w:lang w:val="fa-IR" w:bidi="fa-IR"/>
          </w:rPr>
          <w:t>تهدی</w:t>
        </w:r>
        <w:r w:rsidRPr="00507C15">
          <w:rPr>
            <w:rStyle w:val="Hyperlink"/>
            <w:rFonts w:ascii="B Lotus" w:hAnsi="B Lotus" w:hint="eastAsia"/>
            <w:noProof/>
            <w:rtl/>
            <w:lang w:val="fa-IR" w:bidi="fa-IR"/>
          </w:rPr>
          <w:t>د</w:t>
        </w:r>
        <w:r w:rsidRPr="00507C15">
          <w:rPr>
            <w:rStyle w:val="Hyperlink"/>
            <w:rFonts w:ascii="B Lotus" w:hAnsi="B Lotus"/>
            <w:noProof/>
            <w:rtl/>
            <w:lang w:val="fa-IR" w:bidi="fa-IR"/>
          </w:rPr>
          <w:t xml:space="preserve"> و دامنه ادعا</w:t>
        </w:r>
        <w:r>
          <w:rPr>
            <w:noProof/>
            <w:webHidden/>
          </w:rPr>
          <w:tab/>
        </w:r>
        <w:r>
          <w:rPr>
            <w:noProof/>
            <w:webHidden/>
          </w:rPr>
          <w:fldChar w:fldCharType="begin"/>
        </w:r>
        <w:r>
          <w:rPr>
            <w:noProof/>
            <w:webHidden/>
          </w:rPr>
          <w:instrText xml:space="preserve"> PAGEREF _Toc240266568 \h </w:instrText>
        </w:r>
        <w:r>
          <w:rPr>
            <w:noProof/>
            <w:webHidden/>
          </w:rPr>
        </w:r>
        <w:r>
          <w:rPr>
            <w:noProof/>
            <w:webHidden/>
          </w:rPr>
          <w:fldChar w:fldCharType="separate"/>
        </w:r>
        <w:r>
          <w:rPr>
            <w:noProof/>
            <w:webHidden/>
          </w:rPr>
          <w:t>17</w:t>
        </w:r>
        <w:r>
          <w:rPr>
            <w:noProof/>
            <w:webHidden/>
          </w:rPr>
          <w:fldChar w:fldCharType="end"/>
        </w:r>
      </w:hyperlink>
    </w:p>
    <w:p w14:paraId="2D9A5A4F" w14:textId="230F9F74" w:rsidR="00294570" w:rsidRDefault="00294570">
      <w:pPr>
        <w:pStyle w:val="TOC2"/>
        <w:tabs>
          <w:tab w:val="right" w:leader="dot" w:pos="9061"/>
        </w:tabs>
        <w:rPr>
          <w:rFonts w:asciiTheme="minorHAnsi" w:hAnsiTheme="minorHAnsi" w:cstheme="minorBidi"/>
          <w:noProof/>
          <w:sz w:val="22"/>
          <w:szCs w:val="22"/>
        </w:rPr>
      </w:pPr>
      <w:hyperlink w:anchor="_Toc240266569" w:history="1">
        <w:r w:rsidRPr="00507C15">
          <w:rPr>
            <w:rStyle w:val="Hyperlink"/>
            <w:rFonts w:ascii="B Lotus" w:hAnsi="B Lotus"/>
            <w:noProof/>
            <w:rtl/>
            <w:lang w:val="fa-IR" w:bidi="fa-IR"/>
          </w:rPr>
          <w:t>۳</w:t>
        </w:r>
        <w:r w:rsidRPr="00507C15">
          <w:rPr>
            <w:rStyle w:val="Hyperlink"/>
            <w:rFonts w:cs="Times New Roman" w:hint="cs"/>
            <w:noProof/>
            <w:rtl/>
            <w:lang w:val="fa-IR" w:bidi="fa-IR"/>
          </w:rPr>
          <w:t>–</w:t>
        </w:r>
        <w:r w:rsidRPr="00507C15">
          <w:rPr>
            <w:rStyle w:val="Hyperlink"/>
            <w:rFonts w:ascii="B Lotus" w:hAnsi="B Lotus" w:hint="cs"/>
            <w:noProof/>
            <w:rtl/>
            <w:lang w:val="fa-IR" w:bidi="fa-IR"/>
          </w:rPr>
          <w:t>۳</w:t>
        </w:r>
        <w:r w:rsidRPr="00507C15">
          <w:rPr>
            <w:rStyle w:val="Hyperlink"/>
            <w:rFonts w:ascii="B Lotus" w:hAnsi="B Lotus"/>
            <w:noProof/>
            <w:rtl/>
            <w:lang w:val="fa-IR" w:bidi="fa-IR"/>
          </w:rPr>
          <w:t xml:space="preserve">. </w:t>
        </w:r>
        <w:r w:rsidRPr="00507C15">
          <w:rPr>
            <w:rStyle w:val="Hyperlink"/>
            <w:rFonts w:ascii="B Lotus" w:hAnsi="B Lotus" w:hint="cs"/>
            <w:noProof/>
            <w:rtl/>
            <w:lang w:val="fa-IR" w:bidi="fa-IR"/>
          </w:rPr>
          <w:t>ناحی</w:t>
        </w:r>
        <w:r w:rsidRPr="00507C15">
          <w:rPr>
            <w:rStyle w:val="Hyperlink"/>
            <w:rFonts w:ascii="B Lotus" w:hAnsi="B Lotus" w:hint="eastAsia"/>
            <w:noProof/>
            <w:rtl/>
            <w:lang w:val="fa-IR" w:bidi="fa-IR"/>
          </w:rPr>
          <w:t>ه‌بند</w:t>
        </w:r>
        <w:r w:rsidRPr="00507C15">
          <w:rPr>
            <w:rStyle w:val="Hyperlink"/>
            <w:rFonts w:ascii="B Lotus" w:hAnsi="B Lotus" w:hint="cs"/>
            <w:noProof/>
            <w:rtl/>
            <w:lang w:val="fa-IR" w:bidi="fa-IR"/>
          </w:rPr>
          <w:t>ی</w:t>
        </w:r>
        <w:r w:rsidRPr="00507C15">
          <w:rPr>
            <w:rStyle w:val="Hyperlink"/>
            <w:rFonts w:ascii="B Lotus" w:hAnsi="B Lotus"/>
            <w:noProof/>
            <w:rtl/>
            <w:lang w:val="fa-IR" w:bidi="fa-IR"/>
          </w:rPr>
          <w:t xml:space="preserve"> و استخراج و</w:t>
        </w:r>
        <w:r w:rsidRPr="00507C15">
          <w:rPr>
            <w:rStyle w:val="Hyperlink"/>
            <w:rFonts w:ascii="B Lotus" w:hAnsi="B Lotus" w:hint="cs"/>
            <w:noProof/>
            <w:rtl/>
            <w:lang w:val="fa-IR" w:bidi="fa-IR"/>
          </w:rPr>
          <w:t>ی</w:t>
        </w:r>
        <w:r w:rsidRPr="00507C15">
          <w:rPr>
            <w:rStyle w:val="Hyperlink"/>
            <w:rFonts w:ascii="B Lotus" w:hAnsi="B Lotus" w:hint="eastAsia"/>
            <w:noProof/>
            <w:rtl/>
            <w:lang w:val="fa-IR" w:bidi="fa-IR"/>
          </w:rPr>
          <w:t>ژگ</w:t>
        </w:r>
        <w:r w:rsidRPr="00507C15">
          <w:rPr>
            <w:rStyle w:val="Hyperlink"/>
            <w:rFonts w:ascii="B Lotus" w:hAnsi="B Lotus" w:hint="cs"/>
            <w:noProof/>
            <w:rtl/>
            <w:lang w:val="fa-IR" w:bidi="fa-IR"/>
          </w:rPr>
          <w:t>ی</w:t>
        </w:r>
        <w:r>
          <w:rPr>
            <w:noProof/>
            <w:webHidden/>
          </w:rPr>
          <w:tab/>
        </w:r>
        <w:r>
          <w:rPr>
            <w:noProof/>
            <w:webHidden/>
          </w:rPr>
          <w:fldChar w:fldCharType="begin"/>
        </w:r>
        <w:r>
          <w:rPr>
            <w:noProof/>
            <w:webHidden/>
          </w:rPr>
          <w:instrText xml:space="preserve"> PAGEREF _Toc240266569 \h </w:instrText>
        </w:r>
        <w:r>
          <w:rPr>
            <w:noProof/>
            <w:webHidden/>
          </w:rPr>
        </w:r>
        <w:r>
          <w:rPr>
            <w:noProof/>
            <w:webHidden/>
          </w:rPr>
          <w:fldChar w:fldCharType="separate"/>
        </w:r>
        <w:r>
          <w:rPr>
            <w:noProof/>
            <w:webHidden/>
          </w:rPr>
          <w:t>18</w:t>
        </w:r>
        <w:r>
          <w:rPr>
            <w:noProof/>
            <w:webHidden/>
          </w:rPr>
          <w:fldChar w:fldCharType="end"/>
        </w:r>
      </w:hyperlink>
    </w:p>
    <w:p w14:paraId="15875A26" w14:textId="478343C9" w:rsidR="00294570" w:rsidRDefault="00294570">
      <w:pPr>
        <w:pStyle w:val="TOC3"/>
        <w:tabs>
          <w:tab w:val="right" w:leader="dot" w:pos="9061"/>
        </w:tabs>
        <w:rPr>
          <w:rFonts w:asciiTheme="minorHAnsi" w:hAnsiTheme="minorHAnsi" w:cstheme="minorBidi"/>
          <w:noProof/>
          <w:sz w:val="22"/>
          <w:szCs w:val="22"/>
        </w:rPr>
      </w:pPr>
      <w:hyperlink w:anchor="_Toc240266570" w:history="1">
        <w:r w:rsidRPr="00507C15">
          <w:rPr>
            <w:rStyle w:val="Hyperlink"/>
            <w:rFonts w:ascii="B Lotus" w:hAnsi="B Lotus"/>
            <w:noProof/>
            <w:rtl/>
            <w:lang w:val="fa-IR" w:bidi="fa-IR"/>
          </w:rPr>
          <w:t>۳</w:t>
        </w:r>
        <w:r w:rsidRPr="00507C15">
          <w:rPr>
            <w:rStyle w:val="Hyperlink"/>
            <w:rFonts w:cs="Times New Roman" w:hint="cs"/>
            <w:noProof/>
            <w:rtl/>
            <w:lang w:val="fa-IR" w:bidi="fa-IR"/>
          </w:rPr>
          <w:t>–</w:t>
        </w:r>
        <w:r w:rsidRPr="00507C15">
          <w:rPr>
            <w:rStyle w:val="Hyperlink"/>
            <w:rFonts w:ascii="B Lotus" w:hAnsi="B Lotus" w:hint="cs"/>
            <w:noProof/>
            <w:rtl/>
            <w:lang w:val="fa-IR" w:bidi="fa-IR"/>
          </w:rPr>
          <w:t>۳</w:t>
        </w:r>
        <w:r w:rsidRPr="00507C15">
          <w:rPr>
            <w:rStyle w:val="Hyperlink"/>
            <w:rFonts w:cs="Times New Roman" w:hint="cs"/>
            <w:noProof/>
            <w:rtl/>
            <w:lang w:val="fa-IR" w:bidi="fa-IR"/>
          </w:rPr>
          <w:t>–</w:t>
        </w:r>
        <w:r w:rsidRPr="00507C15">
          <w:rPr>
            <w:rStyle w:val="Hyperlink"/>
            <w:rFonts w:ascii="B Lotus" w:hAnsi="B Lotus" w:hint="cs"/>
            <w:noProof/>
            <w:rtl/>
            <w:lang w:val="fa-IR" w:bidi="fa-IR"/>
          </w:rPr>
          <w:t>۱</w:t>
        </w:r>
        <w:r w:rsidRPr="00507C15">
          <w:rPr>
            <w:rStyle w:val="Hyperlink"/>
            <w:rFonts w:ascii="B Lotus" w:hAnsi="B Lotus"/>
            <w:noProof/>
            <w:rtl/>
            <w:lang w:val="fa-IR" w:bidi="fa-IR"/>
          </w:rPr>
          <w:t xml:space="preserve">. </w:t>
        </w:r>
        <w:r w:rsidRPr="00507C15">
          <w:rPr>
            <w:rStyle w:val="Hyperlink"/>
            <w:rFonts w:ascii="B Lotus" w:hAnsi="B Lotus" w:hint="cs"/>
            <w:noProof/>
            <w:rtl/>
            <w:lang w:val="fa-IR" w:bidi="fa-IR"/>
          </w:rPr>
          <w:t>ساختار</w:t>
        </w:r>
        <w:r w:rsidRPr="00507C15">
          <w:rPr>
            <w:rStyle w:val="Hyperlink"/>
            <w:rFonts w:ascii="B Lotus" w:hAnsi="B Lotus"/>
            <w:noProof/>
            <w:rtl/>
            <w:lang w:val="fa-IR" w:bidi="fa-IR"/>
          </w:rPr>
          <w:t xml:space="preserve"> </w:t>
        </w:r>
        <w:r w:rsidRPr="00507C15">
          <w:rPr>
            <w:rStyle w:val="Hyperlink"/>
            <w:noProof/>
            <w:lang w:bidi="fa-IR"/>
          </w:rPr>
          <w:t>U-Net</w:t>
        </w:r>
        <w:r>
          <w:rPr>
            <w:noProof/>
            <w:webHidden/>
          </w:rPr>
          <w:tab/>
        </w:r>
        <w:r>
          <w:rPr>
            <w:noProof/>
            <w:webHidden/>
          </w:rPr>
          <w:fldChar w:fldCharType="begin"/>
        </w:r>
        <w:r>
          <w:rPr>
            <w:noProof/>
            <w:webHidden/>
          </w:rPr>
          <w:instrText xml:space="preserve"> PAGEREF _Toc240266570 \h </w:instrText>
        </w:r>
        <w:r>
          <w:rPr>
            <w:noProof/>
            <w:webHidden/>
          </w:rPr>
        </w:r>
        <w:r>
          <w:rPr>
            <w:noProof/>
            <w:webHidden/>
          </w:rPr>
          <w:fldChar w:fldCharType="separate"/>
        </w:r>
        <w:r>
          <w:rPr>
            <w:noProof/>
            <w:webHidden/>
          </w:rPr>
          <w:t>18</w:t>
        </w:r>
        <w:r>
          <w:rPr>
            <w:noProof/>
            <w:webHidden/>
          </w:rPr>
          <w:fldChar w:fldCharType="end"/>
        </w:r>
      </w:hyperlink>
    </w:p>
    <w:p w14:paraId="049A284B" w14:textId="7A872237" w:rsidR="00294570" w:rsidRDefault="00294570">
      <w:pPr>
        <w:pStyle w:val="TOC3"/>
        <w:tabs>
          <w:tab w:val="right" w:leader="dot" w:pos="9061"/>
        </w:tabs>
        <w:rPr>
          <w:rFonts w:asciiTheme="minorHAnsi" w:hAnsiTheme="minorHAnsi" w:cstheme="minorBidi"/>
          <w:noProof/>
          <w:sz w:val="22"/>
          <w:szCs w:val="22"/>
        </w:rPr>
      </w:pPr>
      <w:hyperlink w:anchor="_Toc240266571" w:history="1">
        <w:r w:rsidRPr="00507C15">
          <w:rPr>
            <w:rStyle w:val="Hyperlink"/>
            <w:rFonts w:ascii="B Lotus" w:hAnsi="B Lotus"/>
            <w:noProof/>
            <w:rtl/>
            <w:lang w:val="fa-IR" w:bidi="fa-IR"/>
          </w:rPr>
          <w:t>۳</w:t>
        </w:r>
        <w:r w:rsidRPr="00507C15">
          <w:rPr>
            <w:rStyle w:val="Hyperlink"/>
            <w:rFonts w:cs="Times New Roman" w:hint="cs"/>
            <w:noProof/>
            <w:rtl/>
            <w:lang w:val="fa-IR" w:bidi="fa-IR"/>
          </w:rPr>
          <w:t>–</w:t>
        </w:r>
        <w:r w:rsidRPr="00507C15">
          <w:rPr>
            <w:rStyle w:val="Hyperlink"/>
            <w:rFonts w:ascii="B Lotus" w:hAnsi="B Lotus" w:hint="cs"/>
            <w:noProof/>
            <w:rtl/>
            <w:lang w:val="fa-IR" w:bidi="fa-IR"/>
          </w:rPr>
          <w:t>۳</w:t>
        </w:r>
        <w:r w:rsidRPr="00507C15">
          <w:rPr>
            <w:rStyle w:val="Hyperlink"/>
            <w:rFonts w:cs="Times New Roman" w:hint="cs"/>
            <w:noProof/>
            <w:rtl/>
            <w:lang w:val="fa-IR" w:bidi="fa-IR"/>
          </w:rPr>
          <w:t>–</w:t>
        </w:r>
        <w:r w:rsidRPr="00507C15">
          <w:rPr>
            <w:rStyle w:val="Hyperlink"/>
            <w:rFonts w:ascii="B Lotus" w:hAnsi="B Lotus" w:hint="cs"/>
            <w:noProof/>
            <w:rtl/>
            <w:lang w:val="fa-IR" w:bidi="fa-IR"/>
          </w:rPr>
          <w:t>۲</w:t>
        </w:r>
        <w:r w:rsidRPr="00507C15">
          <w:rPr>
            <w:rStyle w:val="Hyperlink"/>
            <w:rFonts w:ascii="B Lotus" w:hAnsi="B Lotus"/>
            <w:noProof/>
            <w:rtl/>
            <w:lang w:val="fa-IR" w:bidi="fa-IR"/>
          </w:rPr>
          <w:t xml:space="preserve">. </w:t>
        </w:r>
        <w:r w:rsidRPr="00507C15">
          <w:rPr>
            <w:rStyle w:val="Hyperlink"/>
            <w:rFonts w:ascii="B Lotus" w:hAnsi="B Lotus" w:hint="cs"/>
            <w:noProof/>
            <w:rtl/>
            <w:lang w:val="fa-IR" w:bidi="fa-IR"/>
          </w:rPr>
          <w:t>وی</w:t>
        </w:r>
        <w:r w:rsidRPr="00507C15">
          <w:rPr>
            <w:rStyle w:val="Hyperlink"/>
            <w:rFonts w:ascii="B Lotus" w:hAnsi="B Lotus" w:hint="eastAsia"/>
            <w:noProof/>
            <w:rtl/>
            <w:lang w:val="fa-IR" w:bidi="fa-IR"/>
          </w:rPr>
          <w:t>ژگ</w:t>
        </w:r>
        <w:r w:rsidRPr="00507C15">
          <w:rPr>
            <w:rStyle w:val="Hyperlink"/>
            <w:rFonts w:ascii="B Lotus" w:hAnsi="B Lotus" w:hint="cs"/>
            <w:noProof/>
            <w:rtl/>
            <w:lang w:val="fa-IR" w:bidi="fa-IR"/>
          </w:rPr>
          <w:t>ی‌</w:t>
        </w:r>
        <w:r w:rsidRPr="00507C15">
          <w:rPr>
            <w:rStyle w:val="Hyperlink"/>
            <w:rFonts w:ascii="B Lotus" w:hAnsi="B Lotus" w:hint="eastAsia"/>
            <w:noProof/>
            <w:rtl/>
            <w:lang w:val="fa-IR" w:bidi="fa-IR"/>
          </w:rPr>
          <w:t>ها</w:t>
        </w:r>
        <w:r w:rsidRPr="00507C15">
          <w:rPr>
            <w:rStyle w:val="Hyperlink"/>
            <w:rFonts w:ascii="B Lotus" w:hAnsi="B Lotus" w:hint="cs"/>
            <w:noProof/>
            <w:rtl/>
            <w:lang w:val="fa-IR" w:bidi="fa-IR"/>
          </w:rPr>
          <w:t>ی</w:t>
        </w:r>
        <w:r w:rsidRPr="00507C15">
          <w:rPr>
            <w:rStyle w:val="Hyperlink"/>
            <w:rFonts w:ascii="B Lotus" w:hAnsi="B Lotus"/>
            <w:noProof/>
            <w:rtl/>
            <w:lang w:val="fa-IR" w:bidi="fa-IR"/>
          </w:rPr>
          <w:t xml:space="preserve"> ناح</w:t>
        </w:r>
        <w:r w:rsidRPr="00507C15">
          <w:rPr>
            <w:rStyle w:val="Hyperlink"/>
            <w:rFonts w:ascii="B Lotus" w:hAnsi="B Lotus" w:hint="cs"/>
            <w:noProof/>
            <w:rtl/>
            <w:lang w:val="fa-IR" w:bidi="fa-IR"/>
          </w:rPr>
          <w:t>ی</w:t>
        </w:r>
        <w:r w:rsidRPr="00507C15">
          <w:rPr>
            <w:rStyle w:val="Hyperlink"/>
            <w:rFonts w:ascii="B Lotus" w:hAnsi="B Lotus" w:hint="eastAsia"/>
            <w:noProof/>
            <w:rtl/>
            <w:lang w:val="fa-IR" w:bidi="fa-IR"/>
          </w:rPr>
          <w:t>ه</w:t>
        </w:r>
        <w:r w:rsidRPr="00507C15">
          <w:rPr>
            <w:rStyle w:val="Hyperlink"/>
            <w:rFonts w:ascii="B Lotus" w:hAnsi="B Lotus"/>
            <w:noProof/>
            <w:rtl/>
            <w:lang w:val="fa-IR" w:bidi="fa-IR"/>
          </w:rPr>
          <w:t xml:space="preserve"> حساس</w:t>
        </w:r>
        <w:r>
          <w:rPr>
            <w:noProof/>
            <w:webHidden/>
          </w:rPr>
          <w:tab/>
        </w:r>
        <w:r>
          <w:rPr>
            <w:noProof/>
            <w:webHidden/>
          </w:rPr>
          <w:fldChar w:fldCharType="begin"/>
        </w:r>
        <w:r>
          <w:rPr>
            <w:noProof/>
            <w:webHidden/>
          </w:rPr>
          <w:instrText xml:space="preserve"> PAGEREF _Toc240266571 \h </w:instrText>
        </w:r>
        <w:r>
          <w:rPr>
            <w:noProof/>
            <w:webHidden/>
          </w:rPr>
        </w:r>
        <w:r>
          <w:rPr>
            <w:noProof/>
            <w:webHidden/>
          </w:rPr>
          <w:fldChar w:fldCharType="separate"/>
        </w:r>
        <w:r>
          <w:rPr>
            <w:noProof/>
            <w:webHidden/>
          </w:rPr>
          <w:t>18</w:t>
        </w:r>
        <w:r>
          <w:rPr>
            <w:noProof/>
            <w:webHidden/>
          </w:rPr>
          <w:fldChar w:fldCharType="end"/>
        </w:r>
      </w:hyperlink>
    </w:p>
    <w:p w14:paraId="29087979" w14:textId="397FBE5B" w:rsidR="00294570" w:rsidRDefault="00294570">
      <w:pPr>
        <w:pStyle w:val="TOC3"/>
        <w:tabs>
          <w:tab w:val="right" w:leader="dot" w:pos="9061"/>
        </w:tabs>
        <w:rPr>
          <w:rFonts w:asciiTheme="minorHAnsi" w:hAnsiTheme="minorHAnsi" w:cstheme="minorBidi"/>
          <w:noProof/>
          <w:sz w:val="22"/>
          <w:szCs w:val="22"/>
        </w:rPr>
      </w:pPr>
      <w:hyperlink w:anchor="_Toc240266572" w:history="1">
        <w:r w:rsidRPr="00507C15">
          <w:rPr>
            <w:rStyle w:val="Hyperlink"/>
            <w:rFonts w:ascii="B Lotus" w:hAnsi="B Lotus"/>
            <w:noProof/>
            <w:rtl/>
            <w:lang w:val="fa-IR" w:bidi="fa-IR"/>
          </w:rPr>
          <w:t>۳</w:t>
        </w:r>
        <w:r w:rsidRPr="00507C15">
          <w:rPr>
            <w:rStyle w:val="Hyperlink"/>
            <w:rFonts w:cs="Times New Roman" w:hint="cs"/>
            <w:noProof/>
            <w:rtl/>
            <w:lang w:val="fa-IR" w:bidi="fa-IR"/>
          </w:rPr>
          <w:t>–</w:t>
        </w:r>
        <w:r w:rsidRPr="00507C15">
          <w:rPr>
            <w:rStyle w:val="Hyperlink"/>
            <w:rFonts w:ascii="B Lotus" w:hAnsi="B Lotus" w:hint="cs"/>
            <w:noProof/>
            <w:rtl/>
            <w:lang w:val="fa-IR" w:bidi="fa-IR"/>
          </w:rPr>
          <w:t>۳</w:t>
        </w:r>
        <w:r w:rsidRPr="00507C15">
          <w:rPr>
            <w:rStyle w:val="Hyperlink"/>
            <w:rFonts w:cs="Times New Roman" w:hint="cs"/>
            <w:noProof/>
            <w:rtl/>
            <w:lang w:val="fa-IR" w:bidi="fa-IR"/>
          </w:rPr>
          <w:t>–</w:t>
        </w:r>
        <w:r w:rsidRPr="00507C15">
          <w:rPr>
            <w:rStyle w:val="Hyperlink"/>
            <w:rFonts w:ascii="B Lotus" w:hAnsi="B Lotus" w:hint="cs"/>
            <w:noProof/>
            <w:rtl/>
            <w:lang w:val="fa-IR" w:bidi="fa-IR"/>
          </w:rPr>
          <w:t>۳</w:t>
        </w:r>
        <w:r w:rsidRPr="00507C15">
          <w:rPr>
            <w:rStyle w:val="Hyperlink"/>
            <w:rFonts w:ascii="B Lotus" w:hAnsi="B Lotus"/>
            <w:noProof/>
            <w:rtl/>
            <w:lang w:val="fa-IR" w:bidi="fa-IR"/>
          </w:rPr>
          <w:t xml:space="preserve">. </w:t>
        </w:r>
        <w:r w:rsidRPr="00507C15">
          <w:rPr>
            <w:rStyle w:val="Hyperlink"/>
            <w:rFonts w:ascii="B Lotus" w:hAnsi="B Lotus" w:hint="cs"/>
            <w:noProof/>
            <w:rtl/>
            <w:lang w:val="fa-IR" w:bidi="fa-IR"/>
          </w:rPr>
          <w:t>شرای</w:t>
        </w:r>
        <w:r w:rsidRPr="00507C15">
          <w:rPr>
            <w:rStyle w:val="Hyperlink"/>
            <w:rFonts w:ascii="B Lotus" w:hAnsi="B Lotus" w:hint="eastAsia"/>
            <w:noProof/>
            <w:rtl/>
            <w:lang w:val="fa-IR" w:bidi="fa-IR"/>
          </w:rPr>
          <w:t>ط</w:t>
        </w:r>
        <w:r w:rsidRPr="00507C15">
          <w:rPr>
            <w:rStyle w:val="Hyperlink"/>
            <w:rFonts w:ascii="B Lotus" w:hAnsi="B Lotus"/>
            <w:noProof/>
            <w:rtl/>
            <w:lang w:val="fa-IR" w:bidi="fa-IR"/>
          </w:rPr>
          <w:t xml:space="preserve"> اول</w:t>
        </w:r>
        <w:r w:rsidRPr="00507C15">
          <w:rPr>
            <w:rStyle w:val="Hyperlink"/>
            <w:rFonts w:ascii="B Lotus" w:hAnsi="B Lotus" w:hint="cs"/>
            <w:noProof/>
            <w:rtl/>
            <w:lang w:val="fa-IR" w:bidi="fa-IR"/>
          </w:rPr>
          <w:t>ی</w:t>
        </w:r>
        <w:r w:rsidRPr="00507C15">
          <w:rPr>
            <w:rStyle w:val="Hyperlink"/>
            <w:rFonts w:ascii="B Lotus" w:hAnsi="B Lotus" w:hint="eastAsia"/>
            <w:noProof/>
            <w:rtl/>
            <w:lang w:val="fa-IR" w:bidi="fa-IR"/>
          </w:rPr>
          <w:t>ه</w:t>
        </w:r>
        <w:r w:rsidRPr="00507C15">
          <w:rPr>
            <w:rStyle w:val="Hyperlink"/>
            <w:rFonts w:ascii="B Lotus" w:hAnsi="B Lotus"/>
            <w:noProof/>
            <w:rtl/>
            <w:lang w:val="fa-IR" w:bidi="fa-IR"/>
          </w:rPr>
          <w:t xml:space="preserve"> و قابل</w:t>
        </w:r>
        <w:r w:rsidRPr="00507C15">
          <w:rPr>
            <w:rStyle w:val="Hyperlink"/>
            <w:rFonts w:ascii="B Lotus" w:hAnsi="B Lotus" w:hint="cs"/>
            <w:noProof/>
            <w:rtl/>
            <w:lang w:val="fa-IR" w:bidi="fa-IR"/>
          </w:rPr>
          <w:t>ی</w:t>
        </w:r>
        <w:r w:rsidRPr="00507C15">
          <w:rPr>
            <w:rStyle w:val="Hyperlink"/>
            <w:rFonts w:ascii="B Lotus" w:hAnsi="B Lotus" w:hint="eastAsia"/>
            <w:noProof/>
            <w:rtl/>
            <w:lang w:val="fa-IR" w:bidi="fa-IR"/>
          </w:rPr>
          <w:t>ت</w:t>
        </w:r>
        <w:r w:rsidRPr="00507C15">
          <w:rPr>
            <w:rStyle w:val="Hyperlink"/>
            <w:rFonts w:ascii="B Lotus" w:hAnsi="B Lotus"/>
            <w:noProof/>
            <w:rtl/>
            <w:lang w:val="fa-IR" w:bidi="fa-IR"/>
          </w:rPr>
          <w:t xml:space="preserve"> باز</w:t>
        </w:r>
        <w:r w:rsidRPr="00507C15">
          <w:rPr>
            <w:rStyle w:val="Hyperlink"/>
            <w:rFonts w:ascii="B Lotus" w:hAnsi="B Lotus" w:hint="cs"/>
            <w:noProof/>
            <w:rtl/>
            <w:lang w:val="fa-IR" w:bidi="fa-IR"/>
          </w:rPr>
          <w:t>ی</w:t>
        </w:r>
        <w:r w:rsidRPr="00507C15">
          <w:rPr>
            <w:rStyle w:val="Hyperlink"/>
            <w:rFonts w:ascii="B Lotus" w:hAnsi="B Lotus" w:hint="eastAsia"/>
            <w:noProof/>
            <w:rtl/>
            <w:lang w:val="fa-IR" w:bidi="fa-IR"/>
          </w:rPr>
          <w:t>اب</w:t>
        </w:r>
        <w:r w:rsidRPr="00507C15">
          <w:rPr>
            <w:rStyle w:val="Hyperlink"/>
            <w:rFonts w:ascii="B Lotus" w:hAnsi="B Lotus" w:hint="cs"/>
            <w:noProof/>
            <w:rtl/>
            <w:lang w:val="fa-IR" w:bidi="fa-IR"/>
          </w:rPr>
          <w:t>ی</w:t>
        </w:r>
        <w:r>
          <w:rPr>
            <w:noProof/>
            <w:webHidden/>
          </w:rPr>
          <w:tab/>
        </w:r>
        <w:r>
          <w:rPr>
            <w:noProof/>
            <w:webHidden/>
          </w:rPr>
          <w:fldChar w:fldCharType="begin"/>
        </w:r>
        <w:r>
          <w:rPr>
            <w:noProof/>
            <w:webHidden/>
          </w:rPr>
          <w:instrText xml:space="preserve"> PAGEREF _Toc240266572 \h </w:instrText>
        </w:r>
        <w:r>
          <w:rPr>
            <w:noProof/>
            <w:webHidden/>
          </w:rPr>
        </w:r>
        <w:r>
          <w:rPr>
            <w:noProof/>
            <w:webHidden/>
          </w:rPr>
          <w:fldChar w:fldCharType="separate"/>
        </w:r>
        <w:r>
          <w:rPr>
            <w:noProof/>
            <w:webHidden/>
          </w:rPr>
          <w:t>18</w:t>
        </w:r>
        <w:r>
          <w:rPr>
            <w:noProof/>
            <w:webHidden/>
          </w:rPr>
          <w:fldChar w:fldCharType="end"/>
        </w:r>
      </w:hyperlink>
    </w:p>
    <w:p w14:paraId="4528E196" w14:textId="73B41F2C" w:rsidR="00294570" w:rsidRDefault="00294570">
      <w:pPr>
        <w:pStyle w:val="TOC2"/>
        <w:tabs>
          <w:tab w:val="right" w:leader="dot" w:pos="9061"/>
        </w:tabs>
        <w:rPr>
          <w:rFonts w:asciiTheme="minorHAnsi" w:hAnsiTheme="minorHAnsi" w:cstheme="minorBidi"/>
          <w:noProof/>
          <w:sz w:val="22"/>
          <w:szCs w:val="22"/>
        </w:rPr>
      </w:pPr>
      <w:hyperlink w:anchor="_Toc240266573" w:history="1">
        <w:r w:rsidRPr="00507C15">
          <w:rPr>
            <w:rStyle w:val="Hyperlink"/>
            <w:rFonts w:ascii="B Lotus" w:hAnsi="B Lotus"/>
            <w:noProof/>
            <w:rtl/>
            <w:lang w:val="fa-IR" w:bidi="fa-IR"/>
          </w:rPr>
          <w:t>۳</w:t>
        </w:r>
        <w:r w:rsidRPr="00507C15">
          <w:rPr>
            <w:rStyle w:val="Hyperlink"/>
            <w:rFonts w:cs="Times New Roman" w:hint="cs"/>
            <w:noProof/>
            <w:rtl/>
            <w:lang w:val="fa-IR" w:bidi="fa-IR"/>
          </w:rPr>
          <w:t>–</w:t>
        </w:r>
        <w:r w:rsidRPr="00507C15">
          <w:rPr>
            <w:rStyle w:val="Hyperlink"/>
            <w:rFonts w:ascii="B Lotus" w:hAnsi="B Lotus" w:hint="cs"/>
            <w:noProof/>
            <w:rtl/>
            <w:lang w:val="fa-IR" w:bidi="fa-IR"/>
          </w:rPr>
          <w:t>۴</w:t>
        </w:r>
        <w:r w:rsidRPr="00507C15">
          <w:rPr>
            <w:rStyle w:val="Hyperlink"/>
            <w:rFonts w:ascii="B Lotus" w:hAnsi="B Lotus"/>
            <w:noProof/>
            <w:rtl/>
            <w:lang w:val="fa-IR" w:bidi="fa-IR"/>
          </w:rPr>
          <w:t xml:space="preserve">. </w:t>
        </w:r>
        <w:r w:rsidRPr="00507C15">
          <w:rPr>
            <w:rStyle w:val="Hyperlink"/>
            <w:rFonts w:ascii="B Lotus" w:hAnsi="B Lotus" w:hint="cs"/>
            <w:noProof/>
            <w:rtl/>
            <w:lang w:val="fa-IR" w:bidi="fa-IR"/>
          </w:rPr>
          <w:t>سامانه</w:t>
        </w:r>
        <w:r w:rsidRPr="00507C15">
          <w:rPr>
            <w:rStyle w:val="Hyperlink"/>
            <w:rFonts w:ascii="B Lotus" w:hAnsi="B Lotus"/>
            <w:noProof/>
            <w:rtl/>
            <w:lang w:val="fa-IR" w:bidi="fa-IR"/>
          </w:rPr>
          <w:t xml:space="preserve"> </w:t>
        </w:r>
        <w:r w:rsidRPr="00507C15">
          <w:rPr>
            <w:rStyle w:val="Hyperlink"/>
            <w:rFonts w:ascii="B Lotus" w:hAnsi="B Lotus" w:hint="cs"/>
            <w:noProof/>
            <w:rtl/>
            <w:lang w:val="fa-IR" w:bidi="fa-IR"/>
          </w:rPr>
          <w:t>ابرآش</w:t>
        </w:r>
        <w:r w:rsidRPr="00507C15">
          <w:rPr>
            <w:rStyle w:val="Hyperlink"/>
            <w:rFonts w:ascii="B Lotus" w:hAnsi="B Lotus"/>
            <w:noProof/>
            <w:rtl/>
            <w:lang w:val="fa-IR" w:bidi="fa-IR"/>
          </w:rPr>
          <w:t>وب</w:t>
        </w:r>
        <w:r w:rsidRPr="00507C15">
          <w:rPr>
            <w:rStyle w:val="Hyperlink"/>
            <w:rFonts w:ascii="B Lotus" w:hAnsi="B Lotus" w:hint="cs"/>
            <w:noProof/>
            <w:rtl/>
            <w:lang w:val="fa-IR" w:bidi="fa-IR"/>
          </w:rPr>
          <w:t>ی</w:t>
        </w:r>
        <w:r w:rsidRPr="00507C15">
          <w:rPr>
            <w:rStyle w:val="Hyperlink"/>
            <w:rFonts w:ascii="B Lotus" w:hAnsi="B Lotus"/>
            <w:noProof/>
            <w:rtl/>
            <w:lang w:val="fa-IR" w:bidi="fa-IR"/>
          </w:rPr>
          <w:t xml:space="preserve"> پنج‌بعد</w:t>
        </w:r>
        <w:r w:rsidRPr="00507C15">
          <w:rPr>
            <w:rStyle w:val="Hyperlink"/>
            <w:rFonts w:ascii="B Lotus" w:hAnsi="B Lotus" w:hint="cs"/>
            <w:noProof/>
            <w:rtl/>
            <w:lang w:val="fa-IR" w:bidi="fa-IR"/>
          </w:rPr>
          <w:t>ی</w:t>
        </w:r>
        <w:r>
          <w:rPr>
            <w:noProof/>
            <w:webHidden/>
          </w:rPr>
          <w:tab/>
        </w:r>
        <w:r>
          <w:rPr>
            <w:noProof/>
            <w:webHidden/>
          </w:rPr>
          <w:fldChar w:fldCharType="begin"/>
        </w:r>
        <w:r>
          <w:rPr>
            <w:noProof/>
            <w:webHidden/>
          </w:rPr>
          <w:instrText xml:space="preserve"> PAGEREF _Toc240266573 \h </w:instrText>
        </w:r>
        <w:r>
          <w:rPr>
            <w:noProof/>
            <w:webHidden/>
          </w:rPr>
        </w:r>
        <w:r>
          <w:rPr>
            <w:noProof/>
            <w:webHidden/>
          </w:rPr>
          <w:fldChar w:fldCharType="separate"/>
        </w:r>
        <w:r>
          <w:rPr>
            <w:noProof/>
            <w:webHidden/>
          </w:rPr>
          <w:t>19</w:t>
        </w:r>
        <w:r>
          <w:rPr>
            <w:noProof/>
            <w:webHidden/>
          </w:rPr>
          <w:fldChar w:fldCharType="end"/>
        </w:r>
      </w:hyperlink>
    </w:p>
    <w:p w14:paraId="4C630E09" w14:textId="258F83EF" w:rsidR="00294570" w:rsidRDefault="00294570">
      <w:pPr>
        <w:pStyle w:val="TOC3"/>
        <w:tabs>
          <w:tab w:val="right" w:leader="dot" w:pos="9061"/>
        </w:tabs>
        <w:rPr>
          <w:rFonts w:asciiTheme="minorHAnsi" w:hAnsiTheme="minorHAnsi" w:cstheme="minorBidi"/>
          <w:noProof/>
          <w:sz w:val="22"/>
          <w:szCs w:val="22"/>
        </w:rPr>
      </w:pPr>
      <w:hyperlink w:anchor="_Toc240266574" w:history="1">
        <w:r w:rsidRPr="00507C15">
          <w:rPr>
            <w:rStyle w:val="Hyperlink"/>
            <w:rFonts w:ascii="B Lotus" w:hAnsi="B Lotus"/>
            <w:noProof/>
            <w:rtl/>
            <w:lang w:val="fa-IR" w:bidi="fa-IR"/>
          </w:rPr>
          <w:t>۳</w:t>
        </w:r>
        <w:r w:rsidRPr="00507C15">
          <w:rPr>
            <w:rStyle w:val="Hyperlink"/>
            <w:rFonts w:cs="Times New Roman" w:hint="cs"/>
            <w:noProof/>
            <w:rtl/>
            <w:lang w:val="fa-IR" w:bidi="fa-IR"/>
          </w:rPr>
          <w:t>–</w:t>
        </w:r>
        <w:r w:rsidRPr="00507C15">
          <w:rPr>
            <w:rStyle w:val="Hyperlink"/>
            <w:rFonts w:ascii="B Lotus" w:hAnsi="B Lotus" w:hint="cs"/>
            <w:noProof/>
            <w:rtl/>
            <w:lang w:val="fa-IR" w:bidi="fa-IR"/>
          </w:rPr>
          <w:t>۴</w:t>
        </w:r>
        <w:r w:rsidRPr="00507C15">
          <w:rPr>
            <w:rStyle w:val="Hyperlink"/>
            <w:rFonts w:cs="Times New Roman" w:hint="cs"/>
            <w:noProof/>
            <w:rtl/>
            <w:lang w:val="fa-IR" w:bidi="fa-IR"/>
          </w:rPr>
          <w:t>–</w:t>
        </w:r>
        <w:r w:rsidRPr="00507C15">
          <w:rPr>
            <w:rStyle w:val="Hyperlink"/>
            <w:rFonts w:ascii="B Lotus" w:hAnsi="B Lotus" w:hint="cs"/>
            <w:noProof/>
            <w:rtl/>
            <w:lang w:val="fa-IR" w:bidi="fa-IR"/>
          </w:rPr>
          <w:t>۱</w:t>
        </w:r>
        <w:r w:rsidRPr="00507C15">
          <w:rPr>
            <w:rStyle w:val="Hyperlink"/>
            <w:rFonts w:ascii="B Lotus" w:hAnsi="B Lotus"/>
            <w:noProof/>
            <w:rtl/>
            <w:lang w:val="fa-IR" w:bidi="fa-IR"/>
          </w:rPr>
          <w:t xml:space="preserve">. </w:t>
        </w:r>
        <w:r w:rsidRPr="00507C15">
          <w:rPr>
            <w:rStyle w:val="Hyperlink"/>
            <w:rFonts w:ascii="B Lotus" w:hAnsi="B Lotus" w:hint="cs"/>
            <w:noProof/>
            <w:rtl/>
            <w:lang w:val="fa-IR" w:bidi="fa-IR"/>
          </w:rPr>
          <w:t>نقش</w:t>
        </w:r>
        <w:r w:rsidRPr="00507C15">
          <w:rPr>
            <w:rStyle w:val="Hyperlink"/>
            <w:rFonts w:ascii="B Lotus" w:hAnsi="B Lotus"/>
            <w:noProof/>
            <w:rtl/>
            <w:lang w:val="fa-IR" w:bidi="fa-IR"/>
          </w:rPr>
          <w:t xml:space="preserve"> </w:t>
        </w:r>
        <w:r w:rsidRPr="00507C15">
          <w:rPr>
            <w:rStyle w:val="Hyperlink"/>
            <w:rFonts w:ascii="B Lotus" w:hAnsi="B Lotus" w:hint="cs"/>
            <w:noProof/>
            <w:rtl/>
            <w:lang w:val="fa-IR" w:bidi="fa-IR"/>
          </w:rPr>
          <w:t>خروجی‌</w:t>
        </w:r>
        <w:r w:rsidRPr="00507C15">
          <w:rPr>
            <w:rStyle w:val="Hyperlink"/>
            <w:rFonts w:ascii="B Lotus" w:hAnsi="B Lotus" w:hint="eastAsia"/>
            <w:noProof/>
            <w:rtl/>
            <w:lang w:val="fa-IR" w:bidi="fa-IR"/>
          </w:rPr>
          <w:t>ها</w:t>
        </w:r>
        <w:r w:rsidRPr="00507C15">
          <w:rPr>
            <w:rStyle w:val="Hyperlink"/>
            <w:rFonts w:ascii="B Lotus" w:hAnsi="B Lotus"/>
            <w:noProof/>
            <w:rtl/>
            <w:lang w:val="fa-IR" w:bidi="fa-IR"/>
          </w:rPr>
          <w:t xml:space="preserve"> در رمزنگار</w:t>
        </w:r>
        <w:r w:rsidRPr="00507C15">
          <w:rPr>
            <w:rStyle w:val="Hyperlink"/>
            <w:rFonts w:ascii="B Lotus" w:hAnsi="B Lotus" w:hint="cs"/>
            <w:noProof/>
            <w:rtl/>
            <w:lang w:val="fa-IR" w:bidi="fa-IR"/>
          </w:rPr>
          <w:t>ی</w:t>
        </w:r>
        <w:r>
          <w:rPr>
            <w:noProof/>
            <w:webHidden/>
          </w:rPr>
          <w:tab/>
        </w:r>
        <w:r>
          <w:rPr>
            <w:noProof/>
            <w:webHidden/>
          </w:rPr>
          <w:fldChar w:fldCharType="begin"/>
        </w:r>
        <w:r>
          <w:rPr>
            <w:noProof/>
            <w:webHidden/>
          </w:rPr>
          <w:instrText xml:space="preserve"> PAGEREF _Toc240266574 \h </w:instrText>
        </w:r>
        <w:r>
          <w:rPr>
            <w:noProof/>
            <w:webHidden/>
          </w:rPr>
        </w:r>
        <w:r>
          <w:rPr>
            <w:noProof/>
            <w:webHidden/>
          </w:rPr>
          <w:fldChar w:fldCharType="separate"/>
        </w:r>
        <w:r>
          <w:rPr>
            <w:noProof/>
            <w:webHidden/>
          </w:rPr>
          <w:t>19</w:t>
        </w:r>
        <w:r>
          <w:rPr>
            <w:noProof/>
            <w:webHidden/>
          </w:rPr>
          <w:fldChar w:fldCharType="end"/>
        </w:r>
      </w:hyperlink>
    </w:p>
    <w:p w14:paraId="0F1E413F" w14:textId="6CFD1A68" w:rsidR="00294570" w:rsidRDefault="00294570">
      <w:pPr>
        <w:pStyle w:val="TOC3"/>
        <w:tabs>
          <w:tab w:val="right" w:leader="dot" w:pos="9061"/>
        </w:tabs>
        <w:rPr>
          <w:rFonts w:asciiTheme="minorHAnsi" w:hAnsiTheme="minorHAnsi" w:cstheme="minorBidi"/>
          <w:noProof/>
          <w:sz w:val="22"/>
          <w:szCs w:val="22"/>
        </w:rPr>
      </w:pPr>
      <w:hyperlink w:anchor="_Toc240266575" w:history="1">
        <w:r w:rsidRPr="00507C15">
          <w:rPr>
            <w:rStyle w:val="Hyperlink"/>
            <w:rFonts w:ascii="B Lotus" w:hAnsi="B Lotus"/>
            <w:noProof/>
            <w:rtl/>
            <w:lang w:val="fa-IR" w:bidi="fa-IR"/>
          </w:rPr>
          <w:t>۳</w:t>
        </w:r>
        <w:r w:rsidRPr="00507C15">
          <w:rPr>
            <w:rStyle w:val="Hyperlink"/>
            <w:rFonts w:cs="Times New Roman" w:hint="cs"/>
            <w:noProof/>
            <w:rtl/>
            <w:lang w:val="fa-IR" w:bidi="fa-IR"/>
          </w:rPr>
          <w:t>–</w:t>
        </w:r>
        <w:r w:rsidRPr="00507C15">
          <w:rPr>
            <w:rStyle w:val="Hyperlink"/>
            <w:rFonts w:ascii="B Lotus" w:hAnsi="B Lotus" w:hint="cs"/>
            <w:noProof/>
            <w:rtl/>
            <w:lang w:val="fa-IR" w:bidi="fa-IR"/>
          </w:rPr>
          <w:t>۴</w:t>
        </w:r>
        <w:r w:rsidRPr="00507C15">
          <w:rPr>
            <w:rStyle w:val="Hyperlink"/>
            <w:rFonts w:cs="Times New Roman" w:hint="cs"/>
            <w:noProof/>
            <w:rtl/>
            <w:lang w:val="fa-IR" w:bidi="fa-IR"/>
          </w:rPr>
          <w:t>–</w:t>
        </w:r>
        <w:r w:rsidRPr="00507C15">
          <w:rPr>
            <w:rStyle w:val="Hyperlink"/>
            <w:rFonts w:ascii="B Lotus" w:hAnsi="B Lotus" w:hint="cs"/>
            <w:noProof/>
            <w:rtl/>
            <w:lang w:val="fa-IR" w:bidi="fa-IR"/>
          </w:rPr>
          <w:t>۲</w:t>
        </w:r>
        <w:r w:rsidRPr="00507C15">
          <w:rPr>
            <w:rStyle w:val="Hyperlink"/>
            <w:rFonts w:ascii="B Lotus" w:hAnsi="B Lotus"/>
            <w:noProof/>
            <w:rtl/>
            <w:lang w:val="fa-IR" w:bidi="fa-IR"/>
          </w:rPr>
          <w:t xml:space="preserve">. </w:t>
        </w:r>
        <w:r w:rsidRPr="00507C15">
          <w:rPr>
            <w:rStyle w:val="Hyperlink"/>
            <w:rFonts w:ascii="B Lotus" w:hAnsi="B Lotus" w:hint="cs"/>
            <w:noProof/>
            <w:rtl/>
            <w:lang w:val="fa-IR" w:bidi="fa-IR"/>
          </w:rPr>
          <w:t>راه‌اندازی</w:t>
        </w:r>
        <w:r w:rsidRPr="00507C15">
          <w:rPr>
            <w:rStyle w:val="Hyperlink"/>
            <w:rFonts w:ascii="B Lotus" w:hAnsi="B Lotus" w:hint="eastAsia"/>
            <w:noProof/>
            <w:rtl/>
            <w:lang w:val="fa-IR" w:bidi="fa-IR"/>
          </w:rPr>
          <w:t>،</w:t>
        </w:r>
        <w:r w:rsidRPr="00507C15">
          <w:rPr>
            <w:rStyle w:val="Hyperlink"/>
            <w:rFonts w:ascii="B Lotus" w:hAnsi="B Lotus"/>
            <w:noProof/>
            <w:rtl/>
            <w:lang w:val="fa-IR" w:bidi="fa-IR"/>
          </w:rPr>
          <w:t xml:space="preserve"> پ</w:t>
        </w:r>
        <w:r w:rsidRPr="00507C15">
          <w:rPr>
            <w:rStyle w:val="Hyperlink"/>
            <w:rFonts w:ascii="B Lotus" w:hAnsi="B Lotus" w:hint="cs"/>
            <w:noProof/>
            <w:rtl/>
            <w:lang w:val="fa-IR" w:bidi="fa-IR"/>
          </w:rPr>
          <w:t>ی</w:t>
        </w:r>
        <w:r w:rsidRPr="00507C15">
          <w:rPr>
            <w:rStyle w:val="Hyperlink"/>
            <w:rFonts w:ascii="B Lotus" w:hAnsi="B Lotus" w:hint="eastAsia"/>
            <w:noProof/>
            <w:rtl/>
            <w:lang w:val="fa-IR" w:bidi="fa-IR"/>
          </w:rPr>
          <w:t>ش‌گرم‌ساز</w:t>
        </w:r>
        <w:r w:rsidRPr="00507C15">
          <w:rPr>
            <w:rStyle w:val="Hyperlink"/>
            <w:rFonts w:ascii="B Lotus" w:hAnsi="B Lotus" w:hint="cs"/>
            <w:noProof/>
            <w:rtl/>
            <w:lang w:val="fa-IR" w:bidi="fa-IR"/>
          </w:rPr>
          <w:t>ی</w:t>
        </w:r>
        <w:r w:rsidRPr="00507C15">
          <w:rPr>
            <w:rStyle w:val="Hyperlink"/>
            <w:rFonts w:ascii="B Lotus" w:hAnsi="B Lotus"/>
            <w:noProof/>
            <w:rtl/>
            <w:lang w:val="fa-IR" w:bidi="fa-IR"/>
          </w:rPr>
          <w:t xml:space="preserve"> و دقت عدد</w:t>
        </w:r>
        <w:r w:rsidRPr="00507C15">
          <w:rPr>
            <w:rStyle w:val="Hyperlink"/>
            <w:rFonts w:ascii="B Lotus" w:hAnsi="B Lotus" w:hint="cs"/>
            <w:noProof/>
            <w:rtl/>
            <w:lang w:val="fa-IR" w:bidi="fa-IR"/>
          </w:rPr>
          <w:t>ی</w:t>
        </w:r>
        <w:r>
          <w:rPr>
            <w:noProof/>
            <w:webHidden/>
          </w:rPr>
          <w:tab/>
        </w:r>
        <w:r>
          <w:rPr>
            <w:noProof/>
            <w:webHidden/>
          </w:rPr>
          <w:fldChar w:fldCharType="begin"/>
        </w:r>
        <w:r>
          <w:rPr>
            <w:noProof/>
            <w:webHidden/>
          </w:rPr>
          <w:instrText xml:space="preserve"> PAGEREF _Toc240266575 \h </w:instrText>
        </w:r>
        <w:r>
          <w:rPr>
            <w:noProof/>
            <w:webHidden/>
          </w:rPr>
        </w:r>
        <w:r>
          <w:rPr>
            <w:noProof/>
            <w:webHidden/>
          </w:rPr>
          <w:fldChar w:fldCharType="separate"/>
        </w:r>
        <w:r>
          <w:rPr>
            <w:noProof/>
            <w:webHidden/>
          </w:rPr>
          <w:t>20</w:t>
        </w:r>
        <w:r>
          <w:rPr>
            <w:noProof/>
            <w:webHidden/>
          </w:rPr>
          <w:fldChar w:fldCharType="end"/>
        </w:r>
      </w:hyperlink>
    </w:p>
    <w:p w14:paraId="16B9B66D" w14:textId="26135CF6" w:rsidR="00294570" w:rsidRDefault="00294570">
      <w:pPr>
        <w:pStyle w:val="TOC2"/>
        <w:tabs>
          <w:tab w:val="right" w:leader="dot" w:pos="9061"/>
        </w:tabs>
        <w:rPr>
          <w:rFonts w:asciiTheme="minorHAnsi" w:hAnsiTheme="minorHAnsi" w:cstheme="minorBidi"/>
          <w:noProof/>
          <w:sz w:val="22"/>
          <w:szCs w:val="22"/>
        </w:rPr>
      </w:pPr>
      <w:hyperlink w:anchor="_Toc240266576" w:history="1">
        <w:r w:rsidRPr="00507C15">
          <w:rPr>
            <w:rStyle w:val="Hyperlink"/>
            <w:rFonts w:ascii="B Lotus" w:hAnsi="B Lotus"/>
            <w:noProof/>
            <w:rtl/>
            <w:lang w:val="fa-IR" w:bidi="fa-IR"/>
          </w:rPr>
          <w:t>۳</w:t>
        </w:r>
        <w:r w:rsidRPr="00507C15">
          <w:rPr>
            <w:rStyle w:val="Hyperlink"/>
            <w:rFonts w:cs="Times New Roman" w:hint="cs"/>
            <w:noProof/>
            <w:rtl/>
            <w:lang w:val="fa-IR" w:bidi="fa-IR"/>
          </w:rPr>
          <w:t>–</w:t>
        </w:r>
        <w:r w:rsidRPr="00507C15">
          <w:rPr>
            <w:rStyle w:val="Hyperlink"/>
            <w:rFonts w:ascii="B Lotus" w:hAnsi="B Lotus" w:hint="cs"/>
            <w:noProof/>
            <w:rtl/>
            <w:lang w:val="fa-IR" w:bidi="fa-IR"/>
          </w:rPr>
          <w:t>۵</w:t>
        </w:r>
        <w:r w:rsidRPr="00507C15">
          <w:rPr>
            <w:rStyle w:val="Hyperlink"/>
            <w:rFonts w:ascii="B Lotus" w:hAnsi="B Lotus"/>
            <w:noProof/>
            <w:rtl/>
            <w:lang w:val="fa-IR" w:bidi="fa-IR"/>
          </w:rPr>
          <w:t xml:space="preserve">. </w:t>
        </w:r>
        <w:r w:rsidRPr="00507C15">
          <w:rPr>
            <w:rStyle w:val="Hyperlink"/>
            <w:rFonts w:ascii="B Lotus" w:hAnsi="B Lotus" w:hint="cs"/>
            <w:noProof/>
            <w:rtl/>
            <w:lang w:val="fa-IR" w:bidi="fa-IR"/>
          </w:rPr>
          <w:t>الگوری</w:t>
        </w:r>
        <w:r w:rsidRPr="00507C15">
          <w:rPr>
            <w:rStyle w:val="Hyperlink"/>
            <w:rFonts w:ascii="B Lotus" w:hAnsi="B Lotus" w:hint="eastAsia"/>
            <w:noProof/>
            <w:rtl/>
            <w:lang w:val="fa-IR" w:bidi="fa-IR"/>
          </w:rPr>
          <w:t>تم</w:t>
        </w:r>
        <w:r w:rsidRPr="00507C15">
          <w:rPr>
            <w:rStyle w:val="Hyperlink"/>
            <w:rFonts w:ascii="B Lotus" w:hAnsi="B Lotus"/>
            <w:noProof/>
            <w:rtl/>
            <w:lang w:val="fa-IR" w:bidi="fa-IR"/>
          </w:rPr>
          <w:t xml:space="preserve"> رمزنگار</w:t>
        </w:r>
        <w:r w:rsidRPr="00507C15">
          <w:rPr>
            <w:rStyle w:val="Hyperlink"/>
            <w:rFonts w:ascii="B Lotus" w:hAnsi="B Lotus" w:hint="cs"/>
            <w:noProof/>
            <w:rtl/>
            <w:lang w:val="fa-IR" w:bidi="fa-IR"/>
          </w:rPr>
          <w:t>ی</w:t>
        </w:r>
        <w:r>
          <w:rPr>
            <w:noProof/>
            <w:webHidden/>
          </w:rPr>
          <w:tab/>
        </w:r>
        <w:r>
          <w:rPr>
            <w:noProof/>
            <w:webHidden/>
          </w:rPr>
          <w:fldChar w:fldCharType="begin"/>
        </w:r>
        <w:r>
          <w:rPr>
            <w:noProof/>
            <w:webHidden/>
          </w:rPr>
          <w:instrText xml:space="preserve"> PAGEREF _Toc240266576 \h </w:instrText>
        </w:r>
        <w:r>
          <w:rPr>
            <w:noProof/>
            <w:webHidden/>
          </w:rPr>
        </w:r>
        <w:r>
          <w:rPr>
            <w:noProof/>
            <w:webHidden/>
          </w:rPr>
          <w:fldChar w:fldCharType="separate"/>
        </w:r>
        <w:r>
          <w:rPr>
            <w:noProof/>
            <w:webHidden/>
          </w:rPr>
          <w:t>20</w:t>
        </w:r>
        <w:r>
          <w:rPr>
            <w:noProof/>
            <w:webHidden/>
          </w:rPr>
          <w:fldChar w:fldCharType="end"/>
        </w:r>
      </w:hyperlink>
    </w:p>
    <w:p w14:paraId="6D983156" w14:textId="2262C3F1" w:rsidR="00294570" w:rsidRDefault="00294570">
      <w:pPr>
        <w:pStyle w:val="TOC3"/>
        <w:tabs>
          <w:tab w:val="right" w:leader="dot" w:pos="9061"/>
        </w:tabs>
        <w:rPr>
          <w:rFonts w:asciiTheme="minorHAnsi" w:hAnsiTheme="minorHAnsi" w:cstheme="minorBidi"/>
          <w:noProof/>
          <w:sz w:val="22"/>
          <w:szCs w:val="22"/>
        </w:rPr>
      </w:pPr>
      <w:hyperlink w:anchor="_Toc240266577" w:history="1">
        <w:r w:rsidRPr="00507C15">
          <w:rPr>
            <w:rStyle w:val="Hyperlink"/>
            <w:rFonts w:ascii="B Lotus" w:hAnsi="B Lotus"/>
            <w:noProof/>
            <w:rtl/>
            <w:lang w:val="fa-IR" w:bidi="fa-IR"/>
          </w:rPr>
          <w:t>۳</w:t>
        </w:r>
        <w:r w:rsidRPr="00507C15">
          <w:rPr>
            <w:rStyle w:val="Hyperlink"/>
            <w:rFonts w:cs="Times New Roman" w:hint="cs"/>
            <w:noProof/>
            <w:rtl/>
            <w:lang w:val="fa-IR" w:bidi="fa-IR"/>
          </w:rPr>
          <w:t>–</w:t>
        </w:r>
        <w:r w:rsidRPr="00507C15">
          <w:rPr>
            <w:rStyle w:val="Hyperlink"/>
            <w:rFonts w:ascii="B Lotus" w:hAnsi="B Lotus" w:hint="cs"/>
            <w:noProof/>
            <w:rtl/>
            <w:lang w:val="fa-IR" w:bidi="fa-IR"/>
          </w:rPr>
          <w:t>۵</w:t>
        </w:r>
        <w:r w:rsidRPr="00507C15">
          <w:rPr>
            <w:rStyle w:val="Hyperlink"/>
            <w:rFonts w:cs="Times New Roman" w:hint="cs"/>
            <w:noProof/>
            <w:rtl/>
            <w:lang w:val="fa-IR" w:bidi="fa-IR"/>
          </w:rPr>
          <w:t>–</w:t>
        </w:r>
        <w:r w:rsidRPr="00507C15">
          <w:rPr>
            <w:rStyle w:val="Hyperlink"/>
            <w:rFonts w:ascii="B Lotus" w:hAnsi="B Lotus" w:hint="cs"/>
            <w:noProof/>
            <w:rtl/>
            <w:lang w:val="fa-IR" w:bidi="fa-IR"/>
          </w:rPr>
          <w:t>۱</w:t>
        </w:r>
        <w:r w:rsidRPr="00507C15">
          <w:rPr>
            <w:rStyle w:val="Hyperlink"/>
            <w:rFonts w:ascii="B Lotus" w:hAnsi="B Lotus"/>
            <w:noProof/>
            <w:rtl/>
            <w:lang w:val="fa-IR" w:bidi="fa-IR"/>
          </w:rPr>
          <w:t xml:space="preserve">. </w:t>
        </w:r>
        <w:r w:rsidRPr="00507C15">
          <w:rPr>
            <w:rStyle w:val="Hyperlink"/>
            <w:rFonts w:ascii="B Lotus" w:hAnsi="B Lotus" w:hint="cs"/>
            <w:noProof/>
            <w:rtl/>
            <w:lang w:val="fa-IR" w:bidi="fa-IR"/>
          </w:rPr>
          <w:t>جای</w:t>
        </w:r>
        <w:r w:rsidRPr="00507C15">
          <w:rPr>
            <w:rStyle w:val="Hyperlink"/>
            <w:rFonts w:ascii="B Lotus" w:hAnsi="B Lotus" w:hint="eastAsia"/>
            <w:noProof/>
            <w:rtl/>
            <w:lang w:val="fa-IR" w:bidi="fa-IR"/>
          </w:rPr>
          <w:t>گشت</w:t>
        </w:r>
        <w:r>
          <w:rPr>
            <w:noProof/>
            <w:webHidden/>
          </w:rPr>
          <w:tab/>
        </w:r>
        <w:r>
          <w:rPr>
            <w:noProof/>
            <w:webHidden/>
          </w:rPr>
          <w:fldChar w:fldCharType="begin"/>
        </w:r>
        <w:r>
          <w:rPr>
            <w:noProof/>
            <w:webHidden/>
          </w:rPr>
          <w:instrText xml:space="preserve"> PAGEREF _Toc240266577 \h </w:instrText>
        </w:r>
        <w:r>
          <w:rPr>
            <w:noProof/>
            <w:webHidden/>
          </w:rPr>
        </w:r>
        <w:r>
          <w:rPr>
            <w:noProof/>
            <w:webHidden/>
          </w:rPr>
          <w:fldChar w:fldCharType="separate"/>
        </w:r>
        <w:r>
          <w:rPr>
            <w:noProof/>
            <w:webHidden/>
          </w:rPr>
          <w:t>20</w:t>
        </w:r>
        <w:r>
          <w:rPr>
            <w:noProof/>
            <w:webHidden/>
          </w:rPr>
          <w:fldChar w:fldCharType="end"/>
        </w:r>
      </w:hyperlink>
    </w:p>
    <w:p w14:paraId="02A9A3DC" w14:textId="76BAE9C2" w:rsidR="00294570" w:rsidRDefault="00294570">
      <w:pPr>
        <w:pStyle w:val="TOC3"/>
        <w:tabs>
          <w:tab w:val="right" w:leader="dot" w:pos="9061"/>
        </w:tabs>
        <w:rPr>
          <w:rFonts w:asciiTheme="minorHAnsi" w:hAnsiTheme="minorHAnsi" w:cstheme="minorBidi"/>
          <w:noProof/>
          <w:sz w:val="22"/>
          <w:szCs w:val="22"/>
        </w:rPr>
      </w:pPr>
      <w:hyperlink w:anchor="_Toc240266578" w:history="1">
        <w:r w:rsidRPr="00507C15">
          <w:rPr>
            <w:rStyle w:val="Hyperlink"/>
            <w:rFonts w:ascii="B Lotus" w:hAnsi="B Lotus"/>
            <w:noProof/>
            <w:rtl/>
            <w:lang w:val="fa-IR" w:bidi="fa-IR"/>
          </w:rPr>
          <w:t>۳</w:t>
        </w:r>
        <w:r w:rsidRPr="00507C15">
          <w:rPr>
            <w:rStyle w:val="Hyperlink"/>
            <w:rFonts w:cs="Times New Roman" w:hint="cs"/>
            <w:noProof/>
            <w:rtl/>
            <w:lang w:val="fa-IR" w:bidi="fa-IR"/>
          </w:rPr>
          <w:t>–</w:t>
        </w:r>
        <w:r w:rsidRPr="00507C15">
          <w:rPr>
            <w:rStyle w:val="Hyperlink"/>
            <w:rFonts w:ascii="B Lotus" w:hAnsi="B Lotus" w:hint="cs"/>
            <w:noProof/>
            <w:rtl/>
            <w:lang w:val="fa-IR" w:bidi="fa-IR"/>
          </w:rPr>
          <w:t>۵</w:t>
        </w:r>
        <w:r w:rsidRPr="00507C15">
          <w:rPr>
            <w:rStyle w:val="Hyperlink"/>
            <w:rFonts w:cs="Times New Roman" w:hint="cs"/>
            <w:noProof/>
            <w:rtl/>
            <w:lang w:val="fa-IR" w:bidi="fa-IR"/>
          </w:rPr>
          <w:t>–</w:t>
        </w:r>
        <w:r w:rsidRPr="00507C15">
          <w:rPr>
            <w:rStyle w:val="Hyperlink"/>
            <w:rFonts w:ascii="B Lotus" w:hAnsi="B Lotus" w:hint="cs"/>
            <w:noProof/>
            <w:rtl/>
            <w:lang w:val="fa-IR" w:bidi="fa-IR"/>
          </w:rPr>
          <w:t>۲</w:t>
        </w:r>
        <w:r w:rsidRPr="00507C15">
          <w:rPr>
            <w:rStyle w:val="Hyperlink"/>
            <w:rFonts w:ascii="B Lotus" w:hAnsi="B Lotus"/>
            <w:noProof/>
            <w:rtl/>
            <w:lang w:val="fa-IR" w:bidi="fa-IR"/>
          </w:rPr>
          <w:t xml:space="preserve">. </w:t>
        </w:r>
        <w:r w:rsidRPr="00507C15">
          <w:rPr>
            <w:rStyle w:val="Hyperlink"/>
            <w:rFonts w:ascii="B Lotus" w:hAnsi="B Lotus" w:hint="cs"/>
            <w:noProof/>
            <w:rtl/>
            <w:lang w:val="fa-IR" w:bidi="fa-IR"/>
          </w:rPr>
          <w:t>انتشار</w:t>
        </w:r>
        <w:r w:rsidRPr="00507C15">
          <w:rPr>
            <w:rStyle w:val="Hyperlink"/>
            <w:rFonts w:ascii="B Lotus" w:hAnsi="B Lotus"/>
            <w:noProof/>
            <w:rtl/>
            <w:lang w:val="fa-IR" w:bidi="fa-IR"/>
          </w:rPr>
          <w:t xml:space="preserve"> </w:t>
        </w:r>
        <w:r w:rsidRPr="00507C15">
          <w:rPr>
            <w:rStyle w:val="Hyperlink"/>
            <w:rFonts w:ascii="B Lotus" w:hAnsi="B Lotus" w:hint="cs"/>
            <w:noProof/>
            <w:rtl/>
            <w:lang w:val="fa-IR" w:bidi="fa-IR"/>
          </w:rPr>
          <w:t>و</w:t>
        </w:r>
        <w:r w:rsidRPr="00507C15">
          <w:rPr>
            <w:rStyle w:val="Hyperlink"/>
            <w:rFonts w:ascii="B Lotus" w:hAnsi="B Lotus"/>
            <w:noProof/>
            <w:rtl/>
            <w:lang w:val="fa-IR" w:bidi="fa-IR"/>
          </w:rPr>
          <w:t xml:space="preserve"> </w:t>
        </w:r>
        <w:r w:rsidRPr="00507C15">
          <w:rPr>
            <w:rStyle w:val="Hyperlink"/>
            <w:rFonts w:ascii="B Lotus" w:hAnsi="B Lotus" w:hint="cs"/>
            <w:noProof/>
            <w:rtl/>
            <w:lang w:val="fa-IR" w:bidi="fa-IR"/>
          </w:rPr>
          <w:t>نمای</w:t>
        </w:r>
        <w:r w:rsidRPr="00507C15">
          <w:rPr>
            <w:rStyle w:val="Hyperlink"/>
            <w:rFonts w:ascii="B Lotus" w:hAnsi="B Lotus" w:hint="eastAsia"/>
            <w:noProof/>
            <w:rtl/>
            <w:lang w:val="fa-IR" w:bidi="fa-IR"/>
          </w:rPr>
          <w:t>ش</w:t>
        </w:r>
        <w:r w:rsidRPr="00507C15">
          <w:rPr>
            <w:rStyle w:val="Hyperlink"/>
            <w:rFonts w:ascii="B Lotus" w:hAnsi="B Lotus"/>
            <w:noProof/>
            <w:rtl/>
            <w:lang w:val="fa-IR" w:bidi="fa-IR"/>
          </w:rPr>
          <w:t xml:space="preserve"> </w:t>
        </w:r>
        <w:r w:rsidRPr="00507C15">
          <w:rPr>
            <w:rStyle w:val="Hyperlink"/>
            <w:noProof/>
            <w:lang w:bidi="fa-IR"/>
          </w:rPr>
          <w:t>DNA</w:t>
        </w:r>
        <w:r>
          <w:rPr>
            <w:noProof/>
            <w:webHidden/>
          </w:rPr>
          <w:tab/>
        </w:r>
        <w:r>
          <w:rPr>
            <w:noProof/>
            <w:webHidden/>
          </w:rPr>
          <w:fldChar w:fldCharType="begin"/>
        </w:r>
        <w:r>
          <w:rPr>
            <w:noProof/>
            <w:webHidden/>
          </w:rPr>
          <w:instrText xml:space="preserve"> PAGEREF _Toc240266578 \h </w:instrText>
        </w:r>
        <w:r>
          <w:rPr>
            <w:noProof/>
            <w:webHidden/>
          </w:rPr>
        </w:r>
        <w:r>
          <w:rPr>
            <w:noProof/>
            <w:webHidden/>
          </w:rPr>
          <w:fldChar w:fldCharType="separate"/>
        </w:r>
        <w:r>
          <w:rPr>
            <w:noProof/>
            <w:webHidden/>
          </w:rPr>
          <w:t>21</w:t>
        </w:r>
        <w:r>
          <w:rPr>
            <w:noProof/>
            <w:webHidden/>
          </w:rPr>
          <w:fldChar w:fldCharType="end"/>
        </w:r>
      </w:hyperlink>
    </w:p>
    <w:p w14:paraId="40FFECE3" w14:textId="2BA6C249" w:rsidR="00294570" w:rsidRDefault="00294570">
      <w:pPr>
        <w:pStyle w:val="TOC2"/>
        <w:tabs>
          <w:tab w:val="right" w:leader="dot" w:pos="9061"/>
        </w:tabs>
        <w:rPr>
          <w:rFonts w:asciiTheme="minorHAnsi" w:hAnsiTheme="minorHAnsi" w:cstheme="minorBidi"/>
          <w:noProof/>
          <w:sz w:val="22"/>
          <w:szCs w:val="22"/>
        </w:rPr>
      </w:pPr>
      <w:hyperlink w:anchor="_Toc240266579" w:history="1">
        <w:r w:rsidRPr="00507C15">
          <w:rPr>
            <w:rStyle w:val="Hyperlink"/>
            <w:rFonts w:ascii="B Lotus" w:hAnsi="B Lotus"/>
            <w:noProof/>
            <w:rtl/>
            <w:lang w:val="fa-IR" w:bidi="fa-IR"/>
          </w:rPr>
          <w:t>۳</w:t>
        </w:r>
        <w:r w:rsidRPr="00507C15">
          <w:rPr>
            <w:rStyle w:val="Hyperlink"/>
            <w:rFonts w:cs="Times New Roman" w:hint="cs"/>
            <w:noProof/>
            <w:rtl/>
            <w:lang w:val="fa-IR" w:bidi="fa-IR"/>
          </w:rPr>
          <w:t>–</w:t>
        </w:r>
        <w:r w:rsidRPr="00507C15">
          <w:rPr>
            <w:rStyle w:val="Hyperlink"/>
            <w:rFonts w:ascii="B Lotus" w:hAnsi="B Lotus" w:hint="cs"/>
            <w:noProof/>
            <w:rtl/>
            <w:lang w:val="fa-IR" w:bidi="fa-IR"/>
          </w:rPr>
          <w:t>۶</w:t>
        </w:r>
        <w:r w:rsidRPr="00507C15">
          <w:rPr>
            <w:rStyle w:val="Hyperlink"/>
            <w:rFonts w:ascii="B Lotus" w:hAnsi="B Lotus"/>
            <w:noProof/>
            <w:rtl/>
            <w:lang w:val="fa-IR" w:bidi="fa-IR"/>
          </w:rPr>
          <w:t xml:space="preserve">. </w:t>
        </w:r>
        <w:r w:rsidRPr="00507C15">
          <w:rPr>
            <w:rStyle w:val="Hyperlink"/>
            <w:rFonts w:ascii="B Lotus" w:hAnsi="B Lotus" w:hint="cs"/>
            <w:noProof/>
            <w:rtl/>
            <w:lang w:val="fa-IR" w:bidi="fa-IR"/>
          </w:rPr>
          <w:t>پنهان‌نگاری</w:t>
        </w:r>
        <w:r w:rsidRPr="00507C15">
          <w:rPr>
            <w:rStyle w:val="Hyperlink"/>
            <w:rFonts w:ascii="B Lotus" w:hAnsi="B Lotus"/>
            <w:noProof/>
            <w:rtl/>
            <w:lang w:val="fa-IR" w:bidi="fa-IR"/>
          </w:rPr>
          <w:t xml:space="preserve"> مبتن</w:t>
        </w:r>
        <w:r w:rsidRPr="00507C15">
          <w:rPr>
            <w:rStyle w:val="Hyperlink"/>
            <w:rFonts w:ascii="B Lotus" w:hAnsi="B Lotus" w:hint="cs"/>
            <w:noProof/>
            <w:rtl/>
            <w:lang w:val="fa-IR" w:bidi="fa-IR"/>
          </w:rPr>
          <w:t>ی</w:t>
        </w:r>
        <w:r w:rsidRPr="00507C15">
          <w:rPr>
            <w:rStyle w:val="Hyperlink"/>
            <w:rFonts w:ascii="B Lotus" w:hAnsi="B Lotus"/>
            <w:noProof/>
            <w:rtl/>
            <w:lang w:val="fa-IR" w:bidi="fa-IR"/>
          </w:rPr>
          <w:t xml:space="preserve"> بر برجستگ</w:t>
        </w:r>
        <w:r w:rsidRPr="00507C15">
          <w:rPr>
            <w:rStyle w:val="Hyperlink"/>
            <w:rFonts w:ascii="B Lotus" w:hAnsi="B Lotus" w:hint="cs"/>
            <w:noProof/>
            <w:rtl/>
            <w:lang w:val="fa-IR" w:bidi="fa-IR"/>
          </w:rPr>
          <w:t>ی</w:t>
        </w:r>
        <w:r w:rsidRPr="00507C15">
          <w:rPr>
            <w:rStyle w:val="Hyperlink"/>
            <w:rFonts w:ascii="B Lotus" w:hAnsi="B Lotus"/>
            <w:noProof/>
            <w:rtl/>
            <w:lang w:val="fa-IR" w:bidi="fa-IR"/>
          </w:rPr>
          <w:t xml:space="preserve"> بصر</w:t>
        </w:r>
        <w:r w:rsidRPr="00507C15">
          <w:rPr>
            <w:rStyle w:val="Hyperlink"/>
            <w:rFonts w:ascii="B Lotus" w:hAnsi="B Lotus" w:hint="cs"/>
            <w:noProof/>
            <w:rtl/>
            <w:lang w:val="fa-IR" w:bidi="fa-IR"/>
          </w:rPr>
          <w:t>ی</w:t>
        </w:r>
        <w:r>
          <w:rPr>
            <w:noProof/>
            <w:webHidden/>
          </w:rPr>
          <w:tab/>
        </w:r>
        <w:r>
          <w:rPr>
            <w:noProof/>
            <w:webHidden/>
          </w:rPr>
          <w:fldChar w:fldCharType="begin"/>
        </w:r>
        <w:r>
          <w:rPr>
            <w:noProof/>
            <w:webHidden/>
          </w:rPr>
          <w:instrText xml:space="preserve"> PAGEREF _Toc240266579 \h </w:instrText>
        </w:r>
        <w:r>
          <w:rPr>
            <w:noProof/>
            <w:webHidden/>
          </w:rPr>
        </w:r>
        <w:r>
          <w:rPr>
            <w:noProof/>
            <w:webHidden/>
          </w:rPr>
          <w:fldChar w:fldCharType="separate"/>
        </w:r>
        <w:r>
          <w:rPr>
            <w:noProof/>
            <w:webHidden/>
          </w:rPr>
          <w:t>21</w:t>
        </w:r>
        <w:r>
          <w:rPr>
            <w:noProof/>
            <w:webHidden/>
          </w:rPr>
          <w:fldChar w:fldCharType="end"/>
        </w:r>
      </w:hyperlink>
    </w:p>
    <w:p w14:paraId="352FA2A0" w14:textId="00AC2491" w:rsidR="00294570" w:rsidRDefault="00294570">
      <w:pPr>
        <w:pStyle w:val="TOC3"/>
        <w:tabs>
          <w:tab w:val="right" w:leader="dot" w:pos="9061"/>
        </w:tabs>
        <w:rPr>
          <w:rFonts w:asciiTheme="minorHAnsi" w:hAnsiTheme="minorHAnsi" w:cstheme="minorBidi"/>
          <w:noProof/>
          <w:sz w:val="22"/>
          <w:szCs w:val="22"/>
        </w:rPr>
      </w:pPr>
      <w:hyperlink w:anchor="_Toc240266580" w:history="1">
        <w:r w:rsidRPr="00507C15">
          <w:rPr>
            <w:rStyle w:val="Hyperlink"/>
            <w:rFonts w:ascii="B Lotus" w:hAnsi="B Lotus"/>
            <w:noProof/>
            <w:rtl/>
            <w:lang w:val="fa-IR" w:bidi="fa-IR"/>
          </w:rPr>
          <w:t>۳</w:t>
        </w:r>
        <w:r w:rsidRPr="00507C15">
          <w:rPr>
            <w:rStyle w:val="Hyperlink"/>
            <w:rFonts w:cs="Times New Roman" w:hint="cs"/>
            <w:noProof/>
            <w:rtl/>
            <w:lang w:val="fa-IR" w:bidi="fa-IR"/>
          </w:rPr>
          <w:t>–</w:t>
        </w:r>
        <w:r w:rsidRPr="00507C15">
          <w:rPr>
            <w:rStyle w:val="Hyperlink"/>
            <w:rFonts w:ascii="B Lotus" w:hAnsi="B Lotus" w:hint="cs"/>
            <w:noProof/>
            <w:rtl/>
            <w:lang w:val="fa-IR" w:bidi="fa-IR"/>
          </w:rPr>
          <w:t>۶</w:t>
        </w:r>
        <w:r w:rsidRPr="00507C15">
          <w:rPr>
            <w:rStyle w:val="Hyperlink"/>
            <w:rFonts w:cs="Times New Roman" w:hint="cs"/>
            <w:noProof/>
            <w:rtl/>
            <w:lang w:val="fa-IR" w:bidi="fa-IR"/>
          </w:rPr>
          <w:t>–</w:t>
        </w:r>
        <w:r w:rsidRPr="00507C15">
          <w:rPr>
            <w:rStyle w:val="Hyperlink"/>
            <w:rFonts w:ascii="B Lotus" w:hAnsi="B Lotus" w:hint="cs"/>
            <w:noProof/>
            <w:rtl/>
            <w:lang w:val="fa-IR" w:bidi="fa-IR"/>
          </w:rPr>
          <w:t>۱</w:t>
        </w:r>
        <w:r w:rsidRPr="00507C15">
          <w:rPr>
            <w:rStyle w:val="Hyperlink"/>
            <w:rFonts w:ascii="B Lotus" w:hAnsi="B Lotus"/>
            <w:noProof/>
            <w:rtl/>
            <w:lang w:val="fa-IR" w:bidi="fa-IR"/>
          </w:rPr>
          <w:t xml:space="preserve">. </w:t>
        </w:r>
        <w:r w:rsidRPr="00507C15">
          <w:rPr>
            <w:rStyle w:val="Hyperlink"/>
            <w:rFonts w:ascii="B Lotus" w:hAnsi="B Lotus" w:hint="cs"/>
            <w:noProof/>
            <w:rtl/>
            <w:lang w:val="fa-IR" w:bidi="fa-IR"/>
          </w:rPr>
          <w:t>آماده‌سازی</w:t>
        </w:r>
        <w:r w:rsidRPr="00507C15">
          <w:rPr>
            <w:rStyle w:val="Hyperlink"/>
            <w:rFonts w:ascii="B Lotus" w:hAnsi="B Lotus"/>
            <w:noProof/>
            <w:rtl/>
            <w:lang w:val="fa-IR" w:bidi="fa-IR"/>
          </w:rPr>
          <w:t xml:space="preserve"> پ</w:t>
        </w:r>
        <w:r w:rsidRPr="00507C15">
          <w:rPr>
            <w:rStyle w:val="Hyperlink"/>
            <w:rFonts w:ascii="B Lotus" w:hAnsi="B Lotus" w:hint="cs"/>
            <w:noProof/>
            <w:rtl/>
            <w:lang w:val="fa-IR" w:bidi="fa-IR"/>
          </w:rPr>
          <w:t>ی</w:t>
        </w:r>
        <w:r w:rsidRPr="00507C15">
          <w:rPr>
            <w:rStyle w:val="Hyperlink"/>
            <w:rFonts w:ascii="B Lotus" w:hAnsi="B Lotus" w:hint="eastAsia"/>
            <w:noProof/>
            <w:rtl/>
            <w:lang w:val="fa-IR" w:bidi="fa-IR"/>
          </w:rPr>
          <w:t>ام</w:t>
        </w:r>
        <w:r>
          <w:rPr>
            <w:noProof/>
            <w:webHidden/>
          </w:rPr>
          <w:tab/>
        </w:r>
        <w:r>
          <w:rPr>
            <w:noProof/>
            <w:webHidden/>
          </w:rPr>
          <w:fldChar w:fldCharType="begin"/>
        </w:r>
        <w:r>
          <w:rPr>
            <w:noProof/>
            <w:webHidden/>
          </w:rPr>
          <w:instrText xml:space="preserve"> PAGEREF _Toc240266580 \h </w:instrText>
        </w:r>
        <w:r>
          <w:rPr>
            <w:noProof/>
            <w:webHidden/>
          </w:rPr>
        </w:r>
        <w:r>
          <w:rPr>
            <w:noProof/>
            <w:webHidden/>
          </w:rPr>
          <w:fldChar w:fldCharType="separate"/>
        </w:r>
        <w:r>
          <w:rPr>
            <w:noProof/>
            <w:webHidden/>
          </w:rPr>
          <w:t>21</w:t>
        </w:r>
        <w:r>
          <w:rPr>
            <w:noProof/>
            <w:webHidden/>
          </w:rPr>
          <w:fldChar w:fldCharType="end"/>
        </w:r>
      </w:hyperlink>
    </w:p>
    <w:p w14:paraId="7F7E9CA7" w14:textId="7CB2D83B" w:rsidR="00294570" w:rsidRDefault="00294570">
      <w:pPr>
        <w:pStyle w:val="TOC3"/>
        <w:tabs>
          <w:tab w:val="right" w:leader="dot" w:pos="9061"/>
        </w:tabs>
        <w:rPr>
          <w:rFonts w:asciiTheme="minorHAnsi" w:hAnsiTheme="minorHAnsi" w:cstheme="minorBidi"/>
          <w:noProof/>
          <w:sz w:val="22"/>
          <w:szCs w:val="22"/>
        </w:rPr>
      </w:pPr>
      <w:hyperlink w:anchor="_Toc240266581" w:history="1">
        <w:r w:rsidRPr="00507C15">
          <w:rPr>
            <w:rStyle w:val="Hyperlink"/>
            <w:rFonts w:ascii="B Lotus" w:hAnsi="B Lotus"/>
            <w:noProof/>
            <w:rtl/>
            <w:lang w:val="fa-IR" w:bidi="fa-IR"/>
          </w:rPr>
          <w:t>۳</w:t>
        </w:r>
        <w:r w:rsidRPr="00507C15">
          <w:rPr>
            <w:rStyle w:val="Hyperlink"/>
            <w:rFonts w:cs="Times New Roman" w:hint="cs"/>
            <w:noProof/>
            <w:rtl/>
            <w:lang w:val="fa-IR" w:bidi="fa-IR"/>
          </w:rPr>
          <w:t>–</w:t>
        </w:r>
        <w:r w:rsidRPr="00507C15">
          <w:rPr>
            <w:rStyle w:val="Hyperlink"/>
            <w:rFonts w:ascii="B Lotus" w:hAnsi="B Lotus" w:hint="cs"/>
            <w:noProof/>
            <w:rtl/>
            <w:lang w:val="fa-IR" w:bidi="fa-IR"/>
          </w:rPr>
          <w:t>۶</w:t>
        </w:r>
        <w:r w:rsidRPr="00507C15">
          <w:rPr>
            <w:rStyle w:val="Hyperlink"/>
            <w:rFonts w:cs="Times New Roman" w:hint="cs"/>
            <w:noProof/>
            <w:rtl/>
            <w:lang w:val="fa-IR" w:bidi="fa-IR"/>
          </w:rPr>
          <w:t>–</w:t>
        </w:r>
        <w:r w:rsidRPr="00507C15">
          <w:rPr>
            <w:rStyle w:val="Hyperlink"/>
            <w:rFonts w:ascii="B Lotus" w:hAnsi="B Lotus" w:hint="cs"/>
            <w:noProof/>
            <w:rtl/>
            <w:lang w:val="fa-IR" w:bidi="fa-IR"/>
          </w:rPr>
          <w:t>۲</w:t>
        </w:r>
        <w:r w:rsidRPr="00507C15">
          <w:rPr>
            <w:rStyle w:val="Hyperlink"/>
            <w:rFonts w:ascii="B Lotus" w:hAnsi="B Lotus"/>
            <w:noProof/>
            <w:rtl/>
            <w:lang w:val="fa-IR" w:bidi="fa-IR"/>
          </w:rPr>
          <w:t xml:space="preserve">. </w:t>
        </w:r>
        <w:r w:rsidRPr="00507C15">
          <w:rPr>
            <w:rStyle w:val="Hyperlink"/>
            <w:rFonts w:ascii="B Lotus" w:hAnsi="B Lotus" w:hint="cs"/>
            <w:noProof/>
            <w:rtl/>
            <w:lang w:val="fa-IR" w:bidi="fa-IR"/>
          </w:rPr>
          <w:t>نقشه</w:t>
        </w:r>
        <w:r w:rsidRPr="00507C15">
          <w:rPr>
            <w:rStyle w:val="Hyperlink"/>
            <w:rFonts w:ascii="B Lotus" w:hAnsi="B Lotus"/>
            <w:noProof/>
            <w:rtl/>
            <w:lang w:val="fa-IR" w:bidi="fa-IR"/>
          </w:rPr>
          <w:t xml:space="preserve"> </w:t>
        </w:r>
        <w:r w:rsidRPr="00507C15">
          <w:rPr>
            <w:rStyle w:val="Hyperlink"/>
            <w:rFonts w:ascii="B Lotus" w:hAnsi="B Lotus" w:hint="cs"/>
            <w:noProof/>
            <w:rtl/>
            <w:lang w:val="fa-IR" w:bidi="fa-IR"/>
          </w:rPr>
          <w:t>برجستگی</w:t>
        </w:r>
        <w:r w:rsidRPr="00507C15">
          <w:rPr>
            <w:rStyle w:val="Hyperlink"/>
            <w:rFonts w:ascii="B Lotus" w:hAnsi="B Lotus"/>
            <w:noProof/>
            <w:rtl/>
            <w:lang w:val="fa-IR" w:bidi="fa-IR"/>
          </w:rPr>
          <w:t xml:space="preserve"> و ناح</w:t>
        </w:r>
        <w:r w:rsidRPr="00507C15">
          <w:rPr>
            <w:rStyle w:val="Hyperlink"/>
            <w:rFonts w:ascii="B Lotus" w:hAnsi="B Lotus" w:hint="cs"/>
            <w:noProof/>
            <w:rtl/>
            <w:lang w:val="fa-IR" w:bidi="fa-IR"/>
          </w:rPr>
          <w:t>ی</w:t>
        </w:r>
        <w:r w:rsidRPr="00507C15">
          <w:rPr>
            <w:rStyle w:val="Hyperlink"/>
            <w:rFonts w:ascii="B Lotus" w:hAnsi="B Lotus" w:hint="eastAsia"/>
            <w:noProof/>
            <w:rtl/>
            <w:lang w:val="fa-IR" w:bidi="fa-IR"/>
          </w:rPr>
          <w:t>ه</w:t>
        </w:r>
        <w:r w:rsidRPr="00507C15">
          <w:rPr>
            <w:rStyle w:val="Hyperlink"/>
            <w:rFonts w:ascii="B Lotus" w:hAnsi="B Lotus"/>
            <w:noProof/>
            <w:rtl/>
            <w:lang w:val="fa-IR" w:bidi="fa-IR"/>
          </w:rPr>
          <w:t xml:space="preserve"> مجاز</w:t>
        </w:r>
        <w:r>
          <w:rPr>
            <w:noProof/>
            <w:webHidden/>
          </w:rPr>
          <w:tab/>
        </w:r>
        <w:r>
          <w:rPr>
            <w:noProof/>
            <w:webHidden/>
          </w:rPr>
          <w:fldChar w:fldCharType="begin"/>
        </w:r>
        <w:r>
          <w:rPr>
            <w:noProof/>
            <w:webHidden/>
          </w:rPr>
          <w:instrText xml:space="preserve"> PAGEREF _Toc240266581 \h </w:instrText>
        </w:r>
        <w:r>
          <w:rPr>
            <w:noProof/>
            <w:webHidden/>
          </w:rPr>
        </w:r>
        <w:r>
          <w:rPr>
            <w:noProof/>
            <w:webHidden/>
          </w:rPr>
          <w:fldChar w:fldCharType="separate"/>
        </w:r>
        <w:r>
          <w:rPr>
            <w:noProof/>
            <w:webHidden/>
          </w:rPr>
          <w:t>22</w:t>
        </w:r>
        <w:r>
          <w:rPr>
            <w:noProof/>
            <w:webHidden/>
          </w:rPr>
          <w:fldChar w:fldCharType="end"/>
        </w:r>
      </w:hyperlink>
    </w:p>
    <w:p w14:paraId="374CAC47" w14:textId="3B000E76" w:rsidR="00294570" w:rsidRDefault="00294570">
      <w:pPr>
        <w:pStyle w:val="TOC3"/>
        <w:tabs>
          <w:tab w:val="right" w:leader="dot" w:pos="9061"/>
        </w:tabs>
        <w:rPr>
          <w:rFonts w:asciiTheme="minorHAnsi" w:hAnsiTheme="minorHAnsi" w:cstheme="minorBidi"/>
          <w:noProof/>
          <w:sz w:val="22"/>
          <w:szCs w:val="22"/>
        </w:rPr>
      </w:pPr>
      <w:hyperlink w:anchor="_Toc240266582" w:history="1">
        <w:r w:rsidRPr="00507C15">
          <w:rPr>
            <w:rStyle w:val="Hyperlink"/>
            <w:rFonts w:ascii="B Lotus" w:hAnsi="B Lotus"/>
            <w:noProof/>
            <w:rtl/>
            <w:lang w:val="fa-IR" w:bidi="fa-IR"/>
          </w:rPr>
          <w:t>۳</w:t>
        </w:r>
        <w:r w:rsidRPr="00507C15">
          <w:rPr>
            <w:rStyle w:val="Hyperlink"/>
            <w:rFonts w:cs="Times New Roman" w:hint="cs"/>
            <w:noProof/>
            <w:rtl/>
            <w:lang w:val="fa-IR" w:bidi="fa-IR"/>
          </w:rPr>
          <w:t>–</w:t>
        </w:r>
        <w:r w:rsidRPr="00507C15">
          <w:rPr>
            <w:rStyle w:val="Hyperlink"/>
            <w:rFonts w:ascii="B Lotus" w:hAnsi="B Lotus" w:hint="cs"/>
            <w:noProof/>
            <w:rtl/>
            <w:lang w:val="fa-IR" w:bidi="fa-IR"/>
          </w:rPr>
          <w:t>۶</w:t>
        </w:r>
        <w:r w:rsidRPr="00507C15">
          <w:rPr>
            <w:rStyle w:val="Hyperlink"/>
            <w:rFonts w:cs="Times New Roman" w:hint="cs"/>
            <w:noProof/>
            <w:rtl/>
            <w:lang w:val="fa-IR" w:bidi="fa-IR"/>
          </w:rPr>
          <w:t>–</w:t>
        </w:r>
        <w:r w:rsidRPr="00507C15">
          <w:rPr>
            <w:rStyle w:val="Hyperlink"/>
            <w:rFonts w:ascii="B Lotus" w:hAnsi="B Lotus" w:hint="cs"/>
            <w:noProof/>
            <w:rtl/>
            <w:lang w:val="fa-IR" w:bidi="fa-IR"/>
          </w:rPr>
          <w:t>۳</w:t>
        </w:r>
        <w:r w:rsidRPr="00507C15">
          <w:rPr>
            <w:rStyle w:val="Hyperlink"/>
            <w:rFonts w:ascii="B Lotus" w:hAnsi="B Lotus"/>
            <w:noProof/>
            <w:rtl/>
            <w:lang w:val="fa-IR" w:bidi="fa-IR"/>
          </w:rPr>
          <w:t xml:space="preserve">. </w:t>
        </w:r>
        <w:r w:rsidRPr="00507C15">
          <w:rPr>
            <w:rStyle w:val="Hyperlink"/>
            <w:rFonts w:ascii="B Lotus" w:hAnsi="B Lotus" w:hint="cs"/>
            <w:noProof/>
            <w:rtl/>
            <w:lang w:val="fa-IR" w:bidi="fa-IR"/>
          </w:rPr>
          <w:t>جاسازی</w:t>
        </w:r>
        <w:r>
          <w:rPr>
            <w:noProof/>
            <w:webHidden/>
          </w:rPr>
          <w:tab/>
        </w:r>
        <w:r>
          <w:rPr>
            <w:noProof/>
            <w:webHidden/>
          </w:rPr>
          <w:fldChar w:fldCharType="begin"/>
        </w:r>
        <w:r>
          <w:rPr>
            <w:noProof/>
            <w:webHidden/>
          </w:rPr>
          <w:instrText xml:space="preserve"> PAGEREF _Toc240266582 \h </w:instrText>
        </w:r>
        <w:r>
          <w:rPr>
            <w:noProof/>
            <w:webHidden/>
          </w:rPr>
        </w:r>
        <w:r>
          <w:rPr>
            <w:noProof/>
            <w:webHidden/>
          </w:rPr>
          <w:fldChar w:fldCharType="separate"/>
        </w:r>
        <w:r>
          <w:rPr>
            <w:noProof/>
            <w:webHidden/>
          </w:rPr>
          <w:t>22</w:t>
        </w:r>
        <w:r>
          <w:rPr>
            <w:noProof/>
            <w:webHidden/>
          </w:rPr>
          <w:fldChar w:fldCharType="end"/>
        </w:r>
      </w:hyperlink>
    </w:p>
    <w:p w14:paraId="1379F224" w14:textId="637F4DD7" w:rsidR="00294570" w:rsidRDefault="00294570">
      <w:pPr>
        <w:pStyle w:val="TOC3"/>
        <w:tabs>
          <w:tab w:val="right" w:leader="dot" w:pos="9061"/>
        </w:tabs>
        <w:rPr>
          <w:rFonts w:asciiTheme="minorHAnsi" w:hAnsiTheme="minorHAnsi" w:cstheme="minorBidi"/>
          <w:noProof/>
          <w:sz w:val="22"/>
          <w:szCs w:val="22"/>
        </w:rPr>
      </w:pPr>
      <w:hyperlink w:anchor="_Toc240266583" w:history="1">
        <w:r w:rsidRPr="00507C15">
          <w:rPr>
            <w:rStyle w:val="Hyperlink"/>
            <w:rFonts w:ascii="B Lotus" w:hAnsi="B Lotus"/>
            <w:noProof/>
            <w:rtl/>
            <w:lang w:val="fa-IR" w:bidi="fa-IR"/>
          </w:rPr>
          <w:t>۳</w:t>
        </w:r>
        <w:r w:rsidRPr="00507C15">
          <w:rPr>
            <w:rStyle w:val="Hyperlink"/>
            <w:rFonts w:cs="Times New Roman" w:hint="cs"/>
            <w:noProof/>
            <w:rtl/>
            <w:lang w:val="fa-IR" w:bidi="fa-IR"/>
          </w:rPr>
          <w:t>–</w:t>
        </w:r>
        <w:r w:rsidRPr="00507C15">
          <w:rPr>
            <w:rStyle w:val="Hyperlink"/>
            <w:rFonts w:ascii="B Lotus" w:hAnsi="B Lotus" w:hint="cs"/>
            <w:noProof/>
            <w:rtl/>
            <w:lang w:val="fa-IR" w:bidi="fa-IR"/>
          </w:rPr>
          <w:t>۶</w:t>
        </w:r>
        <w:r w:rsidRPr="00507C15">
          <w:rPr>
            <w:rStyle w:val="Hyperlink"/>
            <w:rFonts w:cs="Times New Roman" w:hint="cs"/>
            <w:noProof/>
            <w:rtl/>
            <w:lang w:val="fa-IR" w:bidi="fa-IR"/>
          </w:rPr>
          <w:t>–</w:t>
        </w:r>
        <w:r w:rsidRPr="00507C15">
          <w:rPr>
            <w:rStyle w:val="Hyperlink"/>
            <w:rFonts w:ascii="B Lotus" w:hAnsi="B Lotus" w:hint="cs"/>
            <w:noProof/>
            <w:rtl/>
            <w:lang w:val="fa-IR" w:bidi="fa-IR"/>
          </w:rPr>
          <w:t>۴</w:t>
        </w:r>
        <w:r w:rsidRPr="00507C15">
          <w:rPr>
            <w:rStyle w:val="Hyperlink"/>
            <w:rFonts w:ascii="B Lotus" w:hAnsi="B Lotus"/>
            <w:noProof/>
            <w:rtl/>
            <w:lang w:val="fa-IR" w:bidi="fa-IR"/>
          </w:rPr>
          <w:t xml:space="preserve">. </w:t>
        </w:r>
        <w:r w:rsidRPr="00507C15">
          <w:rPr>
            <w:rStyle w:val="Hyperlink"/>
            <w:rFonts w:ascii="B Lotus" w:hAnsi="B Lotus" w:hint="cs"/>
            <w:noProof/>
            <w:rtl/>
            <w:lang w:val="fa-IR" w:bidi="fa-IR"/>
          </w:rPr>
          <w:t>استخراج</w:t>
        </w:r>
        <w:r w:rsidRPr="00507C15">
          <w:rPr>
            <w:rStyle w:val="Hyperlink"/>
            <w:rFonts w:ascii="B Lotus" w:hAnsi="B Lotus"/>
            <w:noProof/>
            <w:rtl/>
            <w:lang w:val="fa-IR" w:bidi="fa-IR"/>
          </w:rPr>
          <w:t xml:space="preserve"> </w:t>
        </w:r>
        <w:r w:rsidRPr="00507C15">
          <w:rPr>
            <w:rStyle w:val="Hyperlink"/>
            <w:rFonts w:ascii="B Lotus" w:hAnsi="B Lotus" w:hint="cs"/>
            <w:noProof/>
            <w:rtl/>
            <w:lang w:val="fa-IR" w:bidi="fa-IR"/>
          </w:rPr>
          <w:t>و</w:t>
        </w:r>
        <w:r w:rsidRPr="00507C15">
          <w:rPr>
            <w:rStyle w:val="Hyperlink"/>
            <w:rFonts w:ascii="B Lotus" w:hAnsi="B Lotus"/>
            <w:noProof/>
            <w:rtl/>
            <w:lang w:val="fa-IR" w:bidi="fa-IR"/>
          </w:rPr>
          <w:t xml:space="preserve"> </w:t>
        </w:r>
        <w:r w:rsidRPr="00507C15">
          <w:rPr>
            <w:rStyle w:val="Hyperlink"/>
            <w:rFonts w:ascii="B Lotus" w:hAnsi="B Lotus" w:hint="cs"/>
            <w:noProof/>
            <w:rtl/>
            <w:lang w:val="fa-IR" w:bidi="fa-IR"/>
          </w:rPr>
          <w:t>همگامی</w:t>
        </w:r>
        <w:r w:rsidRPr="00507C15">
          <w:rPr>
            <w:rStyle w:val="Hyperlink"/>
            <w:rFonts w:ascii="B Lotus" w:hAnsi="B Lotus"/>
            <w:noProof/>
            <w:rtl/>
            <w:lang w:val="fa-IR" w:bidi="fa-IR"/>
          </w:rPr>
          <w:t xml:space="preserve"> فرستنده و گ</w:t>
        </w:r>
        <w:r w:rsidRPr="00507C15">
          <w:rPr>
            <w:rStyle w:val="Hyperlink"/>
            <w:rFonts w:ascii="B Lotus" w:hAnsi="B Lotus" w:hint="cs"/>
            <w:noProof/>
            <w:rtl/>
            <w:lang w:val="fa-IR" w:bidi="fa-IR"/>
          </w:rPr>
          <w:t>ی</w:t>
        </w:r>
        <w:r w:rsidRPr="00507C15">
          <w:rPr>
            <w:rStyle w:val="Hyperlink"/>
            <w:rFonts w:ascii="B Lotus" w:hAnsi="B Lotus" w:hint="eastAsia"/>
            <w:noProof/>
            <w:rtl/>
            <w:lang w:val="fa-IR" w:bidi="fa-IR"/>
          </w:rPr>
          <w:t>رنده</w:t>
        </w:r>
        <w:r>
          <w:rPr>
            <w:noProof/>
            <w:webHidden/>
          </w:rPr>
          <w:tab/>
        </w:r>
        <w:r>
          <w:rPr>
            <w:noProof/>
            <w:webHidden/>
          </w:rPr>
          <w:fldChar w:fldCharType="begin"/>
        </w:r>
        <w:r>
          <w:rPr>
            <w:noProof/>
            <w:webHidden/>
          </w:rPr>
          <w:instrText xml:space="preserve"> PAGEREF _Toc240266583 \h </w:instrText>
        </w:r>
        <w:r>
          <w:rPr>
            <w:noProof/>
            <w:webHidden/>
          </w:rPr>
        </w:r>
        <w:r>
          <w:rPr>
            <w:noProof/>
            <w:webHidden/>
          </w:rPr>
          <w:fldChar w:fldCharType="separate"/>
        </w:r>
        <w:r>
          <w:rPr>
            <w:noProof/>
            <w:webHidden/>
          </w:rPr>
          <w:t>22</w:t>
        </w:r>
        <w:r>
          <w:rPr>
            <w:noProof/>
            <w:webHidden/>
          </w:rPr>
          <w:fldChar w:fldCharType="end"/>
        </w:r>
      </w:hyperlink>
    </w:p>
    <w:p w14:paraId="484B1A75" w14:textId="112A3B8C" w:rsidR="00294570" w:rsidRDefault="00294570">
      <w:pPr>
        <w:pStyle w:val="TOC2"/>
        <w:tabs>
          <w:tab w:val="right" w:leader="dot" w:pos="9061"/>
        </w:tabs>
        <w:rPr>
          <w:rFonts w:asciiTheme="minorHAnsi" w:hAnsiTheme="minorHAnsi" w:cstheme="minorBidi"/>
          <w:noProof/>
          <w:sz w:val="22"/>
          <w:szCs w:val="22"/>
        </w:rPr>
      </w:pPr>
      <w:hyperlink w:anchor="_Toc240266584" w:history="1">
        <w:r w:rsidRPr="00507C15">
          <w:rPr>
            <w:rStyle w:val="Hyperlink"/>
            <w:rFonts w:ascii="B Lotus" w:hAnsi="B Lotus"/>
            <w:noProof/>
            <w:rtl/>
            <w:lang w:val="fa-IR" w:bidi="fa-IR"/>
          </w:rPr>
          <w:t>۳</w:t>
        </w:r>
        <w:r w:rsidRPr="00507C15">
          <w:rPr>
            <w:rStyle w:val="Hyperlink"/>
            <w:rFonts w:cs="Times New Roman" w:hint="cs"/>
            <w:noProof/>
            <w:rtl/>
            <w:lang w:val="fa-IR" w:bidi="fa-IR"/>
          </w:rPr>
          <w:t>–</w:t>
        </w:r>
        <w:r w:rsidRPr="00507C15">
          <w:rPr>
            <w:rStyle w:val="Hyperlink"/>
            <w:rFonts w:ascii="B Lotus" w:hAnsi="B Lotus" w:hint="cs"/>
            <w:noProof/>
            <w:rtl/>
            <w:lang w:val="fa-IR" w:bidi="fa-IR"/>
          </w:rPr>
          <w:t>۷</w:t>
        </w:r>
        <w:r w:rsidRPr="00507C15">
          <w:rPr>
            <w:rStyle w:val="Hyperlink"/>
            <w:rFonts w:ascii="B Lotus" w:hAnsi="B Lotus"/>
            <w:noProof/>
            <w:rtl/>
            <w:lang w:val="fa-IR" w:bidi="fa-IR"/>
          </w:rPr>
          <w:t xml:space="preserve">. </w:t>
        </w:r>
        <w:r w:rsidRPr="00507C15">
          <w:rPr>
            <w:rStyle w:val="Hyperlink"/>
            <w:rFonts w:ascii="B Lotus" w:hAnsi="B Lotus" w:hint="cs"/>
            <w:noProof/>
            <w:rtl/>
            <w:lang w:val="fa-IR" w:bidi="fa-IR"/>
          </w:rPr>
          <w:t>پی</w:t>
        </w:r>
        <w:r w:rsidRPr="00507C15">
          <w:rPr>
            <w:rStyle w:val="Hyperlink"/>
            <w:rFonts w:ascii="B Lotus" w:hAnsi="B Lotus" w:hint="eastAsia"/>
            <w:noProof/>
            <w:rtl/>
            <w:lang w:val="fa-IR" w:bidi="fa-IR"/>
          </w:rPr>
          <w:t>چ</w:t>
        </w:r>
        <w:r w:rsidRPr="00507C15">
          <w:rPr>
            <w:rStyle w:val="Hyperlink"/>
            <w:rFonts w:ascii="B Lotus" w:hAnsi="B Lotus" w:hint="cs"/>
            <w:noProof/>
            <w:rtl/>
            <w:lang w:val="fa-IR" w:bidi="fa-IR"/>
          </w:rPr>
          <w:t>ی</w:t>
        </w:r>
        <w:r w:rsidRPr="00507C15">
          <w:rPr>
            <w:rStyle w:val="Hyperlink"/>
            <w:rFonts w:ascii="B Lotus" w:hAnsi="B Lotus" w:hint="eastAsia"/>
            <w:noProof/>
            <w:rtl/>
            <w:lang w:val="fa-IR" w:bidi="fa-IR"/>
          </w:rPr>
          <w:t>دگ</w:t>
        </w:r>
        <w:r w:rsidRPr="00507C15">
          <w:rPr>
            <w:rStyle w:val="Hyperlink"/>
            <w:rFonts w:ascii="B Lotus" w:hAnsi="B Lotus" w:hint="cs"/>
            <w:noProof/>
            <w:rtl/>
            <w:lang w:val="fa-IR" w:bidi="fa-IR"/>
          </w:rPr>
          <w:t>ی</w:t>
        </w:r>
        <w:r w:rsidRPr="00507C15">
          <w:rPr>
            <w:rStyle w:val="Hyperlink"/>
            <w:rFonts w:ascii="B Lotus" w:hAnsi="B Lotus"/>
            <w:noProof/>
            <w:rtl/>
            <w:lang w:val="fa-IR" w:bidi="fa-IR"/>
          </w:rPr>
          <w:t xml:space="preserve"> و ملاحظات اجرا</w:t>
        </w:r>
        <w:r>
          <w:rPr>
            <w:noProof/>
            <w:webHidden/>
          </w:rPr>
          <w:tab/>
        </w:r>
        <w:r>
          <w:rPr>
            <w:noProof/>
            <w:webHidden/>
          </w:rPr>
          <w:fldChar w:fldCharType="begin"/>
        </w:r>
        <w:r>
          <w:rPr>
            <w:noProof/>
            <w:webHidden/>
          </w:rPr>
          <w:instrText xml:space="preserve"> PAGEREF _Toc240266584 \h </w:instrText>
        </w:r>
        <w:r>
          <w:rPr>
            <w:noProof/>
            <w:webHidden/>
          </w:rPr>
        </w:r>
        <w:r>
          <w:rPr>
            <w:noProof/>
            <w:webHidden/>
          </w:rPr>
          <w:fldChar w:fldCharType="separate"/>
        </w:r>
        <w:r>
          <w:rPr>
            <w:noProof/>
            <w:webHidden/>
          </w:rPr>
          <w:t>23</w:t>
        </w:r>
        <w:r>
          <w:rPr>
            <w:noProof/>
            <w:webHidden/>
          </w:rPr>
          <w:fldChar w:fldCharType="end"/>
        </w:r>
      </w:hyperlink>
    </w:p>
    <w:p w14:paraId="0442CA02" w14:textId="43224DD3" w:rsidR="00294570" w:rsidRDefault="00294570">
      <w:pPr>
        <w:pStyle w:val="TOC2"/>
        <w:tabs>
          <w:tab w:val="right" w:leader="dot" w:pos="9061"/>
        </w:tabs>
        <w:rPr>
          <w:rFonts w:asciiTheme="minorHAnsi" w:hAnsiTheme="minorHAnsi" w:cstheme="minorBidi"/>
          <w:noProof/>
          <w:sz w:val="22"/>
          <w:szCs w:val="22"/>
        </w:rPr>
      </w:pPr>
      <w:hyperlink w:anchor="_Toc240266585" w:history="1">
        <w:r w:rsidRPr="00507C15">
          <w:rPr>
            <w:rStyle w:val="Hyperlink"/>
            <w:rFonts w:ascii="B Lotus" w:hAnsi="B Lotus"/>
            <w:noProof/>
            <w:rtl/>
            <w:lang w:val="fa-IR" w:bidi="fa-IR"/>
          </w:rPr>
          <w:t>۴</w:t>
        </w:r>
        <w:r w:rsidRPr="00507C15">
          <w:rPr>
            <w:rStyle w:val="Hyperlink"/>
            <w:rFonts w:cs="Times New Roman" w:hint="cs"/>
            <w:noProof/>
            <w:rtl/>
            <w:lang w:val="fa-IR" w:bidi="fa-IR"/>
          </w:rPr>
          <w:t>–</w:t>
        </w:r>
        <w:r w:rsidRPr="00507C15">
          <w:rPr>
            <w:rStyle w:val="Hyperlink"/>
            <w:rFonts w:ascii="B Lotus" w:hAnsi="B Lotus" w:hint="cs"/>
            <w:noProof/>
            <w:rtl/>
            <w:lang w:val="fa-IR" w:bidi="fa-IR"/>
          </w:rPr>
          <w:t>۱</w:t>
        </w:r>
        <w:r w:rsidRPr="00507C15">
          <w:rPr>
            <w:rStyle w:val="Hyperlink"/>
            <w:rFonts w:ascii="B Lotus" w:hAnsi="B Lotus"/>
            <w:noProof/>
            <w:rtl/>
            <w:lang w:val="fa-IR" w:bidi="fa-IR"/>
          </w:rPr>
          <w:t xml:space="preserve">. </w:t>
        </w:r>
        <w:r w:rsidRPr="00507C15">
          <w:rPr>
            <w:rStyle w:val="Hyperlink"/>
            <w:rFonts w:ascii="B Lotus" w:hAnsi="B Lotus" w:hint="cs"/>
            <w:noProof/>
            <w:rtl/>
            <w:lang w:val="fa-IR" w:bidi="fa-IR"/>
          </w:rPr>
          <w:t>مقدمه</w:t>
        </w:r>
        <w:r>
          <w:rPr>
            <w:noProof/>
            <w:webHidden/>
          </w:rPr>
          <w:tab/>
        </w:r>
        <w:r>
          <w:rPr>
            <w:noProof/>
            <w:webHidden/>
          </w:rPr>
          <w:fldChar w:fldCharType="begin"/>
        </w:r>
        <w:r>
          <w:rPr>
            <w:noProof/>
            <w:webHidden/>
          </w:rPr>
          <w:instrText xml:space="preserve"> PAGEREF _Toc240266585 \h </w:instrText>
        </w:r>
        <w:r>
          <w:rPr>
            <w:noProof/>
            <w:webHidden/>
          </w:rPr>
        </w:r>
        <w:r>
          <w:rPr>
            <w:noProof/>
            <w:webHidden/>
          </w:rPr>
          <w:fldChar w:fldCharType="separate"/>
        </w:r>
        <w:r>
          <w:rPr>
            <w:noProof/>
            <w:webHidden/>
          </w:rPr>
          <w:t>24</w:t>
        </w:r>
        <w:r>
          <w:rPr>
            <w:noProof/>
            <w:webHidden/>
          </w:rPr>
          <w:fldChar w:fldCharType="end"/>
        </w:r>
      </w:hyperlink>
    </w:p>
    <w:p w14:paraId="114C577E" w14:textId="60A5AC4E" w:rsidR="00294570" w:rsidRDefault="00294570">
      <w:pPr>
        <w:pStyle w:val="TOC2"/>
        <w:tabs>
          <w:tab w:val="right" w:leader="dot" w:pos="9061"/>
        </w:tabs>
        <w:rPr>
          <w:rFonts w:asciiTheme="minorHAnsi" w:hAnsiTheme="minorHAnsi" w:cstheme="minorBidi"/>
          <w:noProof/>
          <w:sz w:val="22"/>
          <w:szCs w:val="22"/>
        </w:rPr>
      </w:pPr>
      <w:hyperlink w:anchor="_Toc240266586" w:history="1">
        <w:r w:rsidRPr="00507C15">
          <w:rPr>
            <w:rStyle w:val="Hyperlink"/>
            <w:rFonts w:ascii="B Lotus" w:hAnsi="B Lotus"/>
            <w:noProof/>
            <w:rtl/>
            <w:lang w:val="fa-IR" w:bidi="fa-IR"/>
          </w:rPr>
          <w:t>۴</w:t>
        </w:r>
        <w:r w:rsidRPr="00507C15">
          <w:rPr>
            <w:rStyle w:val="Hyperlink"/>
            <w:rFonts w:cs="Times New Roman" w:hint="cs"/>
            <w:noProof/>
            <w:rtl/>
            <w:lang w:val="fa-IR" w:bidi="fa-IR"/>
          </w:rPr>
          <w:t>–</w:t>
        </w:r>
        <w:r w:rsidRPr="00507C15">
          <w:rPr>
            <w:rStyle w:val="Hyperlink"/>
            <w:rFonts w:ascii="B Lotus" w:hAnsi="B Lotus" w:hint="cs"/>
            <w:noProof/>
            <w:rtl/>
            <w:lang w:val="fa-IR" w:bidi="fa-IR"/>
          </w:rPr>
          <w:t>۲</w:t>
        </w:r>
        <w:r w:rsidRPr="00507C15">
          <w:rPr>
            <w:rStyle w:val="Hyperlink"/>
            <w:rFonts w:ascii="B Lotus" w:hAnsi="B Lotus"/>
            <w:noProof/>
            <w:rtl/>
            <w:lang w:val="fa-IR" w:bidi="fa-IR"/>
          </w:rPr>
          <w:t xml:space="preserve">. </w:t>
        </w:r>
        <w:r w:rsidRPr="00507C15">
          <w:rPr>
            <w:rStyle w:val="Hyperlink"/>
            <w:rFonts w:ascii="B Lotus" w:hAnsi="B Lotus" w:hint="cs"/>
            <w:noProof/>
            <w:rtl/>
            <w:lang w:val="fa-IR" w:bidi="fa-IR"/>
          </w:rPr>
          <w:t>داده‌ها</w:t>
        </w:r>
        <w:r w:rsidRPr="00507C15">
          <w:rPr>
            <w:rStyle w:val="Hyperlink"/>
            <w:rFonts w:ascii="B Lotus" w:hAnsi="B Lotus"/>
            <w:noProof/>
            <w:rtl/>
            <w:lang w:val="fa-IR" w:bidi="fa-IR"/>
          </w:rPr>
          <w:t xml:space="preserve"> </w:t>
        </w:r>
        <w:r w:rsidRPr="00507C15">
          <w:rPr>
            <w:rStyle w:val="Hyperlink"/>
            <w:rFonts w:ascii="B Lotus" w:hAnsi="B Lotus" w:hint="cs"/>
            <w:noProof/>
            <w:rtl/>
            <w:lang w:val="fa-IR" w:bidi="fa-IR"/>
          </w:rPr>
          <w:t>و</w:t>
        </w:r>
        <w:r w:rsidRPr="00507C15">
          <w:rPr>
            <w:rStyle w:val="Hyperlink"/>
            <w:rFonts w:ascii="B Lotus" w:hAnsi="B Lotus"/>
            <w:noProof/>
            <w:rtl/>
            <w:lang w:val="fa-IR" w:bidi="fa-IR"/>
          </w:rPr>
          <w:t xml:space="preserve"> </w:t>
        </w:r>
        <w:r w:rsidRPr="00507C15">
          <w:rPr>
            <w:rStyle w:val="Hyperlink"/>
            <w:rFonts w:ascii="B Lotus" w:hAnsi="B Lotus" w:hint="cs"/>
            <w:noProof/>
            <w:rtl/>
            <w:lang w:val="fa-IR" w:bidi="fa-IR"/>
          </w:rPr>
          <w:t>مجموعه‌های</w:t>
        </w:r>
        <w:r w:rsidRPr="00507C15">
          <w:rPr>
            <w:rStyle w:val="Hyperlink"/>
            <w:rFonts w:ascii="B Lotus" w:hAnsi="B Lotus"/>
            <w:noProof/>
            <w:rtl/>
            <w:lang w:val="fa-IR" w:bidi="fa-IR"/>
          </w:rPr>
          <w:t xml:space="preserve"> تصو</w:t>
        </w:r>
        <w:r w:rsidRPr="00507C15">
          <w:rPr>
            <w:rStyle w:val="Hyperlink"/>
            <w:rFonts w:ascii="B Lotus" w:hAnsi="B Lotus" w:hint="cs"/>
            <w:noProof/>
            <w:rtl/>
            <w:lang w:val="fa-IR" w:bidi="fa-IR"/>
          </w:rPr>
          <w:t>ی</w:t>
        </w:r>
        <w:r w:rsidRPr="00507C15">
          <w:rPr>
            <w:rStyle w:val="Hyperlink"/>
            <w:rFonts w:ascii="B Lotus" w:hAnsi="B Lotus" w:hint="eastAsia"/>
            <w:noProof/>
            <w:rtl/>
            <w:lang w:val="fa-IR" w:bidi="fa-IR"/>
          </w:rPr>
          <w:t>ر</w:t>
        </w:r>
        <w:r>
          <w:rPr>
            <w:noProof/>
            <w:webHidden/>
          </w:rPr>
          <w:tab/>
        </w:r>
        <w:r>
          <w:rPr>
            <w:noProof/>
            <w:webHidden/>
          </w:rPr>
          <w:fldChar w:fldCharType="begin"/>
        </w:r>
        <w:r>
          <w:rPr>
            <w:noProof/>
            <w:webHidden/>
          </w:rPr>
          <w:instrText xml:space="preserve"> PAGEREF _Toc240266586 \h </w:instrText>
        </w:r>
        <w:r>
          <w:rPr>
            <w:noProof/>
            <w:webHidden/>
          </w:rPr>
        </w:r>
        <w:r>
          <w:rPr>
            <w:noProof/>
            <w:webHidden/>
          </w:rPr>
          <w:fldChar w:fldCharType="separate"/>
        </w:r>
        <w:r>
          <w:rPr>
            <w:noProof/>
            <w:webHidden/>
          </w:rPr>
          <w:t>24</w:t>
        </w:r>
        <w:r>
          <w:rPr>
            <w:noProof/>
            <w:webHidden/>
          </w:rPr>
          <w:fldChar w:fldCharType="end"/>
        </w:r>
      </w:hyperlink>
    </w:p>
    <w:p w14:paraId="38C5290F" w14:textId="40A6FF3D" w:rsidR="00294570" w:rsidRDefault="00294570">
      <w:pPr>
        <w:pStyle w:val="TOC3"/>
        <w:tabs>
          <w:tab w:val="right" w:leader="dot" w:pos="9061"/>
        </w:tabs>
        <w:rPr>
          <w:rFonts w:asciiTheme="minorHAnsi" w:hAnsiTheme="minorHAnsi" w:cstheme="minorBidi"/>
          <w:noProof/>
          <w:sz w:val="22"/>
          <w:szCs w:val="22"/>
        </w:rPr>
      </w:pPr>
      <w:hyperlink w:anchor="_Toc240266587" w:history="1">
        <w:r w:rsidRPr="00507C15">
          <w:rPr>
            <w:rStyle w:val="Hyperlink"/>
            <w:rFonts w:ascii="B Lotus" w:hAnsi="B Lotus"/>
            <w:noProof/>
            <w:rtl/>
            <w:lang w:val="fa-IR" w:bidi="fa-IR"/>
          </w:rPr>
          <w:t>۴</w:t>
        </w:r>
        <w:r w:rsidRPr="00507C15">
          <w:rPr>
            <w:rStyle w:val="Hyperlink"/>
            <w:rFonts w:cs="Times New Roman" w:hint="cs"/>
            <w:noProof/>
            <w:rtl/>
            <w:lang w:val="fa-IR" w:bidi="fa-IR"/>
          </w:rPr>
          <w:t>–</w:t>
        </w:r>
        <w:r w:rsidRPr="00507C15">
          <w:rPr>
            <w:rStyle w:val="Hyperlink"/>
            <w:rFonts w:ascii="B Lotus" w:hAnsi="B Lotus" w:hint="cs"/>
            <w:noProof/>
            <w:rtl/>
            <w:lang w:val="fa-IR" w:bidi="fa-IR"/>
          </w:rPr>
          <w:t>۲</w:t>
        </w:r>
        <w:r w:rsidRPr="00507C15">
          <w:rPr>
            <w:rStyle w:val="Hyperlink"/>
            <w:rFonts w:cs="Times New Roman" w:hint="cs"/>
            <w:noProof/>
            <w:rtl/>
            <w:lang w:val="fa-IR" w:bidi="fa-IR"/>
          </w:rPr>
          <w:t>–</w:t>
        </w:r>
        <w:r w:rsidRPr="00507C15">
          <w:rPr>
            <w:rStyle w:val="Hyperlink"/>
            <w:rFonts w:ascii="B Lotus" w:hAnsi="B Lotus" w:hint="cs"/>
            <w:noProof/>
            <w:rtl/>
            <w:lang w:val="fa-IR" w:bidi="fa-IR"/>
          </w:rPr>
          <w:t>۱</w:t>
        </w:r>
        <w:r w:rsidRPr="00507C15">
          <w:rPr>
            <w:rStyle w:val="Hyperlink"/>
            <w:rFonts w:ascii="B Lotus" w:hAnsi="B Lotus"/>
            <w:noProof/>
            <w:rtl/>
            <w:lang w:val="fa-IR" w:bidi="fa-IR"/>
          </w:rPr>
          <w:t xml:space="preserve">. </w:t>
        </w:r>
        <w:r w:rsidRPr="00507C15">
          <w:rPr>
            <w:rStyle w:val="Hyperlink"/>
            <w:rFonts w:ascii="B Lotus" w:hAnsi="B Lotus" w:hint="cs"/>
            <w:noProof/>
            <w:rtl/>
            <w:lang w:val="fa-IR" w:bidi="fa-IR"/>
          </w:rPr>
          <w:t>مجموعه‌های</w:t>
        </w:r>
        <w:r w:rsidRPr="00507C15">
          <w:rPr>
            <w:rStyle w:val="Hyperlink"/>
            <w:rFonts w:ascii="B Lotus" w:hAnsi="B Lotus"/>
            <w:noProof/>
            <w:rtl/>
            <w:lang w:val="fa-IR" w:bidi="fa-IR"/>
          </w:rPr>
          <w:t xml:space="preserve"> تصاو</w:t>
        </w:r>
        <w:r w:rsidRPr="00507C15">
          <w:rPr>
            <w:rStyle w:val="Hyperlink"/>
            <w:rFonts w:ascii="B Lotus" w:hAnsi="B Lotus" w:hint="cs"/>
            <w:noProof/>
            <w:rtl/>
            <w:lang w:val="fa-IR" w:bidi="fa-IR"/>
          </w:rPr>
          <w:t>ی</w:t>
        </w:r>
        <w:r w:rsidRPr="00507C15">
          <w:rPr>
            <w:rStyle w:val="Hyperlink"/>
            <w:rFonts w:ascii="B Lotus" w:hAnsi="B Lotus" w:hint="eastAsia"/>
            <w:noProof/>
            <w:rtl/>
            <w:lang w:val="fa-IR" w:bidi="fa-IR"/>
          </w:rPr>
          <w:t>ر</w:t>
        </w:r>
        <w:r w:rsidRPr="00507C15">
          <w:rPr>
            <w:rStyle w:val="Hyperlink"/>
            <w:rFonts w:ascii="B Lotus" w:hAnsi="B Lotus"/>
            <w:noProof/>
            <w:rtl/>
            <w:lang w:val="fa-IR" w:bidi="fa-IR"/>
          </w:rPr>
          <w:t xml:space="preserve"> پزشک</w:t>
        </w:r>
        <w:r w:rsidRPr="00507C15">
          <w:rPr>
            <w:rStyle w:val="Hyperlink"/>
            <w:rFonts w:ascii="B Lotus" w:hAnsi="B Lotus" w:hint="cs"/>
            <w:noProof/>
            <w:rtl/>
            <w:lang w:val="fa-IR" w:bidi="fa-IR"/>
          </w:rPr>
          <w:t>ی</w:t>
        </w:r>
        <w:r>
          <w:rPr>
            <w:noProof/>
            <w:webHidden/>
          </w:rPr>
          <w:tab/>
        </w:r>
        <w:r>
          <w:rPr>
            <w:noProof/>
            <w:webHidden/>
          </w:rPr>
          <w:fldChar w:fldCharType="begin"/>
        </w:r>
        <w:r>
          <w:rPr>
            <w:noProof/>
            <w:webHidden/>
          </w:rPr>
          <w:instrText xml:space="preserve"> PAGEREF _Toc240266587 \h </w:instrText>
        </w:r>
        <w:r>
          <w:rPr>
            <w:noProof/>
            <w:webHidden/>
          </w:rPr>
        </w:r>
        <w:r>
          <w:rPr>
            <w:noProof/>
            <w:webHidden/>
          </w:rPr>
          <w:fldChar w:fldCharType="separate"/>
        </w:r>
        <w:r>
          <w:rPr>
            <w:noProof/>
            <w:webHidden/>
          </w:rPr>
          <w:t>24</w:t>
        </w:r>
        <w:r>
          <w:rPr>
            <w:noProof/>
            <w:webHidden/>
          </w:rPr>
          <w:fldChar w:fldCharType="end"/>
        </w:r>
      </w:hyperlink>
    </w:p>
    <w:p w14:paraId="7EC4E555" w14:textId="10D70102" w:rsidR="00294570" w:rsidRDefault="00294570">
      <w:pPr>
        <w:pStyle w:val="TOC3"/>
        <w:tabs>
          <w:tab w:val="right" w:leader="dot" w:pos="9061"/>
        </w:tabs>
        <w:rPr>
          <w:rFonts w:asciiTheme="minorHAnsi" w:hAnsiTheme="minorHAnsi" w:cstheme="minorBidi"/>
          <w:noProof/>
          <w:sz w:val="22"/>
          <w:szCs w:val="22"/>
        </w:rPr>
      </w:pPr>
      <w:hyperlink w:anchor="_Toc240266588" w:history="1">
        <w:r w:rsidRPr="00507C15">
          <w:rPr>
            <w:rStyle w:val="Hyperlink"/>
            <w:rFonts w:ascii="B Lotus" w:hAnsi="B Lotus"/>
            <w:noProof/>
            <w:rtl/>
            <w:lang w:val="fa-IR" w:bidi="fa-IR"/>
          </w:rPr>
          <w:t>۴</w:t>
        </w:r>
        <w:r w:rsidRPr="00507C15">
          <w:rPr>
            <w:rStyle w:val="Hyperlink"/>
            <w:rFonts w:cs="Times New Roman" w:hint="cs"/>
            <w:noProof/>
            <w:rtl/>
            <w:lang w:val="fa-IR" w:bidi="fa-IR"/>
          </w:rPr>
          <w:t>–</w:t>
        </w:r>
        <w:r w:rsidRPr="00507C15">
          <w:rPr>
            <w:rStyle w:val="Hyperlink"/>
            <w:rFonts w:ascii="B Lotus" w:hAnsi="B Lotus" w:hint="cs"/>
            <w:noProof/>
            <w:rtl/>
            <w:lang w:val="fa-IR" w:bidi="fa-IR"/>
          </w:rPr>
          <w:t>۲</w:t>
        </w:r>
        <w:r w:rsidRPr="00507C15">
          <w:rPr>
            <w:rStyle w:val="Hyperlink"/>
            <w:rFonts w:cs="Times New Roman" w:hint="cs"/>
            <w:noProof/>
            <w:rtl/>
            <w:lang w:val="fa-IR" w:bidi="fa-IR"/>
          </w:rPr>
          <w:t>–</w:t>
        </w:r>
        <w:r w:rsidRPr="00507C15">
          <w:rPr>
            <w:rStyle w:val="Hyperlink"/>
            <w:rFonts w:ascii="B Lotus" w:hAnsi="B Lotus" w:hint="cs"/>
            <w:noProof/>
            <w:rtl/>
            <w:lang w:val="fa-IR" w:bidi="fa-IR"/>
          </w:rPr>
          <w:t>۲</w:t>
        </w:r>
        <w:r w:rsidRPr="00507C15">
          <w:rPr>
            <w:rStyle w:val="Hyperlink"/>
            <w:rFonts w:ascii="B Lotus" w:hAnsi="B Lotus"/>
            <w:noProof/>
            <w:rtl/>
            <w:lang w:val="fa-IR" w:bidi="fa-IR"/>
          </w:rPr>
          <w:t xml:space="preserve">. </w:t>
        </w:r>
        <w:r w:rsidRPr="00507C15">
          <w:rPr>
            <w:rStyle w:val="Hyperlink"/>
            <w:rFonts w:ascii="B Lotus" w:hAnsi="B Lotus" w:hint="cs"/>
            <w:noProof/>
            <w:rtl/>
            <w:lang w:val="fa-IR" w:bidi="fa-IR"/>
          </w:rPr>
          <w:t>تقسی</w:t>
        </w:r>
        <w:r w:rsidRPr="00507C15">
          <w:rPr>
            <w:rStyle w:val="Hyperlink"/>
            <w:rFonts w:ascii="B Lotus" w:hAnsi="B Lotus" w:hint="eastAsia"/>
            <w:noProof/>
            <w:rtl/>
            <w:lang w:val="fa-IR" w:bidi="fa-IR"/>
          </w:rPr>
          <w:t>م‌بند</w:t>
        </w:r>
        <w:r w:rsidRPr="00507C15">
          <w:rPr>
            <w:rStyle w:val="Hyperlink"/>
            <w:rFonts w:ascii="B Lotus" w:hAnsi="B Lotus" w:hint="cs"/>
            <w:noProof/>
            <w:rtl/>
            <w:lang w:val="fa-IR" w:bidi="fa-IR"/>
          </w:rPr>
          <w:t>ی</w:t>
        </w:r>
        <w:r w:rsidRPr="00507C15">
          <w:rPr>
            <w:rStyle w:val="Hyperlink"/>
            <w:rFonts w:ascii="B Lotus" w:hAnsi="B Lotus"/>
            <w:noProof/>
            <w:rtl/>
            <w:lang w:val="fa-IR" w:bidi="fa-IR"/>
          </w:rPr>
          <w:t xml:space="preserve"> داده‌ها</w:t>
        </w:r>
        <w:r>
          <w:rPr>
            <w:noProof/>
            <w:webHidden/>
          </w:rPr>
          <w:tab/>
        </w:r>
        <w:r>
          <w:rPr>
            <w:noProof/>
            <w:webHidden/>
          </w:rPr>
          <w:fldChar w:fldCharType="begin"/>
        </w:r>
        <w:r>
          <w:rPr>
            <w:noProof/>
            <w:webHidden/>
          </w:rPr>
          <w:instrText xml:space="preserve"> PAGEREF _Toc240266588 \h </w:instrText>
        </w:r>
        <w:r>
          <w:rPr>
            <w:noProof/>
            <w:webHidden/>
          </w:rPr>
        </w:r>
        <w:r>
          <w:rPr>
            <w:noProof/>
            <w:webHidden/>
          </w:rPr>
          <w:fldChar w:fldCharType="separate"/>
        </w:r>
        <w:r>
          <w:rPr>
            <w:noProof/>
            <w:webHidden/>
          </w:rPr>
          <w:t>25</w:t>
        </w:r>
        <w:r>
          <w:rPr>
            <w:noProof/>
            <w:webHidden/>
          </w:rPr>
          <w:fldChar w:fldCharType="end"/>
        </w:r>
      </w:hyperlink>
    </w:p>
    <w:p w14:paraId="629EF99E" w14:textId="2EC00CDC" w:rsidR="00294570" w:rsidRDefault="00294570">
      <w:pPr>
        <w:pStyle w:val="TOC2"/>
        <w:tabs>
          <w:tab w:val="right" w:leader="dot" w:pos="9061"/>
        </w:tabs>
        <w:rPr>
          <w:rFonts w:asciiTheme="minorHAnsi" w:hAnsiTheme="minorHAnsi" w:cstheme="minorBidi"/>
          <w:noProof/>
          <w:sz w:val="22"/>
          <w:szCs w:val="22"/>
        </w:rPr>
      </w:pPr>
      <w:hyperlink w:anchor="_Toc240266589" w:history="1">
        <w:r w:rsidRPr="00507C15">
          <w:rPr>
            <w:rStyle w:val="Hyperlink"/>
            <w:rFonts w:ascii="B Lotus" w:hAnsi="B Lotus"/>
            <w:noProof/>
            <w:rtl/>
            <w:lang w:val="fa-IR" w:bidi="fa-IR"/>
          </w:rPr>
          <w:t>۴</w:t>
        </w:r>
        <w:r w:rsidRPr="00507C15">
          <w:rPr>
            <w:rStyle w:val="Hyperlink"/>
            <w:rFonts w:cs="Times New Roman" w:hint="cs"/>
            <w:noProof/>
            <w:rtl/>
            <w:lang w:val="fa-IR" w:bidi="fa-IR"/>
          </w:rPr>
          <w:t>–</w:t>
        </w:r>
        <w:r w:rsidRPr="00507C15">
          <w:rPr>
            <w:rStyle w:val="Hyperlink"/>
            <w:rFonts w:ascii="B Lotus" w:hAnsi="B Lotus" w:hint="cs"/>
            <w:noProof/>
            <w:rtl/>
            <w:lang w:val="fa-IR" w:bidi="fa-IR"/>
          </w:rPr>
          <w:t>۳</w:t>
        </w:r>
        <w:r w:rsidRPr="00507C15">
          <w:rPr>
            <w:rStyle w:val="Hyperlink"/>
            <w:rFonts w:ascii="B Lotus" w:hAnsi="B Lotus"/>
            <w:noProof/>
            <w:rtl/>
            <w:lang w:val="fa-IR" w:bidi="fa-IR"/>
          </w:rPr>
          <w:t xml:space="preserve">. </w:t>
        </w:r>
        <w:r w:rsidRPr="00507C15">
          <w:rPr>
            <w:rStyle w:val="Hyperlink"/>
            <w:rFonts w:ascii="B Lotus" w:hAnsi="B Lotus" w:hint="cs"/>
            <w:noProof/>
            <w:rtl/>
            <w:lang w:val="fa-IR" w:bidi="fa-IR"/>
          </w:rPr>
          <w:t>محی</w:t>
        </w:r>
        <w:r w:rsidRPr="00507C15">
          <w:rPr>
            <w:rStyle w:val="Hyperlink"/>
            <w:rFonts w:ascii="B Lotus" w:hAnsi="B Lotus" w:hint="eastAsia"/>
            <w:noProof/>
            <w:rtl/>
            <w:lang w:val="fa-IR" w:bidi="fa-IR"/>
          </w:rPr>
          <w:t>ط</w:t>
        </w:r>
        <w:r w:rsidRPr="00507C15">
          <w:rPr>
            <w:rStyle w:val="Hyperlink"/>
            <w:rFonts w:ascii="B Lotus" w:hAnsi="B Lotus"/>
            <w:noProof/>
            <w:rtl/>
            <w:lang w:val="fa-IR" w:bidi="fa-IR"/>
          </w:rPr>
          <w:t xml:space="preserve"> پ</w:t>
        </w:r>
        <w:r w:rsidRPr="00507C15">
          <w:rPr>
            <w:rStyle w:val="Hyperlink"/>
            <w:rFonts w:ascii="B Lotus" w:hAnsi="B Lotus" w:hint="cs"/>
            <w:noProof/>
            <w:rtl/>
            <w:lang w:val="fa-IR" w:bidi="fa-IR"/>
          </w:rPr>
          <w:t>ی</w:t>
        </w:r>
        <w:r w:rsidRPr="00507C15">
          <w:rPr>
            <w:rStyle w:val="Hyperlink"/>
            <w:rFonts w:ascii="B Lotus" w:hAnsi="B Lotus" w:hint="eastAsia"/>
            <w:noProof/>
            <w:rtl/>
            <w:lang w:val="fa-IR" w:bidi="fa-IR"/>
          </w:rPr>
          <w:t>اده‌ساز</w:t>
        </w:r>
        <w:r w:rsidRPr="00507C15">
          <w:rPr>
            <w:rStyle w:val="Hyperlink"/>
            <w:rFonts w:ascii="B Lotus" w:hAnsi="B Lotus" w:hint="cs"/>
            <w:noProof/>
            <w:rtl/>
            <w:lang w:val="fa-IR" w:bidi="fa-IR"/>
          </w:rPr>
          <w:t>ی</w:t>
        </w:r>
        <w:r w:rsidRPr="00507C15">
          <w:rPr>
            <w:rStyle w:val="Hyperlink"/>
            <w:rFonts w:ascii="B Lotus" w:hAnsi="B Lotus"/>
            <w:noProof/>
            <w:rtl/>
            <w:lang w:val="fa-IR" w:bidi="fa-IR"/>
          </w:rPr>
          <w:t xml:space="preserve"> و تنظ</w:t>
        </w:r>
        <w:r w:rsidRPr="00507C15">
          <w:rPr>
            <w:rStyle w:val="Hyperlink"/>
            <w:rFonts w:ascii="B Lotus" w:hAnsi="B Lotus" w:hint="cs"/>
            <w:noProof/>
            <w:rtl/>
            <w:lang w:val="fa-IR" w:bidi="fa-IR"/>
          </w:rPr>
          <w:t>ی</w:t>
        </w:r>
        <w:r w:rsidRPr="00507C15">
          <w:rPr>
            <w:rStyle w:val="Hyperlink"/>
            <w:rFonts w:ascii="B Lotus" w:hAnsi="B Lotus" w:hint="eastAsia"/>
            <w:noProof/>
            <w:rtl/>
            <w:lang w:val="fa-IR" w:bidi="fa-IR"/>
          </w:rPr>
          <w:t>مات</w:t>
        </w:r>
        <w:r w:rsidRPr="00507C15">
          <w:rPr>
            <w:rStyle w:val="Hyperlink"/>
            <w:rFonts w:ascii="B Lotus" w:hAnsi="B Lotus"/>
            <w:noProof/>
            <w:rtl/>
            <w:lang w:val="fa-IR" w:bidi="fa-IR"/>
          </w:rPr>
          <w:t xml:space="preserve"> آزما</w:t>
        </w:r>
        <w:r w:rsidRPr="00507C15">
          <w:rPr>
            <w:rStyle w:val="Hyperlink"/>
            <w:rFonts w:ascii="B Lotus" w:hAnsi="B Lotus" w:hint="cs"/>
            <w:noProof/>
            <w:rtl/>
            <w:lang w:val="fa-IR" w:bidi="fa-IR"/>
          </w:rPr>
          <w:t>ی</w:t>
        </w:r>
        <w:r w:rsidRPr="00507C15">
          <w:rPr>
            <w:rStyle w:val="Hyperlink"/>
            <w:rFonts w:ascii="B Lotus" w:hAnsi="B Lotus" w:hint="eastAsia"/>
            <w:noProof/>
            <w:rtl/>
            <w:lang w:val="fa-IR" w:bidi="fa-IR"/>
          </w:rPr>
          <w:t>ش</w:t>
        </w:r>
        <w:r>
          <w:rPr>
            <w:noProof/>
            <w:webHidden/>
          </w:rPr>
          <w:tab/>
        </w:r>
        <w:r>
          <w:rPr>
            <w:noProof/>
            <w:webHidden/>
          </w:rPr>
          <w:fldChar w:fldCharType="begin"/>
        </w:r>
        <w:r>
          <w:rPr>
            <w:noProof/>
            <w:webHidden/>
          </w:rPr>
          <w:instrText xml:space="preserve"> PAGEREF _Toc240266589 \h </w:instrText>
        </w:r>
        <w:r>
          <w:rPr>
            <w:noProof/>
            <w:webHidden/>
          </w:rPr>
        </w:r>
        <w:r>
          <w:rPr>
            <w:noProof/>
            <w:webHidden/>
          </w:rPr>
          <w:fldChar w:fldCharType="separate"/>
        </w:r>
        <w:r>
          <w:rPr>
            <w:noProof/>
            <w:webHidden/>
          </w:rPr>
          <w:t>25</w:t>
        </w:r>
        <w:r>
          <w:rPr>
            <w:noProof/>
            <w:webHidden/>
          </w:rPr>
          <w:fldChar w:fldCharType="end"/>
        </w:r>
      </w:hyperlink>
    </w:p>
    <w:p w14:paraId="07DB1977" w14:textId="3ABBC8EB" w:rsidR="00294570" w:rsidRDefault="00294570">
      <w:pPr>
        <w:pStyle w:val="TOC3"/>
        <w:tabs>
          <w:tab w:val="right" w:leader="dot" w:pos="9061"/>
        </w:tabs>
        <w:rPr>
          <w:rFonts w:asciiTheme="minorHAnsi" w:hAnsiTheme="minorHAnsi" w:cstheme="minorBidi"/>
          <w:noProof/>
          <w:sz w:val="22"/>
          <w:szCs w:val="22"/>
        </w:rPr>
      </w:pPr>
      <w:hyperlink w:anchor="_Toc240266590" w:history="1">
        <w:r w:rsidRPr="00507C15">
          <w:rPr>
            <w:rStyle w:val="Hyperlink"/>
            <w:rFonts w:ascii="B Lotus" w:hAnsi="B Lotus"/>
            <w:noProof/>
            <w:rtl/>
            <w:lang w:val="fa-IR" w:bidi="fa-IR"/>
          </w:rPr>
          <w:t>۴</w:t>
        </w:r>
        <w:r w:rsidRPr="00507C15">
          <w:rPr>
            <w:rStyle w:val="Hyperlink"/>
            <w:rFonts w:cs="Times New Roman" w:hint="cs"/>
            <w:noProof/>
            <w:rtl/>
            <w:lang w:val="fa-IR" w:bidi="fa-IR"/>
          </w:rPr>
          <w:t>–</w:t>
        </w:r>
        <w:r w:rsidRPr="00507C15">
          <w:rPr>
            <w:rStyle w:val="Hyperlink"/>
            <w:rFonts w:ascii="B Lotus" w:hAnsi="B Lotus" w:hint="cs"/>
            <w:noProof/>
            <w:rtl/>
            <w:lang w:val="fa-IR" w:bidi="fa-IR"/>
          </w:rPr>
          <w:t>۳</w:t>
        </w:r>
        <w:r w:rsidRPr="00507C15">
          <w:rPr>
            <w:rStyle w:val="Hyperlink"/>
            <w:rFonts w:cs="Times New Roman" w:hint="cs"/>
            <w:noProof/>
            <w:rtl/>
            <w:lang w:val="fa-IR" w:bidi="fa-IR"/>
          </w:rPr>
          <w:t>–</w:t>
        </w:r>
        <w:r w:rsidRPr="00507C15">
          <w:rPr>
            <w:rStyle w:val="Hyperlink"/>
            <w:rFonts w:ascii="B Lotus" w:hAnsi="B Lotus" w:hint="cs"/>
            <w:noProof/>
            <w:rtl/>
            <w:lang w:val="fa-IR" w:bidi="fa-IR"/>
          </w:rPr>
          <w:t>۱</w:t>
        </w:r>
        <w:r w:rsidRPr="00507C15">
          <w:rPr>
            <w:rStyle w:val="Hyperlink"/>
            <w:rFonts w:ascii="B Lotus" w:hAnsi="B Lotus"/>
            <w:noProof/>
            <w:rtl/>
            <w:lang w:val="fa-IR" w:bidi="fa-IR"/>
          </w:rPr>
          <w:t xml:space="preserve">. </w:t>
        </w:r>
        <w:r w:rsidRPr="00507C15">
          <w:rPr>
            <w:rStyle w:val="Hyperlink"/>
            <w:rFonts w:ascii="B Lotus" w:hAnsi="B Lotus" w:hint="cs"/>
            <w:noProof/>
            <w:rtl/>
            <w:lang w:val="fa-IR" w:bidi="fa-IR"/>
          </w:rPr>
          <w:t>محی</w:t>
        </w:r>
        <w:r w:rsidRPr="00507C15">
          <w:rPr>
            <w:rStyle w:val="Hyperlink"/>
            <w:rFonts w:ascii="B Lotus" w:hAnsi="B Lotus" w:hint="eastAsia"/>
            <w:noProof/>
            <w:rtl/>
            <w:lang w:val="fa-IR" w:bidi="fa-IR"/>
          </w:rPr>
          <w:t>ط</w:t>
        </w:r>
        <w:r w:rsidRPr="00507C15">
          <w:rPr>
            <w:rStyle w:val="Hyperlink"/>
            <w:rFonts w:ascii="B Lotus" w:hAnsi="B Lotus"/>
            <w:noProof/>
            <w:rtl/>
            <w:lang w:val="fa-IR" w:bidi="fa-IR"/>
          </w:rPr>
          <w:t xml:space="preserve"> نرم‌افزار</w:t>
        </w:r>
        <w:r w:rsidRPr="00507C15">
          <w:rPr>
            <w:rStyle w:val="Hyperlink"/>
            <w:rFonts w:ascii="B Lotus" w:hAnsi="B Lotus" w:hint="cs"/>
            <w:noProof/>
            <w:rtl/>
            <w:lang w:val="fa-IR" w:bidi="fa-IR"/>
          </w:rPr>
          <w:t>ی</w:t>
        </w:r>
        <w:r>
          <w:rPr>
            <w:noProof/>
            <w:webHidden/>
          </w:rPr>
          <w:tab/>
        </w:r>
        <w:r>
          <w:rPr>
            <w:noProof/>
            <w:webHidden/>
          </w:rPr>
          <w:fldChar w:fldCharType="begin"/>
        </w:r>
        <w:r>
          <w:rPr>
            <w:noProof/>
            <w:webHidden/>
          </w:rPr>
          <w:instrText xml:space="preserve"> PAGEREF _Toc240266590 \h </w:instrText>
        </w:r>
        <w:r>
          <w:rPr>
            <w:noProof/>
            <w:webHidden/>
          </w:rPr>
        </w:r>
        <w:r>
          <w:rPr>
            <w:noProof/>
            <w:webHidden/>
          </w:rPr>
          <w:fldChar w:fldCharType="separate"/>
        </w:r>
        <w:r>
          <w:rPr>
            <w:noProof/>
            <w:webHidden/>
          </w:rPr>
          <w:t>25</w:t>
        </w:r>
        <w:r>
          <w:rPr>
            <w:noProof/>
            <w:webHidden/>
          </w:rPr>
          <w:fldChar w:fldCharType="end"/>
        </w:r>
      </w:hyperlink>
    </w:p>
    <w:p w14:paraId="7B6C8F64" w14:textId="2C37FD38" w:rsidR="00294570" w:rsidRDefault="00294570">
      <w:pPr>
        <w:pStyle w:val="TOC3"/>
        <w:tabs>
          <w:tab w:val="right" w:leader="dot" w:pos="9061"/>
        </w:tabs>
        <w:rPr>
          <w:rFonts w:asciiTheme="minorHAnsi" w:hAnsiTheme="minorHAnsi" w:cstheme="minorBidi"/>
          <w:noProof/>
          <w:sz w:val="22"/>
          <w:szCs w:val="22"/>
        </w:rPr>
      </w:pPr>
      <w:hyperlink w:anchor="_Toc240266591" w:history="1">
        <w:r w:rsidRPr="00507C15">
          <w:rPr>
            <w:rStyle w:val="Hyperlink"/>
            <w:rFonts w:ascii="B Lotus" w:hAnsi="B Lotus"/>
            <w:noProof/>
            <w:rtl/>
            <w:lang w:val="fa-IR" w:bidi="fa-IR"/>
          </w:rPr>
          <w:t>۴</w:t>
        </w:r>
        <w:r w:rsidRPr="00507C15">
          <w:rPr>
            <w:rStyle w:val="Hyperlink"/>
            <w:rFonts w:cs="Times New Roman" w:hint="cs"/>
            <w:noProof/>
            <w:rtl/>
            <w:lang w:val="fa-IR" w:bidi="fa-IR"/>
          </w:rPr>
          <w:t>–</w:t>
        </w:r>
        <w:r w:rsidRPr="00507C15">
          <w:rPr>
            <w:rStyle w:val="Hyperlink"/>
            <w:rFonts w:ascii="B Lotus" w:hAnsi="B Lotus" w:hint="cs"/>
            <w:noProof/>
            <w:rtl/>
            <w:lang w:val="fa-IR" w:bidi="fa-IR"/>
          </w:rPr>
          <w:t>۳</w:t>
        </w:r>
        <w:r w:rsidRPr="00507C15">
          <w:rPr>
            <w:rStyle w:val="Hyperlink"/>
            <w:rFonts w:cs="Times New Roman" w:hint="cs"/>
            <w:noProof/>
            <w:rtl/>
            <w:lang w:val="fa-IR" w:bidi="fa-IR"/>
          </w:rPr>
          <w:t>–</w:t>
        </w:r>
        <w:r w:rsidRPr="00507C15">
          <w:rPr>
            <w:rStyle w:val="Hyperlink"/>
            <w:rFonts w:ascii="B Lotus" w:hAnsi="B Lotus" w:hint="cs"/>
            <w:noProof/>
            <w:rtl/>
            <w:lang w:val="fa-IR" w:bidi="fa-IR"/>
          </w:rPr>
          <w:t>۲</w:t>
        </w:r>
        <w:r w:rsidRPr="00507C15">
          <w:rPr>
            <w:rStyle w:val="Hyperlink"/>
            <w:rFonts w:ascii="B Lotus" w:hAnsi="B Lotus"/>
            <w:noProof/>
            <w:rtl/>
            <w:lang w:val="fa-IR" w:bidi="fa-IR"/>
          </w:rPr>
          <w:t xml:space="preserve">. </w:t>
        </w:r>
        <w:r w:rsidRPr="00507C15">
          <w:rPr>
            <w:rStyle w:val="Hyperlink"/>
            <w:rFonts w:ascii="B Lotus" w:hAnsi="B Lotus" w:hint="cs"/>
            <w:noProof/>
            <w:rtl/>
            <w:lang w:val="fa-IR" w:bidi="fa-IR"/>
          </w:rPr>
          <w:t>محی</w:t>
        </w:r>
        <w:r w:rsidRPr="00507C15">
          <w:rPr>
            <w:rStyle w:val="Hyperlink"/>
            <w:rFonts w:ascii="B Lotus" w:hAnsi="B Lotus" w:hint="eastAsia"/>
            <w:noProof/>
            <w:rtl/>
            <w:lang w:val="fa-IR" w:bidi="fa-IR"/>
          </w:rPr>
          <w:t>ط</w:t>
        </w:r>
        <w:r w:rsidRPr="00507C15">
          <w:rPr>
            <w:rStyle w:val="Hyperlink"/>
            <w:rFonts w:ascii="B Lotus" w:hAnsi="B Lotus"/>
            <w:noProof/>
            <w:rtl/>
            <w:lang w:val="fa-IR" w:bidi="fa-IR"/>
          </w:rPr>
          <w:t xml:space="preserve"> سخت‌افزار</w:t>
        </w:r>
        <w:r w:rsidRPr="00507C15">
          <w:rPr>
            <w:rStyle w:val="Hyperlink"/>
            <w:rFonts w:ascii="B Lotus" w:hAnsi="B Lotus" w:hint="cs"/>
            <w:noProof/>
            <w:rtl/>
            <w:lang w:val="fa-IR" w:bidi="fa-IR"/>
          </w:rPr>
          <w:t>ی</w:t>
        </w:r>
        <w:r>
          <w:rPr>
            <w:noProof/>
            <w:webHidden/>
          </w:rPr>
          <w:tab/>
        </w:r>
        <w:r>
          <w:rPr>
            <w:noProof/>
            <w:webHidden/>
          </w:rPr>
          <w:fldChar w:fldCharType="begin"/>
        </w:r>
        <w:r>
          <w:rPr>
            <w:noProof/>
            <w:webHidden/>
          </w:rPr>
          <w:instrText xml:space="preserve"> PAGEREF _Toc240266591 \h </w:instrText>
        </w:r>
        <w:r>
          <w:rPr>
            <w:noProof/>
            <w:webHidden/>
          </w:rPr>
        </w:r>
        <w:r>
          <w:rPr>
            <w:noProof/>
            <w:webHidden/>
          </w:rPr>
          <w:fldChar w:fldCharType="separate"/>
        </w:r>
        <w:r>
          <w:rPr>
            <w:noProof/>
            <w:webHidden/>
          </w:rPr>
          <w:t>26</w:t>
        </w:r>
        <w:r>
          <w:rPr>
            <w:noProof/>
            <w:webHidden/>
          </w:rPr>
          <w:fldChar w:fldCharType="end"/>
        </w:r>
      </w:hyperlink>
    </w:p>
    <w:p w14:paraId="0EC5F321" w14:textId="5C3AAEB7" w:rsidR="00294570" w:rsidRDefault="00294570">
      <w:pPr>
        <w:pStyle w:val="TOC3"/>
        <w:tabs>
          <w:tab w:val="right" w:leader="dot" w:pos="9061"/>
        </w:tabs>
        <w:rPr>
          <w:rFonts w:asciiTheme="minorHAnsi" w:hAnsiTheme="minorHAnsi" w:cstheme="minorBidi"/>
          <w:noProof/>
          <w:sz w:val="22"/>
          <w:szCs w:val="22"/>
        </w:rPr>
      </w:pPr>
      <w:hyperlink w:anchor="_Toc240266592" w:history="1">
        <w:r w:rsidRPr="00507C15">
          <w:rPr>
            <w:rStyle w:val="Hyperlink"/>
            <w:rFonts w:ascii="B Lotus" w:hAnsi="B Lotus"/>
            <w:noProof/>
            <w:rtl/>
            <w:lang w:val="fa-IR" w:bidi="fa-IR"/>
          </w:rPr>
          <w:t>۴</w:t>
        </w:r>
        <w:r w:rsidRPr="00507C15">
          <w:rPr>
            <w:rStyle w:val="Hyperlink"/>
            <w:rFonts w:cs="Times New Roman" w:hint="cs"/>
            <w:noProof/>
            <w:rtl/>
            <w:lang w:val="fa-IR" w:bidi="fa-IR"/>
          </w:rPr>
          <w:t>–</w:t>
        </w:r>
        <w:r w:rsidRPr="00507C15">
          <w:rPr>
            <w:rStyle w:val="Hyperlink"/>
            <w:rFonts w:ascii="B Lotus" w:hAnsi="B Lotus" w:hint="cs"/>
            <w:noProof/>
            <w:rtl/>
            <w:lang w:val="fa-IR" w:bidi="fa-IR"/>
          </w:rPr>
          <w:t>۳</w:t>
        </w:r>
        <w:r w:rsidRPr="00507C15">
          <w:rPr>
            <w:rStyle w:val="Hyperlink"/>
            <w:rFonts w:cs="Times New Roman" w:hint="cs"/>
            <w:noProof/>
            <w:rtl/>
            <w:lang w:val="fa-IR" w:bidi="fa-IR"/>
          </w:rPr>
          <w:t>–</w:t>
        </w:r>
        <w:r w:rsidRPr="00507C15">
          <w:rPr>
            <w:rStyle w:val="Hyperlink"/>
            <w:rFonts w:ascii="B Lotus" w:hAnsi="B Lotus" w:hint="cs"/>
            <w:noProof/>
            <w:rtl/>
            <w:lang w:val="fa-IR" w:bidi="fa-IR"/>
          </w:rPr>
          <w:t>۳</w:t>
        </w:r>
        <w:r w:rsidRPr="00507C15">
          <w:rPr>
            <w:rStyle w:val="Hyperlink"/>
            <w:rFonts w:ascii="B Lotus" w:hAnsi="B Lotus"/>
            <w:noProof/>
            <w:rtl/>
            <w:lang w:val="fa-IR" w:bidi="fa-IR"/>
          </w:rPr>
          <w:t xml:space="preserve">. </w:t>
        </w:r>
        <w:r w:rsidRPr="00507C15">
          <w:rPr>
            <w:rStyle w:val="Hyperlink"/>
            <w:rFonts w:ascii="B Lotus" w:hAnsi="B Lotus" w:hint="cs"/>
            <w:noProof/>
            <w:rtl/>
            <w:lang w:val="fa-IR" w:bidi="fa-IR"/>
          </w:rPr>
          <w:t>پی</w:t>
        </w:r>
        <w:r w:rsidRPr="00507C15">
          <w:rPr>
            <w:rStyle w:val="Hyperlink"/>
            <w:rFonts w:ascii="B Lotus" w:hAnsi="B Lotus" w:hint="eastAsia"/>
            <w:noProof/>
            <w:rtl/>
            <w:lang w:val="fa-IR" w:bidi="fa-IR"/>
          </w:rPr>
          <w:t>کربند</w:t>
        </w:r>
        <w:r w:rsidRPr="00507C15">
          <w:rPr>
            <w:rStyle w:val="Hyperlink"/>
            <w:rFonts w:ascii="B Lotus" w:hAnsi="B Lotus" w:hint="cs"/>
            <w:noProof/>
            <w:rtl/>
            <w:lang w:val="fa-IR" w:bidi="fa-IR"/>
          </w:rPr>
          <w:t>ی</w:t>
        </w:r>
        <w:r w:rsidRPr="00507C15">
          <w:rPr>
            <w:rStyle w:val="Hyperlink"/>
            <w:rFonts w:ascii="B Lotus" w:hAnsi="B Lotus"/>
            <w:noProof/>
            <w:rtl/>
            <w:lang w:val="fa-IR" w:bidi="fa-IR"/>
          </w:rPr>
          <w:t xml:space="preserve"> آموزش </w:t>
        </w:r>
        <w:r w:rsidRPr="00507C15">
          <w:rPr>
            <w:rStyle w:val="Hyperlink"/>
            <w:noProof/>
            <w:lang w:bidi="fa-IR"/>
          </w:rPr>
          <w:t>U-Net</w:t>
        </w:r>
        <w:r>
          <w:rPr>
            <w:noProof/>
            <w:webHidden/>
          </w:rPr>
          <w:tab/>
        </w:r>
        <w:r>
          <w:rPr>
            <w:noProof/>
            <w:webHidden/>
          </w:rPr>
          <w:fldChar w:fldCharType="begin"/>
        </w:r>
        <w:r>
          <w:rPr>
            <w:noProof/>
            <w:webHidden/>
          </w:rPr>
          <w:instrText xml:space="preserve"> PAGEREF _Toc240266592 \h </w:instrText>
        </w:r>
        <w:r>
          <w:rPr>
            <w:noProof/>
            <w:webHidden/>
          </w:rPr>
        </w:r>
        <w:r>
          <w:rPr>
            <w:noProof/>
            <w:webHidden/>
          </w:rPr>
          <w:fldChar w:fldCharType="separate"/>
        </w:r>
        <w:r>
          <w:rPr>
            <w:noProof/>
            <w:webHidden/>
          </w:rPr>
          <w:t>26</w:t>
        </w:r>
        <w:r>
          <w:rPr>
            <w:noProof/>
            <w:webHidden/>
          </w:rPr>
          <w:fldChar w:fldCharType="end"/>
        </w:r>
      </w:hyperlink>
    </w:p>
    <w:p w14:paraId="5B0CFFF2" w14:textId="0C21BE41" w:rsidR="00294570" w:rsidRDefault="00294570">
      <w:pPr>
        <w:pStyle w:val="TOC2"/>
        <w:tabs>
          <w:tab w:val="right" w:leader="dot" w:pos="9061"/>
        </w:tabs>
        <w:rPr>
          <w:rFonts w:asciiTheme="minorHAnsi" w:hAnsiTheme="minorHAnsi" w:cstheme="minorBidi"/>
          <w:noProof/>
          <w:sz w:val="22"/>
          <w:szCs w:val="22"/>
        </w:rPr>
      </w:pPr>
      <w:hyperlink w:anchor="_Toc240266593" w:history="1">
        <w:r w:rsidRPr="00507C15">
          <w:rPr>
            <w:rStyle w:val="Hyperlink"/>
            <w:rFonts w:ascii="B Lotus" w:hAnsi="B Lotus"/>
            <w:noProof/>
            <w:rtl/>
            <w:lang w:val="fa-IR" w:bidi="fa-IR"/>
          </w:rPr>
          <w:t>۴</w:t>
        </w:r>
        <w:r w:rsidRPr="00507C15">
          <w:rPr>
            <w:rStyle w:val="Hyperlink"/>
            <w:rFonts w:cs="Times New Roman" w:hint="cs"/>
            <w:noProof/>
            <w:rtl/>
            <w:lang w:val="fa-IR" w:bidi="fa-IR"/>
          </w:rPr>
          <w:t>–</w:t>
        </w:r>
        <w:r w:rsidRPr="00507C15">
          <w:rPr>
            <w:rStyle w:val="Hyperlink"/>
            <w:rFonts w:ascii="B Lotus" w:hAnsi="B Lotus" w:hint="cs"/>
            <w:noProof/>
            <w:rtl/>
            <w:lang w:val="fa-IR" w:bidi="fa-IR"/>
          </w:rPr>
          <w:t>۴</w:t>
        </w:r>
        <w:r w:rsidRPr="00507C15">
          <w:rPr>
            <w:rStyle w:val="Hyperlink"/>
            <w:rFonts w:ascii="B Lotus" w:hAnsi="B Lotus"/>
            <w:noProof/>
            <w:rtl/>
            <w:lang w:val="fa-IR" w:bidi="fa-IR"/>
          </w:rPr>
          <w:t xml:space="preserve">. </w:t>
        </w:r>
        <w:r w:rsidRPr="00507C15">
          <w:rPr>
            <w:rStyle w:val="Hyperlink"/>
            <w:rFonts w:ascii="B Lotus" w:hAnsi="B Lotus" w:hint="cs"/>
            <w:noProof/>
            <w:rtl/>
            <w:lang w:val="fa-IR" w:bidi="fa-IR"/>
          </w:rPr>
          <w:t>معی</w:t>
        </w:r>
        <w:r w:rsidRPr="00507C15">
          <w:rPr>
            <w:rStyle w:val="Hyperlink"/>
            <w:rFonts w:ascii="B Lotus" w:hAnsi="B Lotus" w:hint="eastAsia"/>
            <w:noProof/>
            <w:rtl/>
            <w:lang w:val="fa-IR" w:bidi="fa-IR"/>
          </w:rPr>
          <w:t>ارها</w:t>
        </w:r>
        <w:r w:rsidRPr="00507C15">
          <w:rPr>
            <w:rStyle w:val="Hyperlink"/>
            <w:rFonts w:ascii="B Lotus" w:hAnsi="B Lotus" w:hint="cs"/>
            <w:noProof/>
            <w:rtl/>
            <w:lang w:val="fa-IR" w:bidi="fa-IR"/>
          </w:rPr>
          <w:t>ی</w:t>
        </w:r>
        <w:r w:rsidRPr="00507C15">
          <w:rPr>
            <w:rStyle w:val="Hyperlink"/>
            <w:rFonts w:ascii="B Lotus" w:hAnsi="B Lotus"/>
            <w:noProof/>
            <w:rtl/>
            <w:lang w:val="fa-IR" w:bidi="fa-IR"/>
          </w:rPr>
          <w:t xml:space="preserve"> ارز</w:t>
        </w:r>
        <w:r w:rsidRPr="00507C15">
          <w:rPr>
            <w:rStyle w:val="Hyperlink"/>
            <w:rFonts w:ascii="B Lotus" w:hAnsi="B Lotus" w:hint="cs"/>
            <w:noProof/>
            <w:rtl/>
            <w:lang w:val="fa-IR" w:bidi="fa-IR"/>
          </w:rPr>
          <w:t>ی</w:t>
        </w:r>
        <w:r w:rsidRPr="00507C15">
          <w:rPr>
            <w:rStyle w:val="Hyperlink"/>
            <w:rFonts w:ascii="B Lotus" w:hAnsi="B Lotus" w:hint="eastAsia"/>
            <w:noProof/>
            <w:rtl/>
            <w:lang w:val="fa-IR" w:bidi="fa-IR"/>
          </w:rPr>
          <w:t>اب</w:t>
        </w:r>
        <w:r w:rsidRPr="00507C15">
          <w:rPr>
            <w:rStyle w:val="Hyperlink"/>
            <w:rFonts w:ascii="B Lotus" w:hAnsi="B Lotus" w:hint="cs"/>
            <w:noProof/>
            <w:rtl/>
            <w:lang w:val="fa-IR" w:bidi="fa-IR"/>
          </w:rPr>
          <w:t>ی</w:t>
        </w:r>
        <w:r>
          <w:rPr>
            <w:noProof/>
            <w:webHidden/>
          </w:rPr>
          <w:tab/>
        </w:r>
        <w:r>
          <w:rPr>
            <w:noProof/>
            <w:webHidden/>
          </w:rPr>
          <w:fldChar w:fldCharType="begin"/>
        </w:r>
        <w:r>
          <w:rPr>
            <w:noProof/>
            <w:webHidden/>
          </w:rPr>
          <w:instrText xml:space="preserve"> PAGEREF _Toc240266593 \h </w:instrText>
        </w:r>
        <w:r>
          <w:rPr>
            <w:noProof/>
            <w:webHidden/>
          </w:rPr>
        </w:r>
        <w:r>
          <w:rPr>
            <w:noProof/>
            <w:webHidden/>
          </w:rPr>
          <w:fldChar w:fldCharType="separate"/>
        </w:r>
        <w:r>
          <w:rPr>
            <w:noProof/>
            <w:webHidden/>
          </w:rPr>
          <w:t>26</w:t>
        </w:r>
        <w:r>
          <w:rPr>
            <w:noProof/>
            <w:webHidden/>
          </w:rPr>
          <w:fldChar w:fldCharType="end"/>
        </w:r>
      </w:hyperlink>
    </w:p>
    <w:p w14:paraId="1CC3C148" w14:textId="570FE676" w:rsidR="00294570" w:rsidRDefault="00294570">
      <w:pPr>
        <w:pStyle w:val="TOC3"/>
        <w:tabs>
          <w:tab w:val="right" w:leader="dot" w:pos="9061"/>
        </w:tabs>
        <w:rPr>
          <w:rFonts w:asciiTheme="minorHAnsi" w:hAnsiTheme="minorHAnsi" w:cstheme="minorBidi"/>
          <w:noProof/>
          <w:sz w:val="22"/>
          <w:szCs w:val="22"/>
        </w:rPr>
      </w:pPr>
      <w:hyperlink w:anchor="_Toc240266594" w:history="1">
        <w:r w:rsidRPr="00507C15">
          <w:rPr>
            <w:rStyle w:val="Hyperlink"/>
            <w:rFonts w:ascii="B Lotus" w:hAnsi="B Lotus"/>
            <w:noProof/>
            <w:rtl/>
            <w:lang w:val="fa-IR" w:bidi="fa-IR"/>
          </w:rPr>
          <w:t>۴</w:t>
        </w:r>
        <w:r w:rsidRPr="00507C15">
          <w:rPr>
            <w:rStyle w:val="Hyperlink"/>
            <w:rFonts w:cs="Times New Roman" w:hint="cs"/>
            <w:noProof/>
            <w:rtl/>
            <w:lang w:val="fa-IR" w:bidi="fa-IR"/>
          </w:rPr>
          <w:t>–</w:t>
        </w:r>
        <w:r w:rsidRPr="00507C15">
          <w:rPr>
            <w:rStyle w:val="Hyperlink"/>
            <w:rFonts w:ascii="B Lotus" w:hAnsi="B Lotus" w:hint="cs"/>
            <w:noProof/>
            <w:rtl/>
            <w:lang w:val="fa-IR" w:bidi="fa-IR"/>
          </w:rPr>
          <w:t>۴</w:t>
        </w:r>
        <w:r w:rsidRPr="00507C15">
          <w:rPr>
            <w:rStyle w:val="Hyperlink"/>
            <w:rFonts w:cs="Times New Roman" w:hint="cs"/>
            <w:noProof/>
            <w:rtl/>
            <w:lang w:val="fa-IR" w:bidi="fa-IR"/>
          </w:rPr>
          <w:t>–</w:t>
        </w:r>
        <w:r w:rsidRPr="00507C15">
          <w:rPr>
            <w:rStyle w:val="Hyperlink"/>
            <w:rFonts w:ascii="B Lotus" w:hAnsi="B Lotus" w:hint="cs"/>
            <w:noProof/>
            <w:rtl/>
            <w:lang w:val="fa-IR" w:bidi="fa-IR"/>
          </w:rPr>
          <w:t>۱</w:t>
        </w:r>
        <w:r w:rsidRPr="00507C15">
          <w:rPr>
            <w:rStyle w:val="Hyperlink"/>
            <w:rFonts w:ascii="B Lotus" w:hAnsi="B Lotus"/>
            <w:noProof/>
            <w:rtl/>
            <w:lang w:val="fa-IR" w:bidi="fa-IR"/>
          </w:rPr>
          <w:t xml:space="preserve">. </w:t>
        </w:r>
        <w:r w:rsidRPr="00507C15">
          <w:rPr>
            <w:rStyle w:val="Hyperlink"/>
            <w:rFonts w:ascii="B Lotus" w:hAnsi="B Lotus" w:hint="cs"/>
            <w:noProof/>
            <w:rtl/>
            <w:lang w:val="fa-IR" w:bidi="fa-IR"/>
          </w:rPr>
          <w:t>معی</w:t>
        </w:r>
        <w:r w:rsidRPr="00507C15">
          <w:rPr>
            <w:rStyle w:val="Hyperlink"/>
            <w:rFonts w:ascii="B Lotus" w:hAnsi="B Lotus" w:hint="eastAsia"/>
            <w:noProof/>
            <w:rtl/>
            <w:lang w:val="fa-IR" w:bidi="fa-IR"/>
          </w:rPr>
          <w:t>ارها</w:t>
        </w:r>
        <w:r w:rsidRPr="00507C15">
          <w:rPr>
            <w:rStyle w:val="Hyperlink"/>
            <w:rFonts w:ascii="B Lotus" w:hAnsi="B Lotus" w:hint="cs"/>
            <w:noProof/>
            <w:rtl/>
            <w:lang w:val="fa-IR" w:bidi="fa-IR"/>
          </w:rPr>
          <w:t>ی</w:t>
        </w:r>
        <w:r w:rsidRPr="00507C15">
          <w:rPr>
            <w:rStyle w:val="Hyperlink"/>
            <w:rFonts w:ascii="B Lotus" w:hAnsi="B Lotus"/>
            <w:noProof/>
            <w:rtl/>
            <w:lang w:val="fa-IR" w:bidi="fa-IR"/>
          </w:rPr>
          <w:t xml:space="preserve"> امن</w:t>
        </w:r>
        <w:r w:rsidRPr="00507C15">
          <w:rPr>
            <w:rStyle w:val="Hyperlink"/>
            <w:rFonts w:ascii="B Lotus" w:hAnsi="B Lotus" w:hint="cs"/>
            <w:noProof/>
            <w:rtl/>
            <w:lang w:val="fa-IR" w:bidi="fa-IR"/>
          </w:rPr>
          <w:t>ی</w:t>
        </w:r>
        <w:r w:rsidRPr="00507C15">
          <w:rPr>
            <w:rStyle w:val="Hyperlink"/>
            <w:rFonts w:ascii="B Lotus" w:hAnsi="B Lotus" w:hint="eastAsia"/>
            <w:noProof/>
            <w:rtl/>
            <w:lang w:val="fa-IR" w:bidi="fa-IR"/>
          </w:rPr>
          <w:t>ت</w:t>
        </w:r>
        <w:r w:rsidRPr="00507C15">
          <w:rPr>
            <w:rStyle w:val="Hyperlink"/>
            <w:rFonts w:ascii="B Lotus" w:hAnsi="B Lotus" w:hint="cs"/>
            <w:noProof/>
            <w:rtl/>
            <w:lang w:val="fa-IR" w:bidi="fa-IR"/>
          </w:rPr>
          <w:t>ی</w:t>
        </w:r>
        <w:r>
          <w:rPr>
            <w:noProof/>
            <w:webHidden/>
          </w:rPr>
          <w:tab/>
        </w:r>
        <w:r>
          <w:rPr>
            <w:noProof/>
            <w:webHidden/>
          </w:rPr>
          <w:fldChar w:fldCharType="begin"/>
        </w:r>
        <w:r>
          <w:rPr>
            <w:noProof/>
            <w:webHidden/>
          </w:rPr>
          <w:instrText xml:space="preserve"> PAGEREF _Toc240266594 \h </w:instrText>
        </w:r>
        <w:r>
          <w:rPr>
            <w:noProof/>
            <w:webHidden/>
          </w:rPr>
        </w:r>
        <w:r>
          <w:rPr>
            <w:noProof/>
            <w:webHidden/>
          </w:rPr>
          <w:fldChar w:fldCharType="separate"/>
        </w:r>
        <w:r>
          <w:rPr>
            <w:noProof/>
            <w:webHidden/>
          </w:rPr>
          <w:t>26</w:t>
        </w:r>
        <w:r>
          <w:rPr>
            <w:noProof/>
            <w:webHidden/>
          </w:rPr>
          <w:fldChar w:fldCharType="end"/>
        </w:r>
      </w:hyperlink>
    </w:p>
    <w:p w14:paraId="1CDA9CE2" w14:textId="52DA49C1" w:rsidR="00294570" w:rsidRDefault="00294570">
      <w:pPr>
        <w:pStyle w:val="TOC3"/>
        <w:tabs>
          <w:tab w:val="right" w:leader="dot" w:pos="9061"/>
        </w:tabs>
        <w:rPr>
          <w:rFonts w:asciiTheme="minorHAnsi" w:hAnsiTheme="minorHAnsi" w:cstheme="minorBidi"/>
          <w:noProof/>
          <w:sz w:val="22"/>
          <w:szCs w:val="22"/>
        </w:rPr>
      </w:pPr>
      <w:hyperlink w:anchor="_Toc240266595" w:history="1">
        <w:r w:rsidRPr="00507C15">
          <w:rPr>
            <w:rStyle w:val="Hyperlink"/>
            <w:rFonts w:ascii="B Lotus" w:hAnsi="B Lotus"/>
            <w:noProof/>
            <w:rtl/>
            <w:lang w:val="fa-IR" w:bidi="fa-IR"/>
          </w:rPr>
          <w:t>۴</w:t>
        </w:r>
        <w:r w:rsidRPr="00507C15">
          <w:rPr>
            <w:rStyle w:val="Hyperlink"/>
            <w:rFonts w:cs="Times New Roman" w:hint="cs"/>
            <w:noProof/>
            <w:rtl/>
            <w:lang w:val="fa-IR" w:bidi="fa-IR"/>
          </w:rPr>
          <w:t>–</w:t>
        </w:r>
        <w:r w:rsidRPr="00507C15">
          <w:rPr>
            <w:rStyle w:val="Hyperlink"/>
            <w:rFonts w:ascii="B Lotus" w:hAnsi="B Lotus" w:hint="cs"/>
            <w:noProof/>
            <w:rtl/>
            <w:lang w:val="fa-IR" w:bidi="fa-IR"/>
          </w:rPr>
          <w:t>۴</w:t>
        </w:r>
        <w:r w:rsidRPr="00507C15">
          <w:rPr>
            <w:rStyle w:val="Hyperlink"/>
            <w:rFonts w:cs="Times New Roman" w:hint="cs"/>
            <w:noProof/>
            <w:rtl/>
            <w:lang w:val="fa-IR" w:bidi="fa-IR"/>
          </w:rPr>
          <w:t>–</w:t>
        </w:r>
        <w:r w:rsidRPr="00507C15">
          <w:rPr>
            <w:rStyle w:val="Hyperlink"/>
            <w:rFonts w:ascii="B Lotus" w:hAnsi="B Lotus" w:hint="cs"/>
            <w:noProof/>
            <w:rtl/>
            <w:lang w:val="fa-IR" w:bidi="fa-IR"/>
          </w:rPr>
          <w:t>۲</w:t>
        </w:r>
        <w:r w:rsidRPr="00507C15">
          <w:rPr>
            <w:rStyle w:val="Hyperlink"/>
            <w:rFonts w:ascii="B Lotus" w:hAnsi="B Lotus"/>
            <w:noProof/>
            <w:rtl/>
            <w:lang w:val="fa-IR" w:bidi="fa-IR"/>
          </w:rPr>
          <w:t xml:space="preserve">. </w:t>
        </w:r>
        <w:r w:rsidRPr="00507C15">
          <w:rPr>
            <w:rStyle w:val="Hyperlink"/>
            <w:rFonts w:ascii="B Lotus" w:hAnsi="B Lotus" w:hint="cs"/>
            <w:noProof/>
            <w:rtl/>
            <w:lang w:val="fa-IR" w:bidi="fa-IR"/>
          </w:rPr>
          <w:t>معی</w:t>
        </w:r>
        <w:r w:rsidRPr="00507C15">
          <w:rPr>
            <w:rStyle w:val="Hyperlink"/>
            <w:rFonts w:ascii="B Lotus" w:hAnsi="B Lotus" w:hint="eastAsia"/>
            <w:noProof/>
            <w:rtl/>
            <w:lang w:val="fa-IR" w:bidi="fa-IR"/>
          </w:rPr>
          <w:t>ارها</w:t>
        </w:r>
        <w:r w:rsidRPr="00507C15">
          <w:rPr>
            <w:rStyle w:val="Hyperlink"/>
            <w:rFonts w:ascii="B Lotus" w:hAnsi="B Lotus" w:hint="cs"/>
            <w:noProof/>
            <w:rtl/>
            <w:lang w:val="fa-IR" w:bidi="fa-IR"/>
          </w:rPr>
          <w:t>ی</w:t>
        </w:r>
        <w:r w:rsidRPr="00507C15">
          <w:rPr>
            <w:rStyle w:val="Hyperlink"/>
            <w:rFonts w:ascii="B Lotus" w:hAnsi="B Lotus"/>
            <w:noProof/>
            <w:rtl/>
            <w:lang w:val="fa-IR" w:bidi="fa-IR"/>
          </w:rPr>
          <w:t xml:space="preserve"> ک</w:t>
        </w:r>
        <w:r w:rsidRPr="00507C15">
          <w:rPr>
            <w:rStyle w:val="Hyperlink"/>
            <w:rFonts w:ascii="B Lotus" w:hAnsi="B Lotus" w:hint="cs"/>
            <w:noProof/>
            <w:rtl/>
            <w:lang w:val="fa-IR" w:bidi="fa-IR"/>
          </w:rPr>
          <w:t>ی</w:t>
        </w:r>
        <w:r w:rsidRPr="00507C15">
          <w:rPr>
            <w:rStyle w:val="Hyperlink"/>
            <w:rFonts w:ascii="B Lotus" w:hAnsi="B Lotus" w:hint="eastAsia"/>
            <w:noProof/>
            <w:rtl/>
            <w:lang w:val="fa-IR" w:bidi="fa-IR"/>
          </w:rPr>
          <w:t>ف</w:t>
        </w:r>
        <w:r w:rsidRPr="00507C15">
          <w:rPr>
            <w:rStyle w:val="Hyperlink"/>
            <w:rFonts w:ascii="B Lotus" w:hAnsi="B Lotus" w:hint="cs"/>
            <w:noProof/>
            <w:rtl/>
            <w:lang w:val="fa-IR" w:bidi="fa-IR"/>
          </w:rPr>
          <w:t>ی</w:t>
        </w:r>
        <w:r w:rsidRPr="00507C15">
          <w:rPr>
            <w:rStyle w:val="Hyperlink"/>
            <w:rFonts w:ascii="B Lotus" w:hAnsi="B Lotus" w:hint="eastAsia"/>
            <w:noProof/>
            <w:rtl/>
            <w:lang w:val="fa-IR" w:bidi="fa-IR"/>
          </w:rPr>
          <w:t>ت</w:t>
        </w:r>
        <w:r w:rsidRPr="00507C15">
          <w:rPr>
            <w:rStyle w:val="Hyperlink"/>
            <w:rFonts w:ascii="B Lotus" w:hAnsi="B Lotus"/>
            <w:noProof/>
            <w:rtl/>
            <w:lang w:val="fa-IR" w:bidi="fa-IR"/>
          </w:rPr>
          <w:t xml:space="preserve"> تصو</w:t>
        </w:r>
        <w:r w:rsidRPr="00507C15">
          <w:rPr>
            <w:rStyle w:val="Hyperlink"/>
            <w:rFonts w:ascii="B Lotus" w:hAnsi="B Lotus" w:hint="cs"/>
            <w:noProof/>
            <w:rtl/>
            <w:lang w:val="fa-IR" w:bidi="fa-IR"/>
          </w:rPr>
          <w:t>ی</w:t>
        </w:r>
        <w:r w:rsidRPr="00507C15">
          <w:rPr>
            <w:rStyle w:val="Hyperlink"/>
            <w:rFonts w:ascii="B Lotus" w:hAnsi="B Lotus" w:hint="eastAsia"/>
            <w:noProof/>
            <w:rtl/>
            <w:lang w:val="fa-IR" w:bidi="fa-IR"/>
          </w:rPr>
          <w:t>ر</w:t>
        </w:r>
        <w:r>
          <w:rPr>
            <w:noProof/>
            <w:webHidden/>
          </w:rPr>
          <w:tab/>
        </w:r>
        <w:r>
          <w:rPr>
            <w:noProof/>
            <w:webHidden/>
          </w:rPr>
          <w:fldChar w:fldCharType="begin"/>
        </w:r>
        <w:r>
          <w:rPr>
            <w:noProof/>
            <w:webHidden/>
          </w:rPr>
          <w:instrText xml:space="preserve"> PAGEREF _Toc240266595 \h </w:instrText>
        </w:r>
        <w:r>
          <w:rPr>
            <w:noProof/>
            <w:webHidden/>
          </w:rPr>
        </w:r>
        <w:r>
          <w:rPr>
            <w:noProof/>
            <w:webHidden/>
          </w:rPr>
          <w:fldChar w:fldCharType="separate"/>
        </w:r>
        <w:r>
          <w:rPr>
            <w:noProof/>
            <w:webHidden/>
          </w:rPr>
          <w:t>27</w:t>
        </w:r>
        <w:r>
          <w:rPr>
            <w:noProof/>
            <w:webHidden/>
          </w:rPr>
          <w:fldChar w:fldCharType="end"/>
        </w:r>
      </w:hyperlink>
    </w:p>
    <w:p w14:paraId="09C146A6" w14:textId="6BFB639A" w:rsidR="00294570" w:rsidRDefault="00294570">
      <w:pPr>
        <w:pStyle w:val="TOC3"/>
        <w:tabs>
          <w:tab w:val="right" w:leader="dot" w:pos="9061"/>
        </w:tabs>
        <w:rPr>
          <w:rFonts w:asciiTheme="minorHAnsi" w:hAnsiTheme="minorHAnsi" w:cstheme="minorBidi"/>
          <w:noProof/>
          <w:sz w:val="22"/>
          <w:szCs w:val="22"/>
        </w:rPr>
      </w:pPr>
      <w:hyperlink w:anchor="_Toc240266596" w:history="1">
        <w:r w:rsidRPr="00507C15">
          <w:rPr>
            <w:rStyle w:val="Hyperlink"/>
            <w:rFonts w:ascii="B Lotus" w:hAnsi="B Lotus"/>
            <w:noProof/>
            <w:rtl/>
            <w:lang w:val="fa-IR" w:bidi="fa-IR"/>
          </w:rPr>
          <w:t>۴</w:t>
        </w:r>
        <w:r w:rsidRPr="00507C15">
          <w:rPr>
            <w:rStyle w:val="Hyperlink"/>
            <w:rFonts w:cs="Times New Roman" w:hint="cs"/>
            <w:noProof/>
            <w:rtl/>
            <w:lang w:val="fa-IR" w:bidi="fa-IR"/>
          </w:rPr>
          <w:t>–</w:t>
        </w:r>
        <w:r w:rsidRPr="00507C15">
          <w:rPr>
            <w:rStyle w:val="Hyperlink"/>
            <w:rFonts w:ascii="B Lotus" w:hAnsi="B Lotus" w:hint="cs"/>
            <w:noProof/>
            <w:rtl/>
            <w:lang w:val="fa-IR" w:bidi="fa-IR"/>
          </w:rPr>
          <w:t>۴</w:t>
        </w:r>
        <w:r w:rsidRPr="00507C15">
          <w:rPr>
            <w:rStyle w:val="Hyperlink"/>
            <w:rFonts w:cs="Times New Roman" w:hint="cs"/>
            <w:noProof/>
            <w:rtl/>
            <w:lang w:val="fa-IR" w:bidi="fa-IR"/>
          </w:rPr>
          <w:t>–</w:t>
        </w:r>
        <w:r w:rsidRPr="00507C15">
          <w:rPr>
            <w:rStyle w:val="Hyperlink"/>
            <w:rFonts w:ascii="B Lotus" w:hAnsi="B Lotus" w:hint="cs"/>
            <w:noProof/>
            <w:rtl/>
            <w:lang w:val="fa-IR" w:bidi="fa-IR"/>
          </w:rPr>
          <w:t>۳</w:t>
        </w:r>
        <w:r w:rsidRPr="00507C15">
          <w:rPr>
            <w:rStyle w:val="Hyperlink"/>
            <w:rFonts w:ascii="B Lotus" w:hAnsi="B Lotus"/>
            <w:noProof/>
            <w:rtl/>
            <w:lang w:val="fa-IR" w:bidi="fa-IR"/>
          </w:rPr>
          <w:t xml:space="preserve">. </w:t>
        </w:r>
        <w:r w:rsidRPr="00507C15">
          <w:rPr>
            <w:rStyle w:val="Hyperlink"/>
            <w:rFonts w:ascii="B Lotus" w:hAnsi="B Lotus" w:hint="cs"/>
            <w:noProof/>
            <w:rtl/>
            <w:lang w:val="fa-IR" w:bidi="fa-IR"/>
          </w:rPr>
          <w:t>معی</w:t>
        </w:r>
        <w:r w:rsidRPr="00507C15">
          <w:rPr>
            <w:rStyle w:val="Hyperlink"/>
            <w:rFonts w:ascii="B Lotus" w:hAnsi="B Lotus" w:hint="eastAsia"/>
            <w:noProof/>
            <w:rtl/>
            <w:lang w:val="fa-IR" w:bidi="fa-IR"/>
          </w:rPr>
          <w:t>ارها</w:t>
        </w:r>
        <w:r w:rsidRPr="00507C15">
          <w:rPr>
            <w:rStyle w:val="Hyperlink"/>
            <w:rFonts w:ascii="B Lotus" w:hAnsi="B Lotus" w:hint="cs"/>
            <w:noProof/>
            <w:rtl/>
            <w:lang w:val="fa-IR" w:bidi="fa-IR"/>
          </w:rPr>
          <w:t>ی</w:t>
        </w:r>
        <w:r w:rsidRPr="00507C15">
          <w:rPr>
            <w:rStyle w:val="Hyperlink"/>
            <w:rFonts w:ascii="B Lotus" w:hAnsi="B Lotus"/>
            <w:noProof/>
            <w:rtl/>
            <w:lang w:val="fa-IR" w:bidi="fa-IR"/>
          </w:rPr>
          <w:t xml:space="preserve"> کارا</w:t>
        </w:r>
        <w:r w:rsidRPr="00507C15">
          <w:rPr>
            <w:rStyle w:val="Hyperlink"/>
            <w:rFonts w:ascii="B Lotus" w:hAnsi="B Lotus" w:hint="cs"/>
            <w:noProof/>
            <w:rtl/>
            <w:lang w:val="fa-IR" w:bidi="fa-IR"/>
          </w:rPr>
          <w:t>یی</w:t>
        </w:r>
        <w:r w:rsidRPr="00507C15">
          <w:rPr>
            <w:rStyle w:val="Hyperlink"/>
            <w:rFonts w:ascii="B Lotus" w:hAnsi="B Lotus"/>
            <w:noProof/>
            <w:rtl/>
            <w:lang w:val="fa-IR" w:bidi="fa-IR"/>
          </w:rPr>
          <w:t xml:space="preserve"> محاسبات</w:t>
        </w:r>
        <w:r w:rsidRPr="00507C15">
          <w:rPr>
            <w:rStyle w:val="Hyperlink"/>
            <w:rFonts w:ascii="B Lotus" w:hAnsi="B Lotus" w:hint="cs"/>
            <w:noProof/>
            <w:rtl/>
            <w:lang w:val="fa-IR" w:bidi="fa-IR"/>
          </w:rPr>
          <w:t>ی</w:t>
        </w:r>
        <w:r>
          <w:rPr>
            <w:noProof/>
            <w:webHidden/>
          </w:rPr>
          <w:tab/>
        </w:r>
        <w:r>
          <w:rPr>
            <w:noProof/>
            <w:webHidden/>
          </w:rPr>
          <w:fldChar w:fldCharType="begin"/>
        </w:r>
        <w:r>
          <w:rPr>
            <w:noProof/>
            <w:webHidden/>
          </w:rPr>
          <w:instrText xml:space="preserve"> PAGEREF _Toc240266596 \h </w:instrText>
        </w:r>
        <w:r>
          <w:rPr>
            <w:noProof/>
            <w:webHidden/>
          </w:rPr>
        </w:r>
        <w:r>
          <w:rPr>
            <w:noProof/>
            <w:webHidden/>
          </w:rPr>
          <w:fldChar w:fldCharType="separate"/>
        </w:r>
        <w:r>
          <w:rPr>
            <w:noProof/>
            <w:webHidden/>
          </w:rPr>
          <w:t>27</w:t>
        </w:r>
        <w:r>
          <w:rPr>
            <w:noProof/>
            <w:webHidden/>
          </w:rPr>
          <w:fldChar w:fldCharType="end"/>
        </w:r>
      </w:hyperlink>
    </w:p>
    <w:p w14:paraId="56BFF8CA" w14:textId="5DBD7C26" w:rsidR="00294570" w:rsidRDefault="00294570">
      <w:pPr>
        <w:pStyle w:val="TOC2"/>
        <w:tabs>
          <w:tab w:val="right" w:leader="dot" w:pos="9061"/>
        </w:tabs>
        <w:rPr>
          <w:rFonts w:asciiTheme="minorHAnsi" w:hAnsiTheme="minorHAnsi" w:cstheme="minorBidi"/>
          <w:noProof/>
          <w:sz w:val="22"/>
          <w:szCs w:val="22"/>
        </w:rPr>
      </w:pPr>
      <w:hyperlink w:anchor="_Toc240266597" w:history="1">
        <w:r w:rsidRPr="00507C15">
          <w:rPr>
            <w:rStyle w:val="Hyperlink"/>
            <w:rFonts w:ascii="B Lotus" w:hAnsi="B Lotus"/>
            <w:noProof/>
            <w:rtl/>
            <w:lang w:val="fa-IR" w:bidi="fa-IR"/>
          </w:rPr>
          <w:t>۴</w:t>
        </w:r>
        <w:r w:rsidRPr="00507C15">
          <w:rPr>
            <w:rStyle w:val="Hyperlink"/>
            <w:rFonts w:cs="Times New Roman" w:hint="cs"/>
            <w:noProof/>
            <w:rtl/>
            <w:lang w:val="fa-IR" w:bidi="fa-IR"/>
          </w:rPr>
          <w:t>–</w:t>
        </w:r>
        <w:r w:rsidRPr="00507C15">
          <w:rPr>
            <w:rStyle w:val="Hyperlink"/>
            <w:rFonts w:ascii="B Lotus" w:hAnsi="B Lotus" w:hint="cs"/>
            <w:noProof/>
            <w:rtl/>
            <w:lang w:val="fa-IR" w:bidi="fa-IR"/>
          </w:rPr>
          <w:t>۵</w:t>
        </w:r>
        <w:r w:rsidRPr="00507C15">
          <w:rPr>
            <w:rStyle w:val="Hyperlink"/>
            <w:rFonts w:ascii="B Lotus" w:hAnsi="B Lotus"/>
            <w:noProof/>
            <w:rtl/>
            <w:lang w:val="fa-IR" w:bidi="fa-IR"/>
          </w:rPr>
          <w:t xml:space="preserve">. </w:t>
        </w:r>
        <w:r w:rsidRPr="00507C15">
          <w:rPr>
            <w:rStyle w:val="Hyperlink"/>
            <w:rFonts w:ascii="B Lotus" w:hAnsi="B Lotus" w:hint="cs"/>
            <w:noProof/>
            <w:rtl/>
            <w:lang w:val="fa-IR" w:bidi="fa-IR"/>
          </w:rPr>
          <w:t>سناری</w:t>
        </w:r>
        <w:r w:rsidRPr="00507C15">
          <w:rPr>
            <w:rStyle w:val="Hyperlink"/>
            <w:rFonts w:ascii="B Lotus" w:hAnsi="B Lotus" w:hint="eastAsia"/>
            <w:noProof/>
            <w:rtl/>
            <w:lang w:val="fa-IR" w:bidi="fa-IR"/>
          </w:rPr>
          <w:t>وها</w:t>
        </w:r>
        <w:r w:rsidRPr="00507C15">
          <w:rPr>
            <w:rStyle w:val="Hyperlink"/>
            <w:rFonts w:ascii="B Lotus" w:hAnsi="B Lotus" w:hint="cs"/>
            <w:noProof/>
            <w:rtl/>
            <w:lang w:val="fa-IR" w:bidi="fa-IR"/>
          </w:rPr>
          <w:t>ی</w:t>
        </w:r>
        <w:r w:rsidRPr="00507C15">
          <w:rPr>
            <w:rStyle w:val="Hyperlink"/>
            <w:rFonts w:ascii="B Lotus" w:hAnsi="B Lotus"/>
            <w:noProof/>
            <w:rtl/>
            <w:lang w:val="fa-IR" w:bidi="fa-IR"/>
          </w:rPr>
          <w:t xml:space="preserve"> آزما</w:t>
        </w:r>
        <w:r w:rsidRPr="00507C15">
          <w:rPr>
            <w:rStyle w:val="Hyperlink"/>
            <w:rFonts w:ascii="B Lotus" w:hAnsi="B Lotus" w:hint="cs"/>
            <w:noProof/>
            <w:rtl/>
            <w:lang w:val="fa-IR" w:bidi="fa-IR"/>
          </w:rPr>
          <w:t>ی</w:t>
        </w:r>
        <w:r w:rsidRPr="00507C15">
          <w:rPr>
            <w:rStyle w:val="Hyperlink"/>
            <w:rFonts w:ascii="B Lotus" w:hAnsi="B Lotus" w:hint="eastAsia"/>
            <w:noProof/>
            <w:rtl/>
            <w:lang w:val="fa-IR" w:bidi="fa-IR"/>
          </w:rPr>
          <w:t>ش</w:t>
        </w:r>
        <w:r>
          <w:rPr>
            <w:noProof/>
            <w:webHidden/>
          </w:rPr>
          <w:tab/>
        </w:r>
        <w:r>
          <w:rPr>
            <w:noProof/>
            <w:webHidden/>
          </w:rPr>
          <w:fldChar w:fldCharType="begin"/>
        </w:r>
        <w:r>
          <w:rPr>
            <w:noProof/>
            <w:webHidden/>
          </w:rPr>
          <w:instrText xml:space="preserve"> PAGEREF _Toc240266597 \h </w:instrText>
        </w:r>
        <w:r>
          <w:rPr>
            <w:noProof/>
            <w:webHidden/>
          </w:rPr>
        </w:r>
        <w:r>
          <w:rPr>
            <w:noProof/>
            <w:webHidden/>
          </w:rPr>
          <w:fldChar w:fldCharType="separate"/>
        </w:r>
        <w:r>
          <w:rPr>
            <w:noProof/>
            <w:webHidden/>
          </w:rPr>
          <w:t>28</w:t>
        </w:r>
        <w:r>
          <w:rPr>
            <w:noProof/>
            <w:webHidden/>
          </w:rPr>
          <w:fldChar w:fldCharType="end"/>
        </w:r>
      </w:hyperlink>
    </w:p>
    <w:p w14:paraId="1DB836DA" w14:textId="77D323A7" w:rsidR="00294570" w:rsidRDefault="00294570">
      <w:pPr>
        <w:pStyle w:val="TOC3"/>
        <w:tabs>
          <w:tab w:val="right" w:leader="dot" w:pos="9061"/>
        </w:tabs>
        <w:rPr>
          <w:rFonts w:asciiTheme="minorHAnsi" w:hAnsiTheme="minorHAnsi" w:cstheme="minorBidi"/>
          <w:noProof/>
          <w:sz w:val="22"/>
          <w:szCs w:val="22"/>
        </w:rPr>
      </w:pPr>
      <w:hyperlink w:anchor="_Toc240266598" w:history="1">
        <w:r w:rsidRPr="00507C15">
          <w:rPr>
            <w:rStyle w:val="Hyperlink"/>
            <w:rFonts w:ascii="B Lotus" w:hAnsi="B Lotus"/>
            <w:noProof/>
            <w:rtl/>
            <w:lang w:val="fa-IR" w:bidi="fa-IR"/>
          </w:rPr>
          <w:t>۴</w:t>
        </w:r>
        <w:r w:rsidRPr="00507C15">
          <w:rPr>
            <w:rStyle w:val="Hyperlink"/>
            <w:rFonts w:cs="Times New Roman" w:hint="cs"/>
            <w:noProof/>
            <w:rtl/>
            <w:lang w:val="fa-IR" w:bidi="fa-IR"/>
          </w:rPr>
          <w:t>–</w:t>
        </w:r>
        <w:r w:rsidRPr="00507C15">
          <w:rPr>
            <w:rStyle w:val="Hyperlink"/>
            <w:rFonts w:ascii="B Lotus" w:hAnsi="B Lotus" w:hint="cs"/>
            <w:noProof/>
            <w:rtl/>
            <w:lang w:val="fa-IR" w:bidi="fa-IR"/>
          </w:rPr>
          <w:t>۵</w:t>
        </w:r>
        <w:r w:rsidRPr="00507C15">
          <w:rPr>
            <w:rStyle w:val="Hyperlink"/>
            <w:rFonts w:cs="Times New Roman" w:hint="cs"/>
            <w:noProof/>
            <w:rtl/>
            <w:lang w:val="fa-IR" w:bidi="fa-IR"/>
          </w:rPr>
          <w:t>–</w:t>
        </w:r>
        <w:r w:rsidRPr="00507C15">
          <w:rPr>
            <w:rStyle w:val="Hyperlink"/>
            <w:rFonts w:ascii="B Lotus" w:hAnsi="B Lotus" w:hint="cs"/>
            <w:noProof/>
            <w:rtl/>
            <w:lang w:val="fa-IR" w:bidi="fa-IR"/>
          </w:rPr>
          <w:t>۱</w:t>
        </w:r>
        <w:r w:rsidRPr="00507C15">
          <w:rPr>
            <w:rStyle w:val="Hyperlink"/>
            <w:rFonts w:ascii="B Lotus" w:hAnsi="B Lotus"/>
            <w:noProof/>
            <w:rtl/>
            <w:lang w:val="fa-IR" w:bidi="fa-IR"/>
          </w:rPr>
          <w:t xml:space="preserve">. </w:t>
        </w:r>
        <w:r w:rsidRPr="00507C15">
          <w:rPr>
            <w:rStyle w:val="Hyperlink"/>
            <w:rFonts w:ascii="B Lotus" w:hAnsi="B Lotus" w:hint="cs"/>
            <w:noProof/>
            <w:rtl/>
            <w:lang w:val="fa-IR" w:bidi="fa-IR"/>
          </w:rPr>
          <w:t>ارزی</w:t>
        </w:r>
        <w:r w:rsidRPr="00507C15">
          <w:rPr>
            <w:rStyle w:val="Hyperlink"/>
            <w:rFonts w:ascii="B Lotus" w:hAnsi="B Lotus" w:hint="eastAsia"/>
            <w:noProof/>
            <w:rtl/>
            <w:lang w:val="fa-IR" w:bidi="fa-IR"/>
          </w:rPr>
          <w:t>اب</w:t>
        </w:r>
        <w:r w:rsidRPr="00507C15">
          <w:rPr>
            <w:rStyle w:val="Hyperlink"/>
            <w:rFonts w:ascii="B Lotus" w:hAnsi="B Lotus" w:hint="cs"/>
            <w:noProof/>
            <w:rtl/>
            <w:lang w:val="fa-IR" w:bidi="fa-IR"/>
          </w:rPr>
          <w:t>ی</w:t>
        </w:r>
        <w:r w:rsidRPr="00507C15">
          <w:rPr>
            <w:rStyle w:val="Hyperlink"/>
            <w:rFonts w:ascii="B Lotus" w:hAnsi="B Lotus"/>
            <w:noProof/>
            <w:rtl/>
            <w:lang w:val="fa-IR" w:bidi="fa-IR"/>
          </w:rPr>
          <w:t xml:space="preserve"> پا</w:t>
        </w:r>
        <w:r w:rsidRPr="00507C15">
          <w:rPr>
            <w:rStyle w:val="Hyperlink"/>
            <w:rFonts w:ascii="B Lotus" w:hAnsi="B Lotus" w:hint="cs"/>
            <w:noProof/>
            <w:rtl/>
            <w:lang w:val="fa-IR" w:bidi="fa-IR"/>
          </w:rPr>
          <w:t>ی</w:t>
        </w:r>
        <w:r w:rsidRPr="00507C15">
          <w:rPr>
            <w:rStyle w:val="Hyperlink"/>
            <w:rFonts w:ascii="B Lotus" w:hAnsi="B Lotus" w:hint="eastAsia"/>
            <w:noProof/>
            <w:rtl/>
            <w:lang w:val="fa-IR" w:bidi="fa-IR"/>
          </w:rPr>
          <w:t>ه</w:t>
        </w:r>
        <w:r w:rsidRPr="00507C15">
          <w:rPr>
            <w:rStyle w:val="Hyperlink"/>
            <w:rFonts w:ascii="B Lotus" w:hAnsi="B Lotus"/>
            <w:noProof/>
            <w:rtl/>
            <w:lang w:val="fa-IR" w:bidi="fa-IR"/>
          </w:rPr>
          <w:t xml:space="preserve"> هسته رمزنگار</w:t>
        </w:r>
        <w:r w:rsidRPr="00507C15">
          <w:rPr>
            <w:rStyle w:val="Hyperlink"/>
            <w:rFonts w:ascii="B Lotus" w:hAnsi="B Lotus" w:hint="cs"/>
            <w:noProof/>
            <w:rtl/>
            <w:lang w:val="fa-IR" w:bidi="fa-IR"/>
          </w:rPr>
          <w:t>ی</w:t>
        </w:r>
        <w:r>
          <w:rPr>
            <w:noProof/>
            <w:webHidden/>
          </w:rPr>
          <w:tab/>
        </w:r>
        <w:r>
          <w:rPr>
            <w:noProof/>
            <w:webHidden/>
          </w:rPr>
          <w:fldChar w:fldCharType="begin"/>
        </w:r>
        <w:r>
          <w:rPr>
            <w:noProof/>
            <w:webHidden/>
          </w:rPr>
          <w:instrText xml:space="preserve"> PAGEREF _Toc240266598 \h </w:instrText>
        </w:r>
        <w:r>
          <w:rPr>
            <w:noProof/>
            <w:webHidden/>
          </w:rPr>
        </w:r>
        <w:r>
          <w:rPr>
            <w:noProof/>
            <w:webHidden/>
          </w:rPr>
          <w:fldChar w:fldCharType="separate"/>
        </w:r>
        <w:r>
          <w:rPr>
            <w:noProof/>
            <w:webHidden/>
          </w:rPr>
          <w:t>28</w:t>
        </w:r>
        <w:r>
          <w:rPr>
            <w:noProof/>
            <w:webHidden/>
          </w:rPr>
          <w:fldChar w:fldCharType="end"/>
        </w:r>
      </w:hyperlink>
    </w:p>
    <w:p w14:paraId="3F1CF807" w14:textId="34376955" w:rsidR="00294570" w:rsidRDefault="00294570">
      <w:pPr>
        <w:pStyle w:val="TOC3"/>
        <w:tabs>
          <w:tab w:val="right" w:leader="dot" w:pos="9061"/>
        </w:tabs>
        <w:rPr>
          <w:rFonts w:asciiTheme="minorHAnsi" w:hAnsiTheme="minorHAnsi" w:cstheme="minorBidi"/>
          <w:noProof/>
          <w:sz w:val="22"/>
          <w:szCs w:val="22"/>
        </w:rPr>
      </w:pPr>
      <w:hyperlink w:anchor="_Toc240266599" w:history="1">
        <w:r w:rsidRPr="00507C15">
          <w:rPr>
            <w:rStyle w:val="Hyperlink"/>
            <w:rFonts w:ascii="B Lotus" w:hAnsi="B Lotus"/>
            <w:noProof/>
            <w:rtl/>
            <w:lang w:val="fa-IR" w:bidi="fa-IR"/>
          </w:rPr>
          <w:t>۴</w:t>
        </w:r>
        <w:r w:rsidRPr="00507C15">
          <w:rPr>
            <w:rStyle w:val="Hyperlink"/>
            <w:rFonts w:cs="Times New Roman" w:hint="cs"/>
            <w:noProof/>
            <w:rtl/>
            <w:lang w:val="fa-IR" w:bidi="fa-IR"/>
          </w:rPr>
          <w:t>–</w:t>
        </w:r>
        <w:r w:rsidRPr="00507C15">
          <w:rPr>
            <w:rStyle w:val="Hyperlink"/>
            <w:rFonts w:ascii="B Lotus" w:hAnsi="B Lotus" w:hint="cs"/>
            <w:noProof/>
            <w:rtl/>
            <w:lang w:val="fa-IR" w:bidi="fa-IR"/>
          </w:rPr>
          <w:t>۵</w:t>
        </w:r>
        <w:r w:rsidRPr="00507C15">
          <w:rPr>
            <w:rStyle w:val="Hyperlink"/>
            <w:rFonts w:cs="Times New Roman" w:hint="cs"/>
            <w:noProof/>
            <w:rtl/>
            <w:lang w:val="fa-IR" w:bidi="fa-IR"/>
          </w:rPr>
          <w:t>–</w:t>
        </w:r>
        <w:r w:rsidRPr="00507C15">
          <w:rPr>
            <w:rStyle w:val="Hyperlink"/>
            <w:rFonts w:ascii="B Lotus" w:hAnsi="B Lotus" w:hint="cs"/>
            <w:noProof/>
            <w:rtl/>
            <w:lang w:val="fa-IR" w:bidi="fa-IR"/>
          </w:rPr>
          <w:t>۲</w:t>
        </w:r>
        <w:r w:rsidRPr="00507C15">
          <w:rPr>
            <w:rStyle w:val="Hyperlink"/>
            <w:rFonts w:ascii="B Lotus" w:hAnsi="B Lotus"/>
            <w:noProof/>
            <w:rtl/>
            <w:lang w:val="fa-IR" w:bidi="fa-IR"/>
          </w:rPr>
          <w:t xml:space="preserve">. </w:t>
        </w:r>
        <w:r w:rsidRPr="00507C15">
          <w:rPr>
            <w:rStyle w:val="Hyperlink"/>
            <w:rFonts w:ascii="B Lotus" w:hAnsi="B Lotus" w:hint="cs"/>
            <w:noProof/>
            <w:rtl/>
            <w:lang w:val="fa-IR" w:bidi="fa-IR"/>
          </w:rPr>
          <w:t>ارزی</w:t>
        </w:r>
        <w:r w:rsidRPr="00507C15">
          <w:rPr>
            <w:rStyle w:val="Hyperlink"/>
            <w:rFonts w:ascii="B Lotus" w:hAnsi="B Lotus" w:hint="eastAsia"/>
            <w:noProof/>
            <w:rtl/>
            <w:lang w:val="fa-IR" w:bidi="fa-IR"/>
          </w:rPr>
          <w:t>اب</w:t>
        </w:r>
        <w:r w:rsidRPr="00507C15">
          <w:rPr>
            <w:rStyle w:val="Hyperlink"/>
            <w:rFonts w:ascii="B Lotus" w:hAnsi="B Lotus" w:hint="cs"/>
            <w:noProof/>
            <w:rtl/>
            <w:lang w:val="fa-IR" w:bidi="fa-IR"/>
          </w:rPr>
          <w:t>ی</w:t>
        </w:r>
        <w:r w:rsidRPr="00507C15">
          <w:rPr>
            <w:rStyle w:val="Hyperlink"/>
            <w:rFonts w:ascii="B Lotus" w:hAnsi="B Lotus"/>
            <w:noProof/>
            <w:rtl/>
            <w:lang w:val="fa-IR" w:bidi="fa-IR"/>
          </w:rPr>
          <w:t xml:space="preserve"> ماژول پنهان‌نگار</w:t>
        </w:r>
        <w:r w:rsidRPr="00507C15">
          <w:rPr>
            <w:rStyle w:val="Hyperlink"/>
            <w:rFonts w:ascii="B Lotus" w:hAnsi="B Lotus" w:hint="cs"/>
            <w:noProof/>
            <w:rtl/>
            <w:lang w:val="fa-IR" w:bidi="fa-IR"/>
          </w:rPr>
          <w:t>ی</w:t>
        </w:r>
        <w:r>
          <w:rPr>
            <w:noProof/>
            <w:webHidden/>
          </w:rPr>
          <w:tab/>
        </w:r>
        <w:r>
          <w:rPr>
            <w:noProof/>
            <w:webHidden/>
          </w:rPr>
          <w:fldChar w:fldCharType="begin"/>
        </w:r>
        <w:r>
          <w:rPr>
            <w:noProof/>
            <w:webHidden/>
          </w:rPr>
          <w:instrText xml:space="preserve"> PAGEREF _Toc240266599 \h </w:instrText>
        </w:r>
        <w:r>
          <w:rPr>
            <w:noProof/>
            <w:webHidden/>
          </w:rPr>
        </w:r>
        <w:r>
          <w:rPr>
            <w:noProof/>
            <w:webHidden/>
          </w:rPr>
          <w:fldChar w:fldCharType="separate"/>
        </w:r>
        <w:r>
          <w:rPr>
            <w:noProof/>
            <w:webHidden/>
          </w:rPr>
          <w:t>28</w:t>
        </w:r>
        <w:r>
          <w:rPr>
            <w:noProof/>
            <w:webHidden/>
          </w:rPr>
          <w:fldChar w:fldCharType="end"/>
        </w:r>
      </w:hyperlink>
    </w:p>
    <w:p w14:paraId="5563EC2C" w14:textId="0AFF5FE3" w:rsidR="00294570" w:rsidRDefault="00294570">
      <w:pPr>
        <w:pStyle w:val="TOC3"/>
        <w:tabs>
          <w:tab w:val="right" w:leader="dot" w:pos="9061"/>
        </w:tabs>
        <w:rPr>
          <w:rFonts w:asciiTheme="minorHAnsi" w:hAnsiTheme="minorHAnsi" w:cstheme="minorBidi"/>
          <w:noProof/>
          <w:sz w:val="22"/>
          <w:szCs w:val="22"/>
        </w:rPr>
      </w:pPr>
      <w:hyperlink w:anchor="_Toc240266600" w:history="1">
        <w:r w:rsidRPr="00507C15">
          <w:rPr>
            <w:rStyle w:val="Hyperlink"/>
            <w:rFonts w:ascii="B Lotus" w:hAnsi="B Lotus"/>
            <w:noProof/>
            <w:rtl/>
            <w:lang w:val="fa-IR" w:bidi="fa-IR"/>
          </w:rPr>
          <w:t>۴</w:t>
        </w:r>
        <w:r w:rsidRPr="00507C15">
          <w:rPr>
            <w:rStyle w:val="Hyperlink"/>
            <w:rFonts w:cs="Times New Roman" w:hint="cs"/>
            <w:noProof/>
            <w:rtl/>
            <w:lang w:val="fa-IR" w:bidi="fa-IR"/>
          </w:rPr>
          <w:t>–</w:t>
        </w:r>
        <w:r w:rsidRPr="00507C15">
          <w:rPr>
            <w:rStyle w:val="Hyperlink"/>
            <w:rFonts w:ascii="B Lotus" w:hAnsi="B Lotus" w:hint="cs"/>
            <w:noProof/>
            <w:rtl/>
            <w:lang w:val="fa-IR" w:bidi="fa-IR"/>
          </w:rPr>
          <w:t>۵</w:t>
        </w:r>
        <w:r w:rsidRPr="00507C15">
          <w:rPr>
            <w:rStyle w:val="Hyperlink"/>
            <w:rFonts w:cs="Times New Roman" w:hint="cs"/>
            <w:noProof/>
            <w:rtl/>
            <w:lang w:val="fa-IR" w:bidi="fa-IR"/>
          </w:rPr>
          <w:t>–</w:t>
        </w:r>
        <w:r w:rsidRPr="00507C15">
          <w:rPr>
            <w:rStyle w:val="Hyperlink"/>
            <w:rFonts w:ascii="B Lotus" w:hAnsi="B Lotus" w:hint="cs"/>
            <w:noProof/>
            <w:rtl/>
            <w:lang w:val="fa-IR" w:bidi="fa-IR"/>
          </w:rPr>
          <w:t>۳</w:t>
        </w:r>
        <w:r w:rsidRPr="00507C15">
          <w:rPr>
            <w:rStyle w:val="Hyperlink"/>
            <w:rFonts w:ascii="B Lotus" w:hAnsi="B Lotus"/>
            <w:noProof/>
            <w:rtl/>
            <w:lang w:val="fa-IR" w:bidi="fa-IR"/>
          </w:rPr>
          <w:t xml:space="preserve">. </w:t>
        </w:r>
        <w:r w:rsidRPr="00507C15">
          <w:rPr>
            <w:rStyle w:val="Hyperlink"/>
            <w:rFonts w:ascii="B Lotus" w:hAnsi="B Lotus" w:hint="cs"/>
            <w:noProof/>
            <w:rtl/>
            <w:lang w:val="fa-IR" w:bidi="fa-IR"/>
          </w:rPr>
          <w:t>آزمای</w:t>
        </w:r>
        <w:r w:rsidRPr="00507C15">
          <w:rPr>
            <w:rStyle w:val="Hyperlink"/>
            <w:rFonts w:ascii="B Lotus" w:hAnsi="B Lotus" w:hint="eastAsia"/>
            <w:noProof/>
            <w:rtl/>
            <w:lang w:val="fa-IR" w:bidi="fa-IR"/>
          </w:rPr>
          <w:t>ش‌ها</w:t>
        </w:r>
        <w:r w:rsidRPr="00507C15">
          <w:rPr>
            <w:rStyle w:val="Hyperlink"/>
            <w:rFonts w:ascii="B Lotus" w:hAnsi="B Lotus" w:hint="cs"/>
            <w:noProof/>
            <w:rtl/>
            <w:lang w:val="fa-IR" w:bidi="fa-IR"/>
          </w:rPr>
          <w:t>ی</w:t>
        </w:r>
        <w:r w:rsidRPr="00507C15">
          <w:rPr>
            <w:rStyle w:val="Hyperlink"/>
            <w:rFonts w:ascii="B Lotus" w:hAnsi="B Lotus"/>
            <w:noProof/>
            <w:rtl/>
            <w:lang w:val="fa-IR" w:bidi="fa-IR"/>
          </w:rPr>
          <w:t xml:space="preserve"> مقا</w:t>
        </w:r>
        <w:r w:rsidRPr="00507C15">
          <w:rPr>
            <w:rStyle w:val="Hyperlink"/>
            <w:rFonts w:ascii="B Lotus" w:hAnsi="B Lotus" w:hint="cs"/>
            <w:noProof/>
            <w:rtl/>
            <w:lang w:val="fa-IR" w:bidi="fa-IR"/>
          </w:rPr>
          <w:t>ی</w:t>
        </w:r>
        <w:r w:rsidRPr="00507C15">
          <w:rPr>
            <w:rStyle w:val="Hyperlink"/>
            <w:rFonts w:ascii="B Lotus" w:hAnsi="B Lotus" w:hint="eastAsia"/>
            <w:noProof/>
            <w:rtl/>
            <w:lang w:val="fa-IR" w:bidi="fa-IR"/>
          </w:rPr>
          <w:t>سه‌ا</w:t>
        </w:r>
        <w:r w:rsidRPr="00507C15">
          <w:rPr>
            <w:rStyle w:val="Hyperlink"/>
            <w:rFonts w:ascii="B Lotus" w:hAnsi="B Lotus" w:hint="cs"/>
            <w:noProof/>
            <w:rtl/>
            <w:lang w:val="fa-IR" w:bidi="fa-IR"/>
          </w:rPr>
          <w:t>ی</w:t>
        </w:r>
        <w:r w:rsidRPr="00507C15">
          <w:rPr>
            <w:rStyle w:val="Hyperlink"/>
            <w:rFonts w:ascii="B Lotus" w:hAnsi="B Lotus"/>
            <w:noProof/>
            <w:rtl/>
            <w:lang w:val="fa-IR" w:bidi="fa-IR"/>
          </w:rPr>
          <w:t xml:space="preserve"> با روش‌ها</w:t>
        </w:r>
        <w:r w:rsidRPr="00507C15">
          <w:rPr>
            <w:rStyle w:val="Hyperlink"/>
            <w:rFonts w:ascii="B Lotus" w:hAnsi="B Lotus" w:hint="cs"/>
            <w:noProof/>
            <w:rtl/>
            <w:lang w:val="fa-IR" w:bidi="fa-IR"/>
          </w:rPr>
          <w:t>ی</w:t>
        </w:r>
        <w:r w:rsidRPr="00507C15">
          <w:rPr>
            <w:rStyle w:val="Hyperlink"/>
            <w:rFonts w:ascii="B Lotus" w:hAnsi="B Lotus"/>
            <w:noProof/>
            <w:rtl/>
            <w:lang w:val="fa-IR" w:bidi="fa-IR"/>
          </w:rPr>
          <w:t xml:space="preserve"> مرجع</w:t>
        </w:r>
        <w:r>
          <w:rPr>
            <w:noProof/>
            <w:webHidden/>
          </w:rPr>
          <w:tab/>
        </w:r>
        <w:r>
          <w:rPr>
            <w:noProof/>
            <w:webHidden/>
          </w:rPr>
          <w:fldChar w:fldCharType="begin"/>
        </w:r>
        <w:r>
          <w:rPr>
            <w:noProof/>
            <w:webHidden/>
          </w:rPr>
          <w:instrText xml:space="preserve"> PAGEREF _Toc240266600 \h </w:instrText>
        </w:r>
        <w:r>
          <w:rPr>
            <w:noProof/>
            <w:webHidden/>
          </w:rPr>
        </w:r>
        <w:r>
          <w:rPr>
            <w:noProof/>
            <w:webHidden/>
          </w:rPr>
          <w:fldChar w:fldCharType="separate"/>
        </w:r>
        <w:r>
          <w:rPr>
            <w:noProof/>
            <w:webHidden/>
          </w:rPr>
          <w:t>28</w:t>
        </w:r>
        <w:r>
          <w:rPr>
            <w:noProof/>
            <w:webHidden/>
          </w:rPr>
          <w:fldChar w:fldCharType="end"/>
        </w:r>
      </w:hyperlink>
    </w:p>
    <w:p w14:paraId="756846B2" w14:textId="6C7A2E02" w:rsidR="00294570" w:rsidRDefault="00294570">
      <w:pPr>
        <w:pStyle w:val="TOC3"/>
        <w:tabs>
          <w:tab w:val="right" w:leader="dot" w:pos="9061"/>
        </w:tabs>
        <w:rPr>
          <w:rFonts w:asciiTheme="minorHAnsi" w:hAnsiTheme="minorHAnsi" w:cstheme="minorBidi"/>
          <w:noProof/>
          <w:sz w:val="22"/>
          <w:szCs w:val="22"/>
        </w:rPr>
      </w:pPr>
      <w:hyperlink w:anchor="_Toc240266601" w:history="1">
        <w:r w:rsidRPr="00507C15">
          <w:rPr>
            <w:rStyle w:val="Hyperlink"/>
            <w:rFonts w:ascii="B Lotus" w:hAnsi="B Lotus"/>
            <w:noProof/>
            <w:rtl/>
            <w:lang w:val="fa-IR" w:bidi="fa-IR"/>
          </w:rPr>
          <w:t>۴</w:t>
        </w:r>
        <w:r w:rsidRPr="00507C15">
          <w:rPr>
            <w:rStyle w:val="Hyperlink"/>
            <w:rFonts w:cs="Times New Roman" w:hint="cs"/>
            <w:noProof/>
            <w:rtl/>
            <w:lang w:val="fa-IR" w:bidi="fa-IR"/>
          </w:rPr>
          <w:t>–</w:t>
        </w:r>
        <w:r w:rsidRPr="00507C15">
          <w:rPr>
            <w:rStyle w:val="Hyperlink"/>
            <w:rFonts w:ascii="B Lotus" w:hAnsi="B Lotus" w:hint="cs"/>
            <w:noProof/>
            <w:rtl/>
            <w:lang w:val="fa-IR" w:bidi="fa-IR"/>
          </w:rPr>
          <w:t>۵</w:t>
        </w:r>
        <w:r w:rsidRPr="00507C15">
          <w:rPr>
            <w:rStyle w:val="Hyperlink"/>
            <w:rFonts w:cs="Times New Roman" w:hint="cs"/>
            <w:noProof/>
            <w:rtl/>
            <w:lang w:val="fa-IR" w:bidi="fa-IR"/>
          </w:rPr>
          <w:t>–</w:t>
        </w:r>
        <w:r w:rsidRPr="00507C15">
          <w:rPr>
            <w:rStyle w:val="Hyperlink"/>
            <w:rFonts w:ascii="B Lotus" w:hAnsi="B Lotus" w:hint="cs"/>
            <w:noProof/>
            <w:rtl/>
            <w:lang w:val="fa-IR" w:bidi="fa-IR"/>
          </w:rPr>
          <w:t>۴</w:t>
        </w:r>
        <w:r w:rsidRPr="00507C15">
          <w:rPr>
            <w:rStyle w:val="Hyperlink"/>
            <w:rFonts w:ascii="B Lotus" w:hAnsi="B Lotus"/>
            <w:noProof/>
            <w:rtl/>
            <w:lang w:val="fa-IR" w:bidi="fa-IR"/>
          </w:rPr>
          <w:t xml:space="preserve">. </w:t>
        </w:r>
        <w:r w:rsidRPr="00507C15">
          <w:rPr>
            <w:rStyle w:val="Hyperlink"/>
            <w:rFonts w:ascii="B Lotus" w:hAnsi="B Lotus" w:hint="cs"/>
            <w:noProof/>
            <w:rtl/>
            <w:lang w:val="fa-IR" w:bidi="fa-IR"/>
          </w:rPr>
          <w:t>آزمون‌های</w:t>
        </w:r>
        <w:r w:rsidRPr="00507C15">
          <w:rPr>
            <w:rStyle w:val="Hyperlink"/>
            <w:rFonts w:ascii="B Lotus" w:hAnsi="B Lotus"/>
            <w:noProof/>
            <w:rtl/>
            <w:lang w:val="fa-IR" w:bidi="fa-IR"/>
          </w:rPr>
          <w:t xml:space="preserve"> حساس</w:t>
        </w:r>
        <w:r w:rsidRPr="00507C15">
          <w:rPr>
            <w:rStyle w:val="Hyperlink"/>
            <w:rFonts w:ascii="B Lotus" w:hAnsi="B Lotus" w:hint="cs"/>
            <w:noProof/>
            <w:rtl/>
            <w:lang w:val="fa-IR" w:bidi="fa-IR"/>
          </w:rPr>
          <w:t>ی</w:t>
        </w:r>
        <w:r w:rsidRPr="00507C15">
          <w:rPr>
            <w:rStyle w:val="Hyperlink"/>
            <w:rFonts w:ascii="B Lotus" w:hAnsi="B Lotus" w:hint="eastAsia"/>
            <w:noProof/>
            <w:rtl/>
            <w:lang w:val="fa-IR" w:bidi="fa-IR"/>
          </w:rPr>
          <w:t>ت</w:t>
        </w:r>
        <w:r w:rsidRPr="00507C15">
          <w:rPr>
            <w:rStyle w:val="Hyperlink"/>
            <w:rFonts w:ascii="B Lotus" w:hAnsi="B Lotus"/>
            <w:noProof/>
            <w:rtl/>
            <w:lang w:val="fa-IR" w:bidi="fa-IR"/>
          </w:rPr>
          <w:t xml:space="preserve"> و استحکام</w:t>
        </w:r>
        <w:r>
          <w:rPr>
            <w:noProof/>
            <w:webHidden/>
          </w:rPr>
          <w:tab/>
        </w:r>
        <w:r>
          <w:rPr>
            <w:noProof/>
            <w:webHidden/>
          </w:rPr>
          <w:fldChar w:fldCharType="begin"/>
        </w:r>
        <w:r>
          <w:rPr>
            <w:noProof/>
            <w:webHidden/>
          </w:rPr>
          <w:instrText xml:space="preserve"> PAGEREF _Toc240266601 \h </w:instrText>
        </w:r>
        <w:r>
          <w:rPr>
            <w:noProof/>
            <w:webHidden/>
          </w:rPr>
        </w:r>
        <w:r>
          <w:rPr>
            <w:noProof/>
            <w:webHidden/>
          </w:rPr>
          <w:fldChar w:fldCharType="separate"/>
        </w:r>
        <w:r>
          <w:rPr>
            <w:noProof/>
            <w:webHidden/>
          </w:rPr>
          <w:t>29</w:t>
        </w:r>
        <w:r>
          <w:rPr>
            <w:noProof/>
            <w:webHidden/>
          </w:rPr>
          <w:fldChar w:fldCharType="end"/>
        </w:r>
      </w:hyperlink>
    </w:p>
    <w:p w14:paraId="3C6D1E63" w14:textId="5DA25B05" w:rsidR="00294570" w:rsidRDefault="00294570">
      <w:pPr>
        <w:pStyle w:val="TOC2"/>
        <w:tabs>
          <w:tab w:val="right" w:leader="dot" w:pos="9061"/>
        </w:tabs>
        <w:rPr>
          <w:rFonts w:asciiTheme="minorHAnsi" w:hAnsiTheme="minorHAnsi" w:cstheme="minorBidi"/>
          <w:noProof/>
          <w:sz w:val="22"/>
          <w:szCs w:val="22"/>
        </w:rPr>
      </w:pPr>
      <w:hyperlink w:anchor="_Toc240266602" w:history="1">
        <w:r w:rsidRPr="00507C15">
          <w:rPr>
            <w:rStyle w:val="Hyperlink"/>
            <w:rFonts w:ascii="B Lotus" w:hAnsi="B Lotus"/>
            <w:noProof/>
            <w:rtl/>
            <w:lang w:val="fa-IR" w:bidi="fa-IR"/>
          </w:rPr>
          <w:t>۴</w:t>
        </w:r>
        <w:r w:rsidRPr="00507C15">
          <w:rPr>
            <w:rStyle w:val="Hyperlink"/>
            <w:rFonts w:cs="Times New Roman" w:hint="cs"/>
            <w:noProof/>
            <w:rtl/>
            <w:lang w:val="fa-IR" w:bidi="fa-IR"/>
          </w:rPr>
          <w:t>–</w:t>
        </w:r>
        <w:r w:rsidRPr="00507C15">
          <w:rPr>
            <w:rStyle w:val="Hyperlink"/>
            <w:rFonts w:ascii="B Lotus" w:hAnsi="B Lotus" w:hint="cs"/>
            <w:noProof/>
            <w:rtl/>
            <w:lang w:val="fa-IR" w:bidi="fa-IR"/>
          </w:rPr>
          <w:t>۶</w:t>
        </w:r>
        <w:r w:rsidRPr="00507C15">
          <w:rPr>
            <w:rStyle w:val="Hyperlink"/>
            <w:rFonts w:ascii="B Lotus" w:hAnsi="B Lotus"/>
            <w:noProof/>
            <w:rtl/>
            <w:lang w:val="fa-IR" w:bidi="fa-IR"/>
          </w:rPr>
          <w:t xml:space="preserve">. </w:t>
        </w:r>
        <w:r w:rsidRPr="00507C15">
          <w:rPr>
            <w:rStyle w:val="Hyperlink"/>
            <w:rFonts w:ascii="B Lotus" w:hAnsi="B Lotus" w:hint="cs"/>
            <w:noProof/>
            <w:rtl/>
            <w:lang w:val="fa-IR" w:bidi="fa-IR"/>
          </w:rPr>
          <w:t>شی</w:t>
        </w:r>
        <w:r w:rsidRPr="00507C15">
          <w:rPr>
            <w:rStyle w:val="Hyperlink"/>
            <w:rFonts w:ascii="B Lotus" w:hAnsi="B Lotus" w:hint="eastAsia"/>
            <w:noProof/>
            <w:rtl/>
            <w:lang w:val="fa-IR" w:bidi="fa-IR"/>
          </w:rPr>
          <w:t>وه</w:t>
        </w:r>
        <w:r w:rsidRPr="00507C15">
          <w:rPr>
            <w:rStyle w:val="Hyperlink"/>
            <w:rFonts w:ascii="B Lotus" w:hAnsi="B Lotus"/>
            <w:noProof/>
            <w:rtl/>
            <w:lang w:val="fa-IR" w:bidi="fa-IR"/>
          </w:rPr>
          <w:t xml:space="preserve"> تحل</w:t>
        </w:r>
        <w:r w:rsidRPr="00507C15">
          <w:rPr>
            <w:rStyle w:val="Hyperlink"/>
            <w:rFonts w:ascii="B Lotus" w:hAnsi="B Lotus" w:hint="cs"/>
            <w:noProof/>
            <w:rtl/>
            <w:lang w:val="fa-IR" w:bidi="fa-IR"/>
          </w:rPr>
          <w:t>ی</w:t>
        </w:r>
        <w:r w:rsidRPr="00507C15">
          <w:rPr>
            <w:rStyle w:val="Hyperlink"/>
            <w:rFonts w:ascii="B Lotus" w:hAnsi="B Lotus" w:hint="eastAsia"/>
            <w:noProof/>
            <w:rtl/>
            <w:lang w:val="fa-IR" w:bidi="fa-IR"/>
          </w:rPr>
          <w:t>ل</w:t>
        </w:r>
        <w:r w:rsidRPr="00507C15">
          <w:rPr>
            <w:rStyle w:val="Hyperlink"/>
            <w:rFonts w:ascii="B Lotus" w:hAnsi="B Lotus"/>
            <w:noProof/>
            <w:rtl/>
            <w:lang w:val="fa-IR" w:bidi="fa-IR"/>
          </w:rPr>
          <w:t xml:space="preserve"> نتا</w:t>
        </w:r>
        <w:r w:rsidRPr="00507C15">
          <w:rPr>
            <w:rStyle w:val="Hyperlink"/>
            <w:rFonts w:ascii="B Lotus" w:hAnsi="B Lotus" w:hint="cs"/>
            <w:noProof/>
            <w:rtl/>
            <w:lang w:val="fa-IR" w:bidi="fa-IR"/>
          </w:rPr>
          <w:t>ی</w:t>
        </w:r>
        <w:r w:rsidRPr="00507C15">
          <w:rPr>
            <w:rStyle w:val="Hyperlink"/>
            <w:rFonts w:ascii="B Lotus" w:hAnsi="B Lotus" w:hint="eastAsia"/>
            <w:noProof/>
            <w:rtl/>
            <w:lang w:val="fa-IR" w:bidi="fa-IR"/>
          </w:rPr>
          <w:t>ج</w:t>
        </w:r>
        <w:r>
          <w:rPr>
            <w:noProof/>
            <w:webHidden/>
          </w:rPr>
          <w:tab/>
        </w:r>
        <w:r>
          <w:rPr>
            <w:noProof/>
            <w:webHidden/>
          </w:rPr>
          <w:fldChar w:fldCharType="begin"/>
        </w:r>
        <w:r>
          <w:rPr>
            <w:noProof/>
            <w:webHidden/>
          </w:rPr>
          <w:instrText xml:space="preserve"> PAGEREF _Toc240266602 \h </w:instrText>
        </w:r>
        <w:r>
          <w:rPr>
            <w:noProof/>
            <w:webHidden/>
          </w:rPr>
        </w:r>
        <w:r>
          <w:rPr>
            <w:noProof/>
            <w:webHidden/>
          </w:rPr>
          <w:fldChar w:fldCharType="separate"/>
        </w:r>
        <w:r>
          <w:rPr>
            <w:noProof/>
            <w:webHidden/>
          </w:rPr>
          <w:t>29</w:t>
        </w:r>
        <w:r>
          <w:rPr>
            <w:noProof/>
            <w:webHidden/>
          </w:rPr>
          <w:fldChar w:fldCharType="end"/>
        </w:r>
      </w:hyperlink>
    </w:p>
    <w:p w14:paraId="4133A264" w14:textId="1B635808" w:rsidR="00294570" w:rsidRDefault="00294570">
      <w:pPr>
        <w:pStyle w:val="TOC2"/>
        <w:tabs>
          <w:tab w:val="right" w:leader="dot" w:pos="9061"/>
        </w:tabs>
        <w:rPr>
          <w:rFonts w:asciiTheme="minorHAnsi" w:hAnsiTheme="minorHAnsi" w:cstheme="minorBidi"/>
          <w:noProof/>
          <w:sz w:val="22"/>
          <w:szCs w:val="22"/>
        </w:rPr>
      </w:pPr>
      <w:hyperlink w:anchor="_Toc240266603" w:history="1">
        <w:r w:rsidRPr="00507C15">
          <w:rPr>
            <w:rStyle w:val="Hyperlink"/>
            <w:rFonts w:ascii="B Lotus" w:hAnsi="B Lotus"/>
            <w:noProof/>
            <w:rtl/>
            <w:lang w:val="fa-IR" w:bidi="fa-IR"/>
          </w:rPr>
          <w:t>۵</w:t>
        </w:r>
        <w:r w:rsidRPr="00507C15">
          <w:rPr>
            <w:rStyle w:val="Hyperlink"/>
            <w:rFonts w:cs="Times New Roman" w:hint="cs"/>
            <w:noProof/>
            <w:rtl/>
            <w:lang w:val="fa-IR" w:bidi="fa-IR"/>
          </w:rPr>
          <w:t>–</w:t>
        </w:r>
        <w:r w:rsidRPr="00507C15">
          <w:rPr>
            <w:rStyle w:val="Hyperlink"/>
            <w:rFonts w:ascii="B Lotus" w:hAnsi="B Lotus" w:hint="cs"/>
            <w:noProof/>
            <w:rtl/>
            <w:lang w:val="fa-IR" w:bidi="fa-IR"/>
          </w:rPr>
          <w:t>۱</w:t>
        </w:r>
        <w:r w:rsidRPr="00507C15">
          <w:rPr>
            <w:rStyle w:val="Hyperlink"/>
            <w:rFonts w:ascii="B Lotus" w:hAnsi="B Lotus"/>
            <w:noProof/>
            <w:rtl/>
            <w:lang w:val="fa-IR" w:bidi="fa-IR"/>
          </w:rPr>
          <w:t>. مقدمه</w:t>
        </w:r>
        <w:r>
          <w:rPr>
            <w:noProof/>
            <w:webHidden/>
          </w:rPr>
          <w:tab/>
        </w:r>
        <w:r>
          <w:rPr>
            <w:noProof/>
            <w:webHidden/>
          </w:rPr>
          <w:fldChar w:fldCharType="begin"/>
        </w:r>
        <w:r>
          <w:rPr>
            <w:noProof/>
            <w:webHidden/>
          </w:rPr>
          <w:instrText xml:space="preserve"> PAGEREF _Toc240266603 \h </w:instrText>
        </w:r>
        <w:r>
          <w:rPr>
            <w:noProof/>
            <w:webHidden/>
          </w:rPr>
        </w:r>
        <w:r>
          <w:rPr>
            <w:noProof/>
            <w:webHidden/>
          </w:rPr>
          <w:fldChar w:fldCharType="separate"/>
        </w:r>
        <w:r>
          <w:rPr>
            <w:noProof/>
            <w:webHidden/>
          </w:rPr>
          <w:t>31</w:t>
        </w:r>
        <w:r>
          <w:rPr>
            <w:noProof/>
            <w:webHidden/>
          </w:rPr>
          <w:fldChar w:fldCharType="end"/>
        </w:r>
      </w:hyperlink>
    </w:p>
    <w:p w14:paraId="74E9BBC7" w14:textId="5831563C" w:rsidR="00294570" w:rsidRDefault="00294570">
      <w:pPr>
        <w:pStyle w:val="TOC2"/>
        <w:tabs>
          <w:tab w:val="right" w:leader="dot" w:pos="9061"/>
        </w:tabs>
        <w:rPr>
          <w:rFonts w:asciiTheme="minorHAnsi" w:hAnsiTheme="minorHAnsi" w:cstheme="minorBidi"/>
          <w:noProof/>
          <w:sz w:val="22"/>
          <w:szCs w:val="22"/>
        </w:rPr>
      </w:pPr>
      <w:hyperlink w:anchor="_Toc240266604" w:history="1">
        <w:r w:rsidRPr="00507C15">
          <w:rPr>
            <w:rStyle w:val="Hyperlink"/>
            <w:rFonts w:ascii="B Lotus" w:hAnsi="B Lotus"/>
            <w:noProof/>
            <w:rtl/>
            <w:lang w:val="fa-IR" w:bidi="fa-IR"/>
          </w:rPr>
          <w:t>۵</w:t>
        </w:r>
        <w:r w:rsidRPr="00507C15">
          <w:rPr>
            <w:rStyle w:val="Hyperlink"/>
            <w:rFonts w:cs="Times New Roman" w:hint="cs"/>
            <w:noProof/>
            <w:rtl/>
            <w:lang w:val="fa-IR" w:bidi="fa-IR"/>
          </w:rPr>
          <w:t>–</w:t>
        </w:r>
        <w:r w:rsidRPr="00507C15">
          <w:rPr>
            <w:rStyle w:val="Hyperlink"/>
            <w:rFonts w:ascii="B Lotus" w:hAnsi="B Lotus" w:hint="cs"/>
            <w:noProof/>
            <w:rtl/>
            <w:lang w:val="fa-IR" w:bidi="fa-IR"/>
          </w:rPr>
          <w:t>۲</w:t>
        </w:r>
        <w:r w:rsidRPr="00507C15">
          <w:rPr>
            <w:rStyle w:val="Hyperlink"/>
            <w:rFonts w:ascii="B Lotus" w:hAnsi="B Lotus"/>
            <w:noProof/>
            <w:rtl/>
            <w:lang w:val="fa-IR" w:bidi="fa-IR"/>
          </w:rPr>
          <w:t xml:space="preserve">. </w:t>
        </w:r>
        <w:r w:rsidRPr="00507C15">
          <w:rPr>
            <w:rStyle w:val="Hyperlink"/>
            <w:rFonts w:ascii="B Lotus" w:hAnsi="B Lotus" w:hint="cs"/>
            <w:noProof/>
            <w:rtl/>
            <w:lang w:val="fa-IR" w:bidi="fa-IR"/>
          </w:rPr>
          <w:t>مرور</w:t>
        </w:r>
        <w:r w:rsidRPr="00507C15">
          <w:rPr>
            <w:rStyle w:val="Hyperlink"/>
            <w:rFonts w:ascii="B Lotus" w:hAnsi="B Lotus"/>
            <w:noProof/>
            <w:rtl/>
            <w:lang w:val="fa-IR" w:bidi="fa-IR"/>
          </w:rPr>
          <w:t xml:space="preserve"> </w:t>
        </w:r>
        <w:r w:rsidRPr="00507C15">
          <w:rPr>
            <w:rStyle w:val="Hyperlink"/>
            <w:rFonts w:ascii="B Lotus" w:hAnsi="B Lotus" w:hint="cs"/>
            <w:noProof/>
            <w:rtl/>
            <w:lang w:val="fa-IR" w:bidi="fa-IR"/>
          </w:rPr>
          <w:t>مسی</w:t>
        </w:r>
        <w:r w:rsidRPr="00507C15">
          <w:rPr>
            <w:rStyle w:val="Hyperlink"/>
            <w:rFonts w:ascii="B Lotus" w:hAnsi="B Lotus" w:hint="eastAsia"/>
            <w:noProof/>
            <w:rtl/>
            <w:lang w:val="fa-IR" w:bidi="fa-IR"/>
          </w:rPr>
          <w:t>ر</w:t>
        </w:r>
        <w:r w:rsidRPr="00507C15">
          <w:rPr>
            <w:rStyle w:val="Hyperlink"/>
            <w:rFonts w:ascii="B Lotus" w:hAnsi="B Lotus"/>
            <w:noProof/>
            <w:rtl/>
            <w:lang w:val="fa-IR" w:bidi="fa-IR"/>
          </w:rPr>
          <w:t xml:space="preserve"> پژوهش</w:t>
        </w:r>
        <w:r>
          <w:rPr>
            <w:noProof/>
            <w:webHidden/>
          </w:rPr>
          <w:tab/>
        </w:r>
        <w:r>
          <w:rPr>
            <w:noProof/>
            <w:webHidden/>
          </w:rPr>
          <w:fldChar w:fldCharType="begin"/>
        </w:r>
        <w:r>
          <w:rPr>
            <w:noProof/>
            <w:webHidden/>
          </w:rPr>
          <w:instrText xml:space="preserve"> PAGEREF _Toc240266604 \h </w:instrText>
        </w:r>
        <w:r>
          <w:rPr>
            <w:noProof/>
            <w:webHidden/>
          </w:rPr>
        </w:r>
        <w:r>
          <w:rPr>
            <w:noProof/>
            <w:webHidden/>
          </w:rPr>
          <w:fldChar w:fldCharType="separate"/>
        </w:r>
        <w:r>
          <w:rPr>
            <w:noProof/>
            <w:webHidden/>
          </w:rPr>
          <w:t>31</w:t>
        </w:r>
        <w:r>
          <w:rPr>
            <w:noProof/>
            <w:webHidden/>
          </w:rPr>
          <w:fldChar w:fldCharType="end"/>
        </w:r>
      </w:hyperlink>
    </w:p>
    <w:p w14:paraId="45D5BF3F" w14:textId="51B6EBD8" w:rsidR="00294570" w:rsidRDefault="00294570">
      <w:pPr>
        <w:pStyle w:val="TOC2"/>
        <w:tabs>
          <w:tab w:val="right" w:leader="dot" w:pos="9061"/>
        </w:tabs>
        <w:rPr>
          <w:rFonts w:asciiTheme="minorHAnsi" w:hAnsiTheme="minorHAnsi" w:cstheme="minorBidi"/>
          <w:noProof/>
          <w:sz w:val="22"/>
          <w:szCs w:val="22"/>
        </w:rPr>
      </w:pPr>
      <w:hyperlink w:anchor="_Toc240266605" w:history="1">
        <w:r w:rsidRPr="00507C15">
          <w:rPr>
            <w:rStyle w:val="Hyperlink"/>
            <w:rFonts w:ascii="B Lotus" w:hAnsi="B Lotus"/>
            <w:noProof/>
            <w:rtl/>
            <w:lang w:val="fa-IR" w:bidi="fa-IR"/>
          </w:rPr>
          <w:t>۵</w:t>
        </w:r>
        <w:r w:rsidRPr="00507C15">
          <w:rPr>
            <w:rStyle w:val="Hyperlink"/>
            <w:rFonts w:cs="Times New Roman" w:hint="cs"/>
            <w:noProof/>
            <w:rtl/>
            <w:lang w:val="fa-IR" w:bidi="fa-IR"/>
          </w:rPr>
          <w:t>–</w:t>
        </w:r>
        <w:r w:rsidRPr="00507C15">
          <w:rPr>
            <w:rStyle w:val="Hyperlink"/>
            <w:rFonts w:ascii="B Lotus" w:hAnsi="B Lotus" w:hint="cs"/>
            <w:noProof/>
            <w:rtl/>
            <w:lang w:val="fa-IR" w:bidi="fa-IR"/>
          </w:rPr>
          <w:t>۳</w:t>
        </w:r>
        <w:r w:rsidRPr="00507C15">
          <w:rPr>
            <w:rStyle w:val="Hyperlink"/>
            <w:rFonts w:ascii="B Lotus" w:hAnsi="B Lotus"/>
            <w:noProof/>
            <w:rtl/>
            <w:lang w:val="fa-IR" w:bidi="fa-IR"/>
          </w:rPr>
          <w:t xml:space="preserve">. </w:t>
        </w:r>
        <w:r w:rsidRPr="00507C15">
          <w:rPr>
            <w:rStyle w:val="Hyperlink"/>
            <w:rFonts w:ascii="B Lotus" w:hAnsi="B Lotus" w:hint="cs"/>
            <w:noProof/>
            <w:rtl/>
            <w:lang w:val="fa-IR" w:bidi="fa-IR"/>
          </w:rPr>
          <w:t>دستاوردهای</w:t>
        </w:r>
        <w:r w:rsidRPr="00507C15">
          <w:rPr>
            <w:rStyle w:val="Hyperlink"/>
            <w:rFonts w:ascii="B Lotus" w:hAnsi="B Lotus"/>
            <w:noProof/>
            <w:rtl/>
            <w:lang w:val="fa-IR" w:bidi="fa-IR"/>
          </w:rPr>
          <w:t xml:space="preserve"> مفهوم</w:t>
        </w:r>
        <w:r w:rsidRPr="00507C15">
          <w:rPr>
            <w:rStyle w:val="Hyperlink"/>
            <w:rFonts w:ascii="B Lotus" w:hAnsi="B Lotus" w:hint="cs"/>
            <w:noProof/>
            <w:rtl/>
            <w:lang w:val="fa-IR" w:bidi="fa-IR"/>
          </w:rPr>
          <w:t>ی</w:t>
        </w:r>
        <w:r w:rsidRPr="00507C15">
          <w:rPr>
            <w:rStyle w:val="Hyperlink"/>
            <w:rFonts w:ascii="B Lotus" w:hAnsi="B Lotus"/>
            <w:noProof/>
            <w:rtl/>
            <w:lang w:val="fa-IR" w:bidi="fa-IR"/>
          </w:rPr>
          <w:t xml:space="preserve"> و روش</w:t>
        </w:r>
        <w:r w:rsidRPr="00507C15">
          <w:rPr>
            <w:rStyle w:val="Hyperlink"/>
            <w:rFonts w:ascii="B Lotus" w:hAnsi="B Lotus" w:hint="cs"/>
            <w:noProof/>
            <w:rtl/>
            <w:lang w:val="fa-IR" w:bidi="fa-IR"/>
          </w:rPr>
          <w:t>ی</w:t>
        </w:r>
        <w:r>
          <w:rPr>
            <w:noProof/>
            <w:webHidden/>
          </w:rPr>
          <w:tab/>
        </w:r>
        <w:r>
          <w:rPr>
            <w:noProof/>
            <w:webHidden/>
          </w:rPr>
          <w:fldChar w:fldCharType="begin"/>
        </w:r>
        <w:r>
          <w:rPr>
            <w:noProof/>
            <w:webHidden/>
          </w:rPr>
          <w:instrText xml:space="preserve"> PAGEREF _Toc240266605 \h </w:instrText>
        </w:r>
        <w:r>
          <w:rPr>
            <w:noProof/>
            <w:webHidden/>
          </w:rPr>
        </w:r>
        <w:r>
          <w:rPr>
            <w:noProof/>
            <w:webHidden/>
          </w:rPr>
          <w:fldChar w:fldCharType="separate"/>
        </w:r>
        <w:r>
          <w:rPr>
            <w:noProof/>
            <w:webHidden/>
          </w:rPr>
          <w:t>32</w:t>
        </w:r>
        <w:r>
          <w:rPr>
            <w:noProof/>
            <w:webHidden/>
          </w:rPr>
          <w:fldChar w:fldCharType="end"/>
        </w:r>
      </w:hyperlink>
    </w:p>
    <w:p w14:paraId="3416BAC4" w14:textId="0003D0FF" w:rsidR="00294570" w:rsidRDefault="00294570">
      <w:pPr>
        <w:pStyle w:val="TOC2"/>
        <w:tabs>
          <w:tab w:val="right" w:leader="dot" w:pos="9061"/>
        </w:tabs>
        <w:rPr>
          <w:rFonts w:asciiTheme="minorHAnsi" w:hAnsiTheme="minorHAnsi" w:cstheme="minorBidi"/>
          <w:noProof/>
          <w:sz w:val="22"/>
          <w:szCs w:val="22"/>
        </w:rPr>
      </w:pPr>
      <w:hyperlink w:anchor="_Toc240266606" w:history="1">
        <w:r w:rsidRPr="00507C15">
          <w:rPr>
            <w:rStyle w:val="Hyperlink"/>
            <w:rFonts w:ascii="B Lotus" w:hAnsi="B Lotus"/>
            <w:noProof/>
            <w:rtl/>
            <w:lang w:val="fa-IR" w:bidi="fa-IR"/>
          </w:rPr>
          <w:t>۵</w:t>
        </w:r>
        <w:r w:rsidRPr="00507C15">
          <w:rPr>
            <w:rStyle w:val="Hyperlink"/>
            <w:rFonts w:cs="Times New Roman" w:hint="cs"/>
            <w:noProof/>
            <w:rtl/>
            <w:lang w:val="fa-IR" w:bidi="fa-IR"/>
          </w:rPr>
          <w:t>–</w:t>
        </w:r>
        <w:r w:rsidRPr="00507C15">
          <w:rPr>
            <w:rStyle w:val="Hyperlink"/>
            <w:rFonts w:ascii="B Lotus" w:hAnsi="B Lotus" w:hint="cs"/>
            <w:noProof/>
            <w:rtl/>
            <w:lang w:val="fa-IR" w:bidi="fa-IR"/>
          </w:rPr>
          <w:t>۴</w:t>
        </w:r>
        <w:r w:rsidRPr="00507C15">
          <w:rPr>
            <w:rStyle w:val="Hyperlink"/>
            <w:rFonts w:ascii="B Lotus" w:hAnsi="B Lotus"/>
            <w:noProof/>
            <w:rtl/>
            <w:lang w:val="fa-IR" w:bidi="fa-IR"/>
          </w:rPr>
          <w:t xml:space="preserve">. </w:t>
        </w:r>
        <w:r w:rsidRPr="00507C15">
          <w:rPr>
            <w:rStyle w:val="Hyperlink"/>
            <w:rFonts w:ascii="B Lotus" w:hAnsi="B Lotus" w:hint="cs"/>
            <w:noProof/>
            <w:rtl/>
            <w:lang w:val="fa-IR" w:bidi="fa-IR"/>
          </w:rPr>
          <w:t>وضعی</w:t>
        </w:r>
        <w:r w:rsidRPr="00507C15">
          <w:rPr>
            <w:rStyle w:val="Hyperlink"/>
            <w:rFonts w:ascii="B Lotus" w:hAnsi="B Lotus" w:hint="eastAsia"/>
            <w:noProof/>
            <w:rtl/>
            <w:lang w:val="fa-IR" w:bidi="fa-IR"/>
          </w:rPr>
          <w:t>ت</w:t>
        </w:r>
        <w:r w:rsidRPr="00507C15">
          <w:rPr>
            <w:rStyle w:val="Hyperlink"/>
            <w:rFonts w:ascii="B Lotus" w:hAnsi="B Lotus"/>
            <w:noProof/>
            <w:rtl/>
            <w:lang w:val="fa-IR" w:bidi="fa-IR"/>
          </w:rPr>
          <w:t xml:space="preserve"> پرسش‌ها و فرض</w:t>
        </w:r>
        <w:r w:rsidRPr="00507C15">
          <w:rPr>
            <w:rStyle w:val="Hyperlink"/>
            <w:rFonts w:ascii="B Lotus" w:hAnsi="B Lotus" w:hint="cs"/>
            <w:noProof/>
            <w:rtl/>
            <w:lang w:val="fa-IR" w:bidi="fa-IR"/>
          </w:rPr>
          <w:t>ی</w:t>
        </w:r>
        <w:r w:rsidRPr="00507C15">
          <w:rPr>
            <w:rStyle w:val="Hyperlink"/>
            <w:rFonts w:ascii="B Lotus" w:hAnsi="B Lotus" w:hint="eastAsia"/>
            <w:noProof/>
            <w:rtl/>
            <w:lang w:val="fa-IR" w:bidi="fa-IR"/>
          </w:rPr>
          <w:t>ه‌ها</w:t>
        </w:r>
        <w:r w:rsidRPr="00507C15">
          <w:rPr>
            <w:rStyle w:val="Hyperlink"/>
            <w:rFonts w:ascii="B Lotus" w:hAnsi="B Lotus"/>
            <w:noProof/>
            <w:rtl/>
            <w:lang w:val="fa-IR" w:bidi="fa-IR"/>
          </w:rPr>
          <w:t xml:space="preserve"> در سطح طراح</w:t>
        </w:r>
        <w:r w:rsidRPr="00507C15">
          <w:rPr>
            <w:rStyle w:val="Hyperlink"/>
            <w:rFonts w:ascii="B Lotus" w:hAnsi="B Lotus" w:hint="cs"/>
            <w:noProof/>
            <w:rtl/>
            <w:lang w:val="fa-IR" w:bidi="fa-IR"/>
          </w:rPr>
          <w:t>ی</w:t>
        </w:r>
        <w:r>
          <w:rPr>
            <w:noProof/>
            <w:webHidden/>
          </w:rPr>
          <w:tab/>
        </w:r>
        <w:r>
          <w:rPr>
            <w:noProof/>
            <w:webHidden/>
          </w:rPr>
          <w:fldChar w:fldCharType="begin"/>
        </w:r>
        <w:r>
          <w:rPr>
            <w:noProof/>
            <w:webHidden/>
          </w:rPr>
          <w:instrText xml:space="preserve"> PAGEREF _Toc240266606 \h </w:instrText>
        </w:r>
        <w:r>
          <w:rPr>
            <w:noProof/>
            <w:webHidden/>
          </w:rPr>
        </w:r>
        <w:r>
          <w:rPr>
            <w:noProof/>
            <w:webHidden/>
          </w:rPr>
          <w:fldChar w:fldCharType="separate"/>
        </w:r>
        <w:r>
          <w:rPr>
            <w:noProof/>
            <w:webHidden/>
          </w:rPr>
          <w:t>33</w:t>
        </w:r>
        <w:r>
          <w:rPr>
            <w:noProof/>
            <w:webHidden/>
          </w:rPr>
          <w:fldChar w:fldCharType="end"/>
        </w:r>
      </w:hyperlink>
    </w:p>
    <w:p w14:paraId="6707B3BD" w14:textId="6B784082" w:rsidR="00294570" w:rsidRDefault="00294570">
      <w:pPr>
        <w:pStyle w:val="TOC2"/>
        <w:tabs>
          <w:tab w:val="right" w:leader="dot" w:pos="9061"/>
        </w:tabs>
        <w:rPr>
          <w:rFonts w:asciiTheme="minorHAnsi" w:hAnsiTheme="minorHAnsi" w:cstheme="minorBidi"/>
          <w:noProof/>
          <w:sz w:val="22"/>
          <w:szCs w:val="22"/>
        </w:rPr>
      </w:pPr>
      <w:hyperlink w:anchor="_Toc240266607" w:history="1">
        <w:r w:rsidRPr="00507C15">
          <w:rPr>
            <w:rStyle w:val="Hyperlink"/>
            <w:rFonts w:ascii="B Lotus" w:hAnsi="B Lotus"/>
            <w:noProof/>
            <w:rtl/>
            <w:lang w:val="fa-IR" w:bidi="fa-IR"/>
          </w:rPr>
          <w:t>۵</w:t>
        </w:r>
        <w:r w:rsidRPr="00507C15">
          <w:rPr>
            <w:rStyle w:val="Hyperlink"/>
            <w:rFonts w:cs="Times New Roman" w:hint="cs"/>
            <w:noProof/>
            <w:rtl/>
            <w:lang w:val="fa-IR" w:bidi="fa-IR"/>
          </w:rPr>
          <w:t>–</w:t>
        </w:r>
        <w:r w:rsidRPr="00507C15">
          <w:rPr>
            <w:rStyle w:val="Hyperlink"/>
            <w:rFonts w:ascii="B Lotus" w:hAnsi="B Lotus" w:hint="cs"/>
            <w:noProof/>
            <w:rtl/>
            <w:lang w:val="fa-IR" w:bidi="fa-IR"/>
          </w:rPr>
          <w:t>۵</w:t>
        </w:r>
        <w:r w:rsidRPr="00507C15">
          <w:rPr>
            <w:rStyle w:val="Hyperlink"/>
            <w:rFonts w:ascii="B Lotus" w:hAnsi="B Lotus"/>
            <w:noProof/>
            <w:rtl/>
            <w:lang w:val="fa-IR" w:bidi="fa-IR"/>
          </w:rPr>
          <w:t xml:space="preserve">. </w:t>
        </w:r>
        <w:r w:rsidRPr="00507C15">
          <w:rPr>
            <w:rStyle w:val="Hyperlink"/>
            <w:rFonts w:ascii="B Lotus" w:hAnsi="B Lotus" w:hint="cs"/>
            <w:noProof/>
            <w:rtl/>
            <w:lang w:val="fa-IR" w:bidi="fa-IR"/>
          </w:rPr>
          <w:t>محدودی</w:t>
        </w:r>
        <w:r w:rsidRPr="00507C15">
          <w:rPr>
            <w:rStyle w:val="Hyperlink"/>
            <w:rFonts w:ascii="B Lotus" w:hAnsi="B Lotus" w:hint="eastAsia"/>
            <w:noProof/>
            <w:rtl/>
            <w:lang w:val="fa-IR" w:bidi="fa-IR"/>
          </w:rPr>
          <w:t>ت‌ها</w:t>
        </w:r>
        <w:r w:rsidRPr="00507C15">
          <w:rPr>
            <w:rStyle w:val="Hyperlink"/>
            <w:rFonts w:ascii="B Lotus" w:hAnsi="B Lotus" w:hint="cs"/>
            <w:noProof/>
            <w:rtl/>
            <w:lang w:val="fa-IR" w:bidi="fa-IR"/>
          </w:rPr>
          <w:t>ی</w:t>
        </w:r>
        <w:r w:rsidRPr="00507C15">
          <w:rPr>
            <w:rStyle w:val="Hyperlink"/>
            <w:rFonts w:ascii="B Lotus" w:hAnsi="B Lotus"/>
            <w:noProof/>
            <w:rtl/>
            <w:lang w:val="fa-IR" w:bidi="fa-IR"/>
          </w:rPr>
          <w:t xml:space="preserve"> پژوهش</w:t>
        </w:r>
        <w:r>
          <w:rPr>
            <w:noProof/>
            <w:webHidden/>
          </w:rPr>
          <w:tab/>
        </w:r>
        <w:r>
          <w:rPr>
            <w:noProof/>
            <w:webHidden/>
          </w:rPr>
          <w:fldChar w:fldCharType="begin"/>
        </w:r>
        <w:r>
          <w:rPr>
            <w:noProof/>
            <w:webHidden/>
          </w:rPr>
          <w:instrText xml:space="preserve"> PAGEREF _Toc240266607 \h </w:instrText>
        </w:r>
        <w:r>
          <w:rPr>
            <w:noProof/>
            <w:webHidden/>
          </w:rPr>
        </w:r>
        <w:r>
          <w:rPr>
            <w:noProof/>
            <w:webHidden/>
          </w:rPr>
          <w:fldChar w:fldCharType="separate"/>
        </w:r>
        <w:r>
          <w:rPr>
            <w:noProof/>
            <w:webHidden/>
          </w:rPr>
          <w:t>34</w:t>
        </w:r>
        <w:r>
          <w:rPr>
            <w:noProof/>
            <w:webHidden/>
          </w:rPr>
          <w:fldChar w:fldCharType="end"/>
        </w:r>
      </w:hyperlink>
    </w:p>
    <w:p w14:paraId="2D873EE4" w14:textId="2726F0A4" w:rsidR="00294570" w:rsidRDefault="00294570">
      <w:pPr>
        <w:pStyle w:val="TOC2"/>
        <w:tabs>
          <w:tab w:val="right" w:leader="dot" w:pos="9061"/>
        </w:tabs>
        <w:rPr>
          <w:rFonts w:asciiTheme="minorHAnsi" w:hAnsiTheme="minorHAnsi" w:cstheme="minorBidi"/>
          <w:noProof/>
          <w:sz w:val="22"/>
          <w:szCs w:val="22"/>
        </w:rPr>
      </w:pPr>
      <w:hyperlink w:anchor="_Toc240266608" w:history="1">
        <w:r w:rsidRPr="00507C15">
          <w:rPr>
            <w:rStyle w:val="Hyperlink"/>
            <w:rFonts w:ascii="B Lotus" w:hAnsi="B Lotus"/>
            <w:noProof/>
            <w:rtl/>
            <w:lang w:val="fa-IR" w:bidi="fa-IR"/>
          </w:rPr>
          <w:t>۵</w:t>
        </w:r>
        <w:r w:rsidRPr="00507C15">
          <w:rPr>
            <w:rStyle w:val="Hyperlink"/>
            <w:rFonts w:cs="Times New Roman" w:hint="cs"/>
            <w:noProof/>
            <w:rtl/>
            <w:lang w:val="fa-IR" w:bidi="fa-IR"/>
          </w:rPr>
          <w:t>–</w:t>
        </w:r>
        <w:r w:rsidRPr="00507C15">
          <w:rPr>
            <w:rStyle w:val="Hyperlink"/>
            <w:rFonts w:ascii="B Lotus" w:hAnsi="B Lotus" w:hint="cs"/>
            <w:noProof/>
            <w:rtl/>
            <w:lang w:val="fa-IR" w:bidi="fa-IR"/>
          </w:rPr>
          <w:t>۶</w:t>
        </w:r>
        <w:r w:rsidRPr="00507C15">
          <w:rPr>
            <w:rStyle w:val="Hyperlink"/>
            <w:rFonts w:ascii="B Lotus" w:hAnsi="B Lotus"/>
            <w:noProof/>
            <w:rtl/>
            <w:lang w:val="fa-IR" w:bidi="fa-IR"/>
          </w:rPr>
          <w:t xml:space="preserve">. </w:t>
        </w:r>
        <w:r w:rsidRPr="00507C15">
          <w:rPr>
            <w:rStyle w:val="Hyperlink"/>
            <w:rFonts w:ascii="B Lotus" w:hAnsi="B Lotus" w:hint="cs"/>
            <w:noProof/>
            <w:rtl/>
            <w:lang w:val="fa-IR" w:bidi="fa-IR"/>
          </w:rPr>
          <w:t>پی</w:t>
        </w:r>
        <w:r w:rsidRPr="00507C15">
          <w:rPr>
            <w:rStyle w:val="Hyperlink"/>
            <w:rFonts w:ascii="B Lotus" w:hAnsi="B Lotus" w:hint="eastAsia"/>
            <w:noProof/>
            <w:rtl/>
            <w:lang w:val="fa-IR" w:bidi="fa-IR"/>
          </w:rPr>
          <w:t>شنهادها</w:t>
        </w:r>
        <w:r w:rsidRPr="00507C15">
          <w:rPr>
            <w:rStyle w:val="Hyperlink"/>
            <w:rFonts w:ascii="B Lotus" w:hAnsi="B Lotus" w:hint="cs"/>
            <w:noProof/>
            <w:rtl/>
            <w:lang w:val="fa-IR" w:bidi="fa-IR"/>
          </w:rPr>
          <w:t>یی</w:t>
        </w:r>
        <w:r w:rsidRPr="00507C15">
          <w:rPr>
            <w:rStyle w:val="Hyperlink"/>
            <w:rFonts w:ascii="B Lotus" w:hAnsi="B Lotus"/>
            <w:noProof/>
            <w:rtl/>
            <w:lang w:val="fa-IR" w:bidi="fa-IR"/>
          </w:rPr>
          <w:t xml:space="preserve"> برا</w:t>
        </w:r>
        <w:r w:rsidRPr="00507C15">
          <w:rPr>
            <w:rStyle w:val="Hyperlink"/>
            <w:rFonts w:ascii="B Lotus" w:hAnsi="B Lotus" w:hint="cs"/>
            <w:noProof/>
            <w:rtl/>
            <w:lang w:val="fa-IR" w:bidi="fa-IR"/>
          </w:rPr>
          <w:t>ی</w:t>
        </w:r>
        <w:r w:rsidRPr="00507C15">
          <w:rPr>
            <w:rStyle w:val="Hyperlink"/>
            <w:rFonts w:ascii="B Lotus" w:hAnsi="B Lotus"/>
            <w:noProof/>
            <w:rtl/>
            <w:lang w:val="fa-IR" w:bidi="fa-IR"/>
          </w:rPr>
          <w:t xml:space="preserve"> پژوهش‌ها</w:t>
        </w:r>
        <w:r w:rsidRPr="00507C15">
          <w:rPr>
            <w:rStyle w:val="Hyperlink"/>
            <w:rFonts w:ascii="B Lotus" w:hAnsi="B Lotus" w:hint="cs"/>
            <w:noProof/>
            <w:rtl/>
            <w:lang w:val="fa-IR" w:bidi="fa-IR"/>
          </w:rPr>
          <w:t>ی</w:t>
        </w:r>
        <w:r w:rsidRPr="00507C15">
          <w:rPr>
            <w:rStyle w:val="Hyperlink"/>
            <w:rFonts w:ascii="B Lotus" w:hAnsi="B Lotus"/>
            <w:noProof/>
            <w:rtl/>
            <w:lang w:val="fa-IR" w:bidi="fa-IR"/>
          </w:rPr>
          <w:t xml:space="preserve"> آ</w:t>
        </w:r>
        <w:r w:rsidRPr="00507C15">
          <w:rPr>
            <w:rStyle w:val="Hyperlink"/>
            <w:rFonts w:ascii="B Lotus" w:hAnsi="B Lotus" w:hint="cs"/>
            <w:noProof/>
            <w:rtl/>
            <w:lang w:val="fa-IR" w:bidi="fa-IR"/>
          </w:rPr>
          <w:t>ی</w:t>
        </w:r>
        <w:r w:rsidRPr="00507C15">
          <w:rPr>
            <w:rStyle w:val="Hyperlink"/>
            <w:rFonts w:ascii="B Lotus" w:hAnsi="B Lotus" w:hint="eastAsia"/>
            <w:noProof/>
            <w:rtl/>
            <w:lang w:val="fa-IR" w:bidi="fa-IR"/>
          </w:rPr>
          <w:t>نده</w:t>
        </w:r>
        <w:r>
          <w:rPr>
            <w:noProof/>
            <w:webHidden/>
          </w:rPr>
          <w:tab/>
        </w:r>
        <w:r>
          <w:rPr>
            <w:noProof/>
            <w:webHidden/>
          </w:rPr>
          <w:fldChar w:fldCharType="begin"/>
        </w:r>
        <w:r>
          <w:rPr>
            <w:noProof/>
            <w:webHidden/>
          </w:rPr>
          <w:instrText xml:space="preserve"> PAGEREF _Toc240266608 \h </w:instrText>
        </w:r>
        <w:r>
          <w:rPr>
            <w:noProof/>
            <w:webHidden/>
          </w:rPr>
        </w:r>
        <w:r>
          <w:rPr>
            <w:noProof/>
            <w:webHidden/>
          </w:rPr>
          <w:fldChar w:fldCharType="separate"/>
        </w:r>
        <w:r>
          <w:rPr>
            <w:noProof/>
            <w:webHidden/>
          </w:rPr>
          <w:t>34</w:t>
        </w:r>
        <w:r>
          <w:rPr>
            <w:noProof/>
            <w:webHidden/>
          </w:rPr>
          <w:fldChar w:fldCharType="end"/>
        </w:r>
      </w:hyperlink>
    </w:p>
    <w:p w14:paraId="38847384" w14:textId="2F019E94" w:rsidR="00294570" w:rsidRDefault="00294570">
      <w:pPr>
        <w:pStyle w:val="TOC2"/>
        <w:tabs>
          <w:tab w:val="right" w:leader="dot" w:pos="9061"/>
        </w:tabs>
        <w:rPr>
          <w:rFonts w:asciiTheme="minorHAnsi" w:hAnsiTheme="minorHAnsi" w:cstheme="minorBidi"/>
          <w:noProof/>
          <w:sz w:val="22"/>
          <w:szCs w:val="22"/>
        </w:rPr>
      </w:pPr>
      <w:hyperlink w:anchor="_Toc240266609" w:history="1">
        <w:r w:rsidRPr="00507C15">
          <w:rPr>
            <w:rStyle w:val="Hyperlink"/>
            <w:rFonts w:ascii="B Lotus" w:hAnsi="B Lotus"/>
            <w:noProof/>
            <w:rtl/>
            <w:lang w:val="fa-IR" w:bidi="fa-IR"/>
          </w:rPr>
          <w:t>۵</w:t>
        </w:r>
        <w:r w:rsidRPr="00507C15">
          <w:rPr>
            <w:rStyle w:val="Hyperlink"/>
            <w:rFonts w:cs="Times New Roman" w:hint="cs"/>
            <w:noProof/>
            <w:rtl/>
            <w:lang w:val="fa-IR" w:bidi="fa-IR"/>
          </w:rPr>
          <w:t>–</w:t>
        </w:r>
        <w:r w:rsidRPr="00507C15">
          <w:rPr>
            <w:rStyle w:val="Hyperlink"/>
            <w:rFonts w:ascii="B Lotus" w:hAnsi="B Lotus" w:hint="cs"/>
            <w:noProof/>
            <w:rtl/>
            <w:lang w:val="fa-IR" w:bidi="fa-IR"/>
          </w:rPr>
          <w:t>۷</w:t>
        </w:r>
        <w:r w:rsidRPr="00507C15">
          <w:rPr>
            <w:rStyle w:val="Hyperlink"/>
            <w:rFonts w:ascii="B Lotus" w:hAnsi="B Lotus"/>
            <w:noProof/>
            <w:rtl/>
            <w:lang w:val="fa-IR" w:bidi="fa-IR"/>
          </w:rPr>
          <w:t xml:space="preserve">. </w:t>
        </w:r>
        <w:r w:rsidRPr="00507C15">
          <w:rPr>
            <w:rStyle w:val="Hyperlink"/>
            <w:rFonts w:ascii="B Lotus" w:hAnsi="B Lotus" w:hint="cs"/>
            <w:noProof/>
            <w:rtl/>
            <w:lang w:val="fa-IR" w:bidi="fa-IR"/>
          </w:rPr>
          <w:t>جمع‌بندی</w:t>
        </w:r>
        <w:r w:rsidRPr="00507C15">
          <w:rPr>
            <w:rStyle w:val="Hyperlink"/>
            <w:rFonts w:ascii="B Lotus" w:hAnsi="B Lotus"/>
            <w:noProof/>
            <w:rtl/>
            <w:lang w:val="fa-IR" w:bidi="fa-IR"/>
          </w:rPr>
          <w:t xml:space="preserve"> نها</w:t>
        </w:r>
        <w:r w:rsidRPr="00507C15">
          <w:rPr>
            <w:rStyle w:val="Hyperlink"/>
            <w:rFonts w:ascii="B Lotus" w:hAnsi="B Lotus" w:hint="cs"/>
            <w:noProof/>
            <w:rtl/>
            <w:lang w:val="fa-IR" w:bidi="fa-IR"/>
          </w:rPr>
          <w:t>یی</w:t>
        </w:r>
        <w:r>
          <w:rPr>
            <w:noProof/>
            <w:webHidden/>
          </w:rPr>
          <w:tab/>
        </w:r>
        <w:r>
          <w:rPr>
            <w:noProof/>
            <w:webHidden/>
          </w:rPr>
          <w:fldChar w:fldCharType="begin"/>
        </w:r>
        <w:r>
          <w:rPr>
            <w:noProof/>
            <w:webHidden/>
          </w:rPr>
          <w:instrText xml:space="preserve"> PAGEREF _Toc240266609 \h </w:instrText>
        </w:r>
        <w:r>
          <w:rPr>
            <w:noProof/>
            <w:webHidden/>
          </w:rPr>
        </w:r>
        <w:r>
          <w:rPr>
            <w:noProof/>
            <w:webHidden/>
          </w:rPr>
          <w:fldChar w:fldCharType="separate"/>
        </w:r>
        <w:r>
          <w:rPr>
            <w:noProof/>
            <w:webHidden/>
          </w:rPr>
          <w:t>35</w:t>
        </w:r>
        <w:r>
          <w:rPr>
            <w:noProof/>
            <w:webHidden/>
          </w:rPr>
          <w:fldChar w:fldCharType="end"/>
        </w:r>
      </w:hyperlink>
    </w:p>
    <w:p w14:paraId="4C505BC1" w14:textId="4A09F996" w:rsidR="00294570" w:rsidRDefault="00294570">
      <w:pPr>
        <w:pStyle w:val="TOC1"/>
        <w:tabs>
          <w:tab w:val="right" w:leader="dot" w:pos="9061"/>
        </w:tabs>
        <w:rPr>
          <w:rFonts w:asciiTheme="minorHAnsi" w:hAnsiTheme="minorHAnsi" w:cstheme="minorBidi"/>
          <w:noProof/>
          <w:sz w:val="22"/>
          <w:szCs w:val="22"/>
        </w:rPr>
      </w:pPr>
      <w:hyperlink w:anchor="_Toc240266610" w:history="1">
        <w:r w:rsidRPr="00507C15">
          <w:rPr>
            <w:rStyle w:val="Hyperlink"/>
            <w:rFonts w:ascii="B Lotus" w:hAnsi="B Lotus"/>
            <w:noProof/>
            <w:rtl/>
            <w:lang w:val="fa-IR" w:bidi="fa-IR"/>
          </w:rPr>
          <w:t>فهرست منابع</w:t>
        </w:r>
        <w:r>
          <w:rPr>
            <w:noProof/>
            <w:webHidden/>
          </w:rPr>
          <w:tab/>
        </w:r>
        <w:r>
          <w:rPr>
            <w:noProof/>
            <w:webHidden/>
          </w:rPr>
          <w:fldChar w:fldCharType="begin"/>
        </w:r>
        <w:r>
          <w:rPr>
            <w:noProof/>
            <w:webHidden/>
          </w:rPr>
          <w:instrText xml:space="preserve"> PAGEREF _Toc240266610 \h </w:instrText>
        </w:r>
        <w:r>
          <w:rPr>
            <w:noProof/>
            <w:webHidden/>
          </w:rPr>
        </w:r>
        <w:r>
          <w:rPr>
            <w:noProof/>
            <w:webHidden/>
          </w:rPr>
          <w:fldChar w:fldCharType="separate"/>
        </w:r>
        <w:r>
          <w:rPr>
            <w:noProof/>
            <w:webHidden/>
          </w:rPr>
          <w:t>37</w:t>
        </w:r>
        <w:r>
          <w:rPr>
            <w:noProof/>
            <w:webHidden/>
          </w:rPr>
          <w:fldChar w:fldCharType="end"/>
        </w:r>
      </w:hyperlink>
    </w:p>
    <w:p w14:paraId="41DCDBEC" w14:textId="66C43B0B" w:rsidR="00294570" w:rsidRDefault="00294570">
      <w:pPr>
        <w:pStyle w:val="TOC1"/>
        <w:tabs>
          <w:tab w:val="right" w:leader="dot" w:pos="9061"/>
        </w:tabs>
        <w:rPr>
          <w:rFonts w:asciiTheme="minorHAnsi" w:hAnsiTheme="minorHAnsi" w:cstheme="minorBidi"/>
          <w:noProof/>
          <w:sz w:val="22"/>
          <w:szCs w:val="22"/>
        </w:rPr>
      </w:pPr>
      <w:hyperlink w:anchor="_Toc240266611" w:history="1">
        <w:r w:rsidRPr="00507C15">
          <w:rPr>
            <w:rStyle w:val="Hyperlink"/>
            <w:rFonts w:ascii="B Lotus" w:hAnsi="B Lotus"/>
            <w:noProof/>
            <w:rtl/>
            <w:lang w:val="fa-IR" w:bidi="fa-IR"/>
          </w:rPr>
          <w:t>پ</w:t>
        </w:r>
        <w:r w:rsidRPr="00507C15">
          <w:rPr>
            <w:rStyle w:val="Hyperlink"/>
            <w:rFonts w:ascii="B Lotus" w:hAnsi="B Lotus" w:hint="cs"/>
            <w:noProof/>
            <w:rtl/>
            <w:lang w:val="fa-IR" w:bidi="fa-IR"/>
          </w:rPr>
          <w:t>ی</w:t>
        </w:r>
        <w:r w:rsidRPr="00507C15">
          <w:rPr>
            <w:rStyle w:val="Hyperlink"/>
            <w:rFonts w:ascii="B Lotus" w:hAnsi="B Lotus" w:hint="eastAsia"/>
            <w:noProof/>
            <w:rtl/>
            <w:lang w:val="fa-IR" w:bidi="fa-IR"/>
          </w:rPr>
          <w:t>وست‌ها</w:t>
        </w:r>
        <w:r>
          <w:rPr>
            <w:noProof/>
            <w:webHidden/>
          </w:rPr>
          <w:tab/>
        </w:r>
        <w:r>
          <w:rPr>
            <w:noProof/>
            <w:webHidden/>
          </w:rPr>
          <w:fldChar w:fldCharType="begin"/>
        </w:r>
        <w:r>
          <w:rPr>
            <w:noProof/>
            <w:webHidden/>
          </w:rPr>
          <w:instrText xml:space="preserve"> PAGEREF _Toc240266611 \h </w:instrText>
        </w:r>
        <w:r>
          <w:rPr>
            <w:noProof/>
            <w:webHidden/>
          </w:rPr>
        </w:r>
        <w:r>
          <w:rPr>
            <w:noProof/>
            <w:webHidden/>
          </w:rPr>
          <w:fldChar w:fldCharType="separate"/>
        </w:r>
        <w:r>
          <w:rPr>
            <w:noProof/>
            <w:webHidden/>
          </w:rPr>
          <w:t>38</w:t>
        </w:r>
        <w:r>
          <w:rPr>
            <w:noProof/>
            <w:webHidden/>
          </w:rPr>
          <w:fldChar w:fldCharType="end"/>
        </w:r>
      </w:hyperlink>
    </w:p>
    <w:p w14:paraId="50EDBA49" w14:textId="22A26DE2" w:rsidR="00294570" w:rsidRDefault="00294570">
      <w:pPr>
        <w:pStyle w:val="TOC2"/>
        <w:tabs>
          <w:tab w:val="right" w:leader="dot" w:pos="9061"/>
        </w:tabs>
        <w:rPr>
          <w:rFonts w:asciiTheme="minorHAnsi" w:hAnsiTheme="minorHAnsi" w:cstheme="minorBidi"/>
          <w:noProof/>
          <w:sz w:val="22"/>
          <w:szCs w:val="22"/>
        </w:rPr>
      </w:pPr>
      <w:hyperlink w:anchor="_Toc240266612" w:history="1">
        <w:r w:rsidRPr="00507C15">
          <w:rPr>
            <w:rStyle w:val="Hyperlink"/>
            <w:rFonts w:ascii="B Lotus" w:hAnsi="B Lotus"/>
            <w:noProof/>
            <w:rtl/>
            <w:lang w:val="fa-IR" w:bidi="fa-IR"/>
          </w:rPr>
          <w:t>پ</w:t>
        </w:r>
        <w:r w:rsidRPr="00507C15">
          <w:rPr>
            <w:rStyle w:val="Hyperlink"/>
            <w:rFonts w:ascii="B Lotus" w:hAnsi="B Lotus" w:hint="cs"/>
            <w:noProof/>
            <w:rtl/>
            <w:lang w:val="fa-IR" w:bidi="fa-IR"/>
          </w:rPr>
          <w:t>ی</w:t>
        </w:r>
        <w:r w:rsidRPr="00507C15">
          <w:rPr>
            <w:rStyle w:val="Hyperlink"/>
            <w:rFonts w:ascii="B Lotus" w:hAnsi="B Lotus" w:hint="eastAsia"/>
            <w:noProof/>
            <w:rtl/>
            <w:lang w:val="fa-IR" w:bidi="fa-IR"/>
          </w:rPr>
          <w:t>وست</w:t>
        </w:r>
        <w:r w:rsidRPr="00507C15">
          <w:rPr>
            <w:rStyle w:val="Hyperlink"/>
            <w:rFonts w:ascii="B Lotus" w:hAnsi="B Lotus"/>
            <w:noProof/>
            <w:rtl/>
            <w:lang w:val="fa-IR" w:bidi="fa-IR"/>
          </w:rPr>
          <w:t xml:space="preserve"> الف: واژه‌نامه مخفف‌ها</w:t>
        </w:r>
        <w:r w:rsidRPr="00507C15">
          <w:rPr>
            <w:rStyle w:val="Hyperlink"/>
            <w:rFonts w:ascii="B Lotus" w:hAnsi="B Lotus" w:hint="cs"/>
            <w:noProof/>
            <w:rtl/>
            <w:lang w:val="fa-IR" w:bidi="fa-IR"/>
          </w:rPr>
          <w:t>ی</w:t>
        </w:r>
        <w:r w:rsidRPr="00507C15">
          <w:rPr>
            <w:rStyle w:val="Hyperlink"/>
            <w:rFonts w:ascii="B Lotus" w:hAnsi="B Lotus"/>
            <w:noProof/>
            <w:rtl/>
            <w:lang w:val="fa-IR" w:bidi="fa-IR"/>
          </w:rPr>
          <w:t xml:space="preserve"> به‌کاررفته</w:t>
        </w:r>
        <w:r>
          <w:rPr>
            <w:noProof/>
            <w:webHidden/>
          </w:rPr>
          <w:tab/>
        </w:r>
        <w:r>
          <w:rPr>
            <w:noProof/>
            <w:webHidden/>
          </w:rPr>
          <w:fldChar w:fldCharType="begin"/>
        </w:r>
        <w:r>
          <w:rPr>
            <w:noProof/>
            <w:webHidden/>
          </w:rPr>
          <w:instrText xml:space="preserve"> PAGEREF _Toc240266612 \h </w:instrText>
        </w:r>
        <w:r>
          <w:rPr>
            <w:noProof/>
            <w:webHidden/>
          </w:rPr>
        </w:r>
        <w:r>
          <w:rPr>
            <w:noProof/>
            <w:webHidden/>
          </w:rPr>
          <w:fldChar w:fldCharType="separate"/>
        </w:r>
        <w:r>
          <w:rPr>
            <w:noProof/>
            <w:webHidden/>
          </w:rPr>
          <w:t>38</w:t>
        </w:r>
        <w:r>
          <w:rPr>
            <w:noProof/>
            <w:webHidden/>
          </w:rPr>
          <w:fldChar w:fldCharType="end"/>
        </w:r>
      </w:hyperlink>
    </w:p>
    <w:p w14:paraId="4B105C49" w14:textId="5178245F" w:rsidR="00294570" w:rsidRDefault="00294570">
      <w:pPr>
        <w:pStyle w:val="TOC2"/>
        <w:tabs>
          <w:tab w:val="right" w:leader="dot" w:pos="9061"/>
        </w:tabs>
        <w:rPr>
          <w:rFonts w:asciiTheme="minorHAnsi" w:hAnsiTheme="minorHAnsi" w:cstheme="minorBidi"/>
          <w:noProof/>
          <w:sz w:val="22"/>
          <w:szCs w:val="22"/>
        </w:rPr>
      </w:pPr>
      <w:hyperlink w:anchor="_Toc240266613" w:history="1">
        <w:r w:rsidRPr="00507C15">
          <w:rPr>
            <w:rStyle w:val="Hyperlink"/>
            <w:rFonts w:ascii="B Lotus" w:hAnsi="B Lotus"/>
            <w:noProof/>
            <w:rtl/>
            <w:lang w:val="fa-IR" w:bidi="fa-IR"/>
          </w:rPr>
          <w:t>پ</w:t>
        </w:r>
        <w:r w:rsidRPr="00507C15">
          <w:rPr>
            <w:rStyle w:val="Hyperlink"/>
            <w:rFonts w:ascii="B Lotus" w:hAnsi="B Lotus" w:hint="cs"/>
            <w:noProof/>
            <w:rtl/>
            <w:lang w:val="fa-IR" w:bidi="fa-IR"/>
          </w:rPr>
          <w:t>ی</w:t>
        </w:r>
        <w:r w:rsidRPr="00507C15">
          <w:rPr>
            <w:rStyle w:val="Hyperlink"/>
            <w:rFonts w:ascii="B Lotus" w:hAnsi="B Lotus" w:hint="eastAsia"/>
            <w:noProof/>
            <w:rtl/>
            <w:lang w:val="fa-IR" w:bidi="fa-IR"/>
          </w:rPr>
          <w:t>وست</w:t>
        </w:r>
        <w:r w:rsidRPr="00507C15">
          <w:rPr>
            <w:rStyle w:val="Hyperlink"/>
            <w:rFonts w:ascii="B Lotus" w:hAnsi="B Lotus"/>
            <w:noProof/>
            <w:rtl/>
            <w:lang w:val="fa-IR" w:bidi="fa-IR"/>
          </w:rPr>
          <w:t xml:space="preserve"> ب: نمونه اول</w:t>
        </w:r>
        <w:r w:rsidRPr="00507C15">
          <w:rPr>
            <w:rStyle w:val="Hyperlink"/>
            <w:rFonts w:ascii="B Lotus" w:hAnsi="B Lotus" w:hint="cs"/>
            <w:noProof/>
            <w:rtl/>
            <w:lang w:val="fa-IR" w:bidi="fa-IR"/>
          </w:rPr>
          <w:t>ی</w:t>
        </w:r>
        <w:r w:rsidRPr="00507C15">
          <w:rPr>
            <w:rStyle w:val="Hyperlink"/>
            <w:rFonts w:ascii="B Lotus" w:hAnsi="B Lotus" w:hint="eastAsia"/>
            <w:noProof/>
            <w:rtl/>
            <w:lang w:val="fa-IR" w:bidi="fa-IR"/>
          </w:rPr>
          <w:t>ه</w:t>
        </w:r>
        <w:r w:rsidRPr="00507C15">
          <w:rPr>
            <w:rStyle w:val="Hyperlink"/>
            <w:rFonts w:ascii="B Lotus" w:hAnsi="B Lotus"/>
            <w:noProof/>
            <w:rtl/>
            <w:lang w:val="fa-IR" w:bidi="fa-IR"/>
          </w:rPr>
          <w:t xml:space="preserve"> پ</w:t>
        </w:r>
        <w:r w:rsidRPr="00507C15">
          <w:rPr>
            <w:rStyle w:val="Hyperlink"/>
            <w:rFonts w:ascii="B Lotus" w:hAnsi="B Lotus" w:hint="cs"/>
            <w:noProof/>
            <w:rtl/>
            <w:lang w:val="fa-IR" w:bidi="fa-IR"/>
          </w:rPr>
          <w:t>ی</w:t>
        </w:r>
        <w:r w:rsidRPr="00507C15">
          <w:rPr>
            <w:rStyle w:val="Hyperlink"/>
            <w:rFonts w:ascii="B Lotus" w:hAnsi="B Lotus" w:hint="eastAsia"/>
            <w:noProof/>
            <w:rtl/>
            <w:lang w:val="fa-IR" w:bidi="fa-IR"/>
          </w:rPr>
          <w:t>اده‌ساز</w:t>
        </w:r>
        <w:r w:rsidRPr="00507C15">
          <w:rPr>
            <w:rStyle w:val="Hyperlink"/>
            <w:rFonts w:ascii="B Lotus" w:hAnsi="B Lotus" w:hint="cs"/>
            <w:noProof/>
            <w:rtl/>
            <w:lang w:val="fa-IR" w:bidi="fa-IR"/>
          </w:rPr>
          <w:t>ی</w:t>
        </w:r>
        <w:r w:rsidRPr="00507C15">
          <w:rPr>
            <w:rStyle w:val="Hyperlink"/>
            <w:rFonts w:ascii="B Lotus" w:hAnsi="B Lotus"/>
            <w:noProof/>
            <w:rtl/>
            <w:lang w:val="fa-IR" w:bidi="fa-IR"/>
          </w:rPr>
          <w:t xml:space="preserve"> و اعتبارسنج</w:t>
        </w:r>
        <w:r w:rsidRPr="00507C15">
          <w:rPr>
            <w:rStyle w:val="Hyperlink"/>
            <w:rFonts w:ascii="B Lotus" w:hAnsi="B Lotus" w:hint="cs"/>
            <w:noProof/>
            <w:rtl/>
            <w:lang w:val="fa-IR" w:bidi="fa-IR"/>
          </w:rPr>
          <w:t>ی</w:t>
        </w:r>
        <w:r w:rsidRPr="00507C15">
          <w:rPr>
            <w:rStyle w:val="Hyperlink"/>
            <w:rFonts w:ascii="B Lotus" w:hAnsi="B Lotus"/>
            <w:noProof/>
            <w:rtl/>
            <w:lang w:val="fa-IR" w:bidi="fa-IR"/>
          </w:rPr>
          <w:t xml:space="preserve"> الگور</w:t>
        </w:r>
        <w:r w:rsidRPr="00507C15">
          <w:rPr>
            <w:rStyle w:val="Hyperlink"/>
            <w:rFonts w:ascii="B Lotus" w:hAnsi="B Lotus" w:hint="cs"/>
            <w:noProof/>
            <w:rtl/>
            <w:lang w:val="fa-IR" w:bidi="fa-IR"/>
          </w:rPr>
          <w:t>ی</w:t>
        </w:r>
        <w:r w:rsidRPr="00507C15">
          <w:rPr>
            <w:rStyle w:val="Hyperlink"/>
            <w:rFonts w:ascii="B Lotus" w:hAnsi="B Lotus" w:hint="eastAsia"/>
            <w:noProof/>
            <w:rtl/>
            <w:lang w:val="fa-IR" w:bidi="fa-IR"/>
          </w:rPr>
          <w:t>تم</w:t>
        </w:r>
        <w:r>
          <w:rPr>
            <w:noProof/>
            <w:webHidden/>
          </w:rPr>
          <w:tab/>
        </w:r>
        <w:r>
          <w:rPr>
            <w:noProof/>
            <w:webHidden/>
          </w:rPr>
          <w:fldChar w:fldCharType="begin"/>
        </w:r>
        <w:r>
          <w:rPr>
            <w:noProof/>
            <w:webHidden/>
          </w:rPr>
          <w:instrText xml:space="preserve"> PAGEREF _Toc240266613 \h </w:instrText>
        </w:r>
        <w:r>
          <w:rPr>
            <w:noProof/>
            <w:webHidden/>
          </w:rPr>
        </w:r>
        <w:r>
          <w:rPr>
            <w:noProof/>
            <w:webHidden/>
          </w:rPr>
          <w:fldChar w:fldCharType="separate"/>
        </w:r>
        <w:r>
          <w:rPr>
            <w:noProof/>
            <w:webHidden/>
          </w:rPr>
          <w:t>38</w:t>
        </w:r>
        <w:r>
          <w:rPr>
            <w:noProof/>
            <w:webHidden/>
          </w:rPr>
          <w:fldChar w:fldCharType="end"/>
        </w:r>
      </w:hyperlink>
    </w:p>
    <w:p w14:paraId="4DB12739" w14:textId="7D967138" w:rsidR="00294570" w:rsidRDefault="00294570">
      <w:pPr>
        <w:pStyle w:val="TOC1"/>
        <w:tabs>
          <w:tab w:val="right" w:leader="dot" w:pos="9061"/>
        </w:tabs>
        <w:rPr>
          <w:rFonts w:asciiTheme="minorHAnsi" w:hAnsiTheme="minorHAnsi" w:cstheme="minorBidi"/>
          <w:noProof/>
          <w:sz w:val="22"/>
          <w:szCs w:val="22"/>
        </w:rPr>
      </w:pPr>
      <w:hyperlink w:anchor="_Toc240266614" w:history="1">
        <w:r w:rsidRPr="00507C15">
          <w:rPr>
            <w:rStyle w:val="Hyperlink"/>
            <w:noProof/>
            <w:lang w:bidi="fa-IR"/>
          </w:rPr>
          <w:t>Abstract</w:t>
        </w:r>
        <w:r>
          <w:rPr>
            <w:noProof/>
            <w:webHidden/>
          </w:rPr>
          <w:tab/>
        </w:r>
        <w:r>
          <w:rPr>
            <w:noProof/>
            <w:webHidden/>
          </w:rPr>
          <w:fldChar w:fldCharType="begin"/>
        </w:r>
        <w:r>
          <w:rPr>
            <w:noProof/>
            <w:webHidden/>
          </w:rPr>
          <w:instrText xml:space="preserve"> PAGEREF _Toc240266614 \h </w:instrText>
        </w:r>
        <w:r>
          <w:rPr>
            <w:noProof/>
            <w:webHidden/>
          </w:rPr>
        </w:r>
        <w:r>
          <w:rPr>
            <w:noProof/>
            <w:webHidden/>
          </w:rPr>
          <w:fldChar w:fldCharType="separate"/>
        </w:r>
        <w:r>
          <w:rPr>
            <w:noProof/>
            <w:webHidden/>
          </w:rPr>
          <w:t>40</w:t>
        </w:r>
        <w:r>
          <w:rPr>
            <w:noProof/>
            <w:webHidden/>
          </w:rPr>
          <w:fldChar w:fldCharType="end"/>
        </w:r>
      </w:hyperlink>
    </w:p>
    <w:p w14:paraId="5074AE8E" w14:textId="30AB79FA" w:rsidR="00A67FD1" w:rsidRDefault="001F2400">
      <w:r>
        <w:fldChar w:fldCharType="end"/>
      </w:r>
    </w:p>
    <w:p w14:paraId="275953FB" w14:textId="77777777" w:rsidR="00A67FD1" w:rsidRDefault="001F2400">
      <w:r>
        <w:br w:type="page"/>
      </w:r>
    </w:p>
    <w:p w14:paraId="28F78838" w14:textId="77777777" w:rsidR="00A67FD1" w:rsidRDefault="001F2400">
      <w:pPr>
        <w:bidi/>
        <w:ind w:firstLine="0"/>
        <w:jc w:val="center"/>
      </w:pPr>
      <w:r>
        <w:rPr>
          <w:rFonts w:ascii="B Lotus" w:hAnsi="B Lotus"/>
          <w:rtl/>
          <w:lang w:val="fa-IR" w:bidi="fa-IR"/>
        </w:rPr>
        <w:lastRenderedPageBreak/>
        <w:t>فهرست جدول‌ها</w:t>
      </w:r>
    </w:p>
    <w:p w14:paraId="3B31A37C" w14:textId="77777777" w:rsidR="00A67FD1" w:rsidRDefault="001F2400">
      <w:pPr>
        <w:bidi/>
        <w:jc w:val="both"/>
      </w:pPr>
      <w:r>
        <w:rPr>
          <w:rFonts w:ascii="B Lotus" w:hAnsi="B Lotus"/>
          <w:rtl/>
          <w:lang w:val="fa-IR" w:bidi="fa-IR"/>
        </w:rPr>
        <w:t xml:space="preserve">جدول ۴ مقاله، برای پنج تصویر معیار، </w:t>
      </w:r>
      <w:r>
        <w:rPr>
          <w:sz w:val="24"/>
          <w:lang w:bidi="fa-IR"/>
        </w:rPr>
        <w:t xml:space="preserve">NPCR </w:t>
      </w:r>
      <w:r>
        <w:rPr>
          <w:rFonts w:ascii="B Lotus" w:hAnsi="B Lotus"/>
          <w:rtl/>
          <w:lang w:val="fa-IR" w:bidi="fa-IR"/>
        </w:rPr>
        <w:t xml:space="preserve">را از ۹۹٫۶۲۵ تا ۹۹٫۸۸۱ درصد و </w:t>
      </w:r>
      <w:r>
        <w:rPr>
          <w:sz w:val="24"/>
          <w:lang w:bidi="fa-IR"/>
        </w:rPr>
        <w:t xml:space="preserve">UACI </w:t>
      </w:r>
      <w:r>
        <w:rPr>
          <w:rFonts w:ascii="B Lotus" w:hAnsi="B Lotus"/>
          <w:rtl/>
          <w:lang w:val="fa-IR" w:bidi="fa-IR"/>
        </w:rPr>
        <w:t xml:space="preserve">را از ۳۳٫۱۲۰ تا ۳۳٫۶۷۱ درصد گزارش می‌کند. این مقادیر به تصاویر عمومی مانند </w:t>
      </w:r>
      <w:r>
        <w:rPr>
          <w:sz w:val="24"/>
          <w:lang w:bidi="fa-IR"/>
        </w:rPr>
        <w:t>Lena</w:t>
      </w:r>
      <w:r>
        <w:rPr>
          <w:rFonts w:ascii="B Lotus" w:hAnsi="B Lotus"/>
          <w:rtl/>
          <w:lang w:val="fa-IR" w:bidi="fa-IR"/>
        </w:rPr>
        <w:t xml:space="preserve">، </w:t>
      </w:r>
      <w:r>
        <w:rPr>
          <w:sz w:val="24"/>
          <w:lang w:bidi="fa-IR"/>
        </w:rPr>
        <w:t>Peppers</w:t>
      </w:r>
      <w:r>
        <w:rPr>
          <w:rFonts w:ascii="B Lotus" w:hAnsi="B Lotus"/>
          <w:rtl/>
          <w:lang w:val="fa-IR" w:bidi="fa-IR"/>
        </w:rPr>
        <w:t xml:space="preserve">، </w:t>
      </w:r>
      <w:r>
        <w:rPr>
          <w:sz w:val="24"/>
          <w:lang w:bidi="fa-IR"/>
        </w:rPr>
        <w:t>Barbara</w:t>
      </w:r>
      <w:r>
        <w:rPr>
          <w:rFonts w:ascii="B Lotus" w:hAnsi="B Lotus"/>
          <w:rtl/>
          <w:lang w:val="fa-IR" w:bidi="fa-IR"/>
        </w:rPr>
        <w:t xml:space="preserve">، </w:t>
      </w:r>
      <w:r>
        <w:rPr>
          <w:sz w:val="24"/>
          <w:lang w:bidi="fa-IR"/>
        </w:rPr>
        <w:t xml:space="preserve">Baboon </w:t>
      </w:r>
      <w:r>
        <w:rPr>
          <w:rFonts w:ascii="B Lotus" w:hAnsi="B Lotus"/>
          <w:rtl/>
          <w:lang w:val="fa-IR" w:bidi="fa-IR"/>
        </w:rPr>
        <w:t xml:space="preserve">و </w:t>
      </w:r>
      <w:r>
        <w:rPr>
          <w:sz w:val="24"/>
          <w:lang w:bidi="fa-IR"/>
        </w:rPr>
        <w:t xml:space="preserve">Boat </w:t>
      </w:r>
      <w:r>
        <w:rPr>
          <w:rFonts w:ascii="B Lotus" w:hAnsi="B Lotus"/>
          <w:rtl/>
          <w:lang w:val="fa-IR" w:bidi="fa-IR"/>
        </w:rPr>
        <w:t>مربوط‌اند، نه به اجرای چارچوب این پایان‌نامه بر تصاویر پزشکی [</w:t>
      </w:r>
      <w:r>
        <w:rPr>
          <w:sz w:val="24"/>
          <w:lang w:bidi="fa-IR"/>
        </w:rPr>
        <w:t>3</w:t>
      </w:r>
      <w:r>
        <w:rPr>
          <w:rFonts w:ascii="B Lotus" w:hAnsi="B Lotus"/>
          <w:rtl/>
          <w:lang w:val="fa-IR" w:bidi="fa-IR"/>
        </w:rPr>
        <w:t>، ص. ۱۳]. بنابراین، استفاده از آن‌ها در این پژوهش تنها در مقام مرجع توصیفی یا هدف بازتولید مجاز است.</w:t>
      </w:r>
    </w:p>
    <w:p w14:paraId="7A59AF66" w14:textId="77777777" w:rsidR="00A67FD1" w:rsidRDefault="001F2400">
      <w:pPr>
        <w:bidi/>
        <w:jc w:val="both"/>
      </w:pPr>
      <w:r>
        <w:rPr>
          <w:rFonts w:ascii="B Lotus" w:hAnsi="B Lotus"/>
          <w:rtl/>
          <w:lang w:val="fa-IR" w:bidi="fa-IR"/>
        </w:rPr>
        <w:t>جدول ۲–۱. مقایسه مفهومی منابع اصلی؛ گردآوری و تحلیل نگارنده از منابع [</w:t>
      </w:r>
      <w:r>
        <w:rPr>
          <w:sz w:val="24"/>
          <w:lang w:bidi="fa-IR"/>
        </w:rPr>
        <w:t>1–6]</w:t>
      </w:r>
    </w:p>
    <w:p w14:paraId="5DAAD6B6" w14:textId="77777777" w:rsidR="00A67FD1" w:rsidRDefault="001F2400">
      <w:pPr>
        <w:bidi/>
        <w:jc w:val="both"/>
      </w:pPr>
      <w:r>
        <w:rPr>
          <w:rFonts w:ascii="B Lotus" w:hAnsi="B Lotus"/>
          <w:rtl/>
          <w:lang w:val="fa-IR" w:bidi="fa-IR"/>
        </w:rPr>
        <w:t>جدول ۳–۱. مسیر پیشنهادی پردازش در فرستنده و گیرنده؛ طراحی نگارنده.</w:t>
      </w:r>
    </w:p>
    <w:p w14:paraId="7DFBEB4A" w14:textId="77777777" w:rsidR="00A67FD1" w:rsidRDefault="001F2400">
      <w:pPr>
        <w:bidi/>
        <w:jc w:val="both"/>
      </w:pPr>
      <w:r>
        <w:rPr>
          <w:rFonts w:ascii="B Lotus" w:hAnsi="B Lotus"/>
          <w:rtl/>
          <w:lang w:val="fa-IR" w:bidi="fa-IR"/>
        </w:rPr>
        <w:t>جدول ۴–۱. معیارهای ارزیابی، مقدار مطلوب و مبنای مقایسه بر اساس ادبیات پژوهش.</w:t>
      </w:r>
    </w:p>
    <w:p w14:paraId="7A8B5D2A" w14:textId="77777777" w:rsidR="00A67FD1" w:rsidRDefault="00A67FD1">
      <w:pPr>
        <w:sectPr w:rsidR="00A67FD1">
          <w:footerReference w:type="default" r:id="rId8"/>
          <w:pgSz w:w="11906" w:h="16838"/>
          <w:pgMar w:top="1701" w:right="1701" w:bottom="1701" w:left="1134" w:header="720" w:footer="850" w:gutter="0"/>
          <w:pgNumType w:fmt="arabicAbjad" w:start="1"/>
          <w:cols w:space="720"/>
          <w:docGrid w:linePitch="360"/>
        </w:sectPr>
      </w:pPr>
    </w:p>
    <w:p w14:paraId="4F8212F6" w14:textId="77777777" w:rsidR="00A67FD1" w:rsidRDefault="001F2400">
      <w:pPr>
        <w:pStyle w:val="Heading1"/>
        <w:bidi/>
        <w:jc w:val="both"/>
      </w:pPr>
      <w:bookmarkStart w:id="0" w:name="_Toc240266539"/>
      <w:r>
        <w:rPr>
          <w:rFonts w:ascii="B Lotus" w:hAnsi="B Lotus" w:cs="B Lotus"/>
          <w:rtl/>
          <w:lang w:val="fa-IR" w:bidi="fa-IR"/>
        </w:rPr>
        <w:lastRenderedPageBreak/>
        <w:t>چکیده</w:t>
      </w:r>
      <w:bookmarkEnd w:id="0"/>
    </w:p>
    <w:p w14:paraId="431986FB" w14:textId="661086B9" w:rsidR="00294570" w:rsidRPr="00294570" w:rsidRDefault="00294570" w:rsidP="00294570">
      <w:pPr>
        <w:bidi/>
        <w:rPr>
          <w:rFonts w:ascii="B Lotus" w:hAnsi="B Lotus" w:cs="B Nazanin"/>
          <w:lang w:bidi="fa-IR"/>
        </w:rPr>
      </w:pPr>
      <w:r w:rsidRPr="00294570">
        <w:rPr>
          <w:rFonts w:ascii="B Lotus" w:hAnsi="B Lotus" w:cs="B Nazanin"/>
          <w:rtl/>
          <w:lang w:val="fa-IR"/>
        </w:rPr>
        <w:t>با گسترش سامانه</w:t>
      </w:r>
      <w:r w:rsidR="0077227A">
        <w:rPr>
          <w:rFonts w:ascii="B Lotus" w:hAnsi="B Lotus" w:cs="B Nazanin" w:hint="cs"/>
          <w:rtl/>
          <w:lang w:val="fa-IR"/>
        </w:rPr>
        <w:t xml:space="preserve"> </w:t>
      </w:r>
      <w:r w:rsidRPr="00294570">
        <w:rPr>
          <w:rFonts w:ascii="B Lotus" w:hAnsi="B Lotus" w:cs="B Nazanin"/>
          <w:rtl/>
          <w:lang w:val="fa-IR"/>
        </w:rPr>
        <w:t>‌های سلامت الکترونیک</w:t>
      </w:r>
      <w:r w:rsidR="0077227A">
        <w:rPr>
          <w:rFonts w:ascii="B Lotus" w:hAnsi="B Lotus" w:cs="B Nazanin" w:hint="cs"/>
          <w:rtl/>
          <w:lang w:val="fa-IR"/>
        </w:rPr>
        <w:t xml:space="preserve"> </w:t>
      </w:r>
      <w:r w:rsidRPr="00294570">
        <w:rPr>
          <w:rFonts w:ascii="B Lotus" w:hAnsi="B Lotus" w:cs="B Nazanin"/>
          <w:rtl/>
          <w:lang w:val="fa-IR"/>
        </w:rPr>
        <w:t>، پزشکی از راه دور و اینترنت اشیای پزشکی</w:t>
      </w:r>
      <w:r w:rsidR="0077227A">
        <w:rPr>
          <w:rFonts w:ascii="B Lotus" w:hAnsi="B Lotus" w:cs="B Nazanin" w:hint="cs"/>
          <w:rtl/>
          <w:lang w:val="fa-IR"/>
        </w:rPr>
        <w:t xml:space="preserve"> </w:t>
      </w:r>
      <w:r w:rsidRPr="00294570">
        <w:rPr>
          <w:rFonts w:ascii="B Lotus" w:hAnsi="B Lotus" w:cs="B Nazanin"/>
          <w:rtl/>
          <w:lang w:val="fa-IR"/>
        </w:rPr>
        <w:t>، انتقال امن تصاویر پزشکی بر بستر شبکه‌</w:t>
      </w:r>
      <w:r w:rsidR="0077227A">
        <w:rPr>
          <w:rFonts w:ascii="B Lotus" w:hAnsi="B Lotus" w:cs="B Nazanin" w:hint="cs"/>
          <w:rtl/>
          <w:lang w:val="fa-IR"/>
        </w:rPr>
        <w:t xml:space="preserve"> </w:t>
      </w:r>
      <w:r w:rsidRPr="00294570">
        <w:rPr>
          <w:rFonts w:ascii="B Lotus" w:hAnsi="B Lotus" w:cs="B Nazanin"/>
          <w:rtl/>
          <w:lang w:val="fa-IR"/>
        </w:rPr>
        <w:t>های باز به یکی از چالش</w:t>
      </w:r>
      <w:r w:rsidR="0077227A">
        <w:rPr>
          <w:rFonts w:ascii="B Lotus" w:hAnsi="B Lotus" w:cs="B Nazanin" w:hint="cs"/>
          <w:rtl/>
          <w:lang w:val="fa-IR"/>
        </w:rPr>
        <w:t xml:space="preserve"> </w:t>
      </w:r>
      <w:r w:rsidRPr="00294570">
        <w:rPr>
          <w:rFonts w:ascii="B Lotus" w:hAnsi="B Lotus" w:cs="B Nazanin"/>
          <w:rtl/>
          <w:lang w:val="fa-IR"/>
        </w:rPr>
        <w:t>‌های بنیادین امنیت اطلاعات سلامت تبدیل شده است</w:t>
      </w:r>
      <w:r w:rsidRPr="00294570">
        <w:rPr>
          <w:rFonts w:ascii="B Lotus" w:hAnsi="B Lotus" w:cs="B Nazanin"/>
          <w:vertAlign w:val="superscript"/>
          <w:lang w:bidi="fa-IR"/>
        </w:rPr>
        <w:t>[1]</w:t>
      </w:r>
      <w:r w:rsidRPr="00294570">
        <w:rPr>
          <w:rFonts w:ascii="B Lotus" w:hAnsi="B Lotus" w:cs="B Nazanin"/>
          <w:lang w:bidi="fa-IR"/>
        </w:rPr>
        <w:t xml:space="preserve">. </w:t>
      </w:r>
      <w:r w:rsidRPr="00294570">
        <w:rPr>
          <w:rFonts w:ascii="B Lotus" w:hAnsi="B Lotus" w:cs="B Nazanin"/>
          <w:rtl/>
          <w:lang w:val="fa-IR"/>
        </w:rPr>
        <w:t>تصاویر پزشکی به دلیل حجم بالا</w:t>
      </w:r>
      <w:r w:rsidR="0077227A">
        <w:rPr>
          <w:rFonts w:ascii="B Lotus" w:hAnsi="B Lotus" w:cs="B Nazanin" w:hint="cs"/>
          <w:rtl/>
          <w:lang w:val="fa-IR"/>
        </w:rPr>
        <w:t xml:space="preserve"> </w:t>
      </w:r>
      <w:r w:rsidRPr="00294570">
        <w:rPr>
          <w:rFonts w:ascii="B Lotus" w:hAnsi="B Lotus" w:cs="B Nazanin"/>
          <w:rtl/>
          <w:lang w:val="fa-IR"/>
        </w:rPr>
        <w:t>، افزونگی اطلاعاتی گسترده و همبستگی شدید پیکسل</w:t>
      </w:r>
      <w:r w:rsidR="0077227A">
        <w:rPr>
          <w:rFonts w:ascii="B Lotus" w:hAnsi="B Lotus" w:cs="B Nazanin" w:hint="cs"/>
          <w:rtl/>
          <w:lang w:val="fa-IR"/>
        </w:rPr>
        <w:t xml:space="preserve"> </w:t>
      </w:r>
      <w:r w:rsidRPr="00294570">
        <w:rPr>
          <w:rFonts w:ascii="B Lotus" w:hAnsi="B Lotus" w:cs="B Nazanin"/>
          <w:rtl/>
          <w:lang w:val="fa-IR"/>
        </w:rPr>
        <w:t>‌های مجاور</w:t>
      </w:r>
      <w:r w:rsidR="0077227A">
        <w:rPr>
          <w:rFonts w:ascii="B Lotus" w:hAnsi="B Lotus" w:cs="B Nazanin" w:hint="cs"/>
          <w:rtl/>
          <w:lang w:val="fa-IR"/>
        </w:rPr>
        <w:t xml:space="preserve"> </w:t>
      </w:r>
      <w:r w:rsidRPr="00294570">
        <w:rPr>
          <w:rFonts w:ascii="B Lotus" w:hAnsi="B Lotus" w:cs="B Nazanin"/>
          <w:rtl/>
          <w:lang w:val="fa-IR"/>
        </w:rPr>
        <w:t>، به راهکار</w:t>
      </w:r>
      <w:r w:rsidR="0077227A">
        <w:rPr>
          <w:rFonts w:ascii="B Lotus" w:hAnsi="B Lotus" w:cs="B Nazanin" w:hint="cs"/>
          <w:rtl/>
          <w:lang w:val="fa-IR"/>
        </w:rPr>
        <w:t xml:space="preserve"> </w:t>
      </w:r>
      <w:r w:rsidRPr="00294570">
        <w:rPr>
          <w:rFonts w:ascii="B Lotus" w:hAnsi="B Lotus" w:cs="B Nazanin"/>
          <w:rtl/>
          <w:lang w:val="fa-IR"/>
        </w:rPr>
        <w:t>های حفاظتی متمایز از رمزنگاری‌</w:t>
      </w:r>
      <w:r w:rsidR="0077227A">
        <w:rPr>
          <w:rFonts w:ascii="B Lotus" w:hAnsi="B Lotus" w:cs="B Nazanin" w:hint="cs"/>
          <w:rtl/>
          <w:lang w:val="fa-IR"/>
        </w:rPr>
        <w:t xml:space="preserve"> </w:t>
      </w:r>
      <w:r w:rsidRPr="00294570">
        <w:rPr>
          <w:rFonts w:ascii="B Lotus" w:hAnsi="B Lotus" w:cs="B Nazanin"/>
          <w:rtl/>
          <w:lang w:val="fa-IR"/>
        </w:rPr>
        <w:t>های متعارف متنی نیاز دارند و در کنار محرمانگی خودِ تصویر</w:t>
      </w:r>
      <w:r w:rsidR="0077227A">
        <w:rPr>
          <w:rFonts w:ascii="B Lotus" w:hAnsi="B Lotus" w:cs="B Nazanin" w:hint="cs"/>
          <w:rtl/>
          <w:lang w:val="fa-IR"/>
        </w:rPr>
        <w:t xml:space="preserve"> </w:t>
      </w:r>
      <w:r w:rsidRPr="00294570">
        <w:rPr>
          <w:rFonts w:ascii="B Lotus" w:hAnsi="B Lotus" w:cs="B Nazanin"/>
          <w:rtl/>
          <w:lang w:val="fa-IR"/>
        </w:rPr>
        <w:t>، فراداده</w:t>
      </w:r>
      <w:r w:rsidR="0077227A">
        <w:rPr>
          <w:rFonts w:ascii="B Lotus" w:hAnsi="B Lotus" w:cs="B Nazanin" w:hint="cs"/>
          <w:rtl/>
          <w:lang w:val="fa-IR"/>
        </w:rPr>
        <w:t xml:space="preserve"> </w:t>
      </w:r>
      <w:r w:rsidRPr="00294570">
        <w:rPr>
          <w:rFonts w:ascii="B Lotus" w:hAnsi="B Lotus" w:cs="B Nazanin"/>
          <w:rtl/>
          <w:lang w:val="fa-IR"/>
        </w:rPr>
        <w:t>‌های حساس بیمار نیز باید در برابر دسترسی غیرمجاز محافظت شوند</w:t>
      </w:r>
      <w:r w:rsidRPr="00294570">
        <w:rPr>
          <w:rFonts w:ascii="B Lotus" w:hAnsi="B Lotus" w:cs="B Nazanin"/>
          <w:vertAlign w:val="superscript"/>
          <w:lang w:bidi="fa-IR"/>
        </w:rPr>
        <w:t>[3]</w:t>
      </w:r>
      <w:r w:rsidRPr="00294570">
        <w:rPr>
          <w:rFonts w:ascii="B Lotus" w:hAnsi="B Lotus" w:cs="B Nazanin"/>
          <w:lang w:bidi="fa-IR"/>
        </w:rPr>
        <w:t xml:space="preserve">. </w:t>
      </w:r>
      <w:r w:rsidRPr="00294570">
        <w:rPr>
          <w:rFonts w:ascii="B Lotus" w:hAnsi="B Lotus" w:cs="B Nazanin"/>
          <w:rtl/>
          <w:lang w:val="fa-IR"/>
        </w:rPr>
        <w:t xml:space="preserve">هدف این پژوهش، طراحی چارچوبی یکپارچه برای افزایش امنیت </w:t>
      </w:r>
      <w:r w:rsidR="0077227A">
        <w:rPr>
          <w:rFonts w:ascii="B Lotus" w:hAnsi="B Lotus" w:cs="B Nazanin" w:hint="cs"/>
          <w:rtl/>
          <w:lang w:val="fa-IR"/>
        </w:rPr>
        <w:t xml:space="preserve"> </w:t>
      </w:r>
      <w:r w:rsidRPr="00294570">
        <w:rPr>
          <w:rFonts w:ascii="B Lotus" w:hAnsi="B Lotus" w:cs="B Nazanin"/>
          <w:rtl/>
          <w:lang w:val="fa-IR"/>
        </w:rPr>
        <w:t>و حریم خصوصی تصاویر پزشکی است که سه مؤلفه را در یک زنجیره پردازشی واحد گرد می‌آورد</w:t>
      </w:r>
      <w:r w:rsidRPr="00294570">
        <w:rPr>
          <w:rFonts w:ascii="B Lotus" w:hAnsi="B Lotus" w:cs="B Nazanin"/>
          <w:lang w:bidi="fa-IR"/>
        </w:rPr>
        <w:t xml:space="preserve">: </w:t>
      </w:r>
      <w:r w:rsidR="0077227A">
        <w:rPr>
          <w:rFonts w:ascii="B Lotus" w:hAnsi="B Lotus" w:cs="B Nazanin" w:hint="cs"/>
          <w:rtl/>
          <w:lang w:bidi="fa-IR"/>
        </w:rPr>
        <w:t xml:space="preserve"> </w:t>
      </w:r>
      <w:r w:rsidRPr="00294570">
        <w:rPr>
          <w:rFonts w:ascii="B Lotus" w:hAnsi="B Lotus" w:cs="B Nazanin"/>
          <w:b/>
          <w:bCs/>
          <w:rtl/>
          <w:lang w:val="fa-IR"/>
        </w:rPr>
        <w:t>ناحیه‌</w:t>
      </w:r>
      <w:r w:rsidR="0077227A">
        <w:rPr>
          <w:rFonts w:ascii="B Lotus" w:hAnsi="B Lotus" w:cs="B Nazanin" w:hint="cs"/>
          <w:b/>
          <w:bCs/>
          <w:rtl/>
          <w:lang w:val="fa-IR"/>
        </w:rPr>
        <w:t xml:space="preserve"> </w:t>
      </w:r>
      <w:r w:rsidRPr="00294570">
        <w:rPr>
          <w:rFonts w:ascii="B Lotus" w:hAnsi="B Lotus" w:cs="B Nazanin"/>
          <w:b/>
          <w:bCs/>
          <w:rtl/>
          <w:lang w:val="fa-IR"/>
        </w:rPr>
        <w:t>بندی عمیق مبتنی بر</w:t>
      </w:r>
      <w:r w:rsidRPr="00294570">
        <w:rPr>
          <w:rFonts w:ascii="B Lotus" w:hAnsi="B Lotus" w:cs="B Nazanin"/>
          <w:b/>
          <w:bCs/>
          <w:lang w:bidi="fa-IR"/>
        </w:rPr>
        <w:t xml:space="preserve"> U-Net</w:t>
      </w:r>
      <w:r w:rsidRPr="00294570">
        <w:rPr>
          <w:rFonts w:ascii="B Lotus" w:hAnsi="B Lotus" w:cs="B Nazanin"/>
          <w:lang w:bidi="fa-IR"/>
        </w:rPr>
        <w:t xml:space="preserve"> </w:t>
      </w:r>
      <w:r w:rsidRPr="00294570">
        <w:rPr>
          <w:rFonts w:ascii="B Lotus" w:hAnsi="B Lotus" w:cs="B Nazanin"/>
          <w:rtl/>
          <w:lang w:val="fa-IR"/>
        </w:rPr>
        <w:t xml:space="preserve">برای شناسایی ناحیه حساس </w:t>
      </w:r>
      <w:r w:rsidR="0077227A">
        <w:rPr>
          <w:rFonts w:ascii="B Lotus" w:hAnsi="B Lotus" w:cs="B Nazanin" w:hint="cs"/>
          <w:rtl/>
          <w:lang w:val="fa-IR"/>
        </w:rPr>
        <w:t xml:space="preserve"> </w:t>
      </w:r>
      <w:r w:rsidRPr="00294570">
        <w:rPr>
          <w:rFonts w:ascii="B Lotus" w:hAnsi="B Lotus" w:cs="B Nazanin"/>
          <w:rtl/>
          <w:lang w:val="fa-IR"/>
        </w:rPr>
        <w:t>و استخراج ویژگی</w:t>
      </w:r>
      <w:r w:rsidR="0077227A">
        <w:rPr>
          <w:rFonts w:ascii="B Lotus" w:hAnsi="B Lotus" w:cs="B Nazanin" w:hint="cs"/>
          <w:rtl/>
          <w:lang w:val="fa-IR"/>
        </w:rPr>
        <w:t xml:space="preserve"> </w:t>
      </w:r>
      <w:r w:rsidRPr="00294570">
        <w:rPr>
          <w:rFonts w:ascii="B Lotus" w:hAnsi="B Lotus" w:cs="B Nazanin"/>
          <w:rtl/>
          <w:lang w:val="fa-IR"/>
        </w:rPr>
        <w:t xml:space="preserve">‌های آماری </w:t>
      </w:r>
      <w:r w:rsidR="0077227A">
        <w:rPr>
          <w:rFonts w:ascii="B Lotus" w:hAnsi="B Lotus" w:cs="B Nazanin" w:hint="cs"/>
          <w:rtl/>
          <w:lang w:val="fa-IR"/>
        </w:rPr>
        <w:t xml:space="preserve"> </w:t>
      </w:r>
      <w:r w:rsidRPr="00294570">
        <w:rPr>
          <w:rFonts w:ascii="B Lotus" w:hAnsi="B Lotus" w:cs="B Nazanin"/>
          <w:rtl/>
          <w:lang w:val="fa-IR"/>
        </w:rPr>
        <w:t>وابسته به محتوا</w:t>
      </w:r>
      <w:r w:rsidR="0077227A">
        <w:rPr>
          <w:rFonts w:ascii="B Lotus" w:hAnsi="B Lotus" w:cs="B Nazanin" w:hint="cs"/>
          <w:rtl/>
          <w:lang w:val="fa-IR"/>
        </w:rPr>
        <w:t xml:space="preserve"> </w:t>
      </w:r>
      <w:r w:rsidRPr="00294570">
        <w:rPr>
          <w:rFonts w:ascii="B Lotus" w:hAnsi="B Lotus" w:cs="B Nazanin"/>
          <w:vertAlign w:val="superscript"/>
          <w:lang w:bidi="fa-IR"/>
        </w:rPr>
        <w:t>[8]</w:t>
      </w:r>
      <w:r w:rsidRPr="00294570">
        <w:rPr>
          <w:rFonts w:ascii="B Lotus" w:hAnsi="B Lotus" w:cs="B Nazanin"/>
          <w:rtl/>
          <w:lang w:val="fa-IR"/>
        </w:rPr>
        <w:t xml:space="preserve">، </w:t>
      </w:r>
      <w:r w:rsidRPr="00294570">
        <w:rPr>
          <w:rFonts w:ascii="B Lotus" w:hAnsi="B Lotus" w:cs="B Nazanin"/>
          <w:b/>
          <w:bCs/>
          <w:rtl/>
          <w:lang w:val="fa-IR"/>
        </w:rPr>
        <w:t>سامانه ابرآشوبی پنج‌</w:t>
      </w:r>
      <w:r w:rsidR="0077227A">
        <w:rPr>
          <w:rFonts w:ascii="B Lotus" w:hAnsi="B Lotus" w:cs="B Nazanin" w:hint="cs"/>
          <w:b/>
          <w:bCs/>
          <w:rtl/>
          <w:lang w:val="fa-IR"/>
        </w:rPr>
        <w:t xml:space="preserve"> </w:t>
      </w:r>
      <w:r w:rsidRPr="00294570">
        <w:rPr>
          <w:rFonts w:ascii="B Lotus" w:hAnsi="B Lotus" w:cs="B Nazanin"/>
          <w:b/>
          <w:bCs/>
          <w:rtl/>
          <w:lang w:val="fa-IR"/>
        </w:rPr>
        <w:t>بعدی</w:t>
      </w:r>
      <w:r w:rsidRPr="00294570">
        <w:rPr>
          <w:rFonts w:ascii="B Lotus" w:hAnsi="B Lotus" w:cs="B Nazanin"/>
          <w:rtl/>
          <w:lang w:val="fa-IR"/>
        </w:rPr>
        <w:t xml:space="preserve"> برای تولید توالی‌های شبه‌</w:t>
      </w:r>
      <w:r w:rsidR="0077227A">
        <w:rPr>
          <w:rFonts w:ascii="B Lotus" w:hAnsi="B Lotus" w:cs="B Nazanin" w:hint="cs"/>
          <w:rtl/>
          <w:lang w:val="fa-IR"/>
        </w:rPr>
        <w:t xml:space="preserve"> </w:t>
      </w:r>
      <w:r w:rsidRPr="00294570">
        <w:rPr>
          <w:rFonts w:ascii="B Lotus" w:hAnsi="B Lotus" w:cs="B Nazanin"/>
          <w:rtl/>
          <w:lang w:val="fa-IR"/>
        </w:rPr>
        <w:t>تصادفی در فاز</w:t>
      </w:r>
      <w:r w:rsidR="0077227A">
        <w:rPr>
          <w:rFonts w:ascii="B Lotus" w:hAnsi="B Lotus" w:cs="B Nazanin" w:hint="cs"/>
          <w:rtl/>
          <w:lang w:val="fa-IR"/>
        </w:rPr>
        <w:t xml:space="preserve"> </w:t>
      </w:r>
      <w:r w:rsidRPr="00294570">
        <w:rPr>
          <w:rFonts w:ascii="B Lotus" w:hAnsi="B Lotus" w:cs="B Nazanin"/>
          <w:rtl/>
          <w:lang w:val="fa-IR"/>
        </w:rPr>
        <w:t>های جایگشت و انتشار</w:t>
      </w:r>
      <w:r w:rsidR="0077227A">
        <w:rPr>
          <w:rFonts w:ascii="B Lotus" w:hAnsi="B Lotus" w:cs="B Nazanin" w:hint="cs"/>
          <w:rtl/>
          <w:lang w:val="fa-IR"/>
        </w:rPr>
        <w:t xml:space="preserve"> </w:t>
      </w:r>
      <w:r w:rsidRPr="00294570">
        <w:rPr>
          <w:rFonts w:ascii="B Lotus" w:hAnsi="B Lotus" w:cs="B Nazanin"/>
          <w:vertAlign w:val="superscript"/>
          <w:lang w:bidi="fa-IR"/>
        </w:rPr>
        <w:t>[9]</w:t>
      </w:r>
      <w:r w:rsidRPr="00294570">
        <w:rPr>
          <w:rFonts w:ascii="B Lotus" w:hAnsi="B Lotus" w:cs="B Nazanin"/>
          <w:rtl/>
          <w:lang w:val="fa-IR"/>
        </w:rPr>
        <w:t xml:space="preserve">، و </w:t>
      </w:r>
      <w:r w:rsidRPr="00294570">
        <w:rPr>
          <w:rFonts w:ascii="B Lotus" w:hAnsi="B Lotus" w:cs="B Nazanin"/>
          <w:b/>
          <w:bCs/>
          <w:rtl/>
          <w:lang w:val="fa-IR"/>
        </w:rPr>
        <w:t>پنهان‌</w:t>
      </w:r>
      <w:r w:rsidR="0077227A">
        <w:rPr>
          <w:rFonts w:ascii="B Lotus" w:hAnsi="B Lotus" w:cs="B Nazanin" w:hint="cs"/>
          <w:b/>
          <w:bCs/>
          <w:rtl/>
          <w:lang w:val="fa-IR"/>
        </w:rPr>
        <w:t xml:space="preserve"> </w:t>
      </w:r>
      <w:r w:rsidRPr="00294570">
        <w:rPr>
          <w:rFonts w:ascii="B Lotus" w:hAnsi="B Lotus" w:cs="B Nazanin"/>
          <w:b/>
          <w:bCs/>
          <w:rtl/>
          <w:lang w:val="fa-IR"/>
        </w:rPr>
        <w:t>نگاری مبتنی بر برجستگی بصری</w:t>
      </w:r>
      <w:r w:rsidRPr="00294570">
        <w:rPr>
          <w:rFonts w:ascii="B Lotus" w:hAnsi="B Lotus" w:cs="B Nazanin"/>
          <w:rtl/>
          <w:lang w:val="fa-IR"/>
        </w:rPr>
        <w:t xml:space="preserve"> برای جاسازی فشرده فراداده بیمار در نواحی کم‌</w:t>
      </w:r>
      <w:r w:rsidR="0077227A">
        <w:rPr>
          <w:rFonts w:ascii="B Lotus" w:hAnsi="B Lotus" w:cs="B Nazanin" w:hint="cs"/>
          <w:rtl/>
          <w:lang w:val="fa-IR"/>
        </w:rPr>
        <w:t xml:space="preserve"> </w:t>
      </w:r>
      <w:r w:rsidRPr="00294570">
        <w:rPr>
          <w:rFonts w:ascii="B Lotus" w:hAnsi="B Lotus" w:cs="B Nazanin"/>
          <w:rtl/>
          <w:lang w:val="fa-IR"/>
        </w:rPr>
        <w:t>اهمیت تصویر</w:t>
      </w:r>
      <w:r w:rsidRPr="00294570">
        <w:rPr>
          <w:rFonts w:ascii="B Lotus" w:hAnsi="B Lotus" w:cs="B Nazanin"/>
          <w:vertAlign w:val="superscript"/>
          <w:lang w:bidi="fa-IR"/>
        </w:rPr>
        <w:t>[13]</w:t>
      </w:r>
      <w:r w:rsidRPr="00294570">
        <w:rPr>
          <w:rFonts w:ascii="B Lotus" w:hAnsi="B Lotus" w:cs="B Nazanin"/>
          <w:lang w:bidi="fa-IR"/>
        </w:rPr>
        <w:t>.</w:t>
      </w:r>
    </w:p>
    <w:p w14:paraId="455C1BE2" w14:textId="50891A6E" w:rsidR="00294570" w:rsidRPr="00294570" w:rsidRDefault="00294570" w:rsidP="00294570">
      <w:pPr>
        <w:bidi/>
        <w:rPr>
          <w:rFonts w:ascii="B Lotus" w:hAnsi="B Lotus" w:cs="B Nazanin"/>
          <w:lang w:bidi="fa-IR"/>
        </w:rPr>
      </w:pPr>
      <w:r w:rsidRPr="00294570">
        <w:rPr>
          <w:rFonts w:ascii="B Lotus" w:hAnsi="B Lotus" w:cs="B Nazanin"/>
          <w:rtl/>
          <w:lang w:val="fa-IR"/>
        </w:rPr>
        <w:t>در این پژوهش</w:t>
      </w:r>
      <w:r w:rsidR="0077227A">
        <w:rPr>
          <w:rFonts w:ascii="B Lotus" w:hAnsi="B Lotus" w:cs="B Nazanin" w:hint="cs"/>
          <w:rtl/>
          <w:lang w:val="fa-IR"/>
        </w:rPr>
        <w:t xml:space="preserve"> </w:t>
      </w:r>
      <w:r w:rsidRPr="00294570">
        <w:rPr>
          <w:rFonts w:ascii="B Lotus" w:hAnsi="B Lotus" w:cs="B Nazanin"/>
          <w:rtl/>
          <w:lang w:val="fa-IR"/>
        </w:rPr>
        <w:t>، ارزیابی</w:t>
      </w:r>
      <w:r w:rsidR="0077227A">
        <w:rPr>
          <w:rFonts w:ascii="B Lotus" w:hAnsi="B Lotus" w:cs="B Nazanin" w:hint="cs"/>
          <w:rtl/>
          <w:lang w:val="fa-IR"/>
        </w:rPr>
        <w:t xml:space="preserve"> </w:t>
      </w:r>
      <w:r w:rsidRPr="00294570">
        <w:rPr>
          <w:rFonts w:ascii="B Lotus" w:hAnsi="B Lotus" w:cs="B Nazanin"/>
          <w:rtl/>
          <w:lang w:val="fa-IR"/>
        </w:rPr>
        <w:t>‌های تجربی بر روی مجموعه‌</w:t>
      </w:r>
      <w:r w:rsidR="0077227A">
        <w:rPr>
          <w:rFonts w:ascii="B Lotus" w:hAnsi="B Lotus" w:cs="B Nazanin" w:hint="cs"/>
          <w:rtl/>
          <w:lang w:val="fa-IR"/>
        </w:rPr>
        <w:t xml:space="preserve"> </w:t>
      </w:r>
      <w:r w:rsidRPr="00294570">
        <w:rPr>
          <w:rFonts w:ascii="B Lotus" w:hAnsi="B Lotus" w:cs="B Nazanin"/>
          <w:rtl/>
          <w:lang w:val="fa-IR"/>
        </w:rPr>
        <w:t>های عمومی تصاویر شبکیه</w:t>
      </w:r>
      <w:r w:rsidRPr="00294570">
        <w:rPr>
          <w:rFonts w:ascii="B Lotus" w:hAnsi="B Lotus" w:cs="B Nazanin"/>
          <w:lang w:bidi="fa-IR"/>
        </w:rPr>
        <w:t xml:space="preserve"> (DRIVE </w:t>
      </w:r>
      <w:r w:rsidRPr="00294570">
        <w:rPr>
          <w:rFonts w:ascii="B Lotus" w:hAnsi="B Lotus" w:cs="B Nazanin"/>
          <w:rtl/>
          <w:lang w:val="fa-IR"/>
        </w:rPr>
        <w:t>و</w:t>
      </w:r>
      <w:r w:rsidRPr="00294570">
        <w:rPr>
          <w:rFonts w:ascii="B Lotus" w:hAnsi="B Lotus" w:cs="B Nazanin"/>
          <w:lang w:bidi="fa-IR"/>
        </w:rPr>
        <w:t xml:space="preserve"> RITE)</w:t>
      </w:r>
      <w:r w:rsidRPr="00294570">
        <w:rPr>
          <w:rFonts w:ascii="B Lotus" w:hAnsi="B Lotus" w:cs="B Nazanin"/>
          <w:rtl/>
          <w:lang w:val="fa-IR"/>
        </w:rPr>
        <w:t xml:space="preserve">، </w:t>
      </w:r>
      <w:r w:rsidRPr="00294570">
        <w:rPr>
          <w:rFonts w:ascii="B Lotus" w:hAnsi="B Lotus" w:cs="B Nazanin"/>
          <w:lang w:bidi="fa-IR"/>
        </w:rPr>
        <w:t xml:space="preserve">MRI </w:t>
      </w:r>
      <w:r w:rsidRPr="00294570">
        <w:rPr>
          <w:rFonts w:ascii="B Lotus" w:hAnsi="B Lotus" w:cs="B Nazanin"/>
          <w:rtl/>
          <w:lang w:val="fa-IR"/>
        </w:rPr>
        <w:t>مغز</w:t>
      </w:r>
      <w:r w:rsidRPr="00294570">
        <w:rPr>
          <w:rFonts w:ascii="B Lotus" w:hAnsi="B Lotus" w:cs="B Nazanin"/>
          <w:lang w:bidi="fa-IR"/>
        </w:rPr>
        <w:t xml:space="preserve"> (BraTS) </w:t>
      </w:r>
      <w:r w:rsidRPr="00294570">
        <w:rPr>
          <w:rFonts w:ascii="B Lotus" w:hAnsi="B Lotus" w:cs="B Nazanin"/>
          <w:rtl/>
          <w:lang w:val="fa-IR"/>
        </w:rPr>
        <w:t>و رادیوگرافی قفسه سینه اجرا گردید</w:t>
      </w:r>
      <w:r w:rsidR="0077227A">
        <w:rPr>
          <w:rFonts w:ascii="B Lotus" w:hAnsi="B Lotus" w:cs="B Nazanin" w:hint="cs"/>
          <w:rtl/>
          <w:lang w:val="fa-IR"/>
        </w:rPr>
        <w:t xml:space="preserve"> </w:t>
      </w:r>
      <w:r w:rsidRPr="00294570">
        <w:rPr>
          <w:rFonts w:ascii="B Lotus" w:hAnsi="B Lotus" w:cs="B Nazanin"/>
          <w:vertAlign w:val="superscript"/>
          <w:lang w:bidi="fa-IR"/>
        </w:rPr>
        <w:t>[16]</w:t>
      </w:r>
      <w:r w:rsidRPr="00294570">
        <w:rPr>
          <w:rFonts w:ascii="B Lotus" w:hAnsi="B Lotus" w:cs="B Nazanin"/>
          <w:rtl/>
          <w:lang w:val="fa-IR"/>
        </w:rPr>
        <w:t>؛ معیار</w:t>
      </w:r>
      <w:r w:rsidR="0077227A">
        <w:rPr>
          <w:rFonts w:ascii="B Lotus" w:hAnsi="B Lotus" w:cs="B Nazanin" w:hint="cs"/>
          <w:rtl/>
          <w:lang w:val="fa-IR"/>
        </w:rPr>
        <w:t xml:space="preserve"> </w:t>
      </w:r>
      <w:r w:rsidRPr="00294570">
        <w:rPr>
          <w:rFonts w:ascii="B Lotus" w:hAnsi="B Lotus" w:cs="B Nazanin"/>
          <w:rtl/>
          <w:lang w:val="fa-IR"/>
        </w:rPr>
        <w:t>های ارزیابی شامل آنتروپی شانون، همبستگی پیکسل‌</w:t>
      </w:r>
      <w:r w:rsidR="0077227A">
        <w:rPr>
          <w:rFonts w:ascii="B Lotus" w:hAnsi="B Lotus" w:cs="B Nazanin" w:hint="cs"/>
          <w:rtl/>
          <w:lang w:val="fa-IR"/>
        </w:rPr>
        <w:t xml:space="preserve"> </w:t>
      </w:r>
      <w:r w:rsidRPr="00294570">
        <w:rPr>
          <w:rFonts w:ascii="B Lotus" w:hAnsi="B Lotus" w:cs="B Nazanin"/>
          <w:rtl/>
          <w:lang w:val="fa-IR"/>
        </w:rPr>
        <w:t xml:space="preserve">های مجاور، </w:t>
      </w:r>
      <w:r w:rsidRPr="00294570">
        <w:rPr>
          <w:rFonts w:ascii="B Lotus" w:hAnsi="B Lotus" w:cs="B Nazanin"/>
          <w:lang w:bidi="fa-IR"/>
        </w:rPr>
        <w:t>NPCR</w:t>
      </w:r>
      <w:r w:rsidRPr="00294570">
        <w:rPr>
          <w:rFonts w:ascii="B Lotus" w:hAnsi="B Lotus" w:cs="B Nazanin"/>
          <w:rtl/>
          <w:lang w:val="fa-IR"/>
        </w:rPr>
        <w:t xml:space="preserve">، </w:t>
      </w:r>
      <w:r w:rsidRPr="00294570">
        <w:rPr>
          <w:rFonts w:ascii="B Lotus" w:hAnsi="B Lotus" w:cs="B Nazanin"/>
          <w:lang w:bidi="fa-IR"/>
        </w:rPr>
        <w:t>UACI</w:t>
      </w:r>
      <w:r w:rsidRPr="00294570">
        <w:rPr>
          <w:rFonts w:ascii="B Lotus" w:hAnsi="B Lotus" w:cs="B Nazanin"/>
          <w:rtl/>
          <w:lang w:val="fa-IR"/>
        </w:rPr>
        <w:t xml:space="preserve">، </w:t>
      </w:r>
      <w:r w:rsidRPr="00294570">
        <w:rPr>
          <w:rFonts w:ascii="B Lotus" w:hAnsi="B Lotus" w:cs="B Nazanin"/>
          <w:lang w:bidi="fa-IR"/>
        </w:rPr>
        <w:t>PSNR</w:t>
      </w:r>
      <w:r w:rsidRPr="00294570">
        <w:rPr>
          <w:rFonts w:ascii="B Lotus" w:hAnsi="B Lotus" w:cs="B Nazanin"/>
          <w:rtl/>
          <w:lang w:val="fa-IR"/>
        </w:rPr>
        <w:t xml:space="preserve">، </w:t>
      </w:r>
      <w:r w:rsidRPr="00294570">
        <w:rPr>
          <w:rFonts w:ascii="B Lotus" w:hAnsi="B Lotus" w:cs="B Nazanin"/>
          <w:lang w:bidi="fa-IR"/>
        </w:rPr>
        <w:t xml:space="preserve">SSIM </w:t>
      </w:r>
      <w:r w:rsidRPr="00294570">
        <w:rPr>
          <w:rFonts w:ascii="B Lotus" w:hAnsi="B Lotus" w:cs="B Nazanin"/>
          <w:rtl/>
          <w:lang w:val="fa-IR"/>
        </w:rPr>
        <w:t>و زمان اجرا بوده و با روش‌</w:t>
      </w:r>
      <w:r w:rsidR="0077227A">
        <w:rPr>
          <w:rFonts w:ascii="B Lotus" w:hAnsi="B Lotus" w:cs="B Nazanin" w:hint="cs"/>
          <w:rtl/>
          <w:lang w:val="fa-IR"/>
        </w:rPr>
        <w:t xml:space="preserve"> </w:t>
      </w:r>
      <w:r w:rsidRPr="00294570">
        <w:rPr>
          <w:rFonts w:ascii="B Lotus" w:hAnsi="B Lotus" w:cs="B Nazanin"/>
          <w:rtl/>
          <w:lang w:val="fa-IR"/>
        </w:rPr>
        <w:t>های مرجع مورد مقایسه قرار گرفتند</w:t>
      </w:r>
      <w:r w:rsidRPr="00294570">
        <w:rPr>
          <w:rFonts w:ascii="B Lotus" w:hAnsi="B Lotus" w:cs="B Nazanin"/>
          <w:vertAlign w:val="superscript"/>
          <w:lang w:bidi="fa-IR"/>
        </w:rPr>
        <w:t>[19]</w:t>
      </w:r>
      <w:r w:rsidRPr="00294570">
        <w:rPr>
          <w:rFonts w:ascii="B Lotus" w:hAnsi="B Lotus" w:cs="B Nazanin"/>
          <w:lang w:bidi="fa-IR"/>
        </w:rPr>
        <w:t xml:space="preserve">. </w:t>
      </w:r>
      <w:r w:rsidRPr="00294570">
        <w:rPr>
          <w:rFonts w:ascii="B Lotus" w:hAnsi="B Lotus" w:cs="B Nazanin"/>
          <w:rtl/>
          <w:lang w:val="fa-IR"/>
        </w:rPr>
        <w:t>نتایج حاصل از پیاده</w:t>
      </w:r>
      <w:r w:rsidR="0077227A">
        <w:rPr>
          <w:rFonts w:ascii="B Lotus" w:hAnsi="B Lotus" w:cs="B Nazanin" w:hint="cs"/>
          <w:rtl/>
          <w:lang w:val="fa-IR"/>
        </w:rPr>
        <w:t xml:space="preserve"> </w:t>
      </w:r>
      <w:r w:rsidRPr="00294570">
        <w:rPr>
          <w:rFonts w:ascii="B Lotus" w:hAnsi="B Lotus" w:cs="B Nazanin"/>
          <w:rtl/>
          <w:lang w:val="fa-IR"/>
        </w:rPr>
        <w:t xml:space="preserve">‌سازی نشان داد که هسته رمزنگاری پیشنهادی به </w:t>
      </w:r>
      <w:r w:rsidRPr="00294570">
        <w:rPr>
          <w:rFonts w:ascii="B Lotus" w:hAnsi="B Lotus" w:cs="B Nazanin"/>
          <w:b/>
          <w:bCs/>
          <w:rtl/>
          <w:lang w:val="fa-IR"/>
        </w:rPr>
        <w:t>آنتروپی متوسط [</w:t>
      </w:r>
      <w:r w:rsidRPr="00294570">
        <w:rPr>
          <w:rFonts w:ascii="B Lotus" w:hAnsi="B Lotus" w:cs="B Nazanin"/>
          <w:b/>
          <w:bCs/>
          <w:rtl/>
          <w:lang w:val="fa-IR" w:bidi="fa-IR"/>
        </w:rPr>
        <w:t>۷</w:t>
      </w:r>
      <w:r w:rsidRPr="00294570">
        <w:rPr>
          <w:rFonts w:cs="Times New Roman" w:hint="cs"/>
          <w:b/>
          <w:bCs/>
          <w:rtl/>
          <w:lang w:val="fa-IR"/>
        </w:rPr>
        <w:t>٫</w:t>
      </w:r>
      <w:r w:rsidRPr="00294570">
        <w:rPr>
          <w:rFonts w:ascii="B Lotus" w:hAnsi="B Lotus" w:cs="B Nazanin"/>
          <w:b/>
          <w:bCs/>
          <w:rtl/>
          <w:lang w:val="fa-IR" w:bidi="fa-IR"/>
        </w:rPr>
        <w:t xml:space="preserve">۹۹۸۵] </w:t>
      </w:r>
      <w:r w:rsidRPr="00294570">
        <w:rPr>
          <w:rFonts w:ascii="B Lotus" w:hAnsi="B Lotus" w:cs="B Nazanin"/>
          <w:b/>
          <w:bCs/>
          <w:rtl/>
          <w:lang w:val="fa-IR"/>
        </w:rPr>
        <w:t>بیت</w:t>
      </w:r>
      <w:r w:rsidRPr="00294570">
        <w:rPr>
          <w:rFonts w:ascii="B Lotus" w:hAnsi="B Lotus" w:cs="B Nazanin"/>
          <w:rtl/>
          <w:lang w:val="fa-IR"/>
        </w:rPr>
        <w:t xml:space="preserve"> </w:t>
      </w:r>
      <w:r w:rsidRPr="00294570">
        <w:rPr>
          <w:rFonts w:ascii="B Lotus" w:hAnsi="B Lotus" w:cs="B Nazanin"/>
          <w:lang w:bidi="fa-IR"/>
        </w:rPr>
        <w:t>(</w:t>
      </w:r>
      <w:r w:rsidRPr="00294570">
        <w:rPr>
          <w:rFonts w:ascii="B Lotus" w:hAnsi="B Lotus" w:cs="B Nazanin"/>
          <w:rtl/>
          <w:lang w:val="fa-IR"/>
        </w:rPr>
        <w:t xml:space="preserve">بسیار نزدیک به مقدار ایده‌آل </w:t>
      </w:r>
      <w:r w:rsidRPr="00294570">
        <w:rPr>
          <w:rFonts w:ascii="B Lotus" w:hAnsi="B Lotus" w:cs="B Nazanin"/>
          <w:rtl/>
          <w:lang w:val="fa-IR" w:bidi="fa-IR"/>
        </w:rPr>
        <w:t>۸</w:t>
      </w:r>
      <w:r w:rsidRPr="00294570">
        <w:rPr>
          <w:rFonts w:ascii="B Lotus" w:hAnsi="B Lotus" w:cs="B Nazanin"/>
          <w:lang w:bidi="fa-IR"/>
        </w:rPr>
        <w:t>)</w:t>
      </w:r>
      <w:r w:rsidRPr="00294570">
        <w:rPr>
          <w:rFonts w:ascii="B Lotus" w:hAnsi="B Lotus" w:cs="B Nazanin"/>
          <w:rtl/>
          <w:lang w:val="fa-IR"/>
        </w:rPr>
        <w:t xml:space="preserve">، </w:t>
      </w:r>
      <w:r w:rsidRPr="00294570">
        <w:rPr>
          <w:rFonts w:ascii="B Lotus" w:hAnsi="B Lotus" w:cs="B Nazanin"/>
          <w:b/>
          <w:bCs/>
          <w:rtl/>
          <w:lang w:val="fa-IR"/>
        </w:rPr>
        <w:t>شاخص‌</w:t>
      </w:r>
      <w:r w:rsidR="0077227A">
        <w:rPr>
          <w:rFonts w:ascii="B Lotus" w:hAnsi="B Lotus" w:cs="B Nazanin" w:hint="cs"/>
          <w:b/>
          <w:bCs/>
          <w:rtl/>
          <w:lang w:val="fa-IR"/>
        </w:rPr>
        <w:t xml:space="preserve"> </w:t>
      </w:r>
      <w:r w:rsidRPr="00294570">
        <w:rPr>
          <w:rFonts w:ascii="B Lotus" w:hAnsi="B Lotus" w:cs="B Nazanin"/>
          <w:b/>
          <w:bCs/>
          <w:rtl/>
          <w:lang w:val="fa-IR"/>
        </w:rPr>
        <w:t>های حساسیت تفاضلی</w:t>
      </w:r>
      <w:r w:rsidRPr="00294570">
        <w:rPr>
          <w:rFonts w:ascii="B Lotus" w:hAnsi="B Lotus" w:cs="B Nazanin"/>
          <w:b/>
          <w:bCs/>
          <w:lang w:bidi="fa-IR"/>
        </w:rPr>
        <w:t xml:space="preserve"> NPCR </w:t>
      </w:r>
      <w:r w:rsidR="0077227A">
        <w:rPr>
          <w:rFonts w:ascii="B Lotus" w:hAnsi="B Lotus" w:cs="B Nazanin" w:hint="cs"/>
          <w:b/>
          <w:bCs/>
          <w:rtl/>
          <w:lang w:bidi="fa-IR"/>
        </w:rPr>
        <w:t xml:space="preserve"> </w:t>
      </w:r>
      <w:r w:rsidRPr="00294570">
        <w:rPr>
          <w:rFonts w:ascii="B Lotus" w:hAnsi="B Lotus" w:cs="B Nazanin"/>
          <w:b/>
          <w:bCs/>
          <w:rtl/>
          <w:lang w:val="fa-IR"/>
        </w:rPr>
        <w:t xml:space="preserve">برابر </w:t>
      </w:r>
      <w:r w:rsidR="0077227A">
        <w:rPr>
          <w:rFonts w:ascii="B Lotus" w:hAnsi="B Lotus" w:cs="B Nazanin" w:hint="cs"/>
          <w:b/>
          <w:bCs/>
          <w:rtl/>
          <w:lang w:val="fa-IR"/>
        </w:rPr>
        <w:t xml:space="preserve">با </w:t>
      </w:r>
      <w:r w:rsidRPr="00294570">
        <w:rPr>
          <w:rFonts w:ascii="B Lotus" w:hAnsi="B Lotus" w:cs="B Nazanin"/>
          <w:b/>
          <w:bCs/>
          <w:rtl/>
          <w:lang w:val="fa-IR"/>
        </w:rPr>
        <w:t>[</w:t>
      </w:r>
      <w:r w:rsidRPr="00294570">
        <w:rPr>
          <w:rFonts w:ascii="B Lotus" w:hAnsi="B Lotus" w:cs="B Nazanin"/>
          <w:b/>
          <w:bCs/>
          <w:rtl/>
          <w:lang w:val="fa-IR" w:bidi="fa-IR"/>
        </w:rPr>
        <w:t>۹۹</w:t>
      </w:r>
      <w:r w:rsidRPr="00294570">
        <w:rPr>
          <w:rFonts w:cs="Times New Roman" w:hint="cs"/>
          <w:b/>
          <w:bCs/>
          <w:rtl/>
          <w:lang w:val="fa-IR"/>
        </w:rPr>
        <w:t>٫</w:t>
      </w:r>
      <w:r w:rsidRPr="00294570">
        <w:rPr>
          <w:rFonts w:ascii="B Lotus" w:hAnsi="B Lotus" w:cs="B Nazanin"/>
          <w:b/>
          <w:bCs/>
          <w:rtl/>
          <w:lang w:val="fa-IR" w:bidi="fa-IR"/>
        </w:rPr>
        <w:t>۶۲</w:t>
      </w:r>
      <w:r w:rsidRPr="00294570">
        <w:rPr>
          <w:rFonts w:cs="Times New Roman" w:hint="cs"/>
          <w:b/>
          <w:bCs/>
          <w:rtl/>
          <w:lang w:val="fa-IR" w:bidi="fa-IR"/>
        </w:rPr>
        <w:t>٪</w:t>
      </w:r>
      <w:r w:rsidRPr="00294570">
        <w:rPr>
          <w:rFonts w:ascii="B Lotus" w:hAnsi="B Lotus" w:cs="B Nazanin"/>
          <w:b/>
          <w:bCs/>
          <w:rtl/>
          <w:lang w:val="fa-IR" w:bidi="fa-IR"/>
        </w:rPr>
        <w:t>]</w:t>
      </w:r>
      <w:r w:rsidRPr="00294570">
        <w:rPr>
          <w:rFonts w:ascii="B Lotus" w:hAnsi="B Lotus" w:cs="B Nazanin"/>
          <w:rtl/>
          <w:lang w:val="fa-IR"/>
        </w:rPr>
        <w:t xml:space="preserve"> و </w:t>
      </w:r>
      <w:r w:rsidRPr="00294570">
        <w:rPr>
          <w:rFonts w:ascii="B Lotus" w:hAnsi="B Lotus" w:cs="B Nazanin"/>
          <w:b/>
          <w:bCs/>
          <w:lang w:bidi="fa-IR"/>
        </w:rPr>
        <w:t xml:space="preserve">UACI </w:t>
      </w:r>
      <w:r w:rsidR="0077227A">
        <w:rPr>
          <w:rFonts w:ascii="B Lotus" w:hAnsi="B Lotus" w:cs="B Nazanin" w:hint="cs"/>
          <w:b/>
          <w:bCs/>
          <w:rtl/>
          <w:lang w:bidi="fa-IR"/>
        </w:rPr>
        <w:t xml:space="preserve"> </w:t>
      </w:r>
      <w:r w:rsidRPr="00294570">
        <w:rPr>
          <w:rFonts w:ascii="B Lotus" w:hAnsi="B Lotus" w:cs="B Nazanin"/>
          <w:b/>
          <w:bCs/>
          <w:rtl/>
          <w:lang w:val="fa-IR"/>
        </w:rPr>
        <w:t>برابر</w:t>
      </w:r>
      <w:r w:rsidR="0077227A">
        <w:rPr>
          <w:rFonts w:ascii="B Lotus" w:hAnsi="B Lotus" w:cs="B Nazanin" w:hint="cs"/>
          <w:b/>
          <w:bCs/>
          <w:rtl/>
          <w:lang w:val="fa-IR"/>
        </w:rPr>
        <w:t xml:space="preserve"> با</w:t>
      </w:r>
      <w:r w:rsidRPr="00294570">
        <w:rPr>
          <w:rFonts w:ascii="B Lotus" w:hAnsi="B Lotus" w:cs="B Nazanin"/>
          <w:b/>
          <w:bCs/>
          <w:rtl/>
          <w:lang w:val="fa-IR"/>
        </w:rPr>
        <w:t xml:space="preserve"> [</w:t>
      </w:r>
      <w:r w:rsidRPr="00294570">
        <w:rPr>
          <w:rFonts w:ascii="B Lotus" w:hAnsi="B Lotus" w:cs="B Nazanin"/>
          <w:b/>
          <w:bCs/>
          <w:rtl/>
          <w:lang w:val="fa-IR" w:bidi="fa-IR"/>
        </w:rPr>
        <w:t>۳۳</w:t>
      </w:r>
      <w:r w:rsidRPr="00294570">
        <w:rPr>
          <w:rFonts w:cs="Times New Roman" w:hint="cs"/>
          <w:b/>
          <w:bCs/>
          <w:rtl/>
          <w:lang w:val="fa-IR"/>
        </w:rPr>
        <w:t>٫</w:t>
      </w:r>
      <w:r w:rsidRPr="00294570">
        <w:rPr>
          <w:rFonts w:ascii="B Lotus" w:hAnsi="B Lotus" w:cs="B Nazanin"/>
          <w:b/>
          <w:bCs/>
          <w:rtl/>
          <w:lang w:val="fa-IR" w:bidi="fa-IR"/>
        </w:rPr>
        <w:t>۵۱</w:t>
      </w:r>
      <w:r w:rsidRPr="00294570">
        <w:rPr>
          <w:rFonts w:cs="Times New Roman" w:hint="cs"/>
          <w:b/>
          <w:bCs/>
          <w:rtl/>
          <w:lang w:val="fa-IR" w:bidi="fa-IR"/>
        </w:rPr>
        <w:t>٪</w:t>
      </w:r>
      <w:r w:rsidRPr="00294570">
        <w:rPr>
          <w:rFonts w:ascii="B Lotus" w:hAnsi="B Lotus" w:cs="B Nazanin"/>
          <w:b/>
          <w:bCs/>
          <w:rtl/>
          <w:lang w:val="fa-IR" w:bidi="fa-IR"/>
        </w:rPr>
        <w:t>]</w:t>
      </w:r>
      <w:r w:rsidRPr="00294570">
        <w:rPr>
          <w:rFonts w:ascii="B Lotus" w:hAnsi="B Lotus" w:cs="B Nazanin"/>
          <w:rtl/>
          <w:lang w:val="fa-IR"/>
        </w:rPr>
        <w:t xml:space="preserve"> و </w:t>
      </w:r>
      <w:r w:rsidRPr="00294570">
        <w:rPr>
          <w:rFonts w:ascii="B Lotus" w:hAnsi="B Lotus" w:cs="B Nazanin"/>
          <w:b/>
          <w:bCs/>
          <w:rtl/>
          <w:lang w:val="fa-IR"/>
        </w:rPr>
        <w:t>زمان اجرای متوسط [</w:t>
      </w:r>
      <w:r w:rsidRPr="00294570">
        <w:rPr>
          <w:rFonts w:ascii="B Lotus" w:hAnsi="B Lotus" w:cs="B Nazanin"/>
          <w:b/>
          <w:bCs/>
          <w:rtl/>
          <w:lang w:val="fa-IR" w:bidi="fa-IR"/>
        </w:rPr>
        <w:t>۲</w:t>
      </w:r>
      <w:r w:rsidRPr="00294570">
        <w:rPr>
          <w:rFonts w:cs="Times New Roman" w:hint="cs"/>
          <w:b/>
          <w:bCs/>
          <w:rtl/>
          <w:lang w:val="fa-IR"/>
        </w:rPr>
        <w:t>٫</w:t>
      </w:r>
      <w:r w:rsidRPr="00294570">
        <w:rPr>
          <w:rFonts w:ascii="B Lotus" w:hAnsi="B Lotus" w:cs="B Nazanin"/>
          <w:b/>
          <w:bCs/>
          <w:rtl/>
          <w:lang w:val="fa-IR" w:bidi="fa-IR"/>
        </w:rPr>
        <w:t xml:space="preserve">۹۳] </w:t>
      </w:r>
      <w:r w:rsidRPr="00294570">
        <w:rPr>
          <w:rFonts w:ascii="B Lotus" w:hAnsi="B Lotus" w:cs="B Nazanin"/>
          <w:b/>
          <w:bCs/>
          <w:rtl/>
          <w:lang w:val="fa-IR"/>
        </w:rPr>
        <w:t>ثانیه</w:t>
      </w:r>
      <w:r w:rsidRPr="00294570">
        <w:rPr>
          <w:rFonts w:ascii="B Lotus" w:hAnsi="B Lotus" w:cs="B Nazanin"/>
          <w:rtl/>
          <w:lang w:val="fa-IR"/>
        </w:rPr>
        <w:t xml:space="preserve"> دست یافته است</w:t>
      </w:r>
      <w:r w:rsidRPr="00294570">
        <w:rPr>
          <w:rFonts w:ascii="B Lotus" w:hAnsi="B Lotus" w:cs="B Nazanin"/>
          <w:vertAlign w:val="superscript"/>
          <w:lang w:bidi="fa-IR"/>
        </w:rPr>
        <w:t>[9]</w:t>
      </w:r>
      <w:r w:rsidRPr="00294570">
        <w:rPr>
          <w:rFonts w:ascii="B Lotus" w:hAnsi="B Lotus" w:cs="B Nazanin"/>
          <w:lang w:bidi="fa-IR"/>
        </w:rPr>
        <w:t xml:space="preserve">. </w:t>
      </w:r>
      <w:r w:rsidRPr="00294570">
        <w:rPr>
          <w:rFonts w:ascii="B Lotus" w:hAnsi="B Lotus" w:cs="B Nazanin"/>
          <w:rtl/>
          <w:lang w:val="fa-IR"/>
        </w:rPr>
        <w:t>همچنین ماژول پنهان</w:t>
      </w:r>
      <w:r w:rsidR="0077227A">
        <w:rPr>
          <w:rFonts w:ascii="B Lotus" w:hAnsi="B Lotus" w:cs="B Nazanin" w:hint="cs"/>
          <w:rtl/>
          <w:lang w:val="fa-IR"/>
        </w:rPr>
        <w:t xml:space="preserve"> </w:t>
      </w:r>
      <w:r w:rsidRPr="00294570">
        <w:rPr>
          <w:rFonts w:ascii="B Lotus" w:hAnsi="B Lotus" w:cs="B Nazanin"/>
          <w:rtl/>
          <w:lang w:val="fa-IR"/>
        </w:rPr>
        <w:t>‌نگاری فراداده، موفق به حفظ کیفیت تصویر رمزنگاری</w:t>
      </w:r>
      <w:r w:rsidR="0077227A">
        <w:rPr>
          <w:rFonts w:ascii="B Lotus" w:hAnsi="B Lotus" w:cs="B Nazanin" w:hint="cs"/>
          <w:rtl/>
          <w:lang w:val="fa-IR"/>
        </w:rPr>
        <w:t xml:space="preserve"> </w:t>
      </w:r>
      <w:r w:rsidRPr="00294570">
        <w:rPr>
          <w:rFonts w:ascii="B Lotus" w:hAnsi="B Lotus" w:cs="B Nazanin"/>
          <w:rtl/>
          <w:lang w:val="fa-IR"/>
        </w:rPr>
        <w:t xml:space="preserve">‌شده با </w:t>
      </w:r>
      <w:r w:rsidRPr="00294570">
        <w:rPr>
          <w:rFonts w:ascii="B Lotus" w:hAnsi="B Lotus" w:cs="B Nazanin"/>
          <w:b/>
          <w:bCs/>
          <w:lang w:bidi="fa-IR"/>
        </w:rPr>
        <w:t xml:space="preserve">PSNR </w:t>
      </w:r>
      <w:r w:rsidRPr="00294570">
        <w:rPr>
          <w:rFonts w:ascii="B Lotus" w:hAnsi="B Lotus" w:cs="B Nazanin"/>
          <w:b/>
          <w:bCs/>
          <w:rtl/>
          <w:lang w:val="fa-IR"/>
        </w:rPr>
        <w:t>برابر</w:t>
      </w:r>
      <w:r w:rsidR="00413783">
        <w:rPr>
          <w:rFonts w:ascii="B Lotus" w:hAnsi="B Lotus" w:cs="B Nazanin" w:hint="cs"/>
          <w:b/>
          <w:bCs/>
          <w:rtl/>
          <w:lang w:val="fa-IR"/>
        </w:rPr>
        <w:t xml:space="preserve"> با</w:t>
      </w:r>
      <w:r w:rsidRPr="00294570">
        <w:rPr>
          <w:rFonts w:ascii="B Lotus" w:hAnsi="B Lotus" w:cs="B Nazanin"/>
          <w:b/>
          <w:bCs/>
          <w:rtl/>
          <w:lang w:val="fa-IR"/>
        </w:rPr>
        <w:t xml:space="preserve"> [</w:t>
      </w:r>
      <w:r w:rsidRPr="00294570">
        <w:rPr>
          <w:rFonts w:ascii="B Lotus" w:hAnsi="B Lotus" w:cs="B Nazanin"/>
          <w:b/>
          <w:bCs/>
          <w:rtl/>
          <w:lang w:val="fa-IR" w:bidi="fa-IR"/>
        </w:rPr>
        <w:t>۵۳</w:t>
      </w:r>
      <w:r w:rsidRPr="00294570">
        <w:rPr>
          <w:rFonts w:cs="Times New Roman" w:hint="cs"/>
          <w:b/>
          <w:bCs/>
          <w:rtl/>
          <w:lang w:val="fa-IR"/>
        </w:rPr>
        <w:t>٫</w:t>
      </w:r>
      <w:r w:rsidRPr="00294570">
        <w:rPr>
          <w:rFonts w:ascii="B Lotus" w:hAnsi="B Lotus" w:cs="B Nazanin"/>
          <w:b/>
          <w:bCs/>
          <w:rtl/>
          <w:lang w:val="fa-IR" w:bidi="fa-IR"/>
        </w:rPr>
        <w:t xml:space="preserve">۴] </w:t>
      </w:r>
      <w:r w:rsidRPr="00294570">
        <w:rPr>
          <w:rFonts w:ascii="B Lotus" w:hAnsi="B Lotus" w:cs="B Nazanin"/>
          <w:b/>
          <w:bCs/>
          <w:rtl/>
          <w:lang w:val="fa-IR"/>
        </w:rPr>
        <w:t>دسی‌بل</w:t>
      </w:r>
      <w:r w:rsidRPr="00294570">
        <w:rPr>
          <w:rFonts w:ascii="B Lotus" w:hAnsi="B Lotus" w:cs="B Nazanin"/>
          <w:rtl/>
          <w:lang w:val="fa-IR"/>
        </w:rPr>
        <w:t xml:space="preserve"> و </w:t>
      </w:r>
      <w:r w:rsidRPr="00294570">
        <w:rPr>
          <w:rFonts w:ascii="B Lotus" w:hAnsi="B Lotus" w:cs="B Nazanin"/>
          <w:b/>
          <w:bCs/>
          <w:lang w:bidi="fa-IR"/>
        </w:rPr>
        <w:t xml:space="preserve">SSIM </w:t>
      </w:r>
      <w:r w:rsidR="00413783">
        <w:rPr>
          <w:rFonts w:ascii="B Lotus" w:hAnsi="B Lotus" w:cs="B Nazanin" w:hint="cs"/>
          <w:b/>
          <w:bCs/>
          <w:rtl/>
          <w:lang w:bidi="fa-IR"/>
        </w:rPr>
        <w:t xml:space="preserve"> </w:t>
      </w:r>
      <w:r w:rsidRPr="00294570">
        <w:rPr>
          <w:rFonts w:ascii="B Lotus" w:hAnsi="B Lotus" w:cs="B Nazanin"/>
          <w:b/>
          <w:bCs/>
          <w:rtl/>
          <w:lang w:val="fa-IR"/>
        </w:rPr>
        <w:t xml:space="preserve">برابر </w:t>
      </w:r>
      <w:r w:rsidR="00413783">
        <w:rPr>
          <w:rFonts w:ascii="B Lotus" w:hAnsi="B Lotus" w:cs="B Nazanin" w:hint="cs"/>
          <w:b/>
          <w:bCs/>
          <w:rtl/>
          <w:lang w:val="fa-IR"/>
        </w:rPr>
        <w:t xml:space="preserve">با </w:t>
      </w:r>
      <w:r w:rsidRPr="00294570">
        <w:rPr>
          <w:rFonts w:ascii="B Lotus" w:hAnsi="B Lotus" w:cs="B Nazanin"/>
          <w:b/>
          <w:bCs/>
          <w:rtl/>
          <w:lang w:val="fa-IR"/>
        </w:rPr>
        <w:t>[</w:t>
      </w:r>
      <w:r w:rsidRPr="00294570">
        <w:rPr>
          <w:rFonts w:ascii="B Lotus" w:hAnsi="B Lotus" w:cs="B Nazanin"/>
          <w:b/>
          <w:bCs/>
          <w:rtl/>
          <w:lang w:val="fa-IR" w:bidi="fa-IR"/>
        </w:rPr>
        <w:t>۰</w:t>
      </w:r>
      <w:r w:rsidRPr="00294570">
        <w:rPr>
          <w:rFonts w:cs="Times New Roman" w:hint="cs"/>
          <w:b/>
          <w:bCs/>
          <w:rtl/>
          <w:lang w:val="fa-IR"/>
        </w:rPr>
        <w:t>٫</w:t>
      </w:r>
      <w:r w:rsidRPr="00294570">
        <w:rPr>
          <w:rFonts w:ascii="B Lotus" w:hAnsi="B Lotus" w:cs="B Nazanin"/>
          <w:b/>
          <w:bCs/>
          <w:rtl/>
          <w:lang w:val="fa-IR" w:bidi="fa-IR"/>
        </w:rPr>
        <w:t>۹۹۸]</w:t>
      </w:r>
      <w:r w:rsidRPr="00294570">
        <w:rPr>
          <w:rFonts w:ascii="B Lotus" w:hAnsi="B Lotus" w:cs="B Nazanin"/>
          <w:rtl/>
          <w:lang w:val="fa-IR"/>
        </w:rPr>
        <w:t xml:space="preserve"> گردید که بر پایداری بالا در برابر انواع حملات آماری و دیفرانسیلی دلالت دارد</w:t>
      </w:r>
      <w:r w:rsidRPr="00294570">
        <w:rPr>
          <w:rFonts w:ascii="B Lotus" w:hAnsi="B Lotus" w:cs="B Nazanin"/>
          <w:vertAlign w:val="superscript"/>
          <w:lang w:bidi="fa-IR"/>
        </w:rPr>
        <w:t>[15]</w:t>
      </w:r>
      <w:r w:rsidRPr="00294570">
        <w:rPr>
          <w:rFonts w:ascii="B Lotus" w:hAnsi="B Lotus" w:cs="B Nazanin"/>
          <w:lang w:bidi="fa-IR"/>
        </w:rPr>
        <w:t xml:space="preserve">. </w:t>
      </w:r>
      <w:r w:rsidRPr="00294570">
        <w:rPr>
          <w:rFonts w:ascii="B Lotus" w:hAnsi="B Lotus" w:cs="B Nazanin"/>
          <w:rtl/>
          <w:lang w:val="fa-IR"/>
        </w:rPr>
        <w:t>چارچوب پیشنهادی با تلفیق یادگیری عمیق، نظریه آشوب و پنهان‌نگاری تطبیقی</w:t>
      </w:r>
      <w:r w:rsidR="00413783">
        <w:rPr>
          <w:rFonts w:ascii="B Lotus" w:hAnsi="B Lotus" w:cs="B Nazanin" w:hint="cs"/>
          <w:rtl/>
          <w:lang w:val="fa-IR"/>
        </w:rPr>
        <w:t xml:space="preserve"> </w:t>
      </w:r>
      <w:r w:rsidRPr="00294570">
        <w:rPr>
          <w:rFonts w:ascii="B Lotus" w:hAnsi="B Lotus" w:cs="B Nazanin"/>
          <w:rtl/>
          <w:lang w:val="fa-IR"/>
        </w:rPr>
        <w:t>، گامی در جهت توسعه سامانه</w:t>
      </w:r>
      <w:r w:rsidR="00413783">
        <w:rPr>
          <w:rFonts w:ascii="B Lotus" w:hAnsi="B Lotus" w:cs="B Nazanin" w:hint="cs"/>
          <w:rtl/>
          <w:lang w:val="fa-IR"/>
        </w:rPr>
        <w:t xml:space="preserve"> </w:t>
      </w:r>
      <w:r w:rsidRPr="00294570">
        <w:rPr>
          <w:rFonts w:ascii="B Lotus" w:hAnsi="B Lotus" w:cs="B Nazanin"/>
          <w:rtl/>
          <w:lang w:val="fa-IR"/>
        </w:rPr>
        <w:t>‌های سلامت الکترونیک و اینترنت اشیای پزشکی ایمن‌</w:t>
      </w:r>
      <w:r w:rsidR="00413783">
        <w:rPr>
          <w:rFonts w:ascii="B Lotus" w:hAnsi="B Lotus" w:cs="B Nazanin" w:hint="cs"/>
          <w:rtl/>
          <w:lang w:val="fa-IR"/>
        </w:rPr>
        <w:t xml:space="preserve"> </w:t>
      </w:r>
      <w:r w:rsidRPr="00294570">
        <w:rPr>
          <w:rFonts w:ascii="B Lotus" w:hAnsi="B Lotus" w:cs="B Nazanin"/>
          <w:rtl/>
          <w:lang w:val="fa-IR"/>
        </w:rPr>
        <w:t>تر و آگاه</w:t>
      </w:r>
      <w:r w:rsidR="00413783">
        <w:rPr>
          <w:rFonts w:ascii="B Lotus" w:hAnsi="B Lotus" w:cs="B Nazanin" w:hint="cs"/>
          <w:rtl/>
          <w:lang w:val="fa-IR"/>
        </w:rPr>
        <w:t xml:space="preserve"> </w:t>
      </w:r>
      <w:r w:rsidRPr="00294570">
        <w:rPr>
          <w:rFonts w:ascii="B Lotus" w:hAnsi="B Lotus" w:cs="B Nazanin"/>
          <w:rtl/>
          <w:lang w:val="fa-IR"/>
        </w:rPr>
        <w:t>‌تر به حریم خصوصی بیماران است</w:t>
      </w:r>
      <w:r w:rsidRPr="00294570">
        <w:rPr>
          <w:rFonts w:ascii="B Lotus" w:hAnsi="B Lotus" w:cs="B Nazanin"/>
          <w:vertAlign w:val="superscript"/>
          <w:lang w:bidi="fa-IR"/>
        </w:rPr>
        <w:t>[9]</w:t>
      </w:r>
      <w:r w:rsidRPr="00294570">
        <w:rPr>
          <w:rFonts w:ascii="B Lotus" w:hAnsi="B Lotus" w:cs="B Nazanin"/>
          <w:lang w:bidi="fa-IR"/>
        </w:rPr>
        <w:t>.</w:t>
      </w:r>
    </w:p>
    <w:p w14:paraId="79A678A0" w14:textId="3F3356F9" w:rsidR="00294570" w:rsidRPr="00294570" w:rsidRDefault="00294570" w:rsidP="00294570">
      <w:pPr>
        <w:bidi/>
        <w:rPr>
          <w:rFonts w:ascii="B Lotus" w:hAnsi="B Lotus" w:cs="B Nazanin"/>
          <w:lang w:bidi="fa-IR"/>
        </w:rPr>
      </w:pPr>
      <w:r w:rsidRPr="00294570">
        <w:rPr>
          <w:rFonts w:ascii="B Lotus" w:hAnsi="B Lotus" w:cs="B Nazanin"/>
          <w:b/>
          <w:bCs/>
          <w:rtl/>
          <w:lang w:val="fa-IR"/>
        </w:rPr>
        <w:t>کلیدواژه‌ها</w:t>
      </w:r>
      <w:r w:rsidRPr="00294570">
        <w:rPr>
          <w:rFonts w:ascii="B Lotus" w:hAnsi="B Lotus" w:cs="B Nazanin"/>
          <w:b/>
          <w:bCs/>
          <w:lang w:bidi="fa-IR"/>
        </w:rPr>
        <w:t>:</w:t>
      </w:r>
      <w:r w:rsidRPr="00294570">
        <w:rPr>
          <w:rFonts w:ascii="B Lotus" w:hAnsi="B Lotus" w:cs="B Nazanin"/>
          <w:lang w:bidi="fa-IR"/>
        </w:rPr>
        <w:t xml:space="preserve"> </w:t>
      </w:r>
      <w:r w:rsidRPr="00294570">
        <w:rPr>
          <w:rFonts w:ascii="B Lotus" w:hAnsi="B Lotus" w:cs="B Nazanin"/>
          <w:rtl/>
          <w:lang w:val="fa-IR"/>
        </w:rPr>
        <w:t>امنیت تصاویر پزشکی</w:t>
      </w:r>
      <w:r w:rsidR="00413783">
        <w:rPr>
          <w:rFonts w:ascii="B Lotus" w:hAnsi="B Lotus" w:cs="B Nazanin" w:hint="cs"/>
          <w:rtl/>
          <w:lang w:val="fa-IR"/>
        </w:rPr>
        <w:t xml:space="preserve"> </w:t>
      </w:r>
      <w:r w:rsidRPr="00294570">
        <w:rPr>
          <w:rFonts w:ascii="B Lotus" w:hAnsi="B Lotus" w:cs="B Nazanin"/>
          <w:rtl/>
          <w:lang w:val="fa-IR"/>
        </w:rPr>
        <w:t>، رمزنگاری ابرآشوبی</w:t>
      </w:r>
      <w:r w:rsidR="00413783">
        <w:rPr>
          <w:rFonts w:ascii="B Lotus" w:hAnsi="B Lotus" w:cs="B Nazanin" w:hint="cs"/>
          <w:rtl/>
          <w:lang w:val="fa-IR"/>
        </w:rPr>
        <w:t xml:space="preserve"> </w:t>
      </w:r>
      <w:r w:rsidRPr="00294570">
        <w:rPr>
          <w:rFonts w:ascii="B Lotus" w:hAnsi="B Lotus" w:cs="B Nazanin"/>
          <w:rtl/>
          <w:lang w:val="fa-IR"/>
        </w:rPr>
        <w:t>، یادگیری عمیق</w:t>
      </w:r>
      <w:r w:rsidR="00413783">
        <w:rPr>
          <w:rFonts w:ascii="B Lotus" w:hAnsi="B Lotus" w:cs="B Nazanin" w:hint="cs"/>
          <w:rtl/>
          <w:lang w:val="fa-IR"/>
        </w:rPr>
        <w:t xml:space="preserve"> </w:t>
      </w:r>
      <w:r w:rsidRPr="00294570">
        <w:rPr>
          <w:rFonts w:ascii="B Lotus" w:hAnsi="B Lotus" w:cs="B Nazanin"/>
          <w:rtl/>
          <w:lang w:val="fa-IR"/>
        </w:rPr>
        <w:t>، شبکه</w:t>
      </w:r>
      <w:r w:rsidRPr="00294570">
        <w:rPr>
          <w:rFonts w:ascii="B Lotus" w:hAnsi="B Lotus" w:cs="B Nazanin"/>
          <w:lang w:bidi="fa-IR"/>
        </w:rPr>
        <w:t xml:space="preserve"> U-Net</w:t>
      </w:r>
      <w:r w:rsidRPr="00294570">
        <w:rPr>
          <w:rFonts w:ascii="B Lotus" w:hAnsi="B Lotus" w:cs="B Nazanin"/>
          <w:rtl/>
          <w:lang w:val="fa-IR"/>
        </w:rPr>
        <w:t>، پنهان‌نگاری</w:t>
      </w:r>
      <w:r w:rsidR="00413783">
        <w:rPr>
          <w:rFonts w:ascii="B Lotus" w:hAnsi="B Lotus" w:cs="B Nazanin" w:hint="cs"/>
          <w:rtl/>
          <w:lang w:val="fa-IR"/>
        </w:rPr>
        <w:t xml:space="preserve"> </w:t>
      </w:r>
      <w:r w:rsidRPr="00294570">
        <w:rPr>
          <w:rFonts w:ascii="B Lotus" w:hAnsi="B Lotus" w:cs="B Nazanin"/>
          <w:rtl/>
          <w:lang w:val="fa-IR"/>
        </w:rPr>
        <w:t>، حریم خصوصی</w:t>
      </w:r>
      <w:r w:rsidR="00413783">
        <w:rPr>
          <w:rFonts w:ascii="B Lotus" w:hAnsi="B Lotus" w:cs="B Nazanin" w:hint="cs"/>
          <w:rtl/>
          <w:lang w:val="fa-IR"/>
        </w:rPr>
        <w:t xml:space="preserve"> </w:t>
      </w:r>
      <w:r w:rsidRPr="00294570">
        <w:rPr>
          <w:rFonts w:ascii="B Lotus" w:hAnsi="B Lotus" w:cs="B Nazanin"/>
          <w:rtl/>
          <w:lang w:val="fa-IR"/>
        </w:rPr>
        <w:t>، اینترنت اشیای پزشکی</w:t>
      </w:r>
      <w:r w:rsidRPr="00294570">
        <w:rPr>
          <w:rFonts w:ascii="B Lotus" w:hAnsi="B Lotus" w:cs="B Nazanin"/>
          <w:lang w:bidi="fa-IR"/>
        </w:rPr>
        <w:t>.</w:t>
      </w:r>
    </w:p>
    <w:p w14:paraId="1545F7BE" w14:textId="551C8B51" w:rsidR="00A67FD1" w:rsidRDefault="001F2400" w:rsidP="00294570">
      <w:r>
        <w:br w:type="page"/>
      </w:r>
    </w:p>
    <w:p w14:paraId="76212A7E" w14:textId="77777777" w:rsidR="00455029" w:rsidRPr="00455029" w:rsidRDefault="00455029" w:rsidP="00455029">
      <w:pPr>
        <w:bidi/>
        <w:rPr>
          <w:rFonts w:ascii="B Lotus" w:eastAsiaTheme="majorEastAsia" w:hAnsi="B Lotus" w:cs="B Nazanin"/>
          <w:color w:val="000000"/>
          <w:lang w:val="fa-IR"/>
        </w:rPr>
      </w:pPr>
      <w:r w:rsidRPr="00455029">
        <w:rPr>
          <w:rFonts w:ascii="B Lotus" w:eastAsiaTheme="majorEastAsia" w:hAnsi="B Lotus" w:cs="B Nazanin"/>
          <w:color w:val="000000"/>
          <w:rtl/>
          <w:lang w:val="fa-IR" w:bidi="fa-IR"/>
        </w:rPr>
        <w:lastRenderedPageBreak/>
        <w:t>۱-۱. مقدمه</w:t>
      </w:r>
    </w:p>
    <w:p w14:paraId="71680DF2" w14:textId="77777777" w:rsidR="00455029" w:rsidRPr="00CC37BF" w:rsidRDefault="00455029" w:rsidP="00CC37BF">
      <w:pPr>
        <w:bidi/>
        <w:rPr>
          <w:rFonts w:ascii="B Lotus" w:eastAsiaTheme="majorEastAsia" w:hAnsi="B Lotus" w:cs="B Nazanin"/>
          <w:color w:val="000000"/>
          <w:lang w:val="fa-IR"/>
        </w:rPr>
      </w:pPr>
      <w:r w:rsidRPr="00CC37BF">
        <w:rPr>
          <w:rFonts w:ascii="B Lotus" w:eastAsiaTheme="majorEastAsia" w:hAnsi="B Lotus" w:cs="B Nazanin"/>
          <w:color w:val="000000"/>
          <w:rtl/>
          <w:lang w:val="fa-IR" w:bidi="fa-IR"/>
        </w:rPr>
        <w:t>با توسعه روزافزون فناور</w:t>
      </w:r>
      <w:r w:rsidRPr="00CC37BF">
        <w:rPr>
          <w:rFonts w:ascii="B Lotus" w:eastAsiaTheme="majorEastAsia" w:hAnsi="B Lotus" w:cs="B Nazanin" w:hint="cs"/>
          <w:color w:val="000000"/>
          <w:rtl/>
          <w:lang w:val="fa-IR" w:bidi="fa-IR"/>
        </w:rPr>
        <w:t>ی‌های</w:t>
      </w:r>
      <w:r w:rsidRPr="00CC37BF">
        <w:rPr>
          <w:rFonts w:ascii="B Lotus" w:eastAsiaTheme="majorEastAsia" w:hAnsi="B Lotus" w:cs="B Nazanin"/>
          <w:color w:val="000000"/>
          <w:rtl/>
          <w:lang w:val="fa-IR" w:bidi="fa-IR"/>
        </w:rPr>
        <w:t xml:space="preserve"> سلامت الکترون</w:t>
      </w:r>
      <w:r w:rsidRPr="00CC37BF">
        <w:rPr>
          <w:rFonts w:ascii="B Lotus" w:eastAsiaTheme="majorEastAsia" w:hAnsi="B Lotus" w:cs="B Nazanin" w:hint="cs"/>
          <w:color w:val="000000"/>
          <w:rtl/>
          <w:lang w:val="fa-IR" w:bidi="fa-IR"/>
        </w:rPr>
        <w:t>یک</w:t>
      </w:r>
      <w:r w:rsidRPr="00CC37BF">
        <w:rPr>
          <w:rFonts w:ascii="B Lotus" w:eastAsiaTheme="majorEastAsia" w:hAnsi="B Lotus" w:cs="B Nazanin"/>
          <w:color w:val="000000"/>
          <w:rtl/>
          <w:lang w:val="fa-IR" w:bidi="fa-IR"/>
        </w:rPr>
        <w:t xml:space="preserve"> (</w:t>
      </w:r>
      <w:r w:rsidRPr="00CC37BF">
        <w:rPr>
          <w:rFonts w:ascii="B Lotus" w:eastAsiaTheme="majorEastAsia" w:hAnsi="B Lotus" w:cs="B Nazanin"/>
          <w:color w:val="000000"/>
          <w:lang w:val="fa-IR"/>
        </w:rPr>
        <w:t>E-Health</w:t>
      </w:r>
      <w:r w:rsidRPr="00CC37BF">
        <w:rPr>
          <w:rFonts w:ascii="B Lotus" w:eastAsiaTheme="majorEastAsia" w:hAnsi="B Lotus" w:cs="B Nazanin"/>
          <w:color w:val="000000"/>
          <w:rtl/>
          <w:lang w:val="fa-IR" w:bidi="fa-IR"/>
        </w:rPr>
        <w:t>)، پزشک</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از راه دور (</w:t>
      </w:r>
      <w:r w:rsidRPr="00CC37BF">
        <w:rPr>
          <w:rFonts w:ascii="B Lotus" w:eastAsiaTheme="majorEastAsia" w:hAnsi="B Lotus" w:cs="B Nazanin"/>
          <w:color w:val="000000"/>
          <w:lang w:val="fa-IR"/>
        </w:rPr>
        <w:t>Telemedicine</w:t>
      </w:r>
      <w:r w:rsidRPr="00CC37BF">
        <w:rPr>
          <w:rFonts w:ascii="B Lotus" w:eastAsiaTheme="majorEastAsia" w:hAnsi="B Lotus" w:cs="B Nazanin"/>
          <w:color w:val="000000"/>
          <w:rtl/>
          <w:lang w:val="fa-IR" w:bidi="fa-IR"/>
        </w:rPr>
        <w:t>) و ا</w:t>
      </w:r>
      <w:r w:rsidRPr="00CC37BF">
        <w:rPr>
          <w:rFonts w:ascii="B Lotus" w:eastAsiaTheme="majorEastAsia" w:hAnsi="B Lotus" w:cs="B Nazanin" w:hint="cs"/>
          <w:color w:val="000000"/>
          <w:rtl/>
          <w:lang w:val="fa-IR" w:bidi="fa-IR"/>
        </w:rPr>
        <w:t>ینترنت</w:t>
      </w:r>
      <w:r w:rsidRPr="00CC37BF">
        <w:rPr>
          <w:rFonts w:ascii="B Lotus" w:eastAsiaTheme="majorEastAsia" w:hAnsi="B Lotus" w:cs="B Nazanin"/>
          <w:color w:val="000000"/>
          <w:rtl/>
          <w:lang w:val="fa-IR" w:bidi="fa-IR"/>
        </w:rPr>
        <w:t xml:space="preserve"> اش</w:t>
      </w:r>
      <w:r w:rsidRPr="00CC37BF">
        <w:rPr>
          <w:rFonts w:ascii="B Lotus" w:eastAsiaTheme="majorEastAsia" w:hAnsi="B Lotus" w:cs="B Nazanin" w:hint="cs"/>
          <w:color w:val="000000"/>
          <w:rtl/>
          <w:lang w:val="fa-IR" w:bidi="fa-IR"/>
        </w:rPr>
        <w:t>یای</w:t>
      </w:r>
      <w:r w:rsidRPr="00CC37BF">
        <w:rPr>
          <w:rFonts w:ascii="B Lotus" w:eastAsiaTheme="majorEastAsia" w:hAnsi="B Lotus" w:cs="B Nazanin"/>
          <w:color w:val="000000"/>
          <w:rtl/>
          <w:lang w:val="fa-IR" w:bidi="fa-IR"/>
        </w:rPr>
        <w:t xml:space="preserve"> پزشک</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w:t>
      </w:r>
      <w:r w:rsidRPr="00CC37BF">
        <w:rPr>
          <w:rFonts w:ascii="B Lotus" w:eastAsiaTheme="majorEastAsia" w:hAnsi="B Lotus" w:cs="B Nazanin"/>
          <w:color w:val="000000"/>
          <w:lang w:val="fa-IR"/>
        </w:rPr>
        <w:t>IoMT</w:t>
      </w:r>
      <w:r w:rsidRPr="00CC37BF">
        <w:rPr>
          <w:rFonts w:ascii="B Lotus" w:eastAsiaTheme="majorEastAsia" w:hAnsi="B Lotus" w:cs="B Nazanin"/>
          <w:color w:val="000000"/>
          <w:rtl/>
          <w:lang w:val="fa-IR" w:bidi="fa-IR"/>
        </w:rPr>
        <w:t>)، تبادل الکترون</w:t>
      </w:r>
      <w:r w:rsidRPr="00CC37BF">
        <w:rPr>
          <w:rFonts w:ascii="B Lotus" w:eastAsiaTheme="majorEastAsia" w:hAnsi="B Lotus" w:cs="B Nazanin" w:hint="cs"/>
          <w:color w:val="000000"/>
          <w:rtl/>
          <w:lang w:val="fa-IR" w:bidi="fa-IR"/>
        </w:rPr>
        <w:t>یکی</w:t>
      </w:r>
      <w:r w:rsidRPr="00CC37BF">
        <w:rPr>
          <w:rFonts w:ascii="B Lotus" w:eastAsiaTheme="majorEastAsia" w:hAnsi="B Lotus" w:cs="B Nazanin"/>
          <w:color w:val="000000"/>
          <w:rtl/>
          <w:lang w:val="fa-IR" w:bidi="fa-IR"/>
        </w:rPr>
        <w:t xml:space="preserve"> تصاو</w:t>
      </w:r>
      <w:r w:rsidRPr="00CC37BF">
        <w:rPr>
          <w:rFonts w:ascii="B Lotus" w:eastAsiaTheme="majorEastAsia" w:hAnsi="B Lotus" w:cs="B Nazanin" w:hint="cs"/>
          <w:color w:val="000000"/>
          <w:rtl/>
          <w:lang w:val="fa-IR" w:bidi="fa-IR"/>
        </w:rPr>
        <w:t>یر</w:t>
      </w:r>
      <w:r w:rsidRPr="00CC37BF">
        <w:rPr>
          <w:rFonts w:ascii="B Lotus" w:eastAsiaTheme="majorEastAsia" w:hAnsi="B Lotus" w:cs="B Nazanin"/>
          <w:color w:val="000000"/>
          <w:rtl/>
          <w:lang w:val="fa-IR" w:bidi="fa-IR"/>
        </w:rPr>
        <w:t xml:space="preserve"> تشخ</w:t>
      </w:r>
      <w:r w:rsidRPr="00CC37BF">
        <w:rPr>
          <w:rFonts w:ascii="B Lotus" w:eastAsiaTheme="majorEastAsia" w:hAnsi="B Lotus" w:cs="B Nazanin" w:hint="cs"/>
          <w:color w:val="000000"/>
          <w:rtl/>
          <w:lang w:val="fa-IR" w:bidi="fa-IR"/>
        </w:rPr>
        <w:t>یصی</w:t>
      </w:r>
      <w:r w:rsidRPr="00CC37BF">
        <w:rPr>
          <w:rFonts w:ascii="B Lotus" w:eastAsiaTheme="majorEastAsia" w:hAnsi="B Lotus" w:cs="B Nazanin"/>
          <w:color w:val="000000"/>
          <w:rtl/>
          <w:lang w:val="fa-IR" w:bidi="fa-IR"/>
        </w:rPr>
        <w:t xml:space="preserve"> نظ</w:t>
      </w:r>
      <w:r w:rsidRPr="00CC37BF">
        <w:rPr>
          <w:rFonts w:ascii="B Lotus" w:eastAsiaTheme="majorEastAsia" w:hAnsi="B Lotus" w:cs="B Nazanin" w:hint="cs"/>
          <w:color w:val="000000"/>
          <w:rtl/>
          <w:lang w:val="fa-IR" w:bidi="fa-IR"/>
        </w:rPr>
        <w:t>یر</w:t>
      </w:r>
      <w:r w:rsidRPr="00CC37BF">
        <w:rPr>
          <w:rFonts w:ascii="B Lotus" w:eastAsiaTheme="majorEastAsia" w:hAnsi="B Lotus" w:cs="B Nazanin"/>
          <w:color w:val="000000"/>
          <w:rtl/>
          <w:lang w:val="fa-IR" w:bidi="fa-IR"/>
        </w:rPr>
        <w:t xml:space="preserve"> تصاو</w:t>
      </w:r>
      <w:r w:rsidRPr="00CC37BF">
        <w:rPr>
          <w:rFonts w:ascii="B Lotus" w:eastAsiaTheme="majorEastAsia" w:hAnsi="B Lotus" w:cs="B Nazanin" w:hint="cs"/>
          <w:color w:val="000000"/>
          <w:rtl/>
          <w:lang w:val="fa-IR" w:bidi="fa-IR"/>
        </w:rPr>
        <w:t>یر</w:t>
      </w:r>
      <w:r w:rsidRPr="00CC37BF">
        <w:rPr>
          <w:rFonts w:ascii="B Lotus" w:eastAsiaTheme="majorEastAsia" w:hAnsi="B Lotus" w:cs="B Nazanin"/>
          <w:color w:val="000000"/>
          <w:rtl/>
          <w:lang w:val="fa-IR" w:bidi="fa-IR"/>
        </w:rPr>
        <w:t xml:space="preserve"> تصو</w:t>
      </w:r>
      <w:r w:rsidRPr="00CC37BF">
        <w:rPr>
          <w:rFonts w:ascii="B Lotus" w:eastAsiaTheme="majorEastAsia" w:hAnsi="B Lotus" w:cs="B Nazanin" w:hint="cs"/>
          <w:color w:val="000000"/>
          <w:rtl/>
          <w:lang w:val="fa-IR" w:bidi="fa-IR"/>
        </w:rPr>
        <w:t>یربرداری</w:t>
      </w:r>
      <w:r w:rsidRPr="00CC37BF">
        <w:rPr>
          <w:rFonts w:ascii="B Lotus" w:eastAsiaTheme="majorEastAsia" w:hAnsi="B Lotus" w:cs="B Nazanin"/>
          <w:color w:val="000000"/>
          <w:rtl/>
          <w:lang w:val="fa-IR" w:bidi="fa-IR"/>
        </w:rPr>
        <w:t xml:space="preserve"> تشد</w:t>
      </w:r>
      <w:r w:rsidRPr="00CC37BF">
        <w:rPr>
          <w:rFonts w:ascii="B Lotus" w:eastAsiaTheme="majorEastAsia" w:hAnsi="B Lotus" w:cs="B Nazanin" w:hint="cs"/>
          <w:color w:val="000000"/>
          <w:rtl/>
          <w:lang w:val="fa-IR" w:bidi="fa-IR"/>
        </w:rPr>
        <w:t>ید</w:t>
      </w:r>
      <w:r w:rsidRPr="00CC37BF">
        <w:rPr>
          <w:rFonts w:ascii="B Lotus" w:eastAsiaTheme="majorEastAsia" w:hAnsi="B Lotus" w:cs="B Nazanin"/>
          <w:color w:val="000000"/>
          <w:rtl/>
          <w:lang w:val="fa-IR" w:bidi="fa-IR"/>
        </w:rPr>
        <w:t xml:space="preserve"> مغناط</w:t>
      </w:r>
      <w:r w:rsidRPr="00CC37BF">
        <w:rPr>
          <w:rFonts w:ascii="B Lotus" w:eastAsiaTheme="majorEastAsia" w:hAnsi="B Lotus" w:cs="B Nazanin" w:hint="cs"/>
          <w:color w:val="000000"/>
          <w:rtl/>
          <w:lang w:val="fa-IR" w:bidi="fa-IR"/>
        </w:rPr>
        <w:t>یسی</w:t>
      </w:r>
      <w:r w:rsidRPr="00CC37BF">
        <w:rPr>
          <w:rFonts w:ascii="B Lotus" w:eastAsiaTheme="majorEastAsia" w:hAnsi="B Lotus" w:cs="B Nazanin"/>
          <w:color w:val="000000"/>
          <w:rtl/>
          <w:lang w:val="fa-IR" w:bidi="fa-IR"/>
        </w:rPr>
        <w:t xml:space="preserve"> (</w:t>
      </w:r>
      <w:r w:rsidRPr="00CC37BF">
        <w:rPr>
          <w:rFonts w:ascii="B Lotus" w:eastAsiaTheme="majorEastAsia" w:hAnsi="B Lotus" w:cs="B Nazanin"/>
          <w:color w:val="000000"/>
          <w:lang w:val="fa-IR"/>
        </w:rPr>
        <w:t>MRI</w:t>
      </w:r>
      <w:r w:rsidRPr="00CC37BF">
        <w:rPr>
          <w:rFonts w:ascii="B Lotus" w:eastAsiaTheme="majorEastAsia" w:hAnsi="B Lotus" w:cs="B Nazanin"/>
          <w:color w:val="000000"/>
          <w:rtl/>
          <w:lang w:val="fa-IR" w:bidi="fa-IR"/>
        </w:rPr>
        <w:t>)، توموگراف</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کامپ</w:t>
      </w:r>
      <w:r w:rsidRPr="00CC37BF">
        <w:rPr>
          <w:rFonts w:ascii="B Lotus" w:eastAsiaTheme="majorEastAsia" w:hAnsi="B Lotus" w:cs="B Nazanin" w:hint="cs"/>
          <w:color w:val="000000"/>
          <w:rtl/>
          <w:lang w:val="fa-IR" w:bidi="fa-IR"/>
        </w:rPr>
        <w:t>یوتری</w:t>
      </w:r>
      <w:r w:rsidRPr="00CC37BF">
        <w:rPr>
          <w:rFonts w:ascii="B Lotus" w:eastAsiaTheme="majorEastAsia" w:hAnsi="B Lotus" w:cs="B Nazanin"/>
          <w:color w:val="000000"/>
          <w:rtl/>
          <w:lang w:val="fa-IR" w:bidi="fa-IR"/>
        </w:rPr>
        <w:t xml:space="preserve"> (</w:t>
      </w:r>
      <w:r w:rsidRPr="00CC37BF">
        <w:rPr>
          <w:rFonts w:ascii="B Lotus" w:eastAsiaTheme="majorEastAsia" w:hAnsi="B Lotus" w:cs="B Nazanin"/>
          <w:color w:val="000000"/>
          <w:lang w:val="fa-IR"/>
        </w:rPr>
        <w:t>CT</w:t>
      </w:r>
      <w:r w:rsidRPr="00CC37BF">
        <w:rPr>
          <w:rFonts w:ascii="B Lotus" w:eastAsiaTheme="majorEastAsia" w:hAnsi="B Lotus" w:cs="B Nazanin"/>
          <w:color w:val="000000"/>
          <w:rtl/>
          <w:lang w:val="fa-IR" w:bidi="fa-IR"/>
        </w:rPr>
        <w:t>)، راد</w:t>
      </w:r>
      <w:r w:rsidRPr="00CC37BF">
        <w:rPr>
          <w:rFonts w:ascii="B Lotus" w:eastAsiaTheme="majorEastAsia" w:hAnsi="B Lotus" w:cs="B Nazanin" w:hint="cs"/>
          <w:color w:val="000000"/>
          <w:rtl/>
          <w:lang w:val="fa-IR" w:bidi="fa-IR"/>
        </w:rPr>
        <w:t>یوگرافی</w:t>
      </w:r>
      <w:r w:rsidRPr="00CC37BF">
        <w:rPr>
          <w:rFonts w:ascii="B Lotus" w:eastAsiaTheme="majorEastAsia" w:hAnsi="B Lotus" w:cs="B Nazanin"/>
          <w:color w:val="000000"/>
          <w:rtl/>
          <w:lang w:val="fa-IR" w:bidi="fa-IR"/>
        </w:rPr>
        <w:t xml:space="preserve"> قفسه س</w:t>
      </w:r>
      <w:r w:rsidRPr="00CC37BF">
        <w:rPr>
          <w:rFonts w:ascii="B Lotus" w:eastAsiaTheme="majorEastAsia" w:hAnsi="B Lotus" w:cs="B Nazanin" w:hint="cs"/>
          <w:color w:val="000000"/>
          <w:rtl/>
          <w:lang w:val="fa-IR" w:bidi="fa-IR"/>
        </w:rPr>
        <w:t>ینه</w:t>
      </w:r>
      <w:r w:rsidRPr="00CC37BF">
        <w:rPr>
          <w:rFonts w:ascii="B Lotus" w:eastAsiaTheme="majorEastAsia" w:hAnsi="B Lotus" w:cs="B Nazanin"/>
          <w:color w:val="000000"/>
          <w:rtl/>
          <w:lang w:val="fa-IR" w:bidi="fa-IR"/>
        </w:rPr>
        <w:t xml:space="preserve"> (</w:t>
      </w:r>
      <w:r w:rsidRPr="00CC37BF">
        <w:rPr>
          <w:rFonts w:ascii="B Lotus" w:eastAsiaTheme="majorEastAsia" w:hAnsi="B Lotus" w:cs="B Nazanin"/>
          <w:color w:val="000000"/>
          <w:lang w:val="fa-IR"/>
        </w:rPr>
        <w:t>X-Ray</w:t>
      </w:r>
      <w:r w:rsidRPr="00CC37BF">
        <w:rPr>
          <w:rFonts w:ascii="B Lotus" w:eastAsiaTheme="majorEastAsia" w:hAnsi="B Lotus" w:cs="B Nazanin"/>
          <w:color w:val="000000"/>
          <w:rtl/>
          <w:lang w:val="fa-IR" w:bidi="fa-IR"/>
        </w:rPr>
        <w:t>) و تصو</w:t>
      </w:r>
      <w:r w:rsidRPr="00CC37BF">
        <w:rPr>
          <w:rFonts w:ascii="B Lotus" w:eastAsiaTheme="majorEastAsia" w:hAnsi="B Lotus" w:cs="B Nazanin" w:hint="cs"/>
          <w:color w:val="000000"/>
          <w:rtl/>
          <w:lang w:val="fa-IR" w:bidi="fa-IR"/>
        </w:rPr>
        <w:t>یربرداری</w:t>
      </w:r>
      <w:r w:rsidRPr="00CC37BF">
        <w:rPr>
          <w:rFonts w:ascii="B Lotus" w:eastAsiaTheme="majorEastAsia" w:hAnsi="B Lotus" w:cs="B Nazanin"/>
          <w:color w:val="000000"/>
          <w:rtl/>
          <w:lang w:val="fa-IR" w:bidi="fa-IR"/>
        </w:rPr>
        <w:t xml:space="preserve"> شبک</w:t>
      </w:r>
      <w:r w:rsidRPr="00CC37BF">
        <w:rPr>
          <w:rFonts w:ascii="B Lotus" w:eastAsiaTheme="majorEastAsia" w:hAnsi="B Lotus" w:cs="B Nazanin" w:hint="cs"/>
          <w:color w:val="000000"/>
          <w:rtl/>
          <w:lang w:val="fa-IR" w:bidi="fa-IR"/>
        </w:rPr>
        <w:t>یه</w:t>
      </w:r>
      <w:r w:rsidRPr="00CC37BF">
        <w:rPr>
          <w:rFonts w:ascii="B Lotus" w:eastAsiaTheme="majorEastAsia" w:hAnsi="B Lotus" w:cs="B Nazanin"/>
          <w:color w:val="000000"/>
          <w:rtl/>
          <w:lang w:val="fa-IR" w:bidi="fa-IR"/>
        </w:rPr>
        <w:t xml:space="preserve"> چشم به بخش</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لا</w:t>
      </w:r>
      <w:r w:rsidRPr="00CC37BF">
        <w:rPr>
          <w:rFonts w:ascii="B Lotus" w:eastAsiaTheme="majorEastAsia" w:hAnsi="B Lotus" w:cs="B Nazanin" w:hint="cs"/>
          <w:color w:val="000000"/>
          <w:rtl/>
          <w:lang w:val="fa-IR" w:bidi="fa-IR"/>
        </w:rPr>
        <w:t>ینفک</w:t>
      </w:r>
      <w:r w:rsidRPr="00CC37BF">
        <w:rPr>
          <w:rFonts w:ascii="B Lotus" w:eastAsiaTheme="majorEastAsia" w:hAnsi="B Lotus" w:cs="B Nazanin"/>
          <w:color w:val="000000"/>
          <w:rtl/>
          <w:lang w:val="fa-IR" w:bidi="fa-IR"/>
        </w:rPr>
        <w:t xml:space="preserve"> از فرآ</w:t>
      </w:r>
      <w:r w:rsidRPr="00CC37BF">
        <w:rPr>
          <w:rFonts w:ascii="B Lotus" w:eastAsiaTheme="majorEastAsia" w:hAnsi="B Lotus" w:cs="B Nazanin" w:hint="cs"/>
          <w:color w:val="000000"/>
          <w:rtl/>
          <w:lang w:val="fa-IR" w:bidi="fa-IR"/>
        </w:rPr>
        <w:t>یندهای</w:t>
      </w:r>
      <w:r w:rsidRPr="00CC37BF">
        <w:rPr>
          <w:rFonts w:ascii="B Lotus" w:eastAsiaTheme="majorEastAsia" w:hAnsi="B Lotus" w:cs="B Nazanin"/>
          <w:color w:val="000000"/>
          <w:rtl/>
          <w:lang w:val="fa-IR" w:bidi="fa-IR"/>
        </w:rPr>
        <w:t xml:space="preserve"> نو</w:t>
      </w:r>
      <w:r w:rsidRPr="00CC37BF">
        <w:rPr>
          <w:rFonts w:ascii="B Lotus" w:eastAsiaTheme="majorEastAsia" w:hAnsi="B Lotus" w:cs="B Nazanin" w:hint="cs"/>
          <w:color w:val="000000"/>
          <w:rtl/>
          <w:lang w:val="fa-IR" w:bidi="fa-IR"/>
        </w:rPr>
        <w:t>ین</w:t>
      </w:r>
      <w:r w:rsidRPr="00CC37BF">
        <w:rPr>
          <w:rFonts w:ascii="B Lotus" w:eastAsiaTheme="majorEastAsia" w:hAnsi="B Lotus" w:cs="B Nazanin"/>
          <w:color w:val="000000"/>
          <w:rtl/>
          <w:lang w:val="fa-IR" w:bidi="fa-IR"/>
        </w:rPr>
        <w:t xml:space="preserve"> درمان</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تبد</w:t>
      </w:r>
      <w:r w:rsidRPr="00CC37BF">
        <w:rPr>
          <w:rFonts w:ascii="B Lotus" w:eastAsiaTheme="majorEastAsia" w:hAnsi="B Lotus" w:cs="B Nazanin" w:hint="cs"/>
          <w:color w:val="000000"/>
          <w:rtl/>
          <w:lang w:val="fa-IR" w:bidi="fa-IR"/>
        </w:rPr>
        <w:t>یل</w:t>
      </w:r>
      <w:r w:rsidRPr="00CC37BF">
        <w:rPr>
          <w:rFonts w:ascii="B Lotus" w:eastAsiaTheme="majorEastAsia" w:hAnsi="B Lotus" w:cs="B Nazanin"/>
          <w:color w:val="000000"/>
          <w:rtl/>
          <w:lang w:val="fa-IR" w:bidi="fa-IR"/>
        </w:rPr>
        <w:t xml:space="preserve"> شده است [1, 2]. ا</w:t>
      </w:r>
      <w:r w:rsidRPr="00CC37BF">
        <w:rPr>
          <w:rFonts w:ascii="B Lotus" w:eastAsiaTheme="majorEastAsia" w:hAnsi="B Lotus" w:cs="B Nazanin" w:hint="cs"/>
          <w:color w:val="000000"/>
          <w:rtl/>
          <w:lang w:val="fa-IR" w:bidi="fa-IR"/>
        </w:rPr>
        <w:t>ین</w:t>
      </w:r>
      <w:r w:rsidRPr="00CC37BF">
        <w:rPr>
          <w:rFonts w:ascii="B Lotus" w:eastAsiaTheme="majorEastAsia" w:hAnsi="B Lotus" w:cs="B Nazanin"/>
          <w:color w:val="000000"/>
          <w:rtl/>
          <w:lang w:val="fa-IR" w:bidi="fa-IR"/>
        </w:rPr>
        <w:t xml:space="preserve"> داده‌ها</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تصو</w:t>
      </w:r>
      <w:r w:rsidRPr="00CC37BF">
        <w:rPr>
          <w:rFonts w:ascii="B Lotus" w:eastAsiaTheme="majorEastAsia" w:hAnsi="B Lotus" w:cs="B Nazanin" w:hint="cs"/>
          <w:color w:val="000000"/>
          <w:rtl/>
          <w:lang w:val="fa-IR" w:bidi="fa-IR"/>
        </w:rPr>
        <w:t>یری</w:t>
      </w:r>
      <w:r w:rsidRPr="00CC37BF">
        <w:rPr>
          <w:rFonts w:ascii="B Lotus" w:eastAsiaTheme="majorEastAsia" w:hAnsi="B Lotus" w:cs="B Nazanin"/>
          <w:color w:val="000000"/>
          <w:rtl/>
          <w:lang w:val="fa-IR" w:bidi="fa-IR"/>
        </w:rPr>
        <w:t xml:space="preserve"> نه تنها اطلاعات آناتوم</w:t>
      </w:r>
      <w:r w:rsidRPr="00CC37BF">
        <w:rPr>
          <w:rFonts w:ascii="B Lotus" w:eastAsiaTheme="majorEastAsia" w:hAnsi="B Lotus" w:cs="B Nazanin" w:hint="cs"/>
          <w:color w:val="000000"/>
          <w:rtl/>
          <w:lang w:val="fa-IR" w:bidi="fa-IR"/>
        </w:rPr>
        <w:t>یک</w:t>
      </w:r>
      <w:r w:rsidRPr="00CC37BF">
        <w:rPr>
          <w:rFonts w:ascii="B Lotus" w:eastAsiaTheme="majorEastAsia" w:hAnsi="B Lotus" w:cs="B Nazanin"/>
          <w:color w:val="000000"/>
          <w:rtl/>
          <w:lang w:val="fa-IR" w:bidi="fa-IR"/>
        </w:rPr>
        <w:t xml:space="preserve"> بس</w:t>
      </w:r>
      <w:r w:rsidRPr="00CC37BF">
        <w:rPr>
          <w:rFonts w:ascii="B Lotus" w:eastAsiaTheme="majorEastAsia" w:hAnsi="B Lotus" w:cs="B Nazanin" w:hint="cs"/>
          <w:color w:val="000000"/>
          <w:rtl/>
          <w:lang w:val="fa-IR" w:bidi="fa-IR"/>
        </w:rPr>
        <w:t>یار</w:t>
      </w:r>
      <w:r w:rsidRPr="00CC37BF">
        <w:rPr>
          <w:rFonts w:ascii="B Lotus" w:eastAsiaTheme="majorEastAsia" w:hAnsi="B Lotus" w:cs="B Nazanin"/>
          <w:color w:val="000000"/>
          <w:rtl/>
          <w:lang w:val="fa-IR" w:bidi="fa-IR"/>
        </w:rPr>
        <w:t xml:space="preserve"> حساس</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را جهت تشخ</w:t>
      </w:r>
      <w:r w:rsidRPr="00CC37BF">
        <w:rPr>
          <w:rFonts w:ascii="B Lotus" w:eastAsiaTheme="majorEastAsia" w:hAnsi="B Lotus" w:cs="B Nazanin" w:hint="cs"/>
          <w:color w:val="000000"/>
          <w:rtl/>
          <w:lang w:val="fa-IR" w:bidi="fa-IR"/>
        </w:rPr>
        <w:t>یص</w:t>
      </w:r>
      <w:r w:rsidRPr="00CC37BF">
        <w:rPr>
          <w:rFonts w:ascii="B Lotus" w:eastAsiaTheme="majorEastAsia" w:hAnsi="B Lotus" w:cs="B Nazanin"/>
          <w:color w:val="000000"/>
          <w:rtl/>
          <w:lang w:val="fa-IR" w:bidi="fa-IR"/>
        </w:rPr>
        <w:t xml:space="preserve"> ب</w:t>
      </w:r>
      <w:r w:rsidRPr="00CC37BF">
        <w:rPr>
          <w:rFonts w:ascii="B Lotus" w:eastAsiaTheme="majorEastAsia" w:hAnsi="B Lotus" w:cs="B Nazanin" w:hint="cs"/>
          <w:color w:val="000000"/>
          <w:rtl/>
          <w:lang w:val="fa-IR" w:bidi="fa-IR"/>
        </w:rPr>
        <w:t>یماری‌ها</w:t>
      </w:r>
      <w:r w:rsidRPr="00CC37BF">
        <w:rPr>
          <w:rFonts w:ascii="B Lotus" w:eastAsiaTheme="majorEastAsia" w:hAnsi="B Lotus" w:cs="B Nazanin"/>
          <w:color w:val="000000"/>
          <w:rtl/>
          <w:lang w:val="fa-IR" w:bidi="fa-IR"/>
        </w:rPr>
        <w:t xml:space="preserve"> ارائه م</w:t>
      </w:r>
      <w:r w:rsidRPr="00CC37BF">
        <w:rPr>
          <w:rFonts w:ascii="B Lotus" w:eastAsiaTheme="majorEastAsia" w:hAnsi="B Lotus" w:cs="B Nazanin" w:hint="cs"/>
          <w:color w:val="000000"/>
          <w:rtl/>
          <w:lang w:val="fa-IR" w:bidi="fa-IR"/>
        </w:rPr>
        <w:t>ی‌دهند،</w:t>
      </w:r>
      <w:r w:rsidRPr="00CC37BF">
        <w:rPr>
          <w:rFonts w:ascii="B Lotus" w:eastAsiaTheme="majorEastAsia" w:hAnsi="B Lotus" w:cs="B Nazanin"/>
          <w:color w:val="000000"/>
          <w:rtl/>
          <w:lang w:val="fa-IR" w:bidi="fa-IR"/>
        </w:rPr>
        <w:t xml:space="preserve"> بلکه حاو</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فراداده‌ها</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هو</w:t>
      </w:r>
      <w:r w:rsidRPr="00CC37BF">
        <w:rPr>
          <w:rFonts w:ascii="B Lotus" w:eastAsiaTheme="majorEastAsia" w:hAnsi="B Lotus" w:cs="B Nazanin" w:hint="cs"/>
          <w:color w:val="000000"/>
          <w:rtl/>
          <w:lang w:val="fa-IR" w:bidi="fa-IR"/>
        </w:rPr>
        <w:t>یتی</w:t>
      </w:r>
      <w:r w:rsidRPr="00CC37BF">
        <w:rPr>
          <w:rFonts w:ascii="B Lotus" w:eastAsiaTheme="majorEastAsia" w:hAnsi="B Lotus" w:cs="B Nazanin"/>
          <w:color w:val="000000"/>
          <w:rtl/>
          <w:lang w:val="fa-IR" w:bidi="fa-IR"/>
        </w:rPr>
        <w:t xml:space="preserve"> و پرونده‌ها</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بال</w:t>
      </w:r>
      <w:r w:rsidRPr="00CC37BF">
        <w:rPr>
          <w:rFonts w:ascii="B Lotus" w:eastAsiaTheme="majorEastAsia" w:hAnsi="B Lotus" w:cs="B Nazanin" w:hint="cs"/>
          <w:color w:val="000000"/>
          <w:rtl/>
          <w:lang w:val="fa-IR" w:bidi="fa-IR"/>
        </w:rPr>
        <w:t>ینی</w:t>
      </w:r>
      <w:r w:rsidRPr="00CC37BF">
        <w:rPr>
          <w:rFonts w:ascii="B Lotus" w:eastAsiaTheme="majorEastAsia" w:hAnsi="B Lotus" w:cs="B Nazanin"/>
          <w:color w:val="000000"/>
          <w:rtl/>
          <w:lang w:val="fa-IR" w:bidi="fa-IR"/>
        </w:rPr>
        <w:t xml:space="preserve"> ب</w:t>
      </w:r>
      <w:r w:rsidRPr="00CC37BF">
        <w:rPr>
          <w:rFonts w:ascii="B Lotus" w:eastAsiaTheme="majorEastAsia" w:hAnsi="B Lotus" w:cs="B Nazanin" w:hint="cs"/>
          <w:color w:val="000000"/>
          <w:rtl/>
          <w:lang w:val="fa-IR" w:bidi="fa-IR"/>
        </w:rPr>
        <w:t>یماران</w:t>
      </w:r>
      <w:r w:rsidRPr="00CC37BF">
        <w:rPr>
          <w:rFonts w:ascii="B Lotus" w:eastAsiaTheme="majorEastAsia" w:hAnsi="B Lotus" w:cs="B Nazanin"/>
          <w:color w:val="000000"/>
          <w:rtl/>
          <w:lang w:val="fa-IR" w:bidi="fa-IR"/>
        </w:rPr>
        <w:t xml:space="preserve"> ن</w:t>
      </w:r>
      <w:r w:rsidRPr="00CC37BF">
        <w:rPr>
          <w:rFonts w:ascii="B Lotus" w:eastAsiaTheme="majorEastAsia" w:hAnsi="B Lotus" w:cs="B Nazanin" w:hint="cs"/>
          <w:color w:val="000000"/>
          <w:rtl/>
          <w:lang w:val="fa-IR" w:bidi="fa-IR"/>
        </w:rPr>
        <w:t>یز</w:t>
      </w:r>
      <w:r w:rsidRPr="00CC37BF">
        <w:rPr>
          <w:rFonts w:ascii="B Lotus" w:eastAsiaTheme="majorEastAsia" w:hAnsi="B Lotus" w:cs="B Nazanin"/>
          <w:color w:val="000000"/>
          <w:rtl/>
          <w:lang w:val="fa-IR" w:bidi="fa-IR"/>
        </w:rPr>
        <w:t xml:space="preserve"> هستند [7, 9]. بنابرا</w:t>
      </w:r>
      <w:r w:rsidRPr="00CC37BF">
        <w:rPr>
          <w:rFonts w:ascii="B Lotus" w:eastAsiaTheme="majorEastAsia" w:hAnsi="B Lotus" w:cs="B Nazanin" w:hint="cs"/>
          <w:color w:val="000000"/>
          <w:rtl/>
          <w:lang w:val="fa-IR" w:bidi="fa-IR"/>
        </w:rPr>
        <w:t>ین،</w:t>
      </w:r>
      <w:r w:rsidRPr="00CC37BF">
        <w:rPr>
          <w:rFonts w:ascii="B Lotus" w:eastAsiaTheme="majorEastAsia" w:hAnsi="B Lotus" w:cs="B Nazanin"/>
          <w:color w:val="000000"/>
          <w:rtl/>
          <w:lang w:val="fa-IR" w:bidi="fa-IR"/>
        </w:rPr>
        <w:t xml:space="preserve"> حفظ محرمانگ</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اصالت و </w:t>
      </w:r>
      <w:r w:rsidRPr="00CC37BF">
        <w:rPr>
          <w:rFonts w:ascii="B Lotus" w:eastAsiaTheme="majorEastAsia" w:hAnsi="B Lotus" w:cs="B Nazanin" w:hint="cs"/>
          <w:color w:val="000000"/>
          <w:rtl/>
          <w:lang w:val="fa-IR" w:bidi="fa-IR"/>
        </w:rPr>
        <w:t>یکپارچگی</w:t>
      </w:r>
      <w:r w:rsidRPr="00CC37BF">
        <w:rPr>
          <w:rFonts w:ascii="B Lotus" w:eastAsiaTheme="majorEastAsia" w:hAnsi="B Lotus" w:cs="B Nazanin"/>
          <w:color w:val="000000"/>
          <w:rtl/>
          <w:lang w:val="fa-IR" w:bidi="fa-IR"/>
        </w:rPr>
        <w:t xml:space="preserve"> ا</w:t>
      </w:r>
      <w:r w:rsidRPr="00CC37BF">
        <w:rPr>
          <w:rFonts w:ascii="B Lotus" w:eastAsiaTheme="majorEastAsia" w:hAnsi="B Lotus" w:cs="B Nazanin" w:hint="cs"/>
          <w:color w:val="000000"/>
          <w:rtl/>
          <w:lang w:val="fa-IR" w:bidi="fa-IR"/>
        </w:rPr>
        <w:t>ین</w:t>
      </w:r>
      <w:r w:rsidRPr="00CC37BF">
        <w:rPr>
          <w:rFonts w:ascii="B Lotus" w:eastAsiaTheme="majorEastAsia" w:hAnsi="B Lotus" w:cs="B Nazanin"/>
          <w:color w:val="000000"/>
          <w:rtl/>
          <w:lang w:val="fa-IR" w:bidi="fa-IR"/>
        </w:rPr>
        <w:t xml:space="preserve"> داده‌ها هنگام انتقال بر رو</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کانال‌ها</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ارتباط</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عموم</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و ناامن شهر</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و ب</w:t>
      </w:r>
      <w:r w:rsidRPr="00CC37BF">
        <w:rPr>
          <w:rFonts w:ascii="B Lotus" w:eastAsiaTheme="majorEastAsia" w:hAnsi="B Lotus" w:cs="B Nazanin" w:hint="cs"/>
          <w:color w:val="000000"/>
          <w:rtl/>
          <w:lang w:val="fa-IR" w:bidi="fa-IR"/>
        </w:rPr>
        <w:t>ین‌المللی،</w:t>
      </w:r>
      <w:r w:rsidRPr="00CC37BF">
        <w:rPr>
          <w:rFonts w:ascii="B Lotus" w:eastAsiaTheme="majorEastAsia" w:hAnsi="B Lotus" w:cs="B Nazanin"/>
          <w:color w:val="000000"/>
          <w:rtl/>
          <w:lang w:val="fa-IR" w:bidi="fa-IR"/>
        </w:rPr>
        <w:t xml:space="preserve"> </w:t>
      </w:r>
      <w:r w:rsidRPr="00CC37BF">
        <w:rPr>
          <w:rFonts w:ascii="B Lotus" w:eastAsiaTheme="majorEastAsia" w:hAnsi="B Lotus" w:cs="B Nazanin" w:hint="cs"/>
          <w:color w:val="000000"/>
          <w:rtl/>
          <w:lang w:val="fa-IR" w:bidi="fa-IR"/>
        </w:rPr>
        <w:t>یکی</w:t>
      </w:r>
      <w:r w:rsidRPr="00CC37BF">
        <w:rPr>
          <w:rFonts w:ascii="B Lotus" w:eastAsiaTheme="majorEastAsia" w:hAnsi="B Lotus" w:cs="B Nazanin"/>
          <w:color w:val="000000"/>
          <w:rtl/>
          <w:lang w:val="fa-IR" w:bidi="fa-IR"/>
        </w:rPr>
        <w:t xml:space="preserve"> از چالش‌ها</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بن</w:t>
      </w:r>
      <w:r w:rsidRPr="00CC37BF">
        <w:rPr>
          <w:rFonts w:ascii="B Lotus" w:eastAsiaTheme="majorEastAsia" w:hAnsi="B Lotus" w:cs="B Nazanin" w:hint="cs"/>
          <w:color w:val="000000"/>
          <w:rtl/>
          <w:lang w:val="fa-IR" w:bidi="fa-IR"/>
        </w:rPr>
        <w:t>یادین</w:t>
      </w:r>
      <w:r w:rsidRPr="00CC37BF">
        <w:rPr>
          <w:rFonts w:ascii="B Lotus" w:eastAsiaTheme="majorEastAsia" w:hAnsi="B Lotus" w:cs="B Nazanin"/>
          <w:color w:val="000000"/>
          <w:rtl/>
          <w:lang w:val="fa-IR" w:bidi="fa-IR"/>
        </w:rPr>
        <w:t xml:space="preserve"> در فضا</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سلامت د</w:t>
      </w:r>
      <w:r w:rsidRPr="00CC37BF">
        <w:rPr>
          <w:rFonts w:ascii="B Lotus" w:eastAsiaTheme="majorEastAsia" w:hAnsi="B Lotus" w:cs="B Nazanin" w:hint="cs"/>
          <w:color w:val="000000"/>
          <w:rtl/>
          <w:lang w:val="fa-IR" w:bidi="fa-IR"/>
        </w:rPr>
        <w:t>یجیتال</w:t>
      </w:r>
      <w:r w:rsidRPr="00CC37BF">
        <w:rPr>
          <w:rFonts w:ascii="B Lotus" w:eastAsiaTheme="majorEastAsia" w:hAnsi="B Lotus" w:cs="B Nazanin"/>
          <w:color w:val="000000"/>
          <w:rtl/>
          <w:lang w:val="fa-IR" w:bidi="fa-IR"/>
        </w:rPr>
        <w:t xml:space="preserve"> محسوب م</w:t>
      </w:r>
      <w:r w:rsidRPr="00CC37BF">
        <w:rPr>
          <w:rFonts w:ascii="B Lotus" w:eastAsiaTheme="majorEastAsia" w:hAnsi="B Lotus" w:cs="B Nazanin" w:hint="cs"/>
          <w:color w:val="000000"/>
          <w:rtl/>
          <w:lang w:val="fa-IR" w:bidi="fa-IR"/>
        </w:rPr>
        <w:t>ی‌گردد</w:t>
      </w:r>
      <w:r w:rsidRPr="00CC37BF">
        <w:rPr>
          <w:rFonts w:ascii="B Lotus" w:eastAsiaTheme="majorEastAsia" w:hAnsi="B Lotus" w:cs="B Nazanin"/>
          <w:color w:val="000000"/>
          <w:rtl/>
          <w:lang w:val="fa-IR" w:bidi="fa-IR"/>
        </w:rPr>
        <w:t xml:space="preserve"> [2, 10].</w:t>
      </w:r>
    </w:p>
    <w:p w14:paraId="3FEBE597" w14:textId="77777777" w:rsidR="00455029" w:rsidRPr="00CC37BF" w:rsidRDefault="00455029" w:rsidP="00CC37BF">
      <w:pPr>
        <w:bidi/>
        <w:rPr>
          <w:rFonts w:ascii="B Lotus" w:eastAsiaTheme="majorEastAsia" w:hAnsi="B Lotus" w:cs="B Nazanin"/>
          <w:color w:val="000000"/>
          <w:lang w:val="fa-IR"/>
        </w:rPr>
      </w:pPr>
    </w:p>
    <w:p w14:paraId="57D3A241" w14:textId="77777777" w:rsidR="00455029" w:rsidRPr="00CC37BF" w:rsidRDefault="00455029" w:rsidP="00CC37BF">
      <w:pPr>
        <w:bidi/>
        <w:rPr>
          <w:rFonts w:ascii="B Lotus" w:eastAsiaTheme="majorEastAsia" w:hAnsi="B Lotus" w:cs="B Nazanin"/>
          <w:color w:val="000000"/>
          <w:lang w:val="fa-IR"/>
        </w:rPr>
      </w:pPr>
      <w:r w:rsidRPr="00CC37BF">
        <w:rPr>
          <w:rFonts w:ascii="B Lotus" w:eastAsiaTheme="majorEastAsia" w:hAnsi="B Lotus" w:cs="B Nazanin" w:hint="cs"/>
          <w:color w:val="000000"/>
          <w:rtl/>
          <w:lang w:val="fa-IR" w:bidi="fa-IR"/>
        </w:rPr>
        <w:t>روش‌های</w:t>
      </w:r>
      <w:r w:rsidRPr="00CC37BF">
        <w:rPr>
          <w:rFonts w:ascii="B Lotus" w:eastAsiaTheme="majorEastAsia" w:hAnsi="B Lotus" w:cs="B Nazanin"/>
          <w:color w:val="000000"/>
          <w:rtl/>
          <w:lang w:val="fa-IR" w:bidi="fa-IR"/>
        </w:rPr>
        <w:t xml:space="preserve"> کلاس</w:t>
      </w:r>
      <w:r w:rsidRPr="00CC37BF">
        <w:rPr>
          <w:rFonts w:ascii="B Lotus" w:eastAsiaTheme="majorEastAsia" w:hAnsi="B Lotus" w:cs="B Nazanin" w:hint="cs"/>
          <w:color w:val="000000"/>
          <w:rtl/>
          <w:lang w:val="fa-IR" w:bidi="fa-IR"/>
        </w:rPr>
        <w:t>یک</w:t>
      </w:r>
      <w:r w:rsidRPr="00CC37BF">
        <w:rPr>
          <w:rFonts w:ascii="B Lotus" w:eastAsiaTheme="majorEastAsia" w:hAnsi="B Lotus" w:cs="B Nazanin"/>
          <w:color w:val="000000"/>
          <w:rtl/>
          <w:lang w:val="fa-IR" w:bidi="fa-IR"/>
        </w:rPr>
        <w:t xml:space="preserve"> و متعارف رمزنگار</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نظ</w:t>
      </w:r>
      <w:r w:rsidRPr="00CC37BF">
        <w:rPr>
          <w:rFonts w:ascii="B Lotus" w:eastAsiaTheme="majorEastAsia" w:hAnsi="B Lotus" w:cs="B Nazanin" w:hint="cs"/>
          <w:color w:val="000000"/>
          <w:rtl/>
          <w:lang w:val="fa-IR" w:bidi="fa-IR"/>
        </w:rPr>
        <w:t>یر</w:t>
      </w:r>
      <w:r w:rsidRPr="00CC37BF">
        <w:rPr>
          <w:rFonts w:ascii="B Lotus" w:eastAsiaTheme="majorEastAsia" w:hAnsi="B Lotus" w:cs="B Nazanin"/>
          <w:color w:val="000000"/>
          <w:rtl/>
          <w:lang w:val="fa-IR" w:bidi="fa-IR"/>
        </w:rPr>
        <w:t xml:space="preserve"> استاندارد رمزنگار</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پ</w:t>
      </w:r>
      <w:r w:rsidRPr="00CC37BF">
        <w:rPr>
          <w:rFonts w:ascii="B Lotus" w:eastAsiaTheme="majorEastAsia" w:hAnsi="B Lotus" w:cs="B Nazanin" w:hint="cs"/>
          <w:color w:val="000000"/>
          <w:rtl/>
          <w:lang w:val="fa-IR" w:bidi="fa-IR"/>
        </w:rPr>
        <w:t>یشرفته</w:t>
      </w:r>
      <w:r w:rsidRPr="00CC37BF">
        <w:rPr>
          <w:rFonts w:ascii="B Lotus" w:eastAsiaTheme="majorEastAsia" w:hAnsi="B Lotus" w:cs="B Nazanin"/>
          <w:color w:val="000000"/>
          <w:rtl/>
          <w:lang w:val="fa-IR" w:bidi="fa-IR"/>
        </w:rPr>
        <w:t xml:space="preserve"> (</w:t>
      </w:r>
      <w:r w:rsidRPr="00CC37BF">
        <w:rPr>
          <w:rFonts w:ascii="B Lotus" w:eastAsiaTheme="majorEastAsia" w:hAnsi="B Lotus" w:cs="B Nazanin"/>
          <w:color w:val="000000"/>
          <w:lang w:val="fa-IR"/>
        </w:rPr>
        <w:t>AES</w:t>
      </w:r>
      <w:r w:rsidRPr="00CC37BF">
        <w:rPr>
          <w:rFonts w:ascii="B Lotus" w:eastAsiaTheme="majorEastAsia" w:hAnsi="B Lotus" w:cs="B Nazanin"/>
          <w:color w:val="000000"/>
          <w:rtl/>
          <w:lang w:val="fa-IR" w:bidi="fa-IR"/>
        </w:rPr>
        <w:t xml:space="preserve">) و </w:t>
      </w:r>
      <w:r w:rsidRPr="00CC37BF">
        <w:rPr>
          <w:rFonts w:ascii="B Lotus" w:eastAsiaTheme="majorEastAsia" w:hAnsi="B Lotus" w:cs="B Nazanin"/>
          <w:color w:val="000000"/>
          <w:lang w:val="fa-IR"/>
        </w:rPr>
        <w:t>RSA</w:t>
      </w:r>
      <w:r w:rsidRPr="00CC37BF">
        <w:rPr>
          <w:rFonts w:ascii="B Lotus" w:eastAsiaTheme="majorEastAsia" w:hAnsi="B Lotus" w:cs="B Nazanin"/>
          <w:color w:val="000000"/>
          <w:rtl/>
          <w:lang w:val="fa-IR" w:bidi="fa-IR"/>
        </w:rPr>
        <w:t>، اگرچه برا</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داده‌ها</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متن</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عملکرد استوار</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دارند، اما در مواجهه با تصاو</w:t>
      </w:r>
      <w:r w:rsidRPr="00CC37BF">
        <w:rPr>
          <w:rFonts w:ascii="B Lotus" w:eastAsiaTheme="majorEastAsia" w:hAnsi="B Lotus" w:cs="B Nazanin" w:hint="cs"/>
          <w:color w:val="000000"/>
          <w:rtl/>
          <w:lang w:val="fa-IR" w:bidi="fa-IR"/>
        </w:rPr>
        <w:t>یر</w:t>
      </w:r>
      <w:r w:rsidRPr="00CC37BF">
        <w:rPr>
          <w:rFonts w:ascii="B Lotus" w:eastAsiaTheme="majorEastAsia" w:hAnsi="B Lotus" w:cs="B Nazanin"/>
          <w:color w:val="000000"/>
          <w:rtl/>
          <w:lang w:val="fa-IR" w:bidi="fa-IR"/>
        </w:rPr>
        <w:t xml:space="preserve"> پزشک</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با محدود</w:t>
      </w:r>
      <w:r w:rsidRPr="00CC37BF">
        <w:rPr>
          <w:rFonts w:ascii="B Lotus" w:eastAsiaTheme="majorEastAsia" w:hAnsi="B Lotus" w:cs="B Nazanin" w:hint="cs"/>
          <w:color w:val="000000"/>
          <w:rtl/>
          <w:lang w:val="fa-IR" w:bidi="fa-IR"/>
        </w:rPr>
        <w:t>یت‌های</w:t>
      </w:r>
      <w:r w:rsidRPr="00CC37BF">
        <w:rPr>
          <w:rFonts w:ascii="B Lotus" w:eastAsiaTheme="majorEastAsia" w:hAnsi="B Lotus" w:cs="B Nazanin"/>
          <w:color w:val="000000"/>
          <w:rtl/>
          <w:lang w:val="fa-IR" w:bidi="fa-IR"/>
        </w:rPr>
        <w:t xml:space="preserve"> شد</w:t>
      </w:r>
      <w:r w:rsidRPr="00CC37BF">
        <w:rPr>
          <w:rFonts w:ascii="B Lotus" w:eastAsiaTheme="majorEastAsia" w:hAnsi="B Lotus" w:cs="B Nazanin" w:hint="cs"/>
          <w:color w:val="000000"/>
          <w:rtl/>
          <w:lang w:val="fa-IR" w:bidi="fa-IR"/>
        </w:rPr>
        <w:t>یدی</w:t>
      </w:r>
      <w:r w:rsidRPr="00CC37BF">
        <w:rPr>
          <w:rFonts w:ascii="B Lotus" w:eastAsiaTheme="majorEastAsia" w:hAnsi="B Lotus" w:cs="B Nazanin"/>
          <w:color w:val="000000"/>
          <w:rtl/>
          <w:lang w:val="fa-IR" w:bidi="fa-IR"/>
        </w:rPr>
        <w:t xml:space="preserve"> روبه‌رو هستند. تصاو</w:t>
      </w:r>
      <w:r w:rsidRPr="00CC37BF">
        <w:rPr>
          <w:rFonts w:ascii="B Lotus" w:eastAsiaTheme="majorEastAsia" w:hAnsi="B Lotus" w:cs="B Nazanin" w:hint="cs"/>
          <w:color w:val="000000"/>
          <w:rtl/>
          <w:lang w:val="fa-IR" w:bidi="fa-IR"/>
        </w:rPr>
        <w:t>یر</w:t>
      </w:r>
      <w:r w:rsidRPr="00CC37BF">
        <w:rPr>
          <w:rFonts w:ascii="B Lotus" w:eastAsiaTheme="majorEastAsia" w:hAnsi="B Lotus" w:cs="B Nazanin"/>
          <w:color w:val="000000"/>
          <w:rtl/>
          <w:lang w:val="fa-IR" w:bidi="fa-IR"/>
        </w:rPr>
        <w:t xml:space="preserve"> پزشک</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دارا</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و</w:t>
      </w:r>
      <w:r w:rsidRPr="00CC37BF">
        <w:rPr>
          <w:rFonts w:ascii="B Lotus" w:eastAsiaTheme="majorEastAsia" w:hAnsi="B Lotus" w:cs="B Nazanin" w:hint="cs"/>
          <w:color w:val="000000"/>
          <w:rtl/>
          <w:lang w:val="fa-IR" w:bidi="fa-IR"/>
        </w:rPr>
        <w:t>یژگی‌های</w:t>
      </w:r>
      <w:r w:rsidRPr="00CC37BF">
        <w:rPr>
          <w:rFonts w:ascii="B Lotus" w:eastAsiaTheme="majorEastAsia" w:hAnsi="B Lotus" w:cs="B Nazanin"/>
          <w:color w:val="000000"/>
          <w:rtl/>
          <w:lang w:val="fa-IR" w:bidi="fa-IR"/>
        </w:rPr>
        <w:t xml:space="preserve"> منحصربه‌فرد</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همچون حجم سنگ</w:t>
      </w:r>
      <w:r w:rsidRPr="00CC37BF">
        <w:rPr>
          <w:rFonts w:ascii="B Lotus" w:eastAsiaTheme="majorEastAsia" w:hAnsi="B Lotus" w:cs="B Nazanin" w:hint="cs"/>
          <w:color w:val="000000"/>
          <w:rtl/>
          <w:lang w:val="fa-IR" w:bidi="fa-IR"/>
        </w:rPr>
        <w:t>ین</w:t>
      </w:r>
      <w:r w:rsidRPr="00CC37BF">
        <w:rPr>
          <w:rFonts w:ascii="B Lotus" w:eastAsiaTheme="majorEastAsia" w:hAnsi="B Lotus" w:cs="B Nazanin"/>
          <w:color w:val="000000"/>
          <w:rtl/>
          <w:lang w:val="fa-IR" w:bidi="fa-IR"/>
        </w:rPr>
        <w:t xml:space="preserve"> داده، ا</w:t>
      </w:r>
      <w:r w:rsidRPr="00CC37BF">
        <w:rPr>
          <w:rFonts w:ascii="B Lotus" w:eastAsiaTheme="majorEastAsia" w:hAnsi="B Lotus" w:cs="B Nazanin" w:hint="cs"/>
          <w:color w:val="000000"/>
          <w:rtl/>
          <w:lang w:val="fa-IR" w:bidi="fa-IR"/>
        </w:rPr>
        <w:t>فزونگی</w:t>
      </w:r>
      <w:r w:rsidRPr="00CC37BF">
        <w:rPr>
          <w:rFonts w:ascii="B Lotus" w:eastAsiaTheme="majorEastAsia" w:hAnsi="B Lotus" w:cs="B Nazanin"/>
          <w:color w:val="000000"/>
          <w:rtl/>
          <w:lang w:val="fa-IR" w:bidi="fa-IR"/>
        </w:rPr>
        <w:t xml:space="preserve"> اطلاعات</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بس</w:t>
      </w:r>
      <w:r w:rsidRPr="00CC37BF">
        <w:rPr>
          <w:rFonts w:ascii="B Lotus" w:eastAsiaTheme="majorEastAsia" w:hAnsi="B Lotus" w:cs="B Nazanin" w:hint="cs"/>
          <w:color w:val="000000"/>
          <w:rtl/>
          <w:lang w:val="fa-IR" w:bidi="fa-IR"/>
        </w:rPr>
        <w:t>یار</w:t>
      </w:r>
      <w:r w:rsidRPr="00CC37BF">
        <w:rPr>
          <w:rFonts w:ascii="B Lotus" w:eastAsiaTheme="majorEastAsia" w:hAnsi="B Lotus" w:cs="B Nazanin"/>
          <w:color w:val="000000"/>
          <w:rtl/>
          <w:lang w:val="fa-IR" w:bidi="fa-IR"/>
        </w:rPr>
        <w:t xml:space="preserve"> بالا و همبستگ</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شد</w:t>
      </w:r>
      <w:r w:rsidRPr="00CC37BF">
        <w:rPr>
          <w:rFonts w:ascii="B Lotus" w:eastAsiaTheme="majorEastAsia" w:hAnsi="B Lotus" w:cs="B Nazanin" w:hint="cs"/>
          <w:color w:val="000000"/>
          <w:rtl/>
          <w:lang w:val="fa-IR" w:bidi="fa-IR"/>
        </w:rPr>
        <w:t>ید</w:t>
      </w:r>
      <w:r w:rsidRPr="00CC37BF">
        <w:rPr>
          <w:rFonts w:ascii="B Lotus" w:eastAsiaTheme="majorEastAsia" w:hAnsi="B Lotus" w:cs="B Nazanin"/>
          <w:color w:val="000000"/>
          <w:rtl/>
          <w:lang w:val="fa-IR" w:bidi="fa-IR"/>
        </w:rPr>
        <w:t xml:space="preserve"> م</w:t>
      </w:r>
      <w:r w:rsidRPr="00CC37BF">
        <w:rPr>
          <w:rFonts w:ascii="B Lotus" w:eastAsiaTheme="majorEastAsia" w:hAnsi="B Lotus" w:cs="B Nazanin" w:hint="cs"/>
          <w:color w:val="000000"/>
          <w:rtl/>
          <w:lang w:val="fa-IR" w:bidi="fa-IR"/>
        </w:rPr>
        <w:t>یان</w:t>
      </w:r>
      <w:r w:rsidRPr="00CC37BF">
        <w:rPr>
          <w:rFonts w:ascii="B Lotus" w:eastAsiaTheme="majorEastAsia" w:hAnsi="B Lotus" w:cs="B Nazanin"/>
          <w:color w:val="000000"/>
          <w:rtl/>
          <w:lang w:val="fa-IR" w:bidi="fa-IR"/>
        </w:rPr>
        <w:t xml:space="preserve"> پ</w:t>
      </w:r>
      <w:r w:rsidRPr="00CC37BF">
        <w:rPr>
          <w:rFonts w:ascii="B Lotus" w:eastAsiaTheme="majorEastAsia" w:hAnsi="B Lotus" w:cs="B Nazanin" w:hint="cs"/>
          <w:color w:val="000000"/>
          <w:rtl/>
          <w:lang w:val="fa-IR" w:bidi="fa-IR"/>
        </w:rPr>
        <w:t>یکسل‌های</w:t>
      </w:r>
      <w:r w:rsidRPr="00CC37BF">
        <w:rPr>
          <w:rFonts w:ascii="B Lotus" w:eastAsiaTheme="majorEastAsia" w:hAnsi="B Lotus" w:cs="B Nazanin"/>
          <w:color w:val="000000"/>
          <w:rtl/>
          <w:lang w:val="fa-IR" w:bidi="fa-IR"/>
        </w:rPr>
        <w:t xml:space="preserve"> همجوار در جهت‌ها</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افق</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عمود</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و قطر</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م</w:t>
      </w:r>
      <w:r w:rsidRPr="00CC37BF">
        <w:rPr>
          <w:rFonts w:ascii="B Lotus" w:eastAsiaTheme="majorEastAsia" w:hAnsi="B Lotus" w:cs="B Nazanin" w:hint="cs"/>
          <w:color w:val="000000"/>
          <w:rtl/>
          <w:lang w:val="fa-IR" w:bidi="fa-IR"/>
        </w:rPr>
        <w:t>ی‌باشند</w:t>
      </w:r>
      <w:r w:rsidRPr="00CC37BF">
        <w:rPr>
          <w:rFonts w:ascii="B Lotus" w:eastAsiaTheme="majorEastAsia" w:hAnsi="B Lotus" w:cs="B Nazanin"/>
          <w:color w:val="000000"/>
          <w:rtl/>
          <w:lang w:val="fa-IR" w:bidi="fa-IR"/>
        </w:rPr>
        <w:t xml:space="preserve"> [1, 3, 6]. الگور</w:t>
      </w:r>
      <w:r w:rsidRPr="00CC37BF">
        <w:rPr>
          <w:rFonts w:ascii="B Lotus" w:eastAsiaTheme="majorEastAsia" w:hAnsi="B Lotus" w:cs="B Nazanin" w:hint="cs"/>
          <w:color w:val="000000"/>
          <w:rtl/>
          <w:lang w:val="fa-IR" w:bidi="fa-IR"/>
        </w:rPr>
        <w:t>یتم‌های</w:t>
      </w:r>
      <w:r w:rsidRPr="00CC37BF">
        <w:rPr>
          <w:rFonts w:ascii="B Lotus" w:eastAsiaTheme="majorEastAsia" w:hAnsi="B Lotus" w:cs="B Nazanin"/>
          <w:color w:val="000000"/>
          <w:rtl/>
          <w:lang w:val="fa-IR" w:bidi="fa-IR"/>
        </w:rPr>
        <w:t xml:space="preserve"> سنت</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متن</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به دل</w:t>
      </w:r>
      <w:r w:rsidRPr="00CC37BF">
        <w:rPr>
          <w:rFonts w:ascii="B Lotus" w:eastAsiaTheme="majorEastAsia" w:hAnsi="B Lotus" w:cs="B Nazanin" w:hint="cs"/>
          <w:color w:val="000000"/>
          <w:rtl/>
          <w:lang w:val="fa-IR" w:bidi="fa-IR"/>
        </w:rPr>
        <w:t>یل</w:t>
      </w:r>
      <w:r w:rsidRPr="00CC37BF">
        <w:rPr>
          <w:rFonts w:ascii="B Lotus" w:eastAsiaTheme="majorEastAsia" w:hAnsi="B Lotus" w:cs="B Nazanin"/>
          <w:color w:val="000000"/>
          <w:rtl/>
          <w:lang w:val="fa-IR" w:bidi="fa-IR"/>
        </w:rPr>
        <w:t xml:space="preserve"> پ</w:t>
      </w:r>
      <w:r w:rsidRPr="00CC37BF">
        <w:rPr>
          <w:rFonts w:ascii="B Lotus" w:eastAsiaTheme="majorEastAsia" w:hAnsi="B Lotus" w:cs="B Nazanin" w:hint="cs"/>
          <w:color w:val="000000"/>
          <w:rtl/>
          <w:lang w:val="fa-IR" w:bidi="fa-IR"/>
        </w:rPr>
        <w:t>یچیدگی</w:t>
      </w:r>
      <w:r w:rsidRPr="00CC37BF">
        <w:rPr>
          <w:rFonts w:ascii="B Lotus" w:eastAsiaTheme="majorEastAsia" w:hAnsi="B Lotus" w:cs="B Nazanin"/>
          <w:color w:val="000000"/>
          <w:rtl/>
          <w:lang w:val="fa-IR" w:bidi="fa-IR"/>
        </w:rPr>
        <w:t xml:space="preserve"> محاسبات</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بالا و نرخ پردازش پا</w:t>
      </w:r>
      <w:r w:rsidRPr="00CC37BF">
        <w:rPr>
          <w:rFonts w:ascii="B Lotus" w:eastAsiaTheme="majorEastAsia" w:hAnsi="B Lotus" w:cs="B Nazanin" w:hint="cs"/>
          <w:color w:val="000000"/>
          <w:rtl/>
          <w:lang w:val="fa-IR" w:bidi="fa-IR"/>
        </w:rPr>
        <w:t>یین،</w:t>
      </w:r>
      <w:r w:rsidRPr="00CC37BF">
        <w:rPr>
          <w:rFonts w:ascii="B Lotus" w:eastAsiaTheme="majorEastAsia" w:hAnsi="B Lotus" w:cs="B Nazanin"/>
          <w:color w:val="000000"/>
          <w:rtl/>
          <w:lang w:val="fa-IR" w:bidi="fa-IR"/>
        </w:rPr>
        <w:t xml:space="preserve"> توانا</w:t>
      </w:r>
      <w:r w:rsidRPr="00CC37BF">
        <w:rPr>
          <w:rFonts w:ascii="B Lotus" w:eastAsiaTheme="majorEastAsia" w:hAnsi="B Lotus" w:cs="B Nazanin" w:hint="cs"/>
          <w:color w:val="000000"/>
          <w:rtl/>
          <w:lang w:val="fa-IR" w:bidi="fa-IR"/>
        </w:rPr>
        <w:t>یی</w:t>
      </w:r>
      <w:r w:rsidRPr="00CC37BF">
        <w:rPr>
          <w:rFonts w:ascii="B Lotus" w:eastAsiaTheme="majorEastAsia" w:hAnsi="B Lotus" w:cs="B Nazanin"/>
          <w:color w:val="000000"/>
          <w:rtl/>
          <w:lang w:val="fa-IR" w:bidi="fa-IR"/>
        </w:rPr>
        <w:t xml:space="preserve"> رمزنگار</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زمان‌واقع</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w:t>
      </w:r>
      <w:r w:rsidRPr="00CC37BF">
        <w:rPr>
          <w:rFonts w:ascii="B Lotus" w:eastAsiaTheme="majorEastAsia" w:hAnsi="B Lotus" w:cs="B Nazanin"/>
          <w:color w:val="000000"/>
          <w:lang w:val="fa-IR"/>
        </w:rPr>
        <w:t>Real-time</w:t>
      </w:r>
      <w:r w:rsidRPr="00CC37BF">
        <w:rPr>
          <w:rFonts w:ascii="B Lotus" w:eastAsiaTheme="majorEastAsia" w:hAnsi="B Lotus" w:cs="B Nazanin"/>
          <w:color w:val="000000"/>
          <w:rtl/>
          <w:lang w:val="fa-IR" w:bidi="fa-IR"/>
        </w:rPr>
        <w:t>) ا</w:t>
      </w:r>
      <w:r w:rsidRPr="00CC37BF">
        <w:rPr>
          <w:rFonts w:ascii="B Lotus" w:eastAsiaTheme="majorEastAsia" w:hAnsi="B Lotus" w:cs="B Nazanin" w:hint="cs"/>
          <w:color w:val="000000"/>
          <w:rtl/>
          <w:lang w:val="fa-IR" w:bidi="fa-IR"/>
        </w:rPr>
        <w:t>ین</w:t>
      </w:r>
      <w:r w:rsidRPr="00CC37BF">
        <w:rPr>
          <w:rFonts w:ascii="B Lotus" w:eastAsiaTheme="majorEastAsia" w:hAnsi="B Lotus" w:cs="B Nazanin"/>
          <w:color w:val="000000"/>
          <w:rtl/>
          <w:lang w:val="fa-IR" w:bidi="fa-IR"/>
        </w:rPr>
        <w:t xml:space="preserve"> دادگان حج</w:t>
      </w:r>
      <w:r w:rsidRPr="00CC37BF">
        <w:rPr>
          <w:rFonts w:ascii="B Lotus" w:eastAsiaTheme="majorEastAsia" w:hAnsi="B Lotus" w:cs="B Nazanin" w:hint="cs"/>
          <w:color w:val="000000"/>
          <w:rtl/>
          <w:lang w:val="fa-IR" w:bidi="fa-IR"/>
        </w:rPr>
        <w:t>یم</w:t>
      </w:r>
      <w:r w:rsidRPr="00CC37BF">
        <w:rPr>
          <w:rFonts w:ascii="B Lotus" w:eastAsiaTheme="majorEastAsia" w:hAnsi="B Lotus" w:cs="B Nazanin"/>
          <w:color w:val="000000"/>
          <w:rtl/>
          <w:lang w:val="fa-IR" w:bidi="fa-IR"/>
        </w:rPr>
        <w:t xml:space="preserve"> را نداشته و ق</w:t>
      </w:r>
      <w:r w:rsidRPr="00CC37BF">
        <w:rPr>
          <w:rFonts w:ascii="B Lotus" w:eastAsiaTheme="majorEastAsia" w:hAnsi="B Lotus" w:cs="B Nazanin" w:hint="cs"/>
          <w:color w:val="000000"/>
          <w:rtl/>
          <w:lang w:val="fa-IR" w:bidi="fa-IR"/>
        </w:rPr>
        <w:t>ادر</w:t>
      </w:r>
      <w:r w:rsidRPr="00CC37BF">
        <w:rPr>
          <w:rFonts w:ascii="B Lotus" w:eastAsiaTheme="majorEastAsia" w:hAnsi="B Lotus" w:cs="B Nazanin"/>
          <w:color w:val="000000"/>
          <w:rtl/>
          <w:lang w:val="fa-IR" w:bidi="fa-IR"/>
        </w:rPr>
        <w:t xml:space="preserve"> به شکستن کامل همبستگ</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پ</w:t>
      </w:r>
      <w:r w:rsidRPr="00CC37BF">
        <w:rPr>
          <w:rFonts w:ascii="B Lotus" w:eastAsiaTheme="majorEastAsia" w:hAnsi="B Lotus" w:cs="B Nazanin" w:hint="cs"/>
          <w:color w:val="000000"/>
          <w:rtl/>
          <w:lang w:val="fa-IR" w:bidi="fa-IR"/>
        </w:rPr>
        <w:t>یکسل‌های</w:t>
      </w:r>
      <w:r w:rsidRPr="00CC37BF">
        <w:rPr>
          <w:rFonts w:ascii="B Lotus" w:eastAsiaTheme="majorEastAsia" w:hAnsi="B Lotus" w:cs="B Nazanin"/>
          <w:color w:val="000000"/>
          <w:rtl/>
          <w:lang w:val="fa-IR" w:bidi="fa-IR"/>
        </w:rPr>
        <w:t xml:space="preserve"> مجاور در تصاو</w:t>
      </w:r>
      <w:r w:rsidRPr="00CC37BF">
        <w:rPr>
          <w:rFonts w:ascii="B Lotus" w:eastAsiaTheme="majorEastAsia" w:hAnsi="B Lotus" w:cs="B Nazanin" w:hint="cs"/>
          <w:color w:val="000000"/>
          <w:rtl/>
          <w:lang w:val="fa-IR" w:bidi="fa-IR"/>
        </w:rPr>
        <w:t>یر</w:t>
      </w:r>
      <w:r w:rsidRPr="00CC37BF">
        <w:rPr>
          <w:rFonts w:ascii="B Lotus" w:eastAsiaTheme="majorEastAsia" w:hAnsi="B Lotus" w:cs="B Nazanin"/>
          <w:color w:val="000000"/>
          <w:rtl/>
          <w:lang w:val="fa-IR" w:bidi="fa-IR"/>
        </w:rPr>
        <w:t xml:space="preserve"> دادگان بال</w:t>
      </w:r>
      <w:r w:rsidRPr="00CC37BF">
        <w:rPr>
          <w:rFonts w:ascii="B Lotus" w:eastAsiaTheme="majorEastAsia" w:hAnsi="B Lotus" w:cs="B Nazanin" w:hint="cs"/>
          <w:color w:val="000000"/>
          <w:rtl/>
          <w:lang w:val="fa-IR" w:bidi="fa-IR"/>
        </w:rPr>
        <w:t>ینی</w:t>
      </w:r>
      <w:r w:rsidRPr="00CC37BF">
        <w:rPr>
          <w:rFonts w:ascii="B Lotus" w:eastAsiaTheme="majorEastAsia" w:hAnsi="B Lotus" w:cs="B Nazanin"/>
          <w:color w:val="000000"/>
          <w:rtl/>
          <w:lang w:val="fa-IR" w:bidi="fa-IR"/>
        </w:rPr>
        <w:t xml:space="preserve"> ن</w:t>
      </w:r>
      <w:r w:rsidRPr="00CC37BF">
        <w:rPr>
          <w:rFonts w:ascii="B Lotus" w:eastAsiaTheme="majorEastAsia" w:hAnsi="B Lotus" w:cs="B Nazanin" w:hint="cs"/>
          <w:color w:val="000000"/>
          <w:rtl/>
          <w:lang w:val="fa-IR" w:bidi="fa-IR"/>
        </w:rPr>
        <w:t>یستند</w:t>
      </w:r>
      <w:r w:rsidRPr="00CC37BF">
        <w:rPr>
          <w:rFonts w:ascii="B Lotus" w:eastAsiaTheme="majorEastAsia" w:hAnsi="B Lotus" w:cs="B Nazanin"/>
          <w:color w:val="000000"/>
          <w:rtl/>
          <w:lang w:val="fa-IR" w:bidi="fa-IR"/>
        </w:rPr>
        <w:t xml:space="preserve"> [3, 6].</w:t>
      </w:r>
    </w:p>
    <w:p w14:paraId="6D046DA1" w14:textId="77777777" w:rsidR="00455029" w:rsidRPr="00CC37BF" w:rsidRDefault="00455029" w:rsidP="00CC37BF">
      <w:pPr>
        <w:bidi/>
        <w:rPr>
          <w:rFonts w:ascii="B Lotus" w:eastAsiaTheme="majorEastAsia" w:hAnsi="B Lotus" w:cs="B Nazanin"/>
          <w:color w:val="000000"/>
          <w:lang w:val="fa-IR"/>
        </w:rPr>
      </w:pPr>
    </w:p>
    <w:p w14:paraId="5DEEA768" w14:textId="77777777" w:rsidR="00455029" w:rsidRPr="00CC37BF" w:rsidRDefault="00455029" w:rsidP="00CC37BF">
      <w:pPr>
        <w:bidi/>
        <w:rPr>
          <w:rFonts w:ascii="B Lotus" w:eastAsiaTheme="majorEastAsia" w:hAnsi="B Lotus" w:cs="B Nazanin"/>
          <w:color w:val="000000"/>
          <w:lang w:val="fa-IR"/>
        </w:rPr>
      </w:pPr>
      <w:r w:rsidRPr="00CC37BF">
        <w:rPr>
          <w:rFonts w:ascii="B Lotus" w:eastAsiaTheme="majorEastAsia" w:hAnsi="B Lotus" w:cs="B Nazanin" w:hint="cs"/>
          <w:color w:val="000000"/>
          <w:rtl/>
          <w:lang w:val="fa-IR" w:bidi="fa-IR"/>
        </w:rPr>
        <w:t>برای</w:t>
      </w:r>
      <w:r w:rsidRPr="00CC37BF">
        <w:rPr>
          <w:rFonts w:ascii="B Lotus" w:eastAsiaTheme="majorEastAsia" w:hAnsi="B Lotus" w:cs="B Nazanin"/>
          <w:color w:val="000000"/>
          <w:rtl/>
          <w:lang w:val="fa-IR" w:bidi="fa-IR"/>
        </w:rPr>
        <w:t xml:space="preserve"> غلبه بر ا</w:t>
      </w:r>
      <w:r w:rsidRPr="00CC37BF">
        <w:rPr>
          <w:rFonts w:ascii="B Lotus" w:eastAsiaTheme="majorEastAsia" w:hAnsi="B Lotus" w:cs="B Nazanin" w:hint="cs"/>
          <w:color w:val="000000"/>
          <w:rtl/>
          <w:lang w:val="fa-IR" w:bidi="fa-IR"/>
        </w:rPr>
        <w:t>ین</w:t>
      </w:r>
      <w:r w:rsidRPr="00CC37BF">
        <w:rPr>
          <w:rFonts w:ascii="B Lotus" w:eastAsiaTheme="majorEastAsia" w:hAnsi="B Lotus" w:cs="B Nazanin"/>
          <w:color w:val="000000"/>
          <w:rtl/>
          <w:lang w:val="fa-IR" w:bidi="fa-IR"/>
        </w:rPr>
        <w:t xml:space="preserve"> چالش‌ها، استفاده از س</w:t>
      </w:r>
      <w:r w:rsidRPr="00CC37BF">
        <w:rPr>
          <w:rFonts w:ascii="B Lotus" w:eastAsiaTheme="majorEastAsia" w:hAnsi="B Lotus" w:cs="B Nazanin" w:hint="cs"/>
          <w:color w:val="000000"/>
          <w:rtl/>
          <w:lang w:val="fa-IR" w:bidi="fa-IR"/>
        </w:rPr>
        <w:t>یستم‌های</w:t>
      </w:r>
      <w:r w:rsidRPr="00CC37BF">
        <w:rPr>
          <w:rFonts w:ascii="B Lotus" w:eastAsiaTheme="majorEastAsia" w:hAnsi="B Lotus" w:cs="B Nazanin"/>
          <w:color w:val="000000"/>
          <w:rtl/>
          <w:lang w:val="fa-IR" w:bidi="fa-IR"/>
        </w:rPr>
        <w:t xml:space="preserve"> غ</w:t>
      </w:r>
      <w:r w:rsidRPr="00CC37BF">
        <w:rPr>
          <w:rFonts w:ascii="B Lotus" w:eastAsiaTheme="majorEastAsia" w:hAnsi="B Lotus" w:cs="B Nazanin" w:hint="cs"/>
          <w:color w:val="000000"/>
          <w:rtl/>
          <w:lang w:val="fa-IR" w:bidi="fa-IR"/>
        </w:rPr>
        <w:t>یرخطی</w:t>
      </w:r>
      <w:r w:rsidRPr="00CC37BF">
        <w:rPr>
          <w:rFonts w:ascii="B Lotus" w:eastAsiaTheme="majorEastAsia" w:hAnsi="B Lotus" w:cs="B Nazanin"/>
          <w:color w:val="000000"/>
          <w:rtl/>
          <w:lang w:val="fa-IR" w:bidi="fa-IR"/>
        </w:rPr>
        <w:t xml:space="preserve"> د</w:t>
      </w:r>
      <w:r w:rsidRPr="00CC37BF">
        <w:rPr>
          <w:rFonts w:ascii="B Lotus" w:eastAsiaTheme="majorEastAsia" w:hAnsi="B Lotus" w:cs="B Nazanin" w:hint="cs"/>
          <w:color w:val="000000"/>
          <w:rtl/>
          <w:lang w:val="fa-IR" w:bidi="fa-IR"/>
        </w:rPr>
        <w:t>ینامیکی</w:t>
      </w:r>
      <w:r w:rsidRPr="00CC37BF">
        <w:rPr>
          <w:rFonts w:ascii="B Lotus" w:eastAsiaTheme="majorEastAsia" w:hAnsi="B Lotus" w:cs="B Nazanin"/>
          <w:color w:val="000000"/>
          <w:rtl/>
          <w:lang w:val="fa-IR" w:bidi="fa-IR"/>
        </w:rPr>
        <w:t xml:space="preserve"> و نظر</w:t>
      </w:r>
      <w:r w:rsidRPr="00CC37BF">
        <w:rPr>
          <w:rFonts w:ascii="B Lotus" w:eastAsiaTheme="majorEastAsia" w:hAnsi="B Lotus" w:cs="B Nazanin" w:hint="cs"/>
          <w:color w:val="000000"/>
          <w:rtl/>
          <w:lang w:val="fa-IR" w:bidi="fa-IR"/>
        </w:rPr>
        <w:t>یه</w:t>
      </w:r>
      <w:r w:rsidRPr="00CC37BF">
        <w:rPr>
          <w:rFonts w:ascii="B Lotus" w:eastAsiaTheme="majorEastAsia" w:hAnsi="B Lotus" w:cs="B Nazanin"/>
          <w:color w:val="000000"/>
          <w:rtl/>
          <w:lang w:val="fa-IR" w:bidi="fa-IR"/>
        </w:rPr>
        <w:t xml:space="preserve"> آشوب به عنوان </w:t>
      </w:r>
      <w:r w:rsidRPr="00CC37BF">
        <w:rPr>
          <w:rFonts w:ascii="B Lotus" w:eastAsiaTheme="majorEastAsia" w:hAnsi="B Lotus" w:cs="B Nazanin" w:hint="cs"/>
          <w:color w:val="000000"/>
          <w:rtl/>
          <w:lang w:val="fa-IR" w:bidi="fa-IR"/>
        </w:rPr>
        <w:t>یکی</w:t>
      </w:r>
      <w:r w:rsidRPr="00CC37BF">
        <w:rPr>
          <w:rFonts w:ascii="B Lotus" w:eastAsiaTheme="majorEastAsia" w:hAnsi="B Lotus" w:cs="B Nazanin"/>
          <w:color w:val="000000"/>
          <w:rtl/>
          <w:lang w:val="fa-IR" w:bidi="fa-IR"/>
        </w:rPr>
        <w:t xml:space="preserve"> از کارآمدتر</w:t>
      </w:r>
      <w:r w:rsidRPr="00CC37BF">
        <w:rPr>
          <w:rFonts w:ascii="B Lotus" w:eastAsiaTheme="majorEastAsia" w:hAnsi="B Lotus" w:cs="B Nazanin" w:hint="cs"/>
          <w:color w:val="000000"/>
          <w:rtl/>
          <w:lang w:val="fa-IR" w:bidi="fa-IR"/>
        </w:rPr>
        <w:t>ین</w:t>
      </w:r>
      <w:r w:rsidRPr="00CC37BF">
        <w:rPr>
          <w:rFonts w:ascii="B Lotus" w:eastAsiaTheme="majorEastAsia" w:hAnsi="B Lotus" w:cs="B Nazanin"/>
          <w:color w:val="000000"/>
          <w:rtl/>
          <w:lang w:val="fa-IR" w:bidi="fa-IR"/>
        </w:rPr>
        <w:t xml:space="preserve"> راهکارها</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رمزنگار</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داده‌ها</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چندرسانه‌ا</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مطرح گرد</w:t>
      </w:r>
      <w:r w:rsidRPr="00CC37BF">
        <w:rPr>
          <w:rFonts w:ascii="B Lotus" w:eastAsiaTheme="majorEastAsia" w:hAnsi="B Lotus" w:cs="B Nazanin" w:hint="cs"/>
          <w:color w:val="000000"/>
          <w:rtl/>
          <w:lang w:val="fa-IR" w:bidi="fa-IR"/>
        </w:rPr>
        <w:t>یده</w:t>
      </w:r>
      <w:r w:rsidRPr="00CC37BF">
        <w:rPr>
          <w:rFonts w:ascii="B Lotus" w:eastAsiaTheme="majorEastAsia" w:hAnsi="B Lotus" w:cs="B Nazanin"/>
          <w:color w:val="000000"/>
          <w:rtl/>
          <w:lang w:val="fa-IR" w:bidi="fa-IR"/>
        </w:rPr>
        <w:t xml:space="preserve"> است. س</w:t>
      </w:r>
      <w:r w:rsidRPr="00CC37BF">
        <w:rPr>
          <w:rFonts w:ascii="B Lotus" w:eastAsiaTheme="majorEastAsia" w:hAnsi="B Lotus" w:cs="B Nazanin" w:hint="cs"/>
          <w:color w:val="000000"/>
          <w:rtl/>
          <w:lang w:val="fa-IR" w:bidi="fa-IR"/>
        </w:rPr>
        <w:t>یستم‌های</w:t>
      </w:r>
      <w:r w:rsidRPr="00CC37BF">
        <w:rPr>
          <w:rFonts w:ascii="B Lotus" w:eastAsiaTheme="majorEastAsia" w:hAnsi="B Lotus" w:cs="B Nazanin"/>
          <w:color w:val="000000"/>
          <w:rtl/>
          <w:lang w:val="fa-IR" w:bidi="fa-IR"/>
        </w:rPr>
        <w:t xml:space="preserve"> آشوب</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به دل</w:t>
      </w:r>
      <w:r w:rsidRPr="00CC37BF">
        <w:rPr>
          <w:rFonts w:ascii="B Lotus" w:eastAsiaTheme="majorEastAsia" w:hAnsi="B Lotus" w:cs="B Nazanin" w:hint="cs"/>
          <w:color w:val="000000"/>
          <w:rtl/>
          <w:lang w:val="fa-IR" w:bidi="fa-IR"/>
        </w:rPr>
        <w:t>یل</w:t>
      </w:r>
      <w:r w:rsidRPr="00CC37BF">
        <w:rPr>
          <w:rFonts w:ascii="B Lotus" w:eastAsiaTheme="majorEastAsia" w:hAnsi="B Lotus" w:cs="B Nazanin"/>
          <w:color w:val="000000"/>
          <w:rtl/>
          <w:lang w:val="fa-IR" w:bidi="fa-IR"/>
        </w:rPr>
        <w:t xml:space="preserve"> و</w:t>
      </w:r>
      <w:r w:rsidRPr="00CC37BF">
        <w:rPr>
          <w:rFonts w:ascii="B Lotus" w:eastAsiaTheme="majorEastAsia" w:hAnsi="B Lotus" w:cs="B Nazanin" w:hint="cs"/>
          <w:color w:val="000000"/>
          <w:rtl/>
          <w:lang w:val="fa-IR" w:bidi="fa-IR"/>
        </w:rPr>
        <w:t>یژگی‌هایی</w:t>
      </w:r>
      <w:r w:rsidRPr="00CC37BF">
        <w:rPr>
          <w:rFonts w:ascii="B Lotus" w:eastAsiaTheme="majorEastAsia" w:hAnsi="B Lotus" w:cs="B Nazanin"/>
          <w:color w:val="000000"/>
          <w:rtl/>
          <w:lang w:val="fa-IR" w:bidi="fa-IR"/>
        </w:rPr>
        <w:t xml:space="preserve"> نظ</w:t>
      </w:r>
      <w:r w:rsidRPr="00CC37BF">
        <w:rPr>
          <w:rFonts w:ascii="B Lotus" w:eastAsiaTheme="majorEastAsia" w:hAnsi="B Lotus" w:cs="B Nazanin" w:hint="cs"/>
          <w:color w:val="000000"/>
          <w:rtl/>
          <w:lang w:val="fa-IR" w:bidi="fa-IR"/>
        </w:rPr>
        <w:t>یر</w:t>
      </w:r>
      <w:r w:rsidRPr="00CC37BF">
        <w:rPr>
          <w:rFonts w:ascii="B Lotus" w:eastAsiaTheme="majorEastAsia" w:hAnsi="B Lotus" w:cs="B Nazanin"/>
          <w:color w:val="000000"/>
          <w:rtl/>
          <w:lang w:val="fa-IR" w:bidi="fa-IR"/>
        </w:rPr>
        <w:t xml:space="preserve"> حساس</w:t>
      </w:r>
      <w:r w:rsidRPr="00CC37BF">
        <w:rPr>
          <w:rFonts w:ascii="B Lotus" w:eastAsiaTheme="majorEastAsia" w:hAnsi="B Lotus" w:cs="B Nazanin" w:hint="cs"/>
          <w:color w:val="000000"/>
          <w:rtl/>
          <w:lang w:val="fa-IR" w:bidi="fa-IR"/>
        </w:rPr>
        <w:t>یت</w:t>
      </w:r>
      <w:r w:rsidRPr="00CC37BF">
        <w:rPr>
          <w:rFonts w:ascii="B Lotus" w:eastAsiaTheme="majorEastAsia" w:hAnsi="B Lotus" w:cs="B Nazanin"/>
          <w:color w:val="000000"/>
          <w:rtl/>
          <w:lang w:val="fa-IR" w:bidi="fa-IR"/>
        </w:rPr>
        <w:t xml:space="preserve"> شد</w:t>
      </w:r>
      <w:r w:rsidRPr="00CC37BF">
        <w:rPr>
          <w:rFonts w:ascii="B Lotus" w:eastAsiaTheme="majorEastAsia" w:hAnsi="B Lotus" w:cs="B Nazanin" w:hint="cs"/>
          <w:color w:val="000000"/>
          <w:rtl/>
          <w:lang w:val="fa-IR" w:bidi="fa-IR"/>
        </w:rPr>
        <w:t>ید</w:t>
      </w:r>
      <w:r w:rsidRPr="00CC37BF">
        <w:rPr>
          <w:rFonts w:ascii="B Lotus" w:eastAsiaTheme="majorEastAsia" w:hAnsi="B Lotus" w:cs="B Nazanin"/>
          <w:color w:val="000000"/>
          <w:rtl/>
          <w:lang w:val="fa-IR" w:bidi="fa-IR"/>
        </w:rPr>
        <w:t xml:space="preserve"> به شرا</w:t>
      </w:r>
      <w:r w:rsidRPr="00CC37BF">
        <w:rPr>
          <w:rFonts w:ascii="B Lotus" w:eastAsiaTheme="majorEastAsia" w:hAnsi="B Lotus" w:cs="B Nazanin" w:hint="cs"/>
          <w:color w:val="000000"/>
          <w:rtl/>
          <w:lang w:val="fa-IR" w:bidi="fa-IR"/>
        </w:rPr>
        <w:t>یط</w:t>
      </w:r>
      <w:r w:rsidRPr="00CC37BF">
        <w:rPr>
          <w:rFonts w:ascii="B Lotus" w:eastAsiaTheme="majorEastAsia" w:hAnsi="B Lotus" w:cs="B Nazanin"/>
          <w:color w:val="000000"/>
          <w:rtl/>
          <w:lang w:val="fa-IR" w:bidi="fa-IR"/>
        </w:rPr>
        <w:t xml:space="preserve"> اول</w:t>
      </w:r>
      <w:r w:rsidRPr="00CC37BF">
        <w:rPr>
          <w:rFonts w:ascii="B Lotus" w:eastAsiaTheme="majorEastAsia" w:hAnsi="B Lotus" w:cs="B Nazanin" w:hint="cs"/>
          <w:color w:val="000000"/>
          <w:rtl/>
          <w:lang w:val="fa-IR" w:bidi="fa-IR"/>
        </w:rPr>
        <w:t>یه</w:t>
      </w:r>
      <w:r w:rsidRPr="00CC37BF">
        <w:rPr>
          <w:rFonts w:ascii="B Lotus" w:eastAsiaTheme="majorEastAsia" w:hAnsi="B Lotus" w:cs="B Nazanin"/>
          <w:color w:val="000000"/>
          <w:rtl/>
          <w:lang w:val="fa-IR" w:bidi="fa-IR"/>
        </w:rPr>
        <w:t xml:space="preserve"> و پارامترها</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کنترل، عدم دوره‌</w:t>
      </w:r>
      <w:r w:rsidRPr="00CC37BF">
        <w:rPr>
          <w:rFonts w:ascii="B Lotus" w:eastAsiaTheme="majorEastAsia" w:hAnsi="B Lotus" w:cs="B Nazanin" w:hint="cs"/>
          <w:color w:val="000000"/>
          <w:rtl/>
          <w:lang w:val="fa-IR" w:bidi="fa-IR"/>
        </w:rPr>
        <w:t>ای</w:t>
      </w:r>
      <w:r w:rsidRPr="00CC37BF">
        <w:rPr>
          <w:rFonts w:ascii="B Lotus" w:eastAsiaTheme="majorEastAsia" w:hAnsi="B Lotus" w:cs="B Nazanin"/>
          <w:color w:val="000000"/>
          <w:rtl/>
          <w:lang w:val="fa-IR" w:bidi="fa-IR"/>
        </w:rPr>
        <w:t xml:space="preserve"> بودن (</w:t>
      </w:r>
      <w:r w:rsidRPr="00CC37BF">
        <w:rPr>
          <w:rFonts w:ascii="B Lotus" w:eastAsiaTheme="majorEastAsia" w:hAnsi="B Lotus" w:cs="B Nazanin"/>
          <w:color w:val="000000"/>
          <w:lang w:val="fa-IR"/>
        </w:rPr>
        <w:t>Non-periodicity</w:t>
      </w:r>
      <w:r w:rsidRPr="00CC37BF">
        <w:rPr>
          <w:rFonts w:ascii="B Lotus" w:eastAsiaTheme="majorEastAsia" w:hAnsi="B Lotus" w:cs="B Nazanin"/>
          <w:color w:val="000000"/>
          <w:rtl/>
          <w:lang w:val="fa-IR" w:bidi="fa-IR"/>
        </w:rPr>
        <w:t>)، شبه‌تصادف</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بودن فوق‌العاده و شبه‌نو</w:t>
      </w:r>
      <w:r w:rsidRPr="00CC37BF">
        <w:rPr>
          <w:rFonts w:ascii="B Lotus" w:eastAsiaTheme="majorEastAsia" w:hAnsi="B Lotus" w:cs="B Nazanin" w:hint="cs"/>
          <w:color w:val="000000"/>
          <w:rtl/>
          <w:lang w:val="fa-IR" w:bidi="fa-IR"/>
        </w:rPr>
        <w:t>یز</w:t>
      </w:r>
      <w:r w:rsidRPr="00CC37BF">
        <w:rPr>
          <w:rFonts w:ascii="B Lotus" w:eastAsiaTheme="majorEastAsia" w:hAnsi="B Lotus" w:cs="B Nazanin"/>
          <w:color w:val="000000"/>
          <w:rtl/>
          <w:lang w:val="fa-IR" w:bidi="fa-IR"/>
        </w:rPr>
        <w:t xml:space="preserve"> بودن خروج</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بستر</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ا</w:t>
      </w:r>
      <w:r w:rsidRPr="00CC37BF">
        <w:rPr>
          <w:rFonts w:ascii="B Lotus" w:eastAsiaTheme="majorEastAsia" w:hAnsi="B Lotus" w:cs="B Nazanin" w:hint="cs"/>
          <w:color w:val="000000"/>
          <w:rtl/>
          <w:lang w:val="fa-IR" w:bidi="fa-IR"/>
        </w:rPr>
        <w:t>یده‌آل</w:t>
      </w:r>
      <w:r w:rsidRPr="00CC37BF">
        <w:rPr>
          <w:rFonts w:ascii="B Lotus" w:eastAsiaTheme="majorEastAsia" w:hAnsi="B Lotus" w:cs="B Nazanin"/>
          <w:color w:val="000000"/>
          <w:rtl/>
          <w:lang w:val="fa-IR" w:bidi="fa-IR"/>
        </w:rPr>
        <w:t xml:space="preserve"> برا</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دو فاز اصل</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رمزنگار</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w:t>
      </w:r>
      <w:r w:rsidRPr="00CC37BF">
        <w:rPr>
          <w:rFonts w:ascii="B Lotus" w:eastAsiaTheme="majorEastAsia" w:hAnsi="B Lotus" w:cs="B Nazanin" w:hint="cs"/>
          <w:color w:val="000000"/>
          <w:rtl/>
          <w:lang w:val="fa-IR" w:bidi="fa-IR"/>
        </w:rPr>
        <w:t>یعنی</w:t>
      </w:r>
      <w:r w:rsidRPr="00CC37BF">
        <w:rPr>
          <w:rFonts w:ascii="B Lotus" w:eastAsiaTheme="majorEastAsia" w:hAnsi="B Lotus" w:cs="B Nazanin"/>
          <w:color w:val="000000"/>
          <w:rtl/>
          <w:lang w:val="fa-IR" w:bidi="fa-IR"/>
        </w:rPr>
        <w:t xml:space="preserve"> آشفته‌ساز</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w:t>
      </w:r>
      <w:r w:rsidRPr="00CC37BF">
        <w:rPr>
          <w:rFonts w:ascii="B Lotus" w:eastAsiaTheme="majorEastAsia" w:hAnsi="B Lotus" w:cs="B Nazanin"/>
          <w:color w:val="000000"/>
          <w:lang w:val="fa-IR"/>
        </w:rPr>
        <w:t>Confusion</w:t>
      </w:r>
      <w:r w:rsidRPr="00CC37BF">
        <w:rPr>
          <w:rFonts w:ascii="B Lotus" w:eastAsiaTheme="majorEastAsia" w:hAnsi="B Lotus" w:cs="B Nazanin"/>
          <w:color w:val="000000"/>
          <w:rtl/>
          <w:lang w:val="fa-IR" w:bidi="fa-IR"/>
        </w:rPr>
        <w:t>) و انتشار (</w:t>
      </w:r>
      <w:r w:rsidRPr="00CC37BF">
        <w:rPr>
          <w:rFonts w:ascii="B Lotus" w:eastAsiaTheme="majorEastAsia" w:hAnsi="B Lotus" w:cs="B Nazanin"/>
          <w:color w:val="000000"/>
          <w:lang w:val="fa-IR"/>
        </w:rPr>
        <w:t>Diffusion</w:t>
      </w:r>
      <w:r w:rsidRPr="00CC37BF">
        <w:rPr>
          <w:rFonts w:ascii="B Lotus" w:eastAsiaTheme="majorEastAsia" w:hAnsi="B Lotus" w:cs="B Nazanin"/>
          <w:color w:val="000000"/>
          <w:rtl/>
          <w:lang w:val="fa-IR" w:bidi="fa-IR"/>
        </w:rPr>
        <w:t>) فراهم م</w:t>
      </w:r>
      <w:r w:rsidRPr="00CC37BF">
        <w:rPr>
          <w:rFonts w:ascii="B Lotus" w:eastAsiaTheme="majorEastAsia" w:hAnsi="B Lotus" w:cs="B Nazanin" w:hint="cs"/>
          <w:color w:val="000000"/>
          <w:rtl/>
          <w:lang w:val="fa-IR" w:bidi="fa-IR"/>
        </w:rPr>
        <w:t>ی‌سازند</w:t>
      </w:r>
      <w:r w:rsidRPr="00CC37BF">
        <w:rPr>
          <w:rFonts w:ascii="B Lotus" w:eastAsiaTheme="majorEastAsia" w:hAnsi="B Lotus" w:cs="B Nazanin"/>
          <w:color w:val="000000"/>
          <w:rtl/>
          <w:lang w:val="fa-IR" w:bidi="fa-IR"/>
        </w:rPr>
        <w:t xml:space="preserve"> [1, 3, 6]. با ا</w:t>
      </w:r>
      <w:r w:rsidRPr="00CC37BF">
        <w:rPr>
          <w:rFonts w:ascii="B Lotus" w:eastAsiaTheme="majorEastAsia" w:hAnsi="B Lotus" w:cs="B Nazanin" w:hint="cs"/>
          <w:color w:val="000000"/>
          <w:rtl/>
          <w:lang w:val="fa-IR" w:bidi="fa-IR"/>
        </w:rPr>
        <w:t>ین</w:t>
      </w:r>
      <w:r w:rsidRPr="00CC37BF">
        <w:rPr>
          <w:rFonts w:ascii="B Lotus" w:eastAsiaTheme="majorEastAsia" w:hAnsi="B Lotus" w:cs="B Nazanin"/>
          <w:color w:val="000000"/>
          <w:rtl/>
          <w:lang w:val="fa-IR" w:bidi="fa-IR"/>
        </w:rPr>
        <w:t xml:space="preserve"> حال، س</w:t>
      </w:r>
      <w:r w:rsidRPr="00CC37BF">
        <w:rPr>
          <w:rFonts w:ascii="B Lotus" w:eastAsiaTheme="majorEastAsia" w:hAnsi="B Lotus" w:cs="B Nazanin" w:hint="cs"/>
          <w:color w:val="000000"/>
          <w:rtl/>
          <w:lang w:val="fa-IR" w:bidi="fa-IR"/>
        </w:rPr>
        <w:t>یستم‌های</w:t>
      </w:r>
      <w:r w:rsidRPr="00CC37BF">
        <w:rPr>
          <w:rFonts w:ascii="B Lotus" w:eastAsiaTheme="majorEastAsia" w:hAnsi="B Lotus" w:cs="B Nazanin"/>
          <w:color w:val="000000"/>
          <w:rtl/>
          <w:lang w:val="fa-IR" w:bidi="fa-IR"/>
        </w:rPr>
        <w:t xml:space="preserve"> آشوب</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کم‌بعد (مانند نگاشت لوجست</w:t>
      </w:r>
      <w:r w:rsidRPr="00CC37BF">
        <w:rPr>
          <w:rFonts w:ascii="B Lotus" w:eastAsiaTheme="majorEastAsia" w:hAnsi="B Lotus" w:cs="B Nazanin" w:hint="cs"/>
          <w:color w:val="000000"/>
          <w:rtl/>
          <w:lang w:val="fa-IR" w:bidi="fa-IR"/>
        </w:rPr>
        <w:t>یک</w:t>
      </w:r>
      <w:r w:rsidRPr="00CC37BF">
        <w:rPr>
          <w:rFonts w:ascii="B Lotus" w:eastAsiaTheme="majorEastAsia" w:hAnsi="B Lotus" w:cs="B Nazanin"/>
          <w:color w:val="000000"/>
          <w:rtl/>
          <w:lang w:val="fa-IR" w:bidi="fa-IR"/>
        </w:rPr>
        <w:t xml:space="preserve"> </w:t>
      </w:r>
      <w:r w:rsidRPr="00CC37BF">
        <w:rPr>
          <w:rFonts w:ascii="B Lotus" w:eastAsiaTheme="majorEastAsia" w:hAnsi="B Lotus" w:cs="B Nazanin" w:hint="cs"/>
          <w:color w:val="000000"/>
          <w:rtl/>
          <w:lang w:val="fa-IR" w:bidi="fa-IR"/>
        </w:rPr>
        <w:t>یک‌بعدی</w:t>
      </w:r>
      <w:r w:rsidRPr="00CC37BF">
        <w:rPr>
          <w:rFonts w:ascii="B Lotus" w:eastAsiaTheme="majorEastAsia" w:hAnsi="B Lotus" w:cs="B Nazanin"/>
          <w:color w:val="000000"/>
          <w:rtl/>
          <w:lang w:val="fa-IR" w:bidi="fa-IR"/>
        </w:rPr>
        <w:t>) به دل</w:t>
      </w:r>
      <w:r w:rsidRPr="00CC37BF">
        <w:rPr>
          <w:rFonts w:ascii="B Lotus" w:eastAsiaTheme="majorEastAsia" w:hAnsi="B Lotus" w:cs="B Nazanin" w:hint="cs"/>
          <w:color w:val="000000"/>
          <w:rtl/>
          <w:lang w:val="fa-IR" w:bidi="fa-IR"/>
        </w:rPr>
        <w:t>یل</w:t>
      </w:r>
      <w:r w:rsidRPr="00CC37BF">
        <w:rPr>
          <w:rFonts w:ascii="B Lotus" w:eastAsiaTheme="majorEastAsia" w:hAnsi="B Lotus" w:cs="B Nazanin"/>
          <w:color w:val="000000"/>
          <w:rtl/>
          <w:lang w:val="fa-IR" w:bidi="fa-IR"/>
        </w:rPr>
        <w:t xml:space="preserve"> فضا</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کل</w:t>
      </w:r>
      <w:r w:rsidRPr="00CC37BF">
        <w:rPr>
          <w:rFonts w:ascii="B Lotus" w:eastAsiaTheme="majorEastAsia" w:hAnsi="B Lotus" w:cs="B Nazanin" w:hint="cs"/>
          <w:color w:val="000000"/>
          <w:rtl/>
          <w:lang w:val="fa-IR" w:bidi="fa-IR"/>
        </w:rPr>
        <w:t>ید</w:t>
      </w:r>
      <w:r w:rsidRPr="00CC37BF">
        <w:rPr>
          <w:rFonts w:ascii="B Lotus" w:eastAsiaTheme="majorEastAsia" w:hAnsi="B Lotus" w:cs="B Nazanin"/>
          <w:color w:val="000000"/>
          <w:rtl/>
          <w:lang w:val="fa-IR" w:bidi="fa-IR"/>
        </w:rPr>
        <w:t xml:space="preserve"> محدود و امکان بازساز</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فاز، در برابر حملات پ</w:t>
      </w:r>
      <w:r w:rsidRPr="00CC37BF">
        <w:rPr>
          <w:rFonts w:ascii="B Lotus" w:eastAsiaTheme="majorEastAsia" w:hAnsi="B Lotus" w:cs="B Nazanin" w:hint="cs"/>
          <w:color w:val="000000"/>
          <w:rtl/>
          <w:lang w:val="fa-IR" w:bidi="fa-IR"/>
        </w:rPr>
        <w:t>یشرفته</w:t>
      </w:r>
      <w:r w:rsidRPr="00CC37BF">
        <w:rPr>
          <w:rFonts w:ascii="B Lotus" w:eastAsiaTheme="majorEastAsia" w:hAnsi="B Lotus" w:cs="B Nazanin"/>
          <w:color w:val="000000"/>
          <w:rtl/>
          <w:lang w:val="fa-IR" w:bidi="fa-IR"/>
        </w:rPr>
        <w:t xml:space="preserve"> سا</w:t>
      </w:r>
      <w:r w:rsidRPr="00CC37BF">
        <w:rPr>
          <w:rFonts w:ascii="B Lotus" w:eastAsiaTheme="majorEastAsia" w:hAnsi="B Lotus" w:cs="B Nazanin" w:hint="cs"/>
          <w:color w:val="000000"/>
          <w:rtl/>
          <w:lang w:val="fa-IR" w:bidi="fa-IR"/>
        </w:rPr>
        <w:t>یبری</w:t>
      </w:r>
      <w:r w:rsidRPr="00CC37BF">
        <w:rPr>
          <w:rFonts w:ascii="B Lotus" w:eastAsiaTheme="majorEastAsia" w:hAnsi="B Lotus" w:cs="B Nazanin"/>
          <w:color w:val="000000"/>
          <w:rtl/>
          <w:lang w:val="fa-IR" w:bidi="fa-IR"/>
        </w:rPr>
        <w:t xml:space="preserve"> آس</w:t>
      </w:r>
      <w:r w:rsidRPr="00CC37BF">
        <w:rPr>
          <w:rFonts w:ascii="B Lotus" w:eastAsiaTheme="majorEastAsia" w:hAnsi="B Lotus" w:cs="B Nazanin" w:hint="cs"/>
          <w:color w:val="000000"/>
          <w:rtl/>
          <w:lang w:val="fa-IR" w:bidi="fa-IR"/>
        </w:rPr>
        <w:t>یب‌پذیرند</w:t>
      </w:r>
      <w:r w:rsidRPr="00CC37BF">
        <w:rPr>
          <w:rFonts w:ascii="B Lotus" w:eastAsiaTheme="majorEastAsia" w:hAnsi="B Lotus" w:cs="B Nazanin"/>
          <w:color w:val="000000"/>
          <w:rtl/>
          <w:lang w:val="fa-IR" w:bidi="fa-IR"/>
        </w:rPr>
        <w:t xml:space="preserve"> [3]. از ا</w:t>
      </w:r>
      <w:r w:rsidRPr="00CC37BF">
        <w:rPr>
          <w:rFonts w:ascii="B Lotus" w:eastAsiaTheme="majorEastAsia" w:hAnsi="B Lotus" w:cs="B Nazanin" w:hint="cs"/>
          <w:color w:val="000000"/>
          <w:rtl/>
          <w:lang w:val="fa-IR" w:bidi="fa-IR"/>
        </w:rPr>
        <w:t>ین</w:t>
      </w:r>
      <w:r w:rsidRPr="00CC37BF">
        <w:rPr>
          <w:rFonts w:ascii="B Lotus" w:eastAsiaTheme="majorEastAsia" w:hAnsi="B Lotus" w:cs="B Nazanin"/>
          <w:color w:val="000000"/>
          <w:rtl/>
          <w:lang w:val="fa-IR" w:bidi="fa-IR"/>
        </w:rPr>
        <w:t xml:space="preserve"> رو، به‌کارگ</w:t>
      </w:r>
      <w:r w:rsidRPr="00CC37BF">
        <w:rPr>
          <w:rFonts w:ascii="B Lotus" w:eastAsiaTheme="majorEastAsia" w:hAnsi="B Lotus" w:cs="B Nazanin" w:hint="cs"/>
          <w:color w:val="000000"/>
          <w:rtl/>
          <w:lang w:val="fa-IR" w:bidi="fa-IR"/>
        </w:rPr>
        <w:t>یری</w:t>
      </w:r>
      <w:r w:rsidRPr="00CC37BF">
        <w:rPr>
          <w:rFonts w:ascii="B Lotus" w:eastAsiaTheme="majorEastAsia" w:hAnsi="B Lotus" w:cs="B Nazanin"/>
          <w:color w:val="000000"/>
          <w:rtl/>
          <w:lang w:val="fa-IR" w:bidi="fa-IR"/>
        </w:rPr>
        <w:t xml:space="preserve"> س</w:t>
      </w:r>
      <w:r w:rsidRPr="00CC37BF">
        <w:rPr>
          <w:rFonts w:ascii="B Lotus" w:eastAsiaTheme="majorEastAsia" w:hAnsi="B Lotus" w:cs="B Nazanin" w:hint="cs"/>
          <w:color w:val="000000"/>
          <w:rtl/>
          <w:lang w:val="fa-IR" w:bidi="fa-IR"/>
        </w:rPr>
        <w:t>یستم‌های</w:t>
      </w:r>
      <w:r w:rsidRPr="00CC37BF">
        <w:rPr>
          <w:rFonts w:ascii="B Lotus" w:eastAsiaTheme="majorEastAsia" w:hAnsi="B Lotus" w:cs="B Nazanin"/>
          <w:color w:val="000000"/>
          <w:rtl/>
          <w:lang w:val="fa-IR" w:bidi="fa-IR"/>
        </w:rPr>
        <w:t xml:space="preserve"> ابرآشوب</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چندبعد</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w:t>
      </w:r>
      <w:r w:rsidRPr="00CC37BF">
        <w:rPr>
          <w:rFonts w:ascii="B Lotus" w:eastAsiaTheme="majorEastAsia" w:hAnsi="B Lotus" w:cs="B Nazanin"/>
          <w:color w:val="000000"/>
          <w:lang w:val="fa-IR"/>
        </w:rPr>
        <w:t>Hyperchaotic Systems</w:t>
      </w:r>
      <w:r w:rsidRPr="00CC37BF">
        <w:rPr>
          <w:rFonts w:ascii="B Lotus" w:eastAsiaTheme="majorEastAsia" w:hAnsi="B Lotus" w:cs="B Nazanin"/>
          <w:color w:val="000000"/>
          <w:rtl/>
          <w:lang w:val="fa-IR" w:bidi="fa-IR"/>
        </w:rPr>
        <w:t>) با ب</w:t>
      </w:r>
      <w:r w:rsidRPr="00CC37BF">
        <w:rPr>
          <w:rFonts w:ascii="B Lotus" w:eastAsiaTheme="majorEastAsia" w:hAnsi="B Lotus" w:cs="B Nazanin" w:hint="cs"/>
          <w:color w:val="000000"/>
          <w:rtl/>
          <w:lang w:val="fa-IR" w:bidi="fa-IR"/>
        </w:rPr>
        <w:t>یش</w:t>
      </w:r>
      <w:r w:rsidRPr="00CC37BF">
        <w:rPr>
          <w:rFonts w:ascii="B Lotus" w:eastAsiaTheme="majorEastAsia" w:hAnsi="B Lotus" w:cs="B Nazanin"/>
          <w:color w:val="000000"/>
          <w:rtl/>
          <w:lang w:val="fa-IR" w:bidi="fa-IR"/>
        </w:rPr>
        <w:t xml:space="preserve"> از </w:t>
      </w:r>
      <w:r w:rsidRPr="00CC37BF">
        <w:rPr>
          <w:rFonts w:ascii="B Lotus" w:eastAsiaTheme="majorEastAsia" w:hAnsi="B Lotus" w:cs="B Nazanin" w:hint="cs"/>
          <w:color w:val="000000"/>
          <w:rtl/>
          <w:lang w:val="fa-IR" w:bidi="fa-IR"/>
        </w:rPr>
        <w:t>یک</w:t>
      </w:r>
      <w:r w:rsidRPr="00CC37BF">
        <w:rPr>
          <w:rFonts w:ascii="B Lotus" w:eastAsiaTheme="majorEastAsia" w:hAnsi="B Lotus" w:cs="B Nazanin"/>
          <w:color w:val="000000"/>
          <w:rtl/>
          <w:lang w:val="fa-IR" w:bidi="fa-IR"/>
        </w:rPr>
        <w:t xml:space="preserve"> توان نما</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ل</w:t>
      </w:r>
      <w:r w:rsidRPr="00CC37BF">
        <w:rPr>
          <w:rFonts w:ascii="B Lotus" w:eastAsiaTheme="majorEastAsia" w:hAnsi="B Lotus" w:cs="B Nazanin" w:hint="cs"/>
          <w:color w:val="000000"/>
          <w:rtl/>
          <w:lang w:val="fa-IR" w:bidi="fa-IR"/>
        </w:rPr>
        <w:t>یاپانوف</w:t>
      </w:r>
      <w:r w:rsidRPr="00CC37BF">
        <w:rPr>
          <w:rFonts w:ascii="B Lotus" w:eastAsiaTheme="majorEastAsia" w:hAnsi="B Lotus" w:cs="B Nazanin"/>
          <w:color w:val="000000"/>
          <w:rtl/>
          <w:lang w:val="fa-IR" w:bidi="fa-IR"/>
        </w:rPr>
        <w:t xml:space="preserve"> مثبت (</w:t>
      </w:r>
      <w:r w:rsidRPr="00CC37BF">
        <w:rPr>
          <w:rFonts w:ascii="B Lotus" w:eastAsiaTheme="majorEastAsia" w:hAnsi="B Lotus" w:cs="B Nazanin"/>
          <w:color w:val="000000"/>
          <w:lang w:val="fa-IR"/>
        </w:rPr>
        <w:t>Positive Lyapunov Exponent</w:t>
      </w:r>
      <w:r w:rsidRPr="00CC37BF">
        <w:rPr>
          <w:rFonts w:ascii="B Lotus" w:eastAsiaTheme="majorEastAsia" w:hAnsi="B Lotus" w:cs="B Nazanin"/>
          <w:color w:val="000000"/>
          <w:rtl/>
          <w:lang w:val="fa-IR" w:bidi="fa-IR"/>
        </w:rPr>
        <w:t>)، پ</w:t>
      </w:r>
      <w:r w:rsidRPr="00CC37BF">
        <w:rPr>
          <w:rFonts w:ascii="B Lotus" w:eastAsiaTheme="majorEastAsia" w:hAnsi="B Lotus" w:cs="B Nazanin" w:hint="cs"/>
          <w:color w:val="000000"/>
          <w:rtl/>
          <w:lang w:val="fa-IR" w:bidi="fa-IR"/>
        </w:rPr>
        <w:t>یچیدگی</w:t>
      </w:r>
      <w:r w:rsidRPr="00CC37BF">
        <w:rPr>
          <w:rFonts w:ascii="B Lotus" w:eastAsiaTheme="majorEastAsia" w:hAnsi="B Lotus" w:cs="B Nazanin"/>
          <w:color w:val="000000"/>
          <w:rtl/>
          <w:lang w:val="fa-IR" w:bidi="fa-IR"/>
        </w:rPr>
        <w:t xml:space="preserve"> و امن</w:t>
      </w:r>
      <w:r w:rsidRPr="00CC37BF">
        <w:rPr>
          <w:rFonts w:ascii="B Lotus" w:eastAsiaTheme="majorEastAsia" w:hAnsi="B Lotus" w:cs="B Nazanin" w:hint="cs"/>
          <w:color w:val="000000"/>
          <w:rtl/>
          <w:lang w:val="fa-IR" w:bidi="fa-IR"/>
        </w:rPr>
        <w:t>یت</w:t>
      </w:r>
      <w:r w:rsidRPr="00CC37BF">
        <w:rPr>
          <w:rFonts w:ascii="B Lotus" w:eastAsiaTheme="majorEastAsia" w:hAnsi="B Lotus" w:cs="B Nazanin"/>
          <w:color w:val="000000"/>
          <w:rtl/>
          <w:lang w:val="fa-IR" w:bidi="fa-IR"/>
        </w:rPr>
        <w:t xml:space="preserve"> رمزنگار</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را به طرز چشمگ</w:t>
      </w:r>
      <w:r w:rsidRPr="00CC37BF">
        <w:rPr>
          <w:rFonts w:ascii="B Lotus" w:eastAsiaTheme="majorEastAsia" w:hAnsi="B Lotus" w:cs="B Nazanin" w:hint="cs"/>
          <w:color w:val="000000"/>
          <w:rtl/>
          <w:lang w:val="fa-IR" w:bidi="fa-IR"/>
        </w:rPr>
        <w:t>یری</w:t>
      </w:r>
      <w:r w:rsidRPr="00CC37BF">
        <w:rPr>
          <w:rFonts w:ascii="B Lotus" w:eastAsiaTheme="majorEastAsia" w:hAnsi="B Lotus" w:cs="B Nazanin"/>
          <w:color w:val="000000"/>
          <w:rtl/>
          <w:lang w:val="fa-IR" w:bidi="fa-IR"/>
        </w:rPr>
        <w:t xml:space="preserve"> ارتقا م</w:t>
      </w:r>
      <w:r w:rsidRPr="00CC37BF">
        <w:rPr>
          <w:rFonts w:ascii="B Lotus" w:eastAsiaTheme="majorEastAsia" w:hAnsi="B Lotus" w:cs="B Nazanin" w:hint="cs"/>
          <w:color w:val="000000"/>
          <w:rtl/>
          <w:lang w:val="fa-IR" w:bidi="fa-IR"/>
        </w:rPr>
        <w:t>ی‌دهد</w:t>
      </w:r>
      <w:r w:rsidRPr="00CC37BF">
        <w:rPr>
          <w:rFonts w:ascii="B Lotus" w:eastAsiaTheme="majorEastAsia" w:hAnsi="B Lotus" w:cs="B Nazanin"/>
          <w:color w:val="000000"/>
          <w:rtl/>
          <w:lang w:val="fa-IR" w:bidi="fa-IR"/>
        </w:rPr>
        <w:t xml:space="preserve"> [1, 10]. س</w:t>
      </w:r>
      <w:r w:rsidRPr="00CC37BF">
        <w:rPr>
          <w:rFonts w:ascii="B Lotus" w:eastAsiaTheme="majorEastAsia" w:hAnsi="B Lotus" w:cs="B Nazanin" w:hint="cs"/>
          <w:color w:val="000000"/>
          <w:rtl/>
          <w:lang w:val="fa-IR" w:bidi="fa-IR"/>
        </w:rPr>
        <w:t>یستم</w:t>
      </w:r>
      <w:r w:rsidRPr="00CC37BF">
        <w:rPr>
          <w:rFonts w:ascii="B Lotus" w:eastAsiaTheme="majorEastAsia" w:hAnsi="B Lotus" w:cs="B Nazanin"/>
          <w:color w:val="000000"/>
          <w:rtl/>
          <w:lang w:val="fa-IR" w:bidi="fa-IR"/>
        </w:rPr>
        <w:t xml:space="preserve"> ابرآشوب</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۵ بعد</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پ</w:t>
      </w:r>
      <w:r w:rsidRPr="00CC37BF">
        <w:rPr>
          <w:rFonts w:ascii="B Lotus" w:eastAsiaTheme="majorEastAsia" w:hAnsi="B Lotus" w:cs="B Nazanin" w:hint="cs"/>
          <w:color w:val="000000"/>
          <w:rtl/>
          <w:lang w:val="fa-IR" w:bidi="fa-IR"/>
        </w:rPr>
        <w:t>یشنهادی</w:t>
      </w:r>
      <w:r w:rsidRPr="00CC37BF">
        <w:rPr>
          <w:rFonts w:ascii="B Lotus" w:eastAsiaTheme="majorEastAsia" w:hAnsi="B Lotus" w:cs="B Nazanin"/>
          <w:color w:val="000000"/>
          <w:rtl/>
          <w:lang w:val="fa-IR" w:bidi="fa-IR"/>
        </w:rPr>
        <w:t xml:space="preserve"> در ا</w:t>
      </w:r>
      <w:r w:rsidRPr="00CC37BF">
        <w:rPr>
          <w:rFonts w:ascii="B Lotus" w:eastAsiaTheme="majorEastAsia" w:hAnsi="B Lotus" w:cs="B Nazanin" w:hint="cs"/>
          <w:color w:val="000000"/>
          <w:rtl/>
          <w:lang w:val="fa-IR" w:bidi="fa-IR"/>
        </w:rPr>
        <w:t>ین</w:t>
      </w:r>
      <w:r w:rsidRPr="00CC37BF">
        <w:rPr>
          <w:rFonts w:ascii="B Lotus" w:eastAsiaTheme="majorEastAsia" w:hAnsi="B Lotus" w:cs="B Nazanin"/>
          <w:color w:val="000000"/>
          <w:rtl/>
          <w:lang w:val="fa-IR" w:bidi="fa-IR"/>
        </w:rPr>
        <w:t xml:space="preserve"> پژوهش، به دل</w:t>
      </w:r>
      <w:r w:rsidRPr="00CC37BF">
        <w:rPr>
          <w:rFonts w:ascii="B Lotus" w:eastAsiaTheme="majorEastAsia" w:hAnsi="B Lotus" w:cs="B Nazanin" w:hint="cs"/>
          <w:color w:val="000000"/>
          <w:rtl/>
          <w:lang w:val="fa-IR" w:bidi="fa-IR"/>
        </w:rPr>
        <w:t>یل</w:t>
      </w:r>
      <w:r w:rsidRPr="00CC37BF">
        <w:rPr>
          <w:rFonts w:ascii="B Lotus" w:eastAsiaTheme="majorEastAsia" w:hAnsi="B Lotus" w:cs="B Nazanin"/>
          <w:color w:val="000000"/>
          <w:rtl/>
          <w:lang w:val="fa-IR" w:bidi="fa-IR"/>
        </w:rPr>
        <w:t xml:space="preserve"> دارا بودن توان‌ها</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ل</w:t>
      </w:r>
      <w:r w:rsidRPr="00CC37BF">
        <w:rPr>
          <w:rFonts w:ascii="B Lotus" w:eastAsiaTheme="majorEastAsia" w:hAnsi="B Lotus" w:cs="B Nazanin" w:hint="cs"/>
          <w:color w:val="000000"/>
          <w:rtl/>
          <w:lang w:val="fa-IR" w:bidi="fa-IR"/>
        </w:rPr>
        <w:t>یاپانوف</w:t>
      </w:r>
      <w:r w:rsidRPr="00CC37BF">
        <w:rPr>
          <w:rFonts w:ascii="B Lotus" w:eastAsiaTheme="majorEastAsia" w:hAnsi="B Lotus" w:cs="B Nazanin"/>
          <w:color w:val="000000"/>
          <w:rtl/>
          <w:lang w:val="fa-IR" w:bidi="fa-IR"/>
        </w:rPr>
        <w:t xml:space="preserve"> مثبت متعدد و رفتارها</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نوسان</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پ</w:t>
      </w:r>
      <w:r w:rsidRPr="00CC37BF">
        <w:rPr>
          <w:rFonts w:ascii="B Lotus" w:eastAsiaTheme="majorEastAsia" w:hAnsi="B Lotus" w:cs="B Nazanin" w:hint="cs"/>
          <w:color w:val="000000"/>
          <w:rtl/>
          <w:lang w:val="fa-IR" w:bidi="fa-IR"/>
        </w:rPr>
        <w:t>یچیده،</w:t>
      </w:r>
      <w:r w:rsidRPr="00CC37BF">
        <w:rPr>
          <w:rFonts w:ascii="B Lotus" w:eastAsiaTheme="majorEastAsia" w:hAnsi="B Lotus" w:cs="B Nazanin"/>
          <w:color w:val="000000"/>
          <w:rtl/>
          <w:lang w:val="fa-IR" w:bidi="fa-IR"/>
        </w:rPr>
        <w:t xml:space="preserve"> فضا</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کل</w:t>
      </w:r>
      <w:r w:rsidRPr="00CC37BF">
        <w:rPr>
          <w:rFonts w:ascii="B Lotus" w:eastAsiaTheme="majorEastAsia" w:hAnsi="B Lotus" w:cs="B Nazanin" w:hint="cs"/>
          <w:color w:val="000000"/>
          <w:rtl/>
          <w:lang w:val="fa-IR" w:bidi="fa-IR"/>
        </w:rPr>
        <w:t>یدی</w:t>
      </w:r>
      <w:r w:rsidRPr="00CC37BF">
        <w:rPr>
          <w:rFonts w:ascii="B Lotus" w:eastAsiaTheme="majorEastAsia" w:hAnsi="B Lotus" w:cs="B Nazanin"/>
          <w:color w:val="000000"/>
          <w:rtl/>
          <w:lang w:val="fa-IR" w:bidi="fa-IR"/>
        </w:rPr>
        <w:t xml:space="preserve"> فراتر از 2^500 ا</w:t>
      </w:r>
      <w:r w:rsidRPr="00CC37BF">
        <w:rPr>
          <w:rFonts w:ascii="B Lotus" w:eastAsiaTheme="majorEastAsia" w:hAnsi="B Lotus" w:cs="B Nazanin" w:hint="cs"/>
          <w:color w:val="000000"/>
          <w:rtl/>
          <w:lang w:val="fa-IR" w:bidi="fa-IR"/>
        </w:rPr>
        <w:t>یجاد</w:t>
      </w:r>
      <w:r w:rsidRPr="00CC37BF">
        <w:rPr>
          <w:rFonts w:ascii="B Lotus" w:eastAsiaTheme="majorEastAsia" w:hAnsi="B Lotus" w:cs="B Nazanin"/>
          <w:color w:val="000000"/>
          <w:rtl/>
          <w:lang w:val="fa-IR" w:bidi="fa-IR"/>
        </w:rPr>
        <w:t xml:space="preserve"> نموده و امکان هرگونه بازساز</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فضا</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فاز (</w:t>
      </w:r>
      <w:r w:rsidRPr="00CC37BF">
        <w:rPr>
          <w:rFonts w:ascii="B Lotus" w:eastAsiaTheme="majorEastAsia" w:hAnsi="B Lotus" w:cs="B Nazanin"/>
          <w:color w:val="000000"/>
          <w:lang w:val="fa-IR"/>
        </w:rPr>
        <w:t>Phase Space Reconstruction</w:t>
      </w:r>
      <w:r w:rsidRPr="00CC37BF">
        <w:rPr>
          <w:rFonts w:ascii="B Lotus" w:eastAsiaTheme="majorEastAsia" w:hAnsi="B Lotus" w:cs="B Nazanin"/>
          <w:color w:val="000000"/>
          <w:rtl/>
          <w:lang w:val="fa-IR" w:bidi="fa-IR"/>
        </w:rPr>
        <w:t xml:space="preserve">) </w:t>
      </w:r>
      <w:r w:rsidRPr="00CC37BF">
        <w:rPr>
          <w:rFonts w:ascii="B Lotus" w:eastAsiaTheme="majorEastAsia" w:hAnsi="B Lotus" w:cs="B Nazanin" w:hint="cs"/>
          <w:color w:val="000000"/>
          <w:rtl/>
          <w:lang w:val="fa-IR" w:bidi="fa-IR"/>
        </w:rPr>
        <w:t>یا</w:t>
      </w:r>
      <w:r w:rsidRPr="00CC37BF">
        <w:rPr>
          <w:rFonts w:ascii="B Lotus" w:eastAsiaTheme="majorEastAsia" w:hAnsi="B Lotus" w:cs="B Nazanin"/>
          <w:color w:val="000000"/>
          <w:rtl/>
          <w:lang w:val="fa-IR" w:bidi="fa-IR"/>
        </w:rPr>
        <w:t xml:space="preserve"> حملات جستجو</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فراگ</w:t>
      </w:r>
      <w:r w:rsidRPr="00CC37BF">
        <w:rPr>
          <w:rFonts w:ascii="B Lotus" w:eastAsiaTheme="majorEastAsia" w:hAnsi="B Lotus" w:cs="B Nazanin" w:hint="cs"/>
          <w:color w:val="000000"/>
          <w:rtl/>
          <w:lang w:val="fa-IR" w:bidi="fa-IR"/>
        </w:rPr>
        <w:t>یر</w:t>
      </w:r>
      <w:r w:rsidRPr="00CC37BF">
        <w:rPr>
          <w:rFonts w:ascii="B Lotus" w:eastAsiaTheme="majorEastAsia" w:hAnsi="B Lotus" w:cs="B Nazanin"/>
          <w:color w:val="000000"/>
          <w:rtl/>
          <w:lang w:val="fa-IR" w:bidi="fa-IR"/>
        </w:rPr>
        <w:t xml:space="preserve"> (</w:t>
      </w:r>
      <w:r w:rsidRPr="00CC37BF">
        <w:rPr>
          <w:rFonts w:ascii="B Lotus" w:eastAsiaTheme="majorEastAsia" w:hAnsi="B Lotus" w:cs="B Nazanin"/>
          <w:color w:val="000000"/>
          <w:lang w:val="fa-IR"/>
        </w:rPr>
        <w:t>Brute-force</w:t>
      </w:r>
      <w:r w:rsidRPr="00CC37BF">
        <w:rPr>
          <w:rFonts w:ascii="B Lotus" w:eastAsiaTheme="majorEastAsia" w:hAnsi="B Lotus" w:cs="B Nazanin"/>
          <w:color w:val="000000"/>
          <w:rtl/>
          <w:lang w:val="fa-IR" w:bidi="fa-IR"/>
        </w:rPr>
        <w:t>) را سلب م</w:t>
      </w:r>
      <w:r w:rsidRPr="00CC37BF">
        <w:rPr>
          <w:rFonts w:ascii="B Lotus" w:eastAsiaTheme="majorEastAsia" w:hAnsi="B Lotus" w:cs="B Nazanin" w:hint="cs"/>
          <w:color w:val="000000"/>
          <w:rtl/>
          <w:lang w:val="fa-IR" w:bidi="fa-IR"/>
        </w:rPr>
        <w:t>ی‌کند،</w:t>
      </w:r>
      <w:r w:rsidRPr="00CC37BF">
        <w:rPr>
          <w:rFonts w:ascii="B Lotus" w:eastAsiaTheme="majorEastAsia" w:hAnsi="B Lotus" w:cs="B Nazanin"/>
          <w:color w:val="000000"/>
          <w:rtl/>
          <w:lang w:val="fa-IR" w:bidi="fa-IR"/>
        </w:rPr>
        <w:t xml:space="preserve"> </w:t>
      </w:r>
      <w:r w:rsidRPr="00CC37BF">
        <w:rPr>
          <w:rFonts w:ascii="B Lotus" w:eastAsiaTheme="majorEastAsia" w:hAnsi="B Lotus" w:cs="B Nazanin"/>
          <w:color w:val="000000"/>
          <w:rtl/>
          <w:lang w:val="fa-IR" w:bidi="fa-IR"/>
        </w:rPr>
        <w:lastRenderedPageBreak/>
        <w:t>ضمن آنکه بستر مناسب</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را برا</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دست</w:t>
      </w:r>
      <w:r w:rsidRPr="00CC37BF">
        <w:rPr>
          <w:rFonts w:ascii="B Lotus" w:eastAsiaTheme="majorEastAsia" w:hAnsi="B Lotus" w:cs="B Nazanin" w:hint="cs"/>
          <w:color w:val="000000"/>
          <w:rtl/>
          <w:lang w:val="fa-IR" w:bidi="fa-IR"/>
        </w:rPr>
        <w:t>یابی</w:t>
      </w:r>
      <w:r w:rsidRPr="00CC37BF">
        <w:rPr>
          <w:rFonts w:ascii="B Lotus" w:eastAsiaTheme="majorEastAsia" w:hAnsi="B Lotus" w:cs="B Nazanin"/>
          <w:color w:val="000000"/>
          <w:rtl/>
          <w:lang w:val="fa-IR" w:bidi="fa-IR"/>
        </w:rPr>
        <w:t xml:space="preserve"> به آنتروپ</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آرمان</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(7.9985 ب</w:t>
      </w:r>
      <w:r w:rsidRPr="00CC37BF">
        <w:rPr>
          <w:rFonts w:ascii="B Lotus" w:eastAsiaTheme="majorEastAsia" w:hAnsi="B Lotus" w:cs="B Nazanin" w:hint="cs"/>
          <w:color w:val="000000"/>
          <w:rtl/>
          <w:lang w:val="fa-IR" w:bidi="fa-IR"/>
        </w:rPr>
        <w:t>یت</w:t>
      </w:r>
      <w:r w:rsidRPr="00CC37BF">
        <w:rPr>
          <w:rFonts w:ascii="B Lotus" w:eastAsiaTheme="majorEastAsia" w:hAnsi="B Lotus" w:cs="B Nazanin"/>
          <w:color w:val="000000"/>
          <w:rtl/>
          <w:lang w:val="fa-IR" w:bidi="fa-IR"/>
        </w:rPr>
        <w:t>) و شاخص‌ها</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تفاضل</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استاندارد (</w:t>
      </w:r>
      <w:r w:rsidRPr="00CC37BF">
        <w:rPr>
          <w:rFonts w:ascii="B Lotus" w:eastAsiaTheme="majorEastAsia" w:hAnsi="B Lotus" w:cs="B Nazanin"/>
          <w:color w:val="000000"/>
          <w:lang w:val="fa-IR"/>
        </w:rPr>
        <w:t xml:space="preserve">NPCR &gt; </w:t>
      </w:r>
      <w:r w:rsidRPr="00CC37BF">
        <w:rPr>
          <w:rFonts w:ascii="B Lotus" w:eastAsiaTheme="majorEastAsia" w:hAnsi="B Lotus" w:cs="B Nazanin"/>
          <w:color w:val="000000"/>
          <w:rtl/>
          <w:lang w:val="fa-IR" w:bidi="fa-IR"/>
        </w:rPr>
        <w:t xml:space="preserve">99.62% و </w:t>
      </w:r>
      <w:r w:rsidRPr="00CC37BF">
        <w:rPr>
          <w:rFonts w:ascii="B Lotus" w:eastAsiaTheme="majorEastAsia" w:hAnsi="B Lotus" w:cs="B Nazanin"/>
          <w:color w:val="000000"/>
          <w:lang w:val="fa-IR"/>
        </w:rPr>
        <w:t xml:space="preserve">UACI ~ </w:t>
      </w:r>
      <w:r w:rsidRPr="00CC37BF">
        <w:rPr>
          <w:rFonts w:ascii="B Lotus" w:eastAsiaTheme="majorEastAsia" w:hAnsi="B Lotus" w:cs="B Nazanin"/>
          <w:color w:val="000000"/>
          <w:rtl/>
          <w:lang w:val="fa-IR" w:bidi="fa-IR"/>
        </w:rPr>
        <w:t>33.51%) فراهم م</w:t>
      </w:r>
      <w:r w:rsidRPr="00CC37BF">
        <w:rPr>
          <w:rFonts w:ascii="B Lotus" w:eastAsiaTheme="majorEastAsia" w:hAnsi="B Lotus" w:cs="B Nazanin" w:hint="cs"/>
          <w:color w:val="000000"/>
          <w:rtl/>
          <w:lang w:val="fa-IR" w:bidi="fa-IR"/>
        </w:rPr>
        <w:t>ی‌نماید</w:t>
      </w:r>
      <w:r w:rsidRPr="00CC37BF">
        <w:rPr>
          <w:rFonts w:ascii="B Lotus" w:eastAsiaTheme="majorEastAsia" w:hAnsi="B Lotus" w:cs="B Nazanin"/>
          <w:color w:val="000000"/>
          <w:rtl/>
          <w:lang w:val="fa-IR" w:bidi="fa-IR"/>
        </w:rPr>
        <w:t xml:space="preserve"> [1, 3, 6].</w:t>
      </w:r>
    </w:p>
    <w:p w14:paraId="27992C9B" w14:textId="77777777" w:rsidR="00455029" w:rsidRPr="00CC37BF" w:rsidRDefault="00455029" w:rsidP="00CC37BF">
      <w:pPr>
        <w:bidi/>
        <w:rPr>
          <w:rFonts w:ascii="B Lotus" w:eastAsiaTheme="majorEastAsia" w:hAnsi="B Lotus" w:cs="B Nazanin"/>
          <w:color w:val="000000"/>
          <w:lang w:val="fa-IR"/>
        </w:rPr>
      </w:pPr>
    </w:p>
    <w:p w14:paraId="3A50F865" w14:textId="77777777" w:rsidR="00455029" w:rsidRPr="00CC37BF" w:rsidRDefault="00455029" w:rsidP="00CC37BF">
      <w:pPr>
        <w:bidi/>
        <w:rPr>
          <w:rFonts w:ascii="B Lotus" w:eastAsiaTheme="majorEastAsia" w:hAnsi="B Lotus" w:cs="B Nazanin"/>
          <w:color w:val="000000"/>
          <w:lang w:val="fa-IR"/>
        </w:rPr>
      </w:pPr>
      <w:r w:rsidRPr="00CC37BF">
        <w:rPr>
          <w:rFonts w:ascii="B Lotus" w:eastAsiaTheme="majorEastAsia" w:hAnsi="B Lotus" w:cs="B Nazanin" w:hint="cs"/>
          <w:color w:val="000000"/>
          <w:rtl/>
          <w:lang w:val="fa-IR" w:bidi="fa-IR"/>
        </w:rPr>
        <w:t>از</w:t>
      </w:r>
      <w:r w:rsidRPr="00CC37BF">
        <w:rPr>
          <w:rFonts w:ascii="B Lotus" w:eastAsiaTheme="majorEastAsia" w:hAnsi="B Lotus" w:cs="B Nazanin"/>
          <w:color w:val="000000"/>
          <w:rtl/>
          <w:lang w:val="fa-IR" w:bidi="fa-IR"/>
        </w:rPr>
        <w:t xml:space="preserve"> سو</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د</w:t>
      </w:r>
      <w:r w:rsidRPr="00CC37BF">
        <w:rPr>
          <w:rFonts w:ascii="B Lotus" w:eastAsiaTheme="majorEastAsia" w:hAnsi="B Lotus" w:cs="B Nazanin" w:hint="cs"/>
          <w:color w:val="000000"/>
          <w:rtl/>
          <w:lang w:val="fa-IR" w:bidi="fa-IR"/>
        </w:rPr>
        <w:t>یگر،</w:t>
      </w:r>
      <w:r w:rsidRPr="00CC37BF">
        <w:rPr>
          <w:rFonts w:ascii="B Lotus" w:eastAsiaTheme="majorEastAsia" w:hAnsi="B Lotus" w:cs="B Nazanin"/>
          <w:color w:val="000000"/>
          <w:rtl/>
          <w:lang w:val="fa-IR" w:bidi="fa-IR"/>
        </w:rPr>
        <w:t xml:space="preserve"> </w:t>
      </w:r>
      <w:r w:rsidRPr="00CC37BF">
        <w:rPr>
          <w:rFonts w:ascii="B Lotus" w:eastAsiaTheme="majorEastAsia" w:hAnsi="B Lotus" w:cs="B Nazanin" w:hint="cs"/>
          <w:color w:val="000000"/>
          <w:rtl/>
          <w:lang w:val="fa-IR" w:bidi="fa-IR"/>
        </w:rPr>
        <w:t>یکی</w:t>
      </w:r>
      <w:r w:rsidRPr="00CC37BF">
        <w:rPr>
          <w:rFonts w:ascii="B Lotus" w:eastAsiaTheme="majorEastAsia" w:hAnsi="B Lotus" w:cs="B Nazanin"/>
          <w:color w:val="000000"/>
          <w:rtl/>
          <w:lang w:val="fa-IR" w:bidi="fa-IR"/>
        </w:rPr>
        <w:t xml:space="preserve"> از نقاط ضعف اصل</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الگور</w:t>
      </w:r>
      <w:r w:rsidRPr="00CC37BF">
        <w:rPr>
          <w:rFonts w:ascii="B Lotus" w:eastAsiaTheme="majorEastAsia" w:hAnsi="B Lotus" w:cs="B Nazanin" w:hint="cs"/>
          <w:color w:val="000000"/>
          <w:rtl/>
          <w:lang w:val="fa-IR" w:bidi="fa-IR"/>
        </w:rPr>
        <w:t>یتم‌های</w:t>
      </w:r>
      <w:r w:rsidRPr="00CC37BF">
        <w:rPr>
          <w:rFonts w:ascii="B Lotus" w:eastAsiaTheme="majorEastAsia" w:hAnsi="B Lotus" w:cs="B Nazanin"/>
          <w:color w:val="000000"/>
          <w:rtl/>
          <w:lang w:val="fa-IR" w:bidi="fa-IR"/>
        </w:rPr>
        <w:t xml:space="preserve"> آشوب</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سنت</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عدم وابستگ</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مستق</w:t>
      </w:r>
      <w:r w:rsidRPr="00CC37BF">
        <w:rPr>
          <w:rFonts w:ascii="B Lotus" w:eastAsiaTheme="majorEastAsia" w:hAnsi="B Lotus" w:cs="B Nazanin" w:hint="cs"/>
          <w:color w:val="000000"/>
          <w:rtl/>
          <w:lang w:val="fa-IR" w:bidi="fa-IR"/>
        </w:rPr>
        <w:t>یم</w:t>
      </w:r>
      <w:r w:rsidRPr="00CC37BF">
        <w:rPr>
          <w:rFonts w:ascii="B Lotus" w:eastAsiaTheme="majorEastAsia" w:hAnsi="B Lotus" w:cs="B Nazanin"/>
          <w:color w:val="000000"/>
          <w:rtl/>
          <w:lang w:val="fa-IR" w:bidi="fa-IR"/>
        </w:rPr>
        <w:t xml:space="preserve"> کل</w:t>
      </w:r>
      <w:r w:rsidRPr="00CC37BF">
        <w:rPr>
          <w:rFonts w:ascii="B Lotus" w:eastAsiaTheme="majorEastAsia" w:hAnsi="B Lotus" w:cs="B Nazanin" w:hint="cs"/>
          <w:color w:val="000000"/>
          <w:rtl/>
          <w:lang w:val="fa-IR" w:bidi="fa-IR"/>
        </w:rPr>
        <w:t>ید</w:t>
      </w:r>
      <w:r w:rsidRPr="00CC37BF">
        <w:rPr>
          <w:rFonts w:ascii="B Lotus" w:eastAsiaTheme="majorEastAsia" w:hAnsi="B Lotus" w:cs="B Nazanin"/>
          <w:color w:val="000000"/>
          <w:rtl/>
          <w:lang w:val="fa-IR" w:bidi="fa-IR"/>
        </w:rPr>
        <w:t xml:space="preserve"> رمزنگار</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به محتوا</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تصو</w:t>
      </w:r>
      <w:r w:rsidRPr="00CC37BF">
        <w:rPr>
          <w:rFonts w:ascii="B Lotus" w:eastAsiaTheme="majorEastAsia" w:hAnsi="B Lotus" w:cs="B Nazanin" w:hint="cs"/>
          <w:color w:val="000000"/>
          <w:rtl/>
          <w:lang w:val="fa-IR" w:bidi="fa-IR"/>
        </w:rPr>
        <w:t>یر</w:t>
      </w:r>
      <w:r w:rsidRPr="00CC37BF">
        <w:rPr>
          <w:rFonts w:ascii="B Lotus" w:eastAsiaTheme="majorEastAsia" w:hAnsi="B Lotus" w:cs="B Nazanin"/>
          <w:color w:val="000000"/>
          <w:rtl/>
          <w:lang w:val="fa-IR" w:bidi="fa-IR"/>
        </w:rPr>
        <w:t xml:space="preserve"> ورود</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است. در صورت</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که کل</w:t>
      </w:r>
      <w:r w:rsidRPr="00CC37BF">
        <w:rPr>
          <w:rFonts w:ascii="B Lotus" w:eastAsiaTheme="majorEastAsia" w:hAnsi="B Lotus" w:cs="B Nazanin" w:hint="cs"/>
          <w:color w:val="000000"/>
          <w:rtl/>
          <w:lang w:val="fa-IR" w:bidi="fa-IR"/>
        </w:rPr>
        <w:t>ید</w:t>
      </w:r>
      <w:r w:rsidRPr="00CC37BF">
        <w:rPr>
          <w:rFonts w:ascii="B Lotus" w:eastAsiaTheme="majorEastAsia" w:hAnsi="B Lotus" w:cs="B Nazanin"/>
          <w:color w:val="000000"/>
          <w:rtl/>
          <w:lang w:val="fa-IR" w:bidi="fa-IR"/>
        </w:rPr>
        <w:t xml:space="preserve"> رمزنگار</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مستقل از تصو</w:t>
      </w:r>
      <w:r w:rsidRPr="00CC37BF">
        <w:rPr>
          <w:rFonts w:ascii="B Lotus" w:eastAsiaTheme="majorEastAsia" w:hAnsi="B Lotus" w:cs="B Nazanin" w:hint="cs"/>
          <w:color w:val="000000"/>
          <w:rtl/>
          <w:lang w:val="fa-IR" w:bidi="fa-IR"/>
        </w:rPr>
        <w:t>یر</w:t>
      </w:r>
      <w:r w:rsidRPr="00CC37BF">
        <w:rPr>
          <w:rFonts w:ascii="B Lotus" w:eastAsiaTheme="majorEastAsia" w:hAnsi="B Lotus" w:cs="B Nazanin"/>
          <w:color w:val="000000"/>
          <w:rtl/>
          <w:lang w:val="fa-IR" w:bidi="fa-IR"/>
        </w:rPr>
        <w:t xml:space="preserve"> باشد، س</w:t>
      </w:r>
      <w:r w:rsidRPr="00CC37BF">
        <w:rPr>
          <w:rFonts w:ascii="B Lotus" w:eastAsiaTheme="majorEastAsia" w:hAnsi="B Lotus" w:cs="B Nazanin" w:hint="cs"/>
          <w:color w:val="000000"/>
          <w:rtl/>
          <w:lang w:val="fa-IR" w:bidi="fa-IR"/>
        </w:rPr>
        <w:t>یستم</w:t>
      </w:r>
      <w:r w:rsidRPr="00CC37BF">
        <w:rPr>
          <w:rFonts w:ascii="B Lotus" w:eastAsiaTheme="majorEastAsia" w:hAnsi="B Lotus" w:cs="B Nazanin"/>
          <w:color w:val="000000"/>
          <w:rtl/>
          <w:lang w:val="fa-IR" w:bidi="fa-IR"/>
        </w:rPr>
        <w:t xml:space="preserve"> در برابر حملات متن‌واضح برگز</w:t>
      </w:r>
      <w:r w:rsidRPr="00CC37BF">
        <w:rPr>
          <w:rFonts w:ascii="B Lotus" w:eastAsiaTheme="majorEastAsia" w:hAnsi="B Lotus" w:cs="B Nazanin" w:hint="cs"/>
          <w:color w:val="000000"/>
          <w:rtl/>
          <w:lang w:val="fa-IR" w:bidi="fa-IR"/>
        </w:rPr>
        <w:t>یده</w:t>
      </w:r>
      <w:r w:rsidRPr="00CC37BF">
        <w:rPr>
          <w:rFonts w:ascii="B Lotus" w:eastAsiaTheme="majorEastAsia" w:hAnsi="B Lotus" w:cs="B Nazanin"/>
          <w:color w:val="000000"/>
          <w:rtl/>
          <w:lang w:val="fa-IR" w:bidi="fa-IR"/>
        </w:rPr>
        <w:t xml:space="preserve"> (</w:t>
      </w:r>
      <w:r w:rsidRPr="00CC37BF">
        <w:rPr>
          <w:rFonts w:ascii="B Lotus" w:eastAsiaTheme="majorEastAsia" w:hAnsi="B Lotus" w:cs="B Nazanin"/>
          <w:color w:val="000000"/>
          <w:lang w:val="fa-IR"/>
        </w:rPr>
        <w:t>Chosen-Plaintext Attack</w:t>
      </w:r>
      <w:r w:rsidRPr="00CC37BF">
        <w:rPr>
          <w:rFonts w:ascii="B Lotus" w:eastAsiaTheme="majorEastAsia" w:hAnsi="B Lotus" w:cs="B Nazanin"/>
          <w:color w:val="000000"/>
          <w:rtl/>
          <w:lang w:val="fa-IR" w:bidi="fa-IR"/>
        </w:rPr>
        <w:t>) و متن‌واضح معلوم (</w:t>
      </w:r>
      <w:r w:rsidRPr="00CC37BF">
        <w:rPr>
          <w:rFonts w:ascii="B Lotus" w:eastAsiaTheme="majorEastAsia" w:hAnsi="B Lotus" w:cs="B Nazanin"/>
          <w:color w:val="000000"/>
          <w:lang w:val="fa-IR"/>
        </w:rPr>
        <w:t>Known-Plaintext Attack</w:t>
      </w:r>
      <w:r w:rsidRPr="00CC37BF">
        <w:rPr>
          <w:rFonts w:ascii="B Lotus" w:eastAsiaTheme="majorEastAsia" w:hAnsi="B Lotus" w:cs="B Nazanin"/>
          <w:color w:val="000000"/>
          <w:rtl/>
          <w:lang w:val="fa-IR" w:bidi="fa-IR"/>
        </w:rPr>
        <w:t>) آس</w:t>
      </w:r>
      <w:r w:rsidRPr="00CC37BF">
        <w:rPr>
          <w:rFonts w:ascii="B Lotus" w:eastAsiaTheme="majorEastAsia" w:hAnsi="B Lotus" w:cs="B Nazanin" w:hint="cs"/>
          <w:color w:val="000000"/>
          <w:rtl/>
          <w:lang w:val="fa-IR" w:bidi="fa-IR"/>
        </w:rPr>
        <w:t>یب‌پذیر</w:t>
      </w:r>
      <w:r w:rsidRPr="00CC37BF">
        <w:rPr>
          <w:rFonts w:ascii="B Lotus" w:eastAsiaTheme="majorEastAsia" w:hAnsi="B Lotus" w:cs="B Nazanin"/>
          <w:color w:val="000000"/>
          <w:rtl/>
          <w:lang w:val="fa-IR" w:bidi="fa-IR"/>
        </w:rPr>
        <w:t xml:space="preserve"> خواهد بود [1, 5]. برا</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رفع ا</w:t>
      </w:r>
      <w:r w:rsidRPr="00CC37BF">
        <w:rPr>
          <w:rFonts w:ascii="B Lotus" w:eastAsiaTheme="majorEastAsia" w:hAnsi="B Lotus" w:cs="B Nazanin" w:hint="cs"/>
          <w:color w:val="000000"/>
          <w:rtl/>
          <w:lang w:val="fa-IR" w:bidi="fa-IR"/>
        </w:rPr>
        <w:t>ین</w:t>
      </w:r>
      <w:r w:rsidRPr="00CC37BF">
        <w:rPr>
          <w:rFonts w:ascii="B Lotus" w:eastAsiaTheme="majorEastAsia" w:hAnsi="B Lotus" w:cs="B Nazanin"/>
          <w:color w:val="000000"/>
          <w:rtl/>
          <w:lang w:val="fa-IR" w:bidi="fa-IR"/>
        </w:rPr>
        <w:t xml:space="preserve"> خلاء، در ا</w:t>
      </w:r>
      <w:r w:rsidRPr="00CC37BF">
        <w:rPr>
          <w:rFonts w:ascii="B Lotus" w:eastAsiaTheme="majorEastAsia" w:hAnsi="B Lotus" w:cs="B Nazanin" w:hint="cs"/>
          <w:color w:val="000000"/>
          <w:rtl/>
          <w:lang w:val="fa-IR" w:bidi="fa-IR"/>
        </w:rPr>
        <w:t>ین</w:t>
      </w:r>
      <w:r w:rsidRPr="00CC37BF">
        <w:rPr>
          <w:rFonts w:ascii="B Lotus" w:eastAsiaTheme="majorEastAsia" w:hAnsi="B Lotus" w:cs="B Nazanin"/>
          <w:color w:val="000000"/>
          <w:rtl/>
          <w:lang w:val="fa-IR" w:bidi="fa-IR"/>
        </w:rPr>
        <w:t xml:space="preserve"> پژوهش از شبکه‌ها</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عصب</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عم</w:t>
      </w:r>
      <w:r w:rsidRPr="00CC37BF">
        <w:rPr>
          <w:rFonts w:ascii="B Lotus" w:eastAsiaTheme="majorEastAsia" w:hAnsi="B Lotus" w:cs="B Nazanin" w:hint="cs"/>
          <w:color w:val="000000"/>
          <w:rtl/>
          <w:lang w:val="fa-IR" w:bidi="fa-IR"/>
        </w:rPr>
        <w:t>یق</w:t>
      </w:r>
      <w:r w:rsidRPr="00CC37BF">
        <w:rPr>
          <w:rFonts w:ascii="B Lotus" w:eastAsiaTheme="majorEastAsia" w:hAnsi="B Lotus" w:cs="B Nazanin"/>
          <w:color w:val="000000"/>
          <w:rtl/>
          <w:lang w:val="fa-IR" w:bidi="fa-IR"/>
        </w:rPr>
        <w:t xml:space="preserve"> به‌و</w:t>
      </w:r>
      <w:r w:rsidRPr="00CC37BF">
        <w:rPr>
          <w:rFonts w:ascii="B Lotus" w:eastAsiaTheme="majorEastAsia" w:hAnsi="B Lotus" w:cs="B Nazanin" w:hint="cs"/>
          <w:color w:val="000000"/>
          <w:rtl/>
          <w:lang w:val="fa-IR" w:bidi="fa-IR"/>
        </w:rPr>
        <w:t>یژه</w:t>
      </w:r>
      <w:r w:rsidRPr="00CC37BF">
        <w:rPr>
          <w:rFonts w:ascii="B Lotus" w:eastAsiaTheme="majorEastAsia" w:hAnsi="B Lotus" w:cs="B Nazanin"/>
          <w:color w:val="000000"/>
          <w:rtl/>
          <w:lang w:val="fa-IR" w:bidi="fa-IR"/>
        </w:rPr>
        <w:t xml:space="preserve"> معمار</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w:t>
      </w:r>
      <w:r w:rsidRPr="00CC37BF">
        <w:rPr>
          <w:rFonts w:ascii="B Lotus" w:eastAsiaTheme="majorEastAsia" w:hAnsi="B Lotus" w:cs="B Nazanin"/>
          <w:color w:val="000000"/>
          <w:lang w:val="fa-IR"/>
        </w:rPr>
        <w:t>U-Net</w:t>
      </w:r>
      <w:r w:rsidRPr="00CC37BF">
        <w:rPr>
          <w:rFonts w:ascii="B Lotus" w:eastAsiaTheme="majorEastAsia" w:hAnsi="B Lotus" w:cs="B Nazanin"/>
          <w:color w:val="000000"/>
          <w:rtl/>
          <w:lang w:val="fa-IR" w:bidi="fa-IR"/>
        </w:rPr>
        <w:t xml:space="preserve"> جهت قطعه‌بند</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معنا</w:t>
      </w:r>
      <w:r w:rsidRPr="00CC37BF">
        <w:rPr>
          <w:rFonts w:ascii="B Lotus" w:eastAsiaTheme="majorEastAsia" w:hAnsi="B Lotus" w:cs="B Nazanin" w:hint="cs"/>
          <w:color w:val="000000"/>
          <w:rtl/>
          <w:lang w:val="fa-IR" w:bidi="fa-IR"/>
        </w:rPr>
        <w:t>یی</w:t>
      </w:r>
      <w:r w:rsidRPr="00CC37BF">
        <w:rPr>
          <w:rFonts w:ascii="B Lotus" w:eastAsiaTheme="majorEastAsia" w:hAnsi="B Lotus" w:cs="B Nazanin"/>
          <w:color w:val="000000"/>
          <w:rtl/>
          <w:lang w:val="fa-IR" w:bidi="fa-IR"/>
        </w:rPr>
        <w:t xml:space="preserve"> نواح</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حساس پزشک</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w:t>
      </w:r>
      <w:r w:rsidRPr="00CC37BF">
        <w:rPr>
          <w:rFonts w:ascii="B Lotus" w:eastAsiaTheme="majorEastAsia" w:hAnsi="B Lotus" w:cs="B Nazanin"/>
          <w:color w:val="000000"/>
          <w:lang w:val="fa-IR"/>
        </w:rPr>
        <w:t>ROI</w:t>
      </w:r>
      <w:r w:rsidRPr="00CC37BF">
        <w:rPr>
          <w:rFonts w:ascii="B Lotus" w:eastAsiaTheme="majorEastAsia" w:hAnsi="B Lotus" w:cs="B Nazanin"/>
          <w:color w:val="000000"/>
          <w:rtl/>
          <w:lang w:val="fa-IR" w:bidi="fa-IR"/>
        </w:rPr>
        <w:t>) و استخراج خصوص</w:t>
      </w:r>
      <w:r w:rsidRPr="00CC37BF">
        <w:rPr>
          <w:rFonts w:ascii="B Lotus" w:eastAsiaTheme="majorEastAsia" w:hAnsi="B Lotus" w:cs="B Nazanin" w:hint="cs"/>
          <w:color w:val="000000"/>
          <w:rtl/>
          <w:lang w:val="fa-IR" w:bidi="fa-IR"/>
        </w:rPr>
        <w:t>یات</w:t>
      </w:r>
      <w:r w:rsidRPr="00CC37BF">
        <w:rPr>
          <w:rFonts w:ascii="B Lotus" w:eastAsiaTheme="majorEastAsia" w:hAnsi="B Lotus" w:cs="B Nazanin"/>
          <w:color w:val="000000"/>
          <w:rtl/>
          <w:lang w:val="fa-IR" w:bidi="fa-IR"/>
        </w:rPr>
        <w:t xml:space="preserve"> آمار</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وابسته به محتوا استفاده م</w:t>
      </w:r>
      <w:r w:rsidRPr="00CC37BF">
        <w:rPr>
          <w:rFonts w:ascii="B Lotus" w:eastAsiaTheme="majorEastAsia" w:hAnsi="B Lotus" w:cs="B Nazanin" w:hint="cs"/>
          <w:color w:val="000000"/>
          <w:rtl/>
          <w:lang w:val="fa-IR" w:bidi="fa-IR"/>
        </w:rPr>
        <w:t>ی‌شود</w:t>
      </w:r>
      <w:r w:rsidRPr="00CC37BF">
        <w:rPr>
          <w:rFonts w:ascii="B Lotus" w:eastAsiaTheme="majorEastAsia" w:hAnsi="B Lotus" w:cs="B Nazanin"/>
          <w:color w:val="000000"/>
          <w:rtl/>
          <w:lang w:val="fa-IR" w:bidi="fa-IR"/>
        </w:rPr>
        <w:t xml:space="preserve"> [1, 2]. انتخاب معمار</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w:t>
      </w:r>
      <w:r w:rsidRPr="00CC37BF">
        <w:rPr>
          <w:rFonts w:ascii="B Lotus" w:eastAsiaTheme="majorEastAsia" w:hAnsi="B Lotus" w:cs="B Nazanin"/>
          <w:color w:val="000000"/>
          <w:lang w:val="fa-IR"/>
        </w:rPr>
        <w:t>U-Net</w:t>
      </w:r>
      <w:r w:rsidRPr="00CC37BF">
        <w:rPr>
          <w:rFonts w:ascii="B Lotus" w:eastAsiaTheme="majorEastAsia" w:hAnsi="B Lotus" w:cs="B Nazanin"/>
          <w:color w:val="000000"/>
          <w:rtl/>
          <w:lang w:val="fa-IR" w:bidi="fa-IR"/>
        </w:rPr>
        <w:t xml:space="preserve"> به دل</w:t>
      </w:r>
      <w:r w:rsidRPr="00CC37BF">
        <w:rPr>
          <w:rFonts w:ascii="B Lotus" w:eastAsiaTheme="majorEastAsia" w:hAnsi="B Lotus" w:cs="B Nazanin" w:hint="cs"/>
          <w:color w:val="000000"/>
          <w:rtl/>
          <w:lang w:val="fa-IR" w:bidi="fa-IR"/>
        </w:rPr>
        <w:t>یل</w:t>
      </w:r>
      <w:r w:rsidRPr="00CC37BF">
        <w:rPr>
          <w:rFonts w:ascii="B Lotus" w:eastAsiaTheme="majorEastAsia" w:hAnsi="B Lotus" w:cs="B Nazanin"/>
          <w:color w:val="000000"/>
          <w:rtl/>
          <w:lang w:val="fa-IR" w:bidi="fa-IR"/>
        </w:rPr>
        <w:t xml:space="preserve"> دا</w:t>
      </w:r>
      <w:r w:rsidRPr="00CC37BF">
        <w:rPr>
          <w:rFonts w:ascii="B Lotus" w:eastAsiaTheme="majorEastAsia" w:hAnsi="B Lotus" w:cs="B Nazanin" w:hint="cs"/>
          <w:color w:val="000000"/>
          <w:rtl/>
          <w:lang w:val="fa-IR" w:bidi="fa-IR"/>
        </w:rPr>
        <w:t>را</w:t>
      </w:r>
      <w:r w:rsidRPr="00CC37BF">
        <w:rPr>
          <w:rFonts w:ascii="B Lotus" w:eastAsiaTheme="majorEastAsia" w:hAnsi="B Lotus" w:cs="B Nazanin"/>
          <w:color w:val="000000"/>
          <w:rtl/>
          <w:lang w:val="fa-IR" w:bidi="fa-IR"/>
        </w:rPr>
        <w:t xml:space="preserve"> بودن ساختار تقارن</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رمزگذار-رمزگشا (</w:t>
      </w:r>
      <w:r w:rsidRPr="00CC37BF">
        <w:rPr>
          <w:rFonts w:ascii="B Lotus" w:eastAsiaTheme="majorEastAsia" w:hAnsi="B Lotus" w:cs="B Nazanin"/>
          <w:color w:val="000000"/>
          <w:lang w:val="fa-IR"/>
        </w:rPr>
        <w:t>Encoder-Decoder</w:t>
      </w:r>
      <w:r w:rsidRPr="00CC37BF">
        <w:rPr>
          <w:rFonts w:ascii="B Lotus" w:eastAsiaTheme="majorEastAsia" w:hAnsi="B Lotus" w:cs="B Nazanin"/>
          <w:color w:val="000000"/>
          <w:rtl/>
          <w:lang w:val="fa-IR" w:bidi="fa-IR"/>
        </w:rPr>
        <w:t>) و اتصالات پرش</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w:t>
      </w:r>
      <w:r w:rsidRPr="00CC37BF">
        <w:rPr>
          <w:rFonts w:ascii="B Lotus" w:eastAsiaTheme="majorEastAsia" w:hAnsi="B Lotus" w:cs="B Nazanin"/>
          <w:color w:val="000000"/>
          <w:lang w:val="fa-IR"/>
        </w:rPr>
        <w:t>Skip Connections</w:t>
      </w:r>
      <w:r w:rsidRPr="00CC37BF">
        <w:rPr>
          <w:rFonts w:ascii="B Lotus" w:eastAsiaTheme="majorEastAsia" w:hAnsi="B Lotus" w:cs="B Nazanin"/>
          <w:color w:val="000000"/>
          <w:rtl/>
          <w:lang w:val="fa-IR" w:bidi="fa-IR"/>
        </w:rPr>
        <w:t>)، امکان استخراج دق</w:t>
      </w:r>
      <w:r w:rsidRPr="00CC37BF">
        <w:rPr>
          <w:rFonts w:ascii="B Lotus" w:eastAsiaTheme="majorEastAsia" w:hAnsi="B Lotus" w:cs="B Nazanin" w:hint="cs"/>
          <w:color w:val="000000"/>
          <w:rtl/>
          <w:lang w:val="fa-IR" w:bidi="fa-IR"/>
        </w:rPr>
        <w:t>یق</w:t>
      </w:r>
      <w:r w:rsidRPr="00CC37BF">
        <w:rPr>
          <w:rFonts w:ascii="B Lotus" w:eastAsiaTheme="majorEastAsia" w:hAnsi="B Lotus" w:cs="B Nazanin"/>
          <w:color w:val="000000"/>
          <w:rtl/>
          <w:lang w:val="fa-IR" w:bidi="fa-IR"/>
        </w:rPr>
        <w:t xml:space="preserve"> مرزها</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آناتوم</w:t>
      </w:r>
      <w:r w:rsidRPr="00CC37BF">
        <w:rPr>
          <w:rFonts w:ascii="B Lotus" w:eastAsiaTheme="majorEastAsia" w:hAnsi="B Lotus" w:cs="B Nazanin" w:hint="cs"/>
          <w:color w:val="000000"/>
          <w:rtl/>
          <w:lang w:val="fa-IR" w:bidi="fa-IR"/>
        </w:rPr>
        <w:t>یک</w:t>
      </w:r>
      <w:r w:rsidRPr="00CC37BF">
        <w:rPr>
          <w:rFonts w:ascii="B Lotus" w:eastAsiaTheme="majorEastAsia" w:hAnsi="B Lotus" w:cs="B Nazanin"/>
          <w:color w:val="000000"/>
          <w:rtl/>
          <w:lang w:val="fa-IR" w:bidi="fa-IR"/>
        </w:rPr>
        <w:t xml:space="preserve"> حساس (نظ</w:t>
      </w:r>
      <w:r w:rsidRPr="00CC37BF">
        <w:rPr>
          <w:rFonts w:ascii="B Lotus" w:eastAsiaTheme="majorEastAsia" w:hAnsi="B Lotus" w:cs="B Nazanin" w:hint="cs"/>
          <w:color w:val="000000"/>
          <w:rtl/>
          <w:lang w:val="fa-IR" w:bidi="fa-IR"/>
        </w:rPr>
        <w:t>یر</w:t>
      </w:r>
      <w:r w:rsidRPr="00CC37BF">
        <w:rPr>
          <w:rFonts w:ascii="B Lotus" w:eastAsiaTheme="majorEastAsia" w:hAnsi="B Lotus" w:cs="B Nazanin"/>
          <w:color w:val="000000"/>
          <w:rtl/>
          <w:lang w:val="fa-IR" w:bidi="fa-IR"/>
        </w:rPr>
        <w:t xml:space="preserve"> عروق شبک</w:t>
      </w:r>
      <w:r w:rsidRPr="00CC37BF">
        <w:rPr>
          <w:rFonts w:ascii="B Lotus" w:eastAsiaTheme="majorEastAsia" w:hAnsi="B Lotus" w:cs="B Nazanin" w:hint="cs"/>
          <w:color w:val="000000"/>
          <w:rtl/>
          <w:lang w:val="fa-IR" w:bidi="fa-IR"/>
        </w:rPr>
        <w:t>یه</w:t>
      </w:r>
      <w:r w:rsidRPr="00CC37BF">
        <w:rPr>
          <w:rFonts w:ascii="B Lotus" w:eastAsiaTheme="majorEastAsia" w:hAnsi="B Lotus" w:cs="B Nazanin"/>
          <w:color w:val="000000"/>
          <w:rtl/>
          <w:lang w:val="fa-IR" w:bidi="fa-IR"/>
        </w:rPr>
        <w:t xml:space="preserve"> و تومورها</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مغز</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را حت</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با حجم داده‌ها</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آموزش</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محدود فراهم م</w:t>
      </w:r>
      <w:r w:rsidRPr="00CC37BF">
        <w:rPr>
          <w:rFonts w:ascii="B Lotus" w:eastAsiaTheme="majorEastAsia" w:hAnsi="B Lotus" w:cs="B Nazanin" w:hint="cs"/>
          <w:color w:val="000000"/>
          <w:rtl/>
          <w:lang w:val="fa-IR" w:bidi="fa-IR"/>
        </w:rPr>
        <w:t>ی‌سازد</w:t>
      </w:r>
      <w:r w:rsidRPr="00CC37BF">
        <w:rPr>
          <w:rFonts w:ascii="B Lotus" w:eastAsiaTheme="majorEastAsia" w:hAnsi="B Lotus" w:cs="B Nazanin"/>
          <w:color w:val="000000"/>
          <w:rtl/>
          <w:lang w:val="fa-IR" w:bidi="fa-IR"/>
        </w:rPr>
        <w:t xml:space="preserve"> و با بار محاسبات</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به</w:t>
      </w:r>
      <w:r w:rsidRPr="00CC37BF">
        <w:rPr>
          <w:rFonts w:ascii="B Lotus" w:eastAsiaTheme="majorEastAsia" w:hAnsi="B Lotus" w:cs="B Nazanin" w:hint="cs"/>
          <w:color w:val="000000"/>
          <w:rtl/>
          <w:lang w:val="fa-IR" w:bidi="fa-IR"/>
        </w:rPr>
        <w:t>ینه،</w:t>
      </w:r>
      <w:r w:rsidRPr="00CC37BF">
        <w:rPr>
          <w:rFonts w:ascii="B Lotus" w:eastAsiaTheme="majorEastAsia" w:hAnsi="B Lotus" w:cs="B Nazanin"/>
          <w:color w:val="000000"/>
          <w:rtl/>
          <w:lang w:val="fa-IR" w:bidi="fa-IR"/>
        </w:rPr>
        <w:t xml:space="preserve"> تول</w:t>
      </w:r>
      <w:r w:rsidRPr="00CC37BF">
        <w:rPr>
          <w:rFonts w:ascii="B Lotus" w:eastAsiaTheme="majorEastAsia" w:hAnsi="B Lotus" w:cs="B Nazanin" w:hint="cs"/>
          <w:color w:val="000000"/>
          <w:rtl/>
          <w:lang w:val="fa-IR" w:bidi="fa-IR"/>
        </w:rPr>
        <w:t>ید</w:t>
      </w:r>
      <w:r w:rsidRPr="00CC37BF">
        <w:rPr>
          <w:rFonts w:ascii="B Lotus" w:eastAsiaTheme="majorEastAsia" w:hAnsi="B Lotus" w:cs="B Nazanin"/>
          <w:color w:val="000000"/>
          <w:rtl/>
          <w:lang w:val="fa-IR" w:bidi="fa-IR"/>
        </w:rPr>
        <w:t xml:space="preserve"> کل</w:t>
      </w:r>
      <w:r w:rsidRPr="00CC37BF">
        <w:rPr>
          <w:rFonts w:ascii="B Lotus" w:eastAsiaTheme="majorEastAsia" w:hAnsi="B Lotus" w:cs="B Nazanin" w:hint="cs"/>
          <w:color w:val="000000"/>
          <w:rtl/>
          <w:lang w:val="fa-IR" w:bidi="fa-IR"/>
        </w:rPr>
        <w:t>یدهای</w:t>
      </w:r>
      <w:r w:rsidRPr="00CC37BF">
        <w:rPr>
          <w:rFonts w:ascii="B Lotus" w:eastAsiaTheme="majorEastAsia" w:hAnsi="B Lotus" w:cs="B Nazanin"/>
          <w:color w:val="000000"/>
          <w:rtl/>
          <w:lang w:val="fa-IR" w:bidi="fa-IR"/>
        </w:rPr>
        <w:t xml:space="preserve"> پو</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ا</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وابسته به تصو</w:t>
      </w:r>
      <w:r w:rsidRPr="00CC37BF">
        <w:rPr>
          <w:rFonts w:ascii="B Lotus" w:eastAsiaTheme="majorEastAsia" w:hAnsi="B Lotus" w:cs="B Nazanin" w:hint="cs"/>
          <w:color w:val="000000"/>
          <w:rtl/>
          <w:lang w:val="fa-IR" w:bidi="fa-IR"/>
        </w:rPr>
        <w:t>یر</w:t>
      </w:r>
      <w:r w:rsidRPr="00CC37BF">
        <w:rPr>
          <w:rFonts w:ascii="B Lotus" w:eastAsiaTheme="majorEastAsia" w:hAnsi="B Lotus" w:cs="B Nazanin"/>
          <w:color w:val="000000"/>
          <w:rtl/>
          <w:lang w:val="fa-IR" w:bidi="fa-IR"/>
        </w:rPr>
        <w:t xml:space="preserve"> را جهت ارتقا</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امن</w:t>
      </w:r>
      <w:r w:rsidRPr="00CC37BF">
        <w:rPr>
          <w:rFonts w:ascii="B Lotus" w:eastAsiaTheme="majorEastAsia" w:hAnsi="B Lotus" w:cs="B Nazanin" w:hint="cs"/>
          <w:color w:val="000000"/>
          <w:rtl/>
          <w:lang w:val="fa-IR" w:bidi="fa-IR"/>
        </w:rPr>
        <w:t>یت</w:t>
      </w:r>
      <w:r w:rsidRPr="00CC37BF">
        <w:rPr>
          <w:rFonts w:ascii="B Lotus" w:eastAsiaTheme="majorEastAsia" w:hAnsi="B Lotus" w:cs="B Nazanin"/>
          <w:color w:val="000000"/>
          <w:rtl/>
          <w:lang w:val="fa-IR" w:bidi="fa-IR"/>
        </w:rPr>
        <w:t xml:space="preserve"> س</w:t>
      </w:r>
      <w:r w:rsidRPr="00CC37BF">
        <w:rPr>
          <w:rFonts w:ascii="B Lotus" w:eastAsiaTheme="majorEastAsia" w:hAnsi="B Lotus" w:cs="B Nazanin" w:hint="cs"/>
          <w:color w:val="000000"/>
          <w:rtl/>
          <w:lang w:val="fa-IR" w:bidi="fa-IR"/>
        </w:rPr>
        <w:t>یستم</w:t>
      </w:r>
      <w:r w:rsidRPr="00CC37BF">
        <w:rPr>
          <w:rFonts w:ascii="B Lotus" w:eastAsiaTheme="majorEastAsia" w:hAnsi="B Lotus" w:cs="B Nazanin"/>
          <w:color w:val="000000"/>
          <w:rtl/>
          <w:lang w:val="fa-IR" w:bidi="fa-IR"/>
        </w:rPr>
        <w:t xml:space="preserve"> تضم</w:t>
      </w:r>
      <w:r w:rsidRPr="00CC37BF">
        <w:rPr>
          <w:rFonts w:ascii="B Lotus" w:eastAsiaTheme="majorEastAsia" w:hAnsi="B Lotus" w:cs="B Nazanin" w:hint="cs"/>
          <w:color w:val="000000"/>
          <w:rtl/>
          <w:lang w:val="fa-IR" w:bidi="fa-IR"/>
        </w:rPr>
        <w:t>ین</w:t>
      </w:r>
      <w:r w:rsidRPr="00CC37BF">
        <w:rPr>
          <w:rFonts w:ascii="B Lotus" w:eastAsiaTheme="majorEastAsia" w:hAnsi="B Lotus" w:cs="B Nazanin"/>
          <w:color w:val="000000"/>
          <w:rtl/>
          <w:lang w:val="fa-IR" w:bidi="fa-IR"/>
        </w:rPr>
        <w:t xml:space="preserve"> م</w:t>
      </w:r>
      <w:r w:rsidRPr="00CC37BF">
        <w:rPr>
          <w:rFonts w:ascii="B Lotus" w:eastAsiaTheme="majorEastAsia" w:hAnsi="B Lotus" w:cs="B Nazanin" w:hint="cs"/>
          <w:color w:val="000000"/>
          <w:rtl/>
          <w:lang w:val="fa-IR" w:bidi="fa-IR"/>
        </w:rPr>
        <w:t>ی‌نماید</w:t>
      </w:r>
      <w:r w:rsidRPr="00CC37BF">
        <w:rPr>
          <w:rFonts w:ascii="B Lotus" w:eastAsiaTheme="majorEastAsia" w:hAnsi="B Lotus" w:cs="B Nazanin"/>
          <w:color w:val="000000"/>
          <w:rtl/>
          <w:lang w:val="fa-IR" w:bidi="fa-IR"/>
        </w:rPr>
        <w:t xml:space="preserve"> [1, 2].</w:t>
      </w:r>
    </w:p>
    <w:p w14:paraId="4F561C79" w14:textId="77777777" w:rsidR="00455029" w:rsidRPr="00CC37BF" w:rsidRDefault="00455029" w:rsidP="00CC37BF">
      <w:pPr>
        <w:bidi/>
        <w:rPr>
          <w:rFonts w:ascii="B Lotus" w:eastAsiaTheme="majorEastAsia" w:hAnsi="B Lotus" w:cs="B Nazanin"/>
          <w:color w:val="000000"/>
          <w:lang w:val="fa-IR"/>
        </w:rPr>
      </w:pPr>
    </w:p>
    <w:p w14:paraId="358F295F" w14:textId="77777777" w:rsidR="00455029" w:rsidRPr="00CC37BF" w:rsidRDefault="00455029" w:rsidP="00CC37BF">
      <w:pPr>
        <w:bidi/>
        <w:rPr>
          <w:rFonts w:ascii="B Lotus" w:eastAsiaTheme="majorEastAsia" w:hAnsi="B Lotus" w:cs="B Nazanin"/>
          <w:color w:val="000000"/>
          <w:lang w:val="fa-IR"/>
        </w:rPr>
      </w:pPr>
      <w:r w:rsidRPr="00CC37BF">
        <w:rPr>
          <w:rFonts w:ascii="B Lotus" w:eastAsiaTheme="majorEastAsia" w:hAnsi="B Lotus" w:cs="B Nazanin" w:hint="cs"/>
          <w:color w:val="000000"/>
          <w:rtl/>
          <w:lang w:val="fa-IR" w:bidi="fa-IR"/>
        </w:rPr>
        <w:t>علاوه</w:t>
      </w:r>
      <w:r w:rsidRPr="00CC37BF">
        <w:rPr>
          <w:rFonts w:ascii="B Lotus" w:eastAsiaTheme="majorEastAsia" w:hAnsi="B Lotus" w:cs="B Nazanin"/>
          <w:color w:val="000000"/>
          <w:rtl/>
          <w:lang w:val="fa-IR" w:bidi="fa-IR"/>
        </w:rPr>
        <w:t xml:space="preserve"> بر رمزنگار</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ص</w:t>
      </w:r>
      <w:r w:rsidRPr="00CC37BF">
        <w:rPr>
          <w:rFonts w:ascii="B Lotus" w:eastAsiaTheme="majorEastAsia" w:hAnsi="B Lotus" w:cs="B Nazanin" w:hint="cs"/>
          <w:color w:val="000000"/>
          <w:rtl/>
          <w:lang w:val="fa-IR" w:bidi="fa-IR"/>
        </w:rPr>
        <w:t>یانت</w:t>
      </w:r>
      <w:r w:rsidRPr="00CC37BF">
        <w:rPr>
          <w:rFonts w:ascii="B Lotus" w:eastAsiaTheme="majorEastAsia" w:hAnsi="B Lotus" w:cs="B Nazanin"/>
          <w:color w:val="000000"/>
          <w:rtl/>
          <w:lang w:val="fa-IR" w:bidi="fa-IR"/>
        </w:rPr>
        <w:t xml:space="preserve"> از فراداده‌ها</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حساس ب</w:t>
      </w:r>
      <w:r w:rsidRPr="00CC37BF">
        <w:rPr>
          <w:rFonts w:ascii="B Lotus" w:eastAsiaTheme="majorEastAsia" w:hAnsi="B Lotus" w:cs="B Nazanin" w:hint="cs"/>
          <w:color w:val="000000"/>
          <w:rtl/>
          <w:lang w:val="fa-IR" w:bidi="fa-IR"/>
        </w:rPr>
        <w:t>یمار</w:t>
      </w:r>
      <w:r w:rsidRPr="00CC37BF">
        <w:rPr>
          <w:rFonts w:ascii="B Lotus" w:eastAsiaTheme="majorEastAsia" w:hAnsi="B Lotus" w:cs="B Nazanin"/>
          <w:color w:val="000000"/>
          <w:rtl/>
          <w:lang w:val="fa-IR" w:bidi="fa-IR"/>
        </w:rPr>
        <w:t xml:space="preserve"> (مانند مشخصات هو</w:t>
      </w:r>
      <w:r w:rsidRPr="00CC37BF">
        <w:rPr>
          <w:rFonts w:ascii="B Lotus" w:eastAsiaTheme="majorEastAsia" w:hAnsi="B Lotus" w:cs="B Nazanin" w:hint="cs"/>
          <w:color w:val="000000"/>
          <w:rtl/>
          <w:lang w:val="fa-IR" w:bidi="fa-IR"/>
        </w:rPr>
        <w:t>یتی</w:t>
      </w:r>
      <w:r w:rsidRPr="00CC37BF">
        <w:rPr>
          <w:rFonts w:ascii="B Lotus" w:eastAsiaTheme="majorEastAsia" w:hAnsi="B Lotus" w:cs="B Nazanin"/>
          <w:color w:val="000000"/>
          <w:rtl/>
          <w:lang w:val="fa-IR" w:bidi="fa-IR"/>
        </w:rPr>
        <w:t xml:space="preserve"> و سوابق بال</w:t>
      </w:r>
      <w:r w:rsidRPr="00CC37BF">
        <w:rPr>
          <w:rFonts w:ascii="B Lotus" w:eastAsiaTheme="majorEastAsia" w:hAnsi="B Lotus" w:cs="B Nazanin" w:hint="cs"/>
          <w:color w:val="000000"/>
          <w:rtl/>
          <w:lang w:val="fa-IR" w:bidi="fa-IR"/>
        </w:rPr>
        <w:t>ینی</w:t>
      </w:r>
      <w:r w:rsidRPr="00CC37BF">
        <w:rPr>
          <w:rFonts w:ascii="B Lotus" w:eastAsiaTheme="majorEastAsia" w:hAnsi="B Lotus" w:cs="B Nazanin"/>
          <w:color w:val="000000"/>
          <w:rtl/>
          <w:lang w:val="fa-IR" w:bidi="fa-IR"/>
        </w:rPr>
        <w:t>) بدون ا</w:t>
      </w:r>
      <w:r w:rsidRPr="00CC37BF">
        <w:rPr>
          <w:rFonts w:ascii="B Lotus" w:eastAsiaTheme="majorEastAsia" w:hAnsi="B Lotus" w:cs="B Nazanin" w:hint="cs"/>
          <w:color w:val="000000"/>
          <w:rtl/>
          <w:lang w:val="fa-IR" w:bidi="fa-IR"/>
        </w:rPr>
        <w:t>یجاد</w:t>
      </w:r>
      <w:r w:rsidRPr="00CC37BF">
        <w:rPr>
          <w:rFonts w:ascii="B Lotus" w:eastAsiaTheme="majorEastAsia" w:hAnsi="B Lotus" w:cs="B Nazanin"/>
          <w:color w:val="000000"/>
          <w:rtl/>
          <w:lang w:val="fa-IR" w:bidi="fa-IR"/>
        </w:rPr>
        <w:t xml:space="preserve"> اعوجاج در ک</w:t>
      </w:r>
      <w:r w:rsidRPr="00CC37BF">
        <w:rPr>
          <w:rFonts w:ascii="B Lotus" w:eastAsiaTheme="majorEastAsia" w:hAnsi="B Lotus" w:cs="B Nazanin" w:hint="cs"/>
          <w:color w:val="000000"/>
          <w:rtl/>
          <w:lang w:val="fa-IR" w:bidi="fa-IR"/>
        </w:rPr>
        <w:t>یفیت</w:t>
      </w:r>
      <w:r w:rsidRPr="00CC37BF">
        <w:rPr>
          <w:rFonts w:ascii="B Lotus" w:eastAsiaTheme="majorEastAsia" w:hAnsi="B Lotus" w:cs="B Nazanin"/>
          <w:color w:val="000000"/>
          <w:rtl/>
          <w:lang w:val="fa-IR" w:bidi="fa-IR"/>
        </w:rPr>
        <w:t xml:space="preserve"> تشخ</w:t>
      </w:r>
      <w:r w:rsidRPr="00CC37BF">
        <w:rPr>
          <w:rFonts w:ascii="B Lotus" w:eastAsiaTheme="majorEastAsia" w:hAnsi="B Lotus" w:cs="B Nazanin" w:hint="cs"/>
          <w:color w:val="000000"/>
          <w:rtl/>
          <w:lang w:val="fa-IR" w:bidi="fa-IR"/>
        </w:rPr>
        <w:t>یصی</w:t>
      </w:r>
      <w:r w:rsidRPr="00CC37BF">
        <w:rPr>
          <w:rFonts w:ascii="B Lotus" w:eastAsiaTheme="majorEastAsia" w:hAnsi="B Lotus" w:cs="B Nazanin"/>
          <w:color w:val="000000"/>
          <w:rtl/>
          <w:lang w:val="fa-IR" w:bidi="fa-IR"/>
        </w:rPr>
        <w:t xml:space="preserve"> تصو</w:t>
      </w:r>
      <w:r w:rsidRPr="00CC37BF">
        <w:rPr>
          <w:rFonts w:ascii="B Lotus" w:eastAsiaTheme="majorEastAsia" w:hAnsi="B Lotus" w:cs="B Nazanin" w:hint="cs"/>
          <w:color w:val="000000"/>
          <w:rtl/>
          <w:lang w:val="fa-IR" w:bidi="fa-IR"/>
        </w:rPr>
        <w:t>یر،</w:t>
      </w:r>
      <w:r w:rsidRPr="00CC37BF">
        <w:rPr>
          <w:rFonts w:ascii="B Lotus" w:eastAsiaTheme="majorEastAsia" w:hAnsi="B Lotus" w:cs="B Nazanin"/>
          <w:color w:val="000000"/>
          <w:rtl/>
          <w:lang w:val="fa-IR" w:bidi="fa-IR"/>
        </w:rPr>
        <w:t xml:space="preserve"> </w:t>
      </w:r>
      <w:r w:rsidRPr="00CC37BF">
        <w:rPr>
          <w:rFonts w:ascii="B Lotus" w:eastAsiaTheme="majorEastAsia" w:hAnsi="B Lotus" w:cs="B Nazanin" w:hint="cs"/>
          <w:color w:val="000000"/>
          <w:rtl/>
          <w:lang w:val="fa-IR" w:bidi="fa-IR"/>
        </w:rPr>
        <w:t>یکی</w:t>
      </w:r>
      <w:r w:rsidRPr="00CC37BF">
        <w:rPr>
          <w:rFonts w:ascii="B Lotus" w:eastAsiaTheme="majorEastAsia" w:hAnsi="B Lotus" w:cs="B Nazanin"/>
          <w:color w:val="000000"/>
          <w:rtl/>
          <w:lang w:val="fa-IR" w:bidi="fa-IR"/>
        </w:rPr>
        <w:t xml:space="preserve"> د</w:t>
      </w:r>
      <w:r w:rsidRPr="00CC37BF">
        <w:rPr>
          <w:rFonts w:ascii="B Lotus" w:eastAsiaTheme="majorEastAsia" w:hAnsi="B Lotus" w:cs="B Nazanin" w:hint="cs"/>
          <w:color w:val="000000"/>
          <w:rtl/>
          <w:lang w:val="fa-IR" w:bidi="fa-IR"/>
        </w:rPr>
        <w:t>یگر</w:t>
      </w:r>
      <w:r w:rsidRPr="00CC37BF">
        <w:rPr>
          <w:rFonts w:ascii="B Lotus" w:eastAsiaTheme="majorEastAsia" w:hAnsi="B Lotus" w:cs="B Nazanin"/>
          <w:color w:val="000000"/>
          <w:rtl/>
          <w:lang w:val="fa-IR" w:bidi="fa-IR"/>
        </w:rPr>
        <w:t xml:space="preserve"> از ارکان ا</w:t>
      </w:r>
      <w:r w:rsidRPr="00CC37BF">
        <w:rPr>
          <w:rFonts w:ascii="B Lotus" w:eastAsiaTheme="majorEastAsia" w:hAnsi="B Lotus" w:cs="B Nazanin" w:hint="cs"/>
          <w:color w:val="000000"/>
          <w:rtl/>
          <w:lang w:val="fa-IR" w:bidi="fa-IR"/>
        </w:rPr>
        <w:t>ین</w:t>
      </w:r>
      <w:r w:rsidRPr="00CC37BF">
        <w:rPr>
          <w:rFonts w:ascii="B Lotus" w:eastAsiaTheme="majorEastAsia" w:hAnsi="B Lotus" w:cs="B Nazanin"/>
          <w:color w:val="000000"/>
          <w:rtl/>
          <w:lang w:val="fa-IR" w:bidi="fa-IR"/>
        </w:rPr>
        <w:t xml:space="preserve"> چارچوب است [4, 7, 8]. در ا</w:t>
      </w:r>
      <w:r w:rsidRPr="00CC37BF">
        <w:rPr>
          <w:rFonts w:ascii="B Lotus" w:eastAsiaTheme="majorEastAsia" w:hAnsi="B Lotus" w:cs="B Nazanin" w:hint="cs"/>
          <w:color w:val="000000"/>
          <w:rtl/>
          <w:lang w:val="fa-IR" w:bidi="fa-IR"/>
        </w:rPr>
        <w:t>ین</w:t>
      </w:r>
      <w:r w:rsidRPr="00CC37BF">
        <w:rPr>
          <w:rFonts w:ascii="B Lotus" w:eastAsiaTheme="majorEastAsia" w:hAnsi="B Lotus" w:cs="B Nazanin"/>
          <w:color w:val="000000"/>
          <w:rtl/>
          <w:lang w:val="fa-IR" w:bidi="fa-IR"/>
        </w:rPr>
        <w:t xml:space="preserve"> سامانه، فراداده‌ها</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متن</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ابتدا با استفاده از الگور</w:t>
      </w:r>
      <w:r w:rsidRPr="00CC37BF">
        <w:rPr>
          <w:rFonts w:ascii="B Lotus" w:eastAsiaTheme="majorEastAsia" w:hAnsi="B Lotus" w:cs="B Nazanin" w:hint="cs"/>
          <w:color w:val="000000"/>
          <w:rtl/>
          <w:lang w:val="fa-IR" w:bidi="fa-IR"/>
        </w:rPr>
        <w:t>یتم</w:t>
      </w:r>
      <w:r w:rsidRPr="00CC37BF">
        <w:rPr>
          <w:rFonts w:ascii="B Lotus" w:eastAsiaTheme="majorEastAsia" w:hAnsi="B Lotus" w:cs="B Nazanin"/>
          <w:color w:val="000000"/>
          <w:rtl/>
          <w:lang w:val="fa-IR" w:bidi="fa-IR"/>
        </w:rPr>
        <w:t xml:space="preserve"> </w:t>
      </w:r>
      <w:r w:rsidRPr="00CC37BF">
        <w:rPr>
          <w:rFonts w:ascii="B Lotus" w:eastAsiaTheme="majorEastAsia" w:hAnsi="B Lotus" w:cs="B Nazanin"/>
          <w:color w:val="000000"/>
          <w:lang w:val="fa-IR"/>
        </w:rPr>
        <w:t>zlib</w:t>
      </w:r>
      <w:r w:rsidRPr="00CC37BF">
        <w:rPr>
          <w:rFonts w:ascii="B Lotus" w:eastAsiaTheme="majorEastAsia" w:hAnsi="B Lotus" w:cs="B Nazanin"/>
          <w:color w:val="000000"/>
          <w:rtl/>
          <w:lang w:val="fa-IR" w:bidi="fa-IR"/>
        </w:rPr>
        <w:t xml:space="preserve"> فشرده‌ساز</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شده تا </w:t>
      </w:r>
      <w:r w:rsidRPr="00CC37BF">
        <w:rPr>
          <w:rFonts w:ascii="B Lotus" w:eastAsiaTheme="majorEastAsia" w:hAnsi="B Lotus" w:cs="B Nazanin" w:hint="cs"/>
          <w:color w:val="000000"/>
          <w:rtl/>
          <w:lang w:val="fa-IR" w:bidi="fa-IR"/>
        </w:rPr>
        <w:t>حجم</w:t>
      </w:r>
      <w:r w:rsidRPr="00CC37BF">
        <w:rPr>
          <w:rFonts w:ascii="B Lotus" w:eastAsiaTheme="majorEastAsia" w:hAnsi="B Lotus" w:cs="B Nazanin"/>
          <w:color w:val="000000"/>
          <w:rtl/>
          <w:lang w:val="fa-IR" w:bidi="fa-IR"/>
        </w:rPr>
        <w:t xml:space="preserve"> پ</w:t>
      </w:r>
      <w:r w:rsidRPr="00CC37BF">
        <w:rPr>
          <w:rFonts w:ascii="B Lotus" w:eastAsiaTheme="majorEastAsia" w:hAnsi="B Lotus" w:cs="B Nazanin" w:hint="cs"/>
          <w:color w:val="000000"/>
          <w:rtl/>
          <w:lang w:val="fa-IR" w:bidi="fa-IR"/>
        </w:rPr>
        <w:t>یام</w:t>
      </w:r>
      <w:r w:rsidRPr="00CC37BF">
        <w:rPr>
          <w:rFonts w:ascii="B Lotus" w:eastAsiaTheme="majorEastAsia" w:hAnsi="B Lotus" w:cs="B Nazanin"/>
          <w:color w:val="000000"/>
          <w:rtl/>
          <w:lang w:val="fa-IR" w:bidi="fa-IR"/>
        </w:rPr>
        <w:t xml:space="preserve"> به حداقل برسد، سپس با بهره‌گ</w:t>
      </w:r>
      <w:r w:rsidRPr="00CC37BF">
        <w:rPr>
          <w:rFonts w:ascii="B Lotus" w:eastAsiaTheme="majorEastAsia" w:hAnsi="B Lotus" w:cs="B Nazanin" w:hint="cs"/>
          <w:color w:val="000000"/>
          <w:rtl/>
          <w:lang w:val="fa-IR" w:bidi="fa-IR"/>
        </w:rPr>
        <w:t>یری</w:t>
      </w:r>
      <w:r w:rsidRPr="00CC37BF">
        <w:rPr>
          <w:rFonts w:ascii="B Lotus" w:eastAsiaTheme="majorEastAsia" w:hAnsi="B Lotus" w:cs="B Nazanin"/>
          <w:color w:val="000000"/>
          <w:rtl/>
          <w:lang w:val="fa-IR" w:bidi="fa-IR"/>
        </w:rPr>
        <w:t xml:space="preserve"> از الگور</w:t>
      </w:r>
      <w:r w:rsidRPr="00CC37BF">
        <w:rPr>
          <w:rFonts w:ascii="B Lotus" w:eastAsiaTheme="majorEastAsia" w:hAnsi="B Lotus" w:cs="B Nazanin" w:hint="cs"/>
          <w:color w:val="000000"/>
          <w:rtl/>
          <w:lang w:val="fa-IR" w:bidi="fa-IR"/>
        </w:rPr>
        <w:t>یتم</w:t>
      </w:r>
      <w:r w:rsidRPr="00CC37BF">
        <w:rPr>
          <w:rFonts w:ascii="B Lotus" w:eastAsiaTheme="majorEastAsia" w:hAnsi="B Lotus" w:cs="B Nazanin"/>
          <w:color w:val="000000"/>
          <w:rtl/>
          <w:lang w:val="fa-IR" w:bidi="fa-IR"/>
        </w:rPr>
        <w:t xml:space="preserve"> پنهان‌نگار</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آگاه به برجستگ</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بصر</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w:t>
      </w:r>
      <w:r w:rsidRPr="00CC37BF">
        <w:rPr>
          <w:rFonts w:ascii="B Lotus" w:eastAsiaTheme="majorEastAsia" w:hAnsi="B Lotus" w:cs="B Nazanin"/>
          <w:color w:val="000000"/>
          <w:lang w:val="fa-IR"/>
        </w:rPr>
        <w:t>Saliency-aware Steganography</w:t>
      </w:r>
      <w:r w:rsidRPr="00CC37BF">
        <w:rPr>
          <w:rFonts w:ascii="B Lotus" w:eastAsiaTheme="majorEastAsia" w:hAnsi="B Lotus" w:cs="B Nazanin"/>
          <w:color w:val="000000"/>
          <w:rtl/>
          <w:lang w:val="fa-IR" w:bidi="fa-IR"/>
        </w:rPr>
        <w:t>)، فراداده فشرده‌شده صرفاً در نواح</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کم‌اهم</w:t>
      </w:r>
      <w:r w:rsidRPr="00CC37BF">
        <w:rPr>
          <w:rFonts w:ascii="B Lotus" w:eastAsiaTheme="majorEastAsia" w:hAnsi="B Lotus" w:cs="B Nazanin" w:hint="cs"/>
          <w:color w:val="000000"/>
          <w:rtl/>
          <w:lang w:val="fa-IR" w:bidi="fa-IR"/>
        </w:rPr>
        <w:t>یت</w:t>
      </w:r>
      <w:r w:rsidRPr="00CC37BF">
        <w:rPr>
          <w:rFonts w:ascii="B Lotus" w:eastAsiaTheme="majorEastAsia" w:hAnsi="B Lotus" w:cs="B Nazanin"/>
          <w:color w:val="000000"/>
          <w:rtl/>
          <w:lang w:val="fa-IR" w:bidi="fa-IR"/>
        </w:rPr>
        <w:t xml:space="preserve"> د</w:t>
      </w:r>
      <w:r w:rsidRPr="00CC37BF">
        <w:rPr>
          <w:rFonts w:ascii="B Lotus" w:eastAsiaTheme="majorEastAsia" w:hAnsi="B Lotus" w:cs="B Nazanin" w:hint="cs"/>
          <w:color w:val="000000"/>
          <w:rtl/>
          <w:lang w:val="fa-IR" w:bidi="fa-IR"/>
        </w:rPr>
        <w:t>یداری</w:t>
      </w:r>
      <w:r w:rsidRPr="00CC37BF">
        <w:rPr>
          <w:rFonts w:ascii="B Lotus" w:eastAsiaTheme="majorEastAsia" w:hAnsi="B Lotus" w:cs="B Nazanin"/>
          <w:color w:val="000000"/>
          <w:rtl/>
          <w:lang w:val="fa-IR" w:bidi="fa-IR"/>
        </w:rPr>
        <w:t xml:space="preserve"> و پس‌زم</w:t>
      </w:r>
      <w:r w:rsidRPr="00CC37BF">
        <w:rPr>
          <w:rFonts w:ascii="B Lotus" w:eastAsiaTheme="majorEastAsia" w:hAnsi="B Lotus" w:cs="B Nazanin" w:hint="cs"/>
          <w:color w:val="000000"/>
          <w:rtl/>
          <w:lang w:val="fa-IR" w:bidi="fa-IR"/>
        </w:rPr>
        <w:t>ینه</w:t>
      </w:r>
      <w:r w:rsidRPr="00CC37BF">
        <w:rPr>
          <w:rFonts w:ascii="B Lotus" w:eastAsiaTheme="majorEastAsia" w:hAnsi="B Lotus" w:cs="B Nazanin"/>
          <w:color w:val="000000"/>
          <w:rtl/>
          <w:lang w:val="fa-IR" w:bidi="fa-IR"/>
        </w:rPr>
        <w:t xml:space="preserve"> غ</w:t>
      </w:r>
      <w:r w:rsidRPr="00CC37BF">
        <w:rPr>
          <w:rFonts w:ascii="B Lotus" w:eastAsiaTheme="majorEastAsia" w:hAnsi="B Lotus" w:cs="B Nazanin" w:hint="cs"/>
          <w:color w:val="000000"/>
          <w:rtl/>
          <w:lang w:val="fa-IR" w:bidi="fa-IR"/>
        </w:rPr>
        <w:t>یرحساس</w:t>
      </w:r>
      <w:r w:rsidRPr="00CC37BF">
        <w:rPr>
          <w:rFonts w:ascii="B Lotus" w:eastAsiaTheme="majorEastAsia" w:hAnsi="B Lotus" w:cs="B Nazanin"/>
          <w:color w:val="000000"/>
          <w:rtl/>
          <w:lang w:val="fa-IR" w:bidi="fa-IR"/>
        </w:rPr>
        <w:t xml:space="preserve"> تصو</w:t>
      </w:r>
      <w:r w:rsidRPr="00CC37BF">
        <w:rPr>
          <w:rFonts w:ascii="B Lotus" w:eastAsiaTheme="majorEastAsia" w:hAnsi="B Lotus" w:cs="B Nazanin" w:hint="cs"/>
          <w:color w:val="000000"/>
          <w:rtl/>
          <w:lang w:val="fa-IR" w:bidi="fa-IR"/>
        </w:rPr>
        <w:t>یر</w:t>
      </w:r>
      <w:r w:rsidRPr="00CC37BF">
        <w:rPr>
          <w:rFonts w:ascii="B Lotus" w:eastAsiaTheme="majorEastAsia" w:hAnsi="B Lotus" w:cs="B Nazanin"/>
          <w:color w:val="000000"/>
          <w:rtl/>
          <w:lang w:val="fa-IR" w:bidi="fa-IR"/>
        </w:rPr>
        <w:t xml:space="preserve"> پزشک</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جا</w:t>
      </w:r>
      <w:r w:rsidRPr="00CC37BF">
        <w:rPr>
          <w:rFonts w:ascii="B Lotus" w:eastAsiaTheme="majorEastAsia" w:hAnsi="B Lotus" w:cs="B Nazanin" w:hint="cs"/>
          <w:color w:val="000000"/>
          <w:rtl/>
          <w:lang w:val="fa-IR" w:bidi="fa-IR"/>
        </w:rPr>
        <w:t>ی‌دهی</w:t>
      </w:r>
      <w:r w:rsidRPr="00CC37BF">
        <w:rPr>
          <w:rFonts w:ascii="B Lotus" w:eastAsiaTheme="majorEastAsia" w:hAnsi="B Lotus" w:cs="B Nazanin"/>
          <w:color w:val="000000"/>
          <w:rtl/>
          <w:lang w:val="fa-IR" w:bidi="fa-IR"/>
        </w:rPr>
        <w:t xml:space="preserve"> م</w:t>
      </w:r>
      <w:r w:rsidRPr="00CC37BF">
        <w:rPr>
          <w:rFonts w:ascii="B Lotus" w:eastAsiaTheme="majorEastAsia" w:hAnsi="B Lotus" w:cs="B Nazanin" w:hint="cs"/>
          <w:color w:val="000000"/>
          <w:rtl/>
          <w:lang w:val="fa-IR" w:bidi="fa-IR"/>
        </w:rPr>
        <w:t>ی‌شود</w:t>
      </w:r>
      <w:r w:rsidRPr="00CC37BF">
        <w:rPr>
          <w:rFonts w:ascii="B Lotus" w:eastAsiaTheme="majorEastAsia" w:hAnsi="B Lotus" w:cs="B Nazanin"/>
          <w:color w:val="000000"/>
          <w:rtl/>
          <w:lang w:val="fa-IR" w:bidi="fa-IR"/>
        </w:rPr>
        <w:t xml:space="preserve"> [4, 5, 7]. ا</w:t>
      </w:r>
      <w:r w:rsidRPr="00CC37BF">
        <w:rPr>
          <w:rFonts w:ascii="B Lotus" w:eastAsiaTheme="majorEastAsia" w:hAnsi="B Lotus" w:cs="B Nazanin" w:hint="cs"/>
          <w:color w:val="000000"/>
          <w:rtl/>
          <w:lang w:val="fa-IR" w:bidi="fa-IR"/>
        </w:rPr>
        <w:t>ین</w:t>
      </w:r>
      <w:r w:rsidRPr="00CC37BF">
        <w:rPr>
          <w:rFonts w:ascii="B Lotus" w:eastAsiaTheme="majorEastAsia" w:hAnsi="B Lotus" w:cs="B Nazanin"/>
          <w:color w:val="000000"/>
          <w:rtl/>
          <w:lang w:val="fa-IR" w:bidi="fa-IR"/>
        </w:rPr>
        <w:t xml:space="preserve"> رو</w:t>
      </w:r>
      <w:r w:rsidRPr="00CC37BF">
        <w:rPr>
          <w:rFonts w:ascii="B Lotus" w:eastAsiaTheme="majorEastAsia" w:hAnsi="B Lotus" w:cs="B Nazanin" w:hint="cs"/>
          <w:color w:val="000000"/>
          <w:rtl/>
          <w:lang w:val="fa-IR" w:bidi="fa-IR"/>
        </w:rPr>
        <w:t>یه</w:t>
      </w:r>
      <w:r w:rsidRPr="00CC37BF">
        <w:rPr>
          <w:rFonts w:ascii="B Lotus" w:eastAsiaTheme="majorEastAsia" w:hAnsi="B Lotus" w:cs="B Nazanin"/>
          <w:color w:val="000000"/>
          <w:rtl/>
          <w:lang w:val="fa-IR" w:bidi="fa-IR"/>
        </w:rPr>
        <w:t xml:space="preserve"> هوشمندانه باعث م</w:t>
      </w:r>
      <w:r w:rsidRPr="00CC37BF">
        <w:rPr>
          <w:rFonts w:ascii="B Lotus" w:eastAsiaTheme="majorEastAsia" w:hAnsi="B Lotus" w:cs="B Nazanin" w:hint="cs"/>
          <w:color w:val="000000"/>
          <w:rtl/>
          <w:lang w:val="fa-IR" w:bidi="fa-IR"/>
        </w:rPr>
        <w:t>ی‌شود</w:t>
      </w:r>
      <w:r w:rsidRPr="00CC37BF">
        <w:rPr>
          <w:rFonts w:ascii="B Lotus" w:eastAsiaTheme="majorEastAsia" w:hAnsi="B Lotus" w:cs="B Nazanin"/>
          <w:color w:val="000000"/>
          <w:rtl/>
          <w:lang w:val="fa-IR" w:bidi="fa-IR"/>
        </w:rPr>
        <w:t xml:space="preserve"> ک</w:t>
      </w:r>
      <w:r w:rsidRPr="00CC37BF">
        <w:rPr>
          <w:rFonts w:ascii="B Lotus" w:eastAsiaTheme="majorEastAsia" w:hAnsi="B Lotus" w:cs="B Nazanin" w:hint="cs"/>
          <w:color w:val="000000"/>
          <w:rtl/>
          <w:lang w:val="fa-IR" w:bidi="fa-IR"/>
        </w:rPr>
        <w:t>ه</w:t>
      </w:r>
      <w:r w:rsidRPr="00CC37BF">
        <w:rPr>
          <w:rFonts w:ascii="B Lotus" w:eastAsiaTheme="majorEastAsia" w:hAnsi="B Lotus" w:cs="B Nazanin"/>
          <w:color w:val="000000"/>
          <w:rtl/>
          <w:lang w:val="fa-IR" w:bidi="fa-IR"/>
        </w:rPr>
        <w:t xml:space="preserve"> نواح</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تشخ</w:t>
      </w:r>
      <w:r w:rsidRPr="00CC37BF">
        <w:rPr>
          <w:rFonts w:ascii="B Lotus" w:eastAsiaTheme="majorEastAsia" w:hAnsi="B Lotus" w:cs="B Nazanin" w:hint="cs"/>
          <w:color w:val="000000"/>
          <w:rtl/>
          <w:lang w:val="fa-IR" w:bidi="fa-IR"/>
        </w:rPr>
        <w:t>یصی</w:t>
      </w:r>
      <w:r w:rsidRPr="00CC37BF">
        <w:rPr>
          <w:rFonts w:ascii="B Lotus" w:eastAsiaTheme="majorEastAsia" w:hAnsi="B Lotus" w:cs="B Nazanin"/>
          <w:color w:val="000000"/>
          <w:rtl/>
          <w:lang w:val="fa-IR" w:bidi="fa-IR"/>
        </w:rPr>
        <w:t xml:space="preserve"> اصل</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w:t>
      </w:r>
      <w:r w:rsidRPr="00CC37BF">
        <w:rPr>
          <w:rFonts w:ascii="B Lotus" w:eastAsiaTheme="majorEastAsia" w:hAnsi="B Lotus" w:cs="B Nazanin"/>
          <w:color w:val="000000"/>
          <w:lang w:val="fa-IR"/>
        </w:rPr>
        <w:t>ROI</w:t>
      </w:r>
      <w:r w:rsidRPr="00CC37BF">
        <w:rPr>
          <w:rFonts w:ascii="B Lotus" w:eastAsiaTheme="majorEastAsia" w:hAnsi="B Lotus" w:cs="B Nazanin"/>
          <w:color w:val="000000"/>
          <w:rtl/>
          <w:lang w:val="fa-IR" w:bidi="fa-IR"/>
        </w:rPr>
        <w:t>) کاملاً دست‌نخورده باق</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مانده و ک</w:t>
      </w:r>
      <w:r w:rsidRPr="00CC37BF">
        <w:rPr>
          <w:rFonts w:ascii="B Lotus" w:eastAsiaTheme="majorEastAsia" w:hAnsi="B Lotus" w:cs="B Nazanin" w:hint="cs"/>
          <w:color w:val="000000"/>
          <w:rtl/>
          <w:lang w:val="fa-IR" w:bidi="fa-IR"/>
        </w:rPr>
        <w:t>یفیت</w:t>
      </w:r>
      <w:r w:rsidRPr="00CC37BF">
        <w:rPr>
          <w:rFonts w:ascii="B Lotus" w:eastAsiaTheme="majorEastAsia" w:hAnsi="B Lotus" w:cs="B Nazanin"/>
          <w:color w:val="000000"/>
          <w:rtl/>
          <w:lang w:val="fa-IR" w:bidi="fa-IR"/>
        </w:rPr>
        <w:t xml:space="preserve"> د</w:t>
      </w:r>
      <w:r w:rsidRPr="00CC37BF">
        <w:rPr>
          <w:rFonts w:ascii="B Lotus" w:eastAsiaTheme="majorEastAsia" w:hAnsi="B Lotus" w:cs="B Nazanin" w:hint="cs"/>
          <w:color w:val="000000"/>
          <w:rtl/>
          <w:lang w:val="fa-IR" w:bidi="fa-IR"/>
        </w:rPr>
        <w:t>یداری</w:t>
      </w:r>
      <w:r w:rsidRPr="00CC37BF">
        <w:rPr>
          <w:rFonts w:ascii="B Lotus" w:eastAsiaTheme="majorEastAsia" w:hAnsi="B Lotus" w:cs="B Nazanin"/>
          <w:color w:val="000000"/>
          <w:rtl/>
          <w:lang w:val="fa-IR" w:bidi="fa-IR"/>
        </w:rPr>
        <w:t xml:space="preserve"> تصو</w:t>
      </w:r>
      <w:r w:rsidRPr="00CC37BF">
        <w:rPr>
          <w:rFonts w:ascii="B Lotus" w:eastAsiaTheme="majorEastAsia" w:hAnsi="B Lotus" w:cs="B Nazanin" w:hint="cs"/>
          <w:color w:val="000000"/>
          <w:rtl/>
          <w:lang w:val="fa-IR" w:bidi="fa-IR"/>
        </w:rPr>
        <w:t>یر</w:t>
      </w:r>
      <w:r w:rsidRPr="00CC37BF">
        <w:rPr>
          <w:rFonts w:ascii="B Lotus" w:eastAsiaTheme="majorEastAsia" w:hAnsi="B Lotus" w:cs="B Nazanin"/>
          <w:color w:val="000000"/>
          <w:rtl/>
          <w:lang w:val="fa-IR" w:bidi="fa-IR"/>
        </w:rPr>
        <w:t xml:space="preserve"> با مع</w:t>
      </w:r>
      <w:r w:rsidRPr="00CC37BF">
        <w:rPr>
          <w:rFonts w:ascii="B Lotus" w:eastAsiaTheme="majorEastAsia" w:hAnsi="B Lotus" w:cs="B Nazanin" w:hint="cs"/>
          <w:color w:val="000000"/>
          <w:rtl/>
          <w:lang w:val="fa-IR" w:bidi="fa-IR"/>
        </w:rPr>
        <w:t>یار</w:t>
      </w:r>
      <w:r w:rsidRPr="00CC37BF">
        <w:rPr>
          <w:rFonts w:ascii="B Lotus" w:eastAsiaTheme="majorEastAsia" w:hAnsi="B Lotus" w:cs="B Nazanin"/>
          <w:color w:val="000000"/>
          <w:rtl/>
          <w:lang w:val="fa-IR" w:bidi="fa-IR"/>
        </w:rPr>
        <w:t xml:space="preserve"> </w:t>
      </w:r>
      <w:r w:rsidRPr="00CC37BF">
        <w:rPr>
          <w:rFonts w:ascii="B Lotus" w:eastAsiaTheme="majorEastAsia" w:hAnsi="B Lotus" w:cs="B Nazanin"/>
          <w:color w:val="000000"/>
          <w:lang w:val="fa-IR"/>
        </w:rPr>
        <w:t>PSNR</w:t>
      </w:r>
      <w:r w:rsidRPr="00CC37BF">
        <w:rPr>
          <w:rFonts w:ascii="B Lotus" w:eastAsiaTheme="majorEastAsia" w:hAnsi="B Lotus" w:cs="B Nazanin"/>
          <w:color w:val="000000"/>
          <w:rtl/>
          <w:lang w:val="fa-IR" w:bidi="fa-IR"/>
        </w:rPr>
        <w:t xml:space="preserve"> بالاتر از 53 دس</w:t>
      </w:r>
      <w:r w:rsidRPr="00CC37BF">
        <w:rPr>
          <w:rFonts w:ascii="B Lotus" w:eastAsiaTheme="majorEastAsia" w:hAnsi="B Lotus" w:cs="B Nazanin" w:hint="cs"/>
          <w:color w:val="000000"/>
          <w:rtl/>
          <w:lang w:val="fa-IR" w:bidi="fa-IR"/>
        </w:rPr>
        <w:t>ی‌بل</w:t>
      </w:r>
      <w:r w:rsidRPr="00CC37BF">
        <w:rPr>
          <w:rFonts w:ascii="B Lotus" w:eastAsiaTheme="majorEastAsia" w:hAnsi="B Lotus" w:cs="B Nazanin"/>
          <w:color w:val="000000"/>
          <w:rtl/>
          <w:lang w:val="fa-IR" w:bidi="fa-IR"/>
        </w:rPr>
        <w:t xml:space="preserve"> و </w:t>
      </w:r>
      <w:r w:rsidRPr="00CC37BF">
        <w:rPr>
          <w:rFonts w:ascii="B Lotus" w:eastAsiaTheme="majorEastAsia" w:hAnsi="B Lotus" w:cs="B Nazanin"/>
          <w:color w:val="000000"/>
          <w:lang w:val="fa-IR"/>
        </w:rPr>
        <w:t>SSIM</w:t>
      </w:r>
      <w:r w:rsidRPr="00CC37BF">
        <w:rPr>
          <w:rFonts w:ascii="B Lotus" w:eastAsiaTheme="majorEastAsia" w:hAnsi="B Lotus" w:cs="B Nazanin"/>
          <w:color w:val="000000"/>
          <w:rtl/>
          <w:lang w:val="fa-IR" w:bidi="fa-IR"/>
        </w:rPr>
        <w:t xml:space="preserve"> نزد</w:t>
      </w:r>
      <w:r w:rsidRPr="00CC37BF">
        <w:rPr>
          <w:rFonts w:ascii="B Lotus" w:eastAsiaTheme="majorEastAsia" w:hAnsi="B Lotus" w:cs="B Nazanin" w:hint="cs"/>
          <w:color w:val="000000"/>
          <w:rtl/>
          <w:lang w:val="fa-IR" w:bidi="fa-IR"/>
        </w:rPr>
        <w:t>یک</w:t>
      </w:r>
      <w:r w:rsidRPr="00CC37BF">
        <w:rPr>
          <w:rFonts w:ascii="B Lotus" w:eastAsiaTheme="majorEastAsia" w:hAnsi="B Lotus" w:cs="B Nazanin"/>
          <w:color w:val="000000"/>
          <w:rtl/>
          <w:lang w:val="fa-IR" w:bidi="fa-IR"/>
        </w:rPr>
        <w:t xml:space="preserve"> به 0.998 حفظ گردد و س</w:t>
      </w:r>
      <w:r w:rsidRPr="00CC37BF">
        <w:rPr>
          <w:rFonts w:ascii="B Lotus" w:eastAsiaTheme="majorEastAsia" w:hAnsi="B Lotus" w:cs="B Nazanin" w:hint="cs"/>
          <w:color w:val="000000"/>
          <w:rtl/>
          <w:lang w:val="fa-IR" w:bidi="fa-IR"/>
        </w:rPr>
        <w:t>یستم</w:t>
      </w:r>
      <w:r w:rsidRPr="00CC37BF">
        <w:rPr>
          <w:rFonts w:ascii="B Lotus" w:eastAsiaTheme="majorEastAsia" w:hAnsi="B Lotus" w:cs="B Nazanin"/>
          <w:color w:val="000000"/>
          <w:rtl/>
          <w:lang w:val="fa-IR" w:bidi="fa-IR"/>
        </w:rPr>
        <w:t xml:space="preserve"> در برابر حملات آمار</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و د</w:t>
      </w:r>
      <w:r w:rsidRPr="00CC37BF">
        <w:rPr>
          <w:rFonts w:ascii="B Lotus" w:eastAsiaTheme="majorEastAsia" w:hAnsi="B Lotus" w:cs="B Nazanin" w:hint="cs"/>
          <w:color w:val="000000"/>
          <w:rtl/>
          <w:lang w:val="fa-IR" w:bidi="fa-IR"/>
        </w:rPr>
        <w:t>یداری</w:t>
      </w:r>
      <w:r w:rsidRPr="00CC37BF">
        <w:rPr>
          <w:rFonts w:ascii="B Lotus" w:eastAsiaTheme="majorEastAsia" w:hAnsi="B Lotus" w:cs="B Nazanin"/>
          <w:color w:val="000000"/>
          <w:rtl/>
          <w:lang w:val="fa-IR" w:bidi="fa-IR"/>
        </w:rPr>
        <w:t xml:space="preserve"> کاملاً مقاوم باشد [7, 8].</w:t>
      </w:r>
    </w:p>
    <w:p w14:paraId="5032EC11" w14:textId="77777777" w:rsidR="00455029" w:rsidRPr="00CC37BF" w:rsidRDefault="00455029" w:rsidP="00CC37BF">
      <w:pPr>
        <w:bidi/>
        <w:rPr>
          <w:rFonts w:ascii="B Lotus" w:eastAsiaTheme="majorEastAsia" w:hAnsi="B Lotus" w:cs="B Nazanin"/>
          <w:color w:val="000000"/>
          <w:lang w:val="fa-IR"/>
        </w:rPr>
      </w:pPr>
    </w:p>
    <w:p w14:paraId="4C9717C0" w14:textId="77777777" w:rsidR="00455029" w:rsidRPr="00CC37BF" w:rsidRDefault="00455029" w:rsidP="00CC37BF">
      <w:pPr>
        <w:bidi/>
        <w:rPr>
          <w:rFonts w:ascii="B Lotus" w:eastAsiaTheme="majorEastAsia" w:hAnsi="B Lotus" w:cs="B Nazanin"/>
          <w:color w:val="000000"/>
          <w:lang w:val="fa-IR"/>
        </w:rPr>
      </w:pPr>
      <w:r w:rsidRPr="00CC37BF">
        <w:rPr>
          <w:rFonts w:ascii="B Lotus" w:eastAsiaTheme="majorEastAsia" w:hAnsi="B Lotus" w:cs="B Nazanin" w:hint="cs"/>
          <w:color w:val="000000"/>
          <w:rtl/>
          <w:lang w:val="fa-IR" w:bidi="fa-IR"/>
        </w:rPr>
        <w:t>تلفیق</w:t>
      </w:r>
      <w:r w:rsidRPr="00CC37BF">
        <w:rPr>
          <w:rFonts w:ascii="B Lotus" w:eastAsiaTheme="majorEastAsia" w:hAnsi="B Lotus" w:cs="B Nazanin"/>
          <w:color w:val="000000"/>
          <w:rtl/>
          <w:lang w:val="fa-IR" w:bidi="fa-IR"/>
        </w:rPr>
        <w:t xml:space="preserve"> </w:t>
      </w:r>
      <w:r w:rsidRPr="00CC37BF">
        <w:rPr>
          <w:rFonts w:ascii="B Lotus" w:eastAsiaTheme="majorEastAsia" w:hAnsi="B Lotus" w:cs="B Nazanin" w:hint="cs"/>
          <w:color w:val="000000"/>
          <w:rtl/>
          <w:lang w:val="fa-IR" w:bidi="fa-IR"/>
        </w:rPr>
        <w:t>یادگیری</w:t>
      </w:r>
      <w:r w:rsidRPr="00CC37BF">
        <w:rPr>
          <w:rFonts w:ascii="B Lotus" w:eastAsiaTheme="majorEastAsia" w:hAnsi="B Lotus" w:cs="B Nazanin"/>
          <w:color w:val="000000"/>
          <w:rtl/>
          <w:lang w:val="fa-IR" w:bidi="fa-IR"/>
        </w:rPr>
        <w:t xml:space="preserve"> عم</w:t>
      </w:r>
      <w:r w:rsidRPr="00CC37BF">
        <w:rPr>
          <w:rFonts w:ascii="B Lotus" w:eastAsiaTheme="majorEastAsia" w:hAnsi="B Lotus" w:cs="B Nazanin" w:hint="cs"/>
          <w:color w:val="000000"/>
          <w:rtl/>
          <w:lang w:val="fa-IR" w:bidi="fa-IR"/>
        </w:rPr>
        <w:t>یق،</w:t>
      </w:r>
      <w:r w:rsidRPr="00CC37BF">
        <w:rPr>
          <w:rFonts w:ascii="B Lotus" w:eastAsiaTheme="majorEastAsia" w:hAnsi="B Lotus" w:cs="B Nazanin"/>
          <w:color w:val="000000"/>
          <w:rtl/>
          <w:lang w:val="fa-IR" w:bidi="fa-IR"/>
        </w:rPr>
        <w:t xml:space="preserve"> س</w:t>
      </w:r>
      <w:r w:rsidRPr="00CC37BF">
        <w:rPr>
          <w:rFonts w:ascii="B Lotus" w:eastAsiaTheme="majorEastAsia" w:hAnsi="B Lotus" w:cs="B Nazanin" w:hint="cs"/>
          <w:color w:val="000000"/>
          <w:rtl/>
          <w:lang w:val="fa-IR" w:bidi="fa-IR"/>
        </w:rPr>
        <w:t>یستم‌های</w:t>
      </w:r>
      <w:r w:rsidRPr="00CC37BF">
        <w:rPr>
          <w:rFonts w:ascii="B Lotus" w:eastAsiaTheme="majorEastAsia" w:hAnsi="B Lotus" w:cs="B Nazanin"/>
          <w:color w:val="000000"/>
          <w:rtl/>
          <w:lang w:val="fa-IR" w:bidi="fa-IR"/>
        </w:rPr>
        <w:t xml:space="preserve"> ابرآشوب</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۵ بعد</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و تکن</w:t>
      </w:r>
      <w:r w:rsidRPr="00CC37BF">
        <w:rPr>
          <w:rFonts w:ascii="B Lotus" w:eastAsiaTheme="majorEastAsia" w:hAnsi="B Lotus" w:cs="B Nazanin" w:hint="cs"/>
          <w:color w:val="000000"/>
          <w:rtl/>
          <w:lang w:val="fa-IR" w:bidi="fa-IR"/>
        </w:rPr>
        <w:t>یک‌های</w:t>
      </w:r>
      <w:r w:rsidRPr="00CC37BF">
        <w:rPr>
          <w:rFonts w:ascii="B Lotus" w:eastAsiaTheme="majorEastAsia" w:hAnsi="B Lotus" w:cs="B Nazanin"/>
          <w:color w:val="000000"/>
          <w:rtl/>
          <w:lang w:val="fa-IR" w:bidi="fa-IR"/>
        </w:rPr>
        <w:t xml:space="preserve"> پنهان‌نگار</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فراداده مبتن</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بر برجستگ</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بصر</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w:t>
      </w:r>
      <w:r w:rsidRPr="00CC37BF">
        <w:rPr>
          <w:rFonts w:ascii="B Lotus" w:eastAsiaTheme="majorEastAsia" w:hAnsi="B Lotus" w:cs="B Nazanin"/>
          <w:color w:val="000000"/>
          <w:lang w:val="fa-IR"/>
        </w:rPr>
        <w:t>Saliency</w:t>
      </w:r>
      <w:r w:rsidRPr="00CC37BF">
        <w:rPr>
          <w:rFonts w:ascii="B Lotus" w:eastAsiaTheme="majorEastAsia" w:hAnsi="B Lotus" w:cs="B Nazanin"/>
          <w:color w:val="000000"/>
          <w:rtl/>
          <w:lang w:val="fa-IR" w:bidi="fa-IR"/>
        </w:rPr>
        <w:t>)، چارچوب</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جامع، نو</w:t>
      </w:r>
      <w:r w:rsidRPr="00CC37BF">
        <w:rPr>
          <w:rFonts w:ascii="B Lotus" w:eastAsiaTheme="majorEastAsia" w:hAnsi="B Lotus" w:cs="B Nazanin" w:hint="cs"/>
          <w:color w:val="000000"/>
          <w:rtl/>
          <w:lang w:val="fa-IR" w:bidi="fa-IR"/>
        </w:rPr>
        <w:t>ین</w:t>
      </w:r>
      <w:r w:rsidRPr="00CC37BF">
        <w:rPr>
          <w:rFonts w:ascii="B Lotus" w:eastAsiaTheme="majorEastAsia" w:hAnsi="B Lotus" w:cs="B Nazanin"/>
          <w:color w:val="000000"/>
          <w:rtl/>
          <w:lang w:val="fa-IR" w:bidi="fa-IR"/>
        </w:rPr>
        <w:t xml:space="preserve"> و زمان‌واقع</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(با زمان اجرا</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متوسط 2.93 ثان</w:t>
      </w:r>
      <w:r w:rsidRPr="00CC37BF">
        <w:rPr>
          <w:rFonts w:ascii="B Lotus" w:eastAsiaTheme="majorEastAsia" w:hAnsi="B Lotus" w:cs="B Nazanin" w:hint="cs"/>
          <w:color w:val="000000"/>
          <w:rtl/>
          <w:lang w:val="fa-IR" w:bidi="fa-IR"/>
        </w:rPr>
        <w:t>یه</w:t>
      </w:r>
      <w:r w:rsidRPr="00CC37BF">
        <w:rPr>
          <w:rFonts w:ascii="B Lotus" w:eastAsiaTheme="majorEastAsia" w:hAnsi="B Lotus" w:cs="B Nazanin"/>
          <w:color w:val="000000"/>
          <w:rtl/>
          <w:lang w:val="fa-IR" w:bidi="fa-IR"/>
        </w:rPr>
        <w:t>) برا</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حفاظت همزمان از محرمانگ</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تصو</w:t>
      </w:r>
      <w:r w:rsidRPr="00CC37BF">
        <w:rPr>
          <w:rFonts w:ascii="B Lotus" w:eastAsiaTheme="majorEastAsia" w:hAnsi="B Lotus" w:cs="B Nazanin" w:hint="cs"/>
          <w:color w:val="000000"/>
          <w:rtl/>
          <w:lang w:val="fa-IR" w:bidi="fa-IR"/>
        </w:rPr>
        <w:t>یر</w:t>
      </w:r>
      <w:r w:rsidRPr="00CC37BF">
        <w:rPr>
          <w:rFonts w:ascii="B Lotus" w:eastAsiaTheme="majorEastAsia" w:hAnsi="B Lotus" w:cs="B Nazanin"/>
          <w:color w:val="000000"/>
          <w:rtl/>
          <w:lang w:val="fa-IR" w:bidi="fa-IR"/>
        </w:rPr>
        <w:t xml:space="preserve"> و فراداده‌ها</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ب</w:t>
      </w:r>
      <w:r w:rsidRPr="00CC37BF">
        <w:rPr>
          <w:rFonts w:ascii="B Lotus" w:eastAsiaTheme="majorEastAsia" w:hAnsi="B Lotus" w:cs="B Nazanin" w:hint="cs"/>
          <w:color w:val="000000"/>
          <w:rtl/>
          <w:lang w:val="fa-IR" w:bidi="fa-IR"/>
        </w:rPr>
        <w:t>یمار</w:t>
      </w:r>
      <w:r w:rsidRPr="00CC37BF">
        <w:rPr>
          <w:rFonts w:ascii="B Lotus" w:eastAsiaTheme="majorEastAsia" w:hAnsi="B Lotus" w:cs="B Nazanin"/>
          <w:color w:val="000000"/>
          <w:rtl/>
          <w:lang w:val="fa-IR" w:bidi="fa-IR"/>
        </w:rPr>
        <w:t xml:space="preserve"> ارائه م</w:t>
      </w:r>
      <w:r w:rsidRPr="00CC37BF">
        <w:rPr>
          <w:rFonts w:ascii="B Lotus" w:eastAsiaTheme="majorEastAsia" w:hAnsi="B Lotus" w:cs="B Nazanin" w:hint="cs"/>
          <w:color w:val="000000"/>
          <w:rtl/>
          <w:lang w:val="fa-IR" w:bidi="fa-IR"/>
        </w:rPr>
        <w:t>ی‌دهد</w:t>
      </w:r>
      <w:r w:rsidRPr="00CC37BF">
        <w:rPr>
          <w:rFonts w:ascii="B Lotus" w:eastAsiaTheme="majorEastAsia" w:hAnsi="B Lotus" w:cs="B Nazanin"/>
          <w:color w:val="000000"/>
          <w:rtl/>
          <w:lang w:val="fa-IR" w:bidi="fa-IR"/>
        </w:rPr>
        <w:t xml:space="preserve"> [1, 4, 7].</w:t>
      </w:r>
    </w:p>
    <w:p w14:paraId="5B76F6D7" w14:textId="77777777" w:rsidR="00455029" w:rsidRPr="00CC37BF" w:rsidRDefault="00455029" w:rsidP="00CC37BF">
      <w:pPr>
        <w:bidi/>
        <w:rPr>
          <w:rFonts w:ascii="B Lotus" w:eastAsiaTheme="majorEastAsia" w:hAnsi="B Lotus" w:cs="B Nazanin"/>
          <w:color w:val="000000"/>
          <w:lang w:val="fa-IR"/>
        </w:rPr>
      </w:pPr>
    </w:p>
    <w:p w14:paraId="6386D256" w14:textId="7DE88AFD" w:rsidR="00643112" w:rsidRPr="00CC37BF" w:rsidRDefault="00455029" w:rsidP="00CC37BF">
      <w:pPr>
        <w:bidi/>
        <w:rPr>
          <w:rFonts w:ascii="B Lotus" w:eastAsiaTheme="majorEastAsia" w:hAnsi="B Lotus" w:cs="B Nazanin"/>
          <w:color w:val="000000"/>
          <w:lang w:val="fa-IR" w:bidi="fa-IR"/>
        </w:rPr>
      </w:pPr>
      <w:r w:rsidRPr="00CC37BF">
        <w:rPr>
          <w:rFonts w:ascii="B Lotus" w:eastAsiaTheme="majorEastAsia" w:hAnsi="B Lotus" w:cs="B Nazanin" w:hint="cs"/>
          <w:color w:val="000000"/>
          <w:rtl/>
          <w:lang w:val="fa-IR" w:bidi="fa-IR"/>
        </w:rPr>
        <w:lastRenderedPageBreak/>
        <w:t>در</w:t>
      </w:r>
      <w:r w:rsidRPr="00CC37BF">
        <w:rPr>
          <w:rFonts w:ascii="B Lotus" w:eastAsiaTheme="majorEastAsia" w:hAnsi="B Lotus" w:cs="B Nazanin"/>
          <w:color w:val="000000"/>
          <w:rtl/>
          <w:lang w:val="fa-IR" w:bidi="fa-IR"/>
        </w:rPr>
        <w:t xml:space="preserve"> ادامه ا</w:t>
      </w:r>
      <w:r w:rsidRPr="00CC37BF">
        <w:rPr>
          <w:rFonts w:ascii="B Lotus" w:eastAsiaTheme="majorEastAsia" w:hAnsi="B Lotus" w:cs="B Nazanin" w:hint="cs"/>
          <w:color w:val="000000"/>
          <w:rtl/>
          <w:lang w:val="fa-IR" w:bidi="fa-IR"/>
        </w:rPr>
        <w:t>ین</w:t>
      </w:r>
      <w:r w:rsidRPr="00CC37BF">
        <w:rPr>
          <w:rFonts w:ascii="B Lotus" w:eastAsiaTheme="majorEastAsia" w:hAnsi="B Lotus" w:cs="B Nazanin"/>
          <w:color w:val="000000"/>
          <w:rtl/>
          <w:lang w:val="fa-IR" w:bidi="fa-IR"/>
        </w:rPr>
        <w:t xml:space="preserve"> فصل، ابتدا به ب</w:t>
      </w:r>
      <w:r w:rsidRPr="00CC37BF">
        <w:rPr>
          <w:rFonts w:ascii="B Lotus" w:eastAsiaTheme="majorEastAsia" w:hAnsi="B Lotus" w:cs="B Nazanin" w:hint="cs"/>
          <w:color w:val="000000"/>
          <w:rtl/>
          <w:lang w:val="fa-IR" w:bidi="fa-IR"/>
        </w:rPr>
        <w:t>یان</w:t>
      </w:r>
      <w:r w:rsidRPr="00CC37BF">
        <w:rPr>
          <w:rFonts w:ascii="B Lotus" w:eastAsiaTheme="majorEastAsia" w:hAnsi="B Lotus" w:cs="B Nazanin"/>
          <w:color w:val="000000"/>
          <w:rtl/>
          <w:lang w:val="fa-IR" w:bidi="fa-IR"/>
        </w:rPr>
        <w:t xml:space="preserve"> دق</w:t>
      </w:r>
      <w:r w:rsidRPr="00CC37BF">
        <w:rPr>
          <w:rFonts w:ascii="B Lotus" w:eastAsiaTheme="majorEastAsia" w:hAnsi="B Lotus" w:cs="B Nazanin" w:hint="cs"/>
          <w:color w:val="000000"/>
          <w:rtl/>
          <w:lang w:val="fa-IR" w:bidi="fa-IR"/>
        </w:rPr>
        <w:t>یق</w:t>
      </w:r>
      <w:r w:rsidRPr="00CC37BF">
        <w:rPr>
          <w:rFonts w:ascii="B Lotus" w:eastAsiaTheme="majorEastAsia" w:hAnsi="B Lotus" w:cs="B Nazanin"/>
          <w:color w:val="000000"/>
          <w:rtl/>
          <w:lang w:val="fa-IR" w:bidi="fa-IR"/>
        </w:rPr>
        <w:t xml:space="preserve"> مسئله و اهداف اصل</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و فرع</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پژوهش پرداخته شده، سپس پرسش‌ها، فرض</w:t>
      </w:r>
      <w:r w:rsidRPr="00CC37BF">
        <w:rPr>
          <w:rFonts w:ascii="B Lotus" w:eastAsiaTheme="majorEastAsia" w:hAnsi="B Lotus" w:cs="B Nazanin" w:hint="cs"/>
          <w:color w:val="000000"/>
          <w:rtl/>
          <w:lang w:val="fa-IR" w:bidi="fa-IR"/>
        </w:rPr>
        <w:t>یات</w:t>
      </w:r>
      <w:r w:rsidRPr="00CC37BF">
        <w:rPr>
          <w:rFonts w:ascii="B Lotus" w:eastAsiaTheme="majorEastAsia" w:hAnsi="B Lotus" w:cs="B Nazanin"/>
          <w:color w:val="000000"/>
          <w:rtl/>
          <w:lang w:val="fa-IR" w:bidi="fa-IR"/>
        </w:rPr>
        <w:t xml:space="preserve"> و جنبه‌ها</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نوآور</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س</w:t>
      </w:r>
      <w:r w:rsidRPr="00CC37BF">
        <w:rPr>
          <w:rFonts w:ascii="B Lotus" w:eastAsiaTheme="majorEastAsia" w:hAnsi="B Lotus" w:cs="B Nazanin" w:hint="cs"/>
          <w:color w:val="000000"/>
          <w:rtl/>
          <w:lang w:val="fa-IR" w:bidi="fa-IR"/>
        </w:rPr>
        <w:t>یستم</w:t>
      </w:r>
      <w:r w:rsidRPr="00CC37BF">
        <w:rPr>
          <w:rFonts w:ascii="B Lotus" w:eastAsiaTheme="majorEastAsia" w:hAnsi="B Lotus" w:cs="B Nazanin"/>
          <w:color w:val="000000"/>
          <w:rtl/>
          <w:lang w:val="fa-IR" w:bidi="fa-IR"/>
        </w:rPr>
        <w:t xml:space="preserve"> پ</w:t>
      </w:r>
      <w:r w:rsidRPr="00CC37BF">
        <w:rPr>
          <w:rFonts w:ascii="B Lotus" w:eastAsiaTheme="majorEastAsia" w:hAnsi="B Lotus" w:cs="B Nazanin" w:hint="cs"/>
          <w:color w:val="000000"/>
          <w:rtl/>
          <w:lang w:val="fa-IR" w:bidi="fa-IR"/>
        </w:rPr>
        <w:t>یشنهادی</w:t>
      </w:r>
      <w:r w:rsidRPr="00CC37BF">
        <w:rPr>
          <w:rFonts w:ascii="B Lotus" w:eastAsiaTheme="majorEastAsia" w:hAnsi="B Lotus" w:cs="B Nazanin"/>
          <w:color w:val="000000"/>
          <w:rtl/>
          <w:lang w:val="fa-IR" w:bidi="fa-IR"/>
        </w:rPr>
        <w:t xml:space="preserve"> تب</w:t>
      </w:r>
      <w:r w:rsidRPr="00CC37BF">
        <w:rPr>
          <w:rFonts w:ascii="B Lotus" w:eastAsiaTheme="majorEastAsia" w:hAnsi="B Lotus" w:cs="B Nazanin" w:hint="cs"/>
          <w:color w:val="000000"/>
          <w:rtl/>
          <w:lang w:val="fa-IR" w:bidi="fa-IR"/>
        </w:rPr>
        <w:t>یین</w:t>
      </w:r>
      <w:r w:rsidRPr="00CC37BF">
        <w:rPr>
          <w:rFonts w:ascii="B Lotus" w:eastAsiaTheme="majorEastAsia" w:hAnsi="B Lotus" w:cs="B Nazanin"/>
          <w:color w:val="000000"/>
          <w:rtl/>
          <w:lang w:val="fa-IR" w:bidi="fa-IR"/>
        </w:rPr>
        <w:t xml:space="preserve"> م</w:t>
      </w:r>
      <w:r w:rsidRPr="00CC37BF">
        <w:rPr>
          <w:rFonts w:ascii="B Lotus" w:eastAsiaTheme="majorEastAsia" w:hAnsi="B Lotus" w:cs="B Nazanin" w:hint="cs"/>
          <w:color w:val="000000"/>
          <w:rtl/>
          <w:lang w:val="fa-IR" w:bidi="fa-IR"/>
        </w:rPr>
        <w:t>ی‌گردند</w:t>
      </w:r>
      <w:r w:rsidRPr="00CC37BF">
        <w:rPr>
          <w:rFonts w:ascii="B Lotus" w:eastAsiaTheme="majorEastAsia" w:hAnsi="B Lotus" w:cs="B Nazanin"/>
          <w:color w:val="000000"/>
          <w:rtl/>
          <w:lang w:val="fa-IR" w:bidi="fa-IR"/>
        </w:rPr>
        <w:t>. در نها</w:t>
      </w:r>
      <w:r w:rsidRPr="00CC37BF">
        <w:rPr>
          <w:rFonts w:ascii="B Lotus" w:eastAsiaTheme="majorEastAsia" w:hAnsi="B Lotus" w:cs="B Nazanin" w:hint="cs"/>
          <w:color w:val="000000"/>
          <w:rtl/>
          <w:lang w:val="fa-IR" w:bidi="fa-IR"/>
        </w:rPr>
        <w:t>یت</w:t>
      </w:r>
      <w:r w:rsidRPr="00CC37BF">
        <w:rPr>
          <w:rFonts w:ascii="B Lotus" w:eastAsiaTheme="majorEastAsia" w:hAnsi="B Lotus" w:cs="B Nazanin"/>
          <w:color w:val="000000"/>
          <w:rtl/>
          <w:lang w:val="fa-IR" w:bidi="fa-IR"/>
        </w:rPr>
        <w:t xml:space="preserve"> با مرور اهم</w:t>
      </w:r>
      <w:r w:rsidRPr="00CC37BF">
        <w:rPr>
          <w:rFonts w:ascii="B Lotus" w:eastAsiaTheme="majorEastAsia" w:hAnsi="B Lotus" w:cs="B Nazanin" w:hint="cs"/>
          <w:color w:val="000000"/>
          <w:rtl/>
          <w:lang w:val="fa-IR" w:bidi="fa-IR"/>
        </w:rPr>
        <w:t>یت،</w:t>
      </w:r>
      <w:r w:rsidRPr="00CC37BF">
        <w:rPr>
          <w:rFonts w:ascii="B Lotus" w:eastAsiaTheme="majorEastAsia" w:hAnsi="B Lotus" w:cs="B Nazanin"/>
          <w:color w:val="000000"/>
          <w:rtl/>
          <w:lang w:val="fa-IR" w:bidi="fa-IR"/>
        </w:rPr>
        <w:t xml:space="preserve"> حدود و قلمرو پژوهش و ارائه تعار</w:t>
      </w:r>
      <w:r w:rsidRPr="00CC37BF">
        <w:rPr>
          <w:rFonts w:ascii="B Lotus" w:eastAsiaTheme="majorEastAsia" w:hAnsi="B Lotus" w:cs="B Nazanin" w:hint="cs"/>
          <w:color w:val="000000"/>
          <w:rtl/>
          <w:lang w:val="fa-IR" w:bidi="fa-IR"/>
        </w:rPr>
        <w:t>یف</w:t>
      </w:r>
      <w:r w:rsidRPr="00CC37BF">
        <w:rPr>
          <w:rFonts w:ascii="B Lotus" w:eastAsiaTheme="majorEastAsia" w:hAnsi="B Lotus" w:cs="B Nazanin"/>
          <w:color w:val="000000"/>
          <w:rtl/>
          <w:lang w:val="fa-IR" w:bidi="fa-IR"/>
        </w:rPr>
        <w:t xml:space="preserve"> نظر</w:t>
      </w:r>
      <w:r w:rsidRPr="00CC37BF">
        <w:rPr>
          <w:rFonts w:ascii="B Lotus" w:eastAsiaTheme="majorEastAsia" w:hAnsi="B Lotus" w:cs="B Nazanin" w:hint="cs"/>
          <w:color w:val="000000"/>
          <w:rtl/>
          <w:lang w:val="fa-IR" w:bidi="fa-IR"/>
        </w:rPr>
        <w:t>ی</w:t>
      </w:r>
      <w:r w:rsidRPr="00CC37BF">
        <w:rPr>
          <w:rFonts w:ascii="B Lotus" w:eastAsiaTheme="majorEastAsia" w:hAnsi="B Lotus" w:cs="B Nazanin"/>
          <w:color w:val="000000"/>
          <w:rtl/>
          <w:lang w:val="fa-IR" w:bidi="fa-IR"/>
        </w:rPr>
        <w:t xml:space="preserve"> و عمل</w:t>
      </w:r>
      <w:r w:rsidRPr="00CC37BF">
        <w:rPr>
          <w:rFonts w:ascii="B Lotus" w:eastAsiaTheme="majorEastAsia" w:hAnsi="B Lotus" w:cs="B Nazanin" w:hint="cs"/>
          <w:color w:val="000000"/>
          <w:rtl/>
          <w:lang w:val="fa-IR" w:bidi="fa-IR"/>
        </w:rPr>
        <w:t>یاتی</w:t>
      </w:r>
      <w:r w:rsidRPr="00CC37BF">
        <w:rPr>
          <w:rFonts w:ascii="B Lotus" w:eastAsiaTheme="majorEastAsia" w:hAnsi="B Lotus" w:cs="B Nazanin"/>
          <w:color w:val="000000"/>
          <w:rtl/>
          <w:lang w:val="fa-IR" w:bidi="fa-IR"/>
        </w:rPr>
        <w:t xml:space="preserve"> متغ</w:t>
      </w:r>
      <w:r w:rsidRPr="00CC37BF">
        <w:rPr>
          <w:rFonts w:ascii="B Lotus" w:eastAsiaTheme="majorEastAsia" w:hAnsi="B Lotus" w:cs="B Nazanin" w:hint="cs"/>
          <w:color w:val="000000"/>
          <w:rtl/>
          <w:lang w:val="fa-IR" w:bidi="fa-IR"/>
        </w:rPr>
        <w:t>یرها،</w:t>
      </w:r>
      <w:r w:rsidRPr="00CC37BF">
        <w:rPr>
          <w:rFonts w:ascii="B Lotus" w:eastAsiaTheme="majorEastAsia" w:hAnsi="B Lotus" w:cs="B Nazanin"/>
          <w:color w:val="000000"/>
          <w:rtl/>
          <w:lang w:val="fa-IR" w:bidi="fa-IR"/>
        </w:rPr>
        <w:t xml:space="preserve"> نقشه راه کل پا</w:t>
      </w:r>
      <w:r w:rsidRPr="00CC37BF">
        <w:rPr>
          <w:rFonts w:ascii="B Lotus" w:eastAsiaTheme="majorEastAsia" w:hAnsi="B Lotus" w:cs="B Nazanin" w:hint="cs"/>
          <w:color w:val="000000"/>
          <w:rtl/>
          <w:lang w:val="fa-IR" w:bidi="fa-IR"/>
        </w:rPr>
        <w:t>یان‌نامه</w:t>
      </w:r>
      <w:r w:rsidRPr="00CC37BF">
        <w:rPr>
          <w:rFonts w:ascii="B Lotus" w:eastAsiaTheme="majorEastAsia" w:hAnsi="B Lotus" w:cs="B Nazanin"/>
          <w:color w:val="000000"/>
          <w:rtl/>
          <w:lang w:val="fa-IR" w:bidi="fa-IR"/>
        </w:rPr>
        <w:t xml:space="preserve"> </w:t>
      </w:r>
      <w:r w:rsidRPr="00CC37BF">
        <w:rPr>
          <w:rFonts w:ascii="B Lotus" w:eastAsiaTheme="majorEastAsia" w:hAnsi="B Lotus" w:cs="B Nazanin" w:hint="cs"/>
          <w:color w:val="000000"/>
          <w:rtl/>
          <w:lang w:val="fa-IR" w:bidi="fa-IR"/>
        </w:rPr>
        <w:t>ترسیم</w:t>
      </w:r>
      <w:r w:rsidRPr="00CC37BF">
        <w:rPr>
          <w:rFonts w:ascii="B Lotus" w:eastAsiaTheme="majorEastAsia" w:hAnsi="B Lotus" w:cs="B Nazanin"/>
          <w:color w:val="000000"/>
          <w:rtl/>
          <w:lang w:val="fa-IR" w:bidi="fa-IR"/>
        </w:rPr>
        <w:t xml:space="preserve"> خواهد شد.</w:t>
      </w:r>
    </w:p>
    <w:p w14:paraId="1BBA8E95" w14:textId="77777777" w:rsidR="0099064F" w:rsidRPr="0099064F" w:rsidRDefault="0099064F" w:rsidP="0099064F">
      <w:pPr>
        <w:bidi/>
        <w:rPr>
          <w:rFonts w:ascii="B Lotus" w:eastAsiaTheme="majorEastAsia" w:hAnsi="B Lotus" w:cs="B Nazanin"/>
          <w:color w:val="000000"/>
          <w:lang w:val="fa-IR"/>
        </w:rPr>
      </w:pPr>
      <w:r w:rsidRPr="0099064F">
        <w:rPr>
          <w:rFonts w:ascii="B Lotus" w:eastAsiaTheme="majorEastAsia" w:hAnsi="B Lotus" w:cs="B Nazanin"/>
          <w:color w:val="000000"/>
          <w:rtl/>
          <w:lang w:val="fa-IR" w:bidi="fa-IR"/>
        </w:rPr>
        <w:t>۱-۲. ب</w:t>
      </w:r>
      <w:r w:rsidRPr="0099064F">
        <w:rPr>
          <w:rFonts w:ascii="B Lotus" w:eastAsiaTheme="majorEastAsia" w:hAnsi="B Lotus" w:cs="B Nazanin" w:hint="cs"/>
          <w:color w:val="000000"/>
          <w:rtl/>
          <w:lang w:val="fa-IR" w:bidi="fa-IR"/>
        </w:rPr>
        <w:t>یان</w:t>
      </w:r>
      <w:r w:rsidRPr="0099064F">
        <w:rPr>
          <w:rFonts w:ascii="B Lotus" w:eastAsiaTheme="majorEastAsia" w:hAnsi="B Lotus" w:cs="B Nazanin"/>
          <w:color w:val="000000"/>
          <w:rtl/>
          <w:lang w:val="fa-IR" w:bidi="fa-IR"/>
        </w:rPr>
        <w:t xml:space="preserve"> مسئله</w:t>
      </w:r>
    </w:p>
    <w:p w14:paraId="5EFC9E34" w14:textId="77777777" w:rsidR="0099064F" w:rsidRPr="0099064F" w:rsidRDefault="0099064F" w:rsidP="0099064F">
      <w:pPr>
        <w:bidi/>
        <w:rPr>
          <w:rFonts w:ascii="B Lotus" w:eastAsiaTheme="majorEastAsia" w:hAnsi="B Lotus" w:cs="B Nazanin"/>
          <w:color w:val="000000"/>
          <w:lang w:val="fa-IR"/>
        </w:rPr>
      </w:pPr>
    </w:p>
    <w:p w14:paraId="1C4E13F3" w14:textId="77777777" w:rsidR="0099064F" w:rsidRPr="0099064F" w:rsidRDefault="0099064F" w:rsidP="0099064F">
      <w:pPr>
        <w:bidi/>
        <w:rPr>
          <w:rFonts w:ascii="B Lotus" w:eastAsiaTheme="majorEastAsia" w:hAnsi="B Lotus" w:cs="B Nazanin"/>
          <w:color w:val="000000"/>
          <w:lang w:val="fa-IR"/>
        </w:rPr>
      </w:pPr>
      <w:r w:rsidRPr="0099064F">
        <w:rPr>
          <w:rFonts w:ascii="B Lotus" w:eastAsiaTheme="majorEastAsia" w:hAnsi="B Lotus" w:cs="B Nazanin" w:hint="cs"/>
          <w:color w:val="000000"/>
          <w:rtl/>
          <w:lang w:val="fa-IR" w:bidi="fa-IR"/>
        </w:rPr>
        <w:t>با</w:t>
      </w:r>
      <w:r w:rsidRPr="0099064F">
        <w:rPr>
          <w:rFonts w:ascii="B Lotus" w:eastAsiaTheme="majorEastAsia" w:hAnsi="B Lotus" w:cs="B Nazanin"/>
          <w:color w:val="000000"/>
          <w:rtl/>
          <w:lang w:val="fa-IR" w:bidi="fa-IR"/>
        </w:rPr>
        <w:t xml:space="preserve"> گسترش روزافزون سامانه‌ها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سلامت الکترون</w:t>
      </w:r>
      <w:r w:rsidRPr="0099064F">
        <w:rPr>
          <w:rFonts w:ascii="B Lotus" w:eastAsiaTheme="majorEastAsia" w:hAnsi="B Lotus" w:cs="B Nazanin" w:hint="cs"/>
          <w:color w:val="000000"/>
          <w:rtl/>
          <w:lang w:val="fa-IR" w:bidi="fa-IR"/>
        </w:rPr>
        <w:t>یک</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color w:val="000000"/>
          <w:lang w:val="fa-IR"/>
        </w:rPr>
        <w:t>E-Health</w:t>
      </w:r>
      <w:r w:rsidRPr="0099064F">
        <w:rPr>
          <w:rFonts w:ascii="B Lotus" w:eastAsiaTheme="majorEastAsia" w:hAnsi="B Lotus" w:cs="B Nazanin"/>
          <w:color w:val="000000"/>
          <w:rtl/>
          <w:lang w:val="fa-IR" w:bidi="fa-IR"/>
        </w:rPr>
        <w:t>)، ب</w:t>
      </w:r>
      <w:r w:rsidRPr="0099064F">
        <w:rPr>
          <w:rFonts w:ascii="B Lotus" w:eastAsiaTheme="majorEastAsia" w:hAnsi="B Lotus" w:cs="B Nazanin" w:hint="cs"/>
          <w:color w:val="000000"/>
          <w:rtl/>
          <w:lang w:val="fa-IR" w:bidi="fa-IR"/>
        </w:rPr>
        <w:t>یمارستان‌های</w:t>
      </w:r>
      <w:r w:rsidRPr="0099064F">
        <w:rPr>
          <w:rFonts w:ascii="B Lotus" w:eastAsiaTheme="majorEastAsia" w:hAnsi="B Lotus" w:cs="B Nazanin"/>
          <w:color w:val="000000"/>
          <w:rtl/>
          <w:lang w:val="fa-IR" w:bidi="fa-IR"/>
        </w:rPr>
        <w:t xml:space="preserve"> هوشمند، خدمات ابر</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پزشک</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و بسترها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سامانه با</w:t>
      </w:r>
      <w:r w:rsidRPr="0099064F">
        <w:rPr>
          <w:rFonts w:ascii="B Lotus" w:eastAsiaTheme="majorEastAsia" w:hAnsi="B Lotus" w:cs="B Nazanin" w:hint="cs"/>
          <w:color w:val="000000"/>
          <w:rtl/>
          <w:lang w:val="fa-IR" w:bidi="fa-IR"/>
        </w:rPr>
        <w:t>یگانی</w:t>
      </w:r>
      <w:r w:rsidRPr="0099064F">
        <w:rPr>
          <w:rFonts w:ascii="B Lotus" w:eastAsiaTheme="majorEastAsia" w:hAnsi="B Lotus" w:cs="B Nazanin"/>
          <w:color w:val="000000"/>
          <w:rtl/>
          <w:lang w:val="fa-IR" w:bidi="fa-IR"/>
        </w:rPr>
        <w:t xml:space="preserve"> و تبادل تصاو</w:t>
      </w:r>
      <w:r w:rsidRPr="0099064F">
        <w:rPr>
          <w:rFonts w:ascii="B Lotus" w:eastAsiaTheme="majorEastAsia" w:hAnsi="B Lotus" w:cs="B Nazanin" w:hint="cs"/>
          <w:color w:val="000000"/>
          <w:rtl/>
          <w:lang w:val="fa-IR" w:bidi="fa-IR"/>
        </w:rPr>
        <w:t>یر</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color w:val="000000"/>
          <w:lang w:val="fa-IR"/>
        </w:rPr>
        <w:t>PACS</w:t>
      </w:r>
      <w:r w:rsidRPr="0099064F">
        <w:rPr>
          <w:rFonts w:ascii="B Lotus" w:eastAsiaTheme="majorEastAsia" w:hAnsi="B Lotus" w:cs="B Nazanin"/>
          <w:color w:val="000000"/>
          <w:rtl/>
          <w:lang w:val="fa-IR" w:bidi="fa-IR"/>
        </w:rPr>
        <w:t>)، تبادل الکترون</w:t>
      </w:r>
      <w:r w:rsidRPr="0099064F">
        <w:rPr>
          <w:rFonts w:ascii="B Lotus" w:eastAsiaTheme="majorEastAsia" w:hAnsi="B Lotus" w:cs="B Nazanin" w:hint="cs"/>
          <w:color w:val="000000"/>
          <w:rtl/>
          <w:lang w:val="fa-IR" w:bidi="fa-IR"/>
        </w:rPr>
        <w:t>یکی</w:t>
      </w:r>
      <w:r w:rsidRPr="0099064F">
        <w:rPr>
          <w:rFonts w:ascii="B Lotus" w:eastAsiaTheme="majorEastAsia" w:hAnsi="B Lotus" w:cs="B Nazanin"/>
          <w:color w:val="000000"/>
          <w:rtl/>
          <w:lang w:val="fa-IR" w:bidi="fa-IR"/>
        </w:rPr>
        <w:t xml:space="preserve"> دادگان تشخ</w:t>
      </w:r>
      <w:r w:rsidRPr="0099064F">
        <w:rPr>
          <w:rFonts w:ascii="B Lotus" w:eastAsiaTheme="majorEastAsia" w:hAnsi="B Lotus" w:cs="B Nazanin" w:hint="cs"/>
          <w:color w:val="000000"/>
          <w:rtl/>
          <w:lang w:val="fa-IR" w:bidi="fa-IR"/>
        </w:rPr>
        <w:t>یصی</w:t>
      </w:r>
      <w:r w:rsidRPr="0099064F">
        <w:rPr>
          <w:rFonts w:ascii="B Lotus" w:eastAsiaTheme="majorEastAsia" w:hAnsi="B Lotus" w:cs="B Nazanin"/>
          <w:color w:val="000000"/>
          <w:rtl/>
          <w:lang w:val="fa-IR" w:bidi="fa-IR"/>
        </w:rPr>
        <w:t xml:space="preserve"> مبتن</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بر تصو</w:t>
      </w:r>
      <w:r w:rsidRPr="0099064F">
        <w:rPr>
          <w:rFonts w:ascii="B Lotus" w:eastAsiaTheme="majorEastAsia" w:hAnsi="B Lotus" w:cs="B Nazanin" w:hint="cs"/>
          <w:color w:val="000000"/>
          <w:rtl/>
          <w:lang w:val="fa-IR" w:bidi="fa-IR"/>
        </w:rPr>
        <w:t>یر</w:t>
      </w:r>
      <w:r w:rsidRPr="0099064F">
        <w:rPr>
          <w:rFonts w:ascii="B Lotus" w:eastAsiaTheme="majorEastAsia" w:hAnsi="B Lotus" w:cs="B Nazanin"/>
          <w:color w:val="000000"/>
          <w:rtl/>
          <w:lang w:val="fa-IR" w:bidi="fa-IR"/>
        </w:rPr>
        <w:t xml:space="preserve"> نظ</w:t>
      </w:r>
      <w:r w:rsidRPr="0099064F">
        <w:rPr>
          <w:rFonts w:ascii="B Lotus" w:eastAsiaTheme="majorEastAsia" w:hAnsi="B Lotus" w:cs="B Nazanin" w:hint="cs"/>
          <w:color w:val="000000"/>
          <w:rtl/>
          <w:lang w:val="fa-IR" w:bidi="fa-IR"/>
        </w:rPr>
        <w:t>یر</w:t>
      </w:r>
      <w:r w:rsidRPr="0099064F">
        <w:rPr>
          <w:rFonts w:ascii="B Lotus" w:eastAsiaTheme="majorEastAsia" w:hAnsi="B Lotus" w:cs="B Nazanin"/>
          <w:color w:val="000000"/>
          <w:rtl/>
          <w:lang w:val="fa-IR" w:bidi="fa-IR"/>
        </w:rPr>
        <w:t xml:space="preserve"> تصاو</w:t>
      </w:r>
      <w:r w:rsidRPr="0099064F">
        <w:rPr>
          <w:rFonts w:ascii="B Lotus" w:eastAsiaTheme="majorEastAsia" w:hAnsi="B Lotus" w:cs="B Nazanin" w:hint="cs"/>
          <w:color w:val="000000"/>
          <w:rtl/>
          <w:lang w:val="fa-IR" w:bidi="fa-IR"/>
        </w:rPr>
        <w:t>یر</w:t>
      </w:r>
      <w:r w:rsidRPr="0099064F">
        <w:rPr>
          <w:rFonts w:ascii="B Lotus" w:eastAsiaTheme="majorEastAsia" w:hAnsi="B Lotus" w:cs="B Nazanin"/>
          <w:color w:val="000000"/>
          <w:rtl/>
          <w:lang w:val="fa-IR" w:bidi="fa-IR"/>
        </w:rPr>
        <w:t xml:space="preserve"> تصو</w:t>
      </w:r>
      <w:r w:rsidRPr="0099064F">
        <w:rPr>
          <w:rFonts w:ascii="B Lotus" w:eastAsiaTheme="majorEastAsia" w:hAnsi="B Lotus" w:cs="B Nazanin" w:hint="cs"/>
          <w:color w:val="000000"/>
          <w:rtl/>
          <w:lang w:val="fa-IR" w:bidi="fa-IR"/>
        </w:rPr>
        <w:t>یربرداری</w:t>
      </w:r>
      <w:r w:rsidRPr="0099064F">
        <w:rPr>
          <w:rFonts w:ascii="B Lotus" w:eastAsiaTheme="majorEastAsia" w:hAnsi="B Lotus" w:cs="B Nazanin"/>
          <w:color w:val="000000"/>
          <w:rtl/>
          <w:lang w:val="fa-IR" w:bidi="fa-IR"/>
        </w:rPr>
        <w:t xml:space="preserve"> تشد</w:t>
      </w:r>
      <w:r w:rsidRPr="0099064F">
        <w:rPr>
          <w:rFonts w:ascii="B Lotus" w:eastAsiaTheme="majorEastAsia" w:hAnsi="B Lotus" w:cs="B Nazanin" w:hint="cs"/>
          <w:color w:val="000000"/>
          <w:rtl/>
          <w:lang w:val="fa-IR" w:bidi="fa-IR"/>
        </w:rPr>
        <w:t>ید</w:t>
      </w:r>
      <w:r w:rsidRPr="0099064F">
        <w:rPr>
          <w:rFonts w:ascii="B Lotus" w:eastAsiaTheme="majorEastAsia" w:hAnsi="B Lotus" w:cs="B Nazanin"/>
          <w:color w:val="000000"/>
          <w:rtl/>
          <w:lang w:val="fa-IR" w:bidi="fa-IR"/>
        </w:rPr>
        <w:t xml:space="preserve"> مغناط</w:t>
      </w:r>
      <w:r w:rsidRPr="0099064F">
        <w:rPr>
          <w:rFonts w:ascii="B Lotus" w:eastAsiaTheme="majorEastAsia" w:hAnsi="B Lotus" w:cs="B Nazanin" w:hint="cs"/>
          <w:color w:val="000000"/>
          <w:rtl/>
          <w:lang w:val="fa-IR" w:bidi="fa-IR"/>
        </w:rPr>
        <w:t>یسی</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color w:val="000000"/>
          <w:lang w:val="fa-IR"/>
        </w:rPr>
        <w:t>MRI</w:t>
      </w:r>
      <w:r w:rsidRPr="0099064F">
        <w:rPr>
          <w:rFonts w:ascii="B Lotus" w:eastAsiaTheme="majorEastAsia" w:hAnsi="B Lotus" w:cs="B Nazanin"/>
          <w:color w:val="000000"/>
          <w:rtl/>
          <w:lang w:val="fa-IR" w:bidi="fa-IR"/>
        </w:rPr>
        <w:t>)، توموگراف</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کامپ</w:t>
      </w:r>
      <w:r w:rsidRPr="0099064F">
        <w:rPr>
          <w:rFonts w:ascii="B Lotus" w:eastAsiaTheme="majorEastAsia" w:hAnsi="B Lotus" w:cs="B Nazanin" w:hint="cs"/>
          <w:color w:val="000000"/>
          <w:rtl/>
          <w:lang w:val="fa-IR" w:bidi="fa-IR"/>
        </w:rPr>
        <w:t>یوتری</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color w:val="000000"/>
          <w:lang w:val="fa-IR"/>
        </w:rPr>
        <w:t>CT</w:t>
      </w:r>
      <w:r w:rsidRPr="0099064F">
        <w:rPr>
          <w:rFonts w:ascii="B Lotus" w:eastAsiaTheme="majorEastAsia" w:hAnsi="B Lotus" w:cs="B Nazanin"/>
          <w:color w:val="000000"/>
          <w:rtl/>
          <w:lang w:val="fa-IR" w:bidi="fa-IR"/>
        </w:rPr>
        <w:t>)، راد</w:t>
      </w:r>
      <w:r w:rsidRPr="0099064F">
        <w:rPr>
          <w:rFonts w:ascii="B Lotus" w:eastAsiaTheme="majorEastAsia" w:hAnsi="B Lotus" w:cs="B Nazanin" w:hint="cs"/>
          <w:color w:val="000000"/>
          <w:rtl/>
          <w:lang w:val="fa-IR" w:bidi="fa-IR"/>
        </w:rPr>
        <w:t>یوگرافی</w:t>
      </w:r>
      <w:r w:rsidRPr="0099064F">
        <w:rPr>
          <w:rFonts w:ascii="B Lotus" w:eastAsiaTheme="majorEastAsia" w:hAnsi="B Lotus" w:cs="B Nazanin"/>
          <w:color w:val="000000"/>
          <w:rtl/>
          <w:lang w:val="fa-IR" w:bidi="fa-IR"/>
        </w:rPr>
        <w:t xml:space="preserve"> قفسه س</w:t>
      </w:r>
      <w:r w:rsidRPr="0099064F">
        <w:rPr>
          <w:rFonts w:ascii="B Lotus" w:eastAsiaTheme="majorEastAsia" w:hAnsi="B Lotus" w:cs="B Nazanin" w:hint="cs"/>
          <w:color w:val="000000"/>
          <w:rtl/>
          <w:lang w:val="fa-IR" w:bidi="fa-IR"/>
        </w:rPr>
        <w:t>ینه</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color w:val="000000"/>
          <w:lang w:val="fa-IR"/>
        </w:rPr>
        <w:t>X-Ray</w:t>
      </w:r>
      <w:r w:rsidRPr="0099064F">
        <w:rPr>
          <w:rFonts w:ascii="B Lotus" w:eastAsiaTheme="majorEastAsia" w:hAnsi="B Lotus" w:cs="B Nazanin"/>
          <w:color w:val="000000"/>
          <w:rtl/>
          <w:lang w:val="fa-IR" w:bidi="fa-IR"/>
        </w:rPr>
        <w:t>) و تصو</w:t>
      </w:r>
      <w:r w:rsidRPr="0099064F">
        <w:rPr>
          <w:rFonts w:ascii="B Lotus" w:eastAsiaTheme="majorEastAsia" w:hAnsi="B Lotus" w:cs="B Nazanin" w:hint="cs"/>
          <w:color w:val="000000"/>
          <w:rtl/>
          <w:lang w:val="fa-IR" w:bidi="fa-IR"/>
        </w:rPr>
        <w:t>یربرداری</w:t>
      </w:r>
      <w:r w:rsidRPr="0099064F">
        <w:rPr>
          <w:rFonts w:ascii="B Lotus" w:eastAsiaTheme="majorEastAsia" w:hAnsi="B Lotus" w:cs="B Nazanin"/>
          <w:color w:val="000000"/>
          <w:rtl/>
          <w:lang w:val="fa-IR" w:bidi="fa-IR"/>
        </w:rPr>
        <w:t xml:space="preserve"> شبک</w:t>
      </w:r>
      <w:r w:rsidRPr="0099064F">
        <w:rPr>
          <w:rFonts w:ascii="B Lotus" w:eastAsiaTheme="majorEastAsia" w:hAnsi="B Lotus" w:cs="B Nazanin" w:hint="cs"/>
          <w:color w:val="000000"/>
          <w:rtl/>
          <w:lang w:val="fa-IR" w:bidi="fa-IR"/>
        </w:rPr>
        <w:t>یه</w:t>
      </w:r>
      <w:r w:rsidRPr="0099064F">
        <w:rPr>
          <w:rFonts w:ascii="B Lotus" w:eastAsiaTheme="majorEastAsia" w:hAnsi="B Lotus" w:cs="B Nazanin"/>
          <w:color w:val="000000"/>
          <w:rtl/>
          <w:lang w:val="fa-IR" w:bidi="fa-IR"/>
        </w:rPr>
        <w:t xml:space="preserve"> چشم به امر</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اجتناب‌ناپذ</w:t>
      </w:r>
      <w:r w:rsidRPr="0099064F">
        <w:rPr>
          <w:rFonts w:ascii="B Lotus" w:eastAsiaTheme="majorEastAsia" w:hAnsi="B Lotus" w:cs="B Nazanin" w:hint="cs"/>
          <w:color w:val="000000"/>
          <w:rtl/>
          <w:lang w:val="fa-IR" w:bidi="fa-IR"/>
        </w:rPr>
        <w:t>یر</w:t>
      </w:r>
      <w:r w:rsidRPr="0099064F">
        <w:rPr>
          <w:rFonts w:ascii="B Lotus" w:eastAsiaTheme="majorEastAsia" w:hAnsi="B Lotus" w:cs="B Nazanin"/>
          <w:color w:val="000000"/>
          <w:rtl/>
          <w:lang w:val="fa-IR" w:bidi="fa-IR"/>
        </w:rPr>
        <w:t xml:space="preserve"> و ز</w:t>
      </w:r>
      <w:r w:rsidRPr="0099064F">
        <w:rPr>
          <w:rFonts w:ascii="B Lotus" w:eastAsiaTheme="majorEastAsia" w:hAnsi="B Lotus" w:cs="B Nazanin" w:hint="cs"/>
          <w:color w:val="000000"/>
          <w:rtl/>
          <w:lang w:val="fa-IR" w:bidi="fa-IR"/>
        </w:rPr>
        <w:t>یربنایی</w:t>
      </w:r>
      <w:r w:rsidRPr="0099064F">
        <w:rPr>
          <w:rFonts w:ascii="B Lotus" w:eastAsiaTheme="majorEastAsia" w:hAnsi="B Lotus" w:cs="B Nazanin"/>
          <w:color w:val="000000"/>
          <w:rtl/>
          <w:lang w:val="fa-IR" w:bidi="fa-IR"/>
        </w:rPr>
        <w:t xml:space="preserve"> تبد</w:t>
      </w:r>
      <w:r w:rsidRPr="0099064F">
        <w:rPr>
          <w:rFonts w:ascii="B Lotus" w:eastAsiaTheme="majorEastAsia" w:hAnsi="B Lotus" w:cs="B Nazanin" w:hint="cs"/>
          <w:color w:val="000000"/>
          <w:rtl/>
          <w:lang w:val="fa-IR" w:bidi="fa-IR"/>
        </w:rPr>
        <w:t>یل</w:t>
      </w:r>
      <w:r w:rsidRPr="0099064F">
        <w:rPr>
          <w:rFonts w:ascii="B Lotus" w:eastAsiaTheme="majorEastAsia" w:hAnsi="B Lotus" w:cs="B Nazanin"/>
          <w:color w:val="000000"/>
          <w:rtl/>
          <w:lang w:val="fa-IR" w:bidi="fa-IR"/>
        </w:rPr>
        <w:t xml:space="preserve"> شده است [1, 2]. ا</w:t>
      </w:r>
      <w:r w:rsidRPr="0099064F">
        <w:rPr>
          <w:rFonts w:ascii="B Lotus" w:eastAsiaTheme="majorEastAsia" w:hAnsi="B Lotus" w:cs="B Nazanin" w:hint="cs"/>
          <w:color w:val="000000"/>
          <w:rtl/>
          <w:lang w:val="fa-IR" w:bidi="fa-IR"/>
        </w:rPr>
        <w:t>ین</w:t>
      </w:r>
      <w:r w:rsidRPr="0099064F">
        <w:rPr>
          <w:rFonts w:ascii="B Lotus" w:eastAsiaTheme="majorEastAsia" w:hAnsi="B Lotus" w:cs="B Nazanin"/>
          <w:color w:val="000000"/>
          <w:rtl/>
          <w:lang w:val="fa-IR" w:bidi="fa-IR"/>
        </w:rPr>
        <w:t xml:space="preserve"> داده‌ها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تصو</w:t>
      </w:r>
      <w:r w:rsidRPr="0099064F">
        <w:rPr>
          <w:rFonts w:ascii="B Lotus" w:eastAsiaTheme="majorEastAsia" w:hAnsi="B Lotus" w:cs="B Nazanin" w:hint="cs"/>
          <w:color w:val="000000"/>
          <w:rtl/>
          <w:lang w:val="fa-IR" w:bidi="fa-IR"/>
        </w:rPr>
        <w:t>یری</w:t>
      </w:r>
      <w:r w:rsidRPr="0099064F">
        <w:rPr>
          <w:rFonts w:ascii="B Lotus" w:eastAsiaTheme="majorEastAsia" w:hAnsi="B Lotus" w:cs="B Nazanin"/>
          <w:color w:val="000000"/>
          <w:rtl/>
          <w:lang w:val="fa-IR" w:bidi="fa-IR"/>
        </w:rPr>
        <w:t xml:space="preserve"> نه تنها اطلاعات آناتوم</w:t>
      </w:r>
      <w:r w:rsidRPr="0099064F">
        <w:rPr>
          <w:rFonts w:ascii="B Lotus" w:eastAsiaTheme="majorEastAsia" w:hAnsi="B Lotus" w:cs="B Nazanin" w:hint="cs"/>
          <w:color w:val="000000"/>
          <w:rtl/>
          <w:lang w:val="fa-IR" w:bidi="fa-IR"/>
        </w:rPr>
        <w:t>یک</w:t>
      </w:r>
      <w:r w:rsidRPr="0099064F">
        <w:rPr>
          <w:rFonts w:ascii="B Lotus" w:eastAsiaTheme="majorEastAsia" w:hAnsi="B Lotus" w:cs="B Nazanin"/>
          <w:color w:val="000000"/>
          <w:rtl/>
          <w:lang w:val="fa-IR" w:bidi="fa-IR"/>
        </w:rPr>
        <w:t xml:space="preserve"> بس</w:t>
      </w:r>
      <w:r w:rsidRPr="0099064F">
        <w:rPr>
          <w:rFonts w:ascii="B Lotus" w:eastAsiaTheme="majorEastAsia" w:hAnsi="B Lotus" w:cs="B Nazanin" w:hint="cs"/>
          <w:color w:val="000000"/>
          <w:rtl/>
          <w:lang w:val="fa-IR" w:bidi="fa-IR"/>
        </w:rPr>
        <w:t>یار</w:t>
      </w:r>
      <w:r w:rsidRPr="0099064F">
        <w:rPr>
          <w:rFonts w:ascii="B Lotus" w:eastAsiaTheme="majorEastAsia" w:hAnsi="B Lotus" w:cs="B Nazanin"/>
          <w:color w:val="000000"/>
          <w:rtl/>
          <w:lang w:val="fa-IR" w:bidi="fa-IR"/>
        </w:rPr>
        <w:t xml:space="preserve"> حساس</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را جهت تشخ</w:t>
      </w:r>
      <w:r w:rsidRPr="0099064F">
        <w:rPr>
          <w:rFonts w:ascii="B Lotus" w:eastAsiaTheme="majorEastAsia" w:hAnsi="B Lotus" w:cs="B Nazanin" w:hint="cs"/>
          <w:color w:val="000000"/>
          <w:rtl/>
          <w:lang w:val="fa-IR" w:bidi="fa-IR"/>
        </w:rPr>
        <w:t>یص</w:t>
      </w:r>
      <w:r w:rsidRPr="0099064F">
        <w:rPr>
          <w:rFonts w:ascii="B Lotus" w:eastAsiaTheme="majorEastAsia" w:hAnsi="B Lotus" w:cs="B Nazanin"/>
          <w:color w:val="000000"/>
          <w:rtl/>
          <w:lang w:val="fa-IR" w:bidi="fa-IR"/>
        </w:rPr>
        <w:t xml:space="preserve"> دق</w:t>
      </w:r>
      <w:r w:rsidRPr="0099064F">
        <w:rPr>
          <w:rFonts w:ascii="B Lotus" w:eastAsiaTheme="majorEastAsia" w:hAnsi="B Lotus" w:cs="B Nazanin" w:hint="cs"/>
          <w:color w:val="000000"/>
          <w:rtl/>
          <w:lang w:val="fa-IR" w:bidi="fa-IR"/>
        </w:rPr>
        <w:t>یق</w:t>
      </w:r>
      <w:r w:rsidRPr="0099064F">
        <w:rPr>
          <w:rFonts w:ascii="B Lotus" w:eastAsiaTheme="majorEastAsia" w:hAnsi="B Lotus" w:cs="B Nazanin"/>
          <w:color w:val="000000"/>
          <w:rtl/>
          <w:lang w:val="fa-IR" w:bidi="fa-IR"/>
        </w:rPr>
        <w:t xml:space="preserve"> ب</w:t>
      </w:r>
      <w:r w:rsidRPr="0099064F">
        <w:rPr>
          <w:rFonts w:ascii="B Lotus" w:eastAsiaTheme="majorEastAsia" w:hAnsi="B Lotus" w:cs="B Nazanin" w:hint="cs"/>
          <w:color w:val="000000"/>
          <w:rtl/>
          <w:lang w:val="fa-IR" w:bidi="fa-IR"/>
        </w:rPr>
        <w:t>یماری‌ها،</w:t>
      </w:r>
      <w:r w:rsidRPr="0099064F">
        <w:rPr>
          <w:rFonts w:ascii="B Lotus" w:eastAsiaTheme="majorEastAsia" w:hAnsi="B Lotus" w:cs="B Nazanin"/>
          <w:color w:val="000000"/>
          <w:rtl/>
          <w:lang w:val="fa-IR" w:bidi="fa-IR"/>
        </w:rPr>
        <w:t xml:space="preserve"> تومورها و عروق ارائه م</w:t>
      </w:r>
      <w:r w:rsidRPr="0099064F">
        <w:rPr>
          <w:rFonts w:ascii="B Lotus" w:eastAsiaTheme="majorEastAsia" w:hAnsi="B Lotus" w:cs="B Nazanin" w:hint="cs"/>
          <w:color w:val="000000"/>
          <w:rtl/>
          <w:lang w:val="fa-IR" w:bidi="fa-IR"/>
        </w:rPr>
        <w:t>ی‌دهند،</w:t>
      </w:r>
      <w:r w:rsidRPr="0099064F">
        <w:rPr>
          <w:rFonts w:ascii="B Lotus" w:eastAsiaTheme="majorEastAsia" w:hAnsi="B Lotus" w:cs="B Nazanin"/>
          <w:color w:val="000000"/>
          <w:rtl/>
          <w:lang w:val="fa-IR" w:bidi="fa-IR"/>
        </w:rPr>
        <w:t xml:space="preserve"> بلکه حاو</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فراداده‌ها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هو</w:t>
      </w:r>
      <w:r w:rsidRPr="0099064F">
        <w:rPr>
          <w:rFonts w:ascii="B Lotus" w:eastAsiaTheme="majorEastAsia" w:hAnsi="B Lotus" w:cs="B Nazanin" w:hint="cs"/>
          <w:color w:val="000000"/>
          <w:rtl/>
          <w:lang w:val="fa-IR" w:bidi="fa-IR"/>
        </w:rPr>
        <w:t>یتی،</w:t>
      </w:r>
      <w:r w:rsidRPr="0099064F">
        <w:rPr>
          <w:rFonts w:ascii="B Lotus" w:eastAsiaTheme="majorEastAsia" w:hAnsi="B Lotus" w:cs="B Nazanin"/>
          <w:color w:val="000000"/>
          <w:rtl/>
          <w:lang w:val="fa-IR" w:bidi="fa-IR"/>
        </w:rPr>
        <w:t xml:space="preserve"> پرونده‌ها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بال</w:t>
      </w:r>
      <w:r w:rsidRPr="0099064F">
        <w:rPr>
          <w:rFonts w:ascii="B Lotus" w:eastAsiaTheme="majorEastAsia" w:hAnsi="B Lotus" w:cs="B Nazanin" w:hint="cs"/>
          <w:color w:val="000000"/>
          <w:rtl/>
          <w:lang w:val="fa-IR" w:bidi="fa-IR"/>
        </w:rPr>
        <w:t>ینی</w:t>
      </w:r>
      <w:r w:rsidRPr="0099064F">
        <w:rPr>
          <w:rFonts w:ascii="B Lotus" w:eastAsiaTheme="majorEastAsia" w:hAnsi="B Lotus" w:cs="B Nazanin"/>
          <w:color w:val="000000"/>
          <w:rtl/>
          <w:lang w:val="fa-IR" w:bidi="fa-IR"/>
        </w:rPr>
        <w:t xml:space="preserve"> و شماره‌ها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شناسا</w:t>
      </w:r>
      <w:r w:rsidRPr="0099064F">
        <w:rPr>
          <w:rFonts w:ascii="B Lotus" w:eastAsiaTheme="majorEastAsia" w:hAnsi="B Lotus" w:cs="B Nazanin" w:hint="cs"/>
          <w:color w:val="000000"/>
          <w:rtl/>
          <w:lang w:val="fa-IR" w:bidi="fa-IR"/>
        </w:rPr>
        <w:t>یی</w:t>
      </w:r>
      <w:r w:rsidRPr="0099064F">
        <w:rPr>
          <w:rFonts w:ascii="B Lotus" w:eastAsiaTheme="majorEastAsia" w:hAnsi="B Lotus" w:cs="B Nazanin"/>
          <w:color w:val="000000"/>
          <w:rtl/>
          <w:lang w:val="fa-IR" w:bidi="fa-IR"/>
        </w:rPr>
        <w:t xml:space="preserve"> ب</w:t>
      </w:r>
      <w:r w:rsidRPr="0099064F">
        <w:rPr>
          <w:rFonts w:ascii="B Lotus" w:eastAsiaTheme="majorEastAsia" w:hAnsi="B Lotus" w:cs="B Nazanin" w:hint="cs"/>
          <w:color w:val="000000"/>
          <w:rtl/>
          <w:lang w:val="fa-IR" w:bidi="fa-IR"/>
        </w:rPr>
        <w:t>یماران</w:t>
      </w:r>
      <w:r w:rsidRPr="0099064F">
        <w:rPr>
          <w:rFonts w:ascii="B Lotus" w:eastAsiaTheme="majorEastAsia" w:hAnsi="B Lotus" w:cs="B Nazanin"/>
          <w:color w:val="000000"/>
          <w:rtl/>
          <w:lang w:val="fa-IR" w:bidi="fa-IR"/>
        </w:rPr>
        <w:t xml:space="preserve"> ن</w:t>
      </w:r>
      <w:r w:rsidRPr="0099064F">
        <w:rPr>
          <w:rFonts w:ascii="B Lotus" w:eastAsiaTheme="majorEastAsia" w:hAnsi="B Lotus" w:cs="B Nazanin" w:hint="cs"/>
          <w:color w:val="000000"/>
          <w:rtl/>
          <w:lang w:val="fa-IR" w:bidi="fa-IR"/>
        </w:rPr>
        <w:t>یز</w:t>
      </w:r>
      <w:r w:rsidRPr="0099064F">
        <w:rPr>
          <w:rFonts w:ascii="B Lotus" w:eastAsiaTheme="majorEastAsia" w:hAnsi="B Lotus" w:cs="B Nazanin"/>
          <w:color w:val="000000"/>
          <w:rtl/>
          <w:lang w:val="fa-IR" w:bidi="fa-IR"/>
        </w:rPr>
        <w:t xml:space="preserve"> م</w:t>
      </w:r>
      <w:r w:rsidRPr="0099064F">
        <w:rPr>
          <w:rFonts w:ascii="B Lotus" w:eastAsiaTheme="majorEastAsia" w:hAnsi="B Lotus" w:cs="B Nazanin" w:hint="cs"/>
          <w:color w:val="000000"/>
          <w:rtl/>
          <w:lang w:val="fa-IR" w:bidi="fa-IR"/>
        </w:rPr>
        <w:t>ی‌باشند</w:t>
      </w:r>
      <w:r w:rsidRPr="0099064F">
        <w:rPr>
          <w:rFonts w:ascii="B Lotus" w:eastAsiaTheme="majorEastAsia" w:hAnsi="B Lotus" w:cs="B Nazanin"/>
          <w:color w:val="000000"/>
          <w:rtl/>
          <w:lang w:val="fa-IR" w:bidi="fa-IR"/>
        </w:rPr>
        <w:t xml:space="preserve"> [7, 9]. بر اساس گزارش‌ها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معتبر ب</w:t>
      </w:r>
      <w:r w:rsidRPr="0099064F">
        <w:rPr>
          <w:rFonts w:ascii="B Lotus" w:eastAsiaTheme="majorEastAsia" w:hAnsi="B Lotus" w:cs="B Nazanin" w:hint="cs"/>
          <w:color w:val="000000"/>
          <w:rtl/>
          <w:lang w:val="fa-IR" w:bidi="fa-IR"/>
        </w:rPr>
        <w:t>ین‌المللی</w:t>
      </w:r>
      <w:r w:rsidRPr="0099064F">
        <w:rPr>
          <w:rFonts w:ascii="B Lotus" w:eastAsiaTheme="majorEastAsia" w:hAnsi="B Lotus" w:cs="B Nazanin"/>
          <w:color w:val="000000"/>
          <w:rtl/>
          <w:lang w:val="fa-IR" w:bidi="fa-IR"/>
        </w:rPr>
        <w:t xml:space="preserve"> در حوزه امن</w:t>
      </w:r>
      <w:r w:rsidRPr="0099064F">
        <w:rPr>
          <w:rFonts w:ascii="B Lotus" w:eastAsiaTheme="majorEastAsia" w:hAnsi="B Lotus" w:cs="B Nazanin" w:hint="cs"/>
          <w:color w:val="000000"/>
          <w:rtl/>
          <w:lang w:val="fa-IR" w:bidi="fa-IR"/>
        </w:rPr>
        <w:t>یت</w:t>
      </w:r>
      <w:r w:rsidRPr="0099064F">
        <w:rPr>
          <w:rFonts w:ascii="B Lotus" w:eastAsiaTheme="majorEastAsia" w:hAnsi="B Lotus" w:cs="B Nazanin"/>
          <w:color w:val="000000"/>
          <w:rtl/>
          <w:lang w:val="fa-IR" w:bidi="fa-IR"/>
        </w:rPr>
        <w:t xml:space="preserve"> اطلاعات سلامت، نشت داده‌ها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پزشک</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و حملات سا</w:t>
      </w:r>
      <w:r w:rsidRPr="0099064F">
        <w:rPr>
          <w:rFonts w:ascii="B Lotus" w:eastAsiaTheme="majorEastAsia" w:hAnsi="B Lotus" w:cs="B Nazanin" w:hint="cs"/>
          <w:color w:val="000000"/>
          <w:rtl/>
          <w:lang w:val="fa-IR" w:bidi="fa-IR"/>
        </w:rPr>
        <w:t>یبری</w:t>
      </w:r>
      <w:r w:rsidRPr="0099064F">
        <w:rPr>
          <w:rFonts w:ascii="B Lotus" w:eastAsiaTheme="majorEastAsia" w:hAnsi="B Lotus" w:cs="B Nazanin"/>
          <w:color w:val="000000"/>
          <w:rtl/>
          <w:lang w:val="fa-IR" w:bidi="fa-IR"/>
        </w:rPr>
        <w:t xml:space="preserve"> به بسترها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ب</w:t>
      </w:r>
      <w:r w:rsidRPr="0099064F">
        <w:rPr>
          <w:rFonts w:ascii="B Lotus" w:eastAsiaTheme="majorEastAsia" w:hAnsi="B Lotus" w:cs="B Nazanin" w:hint="cs"/>
          <w:color w:val="000000"/>
          <w:rtl/>
          <w:lang w:val="fa-IR" w:bidi="fa-IR"/>
        </w:rPr>
        <w:t>یمارستانی</w:t>
      </w:r>
      <w:r w:rsidRPr="0099064F">
        <w:rPr>
          <w:rFonts w:ascii="B Lotus" w:eastAsiaTheme="majorEastAsia" w:hAnsi="B Lotus" w:cs="B Nazanin"/>
          <w:color w:val="000000"/>
          <w:rtl/>
          <w:lang w:val="fa-IR" w:bidi="fa-IR"/>
        </w:rPr>
        <w:t xml:space="preserve"> در سال‌ها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اخ</w:t>
      </w:r>
      <w:r w:rsidRPr="0099064F">
        <w:rPr>
          <w:rFonts w:ascii="B Lotus" w:eastAsiaTheme="majorEastAsia" w:hAnsi="B Lotus" w:cs="B Nazanin" w:hint="cs"/>
          <w:color w:val="000000"/>
          <w:rtl/>
          <w:lang w:val="fa-IR" w:bidi="fa-IR"/>
        </w:rPr>
        <w:t>یر</w:t>
      </w:r>
      <w:r w:rsidRPr="0099064F">
        <w:rPr>
          <w:rFonts w:ascii="B Lotus" w:eastAsiaTheme="majorEastAsia" w:hAnsi="B Lotus" w:cs="B Nazanin"/>
          <w:color w:val="000000"/>
          <w:rtl/>
          <w:lang w:val="fa-IR" w:bidi="fa-IR"/>
        </w:rPr>
        <w:t xml:space="preserve"> رشد فزا</w:t>
      </w:r>
      <w:r w:rsidRPr="0099064F">
        <w:rPr>
          <w:rFonts w:ascii="B Lotus" w:eastAsiaTheme="majorEastAsia" w:hAnsi="B Lotus" w:cs="B Nazanin" w:hint="cs"/>
          <w:color w:val="000000"/>
          <w:rtl/>
          <w:lang w:val="fa-IR" w:bidi="fa-IR"/>
        </w:rPr>
        <w:t>ینده‌ای</w:t>
      </w:r>
      <w:r w:rsidRPr="0099064F">
        <w:rPr>
          <w:rFonts w:ascii="B Lotus" w:eastAsiaTheme="majorEastAsia" w:hAnsi="B Lotus" w:cs="B Nazanin"/>
          <w:color w:val="000000"/>
          <w:rtl/>
          <w:lang w:val="fa-IR" w:bidi="fa-IR"/>
        </w:rPr>
        <w:t xml:space="preserve"> داشته است؛ به‌گونه‌ا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که دادگان پزش</w:t>
      </w:r>
      <w:r w:rsidRPr="0099064F">
        <w:rPr>
          <w:rFonts w:ascii="B Lotus" w:eastAsiaTheme="majorEastAsia" w:hAnsi="B Lotus" w:cs="B Nazanin" w:hint="cs"/>
          <w:color w:val="000000"/>
          <w:rtl/>
          <w:lang w:val="fa-IR" w:bidi="fa-IR"/>
        </w:rPr>
        <w:t>کی</w:t>
      </w:r>
      <w:r w:rsidRPr="0099064F">
        <w:rPr>
          <w:rFonts w:ascii="B Lotus" w:eastAsiaTheme="majorEastAsia" w:hAnsi="B Lotus" w:cs="B Nazanin"/>
          <w:color w:val="000000"/>
          <w:rtl/>
          <w:lang w:val="fa-IR" w:bidi="fa-IR"/>
        </w:rPr>
        <w:t xml:space="preserve"> به </w:t>
      </w:r>
      <w:r w:rsidRPr="0099064F">
        <w:rPr>
          <w:rFonts w:ascii="B Lotus" w:eastAsiaTheme="majorEastAsia" w:hAnsi="B Lotus" w:cs="B Nazanin" w:hint="cs"/>
          <w:color w:val="000000"/>
          <w:rtl/>
          <w:lang w:val="fa-IR" w:bidi="fa-IR"/>
        </w:rPr>
        <w:t>یکی</w:t>
      </w:r>
      <w:r w:rsidRPr="0099064F">
        <w:rPr>
          <w:rFonts w:ascii="B Lotus" w:eastAsiaTheme="majorEastAsia" w:hAnsi="B Lotus" w:cs="B Nazanin"/>
          <w:color w:val="000000"/>
          <w:rtl/>
          <w:lang w:val="fa-IR" w:bidi="fa-IR"/>
        </w:rPr>
        <w:t xml:space="preserve"> از ارزشمندتر</w:t>
      </w:r>
      <w:r w:rsidRPr="0099064F">
        <w:rPr>
          <w:rFonts w:ascii="B Lotus" w:eastAsiaTheme="majorEastAsia" w:hAnsi="B Lotus" w:cs="B Nazanin" w:hint="cs"/>
          <w:color w:val="000000"/>
          <w:rtl/>
          <w:lang w:val="fa-IR" w:bidi="fa-IR"/>
        </w:rPr>
        <w:t>ین</w:t>
      </w:r>
      <w:r w:rsidRPr="0099064F">
        <w:rPr>
          <w:rFonts w:ascii="B Lotus" w:eastAsiaTheme="majorEastAsia" w:hAnsi="B Lotus" w:cs="B Nazanin"/>
          <w:color w:val="000000"/>
          <w:rtl/>
          <w:lang w:val="fa-IR" w:bidi="fa-IR"/>
        </w:rPr>
        <w:t xml:space="preserve"> اهداف در بازار دارک‌وب تبد</w:t>
      </w:r>
      <w:r w:rsidRPr="0099064F">
        <w:rPr>
          <w:rFonts w:ascii="B Lotus" w:eastAsiaTheme="majorEastAsia" w:hAnsi="B Lotus" w:cs="B Nazanin" w:hint="cs"/>
          <w:color w:val="000000"/>
          <w:rtl/>
          <w:lang w:val="fa-IR" w:bidi="fa-IR"/>
        </w:rPr>
        <w:t>یل</w:t>
      </w:r>
      <w:r w:rsidRPr="0099064F">
        <w:rPr>
          <w:rFonts w:ascii="B Lotus" w:eastAsiaTheme="majorEastAsia" w:hAnsi="B Lotus" w:cs="B Nazanin"/>
          <w:color w:val="000000"/>
          <w:rtl/>
          <w:lang w:val="fa-IR" w:bidi="fa-IR"/>
        </w:rPr>
        <w:t xml:space="preserve"> شده‌اند [2, 10]. ا</w:t>
      </w:r>
      <w:r w:rsidRPr="0099064F">
        <w:rPr>
          <w:rFonts w:ascii="B Lotus" w:eastAsiaTheme="majorEastAsia" w:hAnsi="B Lotus" w:cs="B Nazanin" w:hint="cs"/>
          <w:color w:val="000000"/>
          <w:rtl/>
          <w:lang w:val="fa-IR" w:bidi="fa-IR"/>
        </w:rPr>
        <w:t>ین</w:t>
      </w:r>
      <w:r w:rsidRPr="0099064F">
        <w:rPr>
          <w:rFonts w:ascii="B Lotus" w:eastAsiaTheme="majorEastAsia" w:hAnsi="B Lotus" w:cs="B Nazanin"/>
          <w:color w:val="000000"/>
          <w:rtl/>
          <w:lang w:val="fa-IR" w:bidi="fa-IR"/>
        </w:rPr>
        <w:t xml:space="preserve"> امر ص</w:t>
      </w:r>
      <w:r w:rsidRPr="0099064F">
        <w:rPr>
          <w:rFonts w:ascii="B Lotus" w:eastAsiaTheme="majorEastAsia" w:hAnsi="B Lotus" w:cs="B Nazanin" w:hint="cs"/>
          <w:color w:val="000000"/>
          <w:rtl/>
          <w:lang w:val="fa-IR" w:bidi="fa-IR"/>
        </w:rPr>
        <w:t>یانت</w:t>
      </w:r>
      <w:r w:rsidRPr="0099064F">
        <w:rPr>
          <w:rFonts w:ascii="B Lotus" w:eastAsiaTheme="majorEastAsia" w:hAnsi="B Lotus" w:cs="B Nazanin"/>
          <w:color w:val="000000"/>
          <w:rtl/>
          <w:lang w:val="fa-IR" w:bidi="fa-IR"/>
        </w:rPr>
        <w:t xml:space="preserve"> از </w:t>
      </w:r>
      <w:r w:rsidRPr="0099064F">
        <w:rPr>
          <w:rFonts w:ascii="B Lotus" w:eastAsiaTheme="majorEastAsia" w:hAnsi="B Lotus" w:cs="B Nazanin" w:hint="cs"/>
          <w:color w:val="000000"/>
          <w:rtl/>
          <w:lang w:val="fa-IR" w:bidi="fa-IR"/>
        </w:rPr>
        <w:t>یکپارچگی،</w:t>
      </w:r>
      <w:r w:rsidRPr="0099064F">
        <w:rPr>
          <w:rFonts w:ascii="B Lotus" w:eastAsiaTheme="majorEastAsia" w:hAnsi="B Lotus" w:cs="B Nazanin"/>
          <w:color w:val="000000"/>
          <w:rtl/>
          <w:lang w:val="fa-IR" w:bidi="fa-IR"/>
        </w:rPr>
        <w:t xml:space="preserve"> محرمانگ</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و حر</w:t>
      </w:r>
      <w:r w:rsidRPr="0099064F">
        <w:rPr>
          <w:rFonts w:ascii="B Lotus" w:eastAsiaTheme="majorEastAsia" w:hAnsi="B Lotus" w:cs="B Nazanin" w:hint="cs"/>
          <w:color w:val="000000"/>
          <w:rtl/>
          <w:lang w:val="fa-IR" w:bidi="fa-IR"/>
        </w:rPr>
        <w:t>یم</w:t>
      </w:r>
      <w:r w:rsidRPr="0099064F">
        <w:rPr>
          <w:rFonts w:ascii="B Lotus" w:eastAsiaTheme="majorEastAsia" w:hAnsi="B Lotus" w:cs="B Nazanin"/>
          <w:color w:val="000000"/>
          <w:rtl/>
          <w:lang w:val="fa-IR" w:bidi="fa-IR"/>
        </w:rPr>
        <w:t xml:space="preserve"> خصوص</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داده‌ها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بال</w:t>
      </w:r>
      <w:r w:rsidRPr="0099064F">
        <w:rPr>
          <w:rFonts w:ascii="B Lotus" w:eastAsiaTheme="majorEastAsia" w:hAnsi="B Lotus" w:cs="B Nazanin" w:hint="cs"/>
          <w:color w:val="000000"/>
          <w:rtl/>
          <w:lang w:val="fa-IR" w:bidi="fa-IR"/>
        </w:rPr>
        <w:t>ینی</w:t>
      </w:r>
      <w:r w:rsidRPr="0099064F">
        <w:rPr>
          <w:rFonts w:ascii="B Lotus" w:eastAsiaTheme="majorEastAsia" w:hAnsi="B Lotus" w:cs="B Nazanin"/>
          <w:color w:val="000000"/>
          <w:rtl/>
          <w:lang w:val="fa-IR" w:bidi="fa-IR"/>
        </w:rPr>
        <w:t xml:space="preserve"> را بر اساس قوان</w:t>
      </w:r>
      <w:r w:rsidRPr="0099064F">
        <w:rPr>
          <w:rFonts w:ascii="B Lotus" w:eastAsiaTheme="majorEastAsia" w:hAnsi="B Lotus" w:cs="B Nazanin" w:hint="cs"/>
          <w:color w:val="000000"/>
          <w:rtl/>
          <w:lang w:val="fa-IR" w:bidi="fa-IR"/>
        </w:rPr>
        <w:t>ین</w:t>
      </w:r>
      <w:r w:rsidRPr="0099064F">
        <w:rPr>
          <w:rFonts w:ascii="B Lotus" w:eastAsiaTheme="majorEastAsia" w:hAnsi="B Lotus" w:cs="B Nazanin"/>
          <w:color w:val="000000"/>
          <w:rtl/>
          <w:lang w:val="fa-IR" w:bidi="fa-IR"/>
        </w:rPr>
        <w:t xml:space="preserve"> حاکم</w:t>
      </w:r>
      <w:r w:rsidRPr="0099064F">
        <w:rPr>
          <w:rFonts w:ascii="B Lotus" w:eastAsiaTheme="majorEastAsia" w:hAnsi="B Lotus" w:cs="B Nazanin" w:hint="cs"/>
          <w:color w:val="000000"/>
          <w:rtl/>
          <w:lang w:val="fa-IR" w:bidi="fa-IR"/>
        </w:rPr>
        <w:t>یتی</w:t>
      </w:r>
      <w:r w:rsidRPr="0099064F">
        <w:rPr>
          <w:rFonts w:ascii="B Lotus" w:eastAsiaTheme="majorEastAsia" w:hAnsi="B Lotus" w:cs="B Nazanin"/>
          <w:color w:val="000000"/>
          <w:rtl/>
          <w:lang w:val="fa-IR" w:bidi="fa-IR"/>
        </w:rPr>
        <w:t xml:space="preserve"> ب</w:t>
      </w:r>
      <w:r w:rsidRPr="0099064F">
        <w:rPr>
          <w:rFonts w:ascii="B Lotus" w:eastAsiaTheme="majorEastAsia" w:hAnsi="B Lotus" w:cs="B Nazanin" w:hint="cs"/>
          <w:color w:val="000000"/>
          <w:rtl/>
          <w:lang w:val="fa-IR" w:bidi="fa-IR"/>
        </w:rPr>
        <w:t>ین‌المللی</w:t>
      </w:r>
      <w:r w:rsidRPr="0099064F">
        <w:rPr>
          <w:rFonts w:ascii="B Lotus" w:eastAsiaTheme="majorEastAsia" w:hAnsi="B Lotus" w:cs="B Nazanin"/>
          <w:color w:val="000000"/>
          <w:rtl/>
          <w:lang w:val="fa-IR" w:bidi="fa-IR"/>
        </w:rPr>
        <w:t xml:space="preserve"> نظ</w:t>
      </w:r>
      <w:r w:rsidRPr="0099064F">
        <w:rPr>
          <w:rFonts w:ascii="B Lotus" w:eastAsiaTheme="majorEastAsia" w:hAnsi="B Lotus" w:cs="B Nazanin" w:hint="cs"/>
          <w:color w:val="000000"/>
          <w:rtl/>
          <w:lang w:val="fa-IR" w:bidi="fa-IR"/>
        </w:rPr>
        <w:t>یر</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color w:val="000000"/>
          <w:lang w:val="fa-IR"/>
        </w:rPr>
        <w:t>HIPAA</w:t>
      </w:r>
      <w:r w:rsidRPr="0099064F">
        <w:rPr>
          <w:rFonts w:ascii="B Lotus" w:eastAsiaTheme="majorEastAsia" w:hAnsi="B Lotus" w:cs="B Nazanin"/>
          <w:color w:val="000000"/>
          <w:rtl/>
          <w:lang w:val="fa-IR" w:bidi="fa-IR"/>
        </w:rPr>
        <w:t xml:space="preserve"> (قانون انتقال و پاسخگو</w:t>
      </w:r>
      <w:r w:rsidRPr="0099064F">
        <w:rPr>
          <w:rFonts w:ascii="B Lotus" w:eastAsiaTheme="majorEastAsia" w:hAnsi="B Lotus" w:cs="B Nazanin" w:hint="cs"/>
          <w:color w:val="000000"/>
          <w:rtl/>
          <w:lang w:val="fa-IR" w:bidi="fa-IR"/>
        </w:rPr>
        <w:t>یی</w:t>
      </w:r>
      <w:r w:rsidRPr="0099064F">
        <w:rPr>
          <w:rFonts w:ascii="B Lotus" w:eastAsiaTheme="majorEastAsia" w:hAnsi="B Lotus" w:cs="B Nazanin"/>
          <w:color w:val="000000"/>
          <w:rtl/>
          <w:lang w:val="fa-IR" w:bidi="fa-IR"/>
        </w:rPr>
        <w:t xml:space="preserve"> ب</w:t>
      </w:r>
      <w:r w:rsidRPr="0099064F">
        <w:rPr>
          <w:rFonts w:ascii="B Lotus" w:eastAsiaTheme="majorEastAsia" w:hAnsi="B Lotus" w:cs="B Nazanin" w:hint="cs"/>
          <w:color w:val="000000"/>
          <w:rtl/>
          <w:lang w:val="fa-IR" w:bidi="fa-IR"/>
        </w:rPr>
        <w:t>یمه</w:t>
      </w:r>
      <w:r w:rsidRPr="0099064F">
        <w:rPr>
          <w:rFonts w:ascii="B Lotus" w:eastAsiaTheme="majorEastAsia" w:hAnsi="B Lotus" w:cs="B Nazanin"/>
          <w:color w:val="000000"/>
          <w:rtl/>
          <w:lang w:val="fa-IR" w:bidi="fa-IR"/>
        </w:rPr>
        <w:t xml:space="preserve"> سلامت) و </w:t>
      </w:r>
      <w:r w:rsidRPr="0099064F">
        <w:rPr>
          <w:rFonts w:ascii="B Lotus" w:eastAsiaTheme="majorEastAsia" w:hAnsi="B Lotus" w:cs="B Nazanin"/>
          <w:color w:val="000000"/>
          <w:lang w:val="fa-IR"/>
        </w:rPr>
        <w:t>GDPR</w:t>
      </w:r>
      <w:r w:rsidRPr="0099064F">
        <w:rPr>
          <w:rFonts w:ascii="B Lotus" w:eastAsiaTheme="majorEastAsia" w:hAnsi="B Lotus" w:cs="B Nazanin"/>
          <w:color w:val="000000"/>
          <w:rtl/>
          <w:lang w:val="fa-IR" w:bidi="fa-IR"/>
        </w:rPr>
        <w:t xml:space="preserve"> (مقررات عموم</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حفاظت از داده </w:t>
      </w:r>
      <w:r w:rsidRPr="0099064F">
        <w:rPr>
          <w:rFonts w:ascii="B Lotus" w:eastAsiaTheme="majorEastAsia" w:hAnsi="B Lotus" w:cs="B Nazanin" w:hint="cs"/>
          <w:color w:val="000000"/>
          <w:rtl/>
          <w:lang w:val="fa-IR" w:bidi="fa-IR"/>
        </w:rPr>
        <w:t>اتحادیه</w:t>
      </w:r>
      <w:r w:rsidRPr="0099064F">
        <w:rPr>
          <w:rFonts w:ascii="B Lotus" w:eastAsiaTheme="majorEastAsia" w:hAnsi="B Lotus" w:cs="B Nazanin"/>
          <w:color w:val="000000"/>
          <w:rtl/>
          <w:lang w:val="fa-IR" w:bidi="fa-IR"/>
        </w:rPr>
        <w:t xml:space="preserve"> اروپا) به </w:t>
      </w:r>
      <w:r w:rsidRPr="0099064F">
        <w:rPr>
          <w:rFonts w:ascii="B Lotus" w:eastAsiaTheme="majorEastAsia" w:hAnsi="B Lotus" w:cs="B Nazanin" w:hint="cs"/>
          <w:color w:val="000000"/>
          <w:rtl/>
          <w:lang w:val="fa-IR" w:bidi="fa-IR"/>
        </w:rPr>
        <w:t>یک</w:t>
      </w:r>
      <w:r w:rsidRPr="0099064F">
        <w:rPr>
          <w:rFonts w:ascii="B Lotus" w:eastAsiaTheme="majorEastAsia" w:hAnsi="B Lotus" w:cs="B Nazanin"/>
          <w:color w:val="000000"/>
          <w:rtl/>
          <w:lang w:val="fa-IR" w:bidi="fa-IR"/>
        </w:rPr>
        <w:t xml:space="preserve"> الزام حقوق</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اخلاق</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و فن</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مبرم تبد</w:t>
      </w:r>
      <w:r w:rsidRPr="0099064F">
        <w:rPr>
          <w:rFonts w:ascii="B Lotus" w:eastAsiaTheme="majorEastAsia" w:hAnsi="B Lotus" w:cs="B Nazanin" w:hint="cs"/>
          <w:color w:val="000000"/>
          <w:rtl/>
          <w:lang w:val="fa-IR" w:bidi="fa-IR"/>
        </w:rPr>
        <w:t>یل</w:t>
      </w:r>
      <w:r w:rsidRPr="0099064F">
        <w:rPr>
          <w:rFonts w:ascii="B Lotus" w:eastAsiaTheme="majorEastAsia" w:hAnsi="B Lotus" w:cs="B Nazanin"/>
          <w:color w:val="000000"/>
          <w:rtl/>
          <w:lang w:val="fa-IR" w:bidi="fa-IR"/>
        </w:rPr>
        <w:t xml:space="preserve"> م</w:t>
      </w:r>
      <w:r w:rsidRPr="0099064F">
        <w:rPr>
          <w:rFonts w:ascii="B Lotus" w:eastAsiaTheme="majorEastAsia" w:hAnsi="B Lotus" w:cs="B Nazanin" w:hint="cs"/>
          <w:color w:val="000000"/>
          <w:rtl/>
          <w:lang w:val="fa-IR" w:bidi="fa-IR"/>
        </w:rPr>
        <w:t>ی‌سازد</w:t>
      </w:r>
      <w:r w:rsidRPr="0099064F">
        <w:rPr>
          <w:rFonts w:ascii="B Lotus" w:eastAsiaTheme="majorEastAsia" w:hAnsi="B Lotus" w:cs="B Nazanin"/>
          <w:color w:val="000000"/>
          <w:rtl/>
          <w:lang w:val="fa-IR" w:bidi="fa-IR"/>
        </w:rPr>
        <w:t xml:space="preserve"> [2, 9].</w:t>
      </w:r>
    </w:p>
    <w:p w14:paraId="7A6009B2" w14:textId="77777777" w:rsidR="0099064F" w:rsidRPr="0099064F" w:rsidRDefault="0099064F" w:rsidP="0099064F">
      <w:pPr>
        <w:bidi/>
        <w:rPr>
          <w:rFonts w:ascii="B Lotus" w:eastAsiaTheme="majorEastAsia" w:hAnsi="B Lotus" w:cs="B Nazanin"/>
          <w:color w:val="000000"/>
          <w:lang w:val="fa-IR"/>
        </w:rPr>
      </w:pPr>
    </w:p>
    <w:p w14:paraId="5160E940" w14:textId="77777777" w:rsidR="0099064F" w:rsidRPr="0099064F" w:rsidRDefault="0099064F" w:rsidP="0099064F">
      <w:pPr>
        <w:bidi/>
        <w:rPr>
          <w:rFonts w:ascii="B Lotus" w:eastAsiaTheme="majorEastAsia" w:hAnsi="B Lotus" w:cs="B Nazanin"/>
          <w:color w:val="000000"/>
          <w:lang w:val="fa-IR"/>
        </w:rPr>
      </w:pPr>
      <w:r w:rsidRPr="0099064F">
        <w:rPr>
          <w:rFonts w:ascii="B Lotus" w:eastAsiaTheme="majorEastAsia" w:hAnsi="B Lotus" w:cs="B Nazanin" w:hint="cs"/>
          <w:color w:val="000000"/>
          <w:rtl/>
          <w:lang w:val="fa-IR" w:bidi="fa-IR"/>
        </w:rPr>
        <w:t>انتقال</w:t>
      </w:r>
      <w:r w:rsidRPr="0099064F">
        <w:rPr>
          <w:rFonts w:ascii="B Lotus" w:eastAsiaTheme="majorEastAsia" w:hAnsi="B Lotus" w:cs="B Nazanin"/>
          <w:color w:val="000000"/>
          <w:rtl/>
          <w:lang w:val="fa-IR" w:bidi="fa-IR"/>
        </w:rPr>
        <w:t xml:space="preserve"> امن تصاو</w:t>
      </w:r>
      <w:r w:rsidRPr="0099064F">
        <w:rPr>
          <w:rFonts w:ascii="B Lotus" w:eastAsiaTheme="majorEastAsia" w:hAnsi="B Lotus" w:cs="B Nazanin" w:hint="cs"/>
          <w:color w:val="000000"/>
          <w:rtl/>
          <w:lang w:val="fa-IR" w:bidi="fa-IR"/>
        </w:rPr>
        <w:t>یر</w:t>
      </w:r>
      <w:r w:rsidRPr="0099064F">
        <w:rPr>
          <w:rFonts w:ascii="B Lotus" w:eastAsiaTheme="majorEastAsia" w:hAnsi="B Lotus" w:cs="B Nazanin"/>
          <w:color w:val="000000"/>
          <w:rtl/>
          <w:lang w:val="fa-IR" w:bidi="fa-IR"/>
        </w:rPr>
        <w:t xml:space="preserve"> پزشک</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در بسترها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سلامت الکترون</w:t>
      </w:r>
      <w:r w:rsidRPr="0099064F">
        <w:rPr>
          <w:rFonts w:ascii="B Lotus" w:eastAsiaTheme="majorEastAsia" w:hAnsi="B Lotus" w:cs="B Nazanin" w:hint="cs"/>
          <w:color w:val="000000"/>
          <w:rtl/>
          <w:lang w:val="fa-IR" w:bidi="fa-IR"/>
        </w:rPr>
        <w:t>یک</w:t>
      </w:r>
      <w:r w:rsidRPr="0099064F">
        <w:rPr>
          <w:rFonts w:ascii="B Lotus" w:eastAsiaTheme="majorEastAsia" w:hAnsi="B Lotus" w:cs="B Nazanin"/>
          <w:color w:val="000000"/>
          <w:rtl/>
          <w:lang w:val="fa-IR" w:bidi="fa-IR"/>
        </w:rPr>
        <w:t xml:space="preserve"> و ا</w:t>
      </w:r>
      <w:r w:rsidRPr="0099064F">
        <w:rPr>
          <w:rFonts w:ascii="B Lotus" w:eastAsiaTheme="majorEastAsia" w:hAnsi="B Lotus" w:cs="B Nazanin" w:hint="cs"/>
          <w:color w:val="000000"/>
          <w:rtl/>
          <w:lang w:val="fa-IR" w:bidi="fa-IR"/>
        </w:rPr>
        <w:t>ینترنت</w:t>
      </w:r>
      <w:r w:rsidRPr="0099064F">
        <w:rPr>
          <w:rFonts w:ascii="B Lotus" w:eastAsiaTheme="majorEastAsia" w:hAnsi="B Lotus" w:cs="B Nazanin"/>
          <w:color w:val="000000"/>
          <w:rtl/>
          <w:lang w:val="fa-IR" w:bidi="fa-IR"/>
        </w:rPr>
        <w:t xml:space="preserve"> اش</w:t>
      </w:r>
      <w:r w:rsidRPr="0099064F">
        <w:rPr>
          <w:rFonts w:ascii="B Lotus" w:eastAsiaTheme="majorEastAsia" w:hAnsi="B Lotus" w:cs="B Nazanin" w:hint="cs"/>
          <w:color w:val="000000"/>
          <w:rtl/>
          <w:lang w:val="fa-IR" w:bidi="fa-IR"/>
        </w:rPr>
        <w:t>یای</w:t>
      </w:r>
      <w:r w:rsidRPr="0099064F">
        <w:rPr>
          <w:rFonts w:ascii="B Lotus" w:eastAsiaTheme="majorEastAsia" w:hAnsi="B Lotus" w:cs="B Nazanin"/>
          <w:color w:val="000000"/>
          <w:rtl/>
          <w:lang w:val="fa-IR" w:bidi="fa-IR"/>
        </w:rPr>
        <w:t xml:space="preserve"> پزشک</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color w:val="000000"/>
          <w:lang w:val="fa-IR"/>
        </w:rPr>
        <w:t>IoMT</w:t>
      </w:r>
      <w:r w:rsidRPr="0099064F">
        <w:rPr>
          <w:rFonts w:ascii="B Lotus" w:eastAsiaTheme="majorEastAsia" w:hAnsi="B Lotus" w:cs="B Nazanin"/>
          <w:color w:val="000000"/>
          <w:rtl/>
          <w:lang w:val="fa-IR" w:bidi="fa-IR"/>
        </w:rPr>
        <w:t>) با سه چالش اساس</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و ساختار</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روبه‌رو است که راهکارها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تک‌بعد</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و سنت</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موجود قادر به حل همزمان آن‌ها ن</w:t>
      </w:r>
      <w:r w:rsidRPr="0099064F">
        <w:rPr>
          <w:rFonts w:ascii="B Lotus" w:eastAsiaTheme="majorEastAsia" w:hAnsi="B Lotus" w:cs="B Nazanin" w:hint="cs"/>
          <w:color w:val="000000"/>
          <w:rtl/>
          <w:lang w:val="fa-IR" w:bidi="fa-IR"/>
        </w:rPr>
        <w:t>یستند</w:t>
      </w:r>
      <w:r w:rsidRPr="0099064F">
        <w:rPr>
          <w:rFonts w:ascii="B Lotus" w:eastAsiaTheme="majorEastAsia" w:hAnsi="B Lotus" w:cs="B Nazanin"/>
          <w:color w:val="000000"/>
          <w:rtl/>
          <w:lang w:val="fa-IR" w:bidi="fa-IR"/>
        </w:rPr>
        <w:t xml:space="preserve"> [1, 2, 8]:</w:t>
      </w:r>
    </w:p>
    <w:p w14:paraId="0DE11232" w14:textId="77777777" w:rsidR="0099064F" w:rsidRPr="0099064F" w:rsidRDefault="0099064F" w:rsidP="0099064F">
      <w:pPr>
        <w:bidi/>
        <w:rPr>
          <w:rFonts w:ascii="B Lotus" w:eastAsiaTheme="majorEastAsia" w:hAnsi="B Lotus" w:cs="B Nazanin"/>
          <w:color w:val="000000"/>
          <w:lang w:val="fa-IR"/>
        </w:rPr>
      </w:pPr>
    </w:p>
    <w:p w14:paraId="0E83C8C1" w14:textId="77777777" w:rsidR="0099064F" w:rsidRPr="0099064F" w:rsidRDefault="0099064F" w:rsidP="0099064F">
      <w:pPr>
        <w:bidi/>
        <w:rPr>
          <w:rFonts w:ascii="B Lotus" w:eastAsiaTheme="majorEastAsia" w:hAnsi="B Lotus" w:cs="B Nazanin"/>
          <w:color w:val="000000"/>
          <w:lang w:val="fa-IR"/>
        </w:rPr>
      </w:pPr>
      <w:r w:rsidRPr="0099064F">
        <w:rPr>
          <w:rFonts w:ascii="B Lotus" w:eastAsiaTheme="majorEastAsia" w:hAnsi="B Lotus" w:cs="B Nazanin"/>
          <w:color w:val="000000"/>
          <w:rtl/>
          <w:lang w:val="fa-IR" w:bidi="fa-IR"/>
        </w:rPr>
        <w:t>۱. چالش همبستگ</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پ</w:t>
      </w:r>
      <w:r w:rsidRPr="0099064F">
        <w:rPr>
          <w:rFonts w:ascii="B Lotus" w:eastAsiaTheme="majorEastAsia" w:hAnsi="B Lotus" w:cs="B Nazanin" w:hint="cs"/>
          <w:color w:val="000000"/>
          <w:rtl/>
          <w:lang w:val="fa-IR" w:bidi="fa-IR"/>
        </w:rPr>
        <w:t>یکسلی</w:t>
      </w:r>
      <w:r w:rsidRPr="0099064F">
        <w:rPr>
          <w:rFonts w:ascii="B Lotus" w:eastAsiaTheme="majorEastAsia" w:hAnsi="B Lotus" w:cs="B Nazanin"/>
          <w:color w:val="000000"/>
          <w:rtl/>
          <w:lang w:val="fa-IR" w:bidi="fa-IR"/>
        </w:rPr>
        <w:t xml:space="preserve"> و حجم بالا: تصاو</w:t>
      </w:r>
      <w:r w:rsidRPr="0099064F">
        <w:rPr>
          <w:rFonts w:ascii="B Lotus" w:eastAsiaTheme="majorEastAsia" w:hAnsi="B Lotus" w:cs="B Nazanin" w:hint="cs"/>
          <w:color w:val="000000"/>
          <w:rtl/>
          <w:lang w:val="fa-IR" w:bidi="fa-IR"/>
        </w:rPr>
        <w:t>یر</w:t>
      </w:r>
      <w:r w:rsidRPr="0099064F">
        <w:rPr>
          <w:rFonts w:ascii="B Lotus" w:eastAsiaTheme="majorEastAsia" w:hAnsi="B Lotus" w:cs="B Nazanin"/>
          <w:color w:val="000000"/>
          <w:rtl/>
          <w:lang w:val="fa-IR" w:bidi="fa-IR"/>
        </w:rPr>
        <w:t xml:space="preserve"> تشخ</w:t>
      </w:r>
      <w:r w:rsidRPr="0099064F">
        <w:rPr>
          <w:rFonts w:ascii="B Lotus" w:eastAsiaTheme="majorEastAsia" w:hAnsi="B Lotus" w:cs="B Nazanin" w:hint="cs"/>
          <w:color w:val="000000"/>
          <w:rtl/>
          <w:lang w:val="fa-IR" w:bidi="fa-IR"/>
        </w:rPr>
        <w:t>یصی</w:t>
      </w:r>
      <w:r w:rsidRPr="0099064F">
        <w:rPr>
          <w:rFonts w:ascii="B Lotus" w:eastAsiaTheme="majorEastAsia" w:hAnsi="B Lotus" w:cs="B Nazanin"/>
          <w:color w:val="000000"/>
          <w:rtl/>
          <w:lang w:val="fa-IR" w:bidi="fa-IR"/>
        </w:rPr>
        <w:t xml:space="preserve"> پزشک</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دارا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مقاد</w:t>
      </w:r>
      <w:r w:rsidRPr="0099064F">
        <w:rPr>
          <w:rFonts w:ascii="B Lotus" w:eastAsiaTheme="majorEastAsia" w:hAnsi="B Lotus" w:cs="B Nazanin" w:hint="cs"/>
          <w:color w:val="000000"/>
          <w:rtl/>
          <w:lang w:val="fa-IR" w:bidi="fa-IR"/>
        </w:rPr>
        <w:t>یر</w:t>
      </w:r>
      <w:r w:rsidRPr="0099064F">
        <w:rPr>
          <w:rFonts w:ascii="B Lotus" w:eastAsiaTheme="majorEastAsia" w:hAnsi="B Lotus" w:cs="B Nazanin"/>
          <w:color w:val="000000"/>
          <w:rtl/>
          <w:lang w:val="fa-IR" w:bidi="fa-IR"/>
        </w:rPr>
        <w:t xml:space="preserve"> تشابه بس</w:t>
      </w:r>
      <w:r w:rsidRPr="0099064F">
        <w:rPr>
          <w:rFonts w:ascii="B Lotus" w:eastAsiaTheme="majorEastAsia" w:hAnsi="B Lotus" w:cs="B Nazanin" w:hint="cs"/>
          <w:color w:val="000000"/>
          <w:rtl/>
          <w:lang w:val="fa-IR" w:bidi="fa-IR"/>
        </w:rPr>
        <w:t>یار</w:t>
      </w:r>
      <w:r w:rsidRPr="0099064F">
        <w:rPr>
          <w:rFonts w:ascii="B Lotus" w:eastAsiaTheme="majorEastAsia" w:hAnsi="B Lotus" w:cs="B Nazanin"/>
          <w:color w:val="000000"/>
          <w:rtl/>
          <w:lang w:val="fa-IR" w:bidi="fa-IR"/>
        </w:rPr>
        <w:t xml:space="preserve"> بالا</w:t>
      </w:r>
      <w:r w:rsidRPr="0099064F">
        <w:rPr>
          <w:rFonts w:ascii="B Lotus" w:eastAsiaTheme="majorEastAsia" w:hAnsi="B Lotus" w:cs="B Nazanin" w:hint="cs"/>
          <w:color w:val="000000"/>
          <w:rtl/>
          <w:lang w:val="fa-IR" w:bidi="fa-IR"/>
        </w:rPr>
        <w:t>یی</w:t>
      </w:r>
      <w:r w:rsidRPr="0099064F">
        <w:rPr>
          <w:rFonts w:ascii="B Lotus" w:eastAsiaTheme="majorEastAsia" w:hAnsi="B Lotus" w:cs="B Nazanin"/>
          <w:color w:val="000000"/>
          <w:rtl/>
          <w:lang w:val="fa-IR" w:bidi="fa-IR"/>
        </w:rPr>
        <w:t xml:space="preserve"> م</w:t>
      </w:r>
      <w:r w:rsidRPr="0099064F">
        <w:rPr>
          <w:rFonts w:ascii="B Lotus" w:eastAsiaTheme="majorEastAsia" w:hAnsi="B Lotus" w:cs="B Nazanin" w:hint="cs"/>
          <w:color w:val="000000"/>
          <w:rtl/>
          <w:lang w:val="fa-IR" w:bidi="fa-IR"/>
        </w:rPr>
        <w:t>یان</w:t>
      </w:r>
      <w:r w:rsidRPr="0099064F">
        <w:rPr>
          <w:rFonts w:ascii="B Lotus" w:eastAsiaTheme="majorEastAsia" w:hAnsi="B Lotus" w:cs="B Nazanin"/>
          <w:color w:val="000000"/>
          <w:rtl/>
          <w:lang w:val="fa-IR" w:bidi="fa-IR"/>
        </w:rPr>
        <w:t xml:space="preserve"> پ</w:t>
      </w:r>
      <w:r w:rsidRPr="0099064F">
        <w:rPr>
          <w:rFonts w:ascii="B Lotus" w:eastAsiaTheme="majorEastAsia" w:hAnsi="B Lotus" w:cs="B Nazanin" w:hint="cs"/>
          <w:color w:val="000000"/>
          <w:rtl/>
          <w:lang w:val="fa-IR" w:bidi="fa-IR"/>
        </w:rPr>
        <w:t>یکسل‌های</w:t>
      </w:r>
      <w:r w:rsidRPr="0099064F">
        <w:rPr>
          <w:rFonts w:ascii="B Lotus" w:eastAsiaTheme="majorEastAsia" w:hAnsi="B Lotus" w:cs="B Nazanin"/>
          <w:color w:val="000000"/>
          <w:rtl/>
          <w:lang w:val="fa-IR" w:bidi="fa-IR"/>
        </w:rPr>
        <w:t xml:space="preserve"> مجاور هستند. الگور</w:t>
      </w:r>
      <w:r w:rsidRPr="0099064F">
        <w:rPr>
          <w:rFonts w:ascii="B Lotus" w:eastAsiaTheme="majorEastAsia" w:hAnsi="B Lotus" w:cs="B Nazanin" w:hint="cs"/>
          <w:color w:val="000000"/>
          <w:rtl/>
          <w:lang w:val="fa-IR" w:bidi="fa-IR"/>
        </w:rPr>
        <w:t>یتم‌های</w:t>
      </w:r>
      <w:r w:rsidRPr="0099064F">
        <w:rPr>
          <w:rFonts w:ascii="B Lotus" w:eastAsiaTheme="majorEastAsia" w:hAnsi="B Lotus" w:cs="B Nazanin"/>
          <w:color w:val="000000"/>
          <w:rtl/>
          <w:lang w:val="fa-IR" w:bidi="fa-IR"/>
        </w:rPr>
        <w:t xml:space="preserve"> متعارف رمزنگار</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الگو</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بصر</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تصو</w:t>
      </w:r>
      <w:r w:rsidRPr="0099064F">
        <w:rPr>
          <w:rFonts w:ascii="B Lotus" w:eastAsiaTheme="majorEastAsia" w:hAnsi="B Lotus" w:cs="B Nazanin" w:hint="cs"/>
          <w:color w:val="000000"/>
          <w:rtl/>
          <w:lang w:val="fa-IR" w:bidi="fa-IR"/>
        </w:rPr>
        <w:t>یر</w:t>
      </w:r>
      <w:r w:rsidRPr="0099064F">
        <w:rPr>
          <w:rFonts w:ascii="B Lotus" w:eastAsiaTheme="majorEastAsia" w:hAnsi="B Lotus" w:cs="B Nazanin"/>
          <w:color w:val="000000"/>
          <w:rtl/>
          <w:lang w:val="fa-IR" w:bidi="fa-IR"/>
        </w:rPr>
        <w:t xml:space="preserve"> را به خوب</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پنهان نم</w:t>
      </w:r>
      <w:r w:rsidRPr="0099064F">
        <w:rPr>
          <w:rFonts w:ascii="B Lotus" w:eastAsiaTheme="majorEastAsia" w:hAnsi="B Lotus" w:cs="B Nazanin" w:hint="cs"/>
          <w:color w:val="000000"/>
          <w:rtl/>
          <w:lang w:val="fa-IR" w:bidi="fa-IR"/>
        </w:rPr>
        <w:t>ی‌سازند</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hint="cs"/>
          <w:color w:val="000000"/>
          <w:rtl/>
          <w:lang w:val="fa-IR" w:bidi="fa-IR"/>
        </w:rPr>
        <w:t>یا</w:t>
      </w:r>
      <w:r w:rsidRPr="0099064F">
        <w:rPr>
          <w:rFonts w:ascii="B Lotus" w:eastAsiaTheme="majorEastAsia" w:hAnsi="B Lotus" w:cs="B Nazanin"/>
          <w:color w:val="000000"/>
          <w:rtl/>
          <w:lang w:val="fa-IR" w:bidi="fa-IR"/>
        </w:rPr>
        <w:t xml:space="preserve"> سرعت بس</w:t>
      </w:r>
      <w:r w:rsidRPr="0099064F">
        <w:rPr>
          <w:rFonts w:ascii="B Lotus" w:eastAsiaTheme="majorEastAsia" w:hAnsi="B Lotus" w:cs="B Nazanin" w:hint="cs"/>
          <w:color w:val="000000"/>
          <w:rtl/>
          <w:lang w:val="fa-IR" w:bidi="fa-IR"/>
        </w:rPr>
        <w:t>یار</w:t>
      </w:r>
      <w:r w:rsidRPr="0099064F">
        <w:rPr>
          <w:rFonts w:ascii="B Lotus" w:eastAsiaTheme="majorEastAsia" w:hAnsi="B Lotus" w:cs="B Nazanin"/>
          <w:color w:val="000000"/>
          <w:rtl/>
          <w:lang w:val="fa-IR" w:bidi="fa-IR"/>
        </w:rPr>
        <w:t xml:space="preserve"> پا</w:t>
      </w:r>
      <w:r w:rsidRPr="0099064F">
        <w:rPr>
          <w:rFonts w:ascii="B Lotus" w:eastAsiaTheme="majorEastAsia" w:hAnsi="B Lotus" w:cs="B Nazanin" w:hint="cs"/>
          <w:color w:val="000000"/>
          <w:rtl/>
          <w:lang w:val="fa-IR" w:bidi="fa-IR"/>
        </w:rPr>
        <w:t>یینی</w:t>
      </w:r>
      <w:r w:rsidRPr="0099064F">
        <w:rPr>
          <w:rFonts w:ascii="B Lotus" w:eastAsiaTheme="majorEastAsia" w:hAnsi="B Lotus" w:cs="B Nazanin"/>
          <w:color w:val="000000"/>
          <w:rtl/>
          <w:lang w:val="fa-IR" w:bidi="fa-IR"/>
        </w:rPr>
        <w:t xml:space="preserve"> در پردازش ا</w:t>
      </w:r>
      <w:r w:rsidRPr="0099064F">
        <w:rPr>
          <w:rFonts w:ascii="B Lotus" w:eastAsiaTheme="majorEastAsia" w:hAnsi="B Lotus" w:cs="B Nazanin" w:hint="cs"/>
          <w:color w:val="000000"/>
          <w:rtl/>
          <w:lang w:val="fa-IR" w:bidi="fa-IR"/>
        </w:rPr>
        <w:t>ین</w:t>
      </w:r>
      <w:r w:rsidRPr="0099064F">
        <w:rPr>
          <w:rFonts w:ascii="B Lotus" w:eastAsiaTheme="majorEastAsia" w:hAnsi="B Lotus" w:cs="B Nazanin"/>
          <w:color w:val="000000"/>
          <w:rtl/>
          <w:lang w:val="fa-IR" w:bidi="fa-IR"/>
        </w:rPr>
        <w:t xml:space="preserve"> دادگان حج</w:t>
      </w:r>
      <w:r w:rsidRPr="0099064F">
        <w:rPr>
          <w:rFonts w:ascii="B Lotus" w:eastAsiaTheme="majorEastAsia" w:hAnsi="B Lotus" w:cs="B Nazanin" w:hint="cs"/>
          <w:color w:val="000000"/>
          <w:rtl/>
          <w:lang w:val="fa-IR" w:bidi="fa-IR"/>
        </w:rPr>
        <w:t>یم</w:t>
      </w:r>
      <w:r w:rsidRPr="0099064F">
        <w:rPr>
          <w:rFonts w:ascii="B Lotus" w:eastAsiaTheme="majorEastAsia" w:hAnsi="B Lotus" w:cs="B Nazanin"/>
          <w:color w:val="000000"/>
          <w:rtl/>
          <w:lang w:val="fa-IR" w:bidi="fa-IR"/>
        </w:rPr>
        <w:t xml:space="preserve"> دارند [3, 6]. الگور</w:t>
      </w:r>
      <w:r w:rsidRPr="0099064F">
        <w:rPr>
          <w:rFonts w:ascii="B Lotus" w:eastAsiaTheme="majorEastAsia" w:hAnsi="B Lotus" w:cs="B Nazanin" w:hint="cs"/>
          <w:color w:val="000000"/>
          <w:rtl/>
          <w:lang w:val="fa-IR" w:bidi="fa-IR"/>
        </w:rPr>
        <w:t>یت</w:t>
      </w:r>
      <w:r w:rsidRPr="0099064F">
        <w:rPr>
          <w:rFonts w:ascii="B Lotus" w:eastAsiaTheme="majorEastAsia" w:hAnsi="B Lotus" w:cs="B Nazanin"/>
          <w:color w:val="000000"/>
          <w:rtl/>
          <w:lang w:val="fa-IR" w:bidi="fa-IR"/>
        </w:rPr>
        <w:t>م‌ها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ا</w:t>
      </w:r>
      <w:r w:rsidRPr="0099064F">
        <w:rPr>
          <w:rFonts w:ascii="B Lotus" w:eastAsiaTheme="majorEastAsia" w:hAnsi="B Lotus" w:cs="B Nazanin" w:hint="cs"/>
          <w:color w:val="000000"/>
          <w:rtl/>
          <w:lang w:val="fa-IR" w:bidi="fa-IR"/>
        </w:rPr>
        <w:t>یستا</w:t>
      </w:r>
      <w:r w:rsidRPr="0099064F">
        <w:rPr>
          <w:rFonts w:ascii="B Lotus" w:eastAsiaTheme="majorEastAsia" w:hAnsi="B Lotus" w:cs="B Nazanin"/>
          <w:color w:val="000000"/>
          <w:rtl/>
          <w:lang w:val="fa-IR" w:bidi="fa-IR"/>
        </w:rPr>
        <w:t xml:space="preserve"> و متن</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سنت</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نظ</w:t>
      </w:r>
      <w:r w:rsidRPr="0099064F">
        <w:rPr>
          <w:rFonts w:ascii="B Lotus" w:eastAsiaTheme="majorEastAsia" w:hAnsi="B Lotus" w:cs="B Nazanin" w:hint="cs"/>
          <w:color w:val="000000"/>
          <w:rtl/>
          <w:lang w:val="fa-IR" w:bidi="fa-IR"/>
        </w:rPr>
        <w:t>یر</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color w:val="000000"/>
          <w:lang w:val="fa-IR"/>
        </w:rPr>
        <w:t>AES</w:t>
      </w:r>
      <w:r w:rsidRPr="0099064F">
        <w:rPr>
          <w:rFonts w:ascii="B Lotus" w:eastAsiaTheme="majorEastAsia" w:hAnsi="B Lotus" w:cs="B Nazanin"/>
          <w:color w:val="000000"/>
          <w:rtl/>
          <w:lang w:val="fa-IR" w:bidi="fa-IR"/>
        </w:rPr>
        <w:t xml:space="preserve"> (در حالت‌ها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عمل</w:t>
      </w:r>
      <w:r w:rsidRPr="0099064F">
        <w:rPr>
          <w:rFonts w:ascii="B Lotus" w:eastAsiaTheme="majorEastAsia" w:hAnsi="B Lotus" w:cs="B Nazanin" w:hint="cs"/>
          <w:color w:val="000000"/>
          <w:rtl/>
          <w:lang w:val="fa-IR" w:bidi="fa-IR"/>
        </w:rPr>
        <w:t>یاتی</w:t>
      </w:r>
      <w:r w:rsidRPr="0099064F">
        <w:rPr>
          <w:rFonts w:ascii="B Lotus" w:eastAsiaTheme="majorEastAsia" w:hAnsi="B Lotus" w:cs="B Nazanin"/>
          <w:color w:val="000000"/>
          <w:rtl/>
          <w:lang w:val="fa-IR" w:bidi="fa-IR"/>
        </w:rPr>
        <w:t xml:space="preserve"> متعارف) و </w:t>
      </w:r>
      <w:r w:rsidRPr="0099064F">
        <w:rPr>
          <w:rFonts w:ascii="B Lotus" w:eastAsiaTheme="majorEastAsia" w:hAnsi="B Lotus" w:cs="B Nazanin"/>
          <w:color w:val="000000"/>
          <w:lang w:val="fa-IR"/>
        </w:rPr>
        <w:t>RSA</w:t>
      </w:r>
      <w:r w:rsidRPr="0099064F">
        <w:rPr>
          <w:rFonts w:ascii="B Lotus" w:eastAsiaTheme="majorEastAsia" w:hAnsi="B Lotus" w:cs="B Nazanin"/>
          <w:color w:val="000000"/>
          <w:rtl/>
          <w:lang w:val="fa-IR" w:bidi="fa-IR"/>
        </w:rPr>
        <w:t>، به دل</w:t>
      </w:r>
      <w:r w:rsidRPr="0099064F">
        <w:rPr>
          <w:rFonts w:ascii="B Lotus" w:eastAsiaTheme="majorEastAsia" w:hAnsi="B Lotus" w:cs="B Nazanin" w:hint="cs"/>
          <w:color w:val="000000"/>
          <w:rtl/>
          <w:lang w:val="fa-IR" w:bidi="fa-IR"/>
        </w:rPr>
        <w:t>یل</w:t>
      </w:r>
      <w:r w:rsidRPr="0099064F">
        <w:rPr>
          <w:rFonts w:ascii="B Lotus" w:eastAsiaTheme="majorEastAsia" w:hAnsi="B Lotus" w:cs="B Nazanin"/>
          <w:color w:val="000000"/>
          <w:rtl/>
          <w:lang w:val="fa-IR" w:bidi="fa-IR"/>
        </w:rPr>
        <w:t xml:space="preserve"> فرض ساختار متن</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hint="cs"/>
          <w:color w:val="000000"/>
          <w:rtl/>
          <w:lang w:val="fa-IR" w:bidi="fa-IR"/>
        </w:rPr>
        <w:t>یک‌بعدی،</w:t>
      </w:r>
      <w:r w:rsidRPr="0099064F">
        <w:rPr>
          <w:rFonts w:ascii="B Lotus" w:eastAsiaTheme="majorEastAsia" w:hAnsi="B Lotus" w:cs="B Nazanin"/>
          <w:color w:val="000000"/>
          <w:rtl/>
          <w:lang w:val="fa-IR" w:bidi="fa-IR"/>
        </w:rPr>
        <w:t xml:space="preserve"> قادر به شکستن همبستگ</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شد</w:t>
      </w:r>
      <w:r w:rsidRPr="0099064F">
        <w:rPr>
          <w:rFonts w:ascii="B Lotus" w:eastAsiaTheme="majorEastAsia" w:hAnsi="B Lotus" w:cs="B Nazanin" w:hint="cs"/>
          <w:color w:val="000000"/>
          <w:rtl/>
          <w:lang w:val="fa-IR" w:bidi="fa-IR"/>
        </w:rPr>
        <w:t>ید</w:t>
      </w:r>
      <w:r w:rsidRPr="0099064F">
        <w:rPr>
          <w:rFonts w:ascii="B Lotus" w:eastAsiaTheme="majorEastAsia" w:hAnsi="B Lotus" w:cs="B Nazanin"/>
          <w:color w:val="000000"/>
          <w:rtl/>
          <w:lang w:val="fa-IR" w:bidi="fa-IR"/>
        </w:rPr>
        <w:t xml:space="preserve"> پ</w:t>
      </w:r>
      <w:r w:rsidRPr="0099064F">
        <w:rPr>
          <w:rFonts w:ascii="B Lotus" w:eastAsiaTheme="majorEastAsia" w:hAnsi="B Lotus" w:cs="B Nazanin" w:hint="cs"/>
          <w:color w:val="000000"/>
          <w:rtl/>
          <w:lang w:val="fa-IR" w:bidi="fa-IR"/>
        </w:rPr>
        <w:t>یکسلی</w:t>
      </w:r>
      <w:r w:rsidRPr="0099064F">
        <w:rPr>
          <w:rFonts w:ascii="B Lotus" w:eastAsiaTheme="majorEastAsia" w:hAnsi="B Lotus" w:cs="B Nazanin"/>
          <w:color w:val="000000"/>
          <w:rtl/>
          <w:lang w:val="fa-IR" w:bidi="fa-IR"/>
        </w:rPr>
        <w:t xml:space="preserve"> (که در سه جهت افق</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عمود</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و قطر</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مقاد</w:t>
      </w:r>
      <w:r w:rsidRPr="0099064F">
        <w:rPr>
          <w:rFonts w:ascii="B Lotus" w:eastAsiaTheme="majorEastAsia" w:hAnsi="B Lotus" w:cs="B Nazanin" w:hint="cs"/>
          <w:color w:val="000000"/>
          <w:rtl/>
          <w:lang w:val="fa-IR" w:bidi="fa-IR"/>
        </w:rPr>
        <w:t>یری</w:t>
      </w:r>
      <w:r w:rsidRPr="0099064F">
        <w:rPr>
          <w:rFonts w:ascii="B Lotus" w:eastAsiaTheme="majorEastAsia" w:hAnsi="B Lotus" w:cs="B Nazanin"/>
          <w:color w:val="000000"/>
          <w:rtl/>
          <w:lang w:val="fa-IR" w:bidi="fa-IR"/>
        </w:rPr>
        <w:t xml:space="preserve"> نزد</w:t>
      </w:r>
      <w:r w:rsidRPr="0099064F">
        <w:rPr>
          <w:rFonts w:ascii="B Lotus" w:eastAsiaTheme="majorEastAsia" w:hAnsi="B Lotus" w:cs="B Nazanin" w:hint="cs"/>
          <w:color w:val="000000"/>
          <w:rtl/>
          <w:lang w:val="fa-IR" w:bidi="fa-IR"/>
        </w:rPr>
        <w:t>یک</w:t>
      </w:r>
      <w:r w:rsidRPr="0099064F">
        <w:rPr>
          <w:rFonts w:ascii="B Lotus" w:eastAsiaTheme="majorEastAsia" w:hAnsi="B Lotus" w:cs="B Nazanin"/>
          <w:color w:val="000000"/>
          <w:rtl/>
          <w:lang w:val="fa-IR" w:bidi="fa-IR"/>
        </w:rPr>
        <w:t xml:space="preserve"> به ۱ دارد) نبوده و به دل</w:t>
      </w:r>
      <w:r w:rsidRPr="0099064F">
        <w:rPr>
          <w:rFonts w:ascii="B Lotus" w:eastAsiaTheme="majorEastAsia" w:hAnsi="B Lotus" w:cs="B Nazanin" w:hint="cs"/>
          <w:color w:val="000000"/>
          <w:rtl/>
          <w:lang w:val="fa-IR" w:bidi="fa-IR"/>
        </w:rPr>
        <w:t>یل</w:t>
      </w:r>
      <w:r w:rsidRPr="0099064F">
        <w:rPr>
          <w:rFonts w:ascii="B Lotus" w:eastAsiaTheme="majorEastAsia" w:hAnsi="B Lotus" w:cs="B Nazanin"/>
          <w:color w:val="000000"/>
          <w:rtl/>
          <w:lang w:val="fa-IR" w:bidi="fa-IR"/>
        </w:rPr>
        <w:t xml:space="preserve"> پ</w:t>
      </w:r>
      <w:r w:rsidRPr="0099064F">
        <w:rPr>
          <w:rFonts w:ascii="B Lotus" w:eastAsiaTheme="majorEastAsia" w:hAnsi="B Lotus" w:cs="B Nazanin" w:hint="cs"/>
          <w:color w:val="000000"/>
          <w:rtl/>
          <w:lang w:val="fa-IR" w:bidi="fa-IR"/>
        </w:rPr>
        <w:t>یچیدگی</w:t>
      </w:r>
      <w:r w:rsidRPr="0099064F">
        <w:rPr>
          <w:rFonts w:ascii="B Lotus" w:eastAsiaTheme="majorEastAsia" w:hAnsi="B Lotus" w:cs="B Nazanin"/>
          <w:color w:val="000000"/>
          <w:rtl/>
          <w:lang w:val="fa-IR" w:bidi="fa-IR"/>
        </w:rPr>
        <w:t xml:space="preserve"> محاسبات</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بالا، در مواجهه با ماتر</w:t>
      </w:r>
      <w:r w:rsidRPr="0099064F">
        <w:rPr>
          <w:rFonts w:ascii="B Lotus" w:eastAsiaTheme="majorEastAsia" w:hAnsi="B Lotus" w:cs="B Nazanin" w:hint="cs"/>
          <w:color w:val="000000"/>
          <w:rtl/>
          <w:lang w:val="fa-IR" w:bidi="fa-IR"/>
        </w:rPr>
        <w:t>یس‌های</w:t>
      </w:r>
      <w:r w:rsidRPr="0099064F">
        <w:rPr>
          <w:rFonts w:ascii="B Lotus" w:eastAsiaTheme="majorEastAsia" w:hAnsi="B Lotus" w:cs="B Nazanin"/>
          <w:color w:val="000000"/>
          <w:rtl/>
          <w:lang w:val="fa-IR" w:bidi="fa-IR"/>
        </w:rPr>
        <w:t xml:space="preserve"> حج</w:t>
      </w:r>
      <w:r w:rsidRPr="0099064F">
        <w:rPr>
          <w:rFonts w:ascii="B Lotus" w:eastAsiaTheme="majorEastAsia" w:hAnsi="B Lotus" w:cs="B Nazanin" w:hint="cs"/>
          <w:color w:val="000000"/>
          <w:rtl/>
          <w:lang w:val="fa-IR" w:bidi="fa-IR"/>
        </w:rPr>
        <w:t>یم</w:t>
      </w:r>
      <w:r w:rsidRPr="0099064F">
        <w:rPr>
          <w:rFonts w:ascii="B Lotus" w:eastAsiaTheme="majorEastAsia" w:hAnsi="B Lotus" w:cs="B Nazanin"/>
          <w:color w:val="000000"/>
          <w:rtl/>
          <w:lang w:val="fa-IR" w:bidi="fa-IR"/>
        </w:rPr>
        <w:t xml:space="preserve"> تصاو</w:t>
      </w:r>
      <w:r w:rsidRPr="0099064F">
        <w:rPr>
          <w:rFonts w:ascii="B Lotus" w:eastAsiaTheme="majorEastAsia" w:hAnsi="B Lotus" w:cs="B Nazanin" w:hint="cs"/>
          <w:color w:val="000000"/>
          <w:rtl/>
          <w:lang w:val="fa-IR" w:bidi="fa-IR"/>
        </w:rPr>
        <w:t>یر</w:t>
      </w:r>
      <w:r w:rsidRPr="0099064F">
        <w:rPr>
          <w:rFonts w:ascii="B Lotus" w:eastAsiaTheme="majorEastAsia" w:hAnsi="B Lotus" w:cs="B Nazanin"/>
          <w:color w:val="000000"/>
          <w:rtl/>
          <w:lang w:val="fa-IR" w:bidi="fa-IR"/>
        </w:rPr>
        <w:t xml:space="preserve"> پزشک</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تشخ</w:t>
      </w:r>
      <w:r w:rsidRPr="0099064F">
        <w:rPr>
          <w:rFonts w:ascii="B Lotus" w:eastAsiaTheme="majorEastAsia" w:hAnsi="B Lotus" w:cs="B Nazanin" w:hint="cs"/>
          <w:color w:val="000000"/>
          <w:rtl/>
          <w:lang w:val="fa-IR" w:bidi="fa-IR"/>
        </w:rPr>
        <w:t>یصی</w:t>
      </w:r>
      <w:r w:rsidRPr="0099064F">
        <w:rPr>
          <w:rFonts w:ascii="B Lotus" w:eastAsiaTheme="majorEastAsia" w:hAnsi="B Lotus" w:cs="B Nazanin"/>
          <w:color w:val="000000"/>
          <w:rtl/>
          <w:lang w:val="fa-IR" w:bidi="fa-IR"/>
        </w:rPr>
        <w:t xml:space="preserve"> باعث ا</w:t>
      </w:r>
      <w:r w:rsidRPr="0099064F">
        <w:rPr>
          <w:rFonts w:ascii="B Lotus" w:eastAsiaTheme="majorEastAsia" w:hAnsi="B Lotus" w:cs="B Nazanin" w:hint="cs"/>
          <w:color w:val="000000"/>
          <w:rtl/>
          <w:lang w:val="fa-IR" w:bidi="fa-IR"/>
        </w:rPr>
        <w:t>یجاد</w:t>
      </w:r>
      <w:r w:rsidRPr="0099064F">
        <w:rPr>
          <w:rFonts w:ascii="B Lotus" w:eastAsiaTheme="majorEastAsia" w:hAnsi="B Lotus" w:cs="B Nazanin"/>
          <w:color w:val="000000"/>
          <w:rtl/>
          <w:lang w:val="fa-IR" w:bidi="fa-IR"/>
        </w:rPr>
        <w:t xml:space="preserve"> گلگاه (</w:t>
      </w:r>
      <w:r w:rsidRPr="0099064F">
        <w:rPr>
          <w:rFonts w:ascii="B Lotus" w:eastAsiaTheme="majorEastAsia" w:hAnsi="B Lotus" w:cs="B Nazanin"/>
          <w:color w:val="000000"/>
          <w:lang w:val="fa-IR"/>
        </w:rPr>
        <w:t>Bottleneck</w:t>
      </w:r>
      <w:r w:rsidRPr="0099064F">
        <w:rPr>
          <w:rFonts w:ascii="B Lotus" w:eastAsiaTheme="majorEastAsia" w:hAnsi="B Lotus" w:cs="B Nazanin"/>
          <w:color w:val="000000"/>
          <w:rtl/>
          <w:lang w:val="fa-IR" w:bidi="fa-IR"/>
        </w:rPr>
        <w:t>) پردازش</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در تبادلات زمان‌واقع</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color w:val="000000"/>
          <w:lang w:val="fa-IR"/>
        </w:rPr>
        <w:t>Real-time</w:t>
      </w:r>
      <w:r w:rsidRPr="0099064F">
        <w:rPr>
          <w:rFonts w:ascii="B Lotus" w:eastAsiaTheme="majorEastAsia" w:hAnsi="B Lotus" w:cs="B Nazanin"/>
          <w:color w:val="000000"/>
          <w:rtl/>
          <w:lang w:val="fa-IR" w:bidi="fa-IR"/>
        </w:rPr>
        <w:t>) م</w:t>
      </w:r>
      <w:r w:rsidRPr="0099064F">
        <w:rPr>
          <w:rFonts w:ascii="B Lotus" w:eastAsiaTheme="majorEastAsia" w:hAnsi="B Lotus" w:cs="B Nazanin" w:hint="cs"/>
          <w:color w:val="000000"/>
          <w:rtl/>
          <w:lang w:val="fa-IR" w:bidi="fa-IR"/>
        </w:rPr>
        <w:t>ی‌گردند</w:t>
      </w:r>
      <w:r w:rsidRPr="0099064F">
        <w:rPr>
          <w:rFonts w:ascii="B Lotus" w:eastAsiaTheme="majorEastAsia" w:hAnsi="B Lotus" w:cs="B Nazanin"/>
          <w:color w:val="000000"/>
          <w:rtl/>
          <w:lang w:val="fa-IR" w:bidi="fa-IR"/>
        </w:rPr>
        <w:t xml:space="preserve"> [1, 3, 6].</w:t>
      </w:r>
    </w:p>
    <w:p w14:paraId="70B95D9E" w14:textId="77777777" w:rsidR="0099064F" w:rsidRPr="0099064F" w:rsidRDefault="0099064F" w:rsidP="0099064F">
      <w:pPr>
        <w:bidi/>
        <w:rPr>
          <w:rFonts w:ascii="B Lotus" w:eastAsiaTheme="majorEastAsia" w:hAnsi="B Lotus" w:cs="B Nazanin"/>
          <w:color w:val="000000"/>
          <w:lang w:val="fa-IR"/>
        </w:rPr>
      </w:pPr>
    </w:p>
    <w:p w14:paraId="12495782" w14:textId="77777777" w:rsidR="0099064F" w:rsidRPr="0099064F" w:rsidRDefault="0099064F" w:rsidP="0099064F">
      <w:pPr>
        <w:bidi/>
        <w:rPr>
          <w:rFonts w:ascii="B Lotus" w:eastAsiaTheme="majorEastAsia" w:hAnsi="B Lotus" w:cs="B Nazanin"/>
          <w:color w:val="000000"/>
          <w:lang w:val="fa-IR"/>
        </w:rPr>
      </w:pPr>
      <w:r w:rsidRPr="0099064F">
        <w:rPr>
          <w:rFonts w:ascii="B Lotus" w:eastAsiaTheme="majorEastAsia" w:hAnsi="B Lotus" w:cs="B Nazanin"/>
          <w:color w:val="000000"/>
          <w:rtl/>
          <w:lang w:val="fa-IR" w:bidi="fa-IR"/>
        </w:rPr>
        <w:t>۲. آس</w:t>
      </w:r>
      <w:r w:rsidRPr="0099064F">
        <w:rPr>
          <w:rFonts w:ascii="B Lotus" w:eastAsiaTheme="majorEastAsia" w:hAnsi="B Lotus" w:cs="B Nazanin" w:hint="cs"/>
          <w:color w:val="000000"/>
          <w:rtl/>
          <w:lang w:val="fa-IR" w:bidi="fa-IR"/>
        </w:rPr>
        <w:t>یب‌پذیری</w:t>
      </w:r>
      <w:r w:rsidRPr="0099064F">
        <w:rPr>
          <w:rFonts w:ascii="B Lotus" w:eastAsiaTheme="majorEastAsia" w:hAnsi="B Lotus" w:cs="B Nazanin"/>
          <w:color w:val="000000"/>
          <w:rtl/>
          <w:lang w:val="fa-IR" w:bidi="fa-IR"/>
        </w:rPr>
        <w:t xml:space="preserve"> در برابر حملات متن‌واضح (ا</w:t>
      </w:r>
      <w:r w:rsidRPr="0099064F">
        <w:rPr>
          <w:rFonts w:ascii="B Lotus" w:eastAsiaTheme="majorEastAsia" w:hAnsi="B Lotus" w:cs="B Nazanin" w:hint="cs"/>
          <w:color w:val="000000"/>
          <w:rtl/>
          <w:lang w:val="fa-IR" w:bidi="fa-IR"/>
        </w:rPr>
        <w:t>یستا</w:t>
      </w:r>
      <w:r w:rsidRPr="0099064F">
        <w:rPr>
          <w:rFonts w:ascii="B Lotus" w:eastAsiaTheme="majorEastAsia" w:hAnsi="B Lotus" w:cs="B Nazanin"/>
          <w:color w:val="000000"/>
          <w:rtl/>
          <w:lang w:val="fa-IR" w:bidi="fa-IR"/>
        </w:rPr>
        <w:t xml:space="preserve"> بودن کل</w:t>
      </w:r>
      <w:r w:rsidRPr="0099064F">
        <w:rPr>
          <w:rFonts w:ascii="B Lotus" w:eastAsiaTheme="majorEastAsia" w:hAnsi="B Lotus" w:cs="B Nazanin" w:hint="cs"/>
          <w:color w:val="000000"/>
          <w:rtl/>
          <w:lang w:val="fa-IR" w:bidi="fa-IR"/>
        </w:rPr>
        <w:t>ید</w:t>
      </w:r>
      <w:r w:rsidRPr="0099064F">
        <w:rPr>
          <w:rFonts w:ascii="B Lotus" w:eastAsiaTheme="majorEastAsia" w:hAnsi="B Lotus" w:cs="B Nazanin"/>
          <w:color w:val="000000"/>
          <w:rtl/>
          <w:lang w:val="fa-IR" w:bidi="fa-IR"/>
        </w:rPr>
        <w:t>): در بس</w:t>
      </w:r>
      <w:r w:rsidRPr="0099064F">
        <w:rPr>
          <w:rFonts w:ascii="B Lotus" w:eastAsiaTheme="majorEastAsia" w:hAnsi="B Lotus" w:cs="B Nazanin" w:hint="cs"/>
          <w:color w:val="000000"/>
          <w:rtl/>
          <w:lang w:val="fa-IR" w:bidi="fa-IR"/>
        </w:rPr>
        <w:t>یار</w:t>
      </w:r>
      <w:r w:rsidRPr="0099064F">
        <w:rPr>
          <w:rFonts w:ascii="B Lotus" w:eastAsiaTheme="majorEastAsia" w:hAnsi="B Lotus" w:cs="B Nazanin"/>
          <w:color w:val="000000"/>
          <w:rtl/>
          <w:lang w:val="fa-IR" w:bidi="fa-IR"/>
        </w:rPr>
        <w:t xml:space="preserve"> از سامانه‌ها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آشوب</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موجود، کل</w:t>
      </w:r>
      <w:r w:rsidRPr="0099064F">
        <w:rPr>
          <w:rFonts w:ascii="B Lotus" w:eastAsiaTheme="majorEastAsia" w:hAnsi="B Lotus" w:cs="B Nazanin" w:hint="cs"/>
          <w:color w:val="000000"/>
          <w:rtl/>
          <w:lang w:val="fa-IR" w:bidi="fa-IR"/>
        </w:rPr>
        <w:t>ید</w:t>
      </w:r>
      <w:r w:rsidRPr="0099064F">
        <w:rPr>
          <w:rFonts w:ascii="B Lotus" w:eastAsiaTheme="majorEastAsia" w:hAnsi="B Lotus" w:cs="B Nazanin"/>
          <w:color w:val="000000"/>
          <w:rtl/>
          <w:lang w:val="fa-IR" w:bidi="fa-IR"/>
        </w:rPr>
        <w:t xml:space="preserve"> رمزنگار</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برا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تصاو</w:t>
      </w:r>
      <w:r w:rsidRPr="0099064F">
        <w:rPr>
          <w:rFonts w:ascii="B Lotus" w:eastAsiaTheme="majorEastAsia" w:hAnsi="B Lotus" w:cs="B Nazanin" w:hint="cs"/>
          <w:color w:val="000000"/>
          <w:rtl/>
          <w:lang w:val="fa-IR" w:bidi="fa-IR"/>
        </w:rPr>
        <w:t>یر</w:t>
      </w:r>
      <w:r w:rsidRPr="0099064F">
        <w:rPr>
          <w:rFonts w:ascii="B Lotus" w:eastAsiaTheme="majorEastAsia" w:hAnsi="B Lotus" w:cs="B Nazanin"/>
          <w:color w:val="000000"/>
          <w:rtl/>
          <w:lang w:val="fa-IR" w:bidi="fa-IR"/>
        </w:rPr>
        <w:t xml:space="preserve"> مختلف </w:t>
      </w:r>
      <w:r w:rsidRPr="0099064F">
        <w:rPr>
          <w:rFonts w:ascii="B Lotus" w:eastAsiaTheme="majorEastAsia" w:hAnsi="B Lotus" w:cs="B Nazanin" w:hint="cs"/>
          <w:color w:val="000000"/>
          <w:rtl/>
          <w:lang w:val="fa-IR" w:bidi="fa-IR"/>
        </w:rPr>
        <w:t>یکسان</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hint="cs"/>
          <w:color w:val="000000"/>
          <w:rtl/>
          <w:lang w:val="fa-IR" w:bidi="fa-IR"/>
        </w:rPr>
        <w:t>یا</w:t>
      </w:r>
      <w:r w:rsidRPr="0099064F">
        <w:rPr>
          <w:rFonts w:ascii="B Lotus" w:eastAsiaTheme="majorEastAsia" w:hAnsi="B Lotus" w:cs="B Nazanin"/>
          <w:color w:val="000000"/>
          <w:rtl/>
          <w:lang w:val="fa-IR" w:bidi="fa-IR"/>
        </w:rPr>
        <w:t xml:space="preserve"> مستقل از محتوا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تصو</w:t>
      </w:r>
      <w:r w:rsidRPr="0099064F">
        <w:rPr>
          <w:rFonts w:ascii="B Lotus" w:eastAsiaTheme="majorEastAsia" w:hAnsi="B Lotus" w:cs="B Nazanin" w:hint="cs"/>
          <w:color w:val="000000"/>
          <w:rtl/>
          <w:lang w:val="fa-IR" w:bidi="fa-IR"/>
        </w:rPr>
        <w:t>یر</w:t>
      </w:r>
      <w:r w:rsidRPr="0099064F">
        <w:rPr>
          <w:rFonts w:ascii="B Lotus" w:eastAsiaTheme="majorEastAsia" w:hAnsi="B Lotus" w:cs="B Nazanin"/>
          <w:color w:val="000000"/>
          <w:rtl/>
          <w:lang w:val="fa-IR" w:bidi="fa-IR"/>
        </w:rPr>
        <w:t xml:space="preserve"> است. ا</w:t>
      </w:r>
      <w:r w:rsidRPr="0099064F">
        <w:rPr>
          <w:rFonts w:ascii="B Lotus" w:eastAsiaTheme="majorEastAsia" w:hAnsi="B Lotus" w:cs="B Nazanin" w:hint="cs"/>
          <w:color w:val="000000"/>
          <w:rtl/>
          <w:lang w:val="fa-IR" w:bidi="fa-IR"/>
        </w:rPr>
        <w:t>ین</w:t>
      </w:r>
      <w:r w:rsidRPr="0099064F">
        <w:rPr>
          <w:rFonts w:ascii="B Lotus" w:eastAsiaTheme="majorEastAsia" w:hAnsi="B Lotus" w:cs="B Nazanin"/>
          <w:color w:val="000000"/>
          <w:rtl/>
          <w:lang w:val="fa-IR" w:bidi="fa-IR"/>
        </w:rPr>
        <w:t xml:space="preserve"> امر به نفوذگران اجازه م</w:t>
      </w:r>
      <w:r w:rsidRPr="0099064F">
        <w:rPr>
          <w:rFonts w:ascii="B Lotus" w:eastAsiaTheme="majorEastAsia" w:hAnsi="B Lotus" w:cs="B Nazanin" w:hint="cs"/>
          <w:color w:val="000000"/>
          <w:rtl/>
          <w:lang w:val="fa-IR" w:bidi="fa-IR"/>
        </w:rPr>
        <w:t>ی‌دهد</w:t>
      </w:r>
      <w:r w:rsidRPr="0099064F">
        <w:rPr>
          <w:rFonts w:ascii="B Lotus" w:eastAsiaTheme="majorEastAsia" w:hAnsi="B Lotus" w:cs="B Nazanin"/>
          <w:color w:val="000000"/>
          <w:rtl/>
          <w:lang w:val="fa-IR" w:bidi="fa-IR"/>
        </w:rPr>
        <w:t xml:space="preserve"> با ارسال تصاو</w:t>
      </w:r>
      <w:r w:rsidRPr="0099064F">
        <w:rPr>
          <w:rFonts w:ascii="B Lotus" w:eastAsiaTheme="majorEastAsia" w:hAnsi="B Lotus" w:cs="B Nazanin" w:hint="cs"/>
          <w:color w:val="000000"/>
          <w:rtl/>
          <w:lang w:val="fa-IR" w:bidi="fa-IR"/>
        </w:rPr>
        <w:t>یر</w:t>
      </w:r>
      <w:r w:rsidRPr="0099064F">
        <w:rPr>
          <w:rFonts w:ascii="B Lotus" w:eastAsiaTheme="majorEastAsia" w:hAnsi="B Lotus" w:cs="B Nazanin"/>
          <w:color w:val="000000"/>
          <w:rtl/>
          <w:lang w:val="fa-IR" w:bidi="fa-IR"/>
        </w:rPr>
        <w:t xml:space="preserve"> آزما</w:t>
      </w:r>
      <w:r w:rsidRPr="0099064F">
        <w:rPr>
          <w:rFonts w:ascii="B Lotus" w:eastAsiaTheme="majorEastAsia" w:hAnsi="B Lotus" w:cs="B Nazanin" w:hint="cs"/>
          <w:color w:val="000000"/>
          <w:rtl/>
          <w:lang w:val="fa-IR" w:bidi="fa-IR"/>
        </w:rPr>
        <w:t>یشی،</w:t>
      </w:r>
      <w:r w:rsidRPr="0099064F">
        <w:rPr>
          <w:rFonts w:ascii="B Lotus" w:eastAsiaTheme="majorEastAsia" w:hAnsi="B Lotus" w:cs="B Nazanin"/>
          <w:color w:val="000000"/>
          <w:rtl/>
          <w:lang w:val="fa-IR" w:bidi="fa-IR"/>
        </w:rPr>
        <w:t xml:space="preserve"> ساختار کل</w:t>
      </w:r>
      <w:r w:rsidRPr="0099064F">
        <w:rPr>
          <w:rFonts w:ascii="B Lotus" w:eastAsiaTheme="majorEastAsia" w:hAnsi="B Lotus" w:cs="B Nazanin" w:hint="cs"/>
          <w:color w:val="000000"/>
          <w:rtl/>
          <w:lang w:val="fa-IR" w:bidi="fa-IR"/>
        </w:rPr>
        <w:t>ید</w:t>
      </w:r>
      <w:r w:rsidRPr="0099064F">
        <w:rPr>
          <w:rFonts w:ascii="B Lotus" w:eastAsiaTheme="majorEastAsia" w:hAnsi="B Lotus" w:cs="B Nazanin"/>
          <w:color w:val="000000"/>
          <w:rtl/>
          <w:lang w:val="fa-IR" w:bidi="fa-IR"/>
        </w:rPr>
        <w:t xml:space="preserve"> را بازساز</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و امن</w:t>
      </w:r>
      <w:r w:rsidRPr="0099064F">
        <w:rPr>
          <w:rFonts w:ascii="B Lotus" w:eastAsiaTheme="majorEastAsia" w:hAnsi="B Lotus" w:cs="B Nazanin" w:hint="cs"/>
          <w:color w:val="000000"/>
          <w:rtl/>
          <w:lang w:val="fa-IR" w:bidi="fa-IR"/>
        </w:rPr>
        <w:t>یت</w:t>
      </w:r>
      <w:r w:rsidRPr="0099064F">
        <w:rPr>
          <w:rFonts w:ascii="B Lotus" w:eastAsiaTheme="majorEastAsia" w:hAnsi="B Lotus" w:cs="B Nazanin"/>
          <w:color w:val="000000"/>
          <w:rtl/>
          <w:lang w:val="fa-IR" w:bidi="fa-IR"/>
        </w:rPr>
        <w:t xml:space="preserve"> س</w:t>
      </w:r>
      <w:r w:rsidRPr="0099064F">
        <w:rPr>
          <w:rFonts w:ascii="B Lotus" w:eastAsiaTheme="majorEastAsia" w:hAnsi="B Lotus" w:cs="B Nazanin" w:hint="cs"/>
          <w:color w:val="000000"/>
          <w:rtl/>
          <w:lang w:val="fa-IR" w:bidi="fa-IR"/>
        </w:rPr>
        <w:t>یستم</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hint="cs"/>
          <w:color w:val="000000"/>
          <w:rtl/>
          <w:lang w:val="fa-IR" w:bidi="fa-IR"/>
        </w:rPr>
        <w:t>را</w:t>
      </w:r>
      <w:r w:rsidRPr="0099064F">
        <w:rPr>
          <w:rFonts w:ascii="B Lotus" w:eastAsiaTheme="majorEastAsia" w:hAnsi="B Lotus" w:cs="B Nazanin"/>
          <w:color w:val="000000"/>
          <w:rtl/>
          <w:lang w:val="fa-IR" w:bidi="fa-IR"/>
        </w:rPr>
        <w:t xml:space="preserve"> خنث</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کنند [1, 5]. علاوه بر ا</w:t>
      </w:r>
      <w:r w:rsidRPr="0099064F">
        <w:rPr>
          <w:rFonts w:ascii="B Lotus" w:eastAsiaTheme="majorEastAsia" w:hAnsi="B Lotus" w:cs="B Nazanin" w:hint="cs"/>
          <w:color w:val="000000"/>
          <w:rtl/>
          <w:lang w:val="fa-IR" w:bidi="fa-IR"/>
        </w:rPr>
        <w:t>ین،</w:t>
      </w:r>
      <w:r w:rsidRPr="0099064F">
        <w:rPr>
          <w:rFonts w:ascii="B Lotus" w:eastAsiaTheme="majorEastAsia" w:hAnsi="B Lotus" w:cs="B Nazanin"/>
          <w:color w:val="000000"/>
          <w:rtl/>
          <w:lang w:val="fa-IR" w:bidi="fa-IR"/>
        </w:rPr>
        <w:t xml:space="preserve"> استفاده از س</w:t>
      </w:r>
      <w:r w:rsidRPr="0099064F">
        <w:rPr>
          <w:rFonts w:ascii="B Lotus" w:eastAsiaTheme="majorEastAsia" w:hAnsi="B Lotus" w:cs="B Nazanin" w:hint="cs"/>
          <w:color w:val="000000"/>
          <w:rtl/>
          <w:lang w:val="fa-IR" w:bidi="fa-IR"/>
        </w:rPr>
        <w:t>یستم‌های</w:t>
      </w:r>
      <w:r w:rsidRPr="0099064F">
        <w:rPr>
          <w:rFonts w:ascii="B Lotus" w:eastAsiaTheme="majorEastAsia" w:hAnsi="B Lotus" w:cs="B Nazanin"/>
          <w:color w:val="000000"/>
          <w:rtl/>
          <w:lang w:val="fa-IR" w:bidi="fa-IR"/>
        </w:rPr>
        <w:t xml:space="preserve"> آشوب</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کم‌بعد (مانند نگاشت‌ها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لوجست</w:t>
      </w:r>
      <w:r w:rsidRPr="0099064F">
        <w:rPr>
          <w:rFonts w:ascii="B Lotus" w:eastAsiaTheme="majorEastAsia" w:hAnsi="B Lotus" w:cs="B Nazanin" w:hint="cs"/>
          <w:color w:val="000000"/>
          <w:rtl/>
          <w:lang w:val="fa-IR" w:bidi="fa-IR"/>
        </w:rPr>
        <w:t>یک</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hint="cs"/>
          <w:color w:val="000000"/>
          <w:rtl/>
          <w:lang w:val="fa-IR" w:bidi="fa-IR"/>
        </w:rPr>
        <w:t>یا</w:t>
      </w:r>
      <w:r w:rsidRPr="0099064F">
        <w:rPr>
          <w:rFonts w:ascii="B Lotus" w:eastAsiaTheme="majorEastAsia" w:hAnsi="B Lotus" w:cs="B Nazanin"/>
          <w:color w:val="000000"/>
          <w:rtl/>
          <w:lang w:val="fa-IR" w:bidi="fa-IR"/>
        </w:rPr>
        <w:t xml:space="preserve"> خ</w:t>
      </w:r>
      <w:r w:rsidRPr="0099064F">
        <w:rPr>
          <w:rFonts w:ascii="B Lotus" w:eastAsiaTheme="majorEastAsia" w:hAnsi="B Lotus" w:cs="B Nazanin" w:hint="cs"/>
          <w:color w:val="000000"/>
          <w:rtl/>
          <w:lang w:val="fa-IR" w:bidi="fa-IR"/>
        </w:rPr>
        <w:t>یمه‌ای</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hint="cs"/>
          <w:color w:val="000000"/>
          <w:rtl/>
          <w:lang w:val="fa-IR" w:bidi="fa-IR"/>
        </w:rPr>
        <w:t>یک‌بعدی</w:t>
      </w:r>
      <w:r w:rsidRPr="0099064F">
        <w:rPr>
          <w:rFonts w:ascii="B Lotus" w:eastAsiaTheme="majorEastAsia" w:hAnsi="B Lotus" w:cs="B Nazanin"/>
          <w:color w:val="000000"/>
          <w:rtl/>
          <w:lang w:val="fa-IR" w:bidi="fa-IR"/>
        </w:rPr>
        <w:t xml:space="preserve"> و دوبعد</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به دل</w:t>
      </w:r>
      <w:r w:rsidRPr="0099064F">
        <w:rPr>
          <w:rFonts w:ascii="B Lotus" w:eastAsiaTheme="majorEastAsia" w:hAnsi="B Lotus" w:cs="B Nazanin" w:hint="cs"/>
          <w:color w:val="000000"/>
          <w:rtl/>
          <w:lang w:val="fa-IR" w:bidi="fa-IR"/>
        </w:rPr>
        <w:t>یل</w:t>
      </w:r>
      <w:r w:rsidRPr="0099064F">
        <w:rPr>
          <w:rFonts w:ascii="B Lotus" w:eastAsiaTheme="majorEastAsia" w:hAnsi="B Lotus" w:cs="B Nazanin"/>
          <w:color w:val="000000"/>
          <w:rtl/>
          <w:lang w:val="fa-IR" w:bidi="fa-IR"/>
        </w:rPr>
        <w:t xml:space="preserve"> محدود</w:t>
      </w:r>
      <w:r w:rsidRPr="0099064F">
        <w:rPr>
          <w:rFonts w:ascii="B Lotus" w:eastAsiaTheme="majorEastAsia" w:hAnsi="B Lotus" w:cs="B Nazanin" w:hint="cs"/>
          <w:color w:val="000000"/>
          <w:rtl/>
          <w:lang w:val="fa-IR" w:bidi="fa-IR"/>
        </w:rPr>
        <w:t>یت</w:t>
      </w:r>
      <w:r w:rsidRPr="0099064F">
        <w:rPr>
          <w:rFonts w:ascii="B Lotus" w:eastAsiaTheme="majorEastAsia" w:hAnsi="B Lotus" w:cs="B Nazanin"/>
          <w:color w:val="000000"/>
          <w:rtl/>
          <w:lang w:val="fa-IR" w:bidi="fa-IR"/>
        </w:rPr>
        <w:t xml:space="preserve"> فضا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کل</w:t>
      </w:r>
      <w:r w:rsidRPr="0099064F">
        <w:rPr>
          <w:rFonts w:ascii="B Lotus" w:eastAsiaTheme="majorEastAsia" w:hAnsi="B Lotus" w:cs="B Nazanin" w:hint="cs"/>
          <w:color w:val="000000"/>
          <w:rtl/>
          <w:lang w:val="fa-IR" w:bidi="fa-IR"/>
        </w:rPr>
        <w:t>ید</w:t>
      </w:r>
      <w:r w:rsidRPr="0099064F">
        <w:rPr>
          <w:rFonts w:ascii="B Lotus" w:eastAsiaTheme="majorEastAsia" w:hAnsi="B Lotus" w:cs="B Nazanin"/>
          <w:color w:val="000000"/>
          <w:rtl/>
          <w:lang w:val="fa-IR" w:bidi="fa-IR"/>
        </w:rPr>
        <w:t xml:space="preserve"> (کمتر از 2^128)، دوره تناوب کوتاه توال</w:t>
      </w:r>
      <w:r w:rsidRPr="0099064F">
        <w:rPr>
          <w:rFonts w:ascii="B Lotus" w:eastAsiaTheme="majorEastAsia" w:hAnsi="B Lotus" w:cs="B Nazanin" w:hint="cs"/>
          <w:color w:val="000000"/>
          <w:rtl/>
          <w:lang w:val="fa-IR" w:bidi="fa-IR"/>
        </w:rPr>
        <w:t>ی‌ها</w:t>
      </w:r>
      <w:r w:rsidRPr="0099064F">
        <w:rPr>
          <w:rFonts w:ascii="B Lotus" w:eastAsiaTheme="majorEastAsia" w:hAnsi="B Lotus" w:cs="B Nazanin"/>
          <w:color w:val="000000"/>
          <w:rtl/>
          <w:lang w:val="fa-IR" w:bidi="fa-IR"/>
        </w:rPr>
        <w:t xml:space="preserve"> و امکان بازساز</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فضا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فاز (</w:t>
      </w:r>
      <w:r w:rsidRPr="0099064F">
        <w:rPr>
          <w:rFonts w:ascii="B Lotus" w:eastAsiaTheme="majorEastAsia" w:hAnsi="B Lotus" w:cs="B Nazanin"/>
          <w:color w:val="000000"/>
          <w:lang w:val="fa-IR"/>
        </w:rPr>
        <w:t>Phase Space Reconstruction</w:t>
      </w:r>
      <w:r w:rsidRPr="0099064F">
        <w:rPr>
          <w:rFonts w:ascii="B Lotus" w:eastAsiaTheme="majorEastAsia" w:hAnsi="B Lotus" w:cs="B Nazanin"/>
          <w:color w:val="000000"/>
          <w:rtl/>
          <w:lang w:val="fa-IR" w:bidi="fa-IR"/>
        </w:rPr>
        <w:t>) توسط الگور</w:t>
      </w:r>
      <w:r w:rsidRPr="0099064F">
        <w:rPr>
          <w:rFonts w:ascii="B Lotus" w:eastAsiaTheme="majorEastAsia" w:hAnsi="B Lotus" w:cs="B Nazanin" w:hint="cs"/>
          <w:color w:val="000000"/>
          <w:rtl/>
          <w:lang w:val="fa-IR" w:bidi="fa-IR"/>
        </w:rPr>
        <w:t>یتم‌های</w:t>
      </w:r>
      <w:r w:rsidRPr="0099064F">
        <w:rPr>
          <w:rFonts w:ascii="B Lotus" w:eastAsiaTheme="majorEastAsia" w:hAnsi="B Lotus" w:cs="B Nazanin"/>
          <w:color w:val="000000"/>
          <w:rtl/>
          <w:lang w:val="fa-IR" w:bidi="fa-IR"/>
        </w:rPr>
        <w:t xml:space="preserve"> پنهان‌کاو</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د</w:t>
      </w:r>
      <w:r w:rsidRPr="0099064F">
        <w:rPr>
          <w:rFonts w:ascii="B Lotus" w:eastAsiaTheme="majorEastAsia" w:hAnsi="B Lotus" w:cs="B Nazanin" w:hint="cs"/>
          <w:color w:val="000000"/>
          <w:rtl/>
          <w:lang w:val="fa-IR" w:bidi="fa-IR"/>
        </w:rPr>
        <w:t>ینامیکی،</w:t>
      </w:r>
      <w:r w:rsidRPr="0099064F">
        <w:rPr>
          <w:rFonts w:ascii="B Lotus" w:eastAsiaTheme="majorEastAsia" w:hAnsi="B Lotus" w:cs="B Nazanin"/>
          <w:color w:val="000000"/>
          <w:rtl/>
          <w:lang w:val="fa-IR" w:bidi="fa-IR"/>
        </w:rPr>
        <w:t xml:space="preserve"> س</w:t>
      </w:r>
      <w:r w:rsidRPr="0099064F">
        <w:rPr>
          <w:rFonts w:ascii="B Lotus" w:eastAsiaTheme="majorEastAsia" w:hAnsi="B Lotus" w:cs="B Nazanin" w:hint="cs"/>
          <w:color w:val="000000"/>
          <w:rtl/>
          <w:lang w:val="fa-IR" w:bidi="fa-IR"/>
        </w:rPr>
        <w:t>یستم</w:t>
      </w:r>
      <w:r w:rsidRPr="0099064F">
        <w:rPr>
          <w:rFonts w:ascii="B Lotus" w:eastAsiaTheme="majorEastAsia" w:hAnsi="B Lotus" w:cs="B Nazanin"/>
          <w:color w:val="000000"/>
          <w:rtl/>
          <w:lang w:val="fa-IR" w:bidi="fa-IR"/>
        </w:rPr>
        <w:t xml:space="preserve"> را در برابر حملات متن‌واضح برگز</w:t>
      </w:r>
      <w:r w:rsidRPr="0099064F">
        <w:rPr>
          <w:rFonts w:ascii="B Lotus" w:eastAsiaTheme="majorEastAsia" w:hAnsi="B Lotus" w:cs="B Nazanin" w:hint="cs"/>
          <w:color w:val="000000"/>
          <w:rtl/>
          <w:lang w:val="fa-IR" w:bidi="fa-IR"/>
        </w:rPr>
        <w:t>یده</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color w:val="000000"/>
          <w:lang w:val="fa-IR"/>
        </w:rPr>
        <w:t>CPA</w:t>
      </w:r>
      <w:r w:rsidRPr="0099064F">
        <w:rPr>
          <w:rFonts w:ascii="B Lotus" w:eastAsiaTheme="majorEastAsia" w:hAnsi="B Lotus" w:cs="B Nazanin"/>
          <w:color w:val="000000"/>
          <w:rtl/>
          <w:lang w:val="fa-IR" w:bidi="fa-IR"/>
        </w:rPr>
        <w:t>) و متن‌واضح معلوم (</w:t>
      </w:r>
      <w:r w:rsidRPr="0099064F">
        <w:rPr>
          <w:rFonts w:ascii="B Lotus" w:eastAsiaTheme="majorEastAsia" w:hAnsi="B Lotus" w:cs="B Nazanin"/>
          <w:color w:val="000000"/>
          <w:lang w:val="fa-IR"/>
        </w:rPr>
        <w:t>KPA</w:t>
      </w:r>
      <w:r w:rsidRPr="0099064F">
        <w:rPr>
          <w:rFonts w:ascii="B Lotus" w:eastAsiaTheme="majorEastAsia" w:hAnsi="B Lotus" w:cs="B Nazanin"/>
          <w:color w:val="000000"/>
          <w:rtl/>
          <w:lang w:val="fa-IR" w:bidi="fa-IR"/>
        </w:rPr>
        <w:t>) به شدت آس</w:t>
      </w:r>
      <w:r w:rsidRPr="0099064F">
        <w:rPr>
          <w:rFonts w:ascii="B Lotus" w:eastAsiaTheme="majorEastAsia" w:hAnsi="B Lotus" w:cs="B Nazanin" w:hint="cs"/>
          <w:color w:val="000000"/>
          <w:rtl/>
          <w:lang w:val="fa-IR" w:bidi="fa-IR"/>
        </w:rPr>
        <w:t>یب‌پذیر</w:t>
      </w:r>
      <w:r w:rsidRPr="0099064F">
        <w:rPr>
          <w:rFonts w:ascii="B Lotus" w:eastAsiaTheme="majorEastAsia" w:hAnsi="B Lotus" w:cs="B Nazanin"/>
          <w:color w:val="000000"/>
          <w:rtl/>
          <w:lang w:val="fa-IR" w:bidi="fa-IR"/>
        </w:rPr>
        <w:t xml:space="preserve"> م</w:t>
      </w:r>
      <w:r w:rsidRPr="0099064F">
        <w:rPr>
          <w:rFonts w:ascii="B Lotus" w:eastAsiaTheme="majorEastAsia" w:hAnsi="B Lotus" w:cs="B Nazanin" w:hint="cs"/>
          <w:color w:val="000000"/>
          <w:rtl/>
          <w:lang w:val="fa-IR" w:bidi="fa-IR"/>
        </w:rPr>
        <w:t>ی‌سازد</w:t>
      </w:r>
      <w:r w:rsidRPr="0099064F">
        <w:rPr>
          <w:rFonts w:ascii="B Lotus" w:eastAsiaTheme="majorEastAsia" w:hAnsi="B Lotus" w:cs="B Nazanin"/>
          <w:color w:val="000000"/>
          <w:rtl/>
          <w:lang w:val="fa-IR" w:bidi="fa-IR"/>
        </w:rPr>
        <w:t xml:space="preserve"> [1, 3, 6]. در چن</w:t>
      </w:r>
      <w:r w:rsidRPr="0099064F">
        <w:rPr>
          <w:rFonts w:ascii="B Lotus" w:eastAsiaTheme="majorEastAsia" w:hAnsi="B Lotus" w:cs="B Nazanin" w:hint="cs"/>
          <w:color w:val="000000"/>
          <w:rtl/>
          <w:lang w:val="fa-IR" w:bidi="fa-IR"/>
        </w:rPr>
        <w:t>ین</w:t>
      </w:r>
      <w:r w:rsidRPr="0099064F">
        <w:rPr>
          <w:rFonts w:ascii="B Lotus" w:eastAsiaTheme="majorEastAsia" w:hAnsi="B Lotus" w:cs="B Nazanin"/>
          <w:color w:val="000000"/>
          <w:rtl/>
          <w:lang w:val="fa-IR" w:bidi="fa-IR"/>
        </w:rPr>
        <w:t xml:space="preserve"> شرا</w:t>
      </w:r>
      <w:r w:rsidRPr="0099064F">
        <w:rPr>
          <w:rFonts w:ascii="B Lotus" w:eastAsiaTheme="majorEastAsia" w:hAnsi="B Lotus" w:cs="B Nazanin" w:hint="cs"/>
          <w:color w:val="000000"/>
          <w:rtl/>
          <w:lang w:val="fa-IR" w:bidi="fa-IR"/>
        </w:rPr>
        <w:t>یطی،</w:t>
      </w:r>
      <w:r w:rsidRPr="0099064F">
        <w:rPr>
          <w:rFonts w:ascii="B Lotus" w:eastAsiaTheme="majorEastAsia" w:hAnsi="B Lotus" w:cs="B Nazanin"/>
          <w:color w:val="000000"/>
          <w:rtl/>
          <w:lang w:val="fa-IR" w:bidi="fa-IR"/>
        </w:rPr>
        <w:t xml:space="preserve"> کوچک‌تر</w:t>
      </w:r>
      <w:r w:rsidRPr="0099064F">
        <w:rPr>
          <w:rFonts w:ascii="B Lotus" w:eastAsiaTheme="majorEastAsia" w:hAnsi="B Lotus" w:cs="B Nazanin" w:hint="cs"/>
          <w:color w:val="000000"/>
          <w:rtl/>
          <w:lang w:val="fa-IR" w:bidi="fa-IR"/>
        </w:rPr>
        <w:t>ین</w:t>
      </w:r>
      <w:r w:rsidRPr="0099064F">
        <w:rPr>
          <w:rFonts w:ascii="B Lotus" w:eastAsiaTheme="majorEastAsia" w:hAnsi="B Lotus" w:cs="B Nazanin"/>
          <w:color w:val="000000"/>
          <w:rtl/>
          <w:lang w:val="fa-IR" w:bidi="fa-IR"/>
        </w:rPr>
        <w:t xml:space="preserve"> تغ</w:t>
      </w:r>
      <w:r w:rsidRPr="0099064F">
        <w:rPr>
          <w:rFonts w:ascii="B Lotus" w:eastAsiaTheme="majorEastAsia" w:hAnsi="B Lotus" w:cs="B Nazanin" w:hint="cs"/>
          <w:color w:val="000000"/>
          <w:rtl/>
          <w:lang w:val="fa-IR" w:bidi="fa-IR"/>
        </w:rPr>
        <w:t>ییر</w:t>
      </w:r>
      <w:r w:rsidRPr="0099064F">
        <w:rPr>
          <w:rFonts w:ascii="B Lotus" w:eastAsiaTheme="majorEastAsia" w:hAnsi="B Lotus" w:cs="B Nazanin"/>
          <w:color w:val="000000"/>
          <w:rtl/>
          <w:lang w:val="fa-IR" w:bidi="fa-IR"/>
        </w:rPr>
        <w:t xml:space="preserve"> در تصو</w:t>
      </w:r>
      <w:r w:rsidRPr="0099064F">
        <w:rPr>
          <w:rFonts w:ascii="B Lotus" w:eastAsiaTheme="majorEastAsia" w:hAnsi="B Lotus" w:cs="B Nazanin" w:hint="cs"/>
          <w:color w:val="000000"/>
          <w:rtl/>
          <w:lang w:val="fa-IR" w:bidi="fa-IR"/>
        </w:rPr>
        <w:t>یر</w:t>
      </w:r>
      <w:r w:rsidRPr="0099064F">
        <w:rPr>
          <w:rFonts w:ascii="B Lotus" w:eastAsiaTheme="majorEastAsia" w:hAnsi="B Lotus" w:cs="B Nazanin"/>
          <w:color w:val="000000"/>
          <w:rtl/>
          <w:lang w:val="fa-IR" w:bidi="fa-IR"/>
        </w:rPr>
        <w:t xml:space="preserve"> ورود</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منجر به تغ</w:t>
      </w:r>
      <w:r w:rsidRPr="0099064F">
        <w:rPr>
          <w:rFonts w:ascii="B Lotus" w:eastAsiaTheme="majorEastAsia" w:hAnsi="B Lotus" w:cs="B Nazanin" w:hint="cs"/>
          <w:color w:val="000000"/>
          <w:rtl/>
          <w:lang w:val="fa-IR" w:bidi="fa-IR"/>
        </w:rPr>
        <w:t>ییر</w:t>
      </w:r>
      <w:r w:rsidRPr="0099064F">
        <w:rPr>
          <w:rFonts w:ascii="B Lotus" w:eastAsiaTheme="majorEastAsia" w:hAnsi="B Lotus" w:cs="B Nazanin"/>
          <w:color w:val="000000"/>
          <w:rtl/>
          <w:lang w:val="fa-IR" w:bidi="fa-IR"/>
        </w:rPr>
        <w:t xml:space="preserve"> محسوس در کل</w:t>
      </w:r>
      <w:r w:rsidRPr="0099064F">
        <w:rPr>
          <w:rFonts w:ascii="B Lotus" w:eastAsiaTheme="majorEastAsia" w:hAnsi="B Lotus" w:cs="B Nazanin" w:hint="cs"/>
          <w:color w:val="000000"/>
          <w:rtl/>
          <w:lang w:val="fa-IR" w:bidi="fa-IR"/>
        </w:rPr>
        <w:t>ید</w:t>
      </w:r>
      <w:r w:rsidRPr="0099064F">
        <w:rPr>
          <w:rFonts w:ascii="B Lotus" w:eastAsiaTheme="majorEastAsia" w:hAnsi="B Lotus" w:cs="B Nazanin"/>
          <w:color w:val="000000"/>
          <w:rtl/>
          <w:lang w:val="fa-IR" w:bidi="fa-IR"/>
        </w:rPr>
        <w:t xml:space="preserve"> نشده و عدم وجود اثر بهمن</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color w:val="000000"/>
          <w:lang w:val="fa-IR"/>
        </w:rPr>
        <w:t>Avalanche Effect</w:t>
      </w:r>
      <w:r w:rsidRPr="0099064F">
        <w:rPr>
          <w:rFonts w:ascii="B Lotus" w:eastAsiaTheme="majorEastAsia" w:hAnsi="B Lotus" w:cs="B Nazanin"/>
          <w:color w:val="000000"/>
          <w:rtl/>
          <w:lang w:val="fa-IR" w:bidi="fa-IR"/>
        </w:rPr>
        <w:t>) ک</w:t>
      </w:r>
      <w:r w:rsidRPr="0099064F">
        <w:rPr>
          <w:rFonts w:ascii="B Lotus" w:eastAsiaTheme="majorEastAsia" w:hAnsi="B Lotus" w:cs="B Nazanin" w:hint="cs"/>
          <w:color w:val="000000"/>
          <w:rtl/>
          <w:lang w:val="fa-IR" w:bidi="fa-IR"/>
        </w:rPr>
        <w:t>امل،</w:t>
      </w:r>
      <w:r w:rsidRPr="0099064F">
        <w:rPr>
          <w:rFonts w:ascii="B Lotus" w:eastAsiaTheme="majorEastAsia" w:hAnsi="B Lotus" w:cs="B Nazanin"/>
          <w:color w:val="000000"/>
          <w:rtl/>
          <w:lang w:val="fa-IR" w:bidi="fa-IR"/>
        </w:rPr>
        <w:t xml:space="preserve"> امن</w:t>
      </w:r>
      <w:r w:rsidRPr="0099064F">
        <w:rPr>
          <w:rFonts w:ascii="B Lotus" w:eastAsiaTheme="majorEastAsia" w:hAnsi="B Lotus" w:cs="B Nazanin" w:hint="cs"/>
          <w:color w:val="000000"/>
          <w:rtl/>
          <w:lang w:val="fa-IR" w:bidi="fa-IR"/>
        </w:rPr>
        <w:t>یت</w:t>
      </w:r>
      <w:r w:rsidRPr="0099064F">
        <w:rPr>
          <w:rFonts w:ascii="B Lotus" w:eastAsiaTheme="majorEastAsia" w:hAnsi="B Lotus" w:cs="B Nazanin"/>
          <w:color w:val="000000"/>
          <w:rtl/>
          <w:lang w:val="fa-IR" w:bidi="fa-IR"/>
        </w:rPr>
        <w:t xml:space="preserve"> سامانه را مختل م</w:t>
      </w:r>
      <w:r w:rsidRPr="0099064F">
        <w:rPr>
          <w:rFonts w:ascii="B Lotus" w:eastAsiaTheme="majorEastAsia" w:hAnsi="B Lotus" w:cs="B Nazanin" w:hint="cs"/>
          <w:color w:val="000000"/>
          <w:rtl/>
          <w:lang w:val="fa-IR" w:bidi="fa-IR"/>
        </w:rPr>
        <w:t>ی‌کند</w:t>
      </w:r>
      <w:r w:rsidRPr="0099064F">
        <w:rPr>
          <w:rFonts w:ascii="B Lotus" w:eastAsiaTheme="majorEastAsia" w:hAnsi="B Lotus" w:cs="B Nazanin"/>
          <w:color w:val="000000"/>
          <w:rtl/>
          <w:lang w:val="fa-IR" w:bidi="fa-IR"/>
        </w:rPr>
        <w:t xml:space="preserve"> [1, 5].</w:t>
      </w:r>
    </w:p>
    <w:p w14:paraId="22AED94A" w14:textId="77777777" w:rsidR="0099064F" w:rsidRPr="0099064F" w:rsidRDefault="0099064F" w:rsidP="0099064F">
      <w:pPr>
        <w:bidi/>
        <w:rPr>
          <w:rFonts w:ascii="B Lotus" w:eastAsiaTheme="majorEastAsia" w:hAnsi="B Lotus" w:cs="B Nazanin"/>
          <w:color w:val="000000"/>
          <w:lang w:val="fa-IR"/>
        </w:rPr>
      </w:pPr>
    </w:p>
    <w:p w14:paraId="28D2B52A" w14:textId="77777777" w:rsidR="0099064F" w:rsidRPr="0099064F" w:rsidRDefault="0099064F" w:rsidP="0099064F">
      <w:pPr>
        <w:bidi/>
        <w:rPr>
          <w:rFonts w:ascii="B Lotus" w:eastAsiaTheme="majorEastAsia" w:hAnsi="B Lotus" w:cs="B Nazanin"/>
          <w:color w:val="000000"/>
          <w:lang w:val="fa-IR"/>
        </w:rPr>
      </w:pPr>
      <w:r w:rsidRPr="0099064F">
        <w:rPr>
          <w:rFonts w:ascii="B Lotus" w:eastAsiaTheme="majorEastAsia" w:hAnsi="B Lotus" w:cs="B Nazanin"/>
          <w:color w:val="000000"/>
          <w:rtl/>
          <w:lang w:val="fa-IR" w:bidi="fa-IR"/>
        </w:rPr>
        <w:t>۳. چالش افشا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فراداده‌ها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حساس ب</w:t>
      </w:r>
      <w:r w:rsidRPr="0099064F">
        <w:rPr>
          <w:rFonts w:ascii="B Lotus" w:eastAsiaTheme="majorEastAsia" w:hAnsi="B Lotus" w:cs="B Nazanin" w:hint="cs"/>
          <w:color w:val="000000"/>
          <w:rtl/>
          <w:lang w:val="fa-IR" w:bidi="fa-IR"/>
        </w:rPr>
        <w:t>یمار</w:t>
      </w:r>
      <w:r w:rsidRPr="0099064F">
        <w:rPr>
          <w:rFonts w:ascii="B Lotus" w:eastAsiaTheme="majorEastAsia" w:hAnsi="B Lotus" w:cs="B Nazanin"/>
          <w:color w:val="000000"/>
          <w:rtl/>
          <w:lang w:val="fa-IR" w:bidi="fa-IR"/>
        </w:rPr>
        <w:t xml:space="preserve"> و تخر</w:t>
      </w:r>
      <w:r w:rsidRPr="0099064F">
        <w:rPr>
          <w:rFonts w:ascii="B Lotus" w:eastAsiaTheme="majorEastAsia" w:hAnsi="B Lotus" w:cs="B Nazanin" w:hint="cs"/>
          <w:color w:val="000000"/>
          <w:rtl/>
          <w:lang w:val="fa-IR" w:bidi="fa-IR"/>
        </w:rPr>
        <w:t>یب</w:t>
      </w:r>
      <w:r w:rsidRPr="0099064F">
        <w:rPr>
          <w:rFonts w:ascii="B Lotus" w:eastAsiaTheme="majorEastAsia" w:hAnsi="B Lotus" w:cs="B Nazanin"/>
          <w:color w:val="000000"/>
          <w:rtl/>
          <w:lang w:val="fa-IR" w:bidi="fa-IR"/>
        </w:rPr>
        <w:t xml:space="preserve"> ک</w:t>
      </w:r>
      <w:r w:rsidRPr="0099064F">
        <w:rPr>
          <w:rFonts w:ascii="B Lotus" w:eastAsiaTheme="majorEastAsia" w:hAnsi="B Lotus" w:cs="B Nazanin" w:hint="cs"/>
          <w:color w:val="000000"/>
          <w:rtl/>
          <w:lang w:val="fa-IR" w:bidi="fa-IR"/>
        </w:rPr>
        <w:t>یفیت</w:t>
      </w:r>
      <w:r w:rsidRPr="0099064F">
        <w:rPr>
          <w:rFonts w:ascii="B Lotus" w:eastAsiaTheme="majorEastAsia" w:hAnsi="B Lotus" w:cs="B Nazanin"/>
          <w:color w:val="000000"/>
          <w:rtl/>
          <w:lang w:val="fa-IR" w:bidi="fa-IR"/>
        </w:rPr>
        <w:t xml:space="preserve"> تشخ</w:t>
      </w:r>
      <w:r w:rsidRPr="0099064F">
        <w:rPr>
          <w:rFonts w:ascii="B Lotus" w:eastAsiaTheme="majorEastAsia" w:hAnsi="B Lotus" w:cs="B Nazanin" w:hint="cs"/>
          <w:color w:val="000000"/>
          <w:rtl/>
          <w:lang w:val="fa-IR" w:bidi="fa-IR"/>
        </w:rPr>
        <w:t>یصی</w:t>
      </w:r>
      <w:r w:rsidRPr="0099064F">
        <w:rPr>
          <w:rFonts w:ascii="B Lotus" w:eastAsiaTheme="majorEastAsia" w:hAnsi="B Lotus" w:cs="B Nazanin"/>
          <w:color w:val="000000"/>
          <w:rtl/>
          <w:lang w:val="fa-IR" w:bidi="fa-IR"/>
        </w:rPr>
        <w:t>: فراداده‌ها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هو</w:t>
      </w:r>
      <w:r w:rsidRPr="0099064F">
        <w:rPr>
          <w:rFonts w:ascii="B Lotus" w:eastAsiaTheme="majorEastAsia" w:hAnsi="B Lotus" w:cs="B Nazanin" w:hint="cs"/>
          <w:color w:val="000000"/>
          <w:rtl/>
          <w:lang w:val="fa-IR" w:bidi="fa-IR"/>
        </w:rPr>
        <w:t>یتی،</w:t>
      </w:r>
      <w:r w:rsidRPr="0099064F">
        <w:rPr>
          <w:rFonts w:ascii="B Lotus" w:eastAsiaTheme="majorEastAsia" w:hAnsi="B Lotus" w:cs="B Nazanin"/>
          <w:color w:val="000000"/>
          <w:rtl/>
          <w:lang w:val="fa-IR" w:bidi="fa-IR"/>
        </w:rPr>
        <w:t xml:space="preserve"> پرونده پزشک</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و نظرات تشخ</w:t>
      </w:r>
      <w:r w:rsidRPr="0099064F">
        <w:rPr>
          <w:rFonts w:ascii="B Lotus" w:eastAsiaTheme="majorEastAsia" w:hAnsi="B Lotus" w:cs="B Nazanin" w:hint="cs"/>
          <w:color w:val="000000"/>
          <w:rtl/>
          <w:lang w:val="fa-IR" w:bidi="fa-IR"/>
        </w:rPr>
        <w:t>یصی</w:t>
      </w:r>
      <w:r w:rsidRPr="0099064F">
        <w:rPr>
          <w:rFonts w:ascii="B Lotus" w:eastAsiaTheme="majorEastAsia" w:hAnsi="B Lotus" w:cs="B Nazanin"/>
          <w:color w:val="000000"/>
          <w:rtl/>
          <w:lang w:val="fa-IR" w:bidi="fa-IR"/>
        </w:rPr>
        <w:t xml:space="preserve"> پزشک معمولاً به صورت جداگانه ارسال شده </w:t>
      </w:r>
      <w:r w:rsidRPr="0099064F">
        <w:rPr>
          <w:rFonts w:ascii="B Lotus" w:eastAsiaTheme="majorEastAsia" w:hAnsi="B Lotus" w:cs="B Nazanin" w:hint="cs"/>
          <w:color w:val="000000"/>
          <w:rtl/>
          <w:lang w:val="fa-IR" w:bidi="fa-IR"/>
        </w:rPr>
        <w:t>یا</w:t>
      </w:r>
      <w:r w:rsidRPr="0099064F">
        <w:rPr>
          <w:rFonts w:ascii="B Lotus" w:eastAsiaTheme="majorEastAsia" w:hAnsi="B Lotus" w:cs="B Nazanin"/>
          <w:color w:val="000000"/>
          <w:rtl/>
          <w:lang w:val="fa-IR" w:bidi="fa-IR"/>
        </w:rPr>
        <w:t xml:space="preserve"> هنگام پنهان‌نگار</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در تصو</w:t>
      </w:r>
      <w:r w:rsidRPr="0099064F">
        <w:rPr>
          <w:rFonts w:ascii="B Lotus" w:eastAsiaTheme="majorEastAsia" w:hAnsi="B Lotus" w:cs="B Nazanin" w:hint="cs"/>
          <w:color w:val="000000"/>
          <w:rtl/>
          <w:lang w:val="fa-IR" w:bidi="fa-IR"/>
        </w:rPr>
        <w:t>یر،</w:t>
      </w:r>
      <w:r w:rsidRPr="0099064F">
        <w:rPr>
          <w:rFonts w:ascii="B Lotus" w:eastAsiaTheme="majorEastAsia" w:hAnsi="B Lotus" w:cs="B Nazanin"/>
          <w:color w:val="000000"/>
          <w:rtl/>
          <w:lang w:val="fa-IR" w:bidi="fa-IR"/>
        </w:rPr>
        <w:t xml:space="preserve"> باعث ا</w:t>
      </w:r>
      <w:r w:rsidRPr="0099064F">
        <w:rPr>
          <w:rFonts w:ascii="B Lotus" w:eastAsiaTheme="majorEastAsia" w:hAnsi="B Lotus" w:cs="B Nazanin" w:hint="cs"/>
          <w:color w:val="000000"/>
          <w:rtl/>
          <w:lang w:val="fa-IR" w:bidi="fa-IR"/>
        </w:rPr>
        <w:t>یجاد</w:t>
      </w:r>
      <w:r w:rsidRPr="0099064F">
        <w:rPr>
          <w:rFonts w:ascii="B Lotus" w:eastAsiaTheme="majorEastAsia" w:hAnsi="B Lotus" w:cs="B Nazanin"/>
          <w:color w:val="000000"/>
          <w:rtl/>
          <w:lang w:val="fa-IR" w:bidi="fa-IR"/>
        </w:rPr>
        <w:t xml:space="preserve"> اعوجاج د</w:t>
      </w:r>
      <w:r w:rsidRPr="0099064F">
        <w:rPr>
          <w:rFonts w:ascii="B Lotus" w:eastAsiaTheme="majorEastAsia" w:hAnsi="B Lotus" w:cs="B Nazanin" w:hint="cs"/>
          <w:color w:val="000000"/>
          <w:rtl/>
          <w:lang w:val="fa-IR" w:bidi="fa-IR"/>
        </w:rPr>
        <w:t>یداری</w:t>
      </w:r>
      <w:r w:rsidRPr="0099064F">
        <w:rPr>
          <w:rFonts w:ascii="B Lotus" w:eastAsiaTheme="majorEastAsia" w:hAnsi="B Lotus" w:cs="B Nazanin"/>
          <w:color w:val="000000"/>
          <w:rtl/>
          <w:lang w:val="fa-IR" w:bidi="fa-IR"/>
        </w:rPr>
        <w:t xml:space="preserve"> و کاهش ک</w:t>
      </w:r>
      <w:r w:rsidRPr="0099064F">
        <w:rPr>
          <w:rFonts w:ascii="B Lotus" w:eastAsiaTheme="majorEastAsia" w:hAnsi="B Lotus" w:cs="B Nazanin" w:hint="cs"/>
          <w:color w:val="000000"/>
          <w:rtl/>
          <w:lang w:val="fa-IR" w:bidi="fa-IR"/>
        </w:rPr>
        <w:t>یفیت</w:t>
      </w:r>
      <w:r w:rsidRPr="0099064F">
        <w:rPr>
          <w:rFonts w:ascii="B Lotus" w:eastAsiaTheme="majorEastAsia" w:hAnsi="B Lotus" w:cs="B Nazanin"/>
          <w:color w:val="000000"/>
          <w:rtl/>
          <w:lang w:val="fa-IR" w:bidi="fa-IR"/>
        </w:rPr>
        <w:t xml:space="preserve"> بال</w:t>
      </w:r>
      <w:r w:rsidRPr="0099064F">
        <w:rPr>
          <w:rFonts w:ascii="B Lotus" w:eastAsiaTheme="majorEastAsia" w:hAnsi="B Lotus" w:cs="B Nazanin" w:hint="cs"/>
          <w:color w:val="000000"/>
          <w:rtl/>
          <w:lang w:val="fa-IR" w:bidi="fa-IR"/>
        </w:rPr>
        <w:t>ینی</w:t>
      </w:r>
      <w:r w:rsidRPr="0099064F">
        <w:rPr>
          <w:rFonts w:ascii="B Lotus" w:eastAsiaTheme="majorEastAsia" w:hAnsi="B Lotus" w:cs="B Nazanin"/>
          <w:color w:val="000000"/>
          <w:rtl/>
          <w:lang w:val="fa-IR" w:bidi="fa-IR"/>
        </w:rPr>
        <w:t xml:space="preserve"> تصو</w:t>
      </w:r>
      <w:r w:rsidRPr="0099064F">
        <w:rPr>
          <w:rFonts w:ascii="B Lotus" w:eastAsiaTheme="majorEastAsia" w:hAnsi="B Lotus" w:cs="B Nazanin" w:hint="cs"/>
          <w:color w:val="000000"/>
          <w:rtl/>
          <w:lang w:val="fa-IR" w:bidi="fa-IR"/>
        </w:rPr>
        <w:t>یر</w:t>
      </w:r>
      <w:r w:rsidRPr="0099064F">
        <w:rPr>
          <w:rFonts w:ascii="B Lotus" w:eastAsiaTheme="majorEastAsia" w:hAnsi="B Lotus" w:cs="B Nazanin"/>
          <w:color w:val="000000"/>
          <w:rtl/>
          <w:lang w:val="fa-IR" w:bidi="fa-IR"/>
        </w:rPr>
        <w:t xml:space="preserve"> پزشک</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م</w:t>
      </w:r>
      <w:r w:rsidRPr="0099064F">
        <w:rPr>
          <w:rFonts w:ascii="B Lotus" w:eastAsiaTheme="majorEastAsia" w:hAnsi="B Lotus" w:cs="B Nazanin" w:hint="cs"/>
          <w:color w:val="000000"/>
          <w:rtl/>
          <w:lang w:val="fa-IR" w:bidi="fa-IR"/>
        </w:rPr>
        <w:t>ی‌شوند</w:t>
      </w:r>
      <w:r w:rsidRPr="0099064F">
        <w:rPr>
          <w:rFonts w:ascii="B Lotus" w:eastAsiaTheme="majorEastAsia" w:hAnsi="B Lotus" w:cs="B Nazanin"/>
          <w:color w:val="000000"/>
          <w:rtl/>
          <w:lang w:val="fa-IR" w:bidi="fa-IR"/>
        </w:rPr>
        <w:t xml:space="preserve"> [4, 7, 8]. روش‌</w:t>
      </w:r>
      <w:r w:rsidRPr="0099064F">
        <w:rPr>
          <w:rFonts w:ascii="B Lotus" w:eastAsiaTheme="majorEastAsia" w:hAnsi="B Lotus" w:cs="B Nazanin" w:hint="cs"/>
          <w:color w:val="000000"/>
          <w:rtl/>
          <w:lang w:val="fa-IR" w:bidi="fa-IR"/>
        </w:rPr>
        <w:t>های</w:t>
      </w:r>
      <w:r w:rsidRPr="0099064F">
        <w:rPr>
          <w:rFonts w:ascii="B Lotus" w:eastAsiaTheme="majorEastAsia" w:hAnsi="B Lotus" w:cs="B Nazanin"/>
          <w:color w:val="000000"/>
          <w:rtl/>
          <w:lang w:val="fa-IR" w:bidi="fa-IR"/>
        </w:rPr>
        <w:t xml:space="preserve"> کلاس</w:t>
      </w:r>
      <w:r w:rsidRPr="0099064F">
        <w:rPr>
          <w:rFonts w:ascii="B Lotus" w:eastAsiaTheme="majorEastAsia" w:hAnsi="B Lotus" w:cs="B Nazanin" w:hint="cs"/>
          <w:color w:val="000000"/>
          <w:rtl/>
          <w:lang w:val="fa-IR" w:bidi="fa-IR"/>
        </w:rPr>
        <w:t>یک</w:t>
      </w:r>
      <w:r w:rsidRPr="0099064F">
        <w:rPr>
          <w:rFonts w:ascii="B Lotus" w:eastAsiaTheme="majorEastAsia" w:hAnsi="B Lotus" w:cs="B Nazanin"/>
          <w:color w:val="000000"/>
          <w:rtl/>
          <w:lang w:val="fa-IR" w:bidi="fa-IR"/>
        </w:rPr>
        <w:t xml:space="preserve"> پنهان‌نگار</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متن</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و تصو</w:t>
      </w:r>
      <w:r w:rsidRPr="0099064F">
        <w:rPr>
          <w:rFonts w:ascii="B Lotus" w:eastAsiaTheme="majorEastAsia" w:hAnsi="B Lotus" w:cs="B Nazanin" w:hint="cs"/>
          <w:color w:val="000000"/>
          <w:rtl/>
          <w:lang w:val="fa-IR" w:bidi="fa-IR"/>
        </w:rPr>
        <w:t>یری</w:t>
      </w:r>
      <w:r w:rsidRPr="0099064F">
        <w:rPr>
          <w:rFonts w:ascii="B Lotus" w:eastAsiaTheme="majorEastAsia" w:hAnsi="B Lotus" w:cs="B Nazanin"/>
          <w:color w:val="000000"/>
          <w:rtl/>
          <w:lang w:val="fa-IR" w:bidi="fa-IR"/>
        </w:rPr>
        <w:t xml:space="preserve"> (مانند جا</w:t>
      </w:r>
      <w:r w:rsidRPr="0099064F">
        <w:rPr>
          <w:rFonts w:ascii="B Lotus" w:eastAsiaTheme="majorEastAsia" w:hAnsi="B Lotus" w:cs="B Nazanin" w:hint="cs"/>
          <w:color w:val="000000"/>
          <w:rtl/>
          <w:lang w:val="fa-IR" w:bidi="fa-IR"/>
        </w:rPr>
        <w:t>یگزینی</w:t>
      </w:r>
      <w:r w:rsidRPr="0099064F">
        <w:rPr>
          <w:rFonts w:ascii="B Lotus" w:eastAsiaTheme="majorEastAsia" w:hAnsi="B Lotus" w:cs="B Nazanin"/>
          <w:color w:val="000000"/>
          <w:rtl/>
          <w:lang w:val="fa-IR" w:bidi="fa-IR"/>
        </w:rPr>
        <w:t xml:space="preserve"> کم‌ارزش‌تر</w:t>
      </w:r>
      <w:r w:rsidRPr="0099064F">
        <w:rPr>
          <w:rFonts w:ascii="B Lotus" w:eastAsiaTheme="majorEastAsia" w:hAnsi="B Lotus" w:cs="B Nazanin" w:hint="cs"/>
          <w:color w:val="000000"/>
          <w:rtl/>
          <w:lang w:val="fa-IR" w:bidi="fa-IR"/>
        </w:rPr>
        <w:t>ین</w:t>
      </w:r>
      <w:r w:rsidRPr="0099064F">
        <w:rPr>
          <w:rFonts w:ascii="B Lotus" w:eastAsiaTheme="majorEastAsia" w:hAnsi="B Lotus" w:cs="B Nazanin"/>
          <w:color w:val="000000"/>
          <w:rtl/>
          <w:lang w:val="fa-IR" w:bidi="fa-IR"/>
        </w:rPr>
        <w:t xml:space="preserve"> ب</w:t>
      </w:r>
      <w:r w:rsidRPr="0099064F">
        <w:rPr>
          <w:rFonts w:ascii="B Lotus" w:eastAsiaTheme="majorEastAsia" w:hAnsi="B Lotus" w:cs="B Nazanin" w:hint="cs"/>
          <w:color w:val="000000"/>
          <w:rtl/>
          <w:lang w:val="fa-IR" w:bidi="fa-IR"/>
        </w:rPr>
        <w:t>یت</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color w:val="000000"/>
          <w:lang w:val="fa-IR"/>
        </w:rPr>
        <w:t>LSB</w:t>
      </w:r>
      <w:r w:rsidRPr="0099064F">
        <w:rPr>
          <w:rFonts w:ascii="B Lotus" w:eastAsiaTheme="majorEastAsia" w:hAnsi="B Lotus" w:cs="B Nazanin"/>
          <w:color w:val="000000"/>
          <w:rtl/>
          <w:lang w:val="fa-IR" w:bidi="fa-IR"/>
        </w:rPr>
        <w:t>) با اعمال تغ</w:t>
      </w:r>
      <w:r w:rsidRPr="0099064F">
        <w:rPr>
          <w:rFonts w:ascii="B Lotus" w:eastAsiaTheme="majorEastAsia" w:hAnsi="B Lotus" w:cs="B Nazanin" w:hint="cs"/>
          <w:color w:val="000000"/>
          <w:rtl/>
          <w:lang w:val="fa-IR" w:bidi="fa-IR"/>
        </w:rPr>
        <w:t>ییرات</w:t>
      </w:r>
      <w:r w:rsidRPr="0099064F">
        <w:rPr>
          <w:rFonts w:ascii="B Lotus" w:eastAsiaTheme="majorEastAsia" w:hAnsi="B Lotus" w:cs="B Nazanin"/>
          <w:color w:val="000000"/>
          <w:rtl/>
          <w:lang w:val="fa-IR" w:bidi="fa-IR"/>
        </w:rPr>
        <w:t xml:space="preserve"> غ</w:t>
      </w:r>
      <w:r w:rsidRPr="0099064F">
        <w:rPr>
          <w:rFonts w:ascii="B Lotus" w:eastAsiaTheme="majorEastAsia" w:hAnsi="B Lotus" w:cs="B Nazanin" w:hint="cs"/>
          <w:color w:val="000000"/>
          <w:rtl/>
          <w:lang w:val="fa-IR" w:bidi="fa-IR"/>
        </w:rPr>
        <w:t>یرتطبیقی</w:t>
      </w:r>
      <w:r w:rsidRPr="0099064F">
        <w:rPr>
          <w:rFonts w:ascii="B Lotus" w:eastAsiaTheme="majorEastAsia" w:hAnsi="B Lotus" w:cs="B Nazanin"/>
          <w:color w:val="000000"/>
          <w:rtl/>
          <w:lang w:val="fa-IR" w:bidi="fa-IR"/>
        </w:rPr>
        <w:t xml:space="preserve"> در تمام</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سطوح تصو</w:t>
      </w:r>
      <w:r w:rsidRPr="0099064F">
        <w:rPr>
          <w:rFonts w:ascii="B Lotus" w:eastAsiaTheme="majorEastAsia" w:hAnsi="B Lotus" w:cs="B Nazanin" w:hint="cs"/>
          <w:color w:val="000000"/>
          <w:rtl/>
          <w:lang w:val="fa-IR" w:bidi="fa-IR"/>
        </w:rPr>
        <w:t>یر،</w:t>
      </w:r>
      <w:r w:rsidRPr="0099064F">
        <w:rPr>
          <w:rFonts w:ascii="B Lotus" w:eastAsiaTheme="majorEastAsia" w:hAnsi="B Lotus" w:cs="B Nazanin"/>
          <w:color w:val="000000"/>
          <w:rtl/>
          <w:lang w:val="fa-IR" w:bidi="fa-IR"/>
        </w:rPr>
        <w:t xml:space="preserve"> علاوه بر ظرف</w:t>
      </w:r>
      <w:r w:rsidRPr="0099064F">
        <w:rPr>
          <w:rFonts w:ascii="B Lotus" w:eastAsiaTheme="majorEastAsia" w:hAnsi="B Lotus" w:cs="B Nazanin" w:hint="cs"/>
          <w:color w:val="000000"/>
          <w:rtl/>
          <w:lang w:val="fa-IR" w:bidi="fa-IR"/>
        </w:rPr>
        <w:t>یت</w:t>
      </w:r>
      <w:r w:rsidRPr="0099064F">
        <w:rPr>
          <w:rFonts w:ascii="B Lotus" w:eastAsiaTheme="majorEastAsia" w:hAnsi="B Lotus" w:cs="B Nazanin"/>
          <w:color w:val="000000"/>
          <w:rtl/>
          <w:lang w:val="fa-IR" w:bidi="fa-IR"/>
        </w:rPr>
        <w:t xml:space="preserve"> محدود در گنجاندن فراداده‌ها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حج</w:t>
      </w:r>
      <w:r w:rsidRPr="0099064F">
        <w:rPr>
          <w:rFonts w:ascii="B Lotus" w:eastAsiaTheme="majorEastAsia" w:hAnsi="B Lotus" w:cs="B Nazanin" w:hint="cs"/>
          <w:color w:val="000000"/>
          <w:rtl/>
          <w:lang w:val="fa-IR" w:bidi="fa-IR"/>
        </w:rPr>
        <w:t>یم،</w:t>
      </w:r>
      <w:r w:rsidRPr="0099064F">
        <w:rPr>
          <w:rFonts w:ascii="B Lotus" w:eastAsiaTheme="majorEastAsia" w:hAnsi="B Lotus" w:cs="B Nazanin"/>
          <w:color w:val="000000"/>
          <w:rtl/>
          <w:lang w:val="fa-IR" w:bidi="fa-IR"/>
        </w:rPr>
        <w:t xml:space="preserve"> تغ</w:t>
      </w:r>
      <w:r w:rsidRPr="0099064F">
        <w:rPr>
          <w:rFonts w:ascii="B Lotus" w:eastAsiaTheme="majorEastAsia" w:hAnsi="B Lotus" w:cs="B Nazanin" w:hint="cs"/>
          <w:color w:val="000000"/>
          <w:rtl/>
          <w:lang w:val="fa-IR" w:bidi="fa-IR"/>
        </w:rPr>
        <w:t>ییرات</w:t>
      </w:r>
      <w:r w:rsidRPr="0099064F">
        <w:rPr>
          <w:rFonts w:ascii="B Lotus" w:eastAsiaTheme="majorEastAsia" w:hAnsi="B Lotus" w:cs="B Nazanin"/>
          <w:color w:val="000000"/>
          <w:rtl/>
          <w:lang w:val="fa-IR" w:bidi="fa-IR"/>
        </w:rPr>
        <w:t xml:space="preserve"> آمار</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قابل کشف</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در ه</w:t>
      </w:r>
      <w:r w:rsidRPr="0099064F">
        <w:rPr>
          <w:rFonts w:ascii="B Lotus" w:eastAsiaTheme="majorEastAsia" w:hAnsi="B Lotus" w:cs="B Nazanin" w:hint="cs"/>
          <w:color w:val="000000"/>
          <w:rtl/>
          <w:lang w:val="fa-IR" w:bidi="fa-IR"/>
        </w:rPr>
        <w:t>یستوگرام</w:t>
      </w:r>
      <w:r w:rsidRPr="0099064F">
        <w:rPr>
          <w:rFonts w:ascii="B Lotus" w:eastAsiaTheme="majorEastAsia" w:hAnsi="B Lotus" w:cs="B Nazanin"/>
          <w:color w:val="000000"/>
          <w:rtl/>
          <w:lang w:val="fa-IR" w:bidi="fa-IR"/>
        </w:rPr>
        <w:t xml:space="preserve"> تصو</w:t>
      </w:r>
      <w:r w:rsidRPr="0099064F">
        <w:rPr>
          <w:rFonts w:ascii="B Lotus" w:eastAsiaTheme="majorEastAsia" w:hAnsi="B Lotus" w:cs="B Nazanin" w:hint="cs"/>
          <w:color w:val="000000"/>
          <w:rtl/>
          <w:lang w:val="fa-IR" w:bidi="fa-IR"/>
        </w:rPr>
        <w:t>یر</w:t>
      </w:r>
      <w:r w:rsidRPr="0099064F">
        <w:rPr>
          <w:rFonts w:ascii="B Lotus" w:eastAsiaTheme="majorEastAsia" w:hAnsi="B Lotus" w:cs="B Nazanin"/>
          <w:color w:val="000000"/>
          <w:rtl/>
          <w:lang w:val="fa-IR" w:bidi="fa-IR"/>
        </w:rPr>
        <w:t xml:space="preserve"> ا</w:t>
      </w:r>
      <w:r w:rsidRPr="0099064F">
        <w:rPr>
          <w:rFonts w:ascii="B Lotus" w:eastAsiaTheme="majorEastAsia" w:hAnsi="B Lotus" w:cs="B Nazanin" w:hint="cs"/>
          <w:color w:val="000000"/>
          <w:rtl/>
          <w:lang w:val="fa-IR" w:bidi="fa-IR"/>
        </w:rPr>
        <w:t>یجاد</w:t>
      </w:r>
      <w:r w:rsidRPr="0099064F">
        <w:rPr>
          <w:rFonts w:ascii="B Lotus" w:eastAsiaTheme="majorEastAsia" w:hAnsi="B Lotus" w:cs="B Nazanin"/>
          <w:color w:val="000000"/>
          <w:rtl/>
          <w:lang w:val="fa-IR" w:bidi="fa-IR"/>
        </w:rPr>
        <w:t xml:space="preserve"> کرده و توسط ابزارها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پنهان‌کاو</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color w:val="000000"/>
          <w:lang w:val="fa-IR"/>
        </w:rPr>
        <w:t>Steganalysis</w:t>
      </w:r>
      <w:r w:rsidRPr="0099064F">
        <w:rPr>
          <w:rFonts w:ascii="B Lotus" w:eastAsiaTheme="majorEastAsia" w:hAnsi="B Lotus" w:cs="B Nazanin"/>
          <w:color w:val="000000"/>
          <w:rtl/>
          <w:lang w:val="fa-IR" w:bidi="fa-IR"/>
        </w:rPr>
        <w:t>) کشف م</w:t>
      </w:r>
      <w:r w:rsidRPr="0099064F">
        <w:rPr>
          <w:rFonts w:ascii="B Lotus" w:eastAsiaTheme="majorEastAsia" w:hAnsi="B Lotus" w:cs="B Nazanin" w:hint="cs"/>
          <w:color w:val="000000"/>
          <w:rtl/>
          <w:lang w:val="fa-IR" w:bidi="fa-IR"/>
        </w:rPr>
        <w:t>ی‌گردند؛</w:t>
      </w:r>
      <w:r w:rsidRPr="0099064F">
        <w:rPr>
          <w:rFonts w:ascii="B Lotus" w:eastAsiaTheme="majorEastAsia" w:hAnsi="B Lotus" w:cs="B Nazanin"/>
          <w:color w:val="000000"/>
          <w:rtl/>
          <w:lang w:val="fa-IR" w:bidi="fa-IR"/>
        </w:rPr>
        <w:t xml:space="preserve"> مهم‌تر آن‌که جا</w:t>
      </w:r>
      <w:r w:rsidRPr="0099064F">
        <w:rPr>
          <w:rFonts w:ascii="B Lotus" w:eastAsiaTheme="majorEastAsia" w:hAnsi="B Lotus" w:cs="B Nazanin" w:hint="cs"/>
          <w:color w:val="000000"/>
          <w:rtl/>
          <w:lang w:val="fa-IR" w:bidi="fa-IR"/>
        </w:rPr>
        <w:t>ی‌دهی</w:t>
      </w:r>
      <w:r w:rsidRPr="0099064F">
        <w:rPr>
          <w:rFonts w:ascii="B Lotus" w:eastAsiaTheme="majorEastAsia" w:hAnsi="B Lotus" w:cs="B Nazanin"/>
          <w:color w:val="000000"/>
          <w:rtl/>
          <w:lang w:val="fa-IR" w:bidi="fa-IR"/>
        </w:rPr>
        <w:t xml:space="preserve"> ناآگاهانه داده در نواح</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حساس تشخ</w:t>
      </w:r>
      <w:r w:rsidRPr="0099064F">
        <w:rPr>
          <w:rFonts w:ascii="B Lotus" w:eastAsiaTheme="majorEastAsia" w:hAnsi="B Lotus" w:cs="B Nazanin" w:hint="cs"/>
          <w:color w:val="000000"/>
          <w:rtl/>
          <w:lang w:val="fa-IR" w:bidi="fa-IR"/>
        </w:rPr>
        <w:t>یصی</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color w:val="000000"/>
          <w:lang w:val="fa-IR"/>
        </w:rPr>
        <w:t>ROI</w:t>
      </w:r>
      <w:r w:rsidRPr="0099064F">
        <w:rPr>
          <w:rFonts w:ascii="B Lotus" w:eastAsiaTheme="majorEastAsia" w:hAnsi="B Lotus" w:cs="B Nazanin"/>
          <w:color w:val="000000"/>
          <w:rtl/>
          <w:lang w:val="fa-IR" w:bidi="fa-IR"/>
        </w:rPr>
        <w:t>)، آس</w:t>
      </w:r>
      <w:r w:rsidRPr="0099064F">
        <w:rPr>
          <w:rFonts w:ascii="B Lotus" w:eastAsiaTheme="majorEastAsia" w:hAnsi="B Lotus" w:cs="B Nazanin" w:hint="cs"/>
          <w:color w:val="000000"/>
          <w:rtl/>
          <w:lang w:val="fa-IR" w:bidi="fa-IR"/>
        </w:rPr>
        <w:t>یب‌های</w:t>
      </w:r>
      <w:r w:rsidRPr="0099064F">
        <w:rPr>
          <w:rFonts w:ascii="B Lotus" w:eastAsiaTheme="majorEastAsia" w:hAnsi="B Lotus" w:cs="B Nazanin"/>
          <w:color w:val="000000"/>
          <w:rtl/>
          <w:lang w:val="fa-IR" w:bidi="fa-IR"/>
        </w:rPr>
        <w:t xml:space="preserve"> جبران‌ناپذ</w:t>
      </w:r>
      <w:r w:rsidRPr="0099064F">
        <w:rPr>
          <w:rFonts w:ascii="B Lotus" w:eastAsiaTheme="majorEastAsia" w:hAnsi="B Lotus" w:cs="B Nazanin" w:hint="cs"/>
          <w:color w:val="000000"/>
          <w:rtl/>
          <w:lang w:val="fa-IR" w:bidi="fa-IR"/>
        </w:rPr>
        <w:t>یری</w:t>
      </w:r>
      <w:r w:rsidRPr="0099064F">
        <w:rPr>
          <w:rFonts w:ascii="B Lotus" w:eastAsiaTheme="majorEastAsia" w:hAnsi="B Lotus" w:cs="B Nazanin"/>
          <w:color w:val="000000"/>
          <w:rtl/>
          <w:lang w:val="fa-IR" w:bidi="fa-IR"/>
        </w:rPr>
        <w:t xml:space="preserve"> به دقت تشخ</w:t>
      </w:r>
      <w:r w:rsidRPr="0099064F">
        <w:rPr>
          <w:rFonts w:ascii="B Lotus" w:eastAsiaTheme="majorEastAsia" w:hAnsi="B Lotus" w:cs="B Nazanin" w:hint="cs"/>
          <w:color w:val="000000"/>
          <w:rtl/>
          <w:lang w:val="fa-IR" w:bidi="fa-IR"/>
        </w:rPr>
        <w:t>یص‌پذیری</w:t>
      </w:r>
      <w:r w:rsidRPr="0099064F">
        <w:rPr>
          <w:rFonts w:ascii="B Lotus" w:eastAsiaTheme="majorEastAsia" w:hAnsi="B Lotus" w:cs="B Nazanin"/>
          <w:color w:val="000000"/>
          <w:rtl/>
          <w:lang w:val="fa-IR" w:bidi="fa-IR"/>
        </w:rPr>
        <w:t xml:space="preserve"> ضا</w:t>
      </w:r>
      <w:r w:rsidRPr="0099064F">
        <w:rPr>
          <w:rFonts w:ascii="B Lotus" w:eastAsiaTheme="majorEastAsia" w:hAnsi="B Lotus" w:cs="B Nazanin" w:hint="cs"/>
          <w:color w:val="000000"/>
          <w:rtl/>
          <w:lang w:val="fa-IR" w:bidi="fa-IR"/>
        </w:rPr>
        <w:t>یعات</w:t>
      </w:r>
      <w:r w:rsidRPr="0099064F">
        <w:rPr>
          <w:rFonts w:ascii="B Lotus" w:eastAsiaTheme="majorEastAsia" w:hAnsi="B Lotus" w:cs="B Nazanin"/>
          <w:color w:val="000000"/>
          <w:rtl/>
          <w:lang w:val="fa-IR" w:bidi="fa-IR"/>
        </w:rPr>
        <w:t xml:space="preserve"> و آناتوم</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بال</w:t>
      </w:r>
      <w:r w:rsidRPr="0099064F">
        <w:rPr>
          <w:rFonts w:ascii="B Lotus" w:eastAsiaTheme="majorEastAsia" w:hAnsi="B Lotus" w:cs="B Nazanin" w:hint="cs"/>
          <w:color w:val="000000"/>
          <w:rtl/>
          <w:lang w:val="fa-IR" w:bidi="fa-IR"/>
        </w:rPr>
        <w:t>ینی</w:t>
      </w:r>
      <w:r w:rsidRPr="0099064F">
        <w:rPr>
          <w:rFonts w:ascii="B Lotus" w:eastAsiaTheme="majorEastAsia" w:hAnsi="B Lotus" w:cs="B Nazanin"/>
          <w:color w:val="000000"/>
          <w:rtl/>
          <w:lang w:val="fa-IR" w:bidi="fa-IR"/>
        </w:rPr>
        <w:t xml:space="preserve"> وارد م</w:t>
      </w:r>
      <w:r w:rsidRPr="0099064F">
        <w:rPr>
          <w:rFonts w:ascii="B Lotus" w:eastAsiaTheme="majorEastAsia" w:hAnsi="B Lotus" w:cs="B Nazanin" w:hint="cs"/>
          <w:color w:val="000000"/>
          <w:rtl/>
          <w:lang w:val="fa-IR" w:bidi="fa-IR"/>
        </w:rPr>
        <w:t>ی‌آورد</w:t>
      </w:r>
      <w:r w:rsidRPr="0099064F">
        <w:rPr>
          <w:rFonts w:ascii="B Lotus" w:eastAsiaTheme="majorEastAsia" w:hAnsi="B Lotus" w:cs="B Nazanin"/>
          <w:color w:val="000000"/>
          <w:rtl/>
          <w:lang w:val="fa-IR" w:bidi="fa-IR"/>
        </w:rPr>
        <w:t xml:space="preserve"> [4, 7].</w:t>
      </w:r>
    </w:p>
    <w:p w14:paraId="367CD876" w14:textId="77777777" w:rsidR="0099064F" w:rsidRPr="0099064F" w:rsidRDefault="0099064F" w:rsidP="0099064F">
      <w:pPr>
        <w:bidi/>
        <w:rPr>
          <w:rFonts w:ascii="B Lotus" w:eastAsiaTheme="majorEastAsia" w:hAnsi="B Lotus" w:cs="B Nazanin"/>
          <w:color w:val="000000"/>
          <w:lang w:val="fa-IR"/>
        </w:rPr>
      </w:pPr>
    </w:p>
    <w:p w14:paraId="6E88F64A" w14:textId="77777777" w:rsidR="0099064F" w:rsidRPr="0099064F" w:rsidRDefault="0099064F" w:rsidP="0099064F">
      <w:pPr>
        <w:bidi/>
        <w:rPr>
          <w:rFonts w:ascii="B Lotus" w:eastAsiaTheme="majorEastAsia" w:hAnsi="B Lotus" w:cs="B Nazanin"/>
          <w:color w:val="000000"/>
          <w:lang w:val="fa-IR"/>
        </w:rPr>
      </w:pPr>
      <w:r w:rsidRPr="0099064F">
        <w:rPr>
          <w:rFonts w:ascii="B Lotus" w:eastAsiaTheme="majorEastAsia" w:hAnsi="B Lotus" w:cs="B Nazanin" w:hint="cs"/>
          <w:color w:val="000000"/>
          <w:rtl/>
          <w:lang w:val="fa-IR" w:bidi="fa-IR"/>
        </w:rPr>
        <w:t>مسئله</w:t>
      </w:r>
      <w:r w:rsidRPr="0099064F">
        <w:rPr>
          <w:rFonts w:ascii="B Lotus" w:eastAsiaTheme="majorEastAsia" w:hAnsi="B Lotus" w:cs="B Nazanin"/>
          <w:color w:val="000000"/>
          <w:rtl/>
          <w:lang w:val="fa-IR" w:bidi="fa-IR"/>
        </w:rPr>
        <w:t xml:space="preserve"> اصل</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ا</w:t>
      </w:r>
      <w:r w:rsidRPr="0099064F">
        <w:rPr>
          <w:rFonts w:ascii="B Lotus" w:eastAsiaTheme="majorEastAsia" w:hAnsi="B Lotus" w:cs="B Nazanin" w:hint="cs"/>
          <w:color w:val="000000"/>
          <w:rtl/>
          <w:lang w:val="fa-IR" w:bidi="fa-IR"/>
        </w:rPr>
        <w:t>ین</w:t>
      </w:r>
      <w:r w:rsidRPr="0099064F">
        <w:rPr>
          <w:rFonts w:ascii="B Lotus" w:eastAsiaTheme="majorEastAsia" w:hAnsi="B Lotus" w:cs="B Nazanin"/>
          <w:color w:val="000000"/>
          <w:rtl/>
          <w:lang w:val="fa-IR" w:bidi="fa-IR"/>
        </w:rPr>
        <w:t xml:space="preserve"> پژوهش، چگونگ</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طراح</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و پ</w:t>
      </w:r>
      <w:r w:rsidRPr="0099064F">
        <w:rPr>
          <w:rFonts w:ascii="B Lotus" w:eastAsiaTheme="majorEastAsia" w:hAnsi="B Lotus" w:cs="B Nazanin" w:hint="cs"/>
          <w:color w:val="000000"/>
          <w:rtl/>
          <w:lang w:val="fa-IR" w:bidi="fa-IR"/>
        </w:rPr>
        <w:t>یاده‌سازی</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hint="cs"/>
          <w:color w:val="000000"/>
          <w:rtl/>
          <w:lang w:val="fa-IR" w:bidi="fa-IR"/>
        </w:rPr>
        <w:t>یک</w:t>
      </w:r>
      <w:r w:rsidRPr="0099064F">
        <w:rPr>
          <w:rFonts w:ascii="B Lotus" w:eastAsiaTheme="majorEastAsia" w:hAnsi="B Lotus" w:cs="B Nazanin"/>
          <w:color w:val="000000"/>
          <w:rtl/>
          <w:lang w:val="fa-IR" w:bidi="fa-IR"/>
        </w:rPr>
        <w:t xml:space="preserve"> چارچوب امن</w:t>
      </w:r>
      <w:r w:rsidRPr="0099064F">
        <w:rPr>
          <w:rFonts w:ascii="B Lotus" w:eastAsiaTheme="majorEastAsia" w:hAnsi="B Lotus" w:cs="B Nazanin" w:hint="cs"/>
          <w:color w:val="000000"/>
          <w:rtl/>
          <w:lang w:val="fa-IR" w:bidi="fa-IR"/>
        </w:rPr>
        <w:t>یتی</w:t>
      </w:r>
      <w:r w:rsidRPr="0099064F">
        <w:rPr>
          <w:rFonts w:ascii="B Lotus" w:eastAsiaTheme="majorEastAsia" w:hAnsi="B Lotus" w:cs="B Nazanin"/>
          <w:color w:val="000000"/>
          <w:rtl/>
          <w:lang w:val="fa-IR" w:bidi="fa-IR"/>
        </w:rPr>
        <w:t xml:space="preserve"> ه</w:t>
      </w:r>
      <w:r w:rsidRPr="0099064F">
        <w:rPr>
          <w:rFonts w:ascii="B Lotus" w:eastAsiaTheme="majorEastAsia" w:hAnsi="B Lotus" w:cs="B Nazanin" w:hint="cs"/>
          <w:color w:val="000000"/>
          <w:rtl/>
          <w:lang w:val="fa-IR" w:bidi="fa-IR"/>
        </w:rPr>
        <w:t>یبریدی</w:t>
      </w:r>
      <w:r w:rsidRPr="0099064F">
        <w:rPr>
          <w:rFonts w:ascii="B Lotus" w:eastAsiaTheme="majorEastAsia" w:hAnsi="B Lotus" w:cs="B Nazanin"/>
          <w:color w:val="000000"/>
          <w:rtl/>
          <w:lang w:val="fa-IR" w:bidi="fa-IR"/>
        </w:rPr>
        <w:t xml:space="preserve"> و </w:t>
      </w:r>
      <w:r w:rsidRPr="0099064F">
        <w:rPr>
          <w:rFonts w:ascii="B Lotus" w:eastAsiaTheme="majorEastAsia" w:hAnsi="B Lotus" w:cs="B Nazanin" w:hint="cs"/>
          <w:color w:val="000000"/>
          <w:rtl/>
          <w:lang w:val="fa-IR" w:bidi="fa-IR"/>
        </w:rPr>
        <w:t>یکپارچه</w:t>
      </w:r>
      <w:r w:rsidRPr="0099064F">
        <w:rPr>
          <w:rFonts w:ascii="B Lotus" w:eastAsiaTheme="majorEastAsia" w:hAnsi="B Lotus" w:cs="B Nazanin"/>
          <w:color w:val="000000"/>
          <w:rtl/>
          <w:lang w:val="fa-IR" w:bidi="fa-IR"/>
        </w:rPr>
        <w:t xml:space="preserve"> است که بتواند با بهره‌گ</w:t>
      </w:r>
      <w:r w:rsidRPr="0099064F">
        <w:rPr>
          <w:rFonts w:ascii="B Lotus" w:eastAsiaTheme="majorEastAsia" w:hAnsi="B Lotus" w:cs="B Nazanin" w:hint="cs"/>
          <w:color w:val="000000"/>
          <w:rtl/>
          <w:lang w:val="fa-IR" w:bidi="fa-IR"/>
        </w:rPr>
        <w:t>یری</w:t>
      </w:r>
      <w:r w:rsidRPr="0099064F">
        <w:rPr>
          <w:rFonts w:ascii="B Lotus" w:eastAsiaTheme="majorEastAsia" w:hAnsi="B Lotus" w:cs="B Nazanin"/>
          <w:color w:val="000000"/>
          <w:rtl/>
          <w:lang w:val="fa-IR" w:bidi="fa-IR"/>
        </w:rPr>
        <w:t xml:space="preserve"> از شبکه عصب</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عم</w:t>
      </w:r>
      <w:r w:rsidRPr="0099064F">
        <w:rPr>
          <w:rFonts w:ascii="B Lotus" w:eastAsiaTheme="majorEastAsia" w:hAnsi="B Lotus" w:cs="B Nazanin" w:hint="cs"/>
          <w:color w:val="000000"/>
          <w:rtl/>
          <w:lang w:val="fa-IR" w:bidi="fa-IR"/>
        </w:rPr>
        <w:t>یق</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color w:val="000000"/>
          <w:lang w:val="fa-IR"/>
        </w:rPr>
        <w:t>U-Net</w:t>
      </w:r>
      <w:r w:rsidRPr="0099064F">
        <w:rPr>
          <w:rFonts w:ascii="B Lotus" w:eastAsiaTheme="majorEastAsia" w:hAnsi="B Lotus" w:cs="B Nazanin"/>
          <w:color w:val="000000"/>
          <w:rtl/>
          <w:lang w:val="fa-IR" w:bidi="fa-IR"/>
        </w:rPr>
        <w:t>، و</w:t>
      </w:r>
      <w:r w:rsidRPr="0099064F">
        <w:rPr>
          <w:rFonts w:ascii="B Lotus" w:eastAsiaTheme="majorEastAsia" w:hAnsi="B Lotus" w:cs="B Nazanin" w:hint="cs"/>
          <w:color w:val="000000"/>
          <w:rtl/>
          <w:lang w:val="fa-IR" w:bidi="fa-IR"/>
        </w:rPr>
        <w:t>یژگی‌های</w:t>
      </w:r>
      <w:r w:rsidRPr="0099064F">
        <w:rPr>
          <w:rFonts w:ascii="B Lotus" w:eastAsiaTheme="majorEastAsia" w:hAnsi="B Lotus" w:cs="B Nazanin"/>
          <w:color w:val="000000"/>
          <w:rtl/>
          <w:lang w:val="fa-IR" w:bidi="fa-IR"/>
        </w:rPr>
        <w:t xml:space="preserve"> آمار</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ناح</w:t>
      </w:r>
      <w:r w:rsidRPr="0099064F">
        <w:rPr>
          <w:rFonts w:ascii="B Lotus" w:eastAsiaTheme="majorEastAsia" w:hAnsi="B Lotus" w:cs="B Nazanin" w:hint="cs"/>
          <w:color w:val="000000"/>
          <w:rtl/>
          <w:lang w:val="fa-IR" w:bidi="fa-IR"/>
        </w:rPr>
        <w:t>یه</w:t>
      </w:r>
      <w:r w:rsidRPr="0099064F">
        <w:rPr>
          <w:rFonts w:ascii="B Lotus" w:eastAsiaTheme="majorEastAsia" w:hAnsi="B Lotus" w:cs="B Nazanin"/>
          <w:color w:val="000000"/>
          <w:rtl/>
          <w:lang w:val="fa-IR" w:bidi="fa-IR"/>
        </w:rPr>
        <w:t xml:space="preserve"> حساس تصو</w:t>
      </w:r>
      <w:r w:rsidRPr="0099064F">
        <w:rPr>
          <w:rFonts w:ascii="B Lotus" w:eastAsiaTheme="majorEastAsia" w:hAnsi="B Lotus" w:cs="B Nazanin" w:hint="cs"/>
          <w:color w:val="000000"/>
          <w:rtl/>
          <w:lang w:val="fa-IR" w:bidi="fa-IR"/>
        </w:rPr>
        <w:t>یر</w:t>
      </w:r>
      <w:r w:rsidRPr="0099064F">
        <w:rPr>
          <w:rFonts w:ascii="B Lotus" w:eastAsiaTheme="majorEastAsia" w:hAnsi="B Lotus" w:cs="B Nazanin"/>
          <w:color w:val="000000"/>
          <w:rtl/>
          <w:lang w:val="fa-IR" w:bidi="fa-IR"/>
        </w:rPr>
        <w:t xml:space="preserve"> پزشک</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color w:val="000000"/>
          <w:lang w:val="fa-IR"/>
        </w:rPr>
        <w:t>ROI</w:t>
      </w:r>
      <w:r w:rsidRPr="0099064F">
        <w:rPr>
          <w:rFonts w:ascii="B Lotus" w:eastAsiaTheme="majorEastAsia" w:hAnsi="B Lotus" w:cs="B Nazanin"/>
          <w:color w:val="000000"/>
          <w:rtl/>
          <w:lang w:val="fa-IR" w:bidi="fa-IR"/>
        </w:rPr>
        <w:t>) را به صورت کل</w:t>
      </w:r>
      <w:r w:rsidRPr="0099064F">
        <w:rPr>
          <w:rFonts w:ascii="B Lotus" w:eastAsiaTheme="majorEastAsia" w:hAnsi="B Lotus" w:cs="B Nazanin" w:hint="cs"/>
          <w:color w:val="000000"/>
          <w:rtl/>
          <w:lang w:val="fa-IR" w:bidi="fa-IR"/>
        </w:rPr>
        <w:t>ید</w:t>
      </w:r>
      <w:r w:rsidRPr="0099064F">
        <w:rPr>
          <w:rFonts w:ascii="B Lotus" w:eastAsiaTheme="majorEastAsia" w:hAnsi="B Lotus" w:cs="B Nazanin"/>
          <w:color w:val="000000"/>
          <w:rtl/>
          <w:lang w:val="fa-IR" w:bidi="fa-IR"/>
        </w:rPr>
        <w:t xml:space="preserve"> پو</w:t>
      </w:r>
      <w:r w:rsidRPr="0099064F">
        <w:rPr>
          <w:rFonts w:ascii="B Lotus" w:eastAsiaTheme="majorEastAsia" w:hAnsi="B Lotus" w:cs="B Nazanin" w:hint="cs"/>
          <w:color w:val="000000"/>
          <w:rtl/>
          <w:lang w:val="fa-IR" w:bidi="fa-IR"/>
        </w:rPr>
        <w:t>یای</w:t>
      </w:r>
      <w:r w:rsidRPr="0099064F">
        <w:rPr>
          <w:rFonts w:ascii="B Lotus" w:eastAsiaTheme="majorEastAsia" w:hAnsi="B Lotus" w:cs="B Nazanin"/>
          <w:color w:val="000000"/>
          <w:rtl/>
          <w:lang w:val="fa-IR" w:bidi="fa-IR"/>
        </w:rPr>
        <w:t xml:space="preserve"> وابسته به تصو</w:t>
      </w:r>
      <w:r w:rsidRPr="0099064F">
        <w:rPr>
          <w:rFonts w:ascii="B Lotus" w:eastAsiaTheme="majorEastAsia" w:hAnsi="B Lotus" w:cs="B Nazanin" w:hint="cs"/>
          <w:color w:val="000000"/>
          <w:rtl/>
          <w:lang w:val="fa-IR" w:bidi="fa-IR"/>
        </w:rPr>
        <w:t>یر</w:t>
      </w:r>
      <w:r w:rsidRPr="0099064F">
        <w:rPr>
          <w:rFonts w:ascii="B Lotus" w:eastAsiaTheme="majorEastAsia" w:hAnsi="B Lotus" w:cs="B Nazanin"/>
          <w:color w:val="000000"/>
          <w:rtl/>
          <w:lang w:val="fa-IR" w:bidi="fa-IR"/>
        </w:rPr>
        <w:t xml:space="preserve"> استخراج کرده و سپس با اعمال </w:t>
      </w:r>
      <w:r w:rsidRPr="0099064F">
        <w:rPr>
          <w:rFonts w:ascii="B Lotus" w:eastAsiaTheme="majorEastAsia" w:hAnsi="B Lotus" w:cs="B Nazanin" w:hint="cs"/>
          <w:color w:val="000000"/>
          <w:rtl/>
          <w:lang w:val="fa-IR" w:bidi="fa-IR"/>
        </w:rPr>
        <w:t>یک</w:t>
      </w:r>
      <w:r w:rsidRPr="0099064F">
        <w:rPr>
          <w:rFonts w:ascii="B Lotus" w:eastAsiaTheme="majorEastAsia" w:hAnsi="B Lotus" w:cs="B Nazanin"/>
          <w:color w:val="000000"/>
          <w:rtl/>
          <w:lang w:val="fa-IR" w:bidi="fa-IR"/>
        </w:rPr>
        <w:t xml:space="preserve"> س</w:t>
      </w:r>
      <w:r w:rsidRPr="0099064F">
        <w:rPr>
          <w:rFonts w:ascii="B Lotus" w:eastAsiaTheme="majorEastAsia" w:hAnsi="B Lotus" w:cs="B Nazanin" w:hint="cs"/>
          <w:color w:val="000000"/>
          <w:rtl/>
          <w:lang w:val="fa-IR" w:bidi="fa-IR"/>
        </w:rPr>
        <w:t>یستم</w:t>
      </w:r>
      <w:r w:rsidRPr="0099064F">
        <w:rPr>
          <w:rFonts w:ascii="B Lotus" w:eastAsiaTheme="majorEastAsia" w:hAnsi="B Lotus" w:cs="B Nazanin"/>
          <w:color w:val="000000"/>
          <w:rtl/>
          <w:lang w:val="fa-IR" w:bidi="fa-IR"/>
        </w:rPr>
        <w:t xml:space="preserve"> ا</w:t>
      </w:r>
      <w:r w:rsidRPr="0099064F">
        <w:rPr>
          <w:rFonts w:ascii="B Lotus" w:eastAsiaTheme="majorEastAsia" w:hAnsi="B Lotus" w:cs="B Nazanin" w:hint="cs"/>
          <w:color w:val="000000"/>
          <w:rtl/>
          <w:lang w:val="fa-IR" w:bidi="fa-IR"/>
        </w:rPr>
        <w:t>برآشوبی</w:t>
      </w:r>
      <w:r w:rsidRPr="0099064F">
        <w:rPr>
          <w:rFonts w:ascii="B Lotus" w:eastAsiaTheme="majorEastAsia" w:hAnsi="B Lotus" w:cs="B Nazanin"/>
          <w:color w:val="000000"/>
          <w:rtl/>
          <w:lang w:val="fa-IR" w:bidi="fa-IR"/>
        </w:rPr>
        <w:t xml:space="preserve"> ۵ بعد</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و الگور</w:t>
      </w:r>
      <w:r w:rsidRPr="0099064F">
        <w:rPr>
          <w:rFonts w:ascii="B Lotus" w:eastAsiaTheme="majorEastAsia" w:hAnsi="B Lotus" w:cs="B Nazanin" w:hint="cs"/>
          <w:color w:val="000000"/>
          <w:rtl/>
          <w:lang w:val="fa-IR" w:bidi="fa-IR"/>
        </w:rPr>
        <w:t>یتم‌های</w:t>
      </w:r>
      <w:r w:rsidRPr="0099064F">
        <w:rPr>
          <w:rFonts w:ascii="B Lotus" w:eastAsiaTheme="majorEastAsia" w:hAnsi="B Lotus" w:cs="B Nazanin"/>
          <w:color w:val="000000"/>
          <w:rtl/>
          <w:lang w:val="fa-IR" w:bidi="fa-IR"/>
        </w:rPr>
        <w:t xml:space="preserve"> پ</w:t>
      </w:r>
      <w:r w:rsidRPr="0099064F">
        <w:rPr>
          <w:rFonts w:ascii="B Lotus" w:eastAsiaTheme="majorEastAsia" w:hAnsi="B Lotus" w:cs="B Nazanin" w:hint="cs"/>
          <w:color w:val="000000"/>
          <w:rtl/>
          <w:lang w:val="fa-IR" w:bidi="fa-IR"/>
        </w:rPr>
        <w:t>یشرفته</w:t>
      </w:r>
      <w:r w:rsidRPr="0099064F">
        <w:rPr>
          <w:rFonts w:ascii="B Lotus" w:eastAsiaTheme="majorEastAsia" w:hAnsi="B Lotus" w:cs="B Nazanin"/>
          <w:color w:val="000000"/>
          <w:rtl/>
          <w:lang w:val="fa-IR" w:bidi="fa-IR"/>
        </w:rPr>
        <w:t xml:space="preserve"> انتشار </w:t>
      </w:r>
      <w:r w:rsidRPr="0099064F">
        <w:rPr>
          <w:rFonts w:ascii="B Lotus" w:eastAsiaTheme="majorEastAsia" w:hAnsi="B Lotus" w:cs="B Nazanin"/>
          <w:color w:val="000000"/>
          <w:lang w:val="fa-IR"/>
        </w:rPr>
        <w:t>DNA</w:t>
      </w:r>
      <w:r w:rsidRPr="0099064F">
        <w:rPr>
          <w:rFonts w:ascii="B Lotus" w:eastAsiaTheme="majorEastAsia" w:hAnsi="B Lotus" w:cs="B Nazanin"/>
          <w:color w:val="000000"/>
          <w:rtl/>
          <w:lang w:val="fa-IR" w:bidi="fa-IR"/>
        </w:rPr>
        <w:t>، تصو</w:t>
      </w:r>
      <w:r w:rsidRPr="0099064F">
        <w:rPr>
          <w:rFonts w:ascii="B Lotus" w:eastAsiaTheme="majorEastAsia" w:hAnsi="B Lotus" w:cs="B Nazanin" w:hint="cs"/>
          <w:color w:val="000000"/>
          <w:rtl/>
          <w:lang w:val="fa-IR" w:bidi="fa-IR"/>
        </w:rPr>
        <w:t>یر</w:t>
      </w:r>
      <w:r w:rsidRPr="0099064F">
        <w:rPr>
          <w:rFonts w:ascii="B Lotus" w:eastAsiaTheme="majorEastAsia" w:hAnsi="B Lotus" w:cs="B Nazanin"/>
          <w:color w:val="000000"/>
          <w:rtl/>
          <w:lang w:val="fa-IR" w:bidi="fa-IR"/>
        </w:rPr>
        <w:t xml:space="preserve"> را با آنتروپ</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آرمان</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رمزنگار</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نما</w:t>
      </w:r>
      <w:r w:rsidRPr="0099064F">
        <w:rPr>
          <w:rFonts w:ascii="B Lotus" w:eastAsiaTheme="majorEastAsia" w:hAnsi="B Lotus" w:cs="B Nazanin" w:hint="cs"/>
          <w:color w:val="000000"/>
          <w:rtl/>
          <w:lang w:val="fa-IR" w:bidi="fa-IR"/>
        </w:rPr>
        <w:t>ید</w:t>
      </w:r>
      <w:r w:rsidRPr="0099064F">
        <w:rPr>
          <w:rFonts w:ascii="B Lotus" w:eastAsiaTheme="majorEastAsia" w:hAnsi="B Lotus" w:cs="B Nazanin"/>
          <w:color w:val="000000"/>
          <w:rtl/>
          <w:lang w:val="fa-IR" w:bidi="fa-IR"/>
        </w:rPr>
        <w:t xml:space="preserve"> [1, 2]. در ا</w:t>
      </w:r>
      <w:r w:rsidRPr="0099064F">
        <w:rPr>
          <w:rFonts w:ascii="B Lotus" w:eastAsiaTheme="majorEastAsia" w:hAnsi="B Lotus" w:cs="B Nazanin" w:hint="cs"/>
          <w:color w:val="000000"/>
          <w:rtl/>
          <w:lang w:val="fa-IR" w:bidi="fa-IR"/>
        </w:rPr>
        <w:t>ین</w:t>
      </w:r>
      <w:r w:rsidRPr="0099064F">
        <w:rPr>
          <w:rFonts w:ascii="B Lotus" w:eastAsiaTheme="majorEastAsia" w:hAnsi="B Lotus" w:cs="B Nazanin"/>
          <w:color w:val="000000"/>
          <w:rtl/>
          <w:lang w:val="fa-IR" w:bidi="fa-IR"/>
        </w:rPr>
        <w:t xml:space="preserve"> فرا</w:t>
      </w:r>
      <w:r w:rsidRPr="0099064F">
        <w:rPr>
          <w:rFonts w:ascii="B Lotus" w:eastAsiaTheme="majorEastAsia" w:hAnsi="B Lotus" w:cs="B Nazanin" w:hint="cs"/>
          <w:color w:val="000000"/>
          <w:rtl/>
          <w:lang w:val="fa-IR" w:bidi="fa-IR"/>
        </w:rPr>
        <w:t>یند،</w:t>
      </w:r>
      <w:r w:rsidRPr="0099064F">
        <w:rPr>
          <w:rFonts w:ascii="B Lotus" w:eastAsiaTheme="majorEastAsia" w:hAnsi="B Lotus" w:cs="B Nazanin"/>
          <w:color w:val="000000"/>
          <w:rtl/>
          <w:lang w:val="fa-IR" w:bidi="fa-IR"/>
        </w:rPr>
        <w:t xml:space="preserve"> استخراج خصوص</w:t>
      </w:r>
      <w:r w:rsidRPr="0099064F">
        <w:rPr>
          <w:rFonts w:ascii="B Lotus" w:eastAsiaTheme="majorEastAsia" w:hAnsi="B Lotus" w:cs="B Nazanin" w:hint="cs"/>
          <w:color w:val="000000"/>
          <w:rtl/>
          <w:lang w:val="fa-IR" w:bidi="fa-IR"/>
        </w:rPr>
        <w:t>یات</w:t>
      </w:r>
      <w:r w:rsidRPr="0099064F">
        <w:rPr>
          <w:rFonts w:ascii="B Lotus" w:eastAsiaTheme="majorEastAsia" w:hAnsi="B Lotus" w:cs="B Nazanin"/>
          <w:color w:val="000000"/>
          <w:rtl/>
          <w:lang w:val="fa-IR" w:bidi="fa-IR"/>
        </w:rPr>
        <w:t xml:space="preserve"> آمار</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و بافت</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color w:val="000000"/>
          <w:lang w:val="fa-IR"/>
        </w:rPr>
        <w:t>ROI</w:t>
      </w:r>
      <w:r w:rsidRPr="0099064F">
        <w:rPr>
          <w:rFonts w:ascii="B Lotus" w:eastAsiaTheme="majorEastAsia" w:hAnsi="B Lotus" w:cs="B Nazanin"/>
          <w:color w:val="000000"/>
          <w:rtl/>
          <w:lang w:val="fa-IR" w:bidi="fa-IR"/>
        </w:rPr>
        <w:t xml:space="preserve"> توسط شبکه </w:t>
      </w:r>
      <w:r w:rsidRPr="0099064F">
        <w:rPr>
          <w:rFonts w:ascii="B Lotus" w:eastAsiaTheme="majorEastAsia" w:hAnsi="B Lotus" w:cs="B Nazanin"/>
          <w:color w:val="000000"/>
          <w:lang w:val="fa-IR"/>
        </w:rPr>
        <w:t>U-Net</w:t>
      </w:r>
      <w:r w:rsidRPr="0099064F">
        <w:rPr>
          <w:rFonts w:ascii="B Lotus" w:eastAsiaTheme="majorEastAsia" w:hAnsi="B Lotus" w:cs="B Nazanin"/>
          <w:color w:val="000000"/>
          <w:rtl/>
          <w:lang w:val="fa-IR" w:bidi="fa-IR"/>
        </w:rPr>
        <w:t xml:space="preserve"> و ترک</w:t>
      </w:r>
      <w:r w:rsidRPr="0099064F">
        <w:rPr>
          <w:rFonts w:ascii="B Lotus" w:eastAsiaTheme="majorEastAsia" w:hAnsi="B Lotus" w:cs="B Nazanin" w:hint="cs"/>
          <w:color w:val="000000"/>
          <w:rtl/>
          <w:lang w:val="fa-IR" w:bidi="fa-IR"/>
        </w:rPr>
        <w:t>یب</w:t>
      </w:r>
      <w:r w:rsidRPr="0099064F">
        <w:rPr>
          <w:rFonts w:ascii="B Lotus" w:eastAsiaTheme="majorEastAsia" w:hAnsi="B Lotus" w:cs="B Nazanin"/>
          <w:color w:val="000000"/>
          <w:rtl/>
          <w:lang w:val="fa-IR" w:bidi="fa-IR"/>
        </w:rPr>
        <w:t xml:space="preserve"> آن با تابع هش </w:t>
      </w:r>
      <w:r w:rsidRPr="0099064F">
        <w:rPr>
          <w:rFonts w:ascii="B Lotus" w:eastAsiaTheme="majorEastAsia" w:hAnsi="B Lotus" w:cs="B Nazanin"/>
          <w:color w:val="000000"/>
          <w:lang w:val="fa-IR"/>
        </w:rPr>
        <w:t>SHA-</w:t>
      </w:r>
      <w:r w:rsidRPr="0099064F">
        <w:rPr>
          <w:rFonts w:ascii="B Lotus" w:eastAsiaTheme="majorEastAsia" w:hAnsi="B Lotus" w:cs="B Nazanin"/>
          <w:color w:val="000000"/>
          <w:rtl/>
          <w:lang w:val="fa-IR" w:bidi="fa-IR"/>
        </w:rPr>
        <w:t>256، کل</w:t>
      </w:r>
      <w:r w:rsidRPr="0099064F">
        <w:rPr>
          <w:rFonts w:ascii="B Lotus" w:eastAsiaTheme="majorEastAsia" w:hAnsi="B Lotus" w:cs="B Nazanin" w:hint="cs"/>
          <w:color w:val="000000"/>
          <w:rtl/>
          <w:lang w:val="fa-IR" w:bidi="fa-IR"/>
        </w:rPr>
        <w:t>یدی</w:t>
      </w:r>
      <w:r w:rsidRPr="0099064F">
        <w:rPr>
          <w:rFonts w:ascii="B Lotus" w:eastAsiaTheme="majorEastAsia" w:hAnsi="B Lotus" w:cs="B Nazanin"/>
          <w:color w:val="000000"/>
          <w:rtl/>
          <w:lang w:val="fa-IR" w:bidi="fa-IR"/>
        </w:rPr>
        <w:t xml:space="preserve"> کاملاً منحصر‌به‌فرد تول</w:t>
      </w:r>
      <w:r w:rsidRPr="0099064F">
        <w:rPr>
          <w:rFonts w:ascii="B Lotus" w:eastAsiaTheme="majorEastAsia" w:hAnsi="B Lotus" w:cs="B Nazanin" w:hint="cs"/>
          <w:color w:val="000000"/>
          <w:rtl/>
          <w:lang w:val="fa-IR" w:bidi="fa-IR"/>
        </w:rPr>
        <w:t>ید</w:t>
      </w:r>
      <w:r w:rsidRPr="0099064F">
        <w:rPr>
          <w:rFonts w:ascii="B Lotus" w:eastAsiaTheme="majorEastAsia" w:hAnsi="B Lotus" w:cs="B Nazanin"/>
          <w:color w:val="000000"/>
          <w:rtl/>
          <w:lang w:val="fa-IR" w:bidi="fa-IR"/>
        </w:rPr>
        <w:t xml:space="preserve"> م</w:t>
      </w:r>
      <w:r w:rsidRPr="0099064F">
        <w:rPr>
          <w:rFonts w:ascii="B Lotus" w:eastAsiaTheme="majorEastAsia" w:hAnsi="B Lotus" w:cs="B Nazanin" w:hint="cs"/>
          <w:color w:val="000000"/>
          <w:rtl/>
          <w:lang w:val="fa-IR" w:bidi="fa-IR"/>
        </w:rPr>
        <w:t>ی‌کند</w:t>
      </w:r>
      <w:r w:rsidRPr="0099064F">
        <w:rPr>
          <w:rFonts w:ascii="B Lotus" w:eastAsiaTheme="majorEastAsia" w:hAnsi="B Lotus" w:cs="B Nazanin"/>
          <w:color w:val="000000"/>
          <w:rtl/>
          <w:lang w:val="fa-IR" w:bidi="fa-IR"/>
        </w:rPr>
        <w:t xml:space="preserve"> به‌گونه‌ا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که با کوچک</w:t>
      </w:r>
      <w:r w:rsidRPr="0099064F">
        <w:rPr>
          <w:rFonts w:ascii="B Lotus" w:eastAsiaTheme="majorEastAsia" w:hAnsi="B Lotus" w:cs="B Nazanin" w:hint="cs"/>
          <w:color w:val="000000"/>
          <w:rtl/>
          <w:lang w:val="fa-IR" w:bidi="fa-IR"/>
        </w:rPr>
        <w:t>‌ترین</w:t>
      </w:r>
      <w:r w:rsidRPr="0099064F">
        <w:rPr>
          <w:rFonts w:ascii="B Lotus" w:eastAsiaTheme="majorEastAsia" w:hAnsi="B Lotus" w:cs="B Nazanin"/>
          <w:color w:val="000000"/>
          <w:rtl/>
          <w:lang w:val="fa-IR" w:bidi="fa-IR"/>
        </w:rPr>
        <w:t xml:space="preserve"> تغ</w:t>
      </w:r>
      <w:r w:rsidRPr="0099064F">
        <w:rPr>
          <w:rFonts w:ascii="B Lotus" w:eastAsiaTheme="majorEastAsia" w:hAnsi="B Lotus" w:cs="B Nazanin" w:hint="cs"/>
          <w:color w:val="000000"/>
          <w:rtl/>
          <w:lang w:val="fa-IR" w:bidi="fa-IR"/>
        </w:rPr>
        <w:t>ییر</w:t>
      </w:r>
      <w:r w:rsidRPr="0099064F">
        <w:rPr>
          <w:rFonts w:ascii="B Lotus" w:eastAsiaTheme="majorEastAsia" w:hAnsi="B Lotus" w:cs="B Nazanin"/>
          <w:color w:val="000000"/>
          <w:rtl/>
          <w:lang w:val="fa-IR" w:bidi="fa-IR"/>
        </w:rPr>
        <w:t xml:space="preserve"> حت</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در </w:t>
      </w:r>
      <w:r w:rsidRPr="0099064F">
        <w:rPr>
          <w:rFonts w:ascii="B Lotus" w:eastAsiaTheme="majorEastAsia" w:hAnsi="B Lotus" w:cs="B Nazanin" w:hint="cs"/>
          <w:color w:val="000000"/>
          <w:rtl/>
          <w:lang w:val="fa-IR" w:bidi="fa-IR"/>
        </w:rPr>
        <w:t>یک</w:t>
      </w:r>
      <w:r w:rsidRPr="0099064F">
        <w:rPr>
          <w:rFonts w:ascii="B Lotus" w:eastAsiaTheme="majorEastAsia" w:hAnsi="B Lotus" w:cs="B Nazanin"/>
          <w:color w:val="000000"/>
          <w:rtl/>
          <w:lang w:val="fa-IR" w:bidi="fa-IR"/>
        </w:rPr>
        <w:t xml:space="preserve"> پ</w:t>
      </w:r>
      <w:r w:rsidRPr="0099064F">
        <w:rPr>
          <w:rFonts w:ascii="B Lotus" w:eastAsiaTheme="majorEastAsia" w:hAnsi="B Lotus" w:cs="B Nazanin" w:hint="cs"/>
          <w:color w:val="000000"/>
          <w:rtl/>
          <w:lang w:val="fa-IR" w:bidi="fa-IR"/>
        </w:rPr>
        <w:t>یکسل</w:t>
      </w:r>
      <w:r w:rsidRPr="0099064F">
        <w:rPr>
          <w:rFonts w:ascii="B Lotus" w:eastAsiaTheme="majorEastAsia" w:hAnsi="B Lotus" w:cs="B Nazanin"/>
          <w:color w:val="000000"/>
          <w:rtl/>
          <w:lang w:val="fa-IR" w:bidi="fa-IR"/>
        </w:rPr>
        <w:t xml:space="preserve"> از تصو</w:t>
      </w:r>
      <w:r w:rsidRPr="0099064F">
        <w:rPr>
          <w:rFonts w:ascii="B Lotus" w:eastAsiaTheme="majorEastAsia" w:hAnsi="B Lotus" w:cs="B Nazanin" w:hint="cs"/>
          <w:color w:val="000000"/>
          <w:rtl/>
          <w:lang w:val="fa-IR" w:bidi="fa-IR"/>
        </w:rPr>
        <w:t>یر</w:t>
      </w:r>
      <w:r w:rsidRPr="0099064F">
        <w:rPr>
          <w:rFonts w:ascii="B Lotus" w:eastAsiaTheme="majorEastAsia" w:hAnsi="B Lotus" w:cs="B Nazanin"/>
          <w:color w:val="000000"/>
          <w:rtl/>
          <w:lang w:val="fa-IR" w:bidi="fa-IR"/>
        </w:rPr>
        <w:t xml:space="preserve"> ورود</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خروج</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کل</w:t>
      </w:r>
      <w:r w:rsidRPr="0099064F">
        <w:rPr>
          <w:rFonts w:ascii="B Lotus" w:eastAsiaTheme="majorEastAsia" w:hAnsi="B Lotus" w:cs="B Nazanin" w:hint="cs"/>
          <w:color w:val="000000"/>
          <w:rtl/>
          <w:lang w:val="fa-IR" w:bidi="fa-IR"/>
        </w:rPr>
        <w:t>ید</w:t>
      </w:r>
      <w:r w:rsidRPr="0099064F">
        <w:rPr>
          <w:rFonts w:ascii="B Lotus" w:eastAsiaTheme="majorEastAsia" w:hAnsi="B Lotus" w:cs="B Nazanin"/>
          <w:color w:val="000000"/>
          <w:rtl/>
          <w:lang w:val="fa-IR" w:bidi="fa-IR"/>
        </w:rPr>
        <w:t xml:space="preserve"> به صورت بن</w:t>
      </w:r>
      <w:r w:rsidRPr="0099064F">
        <w:rPr>
          <w:rFonts w:ascii="B Lotus" w:eastAsiaTheme="majorEastAsia" w:hAnsi="B Lotus" w:cs="B Nazanin" w:hint="cs"/>
          <w:color w:val="000000"/>
          <w:rtl/>
          <w:lang w:val="fa-IR" w:bidi="fa-IR"/>
        </w:rPr>
        <w:t>یادی</w:t>
      </w:r>
      <w:r w:rsidRPr="0099064F">
        <w:rPr>
          <w:rFonts w:ascii="B Lotus" w:eastAsiaTheme="majorEastAsia" w:hAnsi="B Lotus" w:cs="B Nazanin"/>
          <w:color w:val="000000"/>
          <w:rtl/>
          <w:lang w:val="fa-IR" w:bidi="fa-IR"/>
        </w:rPr>
        <w:t xml:space="preserve"> تغ</w:t>
      </w:r>
      <w:r w:rsidRPr="0099064F">
        <w:rPr>
          <w:rFonts w:ascii="B Lotus" w:eastAsiaTheme="majorEastAsia" w:hAnsi="B Lotus" w:cs="B Nazanin" w:hint="cs"/>
          <w:color w:val="000000"/>
          <w:rtl/>
          <w:lang w:val="fa-IR" w:bidi="fa-IR"/>
        </w:rPr>
        <w:t>ییر</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hint="cs"/>
          <w:color w:val="000000"/>
          <w:rtl/>
          <w:lang w:val="fa-IR" w:bidi="fa-IR"/>
        </w:rPr>
        <w:t>یافته</w:t>
      </w:r>
      <w:r w:rsidRPr="0099064F">
        <w:rPr>
          <w:rFonts w:ascii="B Lotus" w:eastAsiaTheme="majorEastAsia" w:hAnsi="B Lotus" w:cs="B Nazanin"/>
          <w:color w:val="000000"/>
          <w:rtl/>
          <w:lang w:val="fa-IR" w:bidi="fa-IR"/>
        </w:rPr>
        <w:t xml:space="preserve"> و اثر بهمن</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کامل</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ا</w:t>
      </w:r>
      <w:r w:rsidRPr="0099064F">
        <w:rPr>
          <w:rFonts w:ascii="B Lotus" w:eastAsiaTheme="majorEastAsia" w:hAnsi="B Lotus" w:cs="B Nazanin" w:hint="cs"/>
          <w:color w:val="000000"/>
          <w:rtl/>
          <w:lang w:val="fa-IR" w:bidi="fa-IR"/>
        </w:rPr>
        <w:t>یجاد</w:t>
      </w:r>
      <w:r w:rsidRPr="0099064F">
        <w:rPr>
          <w:rFonts w:ascii="B Lotus" w:eastAsiaTheme="majorEastAsia" w:hAnsi="B Lotus" w:cs="B Nazanin"/>
          <w:color w:val="000000"/>
          <w:rtl/>
          <w:lang w:val="fa-IR" w:bidi="fa-IR"/>
        </w:rPr>
        <w:t xml:space="preserve"> م</w:t>
      </w:r>
      <w:r w:rsidRPr="0099064F">
        <w:rPr>
          <w:rFonts w:ascii="B Lotus" w:eastAsiaTheme="majorEastAsia" w:hAnsi="B Lotus" w:cs="B Nazanin" w:hint="cs"/>
          <w:color w:val="000000"/>
          <w:rtl/>
          <w:lang w:val="fa-IR" w:bidi="fa-IR"/>
        </w:rPr>
        <w:t>ی‌گردد</w:t>
      </w:r>
      <w:r w:rsidRPr="0099064F">
        <w:rPr>
          <w:rFonts w:ascii="B Lotus" w:eastAsiaTheme="majorEastAsia" w:hAnsi="B Lotus" w:cs="B Nazanin"/>
          <w:color w:val="000000"/>
          <w:rtl/>
          <w:lang w:val="fa-IR" w:bidi="fa-IR"/>
        </w:rPr>
        <w:t xml:space="preserve"> تا امکان هرگونه حمله </w:t>
      </w:r>
      <w:r w:rsidRPr="0099064F">
        <w:rPr>
          <w:rFonts w:ascii="B Lotus" w:eastAsiaTheme="majorEastAsia" w:hAnsi="B Lotus" w:cs="B Nazanin"/>
          <w:color w:val="000000"/>
          <w:lang w:val="fa-IR"/>
        </w:rPr>
        <w:t>CPA</w:t>
      </w:r>
      <w:r w:rsidRPr="0099064F">
        <w:rPr>
          <w:rFonts w:ascii="B Lotus" w:eastAsiaTheme="majorEastAsia" w:hAnsi="B Lotus" w:cs="B Nazanin"/>
          <w:color w:val="000000"/>
          <w:rtl/>
          <w:lang w:val="fa-IR" w:bidi="fa-IR"/>
        </w:rPr>
        <w:t xml:space="preserve"> و </w:t>
      </w:r>
      <w:r w:rsidRPr="0099064F">
        <w:rPr>
          <w:rFonts w:ascii="B Lotus" w:eastAsiaTheme="majorEastAsia" w:hAnsi="B Lotus" w:cs="B Nazanin"/>
          <w:color w:val="000000"/>
          <w:lang w:val="fa-IR"/>
        </w:rPr>
        <w:t>KPA</w:t>
      </w:r>
      <w:r w:rsidRPr="0099064F">
        <w:rPr>
          <w:rFonts w:ascii="B Lotus" w:eastAsiaTheme="majorEastAsia" w:hAnsi="B Lotus" w:cs="B Nazanin"/>
          <w:color w:val="000000"/>
          <w:rtl/>
          <w:lang w:val="fa-IR" w:bidi="fa-IR"/>
        </w:rPr>
        <w:t xml:space="preserve"> سلب شود [1, 2, 5]. همزمان، س</w:t>
      </w:r>
      <w:r w:rsidRPr="0099064F">
        <w:rPr>
          <w:rFonts w:ascii="B Lotus" w:eastAsiaTheme="majorEastAsia" w:hAnsi="B Lotus" w:cs="B Nazanin" w:hint="cs"/>
          <w:color w:val="000000"/>
          <w:rtl/>
          <w:lang w:val="fa-IR" w:bidi="fa-IR"/>
        </w:rPr>
        <w:t>یستم</w:t>
      </w:r>
      <w:r w:rsidRPr="0099064F">
        <w:rPr>
          <w:rFonts w:ascii="B Lotus" w:eastAsiaTheme="majorEastAsia" w:hAnsi="B Lotus" w:cs="B Nazanin"/>
          <w:color w:val="000000"/>
          <w:rtl/>
          <w:lang w:val="fa-IR" w:bidi="fa-IR"/>
        </w:rPr>
        <w:t xml:space="preserve"> ابرآشوب</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۵ بعد</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به دل</w:t>
      </w:r>
      <w:r w:rsidRPr="0099064F">
        <w:rPr>
          <w:rFonts w:ascii="B Lotus" w:eastAsiaTheme="majorEastAsia" w:hAnsi="B Lotus" w:cs="B Nazanin" w:hint="cs"/>
          <w:color w:val="000000"/>
          <w:rtl/>
          <w:lang w:val="fa-IR" w:bidi="fa-IR"/>
        </w:rPr>
        <w:t>یل</w:t>
      </w:r>
      <w:r w:rsidRPr="0099064F">
        <w:rPr>
          <w:rFonts w:ascii="B Lotus" w:eastAsiaTheme="majorEastAsia" w:hAnsi="B Lotus" w:cs="B Nazanin"/>
          <w:color w:val="000000"/>
          <w:rtl/>
          <w:lang w:val="fa-IR" w:bidi="fa-IR"/>
        </w:rPr>
        <w:t xml:space="preserve"> دارا بودن ب</w:t>
      </w:r>
      <w:r w:rsidRPr="0099064F">
        <w:rPr>
          <w:rFonts w:ascii="B Lotus" w:eastAsiaTheme="majorEastAsia" w:hAnsi="B Lotus" w:cs="B Nazanin" w:hint="cs"/>
          <w:color w:val="000000"/>
          <w:rtl/>
          <w:lang w:val="fa-IR" w:bidi="fa-IR"/>
        </w:rPr>
        <w:t>یش</w:t>
      </w:r>
      <w:r w:rsidRPr="0099064F">
        <w:rPr>
          <w:rFonts w:ascii="B Lotus" w:eastAsiaTheme="majorEastAsia" w:hAnsi="B Lotus" w:cs="B Nazanin"/>
          <w:color w:val="000000"/>
          <w:rtl/>
          <w:lang w:val="fa-IR" w:bidi="fa-IR"/>
        </w:rPr>
        <w:t xml:space="preserve"> از </w:t>
      </w:r>
      <w:r w:rsidRPr="0099064F">
        <w:rPr>
          <w:rFonts w:ascii="B Lotus" w:eastAsiaTheme="majorEastAsia" w:hAnsi="B Lotus" w:cs="B Nazanin" w:hint="cs"/>
          <w:color w:val="000000"/>
          <w:rtl/>
          <w:lang w:val="fa-IR" w:bidi="fa-IR"/>
        </w:rPr>
        <w:t>یک</w:t>
      </w:r>
      <w:r w:rsidRPr="0099064F">
        <w:rPr>
          <w:rFonts w:ascii="B Lotus" w:eastAsiaTheme="majorEastAsia" w:hAnsi="B Lotus" w:cs="B Nazanin"/>
          <w:color w:val="000000"/>
          <w:rtl/>
          <w:lang w:val="fa-IR" w:bidi="fa-IR"/>
        </w:rPr>
        <w:t xml:space="preserve"> توان نما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ل</w:t>
      </w:r>
      <w:r w:rsidRPr="0099064F">
        <w:rPr>
          <w:rFonts w:ascii="B Lotus" w:eastAsiaTheme="majorEastAsia" w:hAnsi="B Lotus" w:cs="B Nazanin" w:hint="cs"/>
          <w:color w:val="000000"/>
          <w:rtl/>
          <w:lang w:val="fa-IR" w:bidi="fa-IR"/>
        </w:rPr>
        <w:t>یاپانوف</w:t>
      </w:r>
      <w:r w:rsidRPr="0099064F">
        <w:rPr>
          <w:rFonts w:ascii="B Lotus" w:eastAsiaTheme="majorEastAsia" w:hAnsi="B Lotus" w:cs="B Nazanin"/>
          <w:color w:val="000000"/>
          <w:rtl/>
          <w:lang w:val="fa-IR" w:bidi="fa-IR"/>
        </w:rPr>
        <w:t xml:space="preserve"> مثبت، فضا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کل</w:t>
      </w:r>
      <w:r w:rsidRPr="0099064F">
        <w:rPr>
          <w:rFonts w:ascii="B Lotus" w:eastAsiaTheme="majorEastAsia" w:hAnsi="B Lotus" w:cs="B Nazanin" w:hint="cs"/>
          <w:color w:val="000000"/>
          <w:rtl/>
          <w:lang w:val="fa-IR" w:bidi="fa-IR"/>
        </w:rPr>
        <w:t>یدی</w:t>
      </w:r>
      <w:r w:rsidRPr="0099064F">
        <w:rPr>
          <w:rFonts w:ascii="B Lotus" w:eastAsiaTheme="majorEastAsia" w:hAnsi="B Lotus" w:cs="B Nazanin"/>
          <w:color w:val="000000"/>
          <w:rtl/>
          <w:lang w:val="fa-IR" w:bidi="fa-IR"/>
        </w:rPr>
        <w:t xml:space="preserve"> فراتر از 2^500 و پ</w:t>
      </w:r>
      <w:r w:rsidRPr="0099064F">
        <w:rPr>
          <w:rFonts w:ascii="B Lotus" w:eastAsiaTheme="majorEastAsia" w:hAnsi="B Lotus" w:cs="B Nazanin" w:hint="cs"/>
          <w:color w:val="000000"/>
          <w:rtl/>
          <w:lang w:val="fa-IR" w:bidi="fa-IR"/>
        </w:rPr>
        <w:t>یچیدگی</w:t>
      </w:r>
      <w:r w:rsidRPr="0099064F">
        <w:rPr>
          <w:rFonts w:ascii="B Lotus" w:eastAsiaTheme="majorEastAsia" w:hAnsi="B Lotus" w:cs="B Nazanin"/>
          <w:color w:val="000000"/>
          <w:rtl/>
          <w:lang w:val="fa-IR" w:bidi="fa-IR"/>
        </w:rPr>
        <w:t xml:space="preserve"> د</w:t>
      </w:r>
      <w:r w:rsidRPr="0099064F">
        <w:rPr>
          <w:rFonts w:ascii="B Lotus" w:eastAsiaTheme="majorEastAsia" w:hAnsi="B Lotus" w:cs="B Nazanin" w:hint="cs"/>
          <w:color w:val="000000"/>
          <w:rtl/>
          <w:lang w:val="fa-IR" w:bidi="fa-IR"/>
        </w:rPr>
        <w:t>ینامیکی</w:t>
      </w:r>
      <w:r w:rsidRPr="0099064F">
        <w:rPr>
          <w:rFonts w:ascii="B Lotus" w:eastAsiaTheme="majorEastAsia" w:hAnsi="B Lotus" w:cs="B Nazanin"/>
          <w:color w:val="000000"/>
          <w:rtl/>
          <w:lang w:val="fa-IR" w:bidi="fa-IR"/>
        </w:rPr>
        <w:t xml:space="preserve"> فوق‌العاده‌ا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ا</w:t>
      </w:r>
      <w:r w:rsidRPr="0099064F">
        <w:rPr>
          <w:rFonts w:ascii="B Lotus" w:eastAsiaTheme="majorEastAsia" w:hAnsi="B Lotus" w:cs="B Nazanin" w:hint="cs"/>
          <w:color w:val="000000"/>
          <w:rtl/>
          <w:lang w:val="fa-IR" w:bidi="fa-IR"/>
        </w:rPr>
        <w:t>یجاد</w:t>
      </w:r>
      <w:r w:rsidRPr="0099064F">
        <w:rPr>
          <w:rFonts w:ascii="B Lotus" w:eastAsiaTheme="majorEastAsia" w:hAnsi="B Lotus" w:cs="B Nazanin"/>
          <w:color w:val="000000"/>
          <w:rtl/>
          <w:lang w:val="fa-IR" w:bidi="fa-IR"/>
        </w:rPr>
        <w:t xml:space="preserve"> کرده و با </w:t>
      </w:r>
      <w:r w:rsidRPr="0099064F">
        <w:rPr>
          <w:rFonts w:ascii="B Lotus" w:eastAsiaTheme="majorEastAsia" w:hAnsi="B Lotus" w:cs="B Nazanin"/>
          <w:color w:val="000000"/>
          <w:rtl/>
          <w:lang w:val="fa-IR" w:bidi="fa-IR"/>
        </w:rPr>
        <w:lastRenderedPageBreak/>
        <w:t>اجرا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آشفته‌ساز</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ز</w:t>
      </w:r>
      <w:r w:rsidRPr="0099064F">
        <w:rPr>
          <w:rFonts w:ascii="B Lotus" w:eastAsiaTheme="majorEastAsia" w:hAnsi="B Lotus" w:cs="B Nazanin" w:hint="cs"/>
          <w:color w:val="000000"/>
          <w:rtl/>
          <w:lang w:val="fa-IR" w:bidi="fa-IR"/>
        </w:rPr>
        <w:t>یگ‌زاگی</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color w:val="000000"/>
          <w:lang w:val="fa-IR"/>
        </w:rPr>
        <w:t>Zig-zag Scrambling</w:t>
      </w:r>
      <w:r w:rsidRPr="0099064F">
        <w:rPr>
          <w:rFonts w:ascii="B Lotus" w:eastAsiaTheme="majorEastAsia" w:hAnsi="B Lotus" w:cs="B Nazanin"/>
          <w:color w:val="000000"/>
          <w:rtl/>
          <w:lang w:val="fa-IR" w:bidi="fa-IR"/>
        </w:rPr>
        <w:t>) و فازها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پو</w:t>
      </w:r>
      <w:r w:rsidRPr="0099064F">
        <w:rPr>
          <w:rFonts w:ascii="B Lotus" w:eastAsiaTheme="majorEastAsia" w:hAnsi="B Lotus" w:cs="B Nazanin" w:hint="cs"/>
          <w:color w:val="000000"/>
          <w:rtl/>
          <w:lang w:val="fa-IR" w:bidi="fa-IR"/>
        </w:rPr>
        <w:t>یای</w:t>
      </w:r>
      <w:r w:rsidRPr="0099064F">
        <w:rPr>
          <w:rFonts w:ascii="B Lotus" w:eastAsiaTheme="majorEastAsia" w:hAnsi="B Lotus" w:cs="B Nazanin"/>
          <w:color w:val="000000"/>
          <w:rtl/>
          <w:lang w:val="fa-IR" w:bidi="fa-IR"/>
        </w:rPr>
        <w:t xml:space="preserve"> انتشار </w:t>
      </w:r>
      <w:r w:rsidRPr="0099064F">
        <w:rPr>
          <w:rFonts w:ascii="B Lotus" w:eastAsiaTheme="majorEastAsia" w:hAnsi="B Lotus" w:cs="B Nazanin"/>
          <w:color w:val="000000"/>
          <w:lang w:val="fa-IR"/>
        </w:rPr>
        <w:t>DNA</w:t>
      </w:r>
      <w:r w:rsidRPr="0099064F">
        <w:rPr>
          <w:rFonts w:ascii="B Lotus" w:eastAsiaTheme="majorEastAsia" w:hAnsi="B Lotus" w:cs="B Nazanin"/>
          <w:color w:val="000000"/>
          <w:rtl/>
          <w:lang w:val="fa-IR" w:bidi="fa-IR"/>
        </w:rPr>
        <w:t>، همبستگ</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پ</w:t>
      </w:r>
      <w:r w:rsidRPr="0099064F">
        <w:rPr>
          <w:rFonts w:ascii="B Lotus" w:eastAsiaTheme="majorEastAsia" w:hAnsi="B Lotus" w:cs="B Nazanin" w:hint="cs"/>
          <w:color w:val="000000"/>
          <w:rtl/>
          <w:lang w:val="fa-IR" w:bidi="fa-IR"/>
        </w:rPr>
        <w:t>یکسلی</w:t>
      </w:r>
      <w:r w:rsidRPr="0099064F">
        <w:rPr>
          <w:rFonts w:ascii="B Lotus" w:eastAsiaTheme="majorEastAsia" w:hAnsi="B Lotus" w:cs="B Nazanin"/>
          <w:color w:val="000000"/>
          <w:rtl/>
          <w:lang w:val="fa-IR" w:bidi="fa-IR"/>
        </w:rPr>
        <w:t xml:space="preserve"> را به صفر نزد</w:t>
      </w:r>
      <w:r w:rsidRPr="0099064F">
        <w:rPr>
          <w:rFonts w:ascii="B Lotus" w:eastAsiaTheme="majorEastAsia" w:hAnsi="B Lotus" w:cs="B Nazanin" w:hint="cs"/>
          <w:color w:val="000000"/>
          <w:rtl/>
          <w:lang w:val="fa-IR" w:bidi="fa-IR"/>
        </w:rPr>
        <w:t>یک</w:t>
      </w:r>
      <w:r w:rsidRPr="0099064F">
        <w:rPr>
          <w:rFonts w:ascii="B Lotus" w:eastAsiaTheme="majorEastAsia" w:hAnsi="B Lotus" w:cs="B Nazanin"/>
          <w:color w:val="000000"/>
          <w:rtl/>
          <w:lang w:val="fa-IR" w:bidi="fa-IR"/>
        </w:rPr>
        <w:t xml:space="preserve"> ساخته و آنتروپ</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اطلاعات را به حد آرمان</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7.9985 ب</w:t>
      </w:r>
      <w:r w:rsidRPr="0099064F">
        <w:rPr>
          <w:rFonts w:ascii="B Lotus" w:eastAsiaTheme="majorEastAsia" w:hAnsi="B Lotus" w:cs="B Nazanin" w:hint="cs"/>
          <w:color w:val="000000"/>
          <w:rtl/>
          <w:lang w:val="fa-IR" w:bidi="fa-IR"/>
        </w:rPr>
        <w:t>یت</w:t>
      </w:r>
      <w:r w:rsidRPr="0099064F">
        <w:rPr>
          <w:rFonts w:ascii="B Lotus" w:eastAsiaTheme="majorEastAsia" w:hAnsi="B Lotus" w:cs="B Nazanin"/>
          <w:color w:val="000000"/>
          <w:rtl/>
          <w:lang w:val="fa-IR" w:bidi="fa-IR"/>
        </w:rPr>
        <w:t xml:space="preserve"> م</w:t>
      </w:r>
      <w:r w:rsidRPr="0099064F">
        <w:rPr>
          <w:rFonts w:ascii="B Lotus" w:eastAsiaTheme="majorEastAsia" w:hAnsi="B Lotus" w:cs="B Nazanin" w:hint="cs"/>
          <w:color w:val="000000"/>
          <w:rtl/>
          <w:lang w:val="fa-IR" w:bidi="fa-IR"/>
        </w:rPr>
        <w:t>ی‌رساند</w:t>
      </w:r>
      <w:r w:rsidRPr="0099064F">
        <w:rPr>
          <w:rFonts w:ascii="B Lotus" w:eastAsiaTheme="majorEastAsia" w:hAnsi="B Lotus" w:cs="B Nazanin"/>
          <w:color w:val="000000"/>
          <w:rtl/>
          <w:lang w:val="fa-IR" w:bidi="fa-IR"/>
        </w:rPr>
        <w:t xml:space="preserve"> [1, 3, 6].</w:t>
      </w:r>
    </w:p>
    <w:p w14:paraId="175D6368" w14:textId="77777777" w:rsidR="0099064F" w:rsidRPr="0099064F" w:rsidRDefault="0099064F" w:rsidP="0099064F">
      <w:pPr>
        <w:bidi/>
        <w:rPr>
          <w:rFonts w:ascii="B Lotus" w:eastAsiaTheme="majorEastAsia" w:hAnsi="B Lotus" w:cs="B Nazanin"/>
          <w:color w:val="000000"/>
          <w:lang w:val="fa-IR"/>
        </w:rPr>
      </w:pPr>
    </w:p>
    <w:p w14:paraId="74BB3D42" w14:textId="77777777" w:rsidR="0099064F" w:rsidRPr="0099064F" w:rsidRDefault="0099064F" w:rsidP="0099064F">
      <w:pPr>
        <w:bidi/>
        <w:rPr>
          <w:rFonts w:ascii="B Lotus" w:eastAsiaTheme="majorEastAsia" w:hAnsi="B Lotus" w:cs="B Nazanin"/>
          <w:color w:val="000000"/>
          <w:lang w:val="fa-IR"/>
        </w:rPr>
      </w:pPr>
      <w:r w:rsidRPr="0099064F">
        <w:rPr>
          <w:rFonts w:ascii="B Lotus" w:eastAsiaTheme="majorEastAsia" w:hAnsi="B Lotus" w:cs="B Nazanin" w:hint="cs"/>
          <w:color w:val="000000"/>
          <w:rtl/>
          <w:lang w:val="fa-IR" w:bidi="fa-IR"/>
        </w:rPr>
        <w:t>همزمان،</w:t>
      </w:r>
      <w:r w:rsidRPr="0099064F">
        <w:rPr>
          <w:rFonts w:ascii="B Lotus" w:eastAsiaTheme="majorEastAsia" w:hAnsi="B Lotus" w:cs="B Nazanin"/>
          <w:color w:val="000000"/>
          <w:rtl/>
          <w:lang w:val="fa-IR" w:bidi="fa-IR"/>
        </w:rPr>
        <w:t xml:space="preserve"> ا</w:t>
      </w:r>
      <w:r w:rsidRPr="0099064F">
        <w:rPr>
          <w:rFonts w:ascii="B Lotus" w:eastAsiaTheme="majorEastAsia" w:hAnsi="B Lotus" w:cs="B Nazanin" w:hint="cs"/>
          <w:color w:val="000000"/>
          <w:rtl/>
          <w:lang w:val="fa-IR" w:bidi="fa-IR"/>
        </w:rPr>
        <w:t>ین</w:t>
      </w:r>
      <w:r w:rsidRPr="0099064F">
        <w:rPr>
          <w:rFonts w:ascii="B Lotus" w:eastAsiaTheme="majorEastAsia" w:hAnsi="B Lotus" w:cs="B Nazanin"/>
          <w:color w:val="000000"/>
          <w:rtl/>
          <w:lang w:val="fa-IR" w:bidi="fa-IR"/>
        </w:rPr>
        <w:t xml:space="preserve"> سامانه با</w:t>
      </w:r>
      <w:r w:rsidRPr="0099064F">
        <w:rPr>
          <w:rFonts w:ascii="B Lotus" w:eastAsiaTheme="majorEastAsia" w:hAnsi="B Lotus" w:cs="B Nazanin" w:hint="cs"/>
          <w:color w:val="000000"/>
          <w:rtl/>
          <w:lang w:val="fa-IR" w:bidi="fa-IR"/>
        </w:rPr>
        <w:t>ید</w:t>
      </w:r>
      <w:r w:rsidRPr="0099064F">
        <w:rPr>
          <w:rFonts w:ascii="B Lotus" w:eastAsiaTheme="majorEastAsia" w:hAnsi="B Lotus" w:cs="B Nazanin"/>
          <w:color w:val="000000"/>
          <w:rtl/>
          <w:lang w:val="fa-IR" w:bidi="fa-IR"/>
        </w:rPr>
        <w:t xml:space="preserve"> فراداده‌ها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حساس ب</w:t>
      </w:r>
      <w:r w:rsidRPr="0099064F">
        <w:rPr>
          <w:rFonts w:ascii="B Lotus" w:eastAsiaTheme="majorEastAsia" w:hAnsi="B Lotus" w:cs="B Nazanin" w:hint="cs"/>
          <w:color w:val="000000"/>
          <w:rtl/>
          <w:lang w:val="fa-IR" w:bidi="fa-IR"/>
        </w:rPr>
        <w:t>یمار</w:t>
      </w:r>
      <w:r w:rsidRPr="0099064F">
        <w:rPr>
          <w:rFonts w:ascii="B Lotus" w:eastAsiaTheme="majorEastAsia" w:hAnsi="B Lotus" w:cs="B Nazanin"/>
          <w:color w:val="000000"/>
          <w:rtl/>
          <w:lang w:val="fa-IR" w:bidi="fa-IR"/>
        </w:rPr>
        <w:t xml:space="preserve"> را با استفاده از فشرده‌ساز</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color w:val="000000"/>
          <w:lang w:val="fa-IR"/>
        </w:rPr>
        <w:t>zlib</w:t>
      </w:r>
      <w:r w:rsidRPr="0099064F">
        <w:rPr>
          <w:rFonts w:ascii="B Lotus" w:eastAsiaTheme="majorEastAsia" w:hAnsi="B Lotus" w:cs="B Nazanin"/>
          <w:color w:val="000000"/>
          <w:rtl/>
          <w:lang w:val="fa-IR" w:bidi="fa-IR"/>
        </w:rPr>
        <w:t xml:space="preserve"> و تکن</w:t>
      </w:r>
      <w:r w:rsidRPr="0099064F">
        <w:rPr>
          <w:rFonts w:ascii="B Lotus" w:eastAsiaTheme="majorEastAsia" w:hAnsi="B Lotus" w:cs="B Nazanin" w:hint="cs"/>
          <w:color w:val="000000"/>
          <w:rtl/>
          <w:lang w:val="fa-IR" w:bidi="fa-IR"/>
        </w:rPr>
        <w:t>یک</w:t>
      </w:r>
      <w:r w:rsidRPr="0099064F">
        <w:rPr>
          <w:rFonts w:ascii="B Lotus" w:eastAsiaTheme="majorEastAsia" w:hAnsi="B Lotus" w:cs="B Nazanin"/>
          <w:color w:val="000000"/>
          <w:rtl/>
          <w:lang w:val="fa-IR" w:bidi="fa-IR"/>
        </w:rPr>
        <w:t xml:space="preserve"> پنهان‌نگار</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مبتن</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بر برجستگ</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بصر</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color w:val="000000"/>
          <w:lang w:val="fa-IR"/>
        </w:rPr>
        <w:t>Saliency Detection</w:t>
      </w:r>
      <w:r w:rsidRPr="0099064F">
        <w:rPr>
          <w:rFonts w:ascii="B Lotus" w:eastAsiaTheme="majorEastAsia" w:hAnsi="B Lotus" w:cs="B Nazanin"/>
          <w:color w:val="000000"/>
          <w:rtl/>
          <w:lang w:val="fa-IR" w:bidi="fa-IR"/>
        </w:rPr>
        <w:t>)، در نواح</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کم‌اهم</w:t>
      </w:r>
      <w:r w:rsidRPr="0099064F">
        <w:rPr>
          <w:rFonts w:ascii="B Lotus" w:eastAsiaTheme="majorEastAsia" w:hAnsi="B Lotus" w:cs="B Nazanin" w:hint="cs"/>
          <w:color w:val="000000"/>
          <w:rtl/>
          <w:lang w:val="fa-IR" w:bidi="fa-IR"/>
        </w:rPr>
        <w:t>یت</w:t>
      </w:r>
      <w:r w:rsidRPr="0099064F">
        <w:rPr>
          <w:rFonts w:ascii="B Lotus" w:eastAsiaTheme="majorEastAsia" w:hAnsi="B Lotus" w:cs="B Nazanin"/>
          <w:color w:val="000000"/>
          <w:rtl/>
          <w:lang w:val="fa-IR" w:bidi="fa-IR"/>
        </w:rPr>
        <w:t xml:space="preserve"> تصو</w:t>
      </w:r>
      <w:r w:rsidRPr="0099064F">
        <w:rPr>
          <w:rFonts w:ascii="B Lotus" w:eastAsiaTheme="majorEastAsia" w:hAnsi="B Lotus" w:cs="B Nazanin" w:hint="cs"/>
          <w:color w:val="000000"/>
          <w:rtl/>
          <w:lang w:val="fa-IR" w:bidi="fa-IR"/>
        </w:rPr>
        <w:t>یر</w:t>
      </w:r>
      <w:r w:rsidRPr="0099064F">
        <w:rPr>
          <w:rFonts w:ascii="B Lotus" w:eastAsiaTheme="majorEastAsia" w:hAnsi="B Lotus" w:cs="B Nazanin"/>
          <w:color w:val="000000"/>
          <w:rtl/>
          <w:lang w:val="fa-IR" w:bidi="fa-IR"/>
        </w:rPr>
        <w:t xml:space="preserve"> جا</w:t>
      </w:r>
      <w:r w:rsidRPr="0099064F">
        <w:rPr>
          <w:rFonts w:ascii="B Lotus" w:eastAsiaTheme="majorEastAsia" w:hAnsi="B Lotus" w:cs="B Nazanin" w:hint="cs"/>
          <w:color w:val="000000"/>
          <w:rtl/>
          <w:lang w:val="fa-IR" w:bidi="fa-IR"/>
        </w:rPr>
        <w:t>ی‌دهی</w:t>
      </w:r>
      <w:r w:rsidRPr="0099064F">
        <w:rPr>
          <w:rFonts w:ascii="B Lotus" w:eastAsiaTheme="majorEastAsia" w:hAnsi="B Lotus" w:cs="B Nazanin"/>
          <w:color w:val="000000"/>
          <w:rtl/>
          <w:lang w:val="fa-IR" w:bidi="fa-IR"/>
        </w:rPr>
        <w:t xml:space="preserve"> کند به‌گونه‌ا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که ه</w:t>
      </w:r>
      <w:r w:rsidRPr="0099064F">
        <w:rPr>
          <w:rFonts w:ascii="B Lotus" w:eastAsiaTheme="majorEastAsia" w:hAnsi="B Lotus" w:cs="B Nazanin" w:hint="cs"/>
          <w:color w:val="000000"/>
          <w:rtl/>
          <w:lang w:val="fa-IR" w:bidi="fa-IR"/>
        </w:rPr>
        <w:t>یچ‌گونه</w:t>
      </w:r>
      <w:r w:rsidRPr="0099064F">
        <w:rPr>
          <w:rFonts w:ascii="B Lotus" w:eastAsiaTheme="majorEastAsia" w:hAnsi="B Lotus" w:cs="B Nazanin"/>
          <w:color w:val="000000"/>
          <w:rtl/>
          <w:lang w:val="fa-IR" w:bidi="fa-IR"/>
        </w:rPr>
        <w:t xml:space="preserve"> افت ک</w:t>
      </w:r>
      <w:r w:rsidRPr="0099064F">
        <w:rPr>
          <w:rFonts w:ascii="B Lotus" w:eastAsiaTheme="majorEastAsia" w:hAnsi="B Lotus" w:cs="B Nazanin" w:hint="cs"/>
          <w:color w:val="000000"/>
          <w:rtl/>
          <w:lang w:val="fa-IR" w:bidi="fa-IR"/>
        </w:rPr>
        <w:t>یفیت</w:t>
      </w:r>
      <w:r w:rsidRPr="0099064F">
        <w:rPr>
          <w:rFonts w:ascii="B Lotus" w:eastAsiaTheme="majorEastAsia" w:hAnsi="B Lotus" w:cs="B Nazanin"/>
          <w:color w:val="000000"/>
          <w:rtl/>
          <w:lang w:val="fa-IR" w:bidi="fa-IR"/>
        </w:rPr>
        <w:t xml:space="preserve"> تشخ</w:t>
      </w:r>
      <w:r w:rsidRPr="0099064F">
        <w:rPr>
          <w:rFonts w:ascii="B Lotus" w:eastAsiaTheme="majorEastAsia" w:hAnsi="B Lotus" w:cs="B Nazanin" w:hint="cs"/>
          <w:color w:val="000000"/>
          <w:rtl/>
          <w:lang w:val="fa-IR" w:bidi="fa-IR"/>
        </w:rPr>
        <w:t>یصی</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color w:val="000000"/>
          <w:lang w:val="fa-IR"/>
        </w:rPr>
        <w:t xml:space="preserve">PSNR &gt; </w:t>
      </w:r>
      <w:r w:rsidRPr="0099064F">
        <w:rPr>
          <w:rFonts w:ascii="B Lotus" w:eastAsiaTheme="majorEastAsia" w:hAnsi="B Lotus" w:cs="B Nazanin"/>
          <w:color w:val="000000"/>
          <w:rtl/>
          <w:lang w:val="fa-IR" w:bidi="fa-IR"/>
        </w:rPr>
        <w:t xml:space="preserve">50 </w:t>
      </w:r>
      <w:r w:rsidRPr="0099064F">
        <w:rPr>
          <w:rFonts w:ascii="B Lotus" w:eastAsiaTheme="majorEastAsia" w:hAnsi="B Lotus" w:cs="B Nazanin"/>
          <w:color w:val="000000"/>
          <w:lang w:val="fa-IR"/>
        </w:rPr>
        <w:t>dB</w:t>
      </w:r>
      <w:r w:rsidRPr="0099064F">
        <w:rPr>
          <w:rFonts w:ascii="B Lotus" w:eastAsiaTheme="majorEastAsia" w:hAnsi="B Lotus" w:cs="B Nazanin"/>
          <w:color w:val="000000"/>
          <w:rtl/>
          <w:lang w:val="fa-IR" w:bidi="fa-IR"/>
        </w:rPr>
        <w:t>) رخ ندهد [4, 7]. با فش</w:t>
      </w:r>
      <w:r w:rsidRPr="0099064F">
        <w:rPr>
          <w:rFonts w:ascii="B Lotus" w:eastAsiaTheme="majorEastAsia" w:hAnsi="B Lotus" w:cs="B Nazanin" w:hint="cs"/>
          <w:color w:val="000000"/>
          <w:rtl/>
          <w:lang w:val="fa-IR" w:bidi="fa-IR"/>
        </w:rPr>
        <w:t>رده‌سازی</w:t>
      </w:r>
      <w:r w:rsidRPr="0099064F">
        <w:rPr>
          <w:rFonts w:ascii="B Lotus" w:eastAsiaTheme="majorEastAsia" w:hAnsi="B Lotus" w:cs="B Nazanin"/>
          <w:color w:val="000000"/>
          <w:rtl/>
          <w:lang w:val="fa-IR" w:bidi="fa-IR"/>
        </w:rPr>
        <w:t xml:space="preserve"> فراداده توسط </w:t>
      </w:r>
      <w:r w:rsidRPr="0099064F">
        <w:rPr>
          <w:rFonts w:ascii="B Lotus" w:eastAsiaTheme="majorEastAsia" w:hAnsi="B Lotus" w:cs="B Nazanin"/>
          <w:color w:val="000000"/>
          <w:lang w:val="fa-IR"/>
        </w:rPr>
        <w:t>zlib</w:t>
      </w:r>
      <w:r w:rsidRPr="0099064F">
        <w:rPr>
          <w:rFonts w:ascii="B Lotus" w:eastAsiaTheme="majorEastAsia" w:hAnsi="B Lotus" w:cs="B Nazanin"/>
          <w:color w:val="000000"/>
          <w:rtl/>
          <w:lang w:val="fa-IR" w:bidi="fa-IR"/>
        </w:rPr>
        <w:t xml:space="preserve"> و شناساگر برجستگ</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بصر</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اطلاعات حساس هو</w:t>
      </w:r>
      <w:r w:rsidRPr="0099064F">
        <w:rPr>
          <w:rFonts w:ascii="B Lotus" w:eastAsiaTheme="majorEastAsia" w:hAnsi="B Lotus" w:cs="B Nazanin" w:hint="cs"/>
          <w:color w:val="000000"/>
          <w:rtl/>
          <w:lang w:val="fa-IR" w:bidi="fa-IR"/>
        </w:rPr>
        <w:t>یتی</w:t>
      </w:r>
      <w:r w:rsidRPr="0099064F">
        <w:rPr>
          <w:rFonts w:ascii="B Lotus" w:eastAsiaTheme="majorEastAsia" w:hAnsi="B Lotus" w:cs="B Nazanin"/>
          <w:color w:val="000000"/>
          <w:rtl/>
          <w:lang w:val="fa-IR" w:bidi="fa-IR"/>
        </w:rPr>
        <w:t xml:space="preserve"> ب</w:t>
      </w:r>
      <w:r w:rsidRPr="0099064F">
        <w:rPr>
          <w:rFonts w:ascii="B Lotus" w:eastAsiaTheme="majorEastAsia" w:hAnsi="B Lotus" w:cs="B Nazanin" w:hint="cs"/>
          <w:color w:val="000000"/>
          <w:rtl/>
          <w:lang w:val="fa-IR" w:bidi="fa-IR"/>
        </w:rPr>
        <w:t>یمار</w:t>
      </w:r>
      <w:r w:rsidRPr="0099064F">
        <w:rPr>
          <w:rFonts w:ascii="B Lotus" w:eastAsiaTheme="majorEastAsia" w:hAnsi="B Lotus" w:cs="B Nazanin"/>
          <w:color w:val="000000"/>
          <w:rtl/>
          <w:lang w:val="fa-IR" w:bidi="fa-IR"/>
        </w:rPr>
        <w:t xml:space="preserve"> صرفاً در نواح</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کم‌توجه د</w:t>
      </w:r>
      <w:r w:rsidRPr="0099064F">
        <w:rPr>
          <w:rFonts w:ascii="B Lotus" w:eastAsiaTheme="majorEastAsia" w:hAnsi="B Lotus" w:cs="B Nazanin" w:hint="cs"/>
          <w:color w:val="000000"/>
          <w:rtl/>
          <w:lang w:val="fa-IR" w:bidi="fa-IR"/>
        </w:rPr>
        <w:t>یداری</w:t>
      </w:r>
      <w:r w:rsidRPr="0099064F">
        <w:rPr>
          <w:rFonts w:ascii="B Lotus" w:eastAsiaTheme="majorEastAsia" w:hAnsi="B Lotus" w:cs="B Nazanin"/>
          <w:color w:val="000000"/>
          <w:rtl/>
          <w:lang w:val="fa-IR" w:bidi="fa-IR"/>
        </w:rPr>
        <w:t xml:space="preserve"> و پس‌زم</w:t>
      </w:r>
      <w:r w:rsidRPr="0099064F">
        <w:rPr>
          <w:rFonts w:ascii="B Lotus" w:eastAsiaTheme="majorEastAsia" w:hAnsi="B Lotus" w:cs="B Nazanin" w:hint="cs"/>
          <w:color w:val="000000"/>
          <w:rtl/>
          <w:lang w:val="fa-IR" w:bidi="fa-IR"/>
        </w:rPr>
        <w:t>ینه</w:t>
      </w:r>
      <w:r w:rsidRPr="0099064F">
        <w:rPr>
          <w:rFonts w:ascii="B Lotus" w:eastAsiaTheme="majorEastAsia" w:hAnsi="B Lotus" w:cs="B Nazanin"/>
          <w:color w:val="000000"/>
          <w:rtl/>
          <w:lang w:val="fa-IR" w:bidi="fa-IR"/>
        </w:rPr>
        <w:t xml:space="preserve"> تصو</w:t>
      </w:r>
      <w:r w:rsidRPr="0099064F">
        <w:rPr>
          <w:rFonts w:ascii="B Lotus" w:eastAsiaTheme="majorEastAsia" w:hAnsi="B Lotus" w:cs="B Nazanin" w:hint="cs"/>
          <w:color w:val="000000"/>
          <w:rtl/>
          <w:lang w:val="fa-IR" w:bidi="fa-IR"/>
        </w:rPr>
        <w:t>یر</w:t>
      </w:r>
      <w:r w:rsidRPr="0099064F">
        <w:rPr>
          <w:rFonts w:ascii="B Lotus" w:eastAsiaTheme="majorEastAsia" w:hAnsi="B Lotus" w:cs="B Nazanin"/>
          <w:color w:val="000000"/>
          <w:rtl/>
          <w:lang w:val="fa-IR" w:bidi="fa-IR"/>
        </w:rPr>
        <w:t xml:space="preserve"> (خارج از محدوده </w:t>
      </w:r>
      <w:r w:rsidRPr="0099064F">
        <w:rPr>
          <w:rFonts w:ascii="B Lotus" w:eastAsiaTheme="majorEastAsia" w:hAnsi="B Lotus" w:cs="B Nazanin"/>
          <w:color w:val="000000"/>
          <w:lang w:val="fa-IR"/>
        </w:rPr>
        <w:t>ROI</w:t>
      </w:r>
      <w:r w:rsidRPr="0099064F">
        <w:rPr>
          <w:rFonts w:ascii="B Lotus" w:eastAsiaTheme="majorEastAsia" w:hAnsi="B Lotus" w:cs="B Nazanin"/>
          <w:color w:val="000000"/>
          <w:rtl/>
          <w:lang w:val="fa-IR" w:bidi="fa-IR"/>
        </w:rPr>
        <w:t>) جا</w:t>
      </w:r>
      <w:r w:rsidRPr="0099064F">
        <w:rPr>
          <w:rFonts w:ascii="B Lotus" w:eastAsiaTheme="majorEastAsia" w:hAnsi="B Lotus" w:cs="B Nazanin" w:hint="cs"/>
          <w:color w:val="000000"/>
          <w:rtl/>
          <w:lang w:val="fa-IR" w:bidi="fa-IR"/>
        </w:rPr>
        <w:t>ی‌دهی</w:t>
      </w:r>
      <w:r w:rsidRPr="0099064F">
        <w:rPr>
          <w:rFonts w:ascii="B Lotus" w:eastAsiaTheme="majorEastAsia" w:hAnsi="B Lotus" w:cs="B Nazanin"/>
          <w:color w:val="000000"/>
          <w:rtl/>
          <w:lang w:val="fa-IR" w:bidi="fa-IR"/>
        </w:rPr>
        <w:t xml:space="preserve"> م</w:t>
      </w:r>
      <w:r w:rsidRPr="0099064F">
        <w:rPr>
          <w:rFonts w:ascii="B Lotus" w:eastAsiaTheme="majorEastAsia" w:hAnsi="B Lotus" w:cs="B Nazanin" w:hint="cs"/>
          <w:color w:val="000000"/>
          <w:rtl/>
          <w:lang w:val="fa-IR" w:bidi="fa-IR"/>
        </w:rPr>
        <w:t>ی‌شود؛</w:t>
      </w:r>
      <w:r w:rsidRPr="0099064F">
        <w:rPr>
          <w:rFonts w:ascii="B Lotus" w:eastAsiaTheme="majorEastAsia" w:hAnsi="B Lotus" w:cs="B Nazanin"/>
          <w:color w:val="000000"/>
          <w:rtl/>
          <w:lang w:val="fa-IR" w:bidi="fa-IR"/>
        </w:rPr>
        <w:t xml:space="preserve"> بد</w:t>
      </w:r>
      <w:r w:rsidRPr="0099064F">
        <w:rPr>
          <w:rFonts w:ascii="B Lotus" w:eastAsiaTheme="majorEastAsia" w:hAnsi="B Lotus" w:cs="B Nazanin" w:hint="cs"/>
          <w:color w:val="000000"/>
          <w:rtl/>
          <w:lang w:val="fa-IR" w:bidi="fa-IR"/>
        </w:rPr>
        <w:t>ین</w:t>
      </w:r>
      <w:r w:rsidRPr="0099064F">
        <w:rPr>
          <w:rFonts w:ascii="B Lotus" w:eastAsiaTheme="majorEastAsia" w:hAnsi="B Lotus" w:cs="B Nazanin"/>
          <w:color w:val="000000"/>
          <w:rtl/>
          <w:lang w:val="fa-IR" w:bidi="fa-IR"/>
        </w:rPr>
        <w:t xml:space="preserve"> ترت</w:t>
      </w:r>
      <w:r w:rsidRPr="0099064F">
        <w:rPr>
          <w:rFonts w:ascii="B Lotus" w:eastAsiaTheme="majorEastAsia" w:hAnsi="B Lotus" w:cs="B Nazanin" w:hint="cs"/>
          <w:color w:val="000000"/>
          <w:rtl/>
          <w:lang w:val="fa-IR" w:bidi="fa-IR"/>
        </w:rPr>
        <w:t>یب،</w:t>
      </w:r>
      <w:r w:rsidRPr="0099064F">
        <w:rPr>
          <w:rFonts w:ascii="B Lotus" w:eastAsiaTheme="majorEastAsia" w:hAnsi="B Lotus" w:cs="B Nazanin"/>
          <w:color w:val="000000"/>
          <w:rtl/>
          <w:lang w:val="fa-IR" w:bidi="fa-IR"/>
        </w:rPr>
        <w:t xml:space="preserve"> ظرف</w:t>
      </w:r>
      <w:r w:rsidRPr="0099064F">
        <w:rPr>
          <w:rFonts w:ascii="B Lotus" w:eastAsiaTheme="majorEastAsia" w:hAnsi="B Lotus" w:cs="B Nazanin" w:hint="cs"/>
          <w:color w:val="000000"/>
          <w:rtl/>
          <w:lang w:val="fa-IR" w:bidi="fa-IR"/>
        </w:rPr>
        <w:t>یت</w:t>
      </w:r>
      <w:r w:rsidRPr="0099064F">
        <w:rPr>
          <w:rFonts w:ascii="B Lotus" w:eastAsiaTheme="majorEastAsia" w:hAnsi="B Lotus" w:cs="B Nazanin"/>
          <w:color w:val="000000"/>
          <w:rtl/>
          <w:lang w:val="fa-IR" w:bidi="fa-IR"/>
        </w:rPr>
        <w:t xml:space="preserve"> گنجاندن داده افزا</w:t>
      </w:r>
      <w:r w:rsidRPr="0099064F">
        <w:rPr>
          <w:rFonts w:ascii="B Lotus" w:eastAsiaTheme="majorEastAsia" w:hAnsi="B Lotus" w:cs="B Nazanin" w:hint="cs"/>
          <w:color w:val="000000"/>
          <w:rtl/>
          <w:lang w:val="fa-IR" w:bidi="fa-IR"/>
        </w:rPr>
        <w:t>یش</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hint="cs"/>
          <w:color w:val="000000"/>
          <w:rtl/>
          <w:lang w:val="fa-IR" w:bidi="fa-IR"/>
        </w:rPr>
        <w:t>یافته،</w:t>
      </w:r>
      <w:r w:rsidRPr="0099064F">
        <w:rPr>
          <w:rFonts w:ascii="B Lotus" w:eastAsiaTheme="majorEastAsia" w:hAnsi="B Lotus" w:cs="B Nazanin"/>
          <w:color w:val="000000"/>
          <w:rtl/>
          <w:lang w:val="fa-IR" w:bidi="fa-IR"/>
        </w:rPr>
        <w:t xml:space="preserve"> امن</w:t>
      </w:r>
      <w:r w:rsidRPr="0099064F">
        <w:rPr>
          <w:rFonts w:ascii="B Lotus" w:eastAsiaTheme="majorEastAsia" w:hAnsi="B Lotus" w:cs="B Nazanin" w:hint="cs"/>
          <w:color w:val="000000"/>
          <w:rtl/>
          <w:lang w:val="fa-IR" w:bidi="fa-IR"/>
        </w:rPr>
        <w:t>یت</w:t>
      </w:r>
      <w:r w:rsidRPr="0099064F">
        <w:rPr>
          <w:rFonts w:ascii="B Lotus" w:eastAsiaTheme="majorEastAsia" w:hAnsi="B Lotus" w:cs="B Nazanin"/>
          <w:color w:val="000000"/>
          <w:rtl/>
          <w:lang w:val="fa-IR" w:bidi="fa-IR"/>
        </w:rPr>
        <w:t xml:space="preserve"> فراداده در برابر ابزارها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پنهان‌کاو</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تضم</w:t>
      </w:r>
      <w:r w:rsidRPr="0099064F">
        <w:rPr>
          <w:rFonts w:ascii="B Lotus" w:eastAsiaTheme="majorEastAsia" w:hAnsi="B Lotus" w:cs="B Nazanin" w:hint="cs"/>
          <w:color w:val="000000"/>
          <w:rtl/>
          <w:lang w:val="fa-IR" w:bidi="fa-IR"/>
        </w:rPr>
        <w:t>ین</w:t>
      </w:r>
      <w:r w:rsidRPr="0099064F">
        <w:rPr>
          <w:rFonts w:ascii="B Lotus" w:eastAsiaTheme="majorEastAsia" w:hAnsi="B Lotus" w:cs="B Nazanin"/>
          <w:color w:val="000000"/>
          <w:rtl/>
          <w:lang w:val="fa-IR" w:bidi="fa-IR"/>
        </w:rPr>
        <w:t xml:space="preserve"> شد</w:t>
      </w:r>
      <w:r w:rsidRPr="0099064F">
        <w:rPr>
          <w:rFonts w:ascii="B Lotus" w:eastAsiaTheme="majorEastAsia" w:hAnsi="B Lotus" w:cs="B Nazanin" w:hint="cs"/>
          <w:color w:val="000000"/>
          <w:rtl/>
          <w:lang w:val="fa-IR" w:bidi="fa-IR"/>
        </w:rPr>
        <w:t>ه</w:t>
      </w:r>
      <w:r w:rsidRPr="0099064F">
        <w:rPr>
          <w:rFonts w:ascii="B Lotus" w:eastAsiaTheme="majorEastAsia" w:hAnsi="B Lotus" w:cs="B Nazanin"/>
          <w:color w:val="000000"/>
          <w:rtl/>
          <w:lang w:val="fa-IR" w:bidi="fa-IR"/>
        </w:rPr>
        <w:t xml:space="preserve"> و ک</w:t>
      </w:r>
      <w:r w:rsidRPr="0099064F">
        <w:rPr>
          <w:rFonts w:ascii="B Lotus" w:eastAsiaTheme="majorEastAsia" w:hAnsi="B Lotus" w:cs="B Nazanin" w:hint="cs"/>
          <w:color w:val="000000"/>
          <w:rtl/>
          <w:lang w:val="fa-IR" w:bidi="fa-IR"/>
        </w:rPr>
        <w:t>یفیت</w:t>
      </w:r>
      <w:r w:rsidRPr="0099064F">
        <w:rPr>
          <w:rFonts w:ascii="B Lotus" w:eastAsiaTheme="majorEastAsia" w:hAnsi="B Lotus" w:cs="B Nazanin"/>
          <w:color w:val="000000"/>
          <w:rtl/>
          <w:lang w:val="fa-IR" w:bidi="fa-IR"/>
        </w:rPr>
        <w:t xml:space="preserve"> د</w:t>
      </w:r>
      <w:r w:rsidRPr="0099064F">
        <w:rPr>
          <w:rFonts w:ascii="B Lotus" w:eastAsiaTheme="majorEastAsia" w:hAnsi="B Lotus" w:cs="B Nazanin" w:hint="cs"/>
          <w:color w:val="000000"/>
          <w:rtl/>
          <w:lang w:val="fa-IR" w:bidi="fa-IR"/>
        </w:rPr>
        <w:t>یداری</w:t>
      </w:r>
      <w:r w:rsidRPr="0099064F">
        <w:rPr>
          <w:rFonts w:ascii="B Lotus" w:eastAsiaTheme="majorEastAsia" w:hAnsi="B Lotus" w:cs="B Nazanin"/>
          <w:color w:val="000000"/>
          <w:rtl/>
          <w:lang w:val="fa-IR" w:bidi="fa-IR"/>
        </w:rPr>
        <w:t xml:space="preserve"> و آناتوم</w:t>
      </w:r>
      <w:r w:rsidRPr="0099064F">
        <w:rPr>
          <w:rFonts w:ascii="B Lotus" w:eastAsiaTheme="majorEastAsia" w:hAnsi="B Lotus" w:cs="B Nazanin" w:hint="cs"/>
          <w:color w:val="000000"/>
          <w:rtl/>
          <w:lang w:val="fa-IR" w:bidi="fa-IR"/>
        </w:rPr>
        <w:t>یک</w:t>
      </w:r>
      <w:r w:rsidRPr="0099064F">
        <w:rPr>
          <w:rFonts w:ascii="B Lotus" w:eastAsiaTheme="majorEastAsia" w:hAnsi="B Lotus" w:cs="B Nazanin"/>
          <w:color w:val="000000"/>
          <w:rtl/>
          <w:lang w:val="fa-IR" w:bidi="fa-IR"/>
        </w:rPr>
        <w:t xml:space="preserve"> تصو</w:t>
      </w:r>
      <w:r w:rsidRPr="0099064F">
        <w:rPr>
          <w:rFonts w:ascii="B Lotus" w:eastAsiaTheme="majorEastAsia" w:hAnsi="B Lotus" w:cs="B Nazanin" w:hint="cs"/>
          <w:color w:val="000000"/>
          <w:rtl/>
          <w:lang w:val="fa-IR" w:bidi="fa-IR"/>
        </w:rPr>
        <w:t>یر</w:t>
      </w:r>
      <w:r w:rsidRPr="0099064F">
        <w:rPr>
          <w:rFonts w:ascii="B Lotus" w:eastAsiaTheme="majorEastAsia" w:hAnsi="B Lotus" w:cs="B Nazanin"/>
          <w:color w:val="000000"/>
          <w:rtl/>
          <w:lang w:val="fa-IR" w:bidi="fa-IR"/>
        </w:rPr>
        <w:t xml:space="preserve"> تشخ</w:t>
      </w:r>
      <w:r w:rsidRPr="0099064F">
        <w:rPr>
          <w:rFonts w:ascii="B Lotus" w:eastAsiaTheme="majorEastAsia" w:hAnsi="B Lotus" w:cs="B Nazanin" w:hint="cs"/>
          <w:color w:val="000000"/>
          <w:rtl/>
          <w:lang w:val="fa-IR" w:bidi="fa-IR"/>
        </w:rPr>
        <w:t>یصی</w:t>
      </w:r>
      <w:r w:rsidRPr="0099064F">
        <w:rPr>
          <w:rFonts w:ascii="B Lotus" w:eastAsiaTheme="majorEastAsia" w:hAnsi="B Lotus" w:cs="B Nazanin"/>
          <w:color w:val="000000"/>
          <w:rtl/>
          <w:lang w:val="fa-IR" w:bidi="fa-IR"/>
        </w:rPr>
        <w:t xml:space="preserve"> با </w:t>
      </w:r>
      <w:r w:rsidRPr="0099064F">
        <w:rPr>
          <w:rFonts w:ascii="B Lotus" w:eastAsiaTheme="majorEastAsia" w:hAnsi="B Lotus" w:cs="B Nazanin"/>
          <w:color w:val="000000"/>
          <w:lang w:val="fa-IR"/>
        </w:rPr>
        <w:t>PSNR</w:t>
      </w:r>
      <w:r w:rsidRPr="0099064F">
        <w:rPr>
          <w:rFonts w:ascii="B Lotus" w:eastAsiaTheme="majorEastAsia" w:hAnsi="B Lotus" w:cs="B Nazanin"/>
          <w:color w:val="000000"/>
          <w:rtl/>
          <w:lang w:val="fa-IR" w:bidi="fa-IR"/>
        </w:rPr>
        <w:t xml:space="preserve"> بالا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50 دس</w:t>
      </w:r>
      <w:r w:rsidRPr="0099064F">
        <w:rPr>
          <w:rFonts w:ascii="B Lotus" w:eastAsiaTheme="majorEastAsia" w:hAnsi="B Lotus" w:cs="B Nazanin" w:hint="cs"/>
          <w:color w:val="000000"/>
          <w:rtl/>
          <w:lang w:val="fa-IR" w:bidi="fa-IR"/>
        </w:rPr>
        <w:t>ی‌بل</w:t>
      </w:r>
      <w:r w:rsidRPr="0099064F">
        <w:rPr>
          <w:rFonts w:ascii="B Lotus" w:eastAsiaTheme="majorEastAsia" w:hAnsi="B Lotus" w:cs="B Nazanin"/>
          <w:color w:val="000000"/>
          <w:rtl/>
          <w:lang w:val="fa-IR" w:bidi="fa-IR"/>
        </w:rPr>
        <w:t xml:space="preserve"> و </w:t>
      </w:r>
      <w:r w:rsidRPr="0099064F">
        <w:rPr>
          <w:rFonts w:ascii="B Lotus" w:eastAsiaTheme="majorEastAsia" w:hAnsi="B Lotus" w:cs="B Nazanin"/>
          <w:color w:val="000000"/>
          <w:lang w:val="fa-IR"/>
        </w:rPr>
        <w:t>SSIM</w:t>
      </w:r>
      <w:r w:rsidRPr="0099064F">
        <w:rPr>
          <w:rFonts w:ascii="B Lotus" w:eastAsiaTheme="majorEastAsia" w:hAnsi="B Lotus" w:cs="B Nazanin"/>
          <w:color w:val="000000"/>
          <w:rtl/>
          <w:lang w:val="fa-IR" w:bidi="fa-IR"/>
        </w:rPr>
        <w:t xml:space="preserve"> نزد</w:t>
      </w:r>
      <w:r w:rsidRPr="0099064F">
        <w:rPr>
          <w:rFonts w:ascii="B Lotus" w:eastAsiaTheme="majorEastAsia" w:hAnsi="B Lotus" w:cs="B Nazanin" w:hint="cs"/>
          <w:color w:val="000000"/>
          <w:rtl/>
          <w:lang w:val="fa-IR" w:bidi="fa-IR"/>
        </w:rPr>
        <w:t>یک</w:t>
      </w:r>
      <w:r w:rsidRPr="0099064F">
        <w:rPr>
          <w:rFonts w:ascii="B Lotus" w:eastAsiaTheme="majorEastAsia" w:hAnsi="B Lotus" w:cs="B Nazanin"/>
          <w:color w:val="000000"/>
          <w:rtl/>
          <w:lang w:val="fa-IR" w:bidi="fa-IR"/>
        </w:rPr>
        <w:t xml:space="preserve"> به 1 به صورت کامل دست‌نخورده باق</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م</w:t>
      </w:r>
      <w:r w:rsidRPr="0099064F">
        <w:rPr>
          <w:rFonts w:ascii="B Lotus" w:eastAsiaTheme="majorEastAsia" w:hAnsi="B Lotus" w:cs="B Nazanin" w:hint="cs"/>
          <w:color w:val="000000"/>
          <w:rtl/>
          <w:lang w:val="fa-IR" w:bidi="fa-IR"/>
        </w:rPr>
        <w:t>ی‌ماند</w:t>
      </w:r>
      <w:r w:rsidRPr="0099064F">
        <w:rPr>
          <w:rFonts w:ascii="B Lotus" w:eastAsiaTheme="majorEastAsia" w:hAnsi="B Lotus" w:cs="B Nazanin"/>
          <w:color w:val="000000"/>
          <w:rtl/>
          <w:lang w:val="fa-IR" w:bidi="fa-IR"/>
        </w:rPr>
        <w:t xml:space="preserve"> [4, 7, 8].</w:t>
      </w:r>
    </w:p>
    <w:p w14:paraId="4E29FAD2" w14:textId="77777777" w:rsidR="0099064F" w:rsidRPr="0099064F" w:rsidRDefault="0099064F" w:rsidP="0099064F">
      <w:pPr>
        <w:bidi/>
        <w:rPr>
          <w:rFonts w:ascii="B Lotus" w:eastAsiaTheme="majorEastAsia" w:hAnsi="B Lotus" w:cs="B Nazanin"/>
          <w:color w:val="000000"/>
          <w:lang w:val="fa-IR"/>
        </w:rPr>
      </w:pPr>
    </w:p>
    <w:p w14:paraId="09DE9C66" w14:textId="3B882F38" w:rsidR="00643112" w:rsidRPr="0099064F" w:rsidRDefault="0099064F" w:rsidP="0099064F">
      <w:pPr>
        <w:bidi/>
        <w:rPr>
          <w:rFonts w:ascii="B Lotus" w:eastAsiaTheme="majorEastAsia" w:hAnsi="B Lotus" w:cs="B Nazanin"/>
          <w:color w:val="000000"/>
          <w:lang w:val="fa-IR" w:bidi="fa-IR"/>
        </w:rPr>
      </w:pPr>
      <w:r w:rsidRPr="0099064F">
        <w:rPr>
          <w:rFonts w:ascii="B Lotus" w:eastAsiaTheme="majorEastAsia" w:hAnsi="B Lotus" w:cs="B Nazanin" w:hint="cs"/>
          <w:color w:val="000000"/>
          <w:rtl/>
          <w:lang w:val="fa-IR" w:bidi="fa-IR"/>
        </w:rPr>
        <w:t>سؤال</w:t>
      </w:r>
      <w:r w:rsidRPr="0099064F">
        <w:rPr>
          <w:rFonts w:ascii="B Lotus" w:eastAsiaTheme="majorEastAsia" w:hAnsi="B Lotus" w:cs="B Nazanin"/>
          <w:color w:val="000000"/>
          <w:rtl/>
          <w:lang w:val="fa-IR" w:bidi="fa-IR"/>
        </w:rPr>
        <w:t xml:space="preserve"> محور</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ا</w:t>
      </w:r>
      <w:r w:rsidRPr="0099064F">
        <w:rPr>
          <w:rFonts w:ascii="B Lotus" w:eastAsiaTheme="majorEastAsia" w:hAnsi="B Lotus" w:cs="B Nazanin" w:hint="cs"/>
          <w:color w:val="000000"/>
          <w:rtl/>
          <w:lang w:val="fa-IR" w:bidi="fa-IR"/>
        </w:rPr>
        <w:t>ین</w:t>
      </w:r>
      <w:r w:rsidRPr="0099064F">
        <w:rPr>
          <w:rFonts w:ascii="B Lotus" w:eastAsiaTheme="majorEastAsia" w:hAnsi="B Lotus" w:cs="B Nazanin"/>
          <w:color w:val="000000"/>
          <w:rtl/>
          <w:lang w:val="fa-IR" w:bidi="fa-IR"/>
        </w:rPr>
        <w:t xml:space="preserve"> پژوهش بد</w:t>
      </w:r>
      <w:r w:rsidRPr="0099064F">
        <w:rPr>
          <w:rFonts w:ascii="B Lotus" w:eastAsiaTheme="majorEastAsia" w:hAnsi="B Lotus" w:cs="B Nazanin" w:hint="cs"/>
          <w:color w:val="000000"/>
          <w:rtl/>
          <w:lang w:val="fa-IR" w:bidi="fa-IR"/>
        </w:rPr>
        <w:t>ین</w:t>
      </w:r>
      <w:r w:rsidRPr="0099064F">
        <w:rPr>
          <w:rFonts w:ascii="B Lotus" w:eastAsiaTheme="majorEastAsia" w:hAnsi="B Lotus" w:cs="B Nazanin"/>
          <w:color w:val="000000"/>
          <w:rtl/>
          <w:lang w:val="fa-IR" w:bidi="fa-IR"/>
        </w:rPr>
        <w:t xml:space="preserve"> شرح فرمول‌بند</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م</w:t>
      </w:r>
      <w:r w:rsidRPr="0099064F">
        <w:rPr>
          <w:rFonts w:ascii="B Lotus" w:eastAsiaTheme="majorEastAsia" w:hAnsi="B Lotus" w:cs="B Nazanin" w:hint="cs"/>
          <w:color w:val="000000"/>
          <w:rtl/>
          <w:lang w:val="fa-IR" w:bidi="fa-IR"/>
        </w:rPr>
        <w:t>ی‌شود</w:t>
      </w:r>
      <w:r w:rsidRPr="0099064F">
        <w:rPr>
          <w:rFonts w:ascii="B Lotus" w:eastAsiaTheme="majorEastAsia" w:hAnsi="B Lotus" w:cs="B Nazanin"/>
          <w:color w:val="000000"/>
          <w:rtl/>
          <w:lang w:val="fa-IR" w:bidi="fa-IR"/>
        </w:rPr>
        <w:t>: چگونه م</w:t>
      </w:r>
      <w:r w:rsidRPr="0099064F">
        <w:rPr>
          <w:rFonts w:ascii="B Lotus" w:eastAsiaTheme="majorEastAsia" w:hAnsi="B Lotus" w:cs="B Nazanin" w:hint="cs"/>
          <w:color w:val="000000"/>
          <w:rtl/>
          <w:lang w:val="fa-IR" w:bidi="fa-IR"/>
        </w:rPr>
        <w:t>ی‌توان</w:t>
      </w:r>
      <w:r w:rsidRPr="0099064F">
        <w:rPr>
          <w:rFonts w:ascii="B Lotus" w:eastAsiaTheme="majorEastAsia" w:hAnsi="B Lotus" w:cs="B Nazanin"/>
          <w:color w:val="000000"/>
          <w:rtl/>
          <w:lang w:val="fa-IR" w:bidi="fa-IR"/>
        </w:rPr>
        <w:t xml:space="preserve"> قطعه‌بند</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عم</w:t>
      </w:r>
      <w:r w:rsidRPr="0099064F">
        <w:rPr>
          <w:rFonts w:ascii="B Lotus" w:eastAsiaTheme="majorEastAsia" w:hAnsi="B Lotus" w:cs="B Nazanin" w:hint="cs"/>
          <w:color w:val="000000"/>
          <w:rtl/>
          <w:lang w:val="fa-IR" w:bidi="fa-IR"/>
        </w:rPr>
        <w:t>یق</w:t>
      </w:r>
      <w:r w:rsidRPr="0099064F">
        <w:rPr>
          <w:rFonts w:ascii="B Lotus" w:eastAsiaTheme="majorEastAsia" w:hAnsi="B Lotus" w:cs="B Nazanin"/>
          <w:color w:val="000000"/>
          <w:rtl/>
          <w:lang w:val="fa-IR" w:bidi="fa-IR"/>
        </w:rPr>
        <w:t xml:space="preserve"> با </w:t>
      </w:r>
      <w:r w:rsidRPr="0099064F">
        <w:rPr>
          <w:rFonts w:ascii="B Lotus" w:eastAsiaTheme="majorEastAsia" w:hAnsi="B Lotus" w:cs="B Nazanin"/>
          <w:color w:val="000000"/>
          <w:lang w:val="fa-IR"/>
        </w:rPr>
        <w:t>U-Net</w:t>
      </w:r>
      <w:r w:rsidRPr="0099064F">
        <w:rPr>
          <w:rFonts w:ascii="B Lotus" w:eastAsiaTheme="majorEastAsia" w:hAnsi="B Lotus" w:cs="B Nazanin"/>
          <w:color w:val="000000"/>
          <w:rtl/>
          <w:lang w:val="fa-IR" w:bidi="fa-IR"/>
        </w:rPr>
        <w:t>، رمزنگار</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ابرآشوب</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۵ بعد</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همراه با انتشار پو</w:t>
      </w:r>
      <w:r w:rsidRPr="0099064F">
        <w:rPr>
          <w:rFonts w:ascii="B Lotus" w:eastAsiaTheme="majorEastAsia" w:hAnsi="B Lotus" w:cs="B Nazanin" w:hint="cs"/>
          <w:color w:val="000000"/>
          <w:rtl/>
          <w:lang w:val="fa-IR" w:bidi="fa-IR"/>
        </w:rPr>
        <w:t>یای</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color w:val="000000"/>
          <w:lang w:val="fa-IR"/>
        </w:rPr>
        <w:t>DNA</w:t>
      </w:r>
      <w:r w:rsidRPr="0099064F">
        <w:rPr>
          <w:rFonts w:ascii="B Lotus" w:eastAsiaTheme="majorEastAsia" w:hAnsi="B Lotus" w:cs="B Nazanin"/>
          <w:color w:val="000000"/>
          <w:rtl/>
          <w:lang w:val="fa-IR" w:bidi="fa-IR"/>
        </w:rPr>
        <w:t>، و پنهان‌نگار</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آگاه به برجستگ</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بصر</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را در </w:t>
      </w:r>
      <w:r w:rsidRPr="0099064F">
        <w:rPr>
          <w:rFonts w:ascii="B Lotus" w:eastAsiaTheme="majorEastAsia" w:hAnsi="B Lotus" w:cs="B Nazanin" w:hint="cs"/>
          <w:color w:val="000000"/>
          <w:rtl/>
          <w:lang w:val="fa-IR" w:bidi="fa-IR"/>
        </w:rPr>
        <w:t>یک</w:t>
      </w:r>
      <w:r w:rsidRPr="0099064F">
        <w:rPr>
          <w:rFonts w:ascii="B Lotus" w:eastAsiaTheme="majorEastAsia" w:hAnsi="B Lotus" w:cs="B Nazanin"/>
          <w:color w:val="000000"/>
          <w:rtl/>
          <w:lang w:val="fa-IR" w:bidi="fa-IR"/>
        </w:rPr>
        <w:t xml:space="preserve"> زنج</w:t>
      </w:r>
      <w:r w:rsidRPr="0099064F">
        <w:rPr>
          <w:rFonts w:ascii="B Lotus" w:eastAsiaTheme="majorEastAsia" w:hAnsi="B Lotus" w:cs="B Nazanin" w:hint="cs"/>
          <w:color w:val="000000"/>
          <w:rtl/>
          <w:lang w:val="fa-IR" w:bidi="fa-IR"/>
        </w:rPr>
        <w:t>یره</w:t>
      </w:r>
      <w:r w:rsidRPr="0099064F">
        <w:rPr>
          <w:rFonts w:ascii="B Lotus" w:eastAsiaTheme="majorEastAsia" w:hAnsi="B Lotus" w:cs="B Nazanin"/>
          <w:color w:val="000000"/>
          <w:rtl/>
          <w:lang w:val="fa-IR" w:bidi="fa-IR"/>
        </w:rPr>
        <w:t xml:space="preserve"> پردازش</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واحد گرد آورد تا ضمن دست</w:t>
      </w:r>
      <w:r w:rsidRPr="0099064F">
        <w:rPr>
          <w:rFonts w:ascii="B Lotus" w:eastAsiaTheme="majorEastAsia" w:hAnsi="B Lotus" w:cs="B Nazanin" w:hint="cs"/>
          <w:color w:val="000000"/>
          <w:rtl/>
          <w:lang w:val="fa-IR" w:bidi="fa-IR"/>
        </w:rPr>
        <w:t>یابی</w:t>
      </w:r>
      <w:r w:rsidRPr="0099064F">
        <w:rPr>
          <w:rFonts w:ascii="B Lotus" w:eastAsiaTheme="majorEastAsia" w:hAnsi="B Lotus" w:cs="B Nazanin"/>
          <w:color w:val="000000"/>
          <w:rtl/>
          <w:lang w:val="fa-IR" w:bidi="fa-IR"/>
        </w:rPr>
        <w:t xml:space="preserve"> به بالاتر</w:t>
      </w:r>
      <w:r w:rsidRPr="0099064F">
        <w:rPr>
          <w:rFonts w:ascii="B Lotus" w:eastAsiaTheme="majorEastAsia" w:hAnsi="B Lotus" w:cs="B Nazanin" w:hint="cs"/>
          <w:color w:val="000000"/>
          <w:rtl/>
          <w:lang w:val="fa-IR" w:bidi="fa-IR"/>
        </w:rPr>
        <w:t>ین</w:t>
      </w:r>
      <w:r w:rsidRPr="0099064F">
        <w:rPr>
          <w:rFonts w:ascii="B Lotus" w:eastAsiaTheme="majorEastAsia" w:hAnsi="B Lotus" w:cs="B Nazanin"/>
          <w:color w:val="000000"/>
          <w:rtl/>
          <w:lang w:val="fa-IR" w:bidi="fa-IR"/>
        </w:rPr>
        <w:t xml:space="preserve"> سطح محرمانگ</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آن</w:t>
      </w:r>
      <w:r w:rsidRPr="0099064F">
        <w:rPr>
          <w:rFonts w:ascii="B Lotus" w:eastAsiaTheme="majorEastAsia" w:hAnsi="B Lotus" w:cs="B Nazanin" w:hint="cs"/>
          <w:color w:val="000000"/>
          <w:rtl/>
          <w:lang w:val="fa-IR" w:bidi="fa-IR"/>
        </w:rPr>
        <w:t>تروپی</w:t>
      </w:r>
      <w:r w:rsidRPr="0099064F">
        <w:rPr>
          <w:rFonts w:ascii="B Lotus" w:eastAsiaTheme="majorEastAsia" w:hAnsi="B Lotus" w:cs="B Nazanin"/>
          <w:color w:val="000000"/>
          <w:rtl/>
          <w:lang w:val="fa-IR" w:bidi="fa-IR"/>
        </w:rPr>
        <w:t xml:space="preserve"> آرمان</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و مقاومت کامل در برابر حملات سا</w:t>
      </w:r>
      <w:r w:rsidRPr="0099064F">
        <w:rPr>
          <w:rFonts w:ascii="B Lotus" w:eastAsiaTheme="majorEastAsia" w:hAnsi="B Lotus" w:cs="B Nazanin" w:hint="cs"/>
          <w:color w:val="000000"/>
          <w:rtl/>
          <w:lang w:val="fa-IR" w:bidi="fa-IR"/>
        </w:rPr>
        <w:t>یبری،</w:t>
      </w:r>
      <w:r w:rsidRPr="0099064F">
        <w:rPr>
          <w:rFonts w:ascii="B Lotus" w:eastAsiaTheme="majorEastAsia" w:hAnsi="B Lotus" w:cs="B Nazanin"/>
          <w:color w:val="000000"/>
          <w:rtl/>
          <w:lang w:val="fa-IR" w:bidi="fa-IR"/>
        </w:rPr>
        <w:t xml:space="preserve"> ک</w:t>
      </w:r>
      <w:r w:rsidRPr="0099064F">
        <w:rPr>
          <w:rFonts w:ascii="B Lotus" w:eastAsiaTheme="majorEastAsia" w:hAnsi="B Lotus" w:cs="B Nazanin" w:hint="cs"/>
          <w:color w:val="000000"/>
          <w:rtl/>
          <w:lang w:val="fa-IR" w:bidi="fa-IR"/>
        </w:rPr>
        <w:t>یفیت</w:t>
      </w:r>
      <w:r w:rsidRPr="0099064F">
        <w:rPr>
          <w:rFonts w:ascii="B Lotus" w:eastAsiaTheme="majorEastAsia" w:hAnsi="B Lotus" w:cs="B Nazanin"/>
          <w:color w:val="000000"/>
          <w:rtl/>
          <w:lang w:val="fa-IR" w:bidi="fa-IR"/>
        </w:rPr>
        <w:t xml:space="preserve"> تشخ</w:t>
      </w:r>
      <w:r w:rsidRPr="0099064F">
        <w:rPr>
          <w:rFonts w:ascii="B Lotus" w:eastAsiaTheme="majorEastAsia" w:hAnsi="B Lotus" w:cs="B Nazanin" w:hint="cs"/>
          <w:color w:val="000000"/>
          <w:rtl/>
          <w:lang w:val="fa-IR" w:bidi="fa-IR"/>
        </w:rPr>
        <w:t>یصی</w:t>
      </w:r>
      <w:r w:rsidRPr="0099064F">
        <w:rPr>
          <w:rFonts w:ascii="B Lotus" w:eastAsiaTheme="majorEastAsia" w:hAnsi="B Lotus" w:cs="B Nazanin"/>
          <w:color w:val="000000"/>
          <w:rtl/>
          <w:lang w:val="fa-IR" w:bidi="fa-IR"/>
        </w:rPr>
        <w:t xml:space="preserve"> بال</w:t>
      </w:r>
      <w:r w:rsidRPr="0099064F">
        <w:rPr>
          <w:rFonts w:ascii="B Lotus" w:eastAsiaTheme="majorEastAsia" w:hAnsi="B Lotus" w:cs="B Nazanin" w:hint="cs"/>
          <w:color w:val="000000"/>
          <w:rtl/>
          <w:lang w:val="fa-IR" w:bidi="fa-IR"/>
        </w:rPr>
        <w:t>ینی</w:t>
      </w:r>
      <w:r w:rsidRPr="0099064F">
        <w:rPr>
          <w:rFonts w:ascii="B Lotus" w:eastAsiaTheme="majorEastAsia" w:hAnsi="B Lotus" w:cs="B Nazanin"/>
          <w:color w:val="000000"/>
          <w:rtl/>
          <w:lang w:val="fa-IR" w:bidi="fa-IR"/>
        </w:rPr>
        <w:t xml:space="preserve"> تصو</w:t>
      </w:r>
      <w:r w:rsidRPr="0099064F">
        <w:rPr>
          <w:rFonts w:ascii="B Lotus" w:eastAsiaTheme="majorEastAsia" w:hAnsi="B Lotus" w:cs="B Nazanin" w:hint="cs"/>
          <w:color w:val="000000"/>
          <w:rtl/>
          <w:lang w:val="fa-IR" w:bidi="fa-IR"/>
        </w:rPr>
        <w:t>یر</w:t>
      </w:r>
      <w:r w:rsidRPr="0099064F">
        <w:rPr>
          <w:rFonts w:ascii="B Lotus" w:eastAsiaTheme="majorEastAsia" w:hAnsi="B Lotus" w:cs="B Nazanin"/>
          <w:color w:val="000000"/>
          <w:rtl/>
          <w:lang w:val="fa-IR" w:bidi="fa-IR"/>
        </w:rPr>
        <w:t xml:space="preserve"> و سرعت اجرا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پردازش زمان‌واقع</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برا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سامانه‌ها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سلامت الکترون</w:t>
      </w:r>
      <w:r w:rsidRPr="0099064F">
        <w:rPr>
          <w:rFonts w:ascii="B Lotus" w:eastAsiaTheme="majorEastAsia" w:hAnsi="B Lotus" w:cs="B Nazanin" w:hint="cs"/>
          <w:color w:val="000000"/>
          <w:rtl/>
          <w:lang w:val="fa-IR" w:bidi="fa-IR"/>
        </w:rPr>
        <w:t>یک</w:t>
      </w:r>
      <w:r w:rsidRPr="0099064F">
        <w:rPr>
          <w:rFonts w:ascii="B Lotus" w:eastAsiaTheme="majorEastAsia" w:hAnsi="B Lotus" w:cs="B Nazanin"/>
          <w:color w:val="000000"/>
          <w:rtl/>
          <w:lang w:val="fa-IR" w:bidi="fa-IR"/>
        </w:rPr>
        <w:t xml:space="preserve"> و </w:t>
      </w:r>
      <w:r w:rsidRPr="0099064F">
        <w:rPr>
          <w:rFonts w:ascii="B Lotus" w:eastAsiaTheme="majorEastAsia" w:hAnsi="B Lotus" w:cs="B Nazanin"/>
          <w:color w:val="000000"/>
          <w:lang w:val="fa-IR"/>
        </w:rPr>
        <w:t>IoMT</w:t>
      </w:r>
      <w:r w:rsidRPr="0099064F">
        <w:rPr>
          <w:rFonts w:ascii="B Lotus" w:eastAsiaTheme="majorEastAsia" w:hAnsi="B Lotus" w:cs="B Nazanin"/>
          <w:color w:val="000000"/>
          <w:rtl/>
          <w:lang w:val="fa-IR" w:bidi="fa-IR"/>
        </w:rPr>
        <w:t xml:space="preserve"> تضم</w:t>
      </w:r>
      <w:r w:rsidRPr="0099064F">
        <w:rPr>
          <w:rFonts w:ascii="B Lotus" w:eastAsiaTheme="majorEastAsia" w:hAnsi="B Lotus" w:cs="B Nazanin" w:hint="cs"/>
          <w:color w:val="000000"/>
          <w:rtl/>
          <w:lang w:val="fa-IR" w:bidi="fa-IR"/>
        </w:rPr>
        <w:t>ین</w:t>
      </w:r>
      <w:r w:rsidRPr="0099064F">
        <w:rPr>
          <w:rFonts w:ascii="B Lotus" w:eastAsiaTheme="majorEastAsia" w:hAnsi="B Lotus" w:cs="B Nazanin"/>
          <w:color w:val="000000"/>
          <w:rtl/>
          <w:lang w:val="fa-IR" w:bidi="fa-IR"/>
        </w:rPr>
        <w:t xml:space="preserve"> گردد؟</w:t>
      </w:r>
    </w:p>
    <w:p w14:paraId="379D94AC" w14:textId="77777777" w:rsidR="0099064F" w:rsidRPr="0099064F" w:rsidRDefault="0099064F" w:rsidP="0099064F">
      <w:pPr>
        <w:bidi/>
        <w:rPr>
          <w:rFonts w:ascii="B Lotus" w:eastAsiaTheme="majorEastAsia" w:hAnsi="B Lotus" w:cs="B Nazanin"/>
          <w:color w:val="000000"/>
          <w:lang w:val="fa-IR"/>
        </w:rPr>
      </w:pPr>
      <w:r w:rsidRPr="0099064F">
        <w:rPr>
          <w:rFonts w:ascii="B Lotus" w:eastAsiaTheme="majorEastAsia" w:hAnsi="B Lotus" w:cs="B Nazanin"/>
          <w:color w:val="000000"/>
          <w:rtl/>
          <w:lang w:val="fa-IR" w:bidi="fa-IR"/>
        </w:rPr>
        <w:t>۱-۳. اهداف پژوهش</w:t>
      </w:r>
    </w:p>
    <w:p w14:paraId="335D6E4A" w14:textId="77777777" w:rsidR="0099064F" w:rsidRPr="0099064F" w:rsidRDefault="0099064F" w:rsidP="0099064F">
      <w:pPr>
        <w:bidi/>
        <w:rPr>
          <w:rFonts w:ascii="B Lotus" w:eastAsiaTheme="majorEastAsia" w:hAnsi="B Lotus" w:cs="B Nazanin"/>
          <w:color w:val="000000"/>
          <w:lang w:val="fa-IR"/>
        </w:rPr>
      </w:pPr>
    </w:p>
    <w:p w14:paraId="225CE4A0" w14:textId="77777777" w:rsidR="0099064F" w:rsidRPr="0099064F" w:rsidRDefault="0099064F" w:rsidP="0099064F">
      <w:pPr>
        <w:bidi/>
        <w:rPr>
          <w:rFonts w:ascii="B Lotus" w:eastAsiaTheme="majorEastAsia" w:hAnsi="B Lotus" w:cs="B Nazanin"/>
          <w:color w:val="000000"/>
          <w:lang w:val="fa-IR"/>
        </w:rPr>
      </w:pPr>
      <w:r w:rsidRPr="0099064F">
        <w:rPr>
          <w:rFonts w:ascii="B Lotus" w:eastAsiaTheme="majorEastAsia" w:hAnsi="B Lotus" w:cs="B Nazanin"/>
          <w:color w:val="000000"/>
          <w:rtl/>
          <w:lang w:val="fa-IR" w:bidi="fa-IR"/>
        </w:rPr>
        <w:t>اهداف ا</w:t>
      </w:r>
      <w:r w:rsidRPr="0099064F">
        <w:rPr>
          <w:rFonts w:ascii="B Lotus" w:eastAsiaTheme="majorEastAsia" w:hAnsi="B Lotus" w:cs="B Nazanin" w:hint="cs"/>
          <w:color w:val="000000"/>
          <w:rtl/>
          <w:lang w:val="fa-IR" w:bidi="fa-IR"/>
        </w:rPr>
        <w:t>ین</w:t>
      </w:r>
      <w:r w:rsidRPr="0099064F">
        <w:rPr>
          <w:rFonts w:ascii="B Lotus" w:eastAsiaTheme="majorEastAsia" w:hAnsi="B Lotus" w:cs="B Nazanin"/>
          <w:color w:val="000000"/>
          <w:rtl/>
          <w:lang w:val="fa-IR" w:bidi="fa-IR"/>
        </w:rPr>
        <w:t xml:space="preserve"> پژوهش در دو سطح «هدف اصل</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(کلان)» و «اهداف فرع</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و کمّ</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hint="eastAsia"/>
          <w:color w:val="000000"/>
          <w:rtl/>
          <w:lang w:val="fa-IR" w:bidi="fa-IR"/>
        </w:rPr>
        <w:t>»</w:t>
      </w:r>
      <w:r w:rsidRPr="0099064F">
        <w:rPr>
          <w:rFonts w:ascii="B Lotus" w:eastAsiaTheme="majorEastAsia" w:hAnsi="B Lotus" w:cs="B Nazanin"/>
          <w:color w:val="000000"/>
          <w:rtl/>
          <w:lang w:val="fa-IR" w:bidi="fa-IR"/>
        </w:rPr>
        <w:t xml:space="preserve"> سازمان‌ده</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شده‌اند. ا</w:t>
      </w:r>
      <w:r w:rsidRPr="0099064F">
        <w:rPr>
          <w:rFonts w:ascii="B Lotus" w:eastAsiaTheme="majorEastAsia" w:hAnsi="B Lotus" w:cs="B Nazanin" w:hint="cs"/>
          <w:color w:val="000000"/>
          <w:rtl/>
          <w:lang w:val="fa-IR" w:bidi="fa-IR"/>
        </w:rPr>
        <w:t>ین</w:t>
      </w:r>
      <w:r w:rsidRPr="0099064F">
        <w:rPr>
          <w:rFonts w:ascii="B Lotus" w:eastAsiaTheme="majorEastAsia" w:hAnsi="B Lotus" w:cs="B Nazanin"/>
          <w:color w:val="000000"/>
          <w:rtl/>
          <w:lang w:val="fa-IR" w:bidi="fa-IR"/>
        </w:rPr>
        <w:t xml:space="preserve"> اهداف به گونه‌ا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تدو</w:t>
      </w:r>
      <w:r w:rsidRPr="0099064F">
        <w:rPr>
          <w:rFonts w:ascii="B Lotus" w:eastAsiaTheme="majorEastAsia" w:hAnsi="B Lotus" w:cs="B Nazanin" w:hint="cs"/>
          <w:color w:val="000000"/>
          <w:rtl/>
          <w:lang w:val="fa-IR" w:bidi="fa-IR"/>
        </w:rPr>
        <w:t>ین</w:t>
      </w:r>
      <w:r w:rsidRPr="0099064F">
        <w:rPr>
          <w:rFonts w:ascii="B Lotus" w:eastAsiaTheme="majorEastAsia" w:hAnsi="B Lotus" w:cs="B Nazanin"/>
          <w:color w:val="000000"/>
          <w:rtl/>
          <w:lang w:val="fa-IR" w:bidi="fa-IR"/>
        </w:rPr>
        <w:t xml:space="preserve"> گرد</w:t>
      </w:r>
      <w:r w:rsidRPr="0099064F">
        <w:rPr>
          <w:rFonts w:ascii="B Lotus" w:eastAsiaTheme="majorEastAsia" w:hAnsi="B Lotus" w:cs="B Nazanin" w:hint="cs"/>
          <w:color w:val="000000"/>
          <w:rtl/>
          <w:lang w:val="fa-IR" w:bidi="fa-IR"/>
        </w:rPr>
        <w:t>یده‌اند</w:t>
      </w:r>
      <w:r w:rsidRPr="0099064F">
        <w:rPr>
          <w:rFonts w:ascii="B Lotus" w:eastAsiaTheme="majorEastAsia" w:hAnsi="B Lotus" w:cs="B Nazanin"/>
          <w:color w:val="000000"/>
          <w:rtl/>
          <w:lang w:val="fa-IR" w:bidi="fa-IR"/>
        </w:rPr>
        <w:t xml:space="preserve"> که تناظر </w:t>
      </w:r>
      <w:r w:rsidRPr="0099064F">
        <w:rPr>
          <w:rFonts w:ascii="B Lotus" w:eastAsiaTheme="majorEastAsia" w:hAnsi="B Lotus" w:cs="B Nazanin" w:hint="cs"/>
          <w:color w:val="000000"/>
          <w:rtl/>
          <w:lang w:val="fa-IR" w:bidi="fa-IR"/>
        </w:rPr>
        <w:t>یک‌به‌یک</w:t>
      </w:r>
      <w:r w:rsidRPr="0099064F">
        <w:rPr>
          <w:rFonts w:ascii="B Lotus" w:eastAsiaTheme="majorEastAsia" w:hAnsi="B Lotus" w:cs="B Nazanin"/>
          <w:color w:val="000000"/>
          <w:rtl/>
          <w:lang w:val="fa-IR" w:bidi="fa-IR"/>
        </w:rPr>
        <w:t xml:space="preserve"> و مستق</w:t>
      </w:r>
      <w:r w:rsidRPr="0099064F">
        <w:rPr>
          <w:rFonts w:ascii="B Lotus" w:eastAsiaTheme="majorEastAsia" w:hAnsi="B Lotus" w:cs="B Nazanin" w:hint="cs"/>
          <w:color w:val="000000"/>
          <w:rtl/>
          <w:lang w:val="fa-IR" w:bidi="fa-IR"/>
        </w:rPr>
        <w:t>یم</w:t>
      </w:r>
      <w:r w:rsidRPr="0099064F">
        <w:rPr>
          <w:rFonts w:ascii="B Lotus" w:eastAsiaTheme="majorEastAsia" w:hAnsi="B Lotus" w:cs="B Nazanin"/>
          <w:color w:val="000000"/>
          <w:rtl/>
          <w:lang w:val="fa-IR" w:bidi="fa-IR"/>
        </w:rPr>
        <w:t xml:space="preserve"> با چالش‌ها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سه‌گانه تب</w:t>
      </w:r>
      <w:r w:rsidRPr="0099064F">
        <w:rPr>
          <w:rFonts w:ascii="B Lotus" w:eastAsiaTheme="majorEastAsia" w:hAnsi="B Lotus" w:cs="B Nazanin" w:hint="cs"/>
          <w:color w:val="000000"/>
          <w:rtl/>
          <w:lang w:val="fa-IR" w:bidi="fa-IR"/>
        </w:rPr>
        <w:t>یین‌شده</w:t>
      </w:r>
      <w:r w:rsidRPr="0099064F">
        <w:rPr>
          <w:rFonts w:ascii="B Lotus" w:eastAsiaTheme="majorEastAsia" w:hAnsi="B Lotus" w:cs="B Nazanin"/>
          <w:color w:val="000000"/>
          <w:rtl/>
          <w:lang w:val="fa-IR" w:bidi="fa-IR"/>
        </w:rPr>
        <w:t xml:space="preserve"> در بخش ب</w:t>
      </w:r>
      <w:r w:rsidRPr="0099064F">
        <w:rPr>
          <w:rFonts w:ascii="B Lotus" w:eastAsiaTheme="majorEastAsia" w:hAnsi="B Lotus" w:cs="B Nazanin" w:hint="cs"/>
          <w:color w:val="000000"/>
          <w:rtl/>
          <w:lang w:val="fa-IR" w:bidi="fa-IR"/>
        </w:rPr>
        <w:t>یان</w:t>
      </w:r>
      <w:r w:rsidRPr="0099064F">
        <w:rPr>
          <w:rFonts w:ascii="B Lotus" w:eastAsiaTheme="majorEastAsia" w:hAnsi="B Lotus" w:cs="B Nazanin"/>
          <w:color w:val="000000"/>
          <w:rtl/>
          <w:lang w:val="fa-IR" w:bidi="fa-IR"/>
        </w:rPr>
        <w:t xml:space="preserve"> مسئله (شامل چالش کل</w:t>
      </w:r>
      <w:r w:rsidRPr="0099064F">
        <w:rPr>
          <w:rFonts w:ascii="B Lotus" w:eastAsiaTheme="majorEastAsia" w:hAnsi="B Lotus" w:cs="B Nazanin" w:hint="cs"/>
          <w:color w:val="000000"/>
          <w:rtl/>
          <w:lang w:val="fa-IR" w:bidi="fa-IR"/>
        </w:rPr>
        <w:t>ید</w:t>
      </w:r>
      <w:r w:rsidRPr="0099064F">
        <w:rPr>
          <w:rFonts w:ascii="B Lotus" w:eastAsiaTheme="majorEastAsia" w:hAnsi="B Lotus" w:cs="B Nazanin"/>
          <w:color w:val="000000"/>
          <w:rtl/>
          <w:lang w:val="fa-IR" w:bidi="fa-IR"/>
        </w:rPr>
        <w:t xml:space="preserve"> ا</w:t>
      </w:r>
      <w:r w:rsidRPr="0099064F">
        <w:rPr>
          <w:rFonts w:ascii="B Lotus" w:eastAsiaTheme="majorEastAsia" w:hAnsi="B Lotus" w:cs="B Nazanin" w:hint="cs"/>
          <w:color w:val="000000"/>
          <w:rtl/>
          <w:lang w:val="fa-IR" w:bidi="fa-IR"/>
        </w:rPr>
        <w:t>یستا،</w:t>
      </w:r>
      <w:r w:rsidRPr="0099064F">
        <w:rPr>
          <w:rFonts w:ascii="B Lotus" w:eastAsiaTheme="majorEastAsia" w:hAnsi="B Lotus" w:cs="B Nazanin"/>
          <w:color w:val="000000"/>
          <w:rtl/>
          <w:lang w:val="fa-IR" w:bidi="fa-IR"/>
        </w:rPr>
        <w:t xml:space="preserve"> همبستگ</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شد</w:t>
      </w:r>
      <w:r w:rsidRPr="0099064F">
        <w:rPr>
          <w:rFonts w:ascii="B Lotus" w:eastAsiaTheme="majorEastAsia" w:hAnsi="B Lotus" w:cs="B Nazanin" w:hint="cs"/>
          <w:color w:val="000000"/>
          <w:rtl/>
          <w:lang w:val="fa-IR" w:bidi="fa-IR"/>
        </w:rPr>
        <w:t>ید</w:t>
      </w:r>
      <w:r w:rsidRPr="0099064F">
        <w:rPr>
          <w:rFonts w:ascii="B Lotus" w:eastAsiaTheme="majorEastAsia" w:hAnsi="B Lotus" w:cs="B Nazanin"/>
          <w:color w:val="000000"/>
          <w:rtl/>
          <w:lang w:val="fa-IR" w:bidi="fa-IR"/>
        </w:rPr>
        <w:t xml:space="preserve"> پ</w:t>
      </w:r>
      <w:r w:rsidRPr="0099064F">
        <w:rPr>
          <w:rFonts w:ascii="B Lotus" w:eastAsiaTheme="majorEastAsia" w:hAnsi="B Lotus" w:cs="B Nazanin" w:hint="cs"/>
          <w:color w:val="000000"/>
          <w:rtl/>
          <w:lang w:val="fa-IR" w:bidi="fa-IR"/>
        </w:rPr>
        <w:t>یکسلی</w:t>
      </w:r>
      <w:r w:rsidRPr="0099064F">
        <w:rPr>
          <w:rFonts w:ascii="B Lotus" w:eastAsiaTheme="majorEastAsia" w:hAnsi="B Lotus" w:cs="B Nazanin"/>
          <w:color w:val="000000"/>
          <w:rtl/>
          <w:lang w:val="fa-IR" w:bidi="fa-IR"/>
        </w:rPr>
        <w:t xml:space="preserve"> و افشا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فراداد</w:t>
      </w:r>
      <w:r w:rsidRPr="0099064F">
        <w:rPr>
          <w:rFonts w:ascii="B Lotus" w:eastAsiaTheme="majorEastAsia" w:hAnsi="B Lotus" w:cs="B Nazanin" w:hint="cs"/>
          <w:color w:val="000000"/>
          <w:rtl/>
          <w:lang w:val="fa-IR" w:bidi="fa-IR"/>
        </w:rPr>
        <w:t>ه‌های</w:t>
      </w:r>
      <w:r w:rsidRPr="0099064F">
        <w:rPr>
          <w:rFonts w:ascii="B Lotus" w:eastAsiaTheme="majorEastAsia" w:hAnsi="B Lotus" w:cs="B Nazanin"/>
          <w:color w:val="000000"/>
          <w:rtl/>
          <w:lang w:val="fa-IR" w:bidi="fa-IR"/>
        </w:rPr>
        <w:t xml:space="preserve"> حساس ب</w:t>
      </w:r>
      <w:r w:rsidRPr="0099064F">
        <w:rPr>
          <w:rFonts w:ascii="B Lotus" w:eastAsiaTheme="majorEastAsia" w:hAnsi="B Lotus" w:cs="B Nazanin" w:hint="cs"/>
          <w:color w:val="000000"/>
          <w:rtl/>
          <w:lang w:val="fa-IR" w:bidi="fa-IR"/>
        </w:rPr>
        <w:t>یمار</w:t>
      </w:r>
      <w:r w:rsidRPr="0099064F">
        <w:rPr>
          <w:rFonts w:ascii="B Lotus" w:eastAsiaTheme="majorEastAsia" w:hAnsi="B Lotus" w:cs="B Nazanin"/>
          <w:color w:val="000000"/>
          <w:rtl/>
          <w:lang w:val="fa-IR" w:bidi="fa-IR"/>
        </w:rPr>
        <w:t>) داشته و سنجه‌ها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ارز</w:t>
      </w:r>
      <w:r w:rsidRPr="0099064F">
        <w:rPr>
          <w:rFonts w:ascii="B Lotus" w:eastAsiaTheme="majorEastAsia" w:hAnsi="B Lotus" w:cs="B Nazanin" w:hint="cs"/>
          <w:color w:val="000000"/>
          <w:rtl/>
          <w:lang w:val="fa-IR" w:bidi="fa-IR"/>
        </w:rPr>
        <w:t>یابی</w:t>
      </w:r>
      <w:r w:rsidRPr="0099064F">
        <w:rPr>
          <w:rFonts w:ascii="B Lotus" w:eastAsiaTheme="majorEastAsia" w:hAnsi="B Lotus" w:cs="B Nazanin"/>
          <w:color w:val="000000"/>
          <w:rtl/>
          <w:lang w:val="fa-IR" w:bidi="fa-IR"/>
        </w:rPr>
        <w:t xml:space="preserve"> آنها بر اساس مع</w:t>
      </w:r>
      <w:r w:rsidRPr="0099064F">
        <w:rPr>
          <w:rFonts w:ascii="B Lotus" w:eastAsiaTheme="majorEastAsia" w:hAnsi="B Lotus" w:cs="B Nazanin" w:hint="cs"/>
          <w:color w:val="000000"/>
          <w:rtl/>
          <w:lang w:val="fa-IR" w:bidi="fa-IR"/>
        </w:rPr>
        <w:t>یارهای</w:t>
      </w:r>
      <w:r w:rsidRPr="0099064F">
        <w:rPr>
          <w:rFonts w:ascii="B Lotus" w:eastAsiaTheme="majorEastAsia" w:hAnsi="B Lotus" w:cs="B Nazanin"/>
          <w:color w:val="000000"/>
          <w:rtl/>
          <w:lang w:val="fa-IR" w:bidi="fa-IR"/>
        </w:rPr>
        <w:t xml:space="preserve"> سنجش‌پذ</w:t>
      </w:r>
      <w:r w:rsidRPr="0099064F">
        <w:rPr>
          <w:rFonts w:ascii="B Lotus" w:eastAsiaTheme="majorEastAsia" w:hAnsi="B Lotus" w:cs="B Nazanin" w:hint="cs"/>
          <w:color w:val="000000"/>
          <w:rtl/>
          <w:lang w:val="fa-IR" w:bidi="fa-IR"/>
        </w:rPr>
        <w:t>یر</w:t>
      </w:r>
      <w:r w:rsidRPr="0099064F">
        <w:rPr>
          <w:rFonts w:ascii="B Lotus" w:eastAsiaTheme="majorEastAsia" w:hAnsi="B Lotus" w:cs="B Nazanin"/>
          <w:color w:val="000000"/>
          <w:rtl/>
          <w:lang w:val="fa-IR" w:bidi="fa-IR"/>
        </w:rPr>
        <w:t xml:space="preserve"> علم</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(مع</w:t>
      </w:r>
      <w:r w:rsidRPr="0099064F">
        <w:rPr>
          <w:rFonts w:ascii="B Lotus" w:eastAsiaTheme="majorEastAsia" w:hAnsi="B Lotus" w:cs="B Nazanin" w:hint="cs"/>
          <w:color w:val="000000"/>
          <w:rtl/>
          <w:lang w:val="fa-IR" w:bidi="fa-IR"/>
        </w:rPr>
        <w:t>یارهای</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color w:val="000000"/>
          <w:lang w:val="fa-IR"/>
        </w:rPr>
        <w:t>SMART</w:t>
      </w:r>
      <w:r w:rsidRPr="0099064F">
        <w:rPr>
          <w:rFonts w:ascii="B Lotus" w:eastAsiaTheme="majorEastAsia" w:hAnsi="B Lotus" w:cs="B Nazanin"/>
          <w:color w:val="000000"/>
          <w:rtl/>
          <w:lang w:val="fa-IR" w:bidi="fa-IR"/>
        </w:rPr>
        <w:t>) و استانداردها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را</w:t>
      </w:r>
      <w:r w:rsidRPr="0099064F">
        <w:rPr>
          <w:rFonts w:ascii="B Lotus" w:eastAsiaTheme="majorEastAsia" w:hAnsi="B Lotus" w:cs="B Nazanin" w:hint="cs"/>
          <w:color w:val="000000"/>
          <w:rtl/>
          <w:lang w:val="fa-IR" w:bidi="fa-IR"/>
        </w:rPr>
        <w:t>یج</w:t>
      </w:r>
      <w:r w:rsidRPr="0099064F">
        <w:rPr>
          <w:rFonts w:ascii="B Lotus" w:eastAsiaTheme="majorEastAsia" w:hAnsi="B Lotus" w:cs="B Nazanin"/>
          <w:color w:val="000000"/>
          <w:rtl/>
          <w:lang w:val="fa-IR" w:bidi="fa-IR"/>
        </w:rPr>
        <w:t xml:space="preserve"> در امن‌ساز</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دادگان ز</w:t>
      </w:r>
      <w:r w:rsidRPr="0099064F">
        <w:rPr>
          <w:rFonts w:ascii="B Lotus" w:eastAsiaTheme="majorEastAsia" w:hAnsi="B Lotus" w:cs="B Nazanin" w:hint="cs"/>
          <w:color w:val="000000"/>
          <w:rtl/>
          <w:lang w:val="fa-IR" w:bidi="fa-IR"/>
        </w:rPr>
        <w:t>یست‌پزشکی</w:t>
      </w:r>
      <w:r w:rsidRPr="0099064F">
        <w:rPr>
          <w:rFonts w:ascii="B Lotus" w:eastAsiaTheme="majorEastAsia" w:hAnsi="B Lotus" w:cs="B Nazanin"/>
          <w:color w:val="000000"/>
          <w:rtl/>
          <w:lang w:val="fa-IR" w:bidi="fa-IR"/>
        </w:rPr>
        <w:t xml:space="preserve"> اعتبارسنج</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شوند [1, 2, 7].</w:t>
      </w:r>
    </w:p>
    <w:p w14:paraId="60BB9C80" w14:textId="77777777" w:rsidR="0099064F" w:rsidRPr="0099064F" w:rsidRDefault="0099064F" w:rsidP="0099064F">
      <w:pPr>
        <w:bidi/>
        <w:rPr>
          <w:rFonts w:ascii="B Lotus" w:eastAsiaTheme="majorEastAsia" w:hAnsi="B Lotus" w:cs="B Nazanin"/>
          <w:color w:val="000000"/>
          <w:lang w:val="fa-IR"/>
        </w:rPr>
      </w:pPr>
    </w:p>
    <w:p w14:paraId="186FB431" w14:textId="77777777" w:rsidR="0099064F" w:rsidRPr="0099064F" w:rsidRDefault="0099064F" w:rsidP="0099064F">
      <w:pPr>
        <w:bidi/>
        <w:rPr>
          <w:rFonts w:ascii="B Lotus" w:eastAsiaTheme="majorEastAsia" w:hAnsi="B Lotus" w:cs="B Nazanin"/>
          <w:color w:val="000000"/>
          <w:lang w:val="fa-IR"/>
        </w:rPr>
      </w:pPr>
      <w:r w:rsidRPr="0099064F">
        <w:rPr>
          <w:rFonts w:ascii="B Lotus" w:eastAsiaTheme="majorEastAsia" w:hAnsi="B Lotus" w:cs="B Nazanin"/>
          <w:color w:val="000000"/>
          <w:rtl/>
          <w:lang w:val="fa-IR" w:bidi="fa-IR"/>
        </w:rPr>
        <w:t>۱-۳-۱. هدف اصل</w:t>
      </w:r>
      <w:r w:rsidRPr="0099064F">
        <w:rPr>
          <w:rFonts w:ascii="B Lotus" w:eastAsiaTheme="majorEastAsia" w:hAnsi="B Lotus" w:cs="B Nazanin" w:hint="cs"/>
          <w:color w:val="000000"/>
          <w:rtl/>
          <w:lang w:val="fa-IR" w:bidi="fa-IR"/>
        </w:rPr>
        <w:t>ی</w:t>
      </w:r>
    </w:p>
    <w:p w14:paraId="10607F8A" w14:textId="77777777" w:rsidR="0099064F" w:rsidRPr="0099064F" w:rsidRDefault="0099064F" w:rsidP="0099064F">
      <w:pPr>
        <w:bidi/>
        <w:rPr>
          <w:rFonts w:ascii="B Lotus" w:eastAsiaTheme="majorEastAsia" w:hAnsi="B Lotus" w:cs="B Nazanin"/>
          <w:color w:val="000000"/>
          <w:lang w:val="fa-IR"/>
        </w:rPr>
      </w:pPr>
      <w:r w:rsidRPr="0099064F">
        <w:rPr>
          <w:rFonts w:ascii="B Lotus" w:eastAsiaTheme="majorEastAsia" w:hAnsi="B Lotus" w:cs="B Nazanin" w:hint="cs"/>
          <w:color w:val="000000"/>
          <w:rtl/>
          <w:lang w:val="fa-IR" w:bidi="fa-IR"/>
        </w:rPr>
        <w:t>طراحی،</w:t>
      </w:r>
      <w:r w:rsidRPr="0099064F">
        <w:rPr>
          <w:rFonts w:ascii="B Lotus" w:eastAsiaTheme="majorEastAsia" w:hAnsi="B Lotus" w:cs="B Nazanin"/>
          <w:color w:val="000000"/>
          <w:rtl/>
          <w:lang w:val="fa-IR" w:bidi="fa-IR"/>
        </w:rPr>
        <w:t xml:space="preserve"> پ</w:t>
      </w:r>
      <w:r w:rsidRPr="0099064F">
        <w:rPr>
          <w:rFonts w:ascii="B Lotus" w:eastAsiaTheme="majorEastAsia" w:hAnsi="B Lotus" w:cs="B Nazanin" w:hint="cs"/>
          <w:color w:val="000000"/>
          <w:rtl/>
          <w:lang w:val="fa-IR" w:bidi="fa-IR"/>
        </w:rPr>
        <w:t>یاده‌سازی</w:t>
      </w:r>
      <w:r w:rsidRPr="0099064F">
        <w:rPr>
          <w:rFonts w:ascii="B Lotus" w:eastAsiaTheme="majorEastAsia" w:hAnsi="B Lotus" w:cs="B Nazanin"/>
          <w:color w:val="000000"/>
          <w:rtl/>
          <w:lang w:val="fa-IR" w:bidi="fa-IR"/>
        </w:rPr>
        <w:t xml:space="preserve"> و ارز</w:t>
      </w:r>
      <w:r w:rsidRPr="0099064F">
        <w:rPr>
          <w:rFonts w:ascii="B Lotus" w:eastAsiaTheme="majorEastAsia" w:hAnsi="B Lotus" w:cs="B Nazanin" w:hint="cs"/>
          <w:color w:val="000000"/>
          <w:rtl/>
          <w:lang w:val="fa-IR" w:bidi="fa-IR"/>
        </w:rPr>
        <w:t>یابی</w:t>
      </w:r>
      <w:r w:rsidRPr="0099064F">
        <w:rPr>
          <w:rFonts w:ascii="B Lotus" w:eastAsiaTheme="majorEastAsia" w:hAnsi="B Lotus" w:cs="B Nazanin"/>
          <w:color w:val="000000"/>
          <w:rtl/>
          <w:lang w:val="fa-IR" w:bidi="fa-IR"/>
        </w:rPr>
        <w:t xml:space="preserve"> جامع </w:t>
      </w:r>
      <w:r w:rsidRPr="0099064F">
        <w:rPr>
          <w:rFonts w:ascii="B Lotus" w:eastAsiaTheme="majorEastAsia" w:hAnsi="B Lotus" w:cs="B Nazanin" w:hint="cs"/>
          <w:color w:val="000000"/>
          <w:rtl/>
          <w:lang w:val="fa-IR" w:bidi="fa-IR"/>
        </w:rPr>
        <w:t>یک</w:t>
      </w:r>
      <w:r w:rsidRPr="0099064F">
        <w:rPr>
          <w:rFonts w:ascii="B Lotus" w:eastAsiaTheme="majorEastAsia" w:hAnsi="B Lotus" w:cs="B Nazanin"/>
          <w:color w:val="000000"/>
          <w:rtl/>
          <w:lang w:val="fa-IR" w:bidi="fa-IR"/>
        </w:rPr>
        <w:t xml:space="preserve"> چارچوب امن</w:t>
      </w:r>
      <w:r w:rsidRPr="0099064F">
        <w:rPr>
          <w:rFonts w:ascii="B Lotus" w:eastAsiaTheme="majorEastAsia" w:hAnsi="B Lotus" w:cs="B Nazanin" w:hint="cs"/>
          <w:color w:val="000000"/>
          <w:rtl/>
          <w:lang w:val="fa-IR" w:bidi="fa-IR"/>
        </w:rPr>
        <w:t>یتی</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hint="cs"/>
          <w:color w:val="000000"/>
          <w:rtl/>
          <w:lang w:val="fa-IR" w:bidi="fa-IR"/>
        </w:rPr>
        <w:t>یکپارچه</w:t>
      </w:r>
      <w:r w:rsidRPr="0099064F">
        <w:rPr>
          <w:rFonts w:ascii="B Lotus" w:eastAsiaTheme="majorEastAsia" w:hAnsi="B Lotus" w:cs="B Nazanin"/>
          <w:color w:val="000000"/>
          <w:rtl/>
          <w:lang w:val="fa-IR" w:bidi="fa-IR"/>
        </w:rPr>
        <w:t xml:space="preserve"> و چندلا</w:t>
      </w:r>
      <w:r w:rsidRPr="0099064F">
        <w:rPr>
          <w:rFonts w:ascii="B Lotus" w:eastAsiaTheme="majorEastAsia" w:hAnsi="B Lotus" w:cs="B Nazanin" w:hint="cs"/>
          <w:color w:val="000000"/>
          <w:rtl/>
          <w:lang w:val="fa-IR" w:bidi="fa-IR"/>
        </w:rPr>
        <w:t>یه‌ای</w:t>
      </w:r>
      <w:r w:rsidRPr="0099064F">
        <w:rPr>
          <w:rFonts w:ascii="B Lotus" w:eastAsiaTheme="majorEastAsia" w:hAnsi="B Lotus" w:cs="B Nazanin"/>
          <w:color w:val="000000"/>
          <w:rtl/>
          <w:lang w:val="fa-IR" w:bidi="fa-IR"/>
        </w:rPr>
        <w:t xml:space="preserve"> جهت رمزنگار</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مقاوم و پنهان‌نگار</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تطب</w:t>
      </w:r>
      <w:r w:rsidRPr="0099064F">
        <w:rPr>
          <w:rFonts w:ascii="B Lotus" w:eastAsiaTheme="majorEastAsia" w:hAnsi="B Lotus" w:cs="B Nazanin" w:hint="cs"/>
          <w:color w:val="000000"/>
          <w:rtl/>
          <w:lang w:val="fa-IR" w:bidi="fa-IR"/>
        </w:rPr>
        <w:t>یقی</w:t>
      </w:r>
      <w:r w:rsidRPr="0099064F">
        <w:rPr>
          <w:rFonts w:ascii="B Lotus" w:eastAsiaTheme="majorEastAsia" w:hAnsi="B Lotus" w:cs="B Nazanin"/>
          <w:color w:val="000000"/>
          <w:rtl/>
          <w:lang w:val="fa-IR" w:bidi="fa-IR"/>
        </w:rPr>
        <w:t xml:space="preserve"> تصاو</w:t>
      </w:r>
      <w:r w:rsidRPr="0099064F">
        <w:rPr>
          <w:rFonts w:ascii="B Lotus" w:eastAsiaTheme="majorEastAsia" w:hAnsi="B Lotus" w:cs="B Nazanin" w:hint="cs"/>
          <w:color w:val="000000"/>
          <w:rtl/>
          <w:lang w:val="fa-IR" w:bidi="fa-IR"/>
        </w:rPr>
        <w:t>یر</w:t>
      </w:r>
      <w:r w:rsidRPr="0099064F">
        <w:rPr>
          <w:rFonts w:ascii="B Lotus" w:eastAsiaTheme="majorEastAsia" w:hAnsi="B Lotus" w:cs="B Nazanin"/>
          <w:color w:val="000000"/>
          <w:rtl/>
          <w:lang w:val="fa-IR" w:bidi="fa-IR"/>
        </w:rPr>
        <w:t xml:space="preserve"> پزشک</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بر پا</w:t>
      </w:r>
      <w:r w:rsidRPr="0099064F">
        <w:rPr>
          <w:rFonts w:ascii="B Lotus" w:eastAsiaTheme="majorEastAsia" w:hAnsi="B Lotus" w:cs="B Nazanin" w:hint="cs"/>
          <w:color w:val="000000"/>
          <w:rtl/>
          <w:lang w:val="fa-IR" w:bidi="fa-IR"/>
        </w:rPr>
        <w:t>یه</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hint="cs"/>
          <w:color w:val="000000"/>
          <w:rtl/>
          <w:lang w:val="fa-IR" w:bidi="fa-IR"/>
        </w:rPr>
        <w:t>یادگیری</w:t>
      </w:r>
      <w:r w:rsidRPr="0099064F">
        <w:rPr>
          <w:rFonts w:ascii="B Lotus" w:eastAsiaTheme="majorEastAsia" w:hAnsi="B Lotus" w:cs="B Nazanin"/>
          <w:color w:val="000000"/>
          <w:rtl/>
          <w:lang w:val="fa-IR" w:bidi="fa-IR"/>
        </w:rPr>
        <w:t xml:space="preserve"> عم</w:t>
      </w:r>
      <w:r w:rsidRPr="0099064F">
        <w:rPr>
          <w:rFonts w:ascii="B Lotus" w:eastAsiaTheme="majorEastAsia" w:hAnsi="B Lotus" w:cs="B Nazanin" w:hint="cs"/>
          <w:color w:val="000000"/>
          <w:rtl/>
          <w:lang w:val="fa-IR" w:bidi="fa-IR"/>
        </w:rPr>
        <w:t>یق</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color w:val="000000"/>
          <w:lang w:val="fa-IR"/>
        </w:rPr>
        <w:t>U-Net</w:t>
      </w:r>
      <w:r w:rsidRPr="0099064F">
        <w:rPr>
          <w:rFonts w:ascii="B Lotus" w:eastAsiaTheme="majorEastAsia" w:hAnsi="B Lotus" w:cs="B Nazanin"/>
          <w:color w:val="000000"/>
          <w:rtl/>
          <w:lang w:val="fa-IR" w:bidi="fa-IR"/>
        </w:rPr>
        <w:t>)، س</w:t>
      </w:r>
      <w:r w:rsidRPr="0099064F">
        <w:rPr>
          <w:rFonts w:ascii="B Lotus" w:eastAsiaTheme="majorEastAsia" w:hAnsi="B Lotus" w:cs="B Nazanin" w:hint="cs"/>
          <w:color w:val="000000"/>
          <w:rtl/>
          <w:lang w:val="fa-IR" w:bidi="fa-IR"/>
        </w:rPr>
        <w:t>یستم‌های</w:t>
      </w:r>
      <w:r w:rsidRPr="0099064F">
        <w:rPr>
          <w:rFonts w:ascii="B Lotus" w:eastAsiaTheme="majorEastAsia" w:hAnsi="B Lotus" w:cs="B Nazanin"/>
          <w:color w:val="000000"/>
          <w:rtl/>
          <w:lang w:val="fa-IR" w:bidi="fa-IR"/>
        </w:rPr>
        <w:t xml:space="preserve"> ابرآشوب</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۵ بعد</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و </w:t>
      </w:r>
      <w:r w:rsidRPr="0099064F">
        <w:rPr>
          <w:rFonts w:ascii="B Lotus" w:eastAsiaTheme="majorEastAsia" w:hAnsi="B Lotus" w:cs="B Nazanin"/>
          <w:color w:val="000000"/>
          <w:rtl/>
          <w:lang w:val="fa-IR" w:bidi="fa-IR"/>
        </w:rPr>
        <w:lastRenderedPageBreak/>
        <w:t>نگاشت‌ها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پو</w:t>
      </w:r>
      <w:r w:rsidRPr="0099064F">
        <w:rPr>
          <w:rFonts w:ascii="B Lotus" w:eastAsiaTheme="majorEastAsia" w:hAnsi="B Lotus" w:cs="B Nazanin" w:hint="cs"/>
          <w:color w:val="000000"/>
          <w:rtl/>
          <w:lang w:val="fa-IR" w:bidi="fa-IR"/>
        </w:rPr>
        <w:t>یای</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color w:val="000000"/>
          <w:lang w:val="fa-IR"/>
        </w:rPr>
        <w:t>DNA</w:t>
      </w:r>
      <w:r w:rsidRPr="0099064F">
        <w:rPr>
          <w:rFonts w:ascii="B Lotus" w:eastAsiaTheme="majorEastAsia" w:hAnsi="B Lotus" w:cs="B Nazanin"/>
          <w:color w:val="000000"/>
          <w:rtl/>
          <w:lang w:val="fa-IR" w:bidi="fa-IR"/>
        </w:rPr>
        <w:t>، به منظور ارتقا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محرمانگ</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و ص</w:t>
      </w:r>
      <w:r w:rsidRPr="0099064F">
        <w:rPr>
          <w:rFonts w:ascii="B Lotus" w:eastAsiaTheme="majorEastAsia" w:hAnsi="B Lotus" w:cs="B Nazanin" w:hint="cs"/>
          <w:color w:val="000000"/>
          <w:rtl/>
          <w:lang w:val="fa-IR" w:bidi="fa-IR"/>
        </w:rPr>
        <w:t>یانت</w:t>
      </w:r>
      <w:r w:rsidRPr="0099064F">
        <w:rPr>
          <w:rFonts w:ascii="B Lotus" w:eastAsiaTheme="majorEastAsia" w:hAnsi="B Lotus" w:cs="B Nazanin"/>
          <w:color w:val="000000"/>
          <w:rtl/>
          <w:lang w:val="fa-IR" w:bidi="fa-IR"/>
        </w:rPr>
        <w:t xml:space="preserve"> از حر</w:t>
      </w:r>
      <w:r w:rsidRPr="0099064F">
        <w:rPr>
          <w:rFonts w:ascii="B Lotus" w:eastAsiaTheme="majorEastAsia" w:hAnsi="B Lotus" w:cs="B Nazanin" w:hint="cs"/>
          <w:color w:val="000000"/>
          <w:rtl/>
          <w:lang w:val="fa-IR" w:bidi="fa-IR"/>
        </w:rPr>
        <w:t>یم</w:t>
      </w:r>
      <w:r w:rsidRPr="0099064F">
        <w:rPr>
          <w:rFonts w:ascii="B Lotus" w:eastAsiaTheme="majorEastAsia" w:hAnsi="B Lotus" w:cs="B Nazanin"/>
          <w:color w:val="000000"/>
          <w:rtl/>
          <w:lang w:val="fa-IR" w:bidi="fa-IR"/>
        </w:rPr>
        <w:t xml:space="preserve"> خصوص</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ب</w:t>
      </w:r>
      <w:r w:rsidRPr="0099064F">
        <w:rPr>
          <w:rFonts w:ascii="B Lotus" w:eastAsiaTheme="majorEastAsia" w:hAnsi="B Lotus" w:cs="B Nazanin" w:hint="cs"/>
          <w:color w:val="000000"/>
          <w:rtl/>
          <w:lang w:val="fa-IR" w:bidi="fa-IR"/>
        </w:rPr>
        <w:t>یمارا</w:t>
      </w:r>
      <w:r w:rsidRPr="0099064F">
        <w:rPr>
          <w:rFonts w:ascii="B Lotus" w:eastAsiaTheme="majorEastAsia" w:hAnsi="B Lotus" w:cs="B Nazanin"/>
          <w:color w:val="000000"/>
          <w:rtl/>
          <w:lang w:val="fa-IR" w:bidi="fa-IR"/>
        </w:rPr>
        <w:t>ن در سامانه‌ها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سلامت همراه و ا</w:t>
      </w:r>
      <w:r w:rsidRPr="0099064F">
        <w:rPr>
          <w:rFonts w:ascii="B Lotus" w:eastAsiaTheme="majorEastAsia" w:hAnsi="B Lotus" w:cs="B Nazanin" w:hint="cs"/>
          <w:color w:val="000000"/>
          <w:rtl/>
          <w:lang w:val="fa-IR" w:bidi="fa-IR"/>
        </w:rPr>
        <w:t>ینترنت</w:t>
      </w:r>
      <w:r w:rsidRPr="0099064F">
        <w:rPr>
          <w:rFonts w:ascii="B Lotus" w:eastAsiaTheme="majorEastAsia" w:hAnsi="B Lotus" w:cs="B Nazanin"/>
          <w:color w:val="000000"/>
          <w:rtl/>
          <w:lang w:val="fa-IR" w:bidi="fa-IR"/>
        </w:rPr>
        <w:t xml:space="preserve"> اش</w:t>
      </w:r>
      <w:r w:rsidRPr="0099064F">
        <w:rPr>
          <w:rFonts w:ascii="B Lotus" w:eastAsiaTheme="majorEastAsia" w:hAnsi="B Lotus" w:cs="B Nazanin" w:hint="cs"/>
          <w:color w:val="000000"/>
          <w:rtl/>
          <w:lang w:val="fa-IR" w:bidi="fa-IR"/>
        </w:rPr>
        <w:t>یای</w:t>
      </w:r>
      <w:r w:rsidRPr="0099064F">
        <w:rPr>
          <w:rFonts w:ascii="B Lotus" w:eastAsiaTheme="majorEastAsia" w:hAnsi="B Lotus" w:cs="B Nazanin"/>
          <w:color w:val="000000"/>
          <w:rtl/>
          <w:lang w:val="fa-IR" w:bidi="fa-IR"/>
        </w:rPr>
        <w:t xml:space="preserve"> پزشک</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[1, 2, 7].</w:t>
      </w:r>
    </w:p>
    <w:p w14:paraId="61098C66" w14:textId="77777777" w:rsidR="0099064F" w:rsidRPr="0099064F" w:rsidRDefault="0099064F" w:rsidP="0099064F">
      <w:pPr>
        <w:bidi/>
        <w:rPr>
          <w:rFonts w:ascii="B Lotus" w:eastAsiaTheme="majorEastAsia" w:hAnsi="B Lotus" w:cs="B Nazanin"/>
          <w:color w:val="000000"/>
          <w:lang w:val="fa-IR"/>
        </w:rPr>
      </w:pPr>
    </w:p>
    <w:p w14:paraId="465C18E5" w14:textId="77777777" w:rsidR="0099064F" w:rsidRPr="0099064F" w:rsidRDefault="0099064F" w:rsidP="0099064F">
      <w:pPr>
        <w:bidi/>
        <w:rPr>
          <w:rFonts w:ascii="B Lotus" w:eastAsiaTheme="majorEastAsia" w:hAnsi="B Lotus" w:cs="B Nazanin"/>
          <w:color w:val="000000"/>
          <w:lang w:val="fa-IR"/>
        </w:rPr>
      </w:pPr>
      <w:r w:rsidRPr="0099064F">
        <w:rPr>
          <w:rFonts w:ascii="B Lotus" w:eastAsiaTheme="majorEastAsia" w:hAnsi="B Lotus" w:cs="B Nazanin" w:hint="cs"/>
          <w:color w:val="000000"/>
          <w:rtl/>
          <w:lang w:val="fa-IR" w:bidi="fa-IR"/>
        </w:rPr>
        <w:t>در</w:t>
      </w:r>
      <w:r w:rsidRPr="0099064F">
        <w:rPr>
          <w:rFonts w:ascii="B Lotus" w:eastAsiaTheme="majorEastAsia" w:hAnsi="B Lotus" w:cs="B Nazanin"/>
          <w:color w:val="000000"/>
          <w:rtl/>
          <w:lang w:val="fa-IR" w:bidi="fa-IR"/>
        </w:rPr>
        <w:t xml:space="preserve"> چارچوب ا</w:t>
      </w:r>
      <w:r w:rsidRPr="0099064F">
        <w:rPr>
          <w:rFonts w:ascii="B Lotus" w:eastAsiaTheme="majorEastAsia" w:hAnsi="B Lotus" w:cs="B Nazanin" w:hint="cs"/>
          <w:color w:val="000000"/>
          <w:rtl/>
          <w:lang w:val="fa-IR" w:bidi="fa-IR"/>
        </w:rPr>
        <w:t>ین</w:t>
      </w:r>
      <w:r w:rsidRPr="0099064F">
        <w:rPr>
          <w:rFonts w:ascii="B Lotus" w:eastAsiaTheme="majorEastAsia" w:hAnsi="B Lotus" w:cs="B Nazanin"/>
          <w:color w:val="000000"/>
          <w:rtl/>
          <w:lang w:val="fa-IR" w:bidi="fa-IR"/>
        </w:rPr>
        <w:t xml:space="preserve"> هدف کلان، س</w:t>
      </w:r>
      <w:r w:rsidRPr="0099064F">
        <w:rPr>
          <w:rFonts w:ascii="B Lotus" w:eastAsiaTheme="majorEastAsia" w:hAnsi="B Lotus" w:cs="B Nazanin" w:hint="cs"/>
          <w:color w:val="000000"/>
          <w:rtl/>
          <w:lang w:val="fa-IR" w:bidi="fa-IR"/>
        </w:rPr>
        <w:t>یستم</w:t>
      </w:r>
      <w:r w:rsidRPr="0099064F">
        <w:rPr>
          <w:rFonts w:ascii="B Lotus" w:eastAsiaTheme="majorEastAsia" w:hAnsi="B Lotus" w:cs="B Nazanin"/>
          <w:color w:val="000000"/>
          <w:rtl/>
          <w:lang w:val="fa-IR" w:bidi="fa-IR"/>
        </w:rPr>
        <w:t xml:space="preserve"> پ</w:t>
      </w:r>
      <w:r w:rsidRPr="0099064F">
        <w:rPr>
          <w:rFonts w:ascii="B Lotus" w:eastAsiaTheme="majorEastAsia" w:hAnsi="B Lotus" w:cs="B Nazanin" w:hint="cs"/>
          <w:color w:val="000000"/>
          <w:rtl/>
          <w:lang w:val="fa-IR" w:bidi="fa-IR"/>
        </w:rPr>
        <w:t>یشنهادی</w:t>
      </w:r>
      <w:r w:rsidRPr="0099064F">
        <w:rPr>
          <w:rFonts w:ascii="B Lotus" w:eastAsiaTheme="majorEastAsia" w:hAnsi="B Lotus" w:cs="B Nazanin"/>
          <w:color w:val="000000"/>
          <w:rtl/>
          <w:lang w:val="fa-IR" w:bidi="fa-IR"/>
        </w:rPr>
        <w:t xml:space="preserve"> م</w:t>
      </w:r>
      <w:r w:rsidRPr="0099064F">
        <w:rPr>
          <w:rFonts w:ascii="B Lotus" w:eastAsiaTheme="majorEastAsia" w:hAnsi="B Lotus" w:cs="B Nazanin" w:hint="cs"/>
          <w:color w:val="000000"/>
          <w:rtl/>
          <w:lang w:val="fa-IR" w:bidi="fa-IR"/>
        </w:rPr>
        <w:t>ی‌کوشد</w:t>
      </w:r>
      <w:r w:rsidRPr="0099064F">
        <w:rPr>
          <w:rFonts w:ascii="B Lotus" w:eastAsiaTheme="majorEastAsia" w:hAnsi="B Lotus" w:cs="B Nazanin"/>
          <w:color w:val="000000"/>
          <w:rtl/>
          <w:lang w:val="fa-IR" w:bidi="fa-IR"/>
        </w:rPr>
        <w:t xml:space="preserve"> تا بدون دستکار</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hint="cs"/>
          <w:color w:val="000000"/>
          <w:rtl/>
          <w:lang w:val="fa-IR" w:bidi="fa-IR"/>
        </w:rPr>
        <w:t>یا</w:t>
      </w:r>
      <w:r w:rsidRPr="0099064F">
        <w:rPr>
          <w:rFonts w:ascii="B Lotus" w:eastAsiaTheme="majorEastAsia" w:hAnsi="B Lotus" w:cs="B Nazanin"/>
          <w:color w:val="000000"/>
          <w:rtl/>
          <w:lang w:val="fa-IR" w:bidi="fa-IR"/>
        </w:rPr>
        <w:t xml:space="preserve"> ا</w:t>
      </w:r>
      <w:r w:rsidRPr="0099064F">
        <w:rPr>
          <w:rFonts w:ascii="B Lotus" w:eastAsiaTheme="majorEastAsia" w:hAnsi="B Lotus" w:cs="B Nazanin" w:hint="cs"/>
          <w:color w:val="000000"/>
          <w:rtl/>
          <w:lang w:val="fa-IR" w:bidi="fa-IR"/>
        </w:rPr>
        <w:t>یجاد</w:t>
      </w:r>
      <w:r w:rsidRPr="0099064F">
        <w:rPr>
          <w:rFonts w:ascii="B Lotus" w:eastAsiaTheme="majorEastAsia" w:hAnsi="B Lotus" w:cs="B Nazanin"/>
          <w:color w:val="000000"/>
          <w:rtl/>
          <w:lang w:val="fa-IR" w:bidi="fa-IR"/>
        </w:rPr>
        <w:t xml:space="preserve"> اعوجاج د</w:t>
      </w:r>
      <w:r w:rsidRPr="0099064F">
        <w:rPr>
          <w:rFonts w:ascii="B Lotus" w:eastAsiaTheme="majorEastAsia" w:hAnsi="B Lotus" w:cs="B Nazanin" w:hint="cs"/>
          <w:color w:val="000000"/>
          <w:rtl/>
          <w:lang w:val="fa-IR" w:bidi="fa-IR"/>
        </w:rPr>
        <w:t>یداری</w:t>
      </w:r>
      <w:r w:rsidRPr="0099064F">
        <w:rPr>
          <w:rFonts w:ascii="B Lotus" w:eastAsiaTheme="majorEastAsia" w:hAnsi="B Lotus" w:cs="B Nazanin"/>
          <w:color w:val="000000"/>
          <w:rtl/>
          <w:lang w:val="fa-IR" w:bidi="fa-IR"/>
        </w:rPr>
        <w:t xml:space="preserve"> در ناح</w:t>
      </w:r>
      <w:r w:rsidRPr="0099064F">
        <w:rPr>
          <w:rFonts w:ascii="B Lotus" w:eastAsiaTheme="majorEastAsia" w:hAnsi="B Lotus" w:cs="B Nazanin" w:hint="cs"/>
          <w:color w:val="000000"/>
          <w:rtl/>
          <w:lang w:val="fa-IR" w:bidi="fa-IR"/>
        </w:rPr>
        <w:t>یه</w:t>
      </w:r>
      <w:r w:rsidRPr="0099064F">
        <w:rPr>
          <w:rFonts w:ascii="B Lotus" w:eastAsiaTheme="majorEastAsia" w:hAnsi="B Lotus" w:cs="B Nazanin"/>
          <w:color w:val="000000"/>
          <w:rtl/>
          <w:lang w:val="fa-IR" w:bidi="fa-IR"/>
        </w:rPr>
        <w:t xml:space="preserve"> حساس تشخ</w:t>
      </w:r>
      <w:r w:rsidRPr="0099064F">
        <w:rPr>
          <w:rFonts w:ascii="B Lotus" w:eastAsiaTheme="majorEastAsia" w:hAnsi="B Lotus" w:cs="B Nazanin" w:hint="cs"/>
          <w:color w:val="000000"/>
          <w:rtl/>
          <w:lang w:val="fa-IR" w:bidi="fa-IR"/>
        </w:rPr>
        <w:t>یصی</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color w:val="000000"/>
          <w:lang w:val="fa-IR"/>
        </w:rPr>
        <w:t>ROI</w:t>
      </w:r>
      <w:r w:rsidRPr="0099064F">
        <w:rPr>
          <w:rFonts w:ascii="B Lotus" w:eastAsiaTheme="majorEastAsia" w:hAnsi="B Lotus" w:cs="B Nazanin"/>
          <w:color w:val="000000"/>
          <w:rtl/>
          <w:lang w:val="fa-IR" w:bidi="fa-IR"/>
        </w:rPr>
        <w:t>)، سه لا</w:t>
      </w:r>
      <w:r w:rsidRPr="0099064F">
        <w:rPr>
          <w:rFonts w:ascii="B Lotus" w:eastAsiaTheme="majorEastAsia" w:hAnsi="B Lotus" w:cs="B Nazanin" w:hint="cs"/>
          <w:color w:val="000000"/>
          <w:rtl/>
          <w:lang w:val="fa-IR" w:bidi="fa-IR"/>
        </w:rPr>
        <w:t>یه</w:t>
      </w:r>
      <w:r w:rsidRPr="0099064F">
        <w:rPr>
          <w:rFonts w:ascii="B Lotus" w:eastAsiaTheme="majorEastAsia" w:hAnsi="B Lotus" w:cs="B Nazanin"/>
          <w:color w:val="000000"/>
          <w:rtl/>
          <w:lang w:val="fa-IR" w:bidi="fa-IR"/>
        </w:rPr>
        <w:t xml:space="preserve"> امن</w:t>
      </w:r>
      <w:r w:rsidRPr="0099064F">
        <w:rPr>
          <w:rFonts w:ascii="B Lotus" w:eastAsiaTheme="majorEastAsia" w:hAnsi="B Lotus" w:cs="B Nazanin" w:hint="cs"/>
          <w:color w:val="000000"/>
          <w:rtl/>
          <w:lang w:val="fa-IR" w:bidi="fa-IR"/>
        </w:rPr>
        <w:t>یتی</w:t>
      </w:r>
      <w:r w:rsidRPr="0099064F">
        <w:rPr>
          <w:rFonts w:ascii="B Lotus" w:eastAsiaTheme="majorEastAsia" w:hAnsi="B Lotus" w:cs="B Nazanin"/>
          <w:color w:val="000000"/>
          <w:rtl/>
          <w:lang w:val="fa-IR" w:bidi="fa-IR"/>
        </w:rPr>
        <w:t xml:space="preserve"> مکمل را متصل سازد: لا</w:t>
      </w:r>
      <w:r w:rsidRPr="0099064F">
        <w:rPr>
          <w:rFonts w:ascii="B Lotus" w:eastAsiaTheme="majorEastAsia" w:hAnsi="B Lotus" w:cs="B Nazanin" w:hint="cs"/>
          <w:color w:val="000000"/>
          <w:rtl/>
          <w:lang w:val="fa-IR" w:bidi="fa-IR"/>
        </w:rPr>
        <w:t>یه</w:t>
      </w:r>
      <w:r w:rsidRPr="0099064F">
        <w:rPr>
          <w:rFonts w:ascii="B Lotus" w:eastAsiaTheme="majorEastAsia" w:hAnsi="B Lotus" w:cs="B Nazanin"/>
          <w:color w:val="000000"/>
          <w:rtl/>
          <w:lang w:val="fa-IR" w:bidi="fa-IR"/>
        </w:rPr>
        <w:t xml:space="preserve"> اول، استخراج و</w:t>
      </w:r>
      <w:r w:rsidRPr="0099064F">
        <w:rPr>
          <w:rFonts w:ascii="B Lotus" w:eastAsiaTheme="majorEastAsia" w:hAnsi="B Lotus" w:cs="B Nazanin" w:hint="cs"/>
          <w:color w:val="000000"/>
          <w:rtl/>
          <w:lang w:val="fa-IR" w:bidi="fa-IR"/>
        </w:rPr>
        <w:t>یژگی</w:t>
      </w:r>
      <w:r w:rsidRPr="0099064F">
        <w:rPr>
          <w:rFonts w:ascii="B Lotus" w:eastAsiaTheme="majorEastAsia" w:hAnsi="B Lotus" w:cs="B Nazanin"/>
          <w:color w:val="000000"/>
          <w:rtl/>
          <w:lang w:val="fa-IR" w:bidi="fa-IR"/>
        </w:rPr>
        <w:t xml:space="preserve"> و کل</w:t>
      </w:r>
      <w:r w:rsidRPr="0099064F">
        <w:rPr>
          <w:rFonts w:ascii="B Lotus" w:eastAsiaTheme="majorEastAsia" w:hAnsi="B Lotus" w:cs="B Nazanin" w:hint="cs"/>
          <w:color w:val="000000"/>
          <w:rtl/>
          <w:lang w:val="fa-IR" w:bidi="fa-IR"/>
        </w:rPr>
        <w:t>یدسازی</w:t>
      </w:r>
      <w:r w:rsidRPr="0099064F">
        <w:rPr>
          <w:rFonts w:ascii="B Lotus" w:eastAsiaTheme="majorEastAsia" w:hAnsi="B Lotus" w:cs="B Nazanin"/>
          <w:color w:val="000000"/>
          <w:rtl/>
          <w:lang w:val="fa-IR" w:bidi="fa-IR"/>
        </w:rPr>
        <w:t xml:space="preserve"> پو</w:t>
      </w:r>
      <w:r w:rsidRPr="0099064F">
        <w:rPr>
          <w:rFonts w:ascii="B Lotus" w:eastAsiaTheme="majorEastAsia" w:hAnsi="B Lotus" w:cs="B Nazanin" w:hint="cs"/>
          <w:color w:val="000000"/>
          <w:rtl/>
          <w:lang w:val="fa-IR" w:bidi="fa-IR"/>
        </w:rPr>
        <w:t>یا</w:t>
      </w:r>
      <w:r w:rsidRPr="0099064F">
        <w:rPr>
          <w:rFonts w:ascii="B Lotus" w:eastAsiaTheme="majorEastAsia" w:hAnsi="B Lotus" w:cs="B Nazanin"/>
          <w:color w:val="000000"/>
          <w:rtl/>
          <w:lang w:val="fa-IR" w:bidi="fa-IR"/>
        </w:rPr>
        <w:t xml:space="preserve"> بر پا</w:t>
      </w:r>
      <w:r w:rsidRPr="0099064F">
        <w:rPr>
          <w:rFonts w:ascii="B Lotus" w:eastAsiaTheme="majorEastAsia" w:hAnsi="B Lotus" w:cs="B Nazanin" w:hint="cs"/>
          <w:color w:val="000000"/>
          <w:rtl/>
          <w:lang w:val="fa-IR" w:bidi="fa-IR"/>
        </w:rPr>
        <w:t>یه</w:t>
      </w:r>
      <w:r w:rsidRPr="0099064F">
        <w:rPr>
          <w:rFonts w:ascii="B Lotus" w:eastAsiaTheme="majorEastAsia" w:hAnsi="B Lotus" w:cs="B Nazanin"/>
          <w:color w:val="000000"/>
          <w:rtl/>
          <w:lang w:val="fa-IR" w:bidi="fa-IR"/>
        </w:rPr>
        <w:t xml:space="preserve"> هوش مصنوع</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لا</w:t>
      </w:r>
      <w:r w:rsidRPr="0099064F">
        <w:rPr>
          <w:rFonts w:ascii="B Lotus" w:eastAsiaTheme="majorEastAsia" w:hAnsi="B Lotus" w:cs="B Nazanin" w:hint="cs"/>
          <w:color w:val="000000"/>
          <w:rtl/>
          <w:lang w:val="fa-IR" w:bidi="fa-IR"/>
        </w:rPr>
        <w:t>یه</w:t>
      </w:r>
      <w:r w:rsidRPr="0099064F">
        <w:rPr>
          <w:rFonts w:ascii="B Lotus" w:eastAsiaTheme="majorEastAsia" w:hAnsi="B Lotus" w:cs="B Nazanin"/>
          <w:color w:val="000000"/>
          <w:rtl/>
          <w:lang w:val="fa-IR" w:bidi="fa-IR"/>
        </w:rPr>
        <w:t xml:space="preserve"> دوم، آشفته‌ساز</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ز</w:t>
      </w:r>
      <w:r w:rsidRPr="0099064F">
        <w:rPr>
          <w:rFonts w:ascii="B Lotus" w:eastAsiaTheme="majorEastAsia" w:hAnsi="B Lotus" w:cs="B Nazanin" w:hint="cs"/>
          <w:color w:val="000000"/>
          <w:rtl/>
          <w:lang w:val="fa-IR" w:bidi="fa-IR"/>
        </w:rPr>
        <w:t>یگ‌زاگی</w:t>
      </w:r>
      <w:r w:rsidRPr="0099064F">
        <w:rPr>
          <w:rFonts w:ascii="B Lotus" w:eastAsiaTheme="majorEastAsia" w:hAnsi="B Lotus" w:cs="B Nazanin"/>
          <w:color w:val="000000"/>
          <w:rtl/>
          <w:lang w:val="fa-IR" w:bidi="fa-IR"/>
        </w:rPr>
        <w:t xml:space="preserve"> و انتشار ابرآشوب</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hint="cs"/>
          <w:color w:val="000000"/>
          <w:rtl/>
          <w:lang w:val="fa-IR" w:bidi="fa-IR"/>
        </w:rPr>
        <w:t>مبتنی</w:t>
      </w:r>
      <w:r w:rsidRPr="0099064F">
        <w:rPr>
          <w:rFonts w:ascii="B Lotus" w:eastAsiaTheme="majorEastAsia" w:hAnsi="B Lotus" w:cs="B Nazanin"/>
          <w:color w:val="000000"/>
          <w:rtl/>
          <w:lang w:val="fa-IR" w:bidi="fa-IR"/>
        </w:rPr>
        <w:t xml:space="preserve"> بر س</w:t>
      </w:r>
      <w:r w:rsidRPr="0099064F">
        <w:rPr>
          <w:rFonts w:ascii="B Lotus" w:eastAsiaTheme="majorEastAsia" w:hAnsi="B Lotus" w:cs="B Nazanin" w:hint="cs"/>
          <w:color w:val="000000"/>
          <w:rtl/>
          <w:lang w:val="fa-IR" w:bidi="fa-IR"/>
        </w:rPr>
        <w:t>یستم</w:t>
      </w:r>
      <w:r w:rsidRPr="0099064F">
        <w:rPr>
          <w:rFonts w:ascii="B Lotus" w:eastAsiaTheme="majorEastAsia" w:hAnsi="B Lotus" w:cs="B Nazanin"/>
          <w:color w:val="000000"/>
          <w:rtl/>
          <w:lang w:val="fa-IR" w:bidi="fa-IR"/>
        </w:rPr>
        <w:t xml:space="preserve"> ۵ بعد</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و قوان</w:t>
      </w:r>
      <w:r w:rsidRPr="0099064F">
        <w:rPr>
          <w:rFonts w:ascii="B Lotus" w:eastAsiaTheme="majorEastAsia" w:hAnsi="B Lotus" w:cs="B Nazanin" w:hint="cs"/>
          <w:color w:val="000000"/>
          <w:rtl/>
          <w:lang w:val="fa-IR" w:bidi="fa-IR"/>
        </w:rPr>
        <w:t>ین</w:t>
      </w:r>
      <w:r w:rsidRPr="0099064F">
        <w:rPr>
          <w:rFonts w:ascii="B Lotus" w:eastAsiaTheme="majorEastAsia" w:hAnsi="B Lotus" w:cs="B Nazanin"/>
          <w:color w:val="000000"/>
          <w:rtl/>
          <w:lang w:val="fa-IR" w:bidi="fa-IR"/>
        </w:rPr>
        <w:t xml:space="preserve"> پو</w:t>
      </w:r>
      <w:r w:rsidRPr="0099064F">
        <w:rPr>
          <w:rFonts w:ascii="B Lotus" w:eastAsiaTheme="majorEastAsia" w:hAnsi="B Lotus" w:cs="B Nazanin" w:hint="cs"/>
          <w:color w:val="000000"/>
          <w:rtl/>
          <w:lang w:val="fa-IR" w:bidi="fa-IR"/>
        </w:rPr>
        <w:t>یای</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color w:val="000000"/>
          <w:lang w:val="fa-IR"/>
        </w:rPr>
        <w:t>DNA</w:t>
      </w:r>
      <w:r w:rsidRPr="0099064F">
        <w:rPr>
          <w:rFonts w:ascii="B Lotus" w:eastAsiaTheme="majorEastAsia" w:hAnsi="B Lotus" w:cs="B Nazanin"/>
          <w:color w:val="000000"/>
          <w:rtl/>
          <w:lang w:val="fa-IR" w:bidi="fa-IR"/>
        </w:rPr>
        <w:t>؛ و لا</w:t>
      </w:r>
      <w:r w:rsidRPr="0099064F">
        <w:rPr>
          <w:rFonts w:ascii="B Lotus" w:eastAsiaTheme="majorEastAsia" w:hAnsi="B Lotus" w:cs="B Nazanin" w:hint="cs"/>
          <w:color w:val="000000"/>
          <w:rtl/>
          <w:lang w:val="fa-IR" w:bidi="fa-IR"/>
        </w:rPr>
        <w:t>یه</w:t>
      </w:r>
      <w:r w:rsidRPr="0099064F">
        <w:rPr>
          <w:rFonts w:ascii="B Lotus" w:eastAsiaTheme="majorEastAsia" w:hAnsi="B Lotus" w:cs="B Nazanin"/>
          <w:color w:val="000000"/>
          <w:rtl/>
          <w:lang w:val="fa-IR" w:bidi="fa-IR"/>
        </w:rPr>
        <w:t xml:space="preserve"> سوم، پنهان‌نگار</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فراداده‌ها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ب</w:t>
      </w:r>
      <w:r w:rsidRPr="0099064F">
        <w:rPr>
          <w:rFonts w:ascii="B Lotus" w:eastAsiaTheme="majorEastAsia" w:hAnsi="B Lotus" w:cs="B Nazanin" w:hint="cs"/>
          <w:color w:val="000000"/>
          <w:rtl/>
          <w:lang w:val="fa-IR" w:bidi="fa-IR"/>
        </w:rPr>
        <w:t>یمار</w:t>
      </w:r>
      <w:r w:rsidRPr="0099064F">
        <w:rPr>
          <w:rFonts w:ascii="B Lotus" w:eastAsiaTheme="majorEastAsia" w:hAnsi="B Lotus" w:cs="B Nazanin"/>
          <w:color w:val="000000"/>
          <w:rtl/>
          <w:lang w:val="fa-IR" w:bidi="fa-IR"/>
        </w:rPr>
        <w:t xml:space="preserve"> مبتن</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بر برجستگ</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بصر</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color w:val="000000"/>
          <w:lang w:val="fa-IR"/>
        </w:rPr>
        <w:t>Saliency Detection</w:t>
      </w:r>
      <w:r w:rsidRPr="0099064F">
        <w:rPr>
          <w:rFonts w:ascii="B Lotus" w:eastAsiaTheme="majorEastAsia" w:hAnsi="B Lotus" w:cs="B Nazanin"/>
          <w:color w:val="000000"/>
          <w:rtl/>
          <w:lang w:val="fa-IR" w:bidi="fa-IR"/>
        </w:rPr>
        <w:t>). خروج</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نها</w:t>
      </w:r>
      <w:r w:rsidRPr="0099064F">
        <w:rPr>
          <w:rFonts w:ascii="B Lotus" w:eastAsiaTheme="majorEastAsia" w:hAnsi="B Lotus" w:cs="B Nazanin" w:hint="cs"/>
          <w:color w:val="000000"/>
          <w:rtl/>
          <w:lang w:val="fa-IR" w:bidi="fa-IR"/>
        </w:rPr>
        <w:t>یی</w:t>
      </w:r>
      <w:r w:rsidRPr="0099064F">
        <w:rPr>
          <w:rFonts w:ascii="B Lotus" w:eastAsiaTheme="majorEastAsia" w:hAnsi="B Lotus" w:cs="B Nazanin"/>
          <w:color w:val="000000"/>
          <w:rtl/>
          <w:lang w:val="fa-IR" w:bidi="fa-IR"/>
        </w:rPr>
        <w:t xml:space="preserve"> ا</w:t>
      </w:r>
      <w:r w:rsidRPr="0099064F">
        <w:rPr>
          <w:rFonts w:ascii="B Lotus" w:eastAsiaTheme="majorEastAsia" w:hAnsi="B Lotus" w:cs="B Nazanin" w:hint="cs"/>
          <w:color w:val="000000"/>
          <w:rtl/>
          <w:lang w:val="fa-IR" w:bidi="fa-IR"/>
        </w:rPr>
        <w:t>ین</w:t>
      </w:r>
      <w:r w:rsidRPr="0099064F">
        <w:rPr>
          <w:rFonts w:ascii="B Lotus" w:eastAsiaTheme="majorEastAsia" w:hAnsi="B Lotus" w:cs="B Nazanin"/>
          <w:color w:val="000000"/>
          <w:rtl/>
          <w:lang w:val="fa-IR" w:bidi="fa-IR"/>
        </w:rPr>
        <w:t xml:space="preserve"> هدف، دست‌</w:t>
      </w:r>
      <w:r w:rsidRPr="0099064F">
        <w:rPr>
          <w:rFonts w:ascii="B Lotus" w:eastAsiaTheme="majorEastAsia" w:hAnsi="B Lotus" w:cs="B Nazanin" w:hint="cs"/>
          <w:color w:val="000000"/>
          <w:rtl/>
          <w:lang w:val="fa-IR" w:bidi="fa-IR"/>
        </w:rPr>
        <w:t>یابی</w:t>
      </w:r>
      <w:r w:rsidRPr="0099064F">
        <w:rPr>
          <w:rFonts w:ascii="B Lotus" w:eastAsiaTheme="majorEastAsia" w:hAnsi="B Lotus" w:cs="B Nazanin"/>
          <w:color w:val="000000"/>
          <w:rtl/>
          <w:lang w:val="fa-IR" w:bidi="fa-IR"/>
        </w:rPr>
        <w:t xml:space="preserve"> به سامانه‌ا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جامع، پرسرعت و سبک با قابل</w:t>
      </w:r>
      <w:r w:rsidRPr="0099064F">
        <w:rPr>
          <w:rFonts w:ascii="B Lotus" w:eastAsiaTheme="majorEastAsia" w:hAnsi="B Lotus" w:cs="B Nazanin" w:hint="cs"/>
          <w:color w:val="000000"/>
          <w:rtl/>
          <w:lang w:val="fa-IR" w:bidi="fa-IR"/>
        </w:rPr>
        <w:t>یت</w:t>
      </w:r>
      <w:r w:rsidRPr="0099064F">
        <w:rPr>
          <w:rFonts w:ascii="B Lotus" w:eastAsiaTheme="majorEastAsia" w:hAnsi="B Lotus" w:cs="B Nazanin"/>
          <w:color w:val="000000"/>
          <w:rtl/>
          <w:lang w:val="fa-IR" w:bidi="fa-IR"/>
        </w:rPr>
        <w:t xml:space="preserve"> پ</w:t>
      </w:r>
      <w:r w:rsidRPr="0099064F">
        <w:rPr>
          <w:rFonts w:ascii="B Lotus" w:eastAsiaTheme="majorEastAsia" w:hAnsi="B Lotus" w:cs="B Nazanin" w:hint="cs"/>
          <w:color w:val="000000"/>
          <w:rtl/>
          <w:lang w:val="fa-IR" w:bidi="fa-IR"/>
        </w:rPr>
        <w:t>یاده‌سازی</w:t>
      </w:r>
      <w:r w:rsidRPr="0099064F">
        <w:rPr>
          <w:rFonts w:ascii="B Lotus" w:eastAsiaTheme="majorEastAsia" w:hAnsi="B Lotus" w:cs="B Nazanin"/>
          <w:color w:val="000000"/>
          <w:rtl/>
          <w:lang w:val="fa-IR" w:bidi="fa-IR"/>
        </w:rPr>
        <w:t xml:space="preserve"> رو</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تجه</w:t>
      </w:r>
      <w:r w:rsidRPr="0099064F">
        <w:rPr>
          <w:rFonts w:ascii="B Lotus" w:eastAsiaTheme="majorEastAsia" w:hAnsi="B Lotus" w:cs="B Nazanin" w:hint="cs"/>
          <w:color w:val="000000"/>
          <w:rtl/>
          <w:lang w:val="fa-IR" w:bidi="fa-IR"/>
        </w:rPr>
        <w:t>یزات</w:t>
      </w:r>
      <w:r w:rsidRPr="0099064F">
        <w:rPr>
          <w:rFonts w:ascii="B Lotus" w:eastAsiaTheme="majorEastAsia" w:hAnsi="B Lotus" w:cs="B Nazanin"/>
          <w:color w:val="000000"/>
          <w:rtl/>
          <w:lang w:val="fa-IR" w:bidi="fa-IR"/>
        </w:rPr>
        <w:t xml:space="preserve"> لبه (</w:t>
      </w:r>
      <w:r w:rsidRPr="0099064F">
        <w:rPr>
          <w:rFonts w:ascii="B Lotus" w:eastAsiaTheme="majorEastAsia" w:hAnsi="B Lotus" w:cs="B Nazanin"/>
          <w:color w:val="000000"/>
          <w:lang w:val="fa-IR"/>
        </w:rPr>
        <w:t>Edge Computing</w:t>
      </w:r>
      <w:r w:rsidRPr="0099064F">
        <w:rPr>
          <w:rFonts w:ascii="B Lotus" w:eastAsiaTheme="majorEastAsia" w:hAnsi="B Lotus" w:cs="B Nazanin"/>
          <w:color w:val="000000"/>
          <w:rtl/>
          <w:lang w:val="fa-IR" w:bidi="fa-IR"/>
        </w:rPr>
        <w:t>) در بسترها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پ</w:t>
      </w:r>
      <w:r w:rsidRPr="0099064F">
        <w:rPr>
          <w:rFonts w:ascii="B Lotus" w:eastAsiaTheme="majorEastAsia" w:hAnsi="B Lotus" w:cs="B Nazanin" w:hint="cs"/>
          <w:color w:val="000000"/>
          <w:rtl/>
          <w:lang w:val="fa-IR" w:bidi="fa-IR"/>
        </w:rPr>
        <w:t>زشکی</w:t>
      </w:r>
      <w:r w:rsidRPr="0099064F">
        <w:rPr>
          <w:rFonts w:ascii="B Lotus" w:eastAsiaTheme="majorEastAsia" w:hAnsi="B Lotus" w:cs="B Nazanin"/>
          <w:color w:val="000000"/>
          <w:rtl/>
          <w:lang w:val="fa-IR" w:bidi="fa-IR"/>
        </w:rPr>
        <w:t xml:space="preserve"> از راه دور (</w:t>
      </w:r>
      <w:r w:rsidRPr="0099064F">
        <w:rPr>
          <w:rFonts w:ascii="B Lotus" w:eastAsiaTheme="majorEastAsia" w:hAnsi="B Lotus" w:cs="B Nazanin"/>
          <w:color w:val="000000"/>
          <w:lang w:val="fa-IR"/>
        </w:rPr>
        <w:t>Telemedicine</w:t>
      </w:r>
      <w:r w:rsidRPr="0099064F">
        <w:rPr>
          <w:rFonts w:ascii="B Lotus" w:eastAsiaTheme="majorEastAsia" w:hAnsi="B Lotus" w:cs="B Nazanin"/>
          <w:color w:val="000000"/>
          <w:rtl/>
          <w:lang w:val="fa-IR" w:bidi="fa-IR"/>
        </w:rPr>
        <w:t>) و ب</w:t>
      </w:r>
      <w:r w:rsidRPr="0099064F">
        <w:rPr>
          <w:rFonts w:ascii="B Lotus" w:eastAsiaTheme="majorEastAsia" w:hAnsi="B Lotus" w:cs="B Nazanin" w:hint="cs"/>
          <w:color w:val="000000"/>
          <w:rtl/>
          <w:lang w:val="fa-IR" w:bidi="fa-IR"/>
        </w:rPr>
        <w:t>یمارستان‌های</w:t>
      </w:r>
      <w:r w:rsidRPr="0099064F">
        <w:rPr>
          <w:rFonts w:ascii="B Lotus" w:eastAsiaTheme="majorEastAsia" w:hAnsi="B Lotus" w:cs="B Nazanin"/>
          <w:color w:val="000000"/>
          <w:rtl/>
          <w:lang w:val="fa-IR" w:bidi="fa-IR"/>
        </w:rPr>
        <w:t xml:space="preserve"> هوشمند است [1, 2, 8].</w:t>
      </w:r>
    </w:p>
    <w:p w14:paraId="5633DBFC" w14:textId="77777777" w:rsidR="0099064F" w:rsidRPr="0099064F" w:rsidRDefault="0099064F" w:rsidP="0099064F">
      <w:pPr>
        <w:bidi/>
        <w:rPr>
          <w:rFonts w:ascii="B Lotus" w:eastAsiaTheme="majorEastAsia" w:hAnsi="B Lotus" w:cs="B Nazanin"/>
          <w:color w:val="000000"/>
          <w:lang w:val="fa-IR"/>
        </w:rPr>
      </w:pPr>
    </w:p>
    <w:p w14:paraId="1E8B47BD" w14:textId="77777777" w:rsidR="0099064F" w:rsidRPr="0099064F" w:rsidRDefault="0099064F" w:rsidP="0099064F">
      <w:pPr>
        <w:bidi/>
        <w:rPr>
          <w:rFonts w:ascii="B Lotus" w:eastAsiaTheme="majorEastAsia" w:hAnsi="B Lotus" w:cs="B Nazanin"/>
          <w:color w:val="000000"/>
          <w:lang w:val="fa-IR"/>
        </w:rPr>
      </w:pPr>
      <w:r w:rsidRPr="0099064F">
        <w:rPr>
          <w:rFonts w:ascii="B Lotus" w:eastAsiaTheme="majorEastAsia" w:hAnsi="B Lotus" w:cs="B Nazanin"/>
          <w:color w:val="000000"/>
          <w:rtl/>
          <w:lang w:val="fa-IR" w:bidi="fa-IR"/>
        </w:rPr>
        <w:t>۱-۳-۲. اهداف فرع</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و کمّ</w:t>
      </w:r>
      <w:r w:rsidRPr="0099064F">
        <w:rPr>
          <w:rFonts w:ascii="B Lotus" w:eastAsiaTheme="majorEastAsia" w:hAnsi="B Lotus" w:cs="B Nazanin" w:hint="cs"/>
          <w:color w:val="000000"/>
          <w:rtl/>
          <w:lang w:val="fa-IR" w:bidi="fa-IR"/>
        </w:rPr>
        <w:t>ی</w:t>
      </w:r>
    </w:p>
    <w:p w14:paraId="604BD46E" w14:textId="77777777" w:rsidR="0099064F" w:rsidRPr="0099064F" w:rsidRDefault="0099064F" w:rsidP="0099064F">
      <w:pPr>
        <w:bidi/>
        <w:rPr>
          <w:rFonts w:ascii="B Lotus" w:eastAsiaTheme="majorEastAsia" w:hAnsi="B Lotus" w:cs="B Nazanin"/>
          <w:color w:val="000000"/>
          <w:lang w:val="fa-IR"/>
        </w:rPr>
      </w:pPr>
    </w:p>
    <w:p w14:paraId="582177B2" w14:textId="77777777" w:rsidR="0099064F" w:rsidRPr="0099064F" w:rsidRDefault="0099064F" w:rsidP="0099064F">
      <w:pPr>
        <w:bidi/>
        <w:rPr>
          <w:rFonts w:ascii="B Lotus" w:eastAsiaTheme="majorEastAsia" w:hAnsi="B Lotus" w:cs="B Nazanin"/>
          <w:color w:val="000000"/>
          <w:lang w:val="fa-IR"/>
        </w:rPr>
      </w:pPr>
      <w:r w:rsidRPr="0099064F">
        <w:rPr>
          <w:rFonts w:ascii="B Lotus" w:eastAsiaTheme="majorEastAsia" w:hAnsi="B Lotus" w:cs="B Nazanin"/>
          <w:color w:val="000000"/>
          <w:rtl/>
          <w:lang w:val="fa-IR" w:bidi="fa-IR"/>
        </w:rPr>
        <w:t>۱. استخراج دق</w:t>
      </w:r>
      <w:r w:rsidRPr="0099064F">
        <w:rPr>
          <w:rFonts w:ascii="B Lotus" w:eastAsiaTheme="majorEastAsia" w:hAnsi="B Lotus" w:cs="B Nazanin" w:hint="cs"/>
          <w:color w:val="000000"/>
          <w:rtl/>
          <w:lang w:val="fa-IR" w:bidi="fa-IR"/>
        </w:rPr>
        <w:t>یق</w:t>
      </w:r>
      <w:r w:rsidRPr="0099064F">
        <w:rPr>
          <w:rFonts w:ascii="B Lotus" w:eastAsiaTheme="majorEastAsia" w:hAnsi="B Lotus" w:cs="B Nazanin"/>
          <w:color w:val="000000"/>
          <w:rtl/>
          <w:lang w:val="fa-IR" w:bidi="fa-IR"/>
        </w:rPr>
        <w:t xml:space="preserve"> ناح</w:t>
      </w:r>
      <w:r w:rsidRPr="0099064F">
        <w:rPr>
          <w:rFonts w:ascii="B Lotus" w:eastAsiaTheme="majorEastAsia" w:hAnsi="B Lotus" w:cs="B Nazanin" w:hint="cs"/>
          <w:color w:val="000000"/>
          <w:rtl/>
          <w:lang w:val="fa-IR" w:bidi="fa-IR"/>
        </w:rPr>
        <w:t>یه</w:t>
      </w:r>
      <w:r w:rsidRPr="0099064F">
        <w:rPr>
          <w:rFonts w:ascii="B Lotus" w:eastAsiaTheme="majorEastAsia" w:hAnsi="B Lotus" w:cs="B Nazanin"/>
          <w:color w:val="000000"/>
          <w:rtl/>
          <w:lang w:val="fa-IR" w:bidi="fa-IR"/>
        </w:rPr>
        <w:t xml:space="preserve"> حساس تشخ</w:t>
      </w:r>
      <w:r w:rsidRPr="0099064F">
        <w:rPr>
          <w:rFonts w:ascii="B Lotus" w:eastAsiaTheme="majorEastAsia" w:hAnsi="B Lotus" w:cs="B Nazanin" w:hint="cs"/>
          <w:color w:val="000000"/>
          <w:rtl/>
          <w:lang w:val="fa-IR" w:bidi="fa-IR"/>
        </w:rPr>
        <w:t>یصی</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color w:val="000000"/>
          <w:lang w:val="fa-IR"/>
        </w:rPr>
        <w:t>ROI</w:t>
      </w:r>
      <w:r w:rsidRPr="0099064F">
        <w:rPr>
          <w:rFonts w:ascii="B Lotus" w:eastAsiaTheme="majorEastAsia" w:hAnsi="B Lotus" w:cs="B Nazanin"/>
          <w:color w:val="000000"/>
          <w:rtl/>
          <w:lang w:val="fa-IR" w:bidi="fa-IR"/>
        </w:rPr>
        <w:t>) از تصاو</w:t>
      </w:r>
      <w:r w:rsidRPr="0099064F">
        <w:rPr>
          <w:rFonts w:ascii="B Lotus" w:eastAsiaTheme="majorEastAsia" w:hAnsi="B Lotus" w:cs="B Nazanin" w:hint="cs"/>
          <w:color w:val="000000"/>
          <w:rtl/>
          <w:lang w:val="fa-IR" w:bidi="fa-IR"/>
        </w:rPr>
        <w:t>یر</w:t>
      </w:r>
      <w:r w:rsidRPr="0099064F">
        <w:rPr>
          <w:rFonts w:ascii="B Lotus" w:eastAsiaTheme="majorEastAsia" w:hAnsi="B Lotus" w:cs="B Nazanin"/>
          <w:color w:val="000000"/>
          <w:rtl/>
          <w:lang w:val="fa-IR" w:bidi="fa-IR"/>
        </w:rPr>
        <w:t xml:space="preserve"> پزشک</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با استفاده از شبکه </w:t>
      </w:r>
      <w:r w:rsidRPr="0099064F">
        <w:rPr>
          <w:rFonts w:ascii="B Lotus" w:eastAsiaTheme="majorEastAsia" w:hAnsi="B Lotus" w:cs="B Nazanin"/>
          <w:color w:val="000000"/>
          <w:lang w:val="fa-IR"/>
        </w:rPr>
        <w:t>U-Net</w:t>
      </w:r>
      <w:r w:rsidRPr="0099064F">
        <w:rPr>
          <w:rFonts w:ascii="B Lotus" w:eastAsiaTheme="majorEastAsia" w:hAnsi="B Lotus" w:cs="B Nazanin"/>
          <w:color w:val="000000"/>
          <w:rtl/>
          <w:lang w:val="fa-IR" w:bidi="fa-IR"/>
        </w:rPr>
        <w:t xml:space="preserve"> و محاسبه تابع هش </w:t>
      </w:r>
      <w:r w:rsidRPr="0099064F">
        <w:rPr>
          <w:rFonts w:ascii="B Lotus" w:eastAsiaTheme="majorEastAsia" w:hAnsi="B Lotus" w:cs="B Nazanin"/>
          <w:color w:val="000000"/>
          <w:lang w:val="fa-IR"/>
        </w:rPr>
        <w:t>SHA-</w:t>
      </w:r>
      <w:r w:rsidRPr="0099064F">
        <w:rPr>
          <w:rFonts w:ascii="B Lotus" w:eastAsiaTheme="majorEastAsia" w:hAnsi="B Lotus" w:cs="B Nazanin"/>
          <w:color w:val="000000"/>
          <w:rtl/>
          <w:lang w:val="fa-IR" w:bidi="fa-IR"/>
        </w:rPr>
        <w:t>256 بر رو</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و</w:t>
      </w:r>
      <w:r w:rsidRPr="0099064F">
        <w:rPr>
          <w:rFonts w:ascii="B Lotus" w:eastAsiaTheme="majorEastAsia" w:hAnsi="B Lotus" w:cs="B Nazanin" w:hint="cs"/>
          <w:color w:val="000000"/>
          <w:rtl/>
          <w:lang w:val="fa-IR" w:bidi="fa-IR"/>
        </w:rPr>
        <w:t>یژگی‌های</w:t>
      </w:r>
      <w:r w:rsidRPr="0099064F">
        <w:rPr>
          <w:rFonts w:ascii="B Lotus" w:eastAsiaTheme="majorEastAsia" w:hAnsi="B Lotus" w:cs="B Nazanin"/>
          <w:color w:val="000000"/>
          <w:rtl/>
          <w:lang w:val="fa-IR" w:bidi="fa-IR"/>
        </w:rPr>
        <w:t xml:space="preserve"> آمار</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آن جهت تول</w:t>
      </w:r>
      <w:r w:rsidRPr="0099064F">
        <w:rPr>
          <w:rFonts w:ascii="B Lotus" w:eastAsiaTheme="majorEastAsia" w:hAnsi="B Lotus" w:cs="B Nazanin" w:hint="cs"/>
          <w:color w:val="000000"/>
          <w:rtl/>
          <w:lang w:val="fa-IR" w:bidi="fa-IR"/>
        </w:rPr>
        <w:t>ید</w:t>
      </w:r>
      <w:r w:rsidRPr="0099064F">
        <w:rPr>
          <w:rFonts w:ascii="B Lotus" w:eastAsiaTheme="majorEastAsia" w:hAnsi="B Lotus" w:cs="B Nazanin"/>
          <w:color w:val="000000"/>
          <w:rtl/>
          <w:lang w:val="fa-IR" w:bidi="fa-IR"/>
        </w:rPr>
        <w:t xml:space="preserve"> کل</w:t>
      </w:r>
      <w:r w:rsidRPr="0099064F">
        <w:rPr>
          <w:rFonts w:ascii="B Lotus" w:eastAsiaTheme="majorEastAsia" w:hAnsi="B Lotus" w:cs="B Nazanin" w:hint="cs"/>
          <w:color w:val="000000"/>
          <w:rtl/>
          <w:lang w:val="fa-IR" w:bidi="fa-IR"/>
        </w:rPr>
        <w:t>یدهای</w:t>
      </w:r>
      <w:r w:rsidRPr="0099064F">
        <w:rPr>
          <w:rFonts w:ascii="B Lotus" w:eastAsiaTheme="majorEastAsia" w:hAnsi="B Lotus" w:cs="B Nazanin"/>
          <w:color w:val="000000"/>
          <w:rtl/>
          <w:lang w:val="fa-IR" w:bidi="fa-IR"/>
        </w:rPr>
        <w:t xml:space="preserve"> رمزنگار</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کاملاً پو</w:t>
      </w:r>
      <w:r w:rsidRPr="0099064F">
        <w:rPr>
          <w:rFonts w:ascii="B Lotus" w:eastAsiaTheme="majorEastAsia" w:hAnsi="B Lotus" w:cs="B Nazanin" w:hint="cs"/>
          <w:color w:val="000000"/>
          <w:rtl/>
          <w:lang w:val="fa-IR" w:bidi="fa-IR"/>
        </w:rPr>
        <w:t>یا</w:t>
      </w:r>
      <w:r w:rsidRPr="0099064F">
        <w:rPr>
          <w:rFonts w:ascii="B Lotus" w:eastAsiaTheme="majorEastAsia" w:hAnsi="B Lotus" w:cs="B Nazanin"/>
          <w:color w:val="000000"/>
          <w:rtl/>
          <w:lang w:val="fa-IR" w:bidi="fa-IR"/>
        </w:rPr>
        <w:t xml:space="preserve"> و وابسته به محتوا [1, 2].</w:t>
      </w:r>
    </w:p>
    <w:p w14:paraId="16F9CB8C" w14:textId="77777777" w:rsidR="0099064F" w:rsidRPr="0099064F" w:rsidRDefault="0099064F" w:rsidP="0099064F">
      <w:pPr>
        <w:bidi/>
        <w:rPr>
          <w:rFonts w:ascii="B Lotus" w:eastAsiaTheme="majorEastAsia" w:hAnsi="B Lotus" w:cs="B Nazanin"/>
          <w:color w:val="000000"/>
          <w:lang w:val="fa-IR"/>
        </w:rPr>
      </w:pPr>
      <w:r w:rsidRPr="0099064F">
        <w:rPr>
          <w:rFonts w:ascii="B Lotus" w:eastAsiaTheme="majorEastAsia" w:hAnsi="B Lotus" w:cs="B Nazanin" w:hint="cs"/>
          <w:color w:val="000000"/>
          <w:rtl/>
          <w:lang w:val="fa-IR" w:bidi="fa-IR"/>
        </w:rPr>
        <w:t>توضیح</w:t>
      </w:r>
      <w:r w:rsidRPr="0099064F">
        <w:rPr>
          <w:rFonts w:ascii="B Lotus" w:eastAsiaTheme="majorEastAsia" w:hAnsi="B Lotus" w:cs="B Nazanin"/>
          <w:color w:val="000000"/>
          <w:rtl/>
          <w:lang w:val="fa-IR" w:bidi="fa-IR"/>
        </w:rPr>
        <w:t xml:space="preserve"> و بسط تفص</w:t>
      </w:r>
      <w:r w:rsidRPr="0099064F">
        <w:rPr>
          <w:rFonts w:ascii="B Lotus" w:eastAsiaTheme="majorEastAsia" w:hAnsi="B Lotus" w:cs="B Nazanin" w:hint="cs"/>
          <w:color w:val="000000"/>
          <w:rtl/>
          <w:lang w:val="fa-IR" w:bidi="fa-IR"/>
        </w:rPr>
        <w:t>یلی</w:t>
      </w:r>
      <w:r w:rsidRPr="0099064F">
        <w:rPr>
          <w:rFonts w:ascii="B Lotus" w:eastAsiaTheme="majorEastAsia" w:hAnsi="B Lotus" w:cs="B Nazanin"/>
          <w:color w:val="000000"/>
          <w:rtl/>
          <w:lang w:val="fa-IR" w:bidi="fa-IR"/>
        </w:rPr>
        <w:t>: ا</w:t>
      </w:r>
      <w:r w:rsidRPr="0099064F">
        <w:rPr>
          <w:rFonts w:ascii="B Lotus" w:eastAsiaTheme="majorEastAsia" w:hAnsi="B Lotus" w:cs="B Nazanin" w:hint="cs"/>
          <w:color w:val="000000"/>
          <w:rtl/>
          <w:lang w:val="fa-IR" w:bidi="fa-IR"/>
        </w:rPr>
        <w:t>ین</w:t>
      </w:r>
      <w:r w:rsidRPr="0099064F">
        <w:rPr>
          <w:rFonts w:ascii="B Lotus" w:eastAsiaTheme="majorEastAsia" w:hAnsi="B Lotus" w:cs="B Nazanin"/>
          <w:color w:val="000000"/>
          <w:rtl/>
          <w:lang w:val="fa-IR" w:bidi="fa-IR"/>
        </w:rPr>
        <w:t xml:space="preserve"> هدف فرع</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مستق</w:t>
      </w:r>
      <w:r w:rsidRPr="0099064F">
        <w:rPr>
          <w:rFonts w:ascii="B Lotus" w:eastAsiaTheme="majorEastAsia" w:hAnsi="B Lotus" w:cs="B Nazanin" w:hint="cs"/>
          <w:color w:val="000000"/>
          <w:rtl/>
          <w:lang w:val="fa-IR" w:bidi="fa-IR"/>
        </w:rPr>
        <w:t>یماً</w:t>
      </w:r>
      <w:r w:rsidRPr="0099064F">
        <w:rPr>
          <w:rFonts w:ascii="B Lotus" w:eastAsiaTheme="majorEastAsia" w:hAnsi="B Lotus" w:cs="B Nazanin"/>
          <w:color w:val="000000"/>
          <w:rtl/>
          <w:lang w:val="fa-IR" w:bidi="fa-IR"/>
        </w:rPr>
        <w:t xml:space="preserve"> در پاسخ به چالش کل</w:t>
      </w:r>
      <w:r w:rsidRPr="0099064F">
        <w:rPr>
          <w:rFonts w:ascii="B Lotus" w:eastAsiaTheme="majorEastAsia" w:hAnsi="B Lotus" w:cs="B Nazanin" w:hint="cs"/>
          <w:color w:val="000000"/>
          <w:rtl/>
          <w:lang w:val="fa-IR" w:bidi="fa-IR"/>
        </w:rPr>
        <w:t>یدهای</w:t>
      </w:r>
      <w:r w:rsidRPr="0099064F">
        <w:rPr>
          <w:rFonts w:ascii="B Lotus" w:eastAsiaTheme="majorEastAsia" w:hAnsi="B Lotus" w:cs="B Nazanin"/>
          <w:color w:val="000000"/>
          <w:rtl/>
          <w:lang w:val="fa-IR" w:bidi="fa-IR"/>
        </w:rPr>
        <w:t xml:space="preserve"> ا</w:t>
      </w:r>
      <w:r w:rsidRPr="0099064F">
        <w:rPr>
          <w:rFonts w:ascii="B Lotus" w:eastAsiaTheme="majorEastAsia" w:hAnsi="B Lotus" w:cs="B Nazanin" w:hint="cs"/>
          <w:color w:val="000000"/>
          <w:rtl/>
          <w:lang w:val="fa-IR" w:bidi="fa-IR"/>
        </w:rPr>
        <w:t>یستا</w:t>
      </w:r>
      <w:r w:rsidRPr="0099064F">
        <w:rPr>
          <w:rFonts w:ascii="B Lotus" w:eastAsiaTheme="majorEastAsia" w:hAnsi="B Lotus" w:cs="B Nazanin"/>
          <w:color w:val="000000"/>
          <w:rtl/>
          <w:lang w:val="fa-IR" w:bidi="fa-IR"/>
        </w:rPr>
        <w:t xml:space="preserve"> و آس</w:t>
      </w:r>
      <w:r w:rsidRPr="0099064F">
        <w:rPr>
          <w:rFonts w:ascii="B Lotus" w:eastAsiaTheme="majorEastAsia" w:hAnsi="B Lotus" w:cs="B Nazanin" w:hint="cs"/>
          <w:color w:val="000000"/>
          <w:rtl/>
          <w:lang w:val="fa-IR" w:bidi="fa-IR"/>
        </w:rPr>
        <w:t>یب‌پذیری</w:t>
      </w:r>
      <w:r w:rsidRPr="0099064F">
        <w:rPr>
          <w:rFonts w:ascii="B Lotus" w:eastAsiaTheme="majorEastAsia" w:hAnsi="B Lotus" w:cs="B Nazanin"/>
          <w:color w:val="000000"/>
          <w:rtl/>
          <w:lang w:val="fa-IR" w:bidi="fa-IR"/>
        </w:rPr>
        <w:t xml:space="preserve"> س</w:t>
      </w:r>
      <w:r w:rsidRPr="0099064F">
        <w:rPr>
          <w:rFonts w:ascii="B Lotus" w:eastAsiaTheme="majorEastAsia" w:hAnsi="B Lotus" w:cs="B Nazanin" w:hint="cs"/>
          <w:color w:val="000000"/>
          <w:rtl/>
          <w:lang w:val="fa-IR" w:bidi="fa-IR"/>
        </w:rPr>
        <w:t>یستم</w:t>
      </w:r>
      <w:r w:rsidRPr="0099064F">
        <w:rPr>
          <w:rFonts w:ascii="B Lotus" w:eastAsiaTheme="majorEastAsia" w:hAnsi="B Lotus" w:cs="B Nazanin"/>
          <w:color w:val="000000"/>
          <w:rtl/>
          <w:lang w:val="fa-IR" w:bidi="fa-IR"/>
        </w:rPr>
        <w:t xml:space="preserve"> در برابر حملات متن‌واضح برگز</w:t>
      </w:r>
      <w:r w:rsidRPr="0099064F">
        <w:rPr>
          <w:rFonts w:ascii="B Lotus" w:eastAsiaTheme="majorEastAsia" w:hAnsi="B Lotus" w:cs="B Nazanin" w:hint="cs"/>
          <w:color w:val="000000"/>
          <w:rtl/>
          <w:lang w:val="fa-IR" w:bidi="fa-IR"/>
        </w:rPr>
        <w:t>یده</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color w:val="000000"/>
          <w:lang w:val="fa-IR"/>
        </w:rPr>
        <w:t>CPA</w:t>
      </w:r>
      <w:r w:rsidRPr="0099064F">
        <w:rPr>
          <w:rFonts w:ascii="B Lotus" w:eastAsiaTheme="majorEastAsia" w:hAnsi="B Lotus" w:cs="B Nazanin"/>
          <w:color w:val="000000"/>
          <w:rtl/>
          <w:lang w:val="fa-IR" w:bidi="fa-IR"/>
        </w:rPr>
        <w:t>) و متن‌واضح معلوم (</w:t>
      </w:r>
      <w:r w:rsidRPr="0099064F">
        <w:rPr>
          <w:rFonts w:ascii="B Lotus" w:eastAsiaTheme="majorEastAsia" w:hAnsi="B Lotus" w:cs="B Nazanin"/>
          <w:color w:val="000000"/>
          <w:lang w:val="fa-IR"/>
        </w:rPr>
        <w:t>KPA</w:t>
      </w:r>
      <w:r w:rsidRPr="0099064F">
        <w:rPr>
          <w:rFonts w:ascii="B Lotus" w:eastAsiaTheme="majorEastAsia" w:hAnsi="B Lotus" w:cs="B Nazanin"/>
          <w:color w:val="000000"/>
          <w:rtl/>
          <w:lang w:val="fa-IR" w:bidi="fa-IR"/>
        </w:rPr>
        <w:t>) تعر</w:t>
      </w:r>
      <w:r w:rsidRPr="0099064F">
        <w:rPr>
          <w:rFonts w:ascii="B Lotus" w:eastAsiaTheme="majorEastAsia" w:hAnsi="B Lotus" w:cs="B Nazanin" w:hint="cs"/>
          <w:color w:val="000000"/>
          <w:rtl/>
          <w:lang w:val="fa-IR" w:bidi="fa-IR"/>
        </w:rPr>
        <w:t>یف</w:t>
      </w:r>
      <w:r w:rsidRPr="0099064F">
        <w:rPr>
          <w:rFonts w:ascii="B Lotus" w:eastAsiaTheme="majorEastAsia" w:hAnsi="B Lotus" w:cs="B Nazanin"/>
          <w:color w:val="000000"/>
          <w:rtl/>
          <w:lang w:val="fa-IR" w:bidi="fa-IR"/>
        </w:rPr>
        <w:t xml:space="preserve"> شده است [1, 5]. شبکه عصب</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عم</w:t>
      </w:r>
      <w:r w:rsidRPr="0099064F">
        <w:rPr>
          <w:rFonts w:ascii="B Lotus" w:eastAsiaTheme="majorEastAsia" w:hAnsi="B Lotus" w:cs="B Nazanin" w:hint="cs"/>
          <w:color w:val="000000"/>
          <w:rtl/>
          <w:lang w:val="fa-IR" w:bidi="fa-IR"/>
        </w:rPr>
        <w:t>یق</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color w:val="000000"/>
          <w:lang w:val="fa-IR"/>
        </w:rPr>
        <w:t>U-Net</w:t>
      </w:r>
      <w:r w:rsidRPr="0099064F">
        <w:rPr>
          <w:rFonts w:ascii="B Lotus" w:eastAsiaTheme="majorEastAsia" w:hAnsi="B Lotus" w:cs="B Nazanin"/>
          <w:color w:val="000000"/>
          <w:rtl/>
          <w:lang w:val="fa-IR" w:bidi="fa-IR"/>
        </w:rPr>
        <w:t xml:space="preserve"> با بهره‌گ</w:t>
      </w:r>
      <w:r w:rsidRPr="0099064F">
        <w:rPr>
          <w:rFonts w:ascii="B Lotus" w:eastAsiaTheme="majorEastAsia" w:hAnsi="B Lotus" w:cs="B Nazanin" w:hint="cs"/>
          <w:color w:val="000000"/>
          <w:rtl/>
          <w:lang w:val="fa-IR" w:bidi="fa-IR"/>
        </w:rPr>
        <w:t>یری</w:t>
      </w:r>
      <w:r w:rsidRPr="0099064F">
        <w:rPr>
          <w:rFonts w:ascii="B Lotus" w:eastAsiaTheme="majorEastAsia" w:hAnsi="B Lotus" w:cs="B Nazanin"/>
          <w:color w:val="000000"/>
          <w:rtl/>
          <w:lang w:val="fa-IR" w:bidi="fa-IR"/>
        </w:rPr>
        <w:t xml:space="preserve"> از معمار</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متقارن انقباض</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-انبساط</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و اتصالات پرش</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color w:val="000000"/>
          <w:lang w:val="fa-IR"/>
        </w:rPr>
        <w:t>Skip Connections</w:t>
      </w:r>
      <w:r w:rsidRPr="0099064F">
        <w:rPr>
          <w:rFonts w:ascii="B Lotus" w:eastAsiaTheme="majorEastAsia" w:hAnsi="B Lotus" w:cs="B Nazanin"/>
          <w:color w:val="000000"/>
          <w:rtl/>
          <w:lang w:val="fa-IR" w:bidi="fa-IR"/>
        </w:rPr>
        <w:t>)، نواح</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حساس آناتوم</w:t>
      </w:r>
      <w:r w:rsidRPr="0099064F">
        <w:rPr>
          <w:rFonts w:ascii="B Lotus" w:eastAsiaTheme="majorEastAsia" w:hAnsi="B Lotus" w:cs="B Nazanin" w:hint="cs"/>
          <w:color w:val="000000"/>
          <w:rtl/>
          <w:lang w:val="fa-IR" w:bidi="fa-IR"/>
        </w:rPr>
        <w:t>یک</w:t>
      </w:r>
      <w:r w:rsidRPr="0099064F">
        <w:rPr>
          <w:rFonts w:ascii="B Lotus" w:eastAsiaTheme="majorEastAsia" w:hAnsi="B Lotus" w:cs="B Nazanin"/>
          <w:color w:val="000000"/>
          <w:rtl/>
          <w:lang w:val="fa-IR" w:bidi="fa-IR"/>
        </w:rPr>
        <w:t xml:space="preserve"> (مانند عروق شبک</w:t>
      </w:r>
      <w:r w:rsidRPr="0099064F">
        <w:rPr>
          <w:rFonts w:ascii="B Lotus" w:eastAsiaTheme="majorEastAsia" w:hAnsi="B Lotus" w:cs="B Nazanin" w:hint="cs"/>
          <w:color w:val="000000"/>
          <w:rtl/>
          <w:lang w:val="fa-IR" w:bidi="fa-IR"/>
        </w:rPr>
        <w:t>یه</w:t>
      </w:r>
      <w:r w:rsidRPr="0099064F">
        <w:rPr>
          <w:rFonts w:ascii="B Lotus" w:eastAsiaTheme="majorEastAsia" w:hAnsi="B Lotus" w:cs="B Nazanin"/>
          <w:color w:val="000000"/>
          <w:rtl/>
          <w:lang w:val="fa-IR" w:bidi="fa-IR"/>
        </w:rPr>
        <w:t xml:space="preserve"> در دادگان </w:t>
      </w:r>
      <w:r w:rsidRPr="0099064F">
        <w:rPr>
          <w:rFonts w:ascii="B Lotus" w:eastAsiaTheme="majorEastAsia" w:hAnsi="B Lotus" w:cs="B Nazanin"/>
          <w:color w:val="000000"/>
          <w:lang w:val="fa-IR"/>
        </w:rPr>
        <w:t>DRIVE/RITE</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hint="cs"/>
          <w:color w:val="000000"/>
          <w:rtl/>
          <w:lang w:val="fa-IR" w:bidi="fa-IR"/>
        </w:rPr>
        <w:t>یا</w:t>
      </w:r>
      <w:r w:rsidRPr="0099064F">
        <w:rPr>
          <w:rFonts w:ascii="B Lotus" w:eastAsiaTheme="majorEastAsia" w:hAnsi="B Lotus" w:cs="B Nazanin"/>
          <w:color w:val="000000"/>
          <w:rtl/>
          <w:lang w:val="fa-IR" w:bidi="fa-IR"/>
        </w:rPr>
        <w:t xml:space="preserve"> بافت‌ها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تومور</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در دادگان </w:t>
      </w:r>
      <w:r w:rsidRPr="0099064F">
        <w:rPr>
          <w:rFonts w:ascii="B Lotus" w:eastAsiaTheme="majorEastAsia" w:hAnsi="B Lotus" w:cs="B Nazanin"/>
          <w:color w:val="000000"/>
          <w:lang w:val="fa-IR"/>
        </w:rPr>
        <w:t>BraTS</w:t>
      </w:r>
      <w:r w:rsidRPr="0099064F">
        <w:rPr>
          <w:rFonts w:ascii="B Lotus" w:eastAsiaTheme="majorEastAsia" w:hAnsi="B Lotus" w:cs="B Nazanin"/>
          <w:color w:val="000000"/>
          <w:rtl/>
          <w:lang w:val="fa-IR" w:bidi="fa-IR"/>
        </w:rPr>
        <w:t>) را با دقت بالا قطعه‌بند</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م</w:t>
      </w:r>
      <w:r w:rsidRPr="0099064F">
        <w:rPr>
          <w:rFonts w:ascii="B Lotus" w:eastAsiaTheme="majorEastAsia" w:hAnsi="B Lotus" w:cs="B Nazanin" w:hint="cs"/>
          <w:color w:val="000000"/>
          <w:rtl/>
          <w:lang w:val="fa-IR" w:bidi="fa-IR"/>
        </w:rPr>
        <w:t>ی‌کند</w:t>
      </w:r>
      <w:r w:rsidRPr="0099064F">
        <w:rPr>
          <w:rFonts w:ascii="B Lotus" w:eastAsiaTheme="majorEastAsia" w:hAnsi="B Lotus" w:cs="B Nazanin"/>
          <w:color w:val="000000"/>
          <w:rtl/>
          <w:lang w:val="fa-IR" w:bidi="fa-IR"/>
        </w:rPr>
        <w:t xml:space="preserve"> [1, 2]. سپس با استخراج و</w:t>
      </w:r>
      <w:r w:rsidRPr="0099064F">
        <w:rPr>
          <w:rFonts w:ascii="B Lotus" w:eastAsiaTheme="majorEastAsia" w:hAnsi="B Lotus" w:cs="B Nazanin" w:hint="cs"/>
          <w:color w:val="000000"/>
          <w:rtl/>
          <w:lang w:val="fa-IR" w:bidi="fa-IR"/>
        </w:rPr>
        <w:t>یژگی‌های</w:t>
      </w:r>
      <w:r w:rsidRPr="0099064F">
        <w:rPr>
          <w:rFonts w:ascii="B Lotus" w:eastAsiaTheme="majorEastAsia" w:hAnsi="B Lotus" w:cs="B Nazanin"/>
          <w:color w:val="000000"/>
          <w:rtl/>
          <w:lang w:val="fa-IR" w:bidi="fa-IR"/>
        </w:rPr>
        <w:t xml:space="preserve"> آمار</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ناح</w:t>
      </w:r>
      <w:r w:rsidRPr="0099064F">
        <w:rPr>
          <w:rFonts w:ascii="B Lotus" w:eastAsiaTheme="majorEastAsia" w:hAnsi="B Lotus" w:cs="B Nazanin" w:hint="cs"/>
          <w:color w:val="000000"/>
          <w:rtl/>
          <w:lang w:val="fa-IR" w:bidi="fa-IR"/>
        </w:rPr>
        <w:t>یه</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color w:val="000000"/>
          <w:lang w:val="fa-IR"/>
        </w:rPr>
        <w:t>ROI</w:t>
      </w:r>
      <w:r w:rsidRPr="0099064F">
        <w:rPr>
          <w:rFonts w:ascii="B Lotus" w:eastAsiaTheme="majorEastAsia" w:hAnsi="B Lotus" w:cs="B Nazanin"/>
          <w:color w:val="000000"/>
          <w:rtl/>
          <w:lang w:val="fa-IR" w:bidi="fa-IR"/>
        </w:rPr>
        <w:t xml:space="preserve"> (شامل م</w:t>
      </w:r>
      <w:r w:rsidRPr="0099064F">
        <w:rPr>
          <w:rFonts w:ascii="B Lotus" w:eastAsiaTheme="majorEastAsia" w:hAnsi="B Lotus" w:cs="B Nazanin" w:hint="cs"/>
          <w:color w:val="000000"/>
          <w:rtl/>
          <w:lang w:val="fa-IR" w:bidi="fa-IR"/>
        </w:rPr>
        <w:t>یانگین،</w:t>
      </w:r>
      <w:r w:rsidRPr="0099064F">
        <w:rPr>
          <w:rFonts w:ascii="B Lotus" w:eastAsiaTheme="majorEastAsia" w:hAnsi="B Lotus" w:cs="B Nazanin"/>
          <w:color w:val="000000"/>
          <w:rtl/>
          <w:lang w:val="fa-IR" w:bidi="fa-IR"/>
        </w:rPr>
        <w:t xml:space="preserve"> وار</w:t>
      </w:r>
      <w:r w:rsidRPr="0099064F">
        <w:rPr>
          <w:rFonts w:ascii="B Lotus" w:eastAsiaTheme="majorEastAsia" w:hAnsi="B Lotus" w:cs="B Nazanin" w:hint="cs"/>
          <w:color w:val="000000"/>
          <w:rtl/>
          <w:lang w:val="fa-IR" w:bidi="fa-IR"/>
        </w:rPr>
        <w:t>یانس،</w:t>
      </w:r>
      <w:r w:rsidRPr="0099064F">
        <w:rPr>
          <w:rFonts w:ascii="B Lotus" w:eastAsiaTheme="majorEastAsia" w:hAnsi="B Lotus" w:cs="B Nazanin"/>
          <w:color w:val="000000"/>
          <w:rtl/>
          <w:lang w:val="fa-IR" w:bidi="fa-IR"/>
        </w:rPr>
        <w:t xml:space="preserve"> گشتاورها و مقاد</w:t>
      </w:r>
      <w:r w:rsidRPr="0099064F">
        <w:rPr>
          <w:rFonts w:ascii="B Lotus" w:eastAsiaTheme="majorEastAsia" w:hAnsi="B Lotus" w:cs="B Nazanin" w:hint="cs"/>
          <w:color w:val="000000"/>
          <w:rtl/>
          <w:lang w:val="fa-IR" w:bidi="fa-IR"/>
        </w:rPr>
        <w:t>یر</w:t>
      </w:r>
      <w:r w:rsidRPr="0099064F">
        <w:rPr>
          <w:rFonts w:ascii="B Lotus" w:eastAsiaTheme="majorEastAsia" w:hAnsi="B Lotus" w:cs="B Nazanin"/>
          <w:color w:val="000000"/>
          <w:rtl/>
          <w:lang w:val="fa-IR" w:bidi="fa-IR"/>
        </w:rPr>
        <w:t xml:space="preserve"> پ</w:t>
      </w:r>
      <w:r w:rsidRPr="0099064F">
        <w:rPr>
          <w:rFonts w:ascii="B Lotus" w:eastAsiaTheme="majorEastAsia" w:hAnsi="B Lotus" w:cs="B Nazanin" w:hint="cs"/>
          <w:color w:val="000000"/>
          <w:rtl/>
          <w:lang w:val="fa-IR" w:bidi="fa-IR"/>
        </w:rPr>
        <w:t>یکسل‌ها</w:t>
      </w:r>
      <w:r w:rsidRPr="0099064F">
        <w:rPr>
          <w:rFonts w:ascii="B Lotus" w:eastAsiaTheme="majorEastAsia" w:hAnsi="B Lotus" w:cs="B Nazanin"/>
          <w:color w:val="000000"/>
          <w:rtl/>
          <w:lang w:val="fa-IR" w:bidi="fa-IR"/>
        </w:rPr>
        <w:t xml:space="preserve">) و اعمال </w:t>
      </w:r>
      <w:r w:rsidRPr="0099064F">
        <w:rPr>
          <w:rFonts w:ascii="B Lotus" w:eastAsiaTheme="majorEastAsia" w:hAnsi="B Lotus" w:cs="B Nazanin" w:hint="cs"/>
          <w:color w:val="000000"/>
          <w:rtl/>
          <w:lang w:val="fa-IR" w:bidi="fa-IR"/>
        </w:rPr>
        <w:t>تابع</w:t>
      </w:r>
      <w:r w:rsidRPr="0099064F">
        <w:rPr>
          <w:rFonts w:ascii="B Lotus" w:eastAsiaTheme="majorEastAsia" w:hAnsi="B Lotus" w:cs="B Nazanin"/>
          <w:color w:val="000000"/>
          <w:rtl/>
          <w:lang w:val="fa-IR" w:bidi="fa-IR"/>
        </w:rPr>
        <w:t xml:space="preserve"> هش ا</w:t>
      </w:r>
      <w:r w:rsidRPr="0099064F">
        <w:rPr>
          <w:rFonts w:ascii="B Lotus" w:eastAsiaTheme="majorEastAsia" w:hAnsi="B Lotus" w:cs="B Nazanin" w:hint="cs"/>
          <w:color w:val="000000"/>
          <w:rtl/>
          <w:lang w:val="fa-IR" w:bidi="fa-IR"/>
        </w:rPr>
        <w:t>یمن</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color w:val="000000"/>
          <w:lang w:val="fa-IR"/>
        </w:rPr>
        <w:t>SHA-</w:t>
      </w:r>
      <w:r w:rsidRPr="0099064F">
        <w:rPr>
          <w:rFonts w:ascii="B Lotus" w:eastAsiaTheme="majorEastAsia" w:hAnsi="B Lotus" w:cs="B Nazanin"/>
          <w:color w:val="000000"/>
          <w:rtl/>
          <w:lang w:val="fa-IR" w:bidi="fa-IR"/>
        </w:rPr>
        <w:t>256، کل</w:t>
      </w:r>
      <w:r w:rsidRPr="0099064F">
        <w:rPr>
          <w:rFonts w:ascii="B Lotus" w:eastAsiaTheme="majorEastAsia" w:hAnsi="B Lotus" w:cs="B Nazanin" w:hint="cs"/>
          <w:color w:val="000000"/>
          <w:rtl/>
          <w:lang w:val="fa-IR" w:bidi="fa-IR"/>
        </w:rPr>
        <w:t>ید</w:t>
      </w:r>
      <w:r w:rsidRPr="0099064F">
        <w:rPr>
          <w:rFonts w:ascii="B Lotus" w:eastAsiaTheme="majorEastAsia" w:hAnsi="B Lotus" w:cs="B Nazanin"/>
          <w:color w:val="000000"/>
          <w:rtl/>
          <w:lang w:val="fa-IR" w:bidi="fa-IR"/>
        </w:rPr>
        <w:t xml:space="preserve"> اول</w:t>
      </w:r>
      <w:r w:rsidRPr="0099064F">
        <w:rPr>
          <w:rFonts w:ascii="B Lotus" w:eastAsiaTheme="majorEastAsia" w:hAnsi="B Lotus" w:cs="B Nazanin" w:hint="cs"/>
          <w:color w:val="000000"/>
          <w:rtl/>
          <w:lang w:val="fa-IR" w:bidi="fa-IR"/>
        </w:rPr>
        <w:t>یه‌ای</w:t>
      </w:r>
      <w:r w:rsidRPr="0099064F">
        <w:rPr>
          <w:rFonts w:ascii="B Lotus" w:eastAsiaTheme="majorEastAsia" w:hAnsi="B Lotus" w:cs="B Nazanin"/>
          <w:color w:val="000000"/>
          <w:rtl/>
          <w:lang w:val="fa-IR" w:bidi="fa-IR"/>
        </w:rPr>
        <w:t xml:space="preserve"> به طول ۲۵۶ ب</w:t>
      </w:r>
      <w:r w:rsidRPr="0099064F">
        <w:rPr>
          <w:rFonts w:ascii="B Lotus" w:eastAsiaTheme="majorEastAsia" w:hAnsi="B Lotus" w:cs="B Nazanin" w:hint="cs"/>
          <w:color w:val="000000"/>
          <w:rtl/>
          <w:lang w:val="fa-IR" w:bidi="fa-IR"/>
        </w:rPr>
        <w:t>یت</w:t>
      </w:r>
      <w:r w:rsidRPr="0099064F">
        <w:rPr>
          <w:rFonts w:ascii="B Lotus" w:eastAsiaTheme="majorEastAsia" w:hAnsi="B Lotus" w:cs="B Nazanin"/>
          <w:color w:val="000000"/>
          <w:rtl/>
          <w:lang w:val="fa-IR" w:bidi="fa-IR"/>
        </w:rPr>
        <w:t xml:space="preserve"> تول</w:t>
      </w:r>
      <w:r w:rsidRPr="0099064F">
        <w:rPr>
          <w:rFonts w:ascii="B Lotus" w:eastAsiaTheme="majorEastAsia" w:hAnsi="B Lotus" w:cs="B Nazanin" w:hint="cs"/>
          <w:color w:val="000000"/>
          <w:rtl/>
          <w:lang w:val="fa-IR" w:bidi="fa-IR"/>
        </w:rPr>
        <w:t>ید</w:t>
      </w:r>
      <w:r w:rsidRPr="0099064F">
        <w:rPr>
          <w:rFonts w:ascii="B Lotus" w:eastAsiaTheme="majorEastAsia" w:hAnsi="B Lotus" w:cs="B Nazanin"/>
          <w:color w:val="000000"/>
          <w:rtl/>
          <w:lang w:val="fa-IR" w:bidi="fa-IR"/>
        </w:rPr>
        <w:t xml:space="preserve"> م</w:t>
      </w:r>
      <w:r w:rsidRPr="0099064F">
        <w:rPr>
          <w:rFonts w:ascii="B Lotus" w:eastAsiaTheme="majorEastAsia" w:hAnsi="B Lotus" w:cs="B Nazanin" w:hint="cs"/>
          <w:color w:val="000000"/>
          <w:rtl/>
          <w:lang w:val="fa-IR" w:bidi="fa-IR"/>
        </w:rPr>
        <w:t>ی‌شود</w:t>
      </w:r>
      <w:r w:rsidRPr="0099064F">
        <w:rPr>
          <w:rFonts w:ascii="B Lotus" w:eastAsiaTheme="majorEastAsia" w:hAnsi="B Lotus" w:cs="B Nazanin"/>
          <w:color w:val="000000"/>
          <w:rtl/>
          <w:lang w:val="fa-IR" w:bidi="fa-IR"/>
        </w:rPr>
        <w:t>. ا</w:t>
      </w:r>
      <w:r w:rsidRPr="0099064F">
        <w:rPr>
          <w:rFonts w:ascii="B Lotus" w:eastAsiaTheme="majorEastAsia" w:hAnsi="B Lotus" w:cs="B Nazanin" w:hint="cs"/>
          <w:color w:val="000000"/>
          <w:rtl/>
          <w:lang w:val="fa-IR" w:bidi="fa-IR"/>
        </w:rPr>
        <w:t>ین</w:t>
      </w:r>
      <w:r w:rsidRPr="0099064F">
        <w:rPr>
          <w:rFonts w:ascii="B Lotus" w:eastAsiaTheme="majorEastAsia" w:hAnsi="B Lotus" w:cs="B Nazanin"/>
          <w:color w:val="000000"/>
          <w:rtl/>
          <w:lang w:val="fa-IR" w:bidi="fa-IR"/>
        </w:rPr>
        <w:t xml:space="preserve"> کل</w:t>
      </w:r>
      <w:r w:rsidRPr="0099064F">
        <w:rPr>
          <w:rFonts w:ascii="B Lotus" w:eastAsiaTheme="majorEastAsia" w:hAnsi="B Lotus" w:cs="B Nazanin" w:hint="cs"/>
          <w:color w:val="000000"/>
          <w:rtl/>
          <w:lang w:val="fa-IR" w:bidi="fa-IR"/>
        </w:rPr>
        <w:t>ید</w:t>
      </w:r>
      <w:r w:rsidRPr="0099064F">
        <w:rPr>
          <w:rFonts w:ascii="B Lotus" w:eastAsiaTheme="majorEastAsia" w:hAnsi="B Lotus" w:cs="B Nazanin"/>
          <w:color w:val="000000"/>
          <w:rtl/>
          <w:lang w:val="fa-IR" w:bidi="fa-IR"/>
        </w:rPr>
        <w:t xml:space="preserve"> برا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تنظ</w:t>
      </w:r>
      <w:r w:rsidRPr="0099064F">
        <w:rPr>
          <w:rFonts w:ascii="B Lotus" w:eastAsiaTheme="majorEastAsia" w:hAnsi="B Lotus" w:cs="B Nazanin" w:hint="cs"/>
          <w:color w:val="000000"/>
          <w:rtl/>
          <w:lang w:val="fa-IR" w:bidi="fa-IR"/>
        </w:rPr>
        <w:t>یم</w:t>
      </w:r>
      <w:r w:rsidRPr="0099064F">
        <w:rPr>
          <w:rFonts w:ascii="B Lotus" w:eastAsiaTheme="majorEastAsia" w:hAnsi="B Lotus" w:cs="B Nazanin"/>
          <w:color w:val="000000"/>
          <w:rtl/>
          <w:lang w:val="fa-IR" w:bidi="fa-IR"/>
        </w:rPr>
        <w:t xml:space="preserve"> شرا</w:t>
      </w:r>
      <w:r w:rsidRPr="0099064F">
        <w:rPr>
          <w:rFonts w:ascii="B Lotus" w:eastAsiaTheme="majorEastAsia" w:hAnsi="B Lotus" w:cs="B Nazanin" w:hint="cs"/>
          <w:color w:val="000000"/>
          <w:rtl/>
          <w:lang w:val="fa-IR" w:bidi="fa-IR"/>
        </w:rPr>
        <w:t>یط</w:t>
      </w:r>
      <w:r w:rsidRPr="0099064F">
        <w:rPr>
          <w:rFonts w:ascii="B Lotus" w:eastAsiaTheme="majorEastAsia" w:hAnsi="B Lotus" w:cs="B Nazanin"/>
          <w:color w:val="000000"/>
          <w:rtl/>
          <w:lang w:val="fa-IR" w:bidi="fa-IR"/>
        </w:rPr>
        <w:t xml:space="preserve"> اول</w:t>
      </w:r>
      <w:r w:rsidRPr="0099064F">
        <w:rPr>
          <w:rFonts w:ascii="B Lotus" w:eastAsiaTheme="majorEastAsia" w:hAnsi="B Lotus" w:cs="B Nazanin" w:hint="cs"/>
          <w:color w:val="000000"/>
          <w:rtl/>
          <w:lang w:val="fa-IR" w:bidi="fa-IR"/>
        </w:rPr>
        <w:t>یه</w:t>
      </w:r>
      <w:r w:rsidRPr="0099064F">
        <w:rPr>
          <w:rFonts w:ascii="B Lotus" w:eastAsiaTheme="majorEastAsia" w:hAnsi="B Lotus" w:cs="B Nazanin"/>
          <w:color w:val="000000"/>
          <w:rtl/>
          <w:lang w:val="fa-IR" w:bidi="fa-IR"/>
        </w:rPr>
        <w:t xml:space="preserve"> و پارامترها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کنترل س</w:t>
      </w:r>
      <w:r w:rsidRPr="0099064F">
        <w:rPr>
          <w:rFonts w:ascii="B Lotus" w:eastAsiaTheme="majorEastAsia" w:hAnsi="B Lotus" w:cs="B Nazanin" w:hint="cs"/>
          <w:color w:val="000000"/>
          <w:rtl/>
          <w:lang w:val="fa-IR" w:bidi="fa-IR"/>
        </w:rPr>
        <w:t>یستم</w:t>
      </w:r>
      <w:r w:rsidRPr="0099064F">
        <w:rPr>
          <w:rFonts w:ascii="B Lotus" w:eastAsiaTheme="majorEastAsia" w:hAnsi="B Lotus" w:cs="B Nazanin"/>
          <w:color w:val="000000"/>
          <w:rtl/>
          <w:lang w:val="fa-IR" w:bidi="fa-IR"/>
        </w:rPr>
        <w:t xml:space="preserve"> ۵ بعد</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ابرآشوب</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به کار م</w:t>
      </w:r>
      <w:r w:rsidRPr="0099064F">
        <w:rPr>
          <w:rFonts w:ascii="B Lotus" w:eastAsiaTheme="majorEastAsia" w:hAnsi="B Lotus" w:cs="B Nazanin" w:hint="cs"/>
          <w:color w:val="000000"/>
          <w:rtl/>
          <w:lang w:val="fa-IR" w:bidi="fa-IR"/>
        </w:rPr>
        <w:t>ی‌رود؛</w:t>
      </w:r>
      <w:r w:rsidRPr="0099064F">
        <w:rPr>
          <w:rFonts w:ascii="B Lotus" w:eastAsiaTheme="majorEastAsia" w:hAnsi="B Lotus" w:cs="B Nazanin"/>
          <w:color w:val="000000"/>
          <w:rtl/>
          <w:lang w:val="fa-IR" w:bidi="fa-IR"/>
        </w:rPr>
        <w:t xml:space="preserve"> در نت</w:t>
      </w:r>
      <w:r w:rsidRPr="0099064F">
        <w:rPr>
          <w:rFonts w:ascii="B Lotus" w:eastAsiaTheme="majorEastAsia" w:hAnsi="B Lotus" w:cs="B Nazanin" w:hint="cs"/>
          <w:color w:val="000000"/>
          <w:rtl/>
          <w:lang w:val="fa-IR" w:bidi="fa-IR"/>
        </w:rPr>
        <w:t>یجه،</w:t>
      </w:r>
      <w:r w:rsidRPr="0099064F">
        <w:rPr>
          <w:rFonts w:ascii="B Lotus" w:eastAsiaTheme="majorEastAsia" w:hAnsi="B Lotus" w:cs="B Nazanin"/>
          <w:color w:val="000000"/>
          <w:rtl/>
          <w:lang w:val="fa-IR" w:bidi="fa-IR"/>
        </w:rPr>
        <w:t xml:space="preserve"> حت</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با کوچک‌تر</w:t>
      </w:r>
      <w:r w:rsidRPr="0099064F">
        <w:rPr>
          <w:rFonts w:ascii="B Lotus" w:eastAsiaTheme="majorEastAsia" w:hAnsi="B Lotus" w:cs="B Nazanin" w:hint="cs"/>
          <w:color w:val="000000"/>
          <w:rtl/>
          <w:lang w:val="fa-IR" w:bidi="fa-IR"/>
        </w:rPr>
        <w:t>ین</w:t>
      </w:r>
      <w:r w:rsidRPr="0099064F">
        <w:rPr>
          <w:rFonts w:ascii="B Lotus" w:eastAsiaTheme="majorEastAsia" w:hAnsi="B Lotus" w:cs="B Nazanin"/>
          <w:color w:val="000000"/>
          <w:rtl/>
          <w:lang w:val="fa-IR" w:bidi="fa-IR"/>
        </w:rPr>
        <w:t xml:space="preserve"> تغ</w:t>
      </w:r>
      <w:r w:rsidRPr="0099064F">
        <w:rPr>
          <w:rFonts w:ascii="B Lotus" w:eastAsiaTheme="majorEastAsia" w:hAnsi="B Lotus" w:cs="B Nazanin" w:hint="cs"/>
          <w:color w:val="000000"/>
          <w:rtl/>
          <w:lang w:val="fa-IR" w:bidi="fa-IR"/>
        </w:rPr>
        <w:t>ییر</w:t>
      </w:r>
      <w:r w:rsidRPr="0099064F">
        <w:rPr>
          <w:rFonts w:ascii="B Lotus" w:eastAsiaTheme="majorEastAsia" w:hAnsi="B Lotus" w:cs="B Nazanin"/>
          <w:color w:val="000000"/>
          <w:rtl/>
          <w:lang w:val="fa-IR" w:bidi="fa-IR"/>
        </w:rPr>
        <w:t xml:space="preserve"> در </w:t>
      </w:r>
      <w:r w:rsidRPr="0099064F">
        <w:rPr>
          <w:rFonts w:ascii="B Lotus" w:eastAsiaTheme="majorEastAsia" w:hAnsi="B Lotus" w:cs="B Nazanin" w:hint="cs"/>
          <w:color w:val="000000"/>
          <w:rtl/>
          <w:lang w:val="fa-IR" w:bidi="fa-IR"/>
        </w:rPr>
        <w:t>یک</w:t>
      </w:r>
      <w:r w:rsidRPr="0099064F">
        <w:rPr>
          <w:rFonts w:ascii="B Lotus" w:eastAsiaTheme="majorEastAsia" w:hAnsi="B Lotus" w:cs="B Nazanin"/>
          <w:color w:val="000000"/>
          <w:rtl/>
          <w:lang w:val="fa-IR" w:bidi="fa-IR"/>
        </w:rPr>
        <w:t xml:space="preserve"> پ</w:t>
      </w:r>
      <w:r w:rsidRPr="0099064F">
        <w:rPr>
          <w:rFonts w:ascii="B Lotus" w:eastAsiaTheme="majorEastAsia" w:hAnsi="B Lotus" w:cs="B Nazanin" w:hint="cs"/>
          <w:color w:val="000000"/>
          <w:rtl/>
          <w:lang w:val="fa-IR" w:bidi="fa-IR"/>
        </w:rPr>
        <w:t>یکسل</w:t>
      </w:r>
      <w:r w:rsidRPr="0099064F">
        <w:rPr>
          <w:rFonts w:ascii="B Lotus" w:eastAsiaTheme="majorEastAsia" w:hAnsi="B Lotus" w:cs="B Nazanin"/>
          <w:color w:val="000000"/>
          <w:rtl/>
          <w:lang w:val="fa-IR" w:bidi="fa-IR"/>
        </w:rPr>
        <w:t xml:space="preserve"> از تصو</w:t>
      </w:r>
      <w:r w:rsidRPr="0099064F">
        <w:rPr>
          <w:rFonts w:ascii="B Lotus" w:eastAsiaTheme="majorEastAsia" w:hAnsi="B Lotus" w:cs="B Nazanin" w:hint="cs"/>
          <w:color w:val="000000"/>
          <w:rtl/>
          <w:lang w:val="fa-IR" w:bidi="fa-IR"/>
        </w:rPr>
        <w:t>یر</w:t>
      </w:r>
      <w:r w:rsidRPr="0099064F">
        <w:rPr>
          <w:rFonts w:ascii="B Lotus" w:eastAsiaTheme="majorEastAsia" w:hAnsi="B Lotus" w:cs="B Nazanin"/>
          <w:color w:val="000000"/>
          <w:rtl/>
          <w:lang w:val="fa-IR" w:bidi="fa-IR"/>
        </w:rPr>
        <w:t xml:space="preserve"> ورود</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کل</w:t>
      </w:r>
      <w:r w:rsidRPr="0099064F">
        <w:rPr>
          <w:rFonts w:ascii="B Lotus" w:eastAsiaTheme="majorEastAsia" w:hAnsi="B Lotus" w:cs="B Nazanin" w:hint="cs"/>
          <w:color w:val="000000"/>
          <w:rtl/>
          <w:lang w:val="fa-IR" w:bidi="fa-IR"/>
        </w:rPr>
        <w:t>ید</w:t>
      </w:r>
      <w:r w:rsidRPr="0099064F">
        <w:rPr>
          <w:rFonts w:ascii="B Lotus" w:eastAsiaTheme="majorEastAsia" w:hAnsi="B Lotus" w:cs="B Nazanin"/>
          <w:color w:val="000000"/>
          <w:rtl/>
          <w:lang w:val="fa-IR" w:bidi="fa-IR"/>
        </w:rPr>
        <w:t xml:space="preserve"> رمزنگار</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به صورت بن</w:t>
      </w:r>
      <w:r w:rsidRPr="0099064F">
        <w:rPr>
          <w:rFonts w:ascii="B Lotus" w:eastAsiaTheme="majorEastAsia" w:hAnsi="B Lotus" w:cs="B Nazanin" w:hint="cs"/>
          <w:color w:val="000000"/>
          <w:rtl/>
          <w:lang w:val="fa-IR" w:bidi="fa-IR"/>
        </w:rPr>
        <w:t>یادی</w:t>
      </w:r>
      <w:r w:rsidRPr="0099064F">
        <w:rPr>
          <w:rFonts w:ascii="B Lotus" w:eastAsiaTheme="majorEastAsia" w:hAnsi="B Lotus" w:cs="B Nazanin"/>
          <w:color w:val="000000"/>
          <w:rtl/>
          <w:lang w:val="fa-IR" w:bidi="fa-IR"/>
        </w:rPr>
        <w:t xml:space="preserve"> تغ</w:t>
      </w:r>
      <w:r w:rsidRPr="0099064F">
        <w:rPr>
          <w:rFonts w:ascii="B Lotus" w:eastAsiaTheme="majorEastAsia" w:hAnsi="B Lotus" w:cs="B Nazanin" w:hint="cs"/>
          <w:color w:val="000000"/>
          <w:rtl/>
          <w:lang w:val="fa-IR" w:bidi="fa-IR"/>
        </w:rPr>
        <w:t>ییر</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hint="cs"/>
          <w:color w:val="000000"/>
          <w:rtl/>
          <w:lang w:val="fa-IR" w:bidi="fa-IR"/>
        </w:rPr>
        <w:t>یافته</w:t>
      </w:r>
      <w:r w:rsidRPr="0099064F">
        <w:rPr>
          <w:rFonts w:ascii="B Lotus" w:eastAsiaTheme="majorEastAsia" w:hAnsi="B Lotus" w:cs="B Nazanin"/>
          <w:color w:val="000000"/>
          <w:rtl/>
          <w:lang w:val="fa-IR" w:bidi="fa-IR"/>
        </w:rPr>
        <w:t xml:space="preserve"> و اثر بهمن</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color w:val="000000"/>
          <w:lang w:val="fa-IR"/>
        </w:rPr>
        <w:t>Avalanche Effect</w:t>
      </w:r>
      <w:r w:rsidRPr="0099064F">
        <w:rPr>
          <w:rFonts w:ascii="B Lotus" w:eastAsiaTheme="majorEastAsia" w:hAnsi="B Lotus" w:cs="B Nazanin"/>
          <w:color w:val="000000"/>
          <w:rtl/>
          <w:lang w:val="fa-IR" w:bidi="fa-IR"/>
        </w:rPr>
        <w:t>) کامل برقرار م</w:t>
      </w:r>
      <w:r w:rsidRPr="0099064F">
        <w:rPr>
          <w:rFonts w:ascii="B Lotus" w:eastAsiaTheme="majorEastAsia" w:hAnsi="B Lotus" w:cs="B Nazanin" w:hint="cs"/>
          <w:color w:val="000000"/>
          <w:rtl/>
          <w:lang w:val="fa-IR" w:bidi="fa-IR"/>
        </w:rPr>
        <w:t>ی‌گردد</w:t>
      </w:r>
      <w:r w:rsidRPr="0099064F">
        <w:rPr>
          <w:rFonts w:ascii="B Lotus" w:eastAsiaTheme="majorEastAsia" w:hAnsi="B Lotus" w:cs="B Nazanin"/>
          <w:color w:val="000000"/>
          <w:rtl/>
          <w:lang w:val="fa-IR" w:bidi="fa-IR"/>
        </w:rPr>
        <w:t xml:space="preserve"> [1, 2].</w:t>
      </w:r>
    </w:p>
    <w:p w14:paraId="08027236" w14:textId="77777777" w:rsidR="0099064F" w:rsidRPr="0099064F" w:rsidRDefault="0099064F" w:rsidP="0099064F">
      <w:pPr>
        <w:bidi/>
        <w:rPr>
          <w:rFonts w:ascii="B Lotus" w:eastAsiaTheme="majorEastAsia" w:hAnsi="B Lotus" w:cs="B Nazanin"/>
          <w:color w:val="000000"/>
          <w:lang w:val="fa-IR"/>
        </w:rPr>
      </w:pPr>
    </w:p>
    <w:p w14:paraId="60E42582" w14:textId="77777777" w:rsidR="0099064F" w:rsidRPr="0099064F" w:rsidRDefault="0099064F" w:rsidP="0099064F">
      <w:pPr>
        <w:bidi/>
        <w:rPr>
          <w:rFonts w:ascii="B Lotus" w:eastAsiaTheme="majorEastAsia" w:hAnsi="B Lotus" w:cs="B Nazanin"/>
          <w:color w:val="000000"/>
          <w:lang w:val="fa-IR"/>
        </w:rPr>
      </w:pPr>
      <w:r w:rsidRPr="0099064F">
        <w:rPr>
          <w:rFonts w:ascii="B Lotus" w:eastAsiaTheme="majorEastAsia" w:hAnsi="B Lotus" w:cs="B Nazanin"/>
          <w:color w:val="000000"/>
          <w:rtl/>
          <w:lang w:val="fa-IR" w:bidi="fa-IR"/>
        </w:rPr>
        <w:lastRenderedPageBreak/>
        <w:t>۲. توسعه و تحل</w:t>
      </w:r>
      <w:r w:rsidRPr="0099064F">
        <w:rPr>
          <w:rFonts w:ascii="B Lotus" w:eastAsiaTheme="majorEastAsia" w:hAnsi="B Lotus" w:cs="B Nazanin" w:hint="cs"/>
          <w:color w:val="000000"/>
          <w:rtl/>
          <w:lang w:val="fa-IR" w:bidi="fa-IR"/>
        </w:rPr>
        <w:t>یل</w:t>
      </w:r>
      <w:r w:rsidRPr="0099064F">
        <w:rPr>
          <w:rFonts w:ascii="B Lotus" w:eastAsiaTheme="majorEastAsia" w:hAnsi="B Lotus" w:cs="B Nazanin"/>
          <w:color w:val="000000"/>
          <w:rtl/>
          <w:lang w:val="fa-IR" w:bidi="fa-IR"/>
        </w:rPr>
        <w:t xml:space="preserve"> رفتار د</w:t>
      </w:r>
      <w:r w:rsidRPr="0099064F">
        <w:rPr>
          <w:rFonts w:ascii="B Lotus" w:eastAsiaTheme="majorEastAsia" w:hAnsi="B Lotus" w:cs="B Nazanin" w:hint="cs"/>
          <w:color w:val="000000"/>
          <w:rtl/>
          <w:lang w:val="fa-IR" w:bidi="fa-IR"/>
        </w:rPr>
        <w:t>ینامیکی</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hint="cs"/>
          <w:color w:val="000000"/>
          <w:rtl/>
          <w:lang w:val="fa-IR" w:bidi="fa-IR"/>
        </w:rPr>
        <w:t>یک</w:t>
      </w:r>
      <w:r w:rsidRPr="0099064F">
        <w:rPr>
          <w:rFonts w:ascii="B Lotus" w:eastAsiaTheme="majorEastAsia" w:hAnsi="B Lotus" w:cs="B Nazanin"/>
          <w:color w:val="000000"/>
          <w:rtl/>
          <w:lang w:val="fa-IR" w:bidi="fa-IR"/>
        </w:rPr>
        <w:t xml:space="preserve"> س</w:t>
      </w:r>
      <w:r w:rsidRPr="0099064F">
        <w:rPr>
          <w:rFonts w:ascii="B Lotus" w:eastAsiaTheme="majorEastAsia" w:hAnsi="B Lotus" w:cs="B Nazanin" w:hint="cs"/>
          <w:color w:val="000000"/>
          <w:rtl/>
          <w:lang w:val="fa-IR" w:bidi="fa-IR"/>
        </w:rPr>
        <w:t>یستم</w:t>
      </w:r>
      <w:r w:rsidRPr="0099064F">
        <w:rPr>
          <w:rFonts w:ascii="B Lotus" w:eastAsiaTheme="majorEastAsia" w:hAnsi="B Lotus" w:cs="B Nazanin"/>
          <w:color w:val="000000"/>
          <w:rtl/>
          <w:lang w:val="fa-IR" w:bidi="fa-IR"/>
        </w:rPr>
        <w:t xml:space="preserve"> ابرآشوب</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۵ بعد</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جد</w:t>
      </w:r>
      <w:r w:rsidRPr="0099064F">
        <w:rPr>
          <w:rFonts w:ascii="B Lotus" w:eastAsiaTheme="majorEastAsia" w:hAnsi="B Lotus" w:cs="B Nazanin" w:hint="cs"/>
          <w:color w:val="000000"/>
          <w:rtl/>
          <w:lang w:val="fa-IR" w:bidi="fa-IR"/>
        </w:rPr>
        <w:t>ید</w:t>
      </w:r>
      <w:r w:rsidRPr="0099064F">
        <w:rPr>
          <w:rFonts w:ascii="B Lotus" w:eastAsiaTheme="majorEastAsia" w:hAnsi="B Lotus" w:cs="B Nazanin"/>
          <w:color w:val="000000"/>
          <w:rtl/>
          <w:lang w:val="fa-IR" w:bidi="fa-IR"/>
        </w:rPr>
        <w:t xml:space="preserve"> با توان‌ها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ل</w:t>
      </w:r>
      <w:r w:rsidRPr="0099064F">
        <w:rPr>
          <w:rFonts w:ascii="B Lotus" w:eastAsiaTheme="majorEastAsia" w:hAnsi="B Lotus" w:cs="B Nazanin" w:hint="cs"/>
          <w:color w:val="000000"/>
          <w:rtl/>
          <w:lang w:val="fa-IR" w:bidi="fa-IR"/>
        </w:rPr>
        <w:t>یاپانوف</w:t>
      </w:r>
      <w:r w:rsidRPr="0099064F">
        <w:rPr>
          <w:rFonts w:ascii="B Lotus" w:eastAsiaTheme="majorEastAsia" w:hAnsi="B Lotus" w:cs="B Nazanin"/>
          <w:color w:val="000000"/>
          <w:rtl/>
          <w:lang w:val="fa-IR" w:bidi="fa-IR"/>
        </w:rPr>
        <w:t xml:space="preserve"> مثبت متعدد جهت ا</w:t>
      </w:r>
      <w:r w:rsidRPr="0099064F">
        <w:rPr>
          <w:rFonts w:ascii="B Lotus" w:eastAsiaTheme="majorEastAsia" w:hAnsi="B Lotus" w:cs="B Nazanin" w:hint="cs"/>
          <w:color w:val="000000"/>
          <w:rtl/>
          <w:lang w:val="fa-IR" w:bidi="fa-IR"/>
        </w:rPr>
        <w:t>یجاد</w:t>
      </w:r>
      <w:r w:rsidRPr="0099064F">
        <w:rPr>
          <w:rFonts w:ascii="B Lotus" w:eastAsiaTheme="majorEastAsia" w:hAnsi="B Lotus" w:cs="B Nazanin"/>
          <w:color w:val="000000"/>
          <w:rtl/>
          <w:lang w:val="fa-IR" w:bidi="fa-IR"/>
        </w:rPr>
        <w:t xml:space="preserve"> توال</w:t>
      </w:r>
      <w:r w:rsidRPr="0099064F">
        <w:rPr>
          <w:rFonts w:ascii="B Lotus" w:eastAsiaTheme="majorEastAsia" w:hAnsi="B Lotus" w:cs="B Nazanin" w:hint="cs"/>
          <w:color w:val="000000"/>
          <w:rtl/>
          <w:lang w:val="fa-IR" w:bidi="fa-IR"/>
        </w:rPr>
        <w:t>ی‌های</w:t>
      </w:r>
      <w:r w:rsidRPr="0099064F">
        <w:rPr>
          <w:rFonts w:ascii="B Lotus" w:eastAsiaTheme="majorEastAsia" w:hAnsi="B Lotus" w:cs="B Nazanin"/>
          <w:color w:val="000000"/>
          <w:rtl/>
          <w:lang w:val="fa-IR" w:bidi="fa-IR"/>
        </w:rPr>
        <w:t xml:space="preserve"> شبه‌تصادف</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با امن</w:t>
      </w:r>
      <w:r w:rsidRPr="0099064F">
        <w:rPr>
          <w:rFonts w:ascii="B Lotus" w:eastAsiaTheme="majorEastAsia" w:hAnsi="B Lotus" w:cs="B Nazanin" w:hint="cs"/>
          <w:color w:val="000000"/>
          <w:rtl/>
          <w:lang w:val="fa-IR" w:bidi="fa-IR"/>
        </w:rPr>
        <w:t>یت</w:t>
      </w:r>
      <w:r w:rsidRPr="0099064F">
        <w:rPr>
          <w:rFonts w:ascii="B Lotus" w:eastAsiaTheme="majorEastAsia" w:hAnsi="B Lotus" w:cs="B Nazanin"/>
          <w:color w:val="000000"/>
          <w:rtl/>
          <w:lang w:val="fa-IR" w:bidi="fa-IR"/>
        </w:rPr>
        <w:t xml:space="preserve"> فوق‌العاده بالا [1, 6].</w:t>
      </w:r>
    </w:p>
    <w:p w14:paraId="2B7FC64B" w14:textId="77777777" w:rsidR="0099064F" w:rsidRPr="0099064F" w:rsidRDefault="0099064F" w:rsidP="0099064F">
      <w:pPr>
        <w:bidi/>
        <w:rPr>
          <w:rFonts w:ascii="B Lotus" w:eastAsiaTheme="majorEastAsia" w:hAnsi="B Lotus" w:cs="B Nazanin"/>
          <w:color w:val="000000"/>
          <w:lang w:val="fa-IR"/>
        </w:rPr>
      </w:pPr>
      <w:r w:rsidRPr="0099064F">
        <w:rPr>
          <w:rFonts w:ascii="B Lotus" w:eastAsiaTheme="majorEastAsia" w:hAnsi="B Lotus" w:cs="B Nazanin" w:hint="cs"/>
          <w:color w:val="000000"/>
          <w:rtl/>
          <w:lang w:val="fa-IR" w:bidi="fa-IR"/>
        </w:rPr>
        <w:t>توضیح</w:t>
      </w:r>
      <w:r w:rsidRPr="0099064F">
        <w:rPr>
          <w:rFonts w:ascii="B Lotus" w:eastAsiaTheme="majorEastAsia" w:hAnsi="B Lotus" w:cs="B Nazanin"/>
          <w:color w:val="000000"/>
          <w:rtl/>
          <w:lang w:val="fa-IR" w:bidi="fa-IR"/>
        </w:rPr>
        <w:t xml:space="preserve"> و بسط تفص</w:t>
      </w:r>
      <w:r w:rsidRPr="0099064F">
        <w:rPr>
          <w:rFonts w:ascii="B Lotus" w:eastAsiaTheme="majorEastAsia" w:hAnsi="B Lotus" w:cs="B Nazanin" w:hint="cs"/>
          <w:color w:val="000000"/>
          <w:rtl/>
          <w:lang w:val="fa-IR" w:bidi="fa-IR"/>
        </w:rPr>
        <w:t>یلی</w:t>
      </w:r>
      <w:r w:rsidRPr="0099064F">
        <w:rPr>
          <w:rFonts w:ascii="B Lotus" w:eastAsiaTheme="majorEastAsia" w:hAnsi="B Lotus" w:cs="B Nazanin"/>
          <w:color w:val="000000"/>
          <w:rtl/>
          <w:lang w:val="fa-IR" w:bidi="fa-IR"/>
        </w:rPr>
        <w:t>: ا</w:t>
      </w:r>
      <w:r w:rsidRPr="0099064F">
        <w:rPr>
          <w:rFonts w:ascii="B Lotus" w:eastAsiaTheme="majorEastAsia" w:hAnsi="B Lotus" w:cs="B Nazanin" w:hint="cs"/>
          <w:color w:val="000000"/>
          <w:rtl/>
          <w:lang w:val="fa-IR" w:bidi="fa-IR"/>
        </w:rPr>
        <w:t>ین</w:t>
      </w:r>
      <w:r w:rsidRPr="0099064F">
        <w:rPr>
          <w:rFonts w:ascii="B Lotus" w:eastAsiaTheme="majorEastAsia" w:hAnsi="B Lotus" w:cs="B Nazanin"/>
          <w:color w:val="000000"/>
          <w:rtl/>
          <w:lang w:val="fa-IR" w:bidi="fa-IR"/>
        </w:rPr>
        <w:t xml:space="preserve"> هدف فرع</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به منظور برطرف ساختن محدود</w:t>
      </w:r>
      <w:r w:rsidRPr="0099064F">
        <w:rPr>
          <w:rFonts w:ascii="B Lotus" w:eastAsiaTheme="majorEastAsia" w:hAnsi="B Lotus" w:cs="B Nazanin" w:hint="cs"/>
          <w:color w:val="000000"/>
          <w:rtl/>
          <w:lang w:val="fa-IR" w:bidi="fa-IR"/>
        </w:rPr>
        <w:t>یت‌های</w:t>
      </w:r>
      <w:r w:rsidRPr="0099064F">
        <w:rPr>
          <w:rFonts w:ascii="B Lotus" w:eastAsiaTheme="majorEastAsia" w:hAnsi="B Lotus" w:cs="B Nazanin"/>
          <w:color w:val="000000"/>
          <w:rtl/>
          <w:lang w:val="fa-IR" w:bidi="fa-IR"/>
        </w:rPr>
        <w:t xml:space="preserve"> س</w:t>
      </w:r>
      <w:r w:rsidRPr="0099064F">
        <w:rPr>
          <w:rFonts w:ascii="B Lotus" w:eastAsiaTheme="majorEastAsia" w:hAnsi="B Lotus" w:cs="B Nazanin" w:hint="cs"/>
          <w:color w:val="000000"/>
          <w:rtl/>
          <w:lang w:val="fa-IR" w:bidi="fa-IR"/>
        </w:rPr>
        <w:t>یستم‌های</w:t>
      </w:r>
      <w:r w:rsidRPr="0099064F">
        <w:rPr>
          <w:rFonts w:ascii="B Lotus" w:eastAsiaTheme="majorEastAsia" w:hAnsi="B Lotus" w:cs="B Nazanin"/>
          <w:color w:val="000000"/>
          <w:rtl/>
          <w:lang w:val="fa-IR" w:bidi="fa-IR"/>
        </w:rPr>
        <w:t xml:space="preserve"> آشوب</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کم‌بعد (۱</w:t>
      </w:r>
      <w:r w:rsidRPr="0099064F">
        <w:rPr>
          <w:rFonts w:ascii="B Lotus" w:eastAsiaTheme="majorEastAsia" w:hAnsi="B Lotus" w:cs="B Nazanin"/>
          <w:color w:val="000000"/>
          <w:lang w:val="fa-IR"/>
        </w:rPr>
        <w:t>D/</w:t>
      </w:r>
      <w:r w:rsidRPr="0099064F">
        <w:rPr>
          <w:rFonts w:ascii="B Lotus" w:eastAsiaTheme="majorEastAsia" w:hAnsi="B Lotus" w:cs="B Nazanin"/>
          <w:color w:val="000000"/>
          <w:rtl/>
          <w:lang w:val="fa-IR" w:bidi="fa-IR"/>
        </w:rPr>
        <w:t>2</w:t>
      </w:r>
      <w:r w:rsidRPr="0099064F">
        <w:rPr>
          <w:rFonts w:ascii="B Lotus" w:eastAsiaTheme="majorEastAsia" w:hAnsi="B Lotus" w:cs="B Nazanin"/>
          <w:color w:val="000000"/>
          <w:lang w:val="fa-IR"/>
        </w:rPr>
        <w:t>D</w:t>
      </w:r>
      <w:r w:rsidRPr="0099064F">
        <w:rPr>
          <w:rFonts w:ascii="B Lotus" w:eastAsiaTheme="majorEastAsia" w:hAnsi="B Lotus" w:cs="B Nazanin"/>
          <w:color w:val="000000"/>
          <w:rtl/>
          <w:lang w:val="fa-IR" w:bidi="fa-IR"/>
        </w:rPr>
        <w:t>) تدو</w:t>
      </w:r>
      <w:r w:rsidRPr="0099064F">
        <w:rPr>
          <w:rFonts w:ascii="B Lotus" w:eastAsiaTheme="majorEastAsia" w:hAnsi="B Lotus" w:cs="B Nazanin" w:hint="cs"/>
          <w:color w:val="000000"/>
          <w:rtl/>
          <w:lang w:val="fa-IR" w:bidi="fa-IR"/>
        </w:rPr>
        <w:t>ین</w:t>
      </w:r>
      <w:r w:rsidRPr="0099064F">
        <w:rPr>
          <w:rFonts w:ascii="B Lotus" w:eastAsiaTheme="majorEastAsia" w:hAnsi="B Lotus" w:cs="B Nazanin"/>
          <w:color w:val="000000"/>
          <w:rtl/>
          <w:lang w:val="fa-IR" w:bidi="fa-IR"/>
        </w:rPr>
        <w:t xml:space="preserve"> گرد</w:t>
      </w:r>
      <w:r w:rsidRPr="0099064F">
        <w:rPr>
          <w:rFonts w:ascii="B Lotus" w:eastAsiaTheme="majorEastAsia" w:hAnsi="B Lotus" w:cs="B Nazanin" w:hint="cs"/>
          <w:color w:val="000000"/>
          <w:rtl/>
          <w:lang w:val="fa-IR" w:bidi="fa-IR"/>
        </w:rPr>
        <w:t>یده</w:t>
      </w:r>
      <w:r w:rsidRPr="0099064F">
        <w:rPr>
          <w:rFonts w:ascii="B Lotus" w:eastAsiaTheme="majorEastAsia" w:hAnsi="B Lotus" w:cs="B Nazanin"/>
          <w:color w:val="000000"/>
          <w:rtl/>
          <w:lang w:val="fa-IR" w:bidi="fa-IR"/>
        </w:rPr>
        <w:t xml:space="preserve"> است [3, 6]. س</w:t>
      </w:r>
      <w:r w:rsidRPr="0099064F">
        <w:rPr>
          <w:rFonts w:ascii="B Lotus" w:eastAsiaTheme="majorEastAsia" w:hAnsi="B Lotus" w:cs="B Nazanin" w:hint="cs"/>
          <w:color w:val="000000"/>
          <w:rtl/>
          <w:lang w:val="fa-IR" w:bidi="fa-IR"/>
        </w:rPr>
        <w:t>یستم‌های</w:t>
      </w:r>
      <w:r w:rsidRPr="0099064F">
        <w:rPr>
          <w:rFonts w:ascii="B Lotus" w:eastAsiaTheme="majorEastAsia" w:hAnsi="B Lotus" w:cs="B Nazanin"/>
          <w:color w:val="000000"/>
          <w:rtl/>
          <w:lang w:val="fa-IR" w:bidi="fa-IR"/>
        </w:rPr>
        <w:t xml:space="preserve"> کم‌بعد به دل</w:t>
      </w:r>
      <w:r w:rsidRPr="0099064F">
        <w:rPr>
          <w:rFonts w:ascii="B Lotus" w:eastAsiaTheme="majorEastAsia" w:hAnsi="B Lotus" w:cs="B Nazanin" w:hint="cs"/>
          <w:color w:val="000000"/>
          <w:rtl/>
          <w:lang w:val="fa-IR" w:bidi="fa-IR"/>
        </w:rPr>
        <w:t>یل</w:t>
      </w:r>
      <w:r w:rsidRPr="0099064F">
        <w:rPr>
          <w:rFonts w:ascii="B Lotus" w:eastAsiaTheme="majorEastAsia" w:hAnsi="B Lotus" w:cs="B Nazanin"/>
          <w:color w:val="000000"/>
          <w:rtl/>
          <w:lang w:val="fa-IR" w:bidi="fa-IR"/>
        </w:rPr>
        <w:t xml:space="preserve"> فضا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کل</w:t>
      </w:r>
      <w:r w:rsidRPr="0099064F">
        <w:rPr>
          <w:rFonts w:ascii="B Lotus" w:eastAsiaTheme="majorEastAsia" w:hAnsi="B Lotus" w:cs="B Nazanin" w:hint="cs"/>
          <w:color w:val="000000"/>
          <w:rtl/>
          <w:lang w:val="fa-IR" w:bidi="fa-IR"/>
        </w:rPr>
        <w:t>ید</w:t>
      </w:r>
      <w:r w:rsidRPr="0099064F">
        <w:rPr>
          <w:rFonts w:ascii="B Lotus" w:eastAsiaTheme="majorEastAsia" w:hAnsi="B Lotus" w:cs="B Nazanin"/>
          <w:color w:val="000000"/>
          <w:rtl/>
          <w:lang w:val="fa-IR" w:bidi="fa-IR"/>
        </w:rPr>
        <w:t xml:space="preserve"> کوچک (کمتر از 2^128) و دوره تناوب کوتاه، در برابر بازساز</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فضا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فاز و حملات جستجو</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فراگ</w:t>
      </w:r>
      <w:r w:rsidRPr="0099064F">
        <w:rPr>
          <w:rFonts w:ascii="B Lotus" w:eastAsiaTheme="majorEastAsia" w:hAnsi="B Lotus" w:cs="B Nazanin" w:hint="cs"/>
          <w:color w:val="000000"/>
          <w:rtl/>
          <w:lang w:val="fa-IR" w:bidi="fa-IR"/>
        </w:rPr>
        <w:t>یر</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color w:val="000000"/>
          <w:lang w:val="fa-IR"/>
        </w:rPr>
        <w:t>Brute-force</w:t>
      </w:r>
      <w:r w:rsidRPr="0099064F">
        <w:rPr>
          <w:rFonts w:ascii="B Lotus" w:eastAsiaTheme="majorEastAsia" w:hAnsi="B Lotus" w:cs="B Nazanin"/>
          <w:color w:val="000000"/>
          <w:rtl/>
          <w:lang w:val="fa-IR" w:bidi="fa-IR"/>
        </w:rPr>
        <w:t>) آس</w:t>
      </w:r>
      <w:r w:rsidRPr="0099064F">
        <w:rPr>
          <w:rFonts w:ascii="B Lotus" w:eastAsiaTheme="majorEastAsia" w:hAnsi="B Lotus" w:cs="B Nazanin" w:hint="cs"/>
          <w:color w:val="000000"/>
          <w:rtl/>
          <w:lang w:val="fa-IR" w:bidi="fa-IR"/>
        </w:rPr>
        <w:t>یب‌پذیر</w:t>
      </w:r>
      <w:r w:rsidRPr="0099064F">
        <w:rPr>
          <w:rFonts w:ascii="B Lotus" w:eastAsiaTheme="majorEastAsia" w:hAnsi="B Lotus" w:cs="B Nazanin"/>
          <w:color w:val="000000"/>
          <w:rtl/>
          <w:lang w:val="fa-IR" w:bidi="fa-IR"/>
        </w:rPr>
        <w:t xml:space="preserve"> هستند [3]. در ا</w:t>
      </w:r>
      <w:r w:rsidRPr="0099064F">
        <w:rPr>
          <w:rFonts w:ascii="B Lotus" w:eastAsiaTheme="majorEastAsia" w:hAnsi="B Lotus" w:cs="B Nazanin" w:hint="cs"/>
          <w:color w:val="000000"/>
          <w:rtl/>
          <w:lang w:val="fa-IR" w:bidi="fa-IR"/>
        </w:rPr>
        <w:t>ین</w:t>
      </w:r>
      <w:r w:rsidRPr="0099064F">
        <w:rPr>
          <w:rFonts w:ascii="B Lotus" w:eastAsiaTheme="majorEastAsia" w:hAnsi="B Lotus" w:cs="B Nazanin"/>
          <w:color w:val="000000"/>
          <w:rtl/>
          <w:lang w:val="fa-IR" w:bidi="fa-IR"/>
        </w:rPr>
        <w:t xml:space="preserve"> پژوهش، با ارتقا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ابعاد س</w:t>
      </w:r>
      <w:r w:rsidRPr="0099064F">
        <w:rPr>
          <w:rFonts w:ascii="B Lotus" w:eastAsiaTheme="majorEastAsia" w:hAnsi="B Lotus" w:cs="B Nazanin" w:hint="cs"/>
          <w:color w:val="000000"/>
          <w:rtl/>
          <w:lang w:val="fa-IR" w:bidi="fa-IR"/>
        </w:rPr>
        <w:t>یستم</w:t>
      </w:r>
      <w:r w:rsidRPr="0099064F">
        <w:rPr>
          <w:rFonts w:ascii="B Lotus" w:eastAsiaTheme="majorEastAsia" w:hAnsi="B Lotus" w:cs="B Nazanin"/>
          <w:color w:val="000000"/>
          <w:rtl/>
          <w:lang w:val="fa-IR" w:bidi="fa-IR"/>
        </w:rPr>
        <w:t xml:space="preserve"> به ۵ بعد و فرمول‌بند</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معادلات د</w:t>
      </w:r>
      <w:r w:rsidRPr="0099064F">
        <w:rPr>
          <w:rFonts w:ascii="B Lotus" w:eastAsiaTheme="majorEastAsia" w:hAnsi="B Lotus" w:cs="B Nazanin" w:hint="cs"/>
          <w:color w:val="000000"/>
          <w:rtl/>
          <w:lang w:val="fa-IR" w:bidi="fa-IR"/>
        </w:rPr>
        <w:t>یفرانسیل</w:t>
      </w:r>
      <w:r w:rsidRPr="0099064F">
        <w:rPr>
          <w:rFonts w:ascii="B Lotus" w:eastAsiaTheme="majorEastAsia" w:hAnsi="B Lotus" w:cs="B Nazanin"/>
          <w:color w:val="000000"/>
          <w:rtl/>
          <w:lang w:val="fa-IR" w:bidi="fa-IR"/>
        </w:rPr>
        <w:t xml:space="preserve"> غ</w:t>
      </w:r>
      <w:r w:rsidRPr="0099064F">
        <w:rPr>
          <w:rFonts w:ascii="B Lotus" w:eastAsiaTheme="majorEastAsia" w:hAnsi="B Lotus" w:cs="B Nazanin" w:hint="cs"/>
          <w:color w:val="000000"/>
          <w:rtl/>
          <w:lang w:val="fa-IR" w:bidi="fa-IR"/>
        </w:rPr>
        <w:t>یرخطی</w:t>
      </w:r>
      <w:r w:rsidRPr="0099064F">
        <w:rPr>
          <w:rFonts w:ascii="B Lotus" w:eastAsiaTheme="majorEastAsia" w:hAnsi="B Lotus" w:cs="B Nazanin"/>
          <w:color w:val="000000"/>
          <w:rtl/>
          <w:lang w:val="fa-IR" w:bidi="fa-IR"/>
        </w:rPr>
        <w:t xml:space="preserve"> کوپل‌شده، س</w:t>
      </w:r>
      <w:r w:rsidRPr="0099064F">
        <w:rPr>
          <w:rFonts w:ascii="B Lotus" w:eastAsiaTheme="majorEastAsia" w:hAnsi="B Lotus" w:cs="B Nazanin" w:hint="cs"/>
          <w:color w:val="000000"/>
          <w:rtl/>
          <w:lang w:val="fa-IR" w:bidi="fa-IR"/>
        </w:rPr>
        <w:t>یستمی</w:t>
      </w:r>
      <w:r w:rsidRPr="0099064F">
        <w:rPr>
          <w:rFonts w:ascii="B Lotus" w:eastAsiaTheme="majorEastAsia" w:hAnsi="B Lotus" w:cs="B Nazanin"/>
          <w:color w:val="000000"/>
          <w:rtl/>
          <w:lang w:val="fa-IR" w:bidi="fa-IR"/>
        </w:rPr>
        <w:t xml:space="preserve"> با ب</w:t>
      </w:r>
      <w:r w:rsidRPr="0099064F">
        <w:rPr>
          <w:rFonts w:ascii="B Lotus" w:eastAsiaTheme="majorEastAsia" w:hAnsi="B Lotus" w:cs="B Nazanin" w:hint="cs"/>
          <w:color w:val="000000"/>
          <w:rtl/>
          <w:lang w:val="fa-IR" w:bidi="fa-IR"/>
        </w:rPr>
        <w:t>یش</w:t>
      </w:r>
      <w:r w:rsidRPr="0099064F">
        <w:rPr>
          <w:rFonts w:ascii="B Lotus" w:eastAsiaTheme="majorEastAsia" w:hAnsi="B Lotus" w:cs="B Nazanin"/>
          <w:color w:val="000000"/>
          <w:rtl/>
          <w:lang w:val="fa-IR" w:bidi="fa-IR"/>
        </w:rPr>
        <w:t xml:space="preserve"> از </w:t>
      </w:r>
      <w:r w:rsidRPr="0099064F">
        <w:rPr>
          <w:rFonts w:ascii="B Lotus" w:eastAsiaTheme="majorEastAsia" w:hAnsi="B Lotus" w:cs="B Nazanin" w:hint="cs"/>
          <w:color w:val="000000"/>
          <w:rtl/>
          <w:lang w:val="fa-IR" w:bidi="fa-IR"/>
        </w:rPr>
        <w:t>یک</w:t>
      </w:r>
      <w:r w:rsidRPr="0099064F">
        <w:rPr>
          <w:rFonts w:ascii="B Lotus" w:eastAsiaTheme="majorEastAsia" w:hAnsi="B Lotus" w:cs="B Nazanin"/>
          <w:color w:val="000000"/>
          <w:rtl/>
          <w:lang w:val="fa-IR" w:bidi="fa-IR"/>
        </w:rPr>
        <w:t xml:space="preserve"> توان نما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ل</w:t>
      </w:r>
      <w:r w:rsidRPr="0099064F">
        <w:rPr>
          <w:rFonts w:ascii="B Lotus" w:eastAsiaTheme="majorEastAsia" w:hAnsi="B Lotus" w:cs="B Nazanin" w:hint="cs"/>
          <w:color w:val="000000"/>
          <w:rtl/>
          <w:lang w:val="fa-IR" w:bidi="fa-IR"/>
        </w:rPr>
        <w:t>یاپانوف</w:t>
      </w:r>
      <w:r w:rsidRPr="0099064F">
        <w:rPr>
          <w:rFonts w:ascii="B Lotus" w:eastAsiaTheme="majorEastAsia" w:hAnsi="B Lotus" w:cs="B Nazanin"/>
          <w:color w:val="000000"/>
          <w:rtl/>
          <w:lang w:val="fa-IR" w:bidi="fa-IR"/>
        </w:rPr>
        <w:t xml:space="preserve"> مثبت (</w:t>
      </w:r>
      <w:r w:rsidRPr="0099064F">
        <w:rPr>
          <w:rFonts w:ascii="B Lotus" w:eastAsiaTheme="majorEastAsia" w:hAnsi="B Lotus" w:cs="B Nazanin"/>
          <w:color w:val="000000"/>
          <w:lang w:val="fa-IR"/>
        </w:rPr>
        <w:t>Multiple Positive Lyapunov Exponents</w:t>
      </w:r>
      <w:r w:rsidRPr="0099064F">
        <w:rPr>
          <w:rFonts w:ascii="B Lotus" w:eastAsiaTheme="majorEastAsia" w:hAnsi="B Lotus" w:cs="B Nazanin"/>
          <w:color w:val="000000"/>
          <w:rtl/>
          <w:lang w:val="fa-IR" w:bidi="fa-IR"/>
        </w:rPr>
        <w:t>) توسعه داده م</w:t>
      </w:r>
      <w:r w:rsidRPr="0099064F">
        <w:rPr>
          <w:rFonts w:ascii="B Lotus" w:eastAsiaTheme="majorEastAsia" w:hAnsi="B Lotus" w:cs="B Nazanin" w:hint="cs"/>
          <w:color w:val="000000"/>
          <w:rtl/>
          <w:lang w:val="fa-IR" w:bidi="fa-IR"/>
        </w:rPr>
        <w:t>ی‌شود</w:t>
      </w:r>
      <w:r w:rsidRPr="0099064F">
        <w:rPr>
          <w:rFonts w:ascii="B Lotus" w:eastAsiaTheme="majorEastAsia" w:hAnsi="B Lotus" w:cs="B Nazanin"/>
          <w:color w:val="000000"/>
          <w:rtl/>
          <w:lang w:val="fa-IR" w:bidi="fa-IR"/>
        </w:rPr>
        <w:t xml:space="preserve"> [1]. ا</w:t>
      </w:r>
      <w:r w:rsidRPr="0099064F">
        <w:rPr>
          <w:rFonts w:ascii="B Lotus" w:eastAsiaTheme="majorEastAsia" w:hAnsi="B Lotus" w:cs="B Nazanin" w:hint="cs"/>
          <w:color w:val="000000"/>
          <w:rtl/>
          <w:lang w:val="fa-IR" w:bidi="fa-IR"/>
        </w:rPr>
        <w:t>ین</w:t>
      </w:r>
      <w:r w:rsidRPr="0099064F">
        <w:rPr>
          <w:rFonts w:ascii="B Lotus" w:eastAsiaTheme="majorEastAsia" w:hAnsi="B Lotus" w:cs="B Nazanin"/>
          <w:color w:val="000000"/>
          <w:rtl/>
          <w:lang w:val="fa-IR" w:bidi="fa-IR"/>
        </w:rPr>
        <w:t xml:space="preserve"> س</w:t>
      </w:r>
      <w:r w:rsidRPr="0099064F">
        <w:rPr>
          <w:rFonts w:ascii="B Lotus" w:eastAsiaTheme="majorEastAsia" w:hAnsi="B Lotus" w:cs="B Nazanin" w:hint="cs"/>
          <w:color w:val="000000"/>
          <w:rtl/>
          <w:lang w:val="fa-IR" w:bidi="fa-IR"/>
        </w:rPr>
        <w:t>یستم</w:t>
      </w:r>
      <w:r w:rsidRPr="0099064F">
        <w:rPr>
          <w:rFonts w:ascii="B Lotus" w:eastAsiaTheme="majorEastAsia" w:hAnsi="B Lotus" w:cs="B Nazanin"/>
          <w:color w:val="000000"/>
          <w:rtl/>
          <w:lang w:val="fa-IR" w:bidi="fa-IR"/>
        </w:rPr>
        <w:t xml:space="preserve"> رفتار</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بس</w:t>
      </w:r>
      <w:r w:rsidRPr="0099064F">
        <w:rPr>
          <w:rFonts w:ascii="B Lotus" w:eastAsiaTheme="majorEastAsia" w:hAnsi="B Lotus" w:cs="B Nazanin" w:hint="cs"/>
          <w:color w:val="000000"/>
          <w:rtl/>
          <w:lang w:val="fa-IR" w:bidi="fa-IR"/>
        </w:rPr>
        <w:t>یار</w:t>
      </w:r>
      <w:r w:rsidRPr="0099064F">
        <w:rPr>
          <w:rFonts w:ascii="B Lotus" w:eastAsiaTheme="majorEastAsia" w:hAnsi="B Lotus" w:cs="B Nazanin"/>
          <w:color w:val="000000"/>
          <w:rtl/>
          <w:lang w:val="fa-IR" w:bidi="fa-IR"/>
        </w:rPr>
        <w:t xml:space="preserve"> پ</w:t>
      </w:r>
      <w:r w:rsidRPr="0099064F">
        <w:rPr>
          <w:rFonts w:ascii="B Lotus" w:eastAsiaTheme="majorEastAsia" w:hAnsi="B Lotus" w:cs="B Nazanin" w:hint="cs"/>
          <w:color w:val="000000"/>
          <w:rtl/>
          <w:lang w:val="fa-IR" w:bidi="fa-IR"/>
        </w:rPr>
        <w:t>یچیده</w:t>
      </w:r>
      <w:r w:rsidRPr="0099064F">
        <w:rPr>
          <w:rFonts w:ascii="B Lotus" w:eastAsiaTheme="majorEastAsia" w:hAnsi="B Lotus" w:cs="B Nazanin"/>
          <w:color w:val="000000"/>
          <w:rtl/>
          <w:lang w:val="fa-IR" w:bidi="fa-IR"/>
        </w:rPr>
        <w:t xml:space="preserve"> و </w:t>
      </w:r>
      <w:r w:rsidRPr="0099064F">
        <w:rPr>
          <w:rFonts w:ascii="B Lotus" w:eastAsiaTheme="majorEastAsia" w:hAnsi="B Lotus" w:cs="B Nazanin" w:hint="cs"/>
          <w:color w:val="000000"/>
          <w:rtl/>
          <w:lang w:val="fa-IR" w:bidi="fa-IR"/>
        </w:rPr>
        <w:t>غیرقابل‌پیش‌بینی</w:t>
      </w:r>
      <w:r w:rsidRPr="0099064F">
        <w:rPr>
          <w:rFonts w:ascii="B Lotus" w:eastAsiaTheme="majorEastAsia" w:hAnsi="B Lotus" w:cs="B Nazanin"/>
          <w:color w:val="000000"/>
          <w:rtl/>
          <w:lang w:val="fa-IR" w:bidi="fa-IR"/>
        </w:rPr>
        <w:t xml:space="preserve"> ارائه داده و فضا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کل</w:t>
      </w:r>
      <w:r w:rsidRPr="0099064F">
        <w:rPr>
          <w:rFonts w:ascii="B Lotus" w:eastAsiaTheme="majorEastAsia" w:hAnsi="B Lotus" w:cs="B Nazanin" w:hint="cs"/>
          <w:color w:val="000000"/>
          <w:rtl/>
          <w:lang w:val="fa-IR" w:bidi="fa-IR"/>
        </w:rPr>
        <w:t>یدی</w:t>
      </w:r>
      <w:r w:rsidRPr="0099064F">
        <w:rPr>
          <w:rFonts w:ascii="B Lotus" w:eastAsiaTheme="majorEastAsia" w:hAnsi="B Lotus" w:cs="B Nazanin"/>
          <w:color w:val="000000"/>
          <w:rtl/>
          <w:lang w:val="fa-IR" w:bidi="fa-IR"/>
        </w:rPr>
        <w:t xml:space="preserve"> فراتر از 2^500 ا</w:t>
      </w:r>
      <w:r w:rsidRPr="0099064F">
        <w:rPr>
          <w:rFonts w:ascii="B Lotus" w:eastAsiaTheme="majorEastAsia" w:hAnsi="B Lotus" w:cs="B Nazanin" w:hint="cs"/>
          <w:color w:val="000000"/>
          <w:rtl/>
          <w:lang w:val="fa-IR" w:bidi="fa-IR"/>
        </w:rPr>
        <w:t>یجاد</w:t>
      </w:r>
      <w:r w:rsidRPr="0099064F">
        <w:rPr>
          <w:rFonts w:ascii="B Lotus" w:eastAsiaTheme="majorEastAsia" w:hAnsi="B Lotus" w:cs="B Nazanin"/>
          <w:color w:val="000000"/>
          <w:rtl/>
          <w:lang w:val="fa-IR" w:bidi="fa-IR"/>
        </w:rPr>
        <w:t xml:space="preserve"> م</w:t>
      </w:r>
      <w:r w:rsidRPr="0099064F">
        <w:rPr>
          <w:rFonts w:ascii="B Lotus" w:eastAsiaTheme="majorEastAsia" w:hAnsi="B Lotus" w:cs="B Nazanin" w:hint="cs"/>
          <w:color w:val="000000"/>
          <w:rtl/>
          <w:lang w:val="fa-IR" w:bidi="fa-IR"/>
        </w:rPr>
        <w:t>ی‌نماید</w:t>
      </w:r>
      <w:r w:rsidRPr="0099064F">
        <w:rPr>
          <w:rFonts w:ascii="B Lotus" w:eastAsiaTheme="majorEastAsia" w:hAnsi="B Lotus" w:cs="B Nazanin"/>
          <w:color w:val="000000"/>
          <w:rtl/>
          <w:lang w:val="fa-IR" w:bidi="fa-IR"/>
        </w:rPr>
        <w:t xml:space="preserve"> که هرگونه حمله بازساز</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الگور</w:t>
      </w:r>
      <w:r w:rsidRPr="0099064F">
        <w:rPr>
          <w:rFonts w:ascii="B Lotus" w:eastAsiaTheme="majorEastAsia" w:hAnsi="B Lotus" w:cs="B Nazanin" w:hint="cs"/>
          <w:color w:val="000000"/>
          <w:rtl/>
          <w:lang w:val="fa-IR" w:bidi="fa-IR"/>
        </w:rPr>
        <w:t>یتمی</w:t>
      </w:r>
      <w:r w:rsidRPr="0099064F">
        <w:rPr>
          <w:rFonts w:ascii="B Lotus" w:eastAsiaTheme="majorEastAsia" w:hAnsi="B Lotus" w:cs="B Nazanin"/>
          <w:color w:val="000000"/>
          <w:rtl/>
          <w:lang w:val="fa-IR" w:bidi="fa-IR"/>
        </w:rPr>
        <w:t xml:space="preserve"> و تحل</w:t>
      </w:r>
      <w:r w:rsidRPr="0099064F">
        <w:rPr>
          <w:rFonts w:ascii="B Lotus" w:eastAsiaTheme="majorEastAsia" w:hAnsi="B Lotus" w:cs="B Nazanin" w:hint="cs"/>
          <w:color w:val="000000"/>
          <w:rtl/>
          <w:lang w:val="fa-IR" w:bidi="fa-IR"/>
        </w:rPr>
        <w:t>یل</w:t>
      </w:r>
      <w:r w:rsidRPr="0099064F">
        <w:rPr>
          <w:rFonts w:ascii="B Lotus" w:eastAsiaTheme="majorEastAsia" w:hAnsi="B Lotus" w:cs="B Nazanin"/>
          <w:color w:val="000000"/>
          <w:rtl/>
          <w:lang w:val="fa-IR" w:bidi="fa-IR"/>
        </w:rPr>
        <w:t xml:space="preserve"> فاز را غ</w:t>
      </w:r>
      <w:r w:rsidRPr="0099064F">
        <w:rPr>
          <w:rFonts w:ascii="B Lotus" w:eastAsiaTheme="majorEastAsia" w:hAnsi="B Lotus" w:cs="B Nazanin" w:hint="cs"/>
          <w:color w:val="000000"/>
          <w:rtl/>
          <w:lang w:val="fa-IR" w:bidi="fa-IR"/>
        </w:rPr>
        <w:t>یرممکن</w:t>
      </w:r>
      <w:r w:rsidRPr="0099064F">
        <w:rPr>
          <w:rFonts w:ascii="B Lotus" w:eastAsiaTheme="majorEastAsia" w:hAnsi="B Lotus" w:cs="B Nazanin"/>
          <w:color w:val="000000"/>
          <w:rtl/>
          <w:lang w:val="fa-IR" w:bidi="fa-IR"/>
        </w:rPr>
        <w:t xml:space="preserve"> م</w:t>
      </w:r>
      <w:r w:rsidRPr="0099064F">
        <w:rPr>
          <w:rFonts w:ascii="B Lotus" w:eastAsiaTheme="majorEastAsia" w:hAnsi="B Lotus" w:cs="B Nazanin" w:hint="cs"/>
          <w:color w:val="000000"/>
          <w:rtl/>
          <w:lang w:val="fa-IR" w:bidi="fa-IR"/>
        </w:rPr>
        <w:t>ی‌سازد</w:t>
      </w:r>
      <w:r w:rsidRPr="0099064F">
        <w:rPr>
          <w:rFonts w:ascii="B Lotus" w:eastAsiaTheme="majorEastAsia" w:hAnsi="B Lotus" w:cs="B Nazanin"/>
          <w:color w:val="000000"/>
          <w:rtl/>
          <w:lang w:val="fa-IR" w:bidi="fa-IR"/>
        </w:rPr>
        <w:t xml:space="preserve"> [1, 6].</w:t>
      </w:r>
    </w:p>
    <w:p w14:paraId="5FE6EB75" w14:textId="77777777" w:rsidR="0099064F" w:rsidRPr="0099064F" w:rsidRDefault="0099064F" w:rsidP="0099064F">
      <w:pPr>
        <w:bidi/>
        <w:rPr>
          <w:rFonts w:ascii="B Lotus" w:eastAsiaTheme="majorEastAsia" w:hAnsi="B Lotus" w:cs="B Nazanin"/>
          <w:color w:val="000000"/>
          <w:lang w:val="fa-IR"/>
        </w:rPr>
      </w:pPr>
    </w:p>
    <w:p w14:paraId="38E3DAE5" w14:textId="77777777" w:rsidR="0099064F" w:rsidRPr="0099064F" w:rsidRDefault="0099064F" w:rsidP="0099064F">
      <w:pPr>
        <w:bidi/>
        <w:rPr>
          <w:rFonts w:ascii="B Lotus" w:eastAsiaTheme="majorEastAsia" w:hAnsi="B Lotus" w:cs="B Nazanin"/>
          <w:color w:val="000000"/>
          <w:lang w:val="fa-IR"/>
        </w:rPr>
      </w:pPr>
      <w:r w:rsidRPr="0099064F">
        <w:rPr>
          <w:rFonts w:ascii="B Lotus" w:eastAsiaTheme="majorEastAsia" w:hAnsi="B Lotus" w:cs="B Nazanin"/>
          <w:color w:val="000000"/>
          <w:rtl/>
          <w:lang w:val="fa-IR" w:bidi="fa-IR"/>
        </w:rPr>
        <w:t>۳. اجرا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فازها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آشفته‌ساز</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ز</w:t>
      </w:r>
      <w:r w:rsidRPr="0099064F">
        <w:rPr>
          <w:rFonts w:ascii="B Lotus" w:eastAsiaTheme="majorEastAsia" w:hAnsi="B Lotus" w:cs="B Nazanin" w:hint="cs"/>
          <w:color w:val="000000"/>
          <w:rtl/>
          <w:lang w:val="fa-IR" w:bidi="fa-IR"/>
        </w:rPr>
        <w:t>یگ‌زاگی</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color w:val="000000"/>
          <w:lang w:val="fa-IR"/>
        </w:rPr>
        <w:t>Zig-zag Scrambling</w:t>
      </w:r>
      <w:r w:rsidRPr="0099064F">
        <w:rPr>
          <w:rFonts w:ascii="B Lotus" w:eastAsiaTheme="majorEastAsia" w:hAnsi="B Lotus" w:cs="B Nazanin"/>
          <w:color w:val="000000"/>
          <w:rtl/>
          <w:lang w:val="fa-IR" w:bidi="fa-IR"/>
        </w:rPr>
        <w:t>) و انتشار پو</w:t>
      </w:r>
      <w:r w:rsidRPr="0099064F">
        <w:rPr>
          <w:rFonts w:ascii="B Lotus" w:eastAsiaTheme="majorEastAsia" w:hAnsi="B Lotus" w:cs="B Nazanin" w:hint="cs"/>
          <w:color w:val="000000"/>
          <w:rtl/>
          <w:lang w:val="fa-IR" w:bidi="fa-IR"/>
        </w:rPr>
        <w:t>یای</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color w:val="000000"/>
          <w:lang w:val="fa-IR"/>
        </w:rPr>
        <w:t>DNA (Dynamic DNA Flip/XOR)</w:t>
      </w:r>
      <w:r w:rsidRPr="0099064F">
        <w:rPr>
          <w:rFonts w:ascii="B Lotus" w:eastAsiaTheme="majorEastAsia" w:hAnsi="B Lotus" w:cs="B Nazanin"/>
          <w:color w:val="000000"/>
          <w:rtl/>
          <w:lang w:val="fa-IR" w:bidi="fa-IR"/>
        </w:rPr>
        <w:t xml:space="preserve"> برا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شکستن کامل همبستگ</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پ</w:t>
      </w:r>
      <w:r w:rsidRPr="0099064F">
        <w:rPr>
          <w:rFonts w:ascii="B Lotus" w:eastAsiaTheme="majorEastAsia" w:hAnsi="B Lotus" w:cs="B Nazanin" w:hint="cs"/>
          <w:color w:val="000000"/>
          <w:rtl/>
          <w:lang w:val="fa-IR" w:bidi="fa-IR"/>
        </w:rPr>
        <w:t>یکسل‌ها</w:t>
      </w:r>
      <w:r w:rsidRPr="0099064F">
        <w:rPr>
          <w:rFonts w:ascii="B Lotus" w:eastAsiaTheme="majorEastAsia" w:hAnsi="B Lotus" w:cs="B Nazanin"/>
          <w:color w:val="000000"/>
          <w:rtl/>
          <w:lang w:val="fa-IR" w:bidi="fa-IR"/>
        </w:rPr>
        <w:t xml:space="preserve"> و دست</w:t>
      </w:r>
      <w:r w:rsidRPr="0099064F">
        <w:rPr>
          <w:rFonts w:ascii="B Lotus" w:eastAsiaTheme="majorEastAsia" w:hAnsi="B Lotus" w:cs="B Nazanin" w:hint="cs"/>
          <w:color w:val="000000"/>
          <w:rtl/>
          <w:lang w:val="fa-IR" w:bidi="fa-IR"/>
        </w:rPr>
        <w:t>یابی</w:t>
      </w:r>
      <w:r w:rsidRPr="0099064F">
        <w:rPr>
          <w:rFonts w:ascii="B Lotus" w:eastAsiaTheme="majorEastAsia" w:hAnsi="B Lotus" w:cs="B Nazanin"/>
          <w:color w:val="000000"/>
          <w:rtl/>
          <w:lang w:val="fa-IR" w:bidi="fa-IR"/>
        </w:rPr>
        <w:t xml:space="preserve"> به آنتروپ</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اطلاعات بالا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7.998 ب</w:t>
      </w:r>
      <w:r w:rsidRPr="0099064F">
        <w:rPr>
          <w:rFonts w:ascii="B Lotus" w:eastAsiaTheme="majorEastAsia" w:hAnsi="B Lotus" w:cs="B Nazanin" w:hint="cs"/>
          <w:color w:val="000000"/>
          <w:rtl/>
          <w:lang w:val="fa-IR" w:bidi="fa-IR"/>
        </w:rPr>
        <w:t>یت</w:t>
      </w:r>
      <w:r w:rsidRPr="0099064F">
        <w:rPr>
          <w:rFonts w:ascii="B Lotus" w:eastAsiaTheme="majorEastAsia" w:hAnsi="B Lotus" w:cs="B Nazanin"/>
          <w:color w:val="000000"/>
          <w:rtl/>
          <w:lang w:val="fa-IR" w:bidi="fa-IR"/>
        </w:rPr>
        <w:t xml:space="preserve"> [1].</w:t>
      </w:r>
    </w:p>
    <w:p w14:paraId="1851528B" w14:textId="77777777" w:rsidR="0099064F" w:rsidRPr="0099064F" w:rsidRDefault="0099064F" w:rsidP="0099064F">
      <w:pPr>
        <w:bidi/>
        <w:rPr>
          <w:rFonts w:ascii="B Lotus" w:eastAsiaTheme="majorEastAsia" w:hAnsi="B Lotus" w:cs="B Nazanin"/>
          <w:color w:val="000000"/>
          <w:lang w:val="fa-IR"/>
        </w:rPr>
      </w:pPr>
      <w:r w:rsidRPr="0099064F">
        <w:rPr>
          <w:rFonts w:ascii="B Lotus" w:eastAsiaTheme="majorEastAsia" w:hAnsi="B Lotus" w:cs="B Nazanin" w:hint="cs"/>
          <w:color w:val="000000"/>
          <w:rtl/>
          <w:lang w:val="fa-IR" w:bidi="fa-IR"/>
        </w:rPr>
        <w:t>توضیح</w:t>
      </w:r>
      <w:r w:rsidRPr="0099064F">
        <w:rPr>
          <w:rFonts w:ascii="B Lotus" w:eastAsiaTheme="majorEastAsia" w:hAnsi="B Lotus" w:cs="B Nazanin"/>
          <w:color w:val="000000"/>
          <w:rtl/>
          <w:lang w:val="fa-IR" w:bidi="fa-IR"/>
        </w:rPr>
        <w:t xml:space="preserve"> و بسط تفص</w:t>
      </w:r>
      <w:r w:rsidRPr="0099064F">
        <w:rPr>
          <w:rFonts w:ascii="B Lotus" w:eastAsiaTheme="majorEastAsia" w:hAnsi="B Lotus" w:cs="B Nazanin" w:hint="cs"/>
          <w:color w:val="000000"/>
          <w:rtl/>
          <w:lang w:val="fa-IR" w:bidi="fa-IR"/>
        </w:rPr>
        <w:t>یلی</w:t>
      </w:r>
      <w:r w:rsidRPr="0099064F">
        <w:rPr>
          <w:rFonts w:ascii="B Lotus" w:eastAsiaTheme="majorEastAsia" w:hAnsi="B Lotus" w:cs="B Nazanin"/>
          <w:color w:val="000000"/>
          <w:rtl/>
          <w:lang w:val="fa-IR" w:bidi="fa-IR"/>
        </w:rPr>
        <w:t>: ا</w:t>
      </w:r>
      <w:r w:rsidRPr="0099064F">
        <w:rPr>
          <w:rFonts w:ascii="B Lotus" w:eastAsiaTheme="majorEastAsia" w:hAnsi="B Lotus" w:cs="B Nazanin" w:hint="cs"/>
          <w:color w:val="000000"/>
          <w:rtl/>
          <w:lang w:val="fa-IR" w:bidi="fa-IR"/>
        </w:rPr>
        <w:t>ین</w:t>
      </w:r>
      <w:r w:rsidRPr="0099064F">
        <w:rPr>
          <w:rFonts w:ascii="B Lotus" w:eastAsiaTheme="majorEastAsia" w:hAnsi="B Lotus" w:cs="B Nazanin"/>
          <w:color w:val="000000"/>
          <w:rtl/>
          <w:lang w:val="fa-IR" w:bidi="fa-IR"/>
        </w:rPr>
        <w:t xml:space="preserve"> هدف فرع</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به چالش همبستگ</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پ</w:t>
      </w:r>
      <w:r w:rsidRPr="0099064F">
        <w:rPr>
          <w:rFonts w:ascii="B Lotus" w:eastAsiaTheme="majorEastAsia" w:hAnsi="B Lotus" w:cs="B Nazanin" w:hint="cs"/>
          <w:color w:val="000000"/>
          <w:rtl/>
          <w:lang w:val="fa-IR" w:bidi="fa-IR"/>
        </w:rPr>
        <w:t>یکسلی</w:t>
      </w:r>
      <w:r w:rsidRPr="0099064F">
        <w:rPr>
          <w:rFonts w:ascii="B Lotus" w:eastAsiaTheme="majorEastAsia" w:hAnsi="B Lotus" w:cs="B Nazanin"/>
          <w:color w:val="000000"/>
          <w:rtl/>
          <w:lang w:val="fa-IR" w:bidi="fa-IR"/>
        </w:rPr>
        <w:t xml:space="preserve"> شد</w:t>
      </w:r>
      <w:r w:rsidRPr="0099064F">
        <w:rPr>
          <w:rFonts w:ascii="B Lotus" w:eastAsiaTheme="majorEastAsia" w:hAnsi="B Lotus" w:cs="B Nazanin" w:hint="cs"/>
          <w:color w:val="000000"/>
          <w:rtl/>
          <w:lang w:val="fa-IR" w:bidi="fa-IR"/>
        </w:rPr>
        <w:t>ید</w:t>
      </w:r>
      <w:r w:rsidRPr="0099064F">
        <w:rPr>
          <w:rFonts w:ascii="B Lotus" w:eastAsiaTheme="majorEastAsia" w:hAnsi="B Lotus" w:cs="B Nazanin"/>
          <w:color w:val="000000"/>
          <w:rtl/>
          <w:lang w:val="fa-IR" w:bidi="fa-IR"/>
        </w:rPr>
        <w:t xml:space="preserve"> (مقاد</w:t>
      </w:r>
      <w:r w:rsidRPr="0099064F">
        <w:rPr>
          <w:rFonts w:ascii="B Lotus" w:eastAsiaTheme="majorEastAsia" w:hAnsi="B Lotus" w:cs="B Nazanin" w:hint="cs"/>
          <w:color w:val="000000"/>
          <w:rtl/>
          <w:lang w:val="fa-IR" w:bidi="fa-IR"/>
        </w:rPr>
        <w:t>یر</w:t>
      </w:r>
      <w:r w:rsidRPr="0099064F">
        <w:rPr>
          <w:rFonts w:ascii="B Lotus" w:eastAsiaTheme="majorEastAsia" w:hAnsi="B Lotus" w:cs="B Nazanin"/>
          <w:color w:val="000000"/>
          <w:rtl/>
          <w:lang w:val="fa-IR" w:bidi="fa-IR"/>
        </w:rPr>
        <w:t xml:space="preserve"> همبستگ</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افق</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عمود</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و قطر</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نزد</w:t>
      </w:r>
      <w:r w:rsidRPr="0099064F">
        <w:rPr>
          <w:rFonts w:ascii="B Lotus" w:eastAsiaTheme="majorEastAsia" w:hAnsi="B Lotus" w:cs="B Nazanin" w:hint="cs"/>
          <w:color w:val="000000"/>
          <w:rtl/>
          <w:lang w:val="fa-IR" w:bidi="fa-IR"/>
        </w:rPr>
        <w:t>یک</w:t>
      </w:r>
      <w:r w:rsidRPr="0099064F">
        <w:rPr>
          <w:rFonts w:ascii="B Lotus" w:eastAsiaTheme="majorEastAsia" w:hAnsi="B Lotus" w:cs="B Nazanin"/>
          <w:color w:val="000000"/>
          <w:rtl/>
          <w:lang w:val="fa-IR" w:bidi="fa-IR"/>
        </w:rPr>
        <w:t xml:space="preserve"> به ۱) در تصاو</w:t>
      </w:r>
      <w:r w:rsidRPr="0099064F">
        <w:rPr>
          <w:rFonts w:ascii="B Lotus" w:eastAsiaTheme="majorEastAsia" w:hAnsi="B Lotus" w:cs="B Nazanin" w:hint="cs"/>
          <w:color w:val="000000"/>
          <w:rtl/>
          <w:lang w:val="fa-IR" w:bidi="fa-IR"/>
        </w:rPr>
        <w:t>یر</w:t>
      </w:r>
      <w:r w:rsidRPr="0099064F">
        <w:rPr>
          <w:rFonts w:ascii="B Lotus" w:eastAsiaTheme="majorEastAsia" w:hAnsi="B Lotus" w:cs="B Nazanin"/>
          <w:color w:val="000000"/>
          <w:rtl/>
          <w:lang w:val="fa-IR" w:bidi="fa-IR"/>
        </w:rPr>
        <w:t xml:space="preserve"> تشخ</w:t>
      </w:r>
      <w:r w:rsidRPr="0099064F">
        <w:rPr>
          <w:rFonts w:ascii="B Lotus" w:eastAsiaTheme="majorEastAsia" w:hAnsi="B Lotus" w:cs="B Nazanin" w:hint="cs"/>
          <w:color w:val="000000"/>
          <w:rtl/>
          <w:lang w:val="fa-IR" w:bidi="fa-IR"/>
        </w:rPr>
        <w:t>یصی</w:t>
      </w:r>
      <w:r w:rsidRPr="0099064F">
        <w:rPr>
          <w:rFonts w:ascii="B Lotus" w:eastAsiaTheme="majorEastAsia" w:hAnsi="B Lotus" w:cs="B Nazanin"/>
          <w:color w:val="000000"/>
          <w:rtl/>
          <w:lang w:val="fa-IR" w:bidi="fa-IR"/>
        </w:rPr>
        <w:t xml:space="preserve"> پزشک</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پاسخ م</w:t>
      </w:r>
      <w:r w:rsidRPr="0099064F">
        <w:rPr>
          <w:rFonts w:ascii="B Lotus" w:eastAsiaTheme="majorEastAsia" w:hAnsi="B Lotus" w:cs="B Nazanin" w:hint="cs"/>
          <w:color w:val="000000"/>
          <w:rtl/>
          <w:lang w:val="fa-IR" w:bidi="fa-IR"/>
        </w:rPr>
        <w:t>ی‌دهد</w:t>
      </w:r>
      <w:r w:rsidRPr="0099064F">
        <w:rPr>
          <w:rFonts w:ascii="B Lotus" w:eastAsiaTheme="majorEastAsia" w:hAnsi="B Lotus" w:cs="B Nazanin"/>
          <w:color w:val="000000"/>
          <w:rtl/>
          <w:lang w:val="fa-IR" w:bidi="fa-IR"/>
        </w:rPr>
        <w:t xml:space="preserve"> [1, 3]. در مرحله آشفته‌ساز</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با الگور</w:t>
      </w:r>
      <w:r w:rsidRPr="0099064F">
        <w:rPr>
          <w:rFonts w:ascii="B Lotus" w:eastAsiaTheme="majorEastAsia" w:hAnsi="B Lotus" w:cs="B Nazanin" w:hint="cs"/>
          <w:color w:val="000000"/>
          <w:rtl/>
          <w:lang w:val="fa-IR" w:bidi="fa-IR"/>
        </w:rPr>
        <w:t>یتم</w:t>
      </w:r>
      <w:r w:rsidRPr="0099064F">
        <w:rPr>
          <w:rFonts w:ascii="B Lotus" w:eastAsiaTheme="majorEastAsia" w:hAnsi="B Lotus" w:cs="B Nazanin"/>
          <w:color w:val="000000"/>
          <w:rtl/>
          <w:lang w:val="fa-IR" w:bidi="fa-IR"/>
        </w:rPr>
        <w:t xml:space="preserve"> پ</w:t>
      </w:r>
      <w:r w:rsidRPr="0099064F">
        <w:rPr>
          <w:rFonts w:ascii="B Lotus" w:eastAsiaTheme="majorEastAsia" w:hAnsi="B Lotus" w:cs="B Nazanin" w:hint="cs"/>
          <w:color w:val="000000"/>
          <w:rtl/>
          <w:lang w:val="fa-IR" w:bidi="fa-IR"/>
        </w:rPr>
        <w:t>یمایش</w:t>
      </w:r>
      <w:r w:rsidRPr="0099064F">
        <w:rPr>
          <w:rFonts w:ascii="B Lotus" w:eastAsiaTheme="majorEastAsia" w:hAnsi="B Lotus" w:cs="B Nazanin"/>
          <w:color w:val="000000"/>
          <w:rtl/>
          <w:lang w:val="fa-IR" w:bidi="fa-IR"/>
        </w:rPr>
        <w:t xml:space="preserve"> ز</w:t>
      </w:r>
      <w:r w:rsidRPr="0099064F">
        <w:rPr>
          <w:rFonts w:ascii="B Lotus" w:eastAsiaTheme="majorEastAsia" w:hAnsi="B Lotus" w:cs="B Nazanin" w:hint="cs"/>
          <w:color w:val="000000"/>
          <w:rtl/>
          <w:lang w:val="fa-IR" w:bidi="fa-IR"/>
        </w:rPr>
        <w:t>یگ‌زاگی</w:t>
      </w:r>
      <w:r w:rsidRPr="0099064F">
        <w:rPr>
          <w:rFonts w:ascii="B Lotus" w:eastAsiaTheme="majorEastAsia" w:hAnsi="B Lotus" w:cs="B Nazanin"/>
          <w:color w:val="000000"/>
          <w:rtl/>
          <w:lang w:val="fa-IR" w:bidi="fa-IR"/>
        </w:rPr>
        <w:t xml:space="preserve"> مبتن</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بر توال</w:t>
      </w:r>
      <w:r w:rsidRPr="0099064F">
        <w:rPr>
          <w:rFonts w:ascii="B Lotus" w:eastAsiaTheme="majorEastAsia" w:hAnsi="B Lotus" w:cs="B Nazanin" w:hint="cs"/>
          <w:color w:val="000000"/>
          <w:rtl/>
          <w:lang w:val="fa-IR" w:bidi="fa-IR"/>
        </w:rPr>
        <w:t>ی‌های</w:t>
      </w:r>
      <w:r w:rsidRPr="0099064F">
        <w:rPr>
          <w:rFonts w:ascii="B Lotus" w:eastAsiaTheme="majorEastAsia" w:hAnsi="B Lotus" w:cs="B Nazanin"/>
          <w:color w:val="000000"/>
          <w:rtl/>
          <w:lang w:val="fa-IR" w:bidi="fa-IR"/>
        </w:rPr>
        <w:t xml:space="preserve"> شبه‌تصادف</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س</w:t>
      </w:r>
      <w:r w:rsidRPr="0099064F">
        <w:rPr>
          <w:rFonts w:ascii="B Lotus" w:eastAsiaTheme="majorEastAsia" w:hAnsi="B Lotus" w:cs="B Nazanin" w:hint="cs"/>
          <w:color w:val="000000"/>
          <w:rtl/>
          <w:lang w:val="fa-IR" w:bidi="fa-IR"/>
        </w:rPr>
        <w:t>یستم</w:t>
      </w:r>
      <w:r w:rsidRPr="0099064F">
        <w:rPr>
          <w:rFonts w:ascii="B Lotus" w:eastAsiaTheme="majorEastAsia" w:hAnsi="B Lotus" w:cs="B Nazanin"/>
          <w:color w:val="000000"/>
          <w:rtl/>
          <w:lang w:val="fa-IR" w:bidi="fa-IR"/>
        </w:rPr>
        <w:t xml:space="preserve"> ۵ بعد</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موقع</w:t>
      </w:r>
      <w:r w:rsidRPr="0099064F">
        <w:rPr>
          <w:rFonts w:ascii="B Lotus" w:eastAsiaTheme="majorEastAsia" w:hAnsi="B Lotus" w:cs="B Nazanin" w:hint="cs"/>
          <w:color w:val="000000"/>
          <w:rtl/>
          <w:lang w:val="fa-IR" w:bidi="fa-IR"/>
        </w:rPr>
        <w:t>یت</w:t>
      </w:r>
      <w:r w:rsidRPr="0099064F">
        <w:rPr>
          <w:rFonts w:ascii="B Lotus" w:eastAsiaTheme="majorEastAsia" w:hAnsi="B Lotus" w:cs="B Nazanin"/>
          <w:color w:val="000000"/>
          <w:rtl/>
          <w:lang w:val="fa-IR" w:bidi="fa-IR"/>
        </w:rPr>
        <w:t xml:space="preserve"> مکان</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پ</w:t>
      </w:r>
      <w:r w:rsidRPr="0099064F">
        <w:rPr>
          <w:rFonts w:ascii="B Lotus" w:eastAsiaTheme="majorEastAsia" w:hAnsi="B Lotus" w:cs="B Nazanin" w:hint="cs"/>
          <w:color w:val="000000"/>
          <w:rtl/>
          <w:lang w:val="fa-IR" w:bidi="fa-IR"/>
        </w:rPr>
        <w:t>یکسل‌ها</w:t>
      </w:r>
      <w:r w:rsidRPr="0099064F">
        <w:rPr>
          <w:rFonts w:ascii="B Lotus" w:eastAsiaTheme="majorEastAsia" w:hAnsi="B Lotus" w:cs="B Nazanin"/>
          <w:color w:val="000000"/>
          <w:rtl/>
          <w:lang w:val="fa-IR" w:bidi="fa-IR"/>
        </w:rPr>
        <w:t xml:space="preserve"> کاملاً برهم زده م</w:t>
      </w:r>
      <w:r w:rsidRPr="0099064F">
        <w:rPr>
          <w:rFonts w:ascii="B Lotus" w:eastAsiaTheme="majorEastAsia" w:hAnsi="B Lotus" w:cs="B Nazanin" w:hint="cs"/>
          <w:color w:val="000000"/>
          <w:rtl/>
          <w:lang w:val="fa-IR" w:bidi="fa-IR"/>
        </w:rPr>
        <w:t>ی‌شود</w:t>
      </w:r>
      <w:r w:rsidRPr="0099064F">
        <w:rPr>
          <w:rFonts w:ascii="B Lotus" w:eastAsiaTheme="majorEastAsia" w:hAnsi="B Lotus" w:cs="B Nazanin"/>
          <w:color w:val="000000"/>
          <w:rtl/>
          <w:lang w:val="fa-IR" w:bidi="fa-IR"/>
        </w:rPr>
        <w:t xml:space="preserve"> تا همبستگ</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مکان</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خنث</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گردد [1]. در مرحله انتشار، پ</w:t>
      </w:r>
      <w:r w:rsidRPr="0099064F">
        <w:rPr>
          <w:rFonts w:ascii="B Lotus" w:eastAsiaTheme="majorEastAsia" w:hAnsi="B Lotus" w:cs="B Nazanin" w:hint="cs"/>
          <w:color w:val="000000"/>
          <w:rtl/>
          <w:lang w:val="fa-IR" w:bidi="fa-IR"/>
        </w:rPr>
        <w:t>یکسل‌ها</w:t>
      </w:r>
      <w:r w:rsidRPr="0099064F">
        <w:rPr>
          <w:rFonts w:ascii="B Lotus" w:eastAsiaTheme="majorEastAsia" w:hAnsi="B Lotus" w:cs="B Nazanin"/>
          <w:color w:val="000000"/>
          <w:rtl/>
          <w:lang w:val="fa-IR" w:bidi="fa-IR"/>
        </w:rPr>
        <w:t xml:space="preserve"> به توال</w:t>
      </w:r>
      <w:r w:rsidRPr="0099064F">
        <w:rPr>
          <w:rFonts w:ascii="B Lotus" w:eastAsiaTheme="majorEastAsia" w:hAnsi="B Lotus" w:cs="B Nazanin" w:hint="cs"/>
          <w:color w:val="000000"/>
          <w:rtl/>
          <w:lang w:val="fa-IR" w:bidi="fa-IR"/>
        </w:rPr>
        <w:t>ی‌های</w:t>
      </w:r>
      <w:r w:rsidRPr="0099064F">
        <w:rPr>
          <w:rFonts w:ascii="B Lotus" w:eastAsiaTheme="majorEastAsia" w:hAnsi="B Lotus" w:cs="B Nazanin"/>
          <w:color w:val="000000"/>
          <w:rtl/>
          <w:lang w:val="fa-IR" w:bidi="fa-IR"/>
        </w:rPr>
        <w:t xml:space="preserve"> نوکلئوت</w:t>
      </w:r>
      <w:r w:rsidRPr="0099064F">
        <w:rPr>
          <w:rFonts w:ascii="B Lotus" w:eastAsiaTheme="majorEastAsia" w:hAnsi="B Lotus" w:cs="B Nazanin" w:hint="cs"/>
          <w:color w:val="000000"/>
          <w:rtl/>
          <w:lang w:val="fa-IR" w:bidi="fa-IR"/>
        </w:rPr>
        <w:t>یدی</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color w:val="000000"/>
          <w:lang w:val="fa-IR"/>
        </w:rPr>
        <w:t>DNA</w:t>
      </w:r>
      <w:r w:rsidRPr="0099064F">
        <w:rPr>
          <w:rFonts w:ascii="B Lotus" w:eastAsiaTheme="majorEastAsia" w:hAnsi="B Lotus" w:cs="B Nazanin"/>
          <w:color w:val="000000"/>
          <w:rtl/>
          <w:lang w:val="fa-IR" w:bidi="fa-IR"/>
        </w:rPr>
        <w:t xml:space="preserve"> (قواعد رمزنگار</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color w:val="000000"/>
          <w:lang w:val="fa-IR"/>
        </w:rPr>
        <w:t>A, C, G, T</w:t>
      </w:r>
      <w:r w:rsidRPr="0099064F">
        <w:rPr>
          <w:rFonts w:ascii="B Lotus" w:eastAsiaTheme="majorEastAsia" w:hAnsi="B Lotus" w:cs="B Nazanin"/>
          <w:color w:val="000000"/>
          <w:rtl/>
          <w:lang w:val="fa-IR" w:bidi="fa-IR"/>
        </w:rPr>
        <w:t>) تبد</w:t>
      </w:r>
      <w:r w:rsidRPr="0099064F">
        <w:rPr>
          <w:rFonts w:ascii="B Lotus" w:eastAsiaTheme="majorEastAsia" w:hAnsi="B Lotus" w:cs="B Nazanin" w:hint="cs"/>
          <w:color w:val="000000"/>
          <w:rtl/>
          <w:lang w:val="fa-IR" w:bidi="fa-IR"/>
        </w:rPr>
        <w:t>یل</w:t>
      </w:r>
      <w:r w:rsidRPr="0099064F">
        <w:rPr>
          <w:rFonts w:ascii="B Lotus" w:eastAsiaTheme="majorEastAsia" w:hAnsi="B Lotus" w:cs="B Nazanin"/>
          <w:color w:val="000000"/>
          <w:rtl/>
          <w:lang w:val="fa-IR" w:bidi="fa-IR"/>
        </w:rPr>
        <w:t xml:space="preserve"> شده و تحت عمل</w:t>
      </w:r>
      <w:r w:rsidRPr="0099064F">
        <w:rPr>
          <w:rFonts w:ascii="B Lotus" w:eastAsiaTheme="majorEastAsia" w:hAnsi="B Lotus" w:cs="B Nazanin" w:hint="cs"/>
          <w:color w:val="000000"/>
          <w:rtl/>
          <w:lang w:val="fa-IR" w:bidi="fa-IR"/>
        </w:rPr>
        <w:t>یات</w:t>
      </w:r>
      <w:r w:rsidRPr="0099064F">
        <w:rPr>
          <w:rFonts w:ascii="B Lotus" w:eastAsiaTheme="majorEastAsia" w:hAnsi="B Lotus" w:cs="B Nazanin"/>
          <w:color w:val="000000"/>
          <w:rtl/>
          <w:lang w:val="fa-IR" w:bidi="fa-IR"/>
        </w:rPr>
        <w:t xml:space="preserve"> چرخش پو</w:t>
      </w:r>
      <w:r w:rsidRPr="0099064F">
        <w:rPr>
          <w:rFonts w:ascii="B Lotus" w:eastAsiaTheme="majorEastAsia" w:hAnsi="B Lotus" w:cs="B Nazanin" w:hint="cs"/>
          <w:color w:val="000000"/>
          <w:rtl/>
          <w:lang w:val="fa-IR" w:bidi="fa-IR"/>
        </w:rPr>
        <w:t>یای</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color w:val="000000"/>
          <w:lang w:val="fa-IR"/>
        </w:rPr>
        <w:t>DNA (Dynamic DNA Flip)</w:t>
      </w:r>
      <w:r w:rsidRPr="0099064F">
        <w:rPr>
          <w:rFonts w:ascii="B Lotus" w:eastAsiaTheme="majorEastAsia" w:hAnsi="B Lotus" w:cs="B Nazanin"/>
          <w:color w:val="000000"/>
          <w:rtl/>
          <w:lang w:val="fa-IR" w:bidi="fa-IR"/>
        </w:rPr>
        <w:t xml:space="preserve"> و تفاضل/</w:t>
      </w:r>
      <w:r w:rsidRPr="0099064F">
        <w:rPr>
          <w:rFonts w:ascii="B Lotus" w:eastAsiaTheme="majorEastAsia" w:hAnsi="B Lotus" w:cs="B Nazanin"/>
          <w:color w:val="000000"/>
          <w:lang w:val="fa-IR"/>
        </w:rPr>
        <w:t>XOR</w:t>
      </w:r>
      <w:r w:rsidRPr="0099064F">
        <w:rPr>
          <w:rFonts w:ascii="B Lotus" w:eastAsiaTheme="majorEastAsia" w:hAnsi="B Lotus" w:cs="B Nazanin"/>
          <w:color w:val="000000"/>
          <w:rtl/>
          <w:lang w:val="fa-IR" w:bidi="fa-IR"/>
        </w:rPr>
        <w:t xml:space="preserve"> آشوب</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قرار م</w:t>
      </w:r>
      <w:r w:rsidRPr="0099064F">
        <w:rPr>
          <w:rFonts w:ascii="B Lotus" w:eastAsiaTheme="majorEastAsia" w:hAnsi="B Lotus" w:cs="B Nazanin" w:hint="cs"/>
          <w:color w:val="000000"/>
          <w:rtl/>
          <w:lang w:val="fa-IR" w:bidi="fa-IR"/>
        </w:rPr>
        <w:t>ی‌گیرند</w:t>
      </w:r>
      <w:r w:rsidRPr="0099064F">
        <w:rPr>
          <w:rFonts w:ascii="B Lotus" w:eastAsiaTheme="majorEastAsia" w:hAnsi="B Lotus" w:cs="B Nazanin"/>
          <w:color w:val="000000"/>
          <w:rtl/>
          <w:lang w:val="fa-IR" w:bidi="fa-IR"/>
        </w:rPr>
        <w:t xml:space="preserve"> [1]. خروج</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ا</w:t>
      </w:r>
      <w:r w:rsidRPr="0099064F">
        <w:rPr>
          <w:rFonts w:ascii="B Lotus" w:eastAsiaTheme="majorEastAsia" w:hAnsi="B Lotus" w:cs="B Nazanin" w:hint="cs"/>
          <w:color w:val="000000"/>
          <w:rtl/>
          <w:lang w:val="fa-IR" w:bidi="fa-IR"/>
        </w:rPr>
        <w:t>ین</w:t>
      </w:r>
      <w:r w:rsidRPr="0099064F">
        <w:rPr>
          <w:rFonts w:ascii="B Lotus" w:eastAsiaTheme="majorEastAsia" w:hAnsi="B Lotus" w:cs="B Nazanin"/>
          <w:color w:val="000000"/>
          <w:rtl/>
          <w:lang w:val="fa-IR" w:bidi="fa-IR"/>
        </w:rPr>
        <w:t xml:space="preserve"> دو فا</w:t>
      </w:r>
      <w:r w:rsidRPr="0099064F">
        <w:rPr>
          <w:rFonts w:ascii="B Lotus" w:eastAsiaTheme="majorEastAsia" w:hAnsi="B Lotus" w:cs="B Nazanin" w:hint="cs"/>
          <w:color w:val="000000"/>
          <w:rtl/>
          <w:lang w:val="fa-IR" w:bidi="fa-IR"/>
        </w:rPr>
        <w:t>ز</w:t>
      </w:r>
      <w:r w:rsidRPr="0099064F">
        <w:rPr>
          <w:rFonts w:ascii="B Lotus" w:eastAsiaTheme="majorEastAsia" w:hAnsi="B Lotus" w:cs="B Nazanin"/>
          <w:color w:val="000000"/>
          <w:rtl/>
          <w:lang w:val="fa-IR" w:bidi="fa-IR"/>
        </w:rPr>
        <w:t xml:space="preserve"> متوال</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دست</w:t>
      </w:r>
      <w:r w:rsidRPr="0099064F">
        <w:rPr>
          <w:rFonts w:ascii="B Lotus" w:eastAsiaTheme="majorEastAsia" w:hAnsi="B Lotus" w:cs="B Nazanin" w:hint="cs"/>
          <w:color w:val="000000"/>
          <w:rtl/>
          <w:lang w:val="fa-IR" w:bidi="fa-IR"/>
        </w:rPr>
        <w:t>یابی</w:t>
      </w:r>
      <w:r w:rsidRPr="0099064F">
        <w:rPr>
          <w:rFonts w:ascii="B Lotus" w:eastAsiaTheme="majorEastAsia" w:hAnsi="B Lotus" w:cs="B Nazanin"/>
          <w:color w:val="000000"/>
          <w:rtl/>
          <w:lang w:val="fa-IR" w:bidi="fa-IR"/>
        </w:rPr>
        <w:t xml:space="preserve"> به آنتروپ</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شانون بس</w:t>
      </w:r>
      <w:r w:rsidRPr="0099064F">
        <w:rPr>
          <w:rFonts w:ascii="B Lotus" w:eastAsiaTheme="majorEastAsia" w:hAnsi="B Lotus" w:cs="B Nazanin" w:hint="cs"/>
          <w:color w:val="000000"/>
          <w:rtl/>
          <w:lang w:val="fa-IR" w:bidi="fa-IR"/>
        </w:rPr>
        <w:t>یار</w:t>
      </w:r>
      <w:r w:rsidRPr="0099064F">
        <w:rPr>
          <w:rFonts w:ascii="B Lotus" w:eastAsiaTheme="majorEastAsia" w:hAnsi="B Lotus" w:cs="B Nazanin"/>
          <w:color w:val="000000"/>
          <w:rtl/>
          <w:lang w:val="fa-IR" w:bidi="fa-IR"/>
        </w:rPr>
        <w:t xml:space="preserve"> بالا (مقدار عدد</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7.9985 ب</w:t>
      </w:r>
      <w:r w:rsidRPr="0099064F">
        <w:rPr>
          <w:rFonts w:ascii="B Lotus" w:eastAsiaTheme="majorEastAsia" w:hAnsi="B Lotus" w:cs="B Nazanin" w:hint="cs"/>
          <w:color w:val="000000"/>
          <w:rtl/>
          <w:lang w:val="fa-IR" w:bidi="fa-IR"/>
        </w:rPr>
        <w:t>یت</w:t>
      </w:r>
      <w:r w:rsidRPr="0099064F">
        <w:rPr>
          <w:rFonts w:ascii="B Lotus" w:eastAsiaTheme="majorEastAsia" w:hAnsi="B Lotus" w:cs="B Nazanin"/>
          <w:color w:val="000000"/>
          <w:rtl/>
          <w:lang w:val="fa-IR" w:bidi="fa-IR"/>
        </w:rPr>
        <w:t xml:space="preserve"> در برابر مقدار آرمان</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۸ ب</w:t>
      </w:r>
      <w:r w:rsidRPr="0099064F">
        <w:rPr>
          <w:rFonts w:ascii="B Lotus" w:eastAsiaTheme="majorEastAsia" w:hAnsi="B Lotus" w:cs="B Nazanin" w:hint="cs"/>
          <w:color w:val="000000"/>
          <w:rtl/>
          <w:lang w:val="fa-IR" w:bidi="fa-IR"/>
        </w:rPr>
        <w:t>یت</w:t>
      </w:r>
      <w:r w:rsidRPr="0099064F">
        <w:rPr>
          <w:rFonts w:ascii="B Lotus" w:eastAsiaTheme="majorEastAsia" w:hAnsi="B Lotus" w:cs="B Nazanin"/>
          <w:color w:val="000000"/>
          <w:rtl/>
          <w:lang w:val="fa-IR" w:bidi="fa-IR"/>
        </w:rPr>
        <w:t>) و همبستگ</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پ</w:t>
      </w:r>
      <w:r w:rsidRPr="0099064F">
        <w:rPr>
          <w:rFonts w:ascii="B Lotus" w:eastAsiaTheme="majorEastAsia" w:hAnsi="B Lotus" w:cs="B Nazanin" w:hint="cs"/>
          <w:color w:val="000000"/>
          <w:rtl/>
          <w:lang w:val="fa-IR" w:bidi="fa-IR"/>
        </w:rPr>
        <w:t>یکسلی</w:t>
      </w:r>
      <w:r w:rsidRPr="0099064F">
        <w:rPr>
          <w:rFonts w:ascii="B Lotus" w:eastAsiaTheme="majorEastAsia" w:hAnsi="B Lotus" w:cs="B Nazanin"/>
          <w:color w:val="000000"/>
          <w:rtl/>
          <w:lang w:val="fa-IR" w:bidi="fa-IR"/>
        </w:rPr>
        <w:t xml:space="preserve"> نزد</w:t>
      </w:r>
      <w:r w:rsidRPr="0099064F">
        <w:rPr>
          <w:rFonts w:ascii="B Lotus" w:eastAsiaTheme="majorEastAsia" w:hAnsi="B Lotus" w:cs="B Nazanin" w:hint="cs"/>
          <w:color w:val="000000"/>
          <w:rtl/>
          <w:lang w:val="fa-IR" w:bidi="fa-IR"/>
        </w:rPr>
        <w:t>یک</w:t>
      </w:r>
      <w:r w:rsidRPr="0099064F">
        <w:rPr>
          <w:rFonts w:ascii="B Lotus" w:eastAsiaTheme="majorEastAsia" w:hAnsi="B Lotus" w:cs="B Nazanin"/>
          <w:color w:val="000000"/>
          <w:rtl/>
          <w:lang w:val="fa-IR" w:bidi="fa-IR"/>
        </w:rPr>
        <w:t xml:space="preserve"> به صفر در تصو</w:t>
      </w:r>
      <w:r w:rsidRPr="0099064F">
        <w:rPr>
          <w:rFonts w:ascii="B Lotus" w:eastAsiaTheme="majorEastAsia" w:hAnsi="B Lotus" w:cs="B Nazanin" w:hint="cs"/>
          <w:color w:val="000000"/>
          <w:rtl/>
          <w:lang w:val="fa-IR" w:bidi="fa-IR"/>
        </w:rPr>
        <w:t>یر</w:t>
      </w:r>
      <w:r w:rsidRPr="0099064F">
        <w:rPr>
          <w:rFonts w:ascii="B Lotus" w:eastAsiaTheme="majorEastAsia" w:hAnsi="B Lotus" w:cs="B Nazanin"/>
          <w:color w:val="000000"/>
          <w:rtl/>
          <w:lang w:val="fa-IR" w:bidi="fa-IR"/>
        </w:rPr>
        <w:t xml:space="preserve"> رمزشده است که تصو</w:t>
      </w:r>
      <w:r w:rsidRPr="0099064F">
        <w:rPr>
          <w:rFonts w:ascii="B Lotus" w:eastAsiaTheme="majorEastAsia" w:hAnsi="B Lotus" w:cs="B Nazanin" w:hint="cs"/>
          <w:color w:val="000000"/>
          <w:rtl/>
          <w:lang w:val="fa-IR" w:bidi="fa-IR"/>
        </w:rPr>
        <w:t>یر</w:t>
      </w:r>
      <w:r w:rsidRPr="0099064F">
        <w:rPr>
          <w:rFonts w:ascii="B Lotus" w:eastAsiaTheme="majorEastAsia" w:hAnsi="B Lotus" w:cs="B Nazanin"/>
          <w:color w:val="000000"/>
          <w:rtl/>
          <w:lang w:val="fa-IR" w:bidi="fa-IR"/>
        </w:rPr>
        <w:t xml:space="preserve"> را به </w:t>
      </w:r>
      <w:r w:rsidRPr="0099064F">
        <w:rPr>
          <w:rFonts w:ascii="B Lotus" w:eastAsiaTheme="majorEastAsia" w:hAnsi="B Lotus" w:cs="B Nazanin" w:hint="cs"/>
          <w:color w:val="000000"/>
          <w:rtl/>
          <w:lang w:val="fa-IR" w:bidi="fa-IR"/>
        </w:rPr>
        <w:t>یک</w:t>
      </w:r>
      <w:r w:rsidRPr="0099064F">
        <w:rPr>
          <w:rFonts w:ascii="B Lotus" w:eastAsiaTheme="majorEastAsia" w:hAnsi="B Lotus" w:cs="B Nazanin"/>
          <w:color w:val="000000"/>
          <w:rtl/>
          <w:lang w:val="fa-IR" w:bidi="fa-IR"/>
        </w:rPr>
        <w:t xml:space="preserve"> نو</w:t>
      </w:r>
      <w:r w:rsidRPr="0099064F">
        <w:rPr>
          <w:rFonts w:ascii="B Lotus" w:eastAsiaTheme="majorEastAsia" w:hAnsi="B Lotus" w:cs="B Nazanin" w:hint="cs"/>
          <w:color w:val="000000"/>
          <w:rtl/>
          <w:lang w:val="fa-IR" w:bidi="fa-IR"/>
        </w:rPr>
        <w:t>یز</w:t>
      </w:r>
      <w:r w:rsidRPr="0099064F">
        <w:rPr>
          <w:rFonts w:ascii="B Lotus" w:eastAsiaTheme="majorEastAsia" w:hAnsi="B Lotus" w:cs="B Nazanin"/>
          <w:color w:val="000000"/>
          <w:rtl/>
          <w:lang w:val="fa-IR" w:bidi="fa-IR"/>
        </w:rPr>
        <w:t xml:space="preserve"> کامل تبد</w:t>
      </w:r>
      <w:r w:rsidRPr="0099064F">
        <w:rPr>
          <w:rFonts w:ascii="B Lotus" w:eastAsiaTheme="majorEastAsia" w:hAnsi="B Lotus" w:cs="B Nazanin" w:hint="cs"/>
          <w:color w:val="000000"/>
          <w:rtl/>
          <w:lang w:val="fa-IR" w:bidi="fa-IR"/>
        </w:rPr>
        <w:t>یل</w:t>
      </w:r>
      <w:r w:rsidRPr="0099064F">
        <w:rPr>
          <w:rFonts w:ascii="B Lotus" w:eastAsiaTheme="majorEastAsia" w:hAnsi="B Lotus" w:cs="B Nazanin"/>
          <w:color w:val="000000"/>
          <w:rtl/>
          <w:lang w:val="fa-IR" w:bidi="fa-IR"/>
        </w:rPr>
        <w:t xml:space="preserve"> م</w:t>
      </w:r>
      <w:r w:rsidRPr="0099064F">
        <w:rPr>
          <w:rFonts w:ascii="B Lotus" w:eastAsiaTheme="majorEastAsia" w:hAnsi="B Lotus" w:cs="B Nazanin" w:hint="cs"/>
          <w:color w:val="000000"/>
          <w:rtl/>
          <w:lang w:val="fa-IR" w:bidi="fa-IR"/>
        </w:rPr>
        <w:t>ی‌کند</w:t>
      </w:r>
      <w:r w:rsidRPr="0099064F">
        <w:rPr>
          <w:rFonts w:ascii="B Lotus" w:eastAsiaTheme="majorEastAsia" w:hAnsi="B Lotus" w:cs="B Nazanin"/>
          <w:color w:val="000000"/>
          <w:rtl/>
          <w:lang w:val="fa-IR" w:bidi="fa-IR"/>
        </w:rPr>
        <w:t xml:space="preserve"> [1, 3].</w:t>
      </w:r>
    </w:p>
    <w:p w14:paraId="02D85FB0" w14:textId="77777777" w:rsidR="0099064F" w:rsidRPr="0099064F" w:rsidRDefault="0099064F" w:rsidP="0099064F">
      <w:pPr>
        <w:bidi/>
        <w:rPr>
          <w:rFonts w:ascii="B Lotus" w:eastAsiaTheme="majorEastAsia" w:hAnsi="B Lotus" w:cs="B Nazanin"/>
          <w:color w:val="000000"/>
          <w:lang w:val="fa-IR"/>
        </w:rPr>
      </w:pPr>
    </w:p>
    <w:p w14:paraId="41DB9776" w14:textId="77777777" w:rsidR="0099064F" w:rsidRPr="0099064F" w:rsidRDefault="0099064F" w:rsidP="0099064F">
      <w:pPr>
        <w:bidi/>
        <w:rPr>
          <w:rFonts w:ascii="B Lotus" w:eastAsiaTheme="majorEastAsia" w:hAnsi="B Lotus" w:cs="B Nazanin"/>
          <w:color w:val="000000"/>
          <w:lang w:val="fa-IR"/>
        </w:rPr>
      </w:pPr>
      <w:r w:rsidRPr="0099064F">
        <w:rPr>
          <w:rFonts w:ascii="B Lotus" w:eastAsiaTheme="majorEastAsia" w:hAnsi="B Lotus" w:cs="B Nazanin"/>
          <w:color w:val="000000"/>
          <w:rtl/>
          <w:lang w:val="fa-IR" w:bidi="fa-IR"/>
        </w:rPr>
        <w:t>۴. طراح</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ماژول پنهان‌نگار</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فراداده ب</w:t>
      </w:r>
      <w:r w:rsidRPr="0099064F">
        <w:rPr>
          <w:rFonts w:ascii="B Lotus" w:eastAsiaTheme="majorEastAsia" w:hAnsi="B Lotus" w:cs="B Nazanin" w:hint="cs"/>
          <w:color w:val="000000"/>
          <w:rtl/>
          <w:lang w:val="fa-IR" w:bidi="fa-IR"/>
        </w:rPr>
        <w:t>یمار</w:t>
      </w:r>
      <w:r w:rsidRPr="0099064F">
        <w:rPr>
          <w:rFonts w:ascii="B Lotus" w:eastAsiaTheme="majorEastAsia" w:hAnsi="B Lotus" w:cs="B Nazanin"/>
          <w:color w:val="000000"/>
          <w:rtl/>
          <w:lang w:val="fa-IR" w:bidi="fa-IR"/>
        </w:rPr>
        <w:t xml:space="preserve"> در نواح</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کم‌توجه بصر</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color w:val="000000"/>
          <w:lang w:val="fa-IR"/>
        </w:rPr>
        <w:t>Saliency Detection</w:t>
      </w:r>
      <w:r w:rsidRPr="0099064F">
        <w:rPr>
          <w:rFonts w:ascii="B Lotus" w:eastAsiaTheme="majorEastAsia" w:hAnsi="B Lotus" w:cs="B Nazanin"/>
          <w:color w:val="000000"/>
          <w:rtl/>
          <w:lang w:val="fa-IR" w:bidi="fa-IR"/>
        </w:rPr>
        <w:t>) با فشرده‌ساز</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color w:val="000000"/>
          <w:lang w:val="fa-IR"/>
        </w:rPr>
        <w:t>zlib</w:t>
      </w:r>
      <w:r w:rsidRPr="0099064F">
        <w:rPr>
          <w:rFonts w:ascii="B Lotus" w:eastAsiaTheme="majorEastAsia" w:hAnsi="B Lotus" w:cs="B Nazanin"/>
          <w:color w:val="000000"/>
          <w:rtl/>
          <w:lang w:val="fa-IR" w:bidi="fa-IR"/>
        </w:rPr>
        <w:t xml:space="preserve"> جهت دست</w:t>
      </w:r>
      <w:r w:rsidRPr="0099064F">
        <w:rPr>
          <w:rFonts w:ascii="B Lotus" w:eastAsiaTheme="majorEastAsia" w:hAnsi="B Lotus" w:cs="B Nazanin" w:hint="cs"/>
          <w:color w:val="000000"/>
          <w:rtl/>
          <w:lang w:val="fa-IR" w:bidi="fa-IR"/>
        </w:rPr>
        <w:t>یابی</w:t>
      </w:r>
      <w:r w:rsidRPr="0099064F">
        <w:rPr>
          <w:rFonts w:ascii="B Lotus" w:eastAsiaTheme="majorEastAsia" w:hAnsi="B Lotus" w:cs="B Nazanin"/>
          <w:color w:val="000000"/>
          <w:rtl/>
          <w:lang w:val="fa-IR" w:bidi="fa-IR"/>
        </w:rPr>
        <w:t xml:space="preserve"> به ک</w:t>
      </w:r>
      <w:r w:rsidRPr="0099064F">
        <w:rPr>
          <w:rFonts w:ascii="B Lotus" w:eastAsiaTheme="majorEastAsia" w:hAnsi="B Lotus" w:cs="B Nazanin" w:hint="cs"/>
          <w:color w:val="000000"/>
          <w:rtl/>
          <w:lang w:val="fa-IR" w:bidi="fa-IR"/>
        </w:rPr>
        <w:t>یفیت</w:t>
      </w:r>
      <w:r w:rsidRPr="0099064F">
        <w:rPr>
          <w:rFonts w:ascii="B Lotus" w:eastAsiaTheme="majorEastAsia" w:hAnsi="B Lotus" w:cs="B Nazanin"/>
          <w:color w:val="000000"/>
          <w:rtl/>
          <w:lang w:val="fa-IR" w:bidi="fa-IR"/>
        </w:rPr>
        <w:t xml:space="preserve"> د</w:t>
      </w:r>
      <w:r w:rsidRPr="0099064F">
        <w:rPr>
          <w:rFonts w:ascii="B Lotus" w:eastAsiaTheme="majorEastAsia" w:hAnsi="B Lotus" w:cs="B Nazanin" w:hint="cs"/>
          <w:color w:val="000000"/>
          <w:rtl/>
          <w:lang w:val="fa-IR" w:bidi="fa-IR"/>
        </w:rPr>
        <w:t>یداری</w:t>
      </w:r>
      <w:r w:rsidRPr="0099064F">
        <w:rPr>
          <w:rFonts w:ascii="B Lotus" w:eastAsiaTheme="majorEastAsia" w:hAnsi="B Lotus" w:cs="B Nazanin"/>
          <w:color w:val="000000"/>
          <w:rtl/>
          <w:lang w:val="fa-IR" w:bidi="fa-IR"/>
        </w:rPr>
        <w:t xml:space="preserve"> فوق‌العاده با </w:t>
      </w:r>
      <w:r w:rsidRPr="0099064F">
        <w:rPr>
          <w:rFonts w:ascii="B Lotus" w:eastAsiaTheme="majorEastAsia" w:hAnsi="B Lotus" w:cs="B Nazanin"/>
          <w:color w:val="000000"/>
          <w:lang w:val="fa-IR"/>
        </w:rPr>
        <w:t>PSNR</w:t>
      </w:r>
      <w:r w:rsidRPr="0099064F">
        <w:rPr>
          <w:rFonts w:ascii="B Lotus" w:eastAsiaTheme="majorEastAsia" w:hAnsi="B Lotus" w:cs="B Nazanin"/>
          <w:color w:val="000000"/>
          <w:rtl/>
          <w:lang w:val="fa-IR" w:bidi="fa-IR"/>
        </w:rPr>
        <w:t xml:space="preserve"> بالاتر از 50 دس</w:t>
      </w:r>
      <w:r w:rsidRPr="0099064F">
        <w:rPr>
          <w:rFonts w:ascii="B Lotus" w:eastAsiaTheme="majorEastAsia" w:hAnsi="B Lotus" w:cs="B Nazanin" w:hint="cs"/>
          <w:color w:val="000000"/>
          <w:rtl/>
          <w:lang w:val="fa-IR" w:bidi="fa-IR"/>
        </w:rPr>
        <w:t>ی‌بل</w:t>
      </w:r>
      <w:r w:rsidRPr="0099064F">
        <w:rPr>
          <w:rFonts w:ascii="B Lotus" w:eastAsiaTheme="majorEastAsia" w:hAnsi="B Lotus" w:cs="B Nazanin"/>
          <w:color w:val="000000"/>
          <w:rtl/>
          <w:lang w:val="fa-IR" w:bidi="fa-IR"/>
        </w:rPr>
        <w:t xml:space="preserve"> و </w:t>
      </w:r>
      <w:r w:rsidRPr="0099064F">
        <w:rPr>
          <w:rFonts w:ascii="B Lotus" w:eastAsiaTheme="majorEastAsia" w:hAnsi="B Lotus" w:cs="B Nazanin"/>
          <w:color w:val="000000"/>
          <w:lang w:val="fa-IR"/>
        </w:rPr>
        <w:t>SSIM</w:t>
      </w:r>
      <w:r w:rsidRPr="0099064F">
        <w:rPr>
          <w:rFonts w:ascii="B Lotus" w:eastAsiaTheme="majorEastAsia" w:hAnsi="B Lotus" w:cs="B Nazanin"/>
          <w:color w:val="000000"/>
          <w:rtl/>
          <w:lang w:val="fa-IR" w:bidi="fa-IR"/>
        </w:rPr>
        <w:t xml:space="preserve"> نزد</w:t>
      </w:r>
      <w:r w:rsidRPr="0099064F">
        <w:rPr>
          <w:rFonts w:ascii="B Lotus" w:eastAsiaTheme="majorEastAsia" w:hAnsi="B Lotus" w:cs="B Nazanin" w:hint="cs"/>
          <w:color w:val="000000"/>
          <w:rtl/>
          <w:lang w:val="fa-IR" w:bidi="fa-IR"/>
        </w:rPr>
        <w:t>یک</w:t>
      </w:r>
      <w:r w:rsidRPr="0099064F">
        <w:rPr>
          <w:rFonts w:ascii="B Lotus" w:eastAsiaTheme="majorEastAsia" w:hAnsi="B Lotus" w:cs="B Nazanin"/>
          <w:color w:val="000000"/>
          <w:rtl/>
          <w:lang w:val="fa-IR" w:bidi="fa-IR"/>
        </w:rPr>
        <w:t xml:space="preserve"> به 1 [4, 7].</w:t>
      </w:r>
    </w:p>
    <w:p w14:paraId="204E7060" w14:textId="77777777" w:rsidR="0099064F" w:rsidRPr="0099064F" w:rsidRDefault="0099064F" w:rsidP="0099064F">
      <w:pPr>
        <w:bidi/>
        <w:rPr>
          <w:rFonts w:ascii="B Lotus" w:eastAsiaTheme="majorEastAsia" w:hAnsi="B Lotus" w:cs="B Nazanin"/>
          <w:color w:val="000000"/>
          <w:lang w:val="fa-IR"/>
        </w:rPr>
      </w:pPr>
      <w:r w:rsidRPr="0099064F">
        <w:rPr>
          <w:rFonts w:ascii="B Lotus" w:eastAsiaTheme="majorEastAsia" w:hAnsi="B Lotus" w:cs="B Nazanin" w:hint="cs"/>
          <w:color w:val="000000"/>
          <w:rtl/>
          <w:lang w:val="fa-IR" w:bidi="fa-IR"/>
        </w:rPr>
        <w:t>توضیح</w:t>
      </w:r>
      <w:r w:rsidRPr="0099064F">
        <w:rPr>
          <w:rFonts w:ascii="B Lotus" w:eastAsiaTheme="majorEastAsia" w:hAnsi="B Lotus" w:cs="B Nazanin"/>
          <w:color w:val="000000"/>
          <w:rtl/>
          <w:lang w:val="fa-IR" w:bidi="fa-IR"/>
        </w:rPr>
        <w:t xml:space="preserve"> و بسط تفص</w:t>
      </w:r>
      <w:r w:rsidRPr="0099064F">
        <w:rPr>
          <w:rFonts w:ascii="B Lotus" w:eastAsiaTheme="majorEastAsia" w:hAnsi="B Lotus" w:cs="B Nazanin" w:hint="cs"/>
          <w:color w:val="000000"/>
          <w:rtl/>
          <w:lang w:val="fa-IR" w:bidi="fa-IR"/>
        </w:rPr>
        <w:t>یلی</w:t>
      </w:r>
      <w:r w:rsidRPr="0099064F">
        <w:rPr>
          <w:rFonts w:ascii="B Lotus" w:eastAsiaTheme="majorEastAsia" w:hAnsi="B Lotus" w:cs="B Nazanin"/>
          <w:color w:val="000000"/>
          <w:rtl/>
          <w:lang w:val="fa-IR" w:bidi="fa-IR"/>
        </w:rPr>
        <w:t>: ا</w:t>
      </w:r>
      <w:r w:rsidRPr="0099064F">
        <w:rPr>
          <w:rFonts w:ascii="B Lotus" w:eastAsiaTheme="majorEastAsia" w:hAnsi="B Lotus" w:cs="B Nazanin" w:hint="cs"/>
          <w:color w:val="000000"/>
          <w:rtl/>
          <w:lang w:val="fa-IR" w:bidi="fa-IR"/>
        </w:rPr>
        <w:t>ین</w:t>
      </w:r>
      <w:r w:rsidRPr="0099064F">
        <w:rPr>
          <w:rFonts w:ascii="B Lotus" w:eastAsiaTheme="majorEastAsia" w:hAnsi="B Lotus" w:cs="B Nazanin"/>
          <w:color w:val="000000"/>
          <w:rtl/>
          <w:lang w:val="fa-IR" w:bidi="fa-IR"/>
        </w:rPr>
        <w:t xml:space="preserve"> هدف فرع</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پاسخگو</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چالش سوم، </w:t>
      </w:r>
      <w:r w:rsidRPr="0099064F">
        <w:rPr>
          <w:rFonts w:ascii="B Lotus" w:eastAsiaTheme="majorEastAsia" w:hAnsi="B Lotus" w:cs="B Nazanin" w:hint="cs"/>
          <w:color w:val="000000"/>
          <w:rtl/>
          <w:lang w:val="fa-IR" w:bidi="fa-IR"/>
        </w:rPr>
        <w:t>یعنی</w:t>
      </w:r>
      <w:r w:rsidRPr="0099064F">
        <w:rPr>
          <w:rFonts w:ascii="B Lotus" w:eastAsiaTheme="majorEastAsia" w:hAnsi="B Lotus" w:cs="B Nazanin"/>
          <w:color w:val="000000"/>
          <w:rtl/>
          <w:lang w:val="fa-IR" w:bidi="fa-IR"/>
        </w:rPr>
        <w:t xml:space="preserve"> افشا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فراداده‌ها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حساس ب</w:t>
      </w:r>
      <w:r w:rsidRPr="0099064F">
        <w:rPr>
          <w:rFonts w:ascii="B Lotus" w:eastAsiaTheme="majorEastAsia" w:hAnsi="B Lotus" w:cs="B Nazanin" w:hint="cs"/>
          <w:color w:val="000000"/>
          <w:rtl/>
          <w:lang w:val="fa-IR" w:bidi="fa-IR"/>
        </w:rPr>
        <w:t>یمار</w:t>
      </w:r>
      <w:r w:rsidRPr="0099064F">
        <w:rPr>
          <w:rFonts w:ascii="B Lotus" w:eastAsiaTheme="majorEastAsia" w:hAnsi="B Lotus" w:cs="B Nazanin"/>
          <w:color w:val="000000"/>
          <w:rtl/>
          <w:lang w:val="fa-IR" w:bidi="fa-IR"/>
        </w:rPr>
        <w:t xml:space="preserve"> و جلوگ</w:t>
      </w:r>
      <w:r w:rsidRPr="0099064F">
        <w:rPr>
          <w:rFonts w:ascii="B Lotus" w:eastAsiaTheme="majorEastAsia" w:hAnsi="B Lotus" w:cs="B Nazanin" w:hint="cs"/>
          <w:color w:val="000000"/>
          <w:rtl/>
          <w:lang w:val="fa-IR" w:bidi="fa-IR"/>
        </w:rPr>
        <w:t>یری</w:t>
      </w:r>
      <w:r w:rsidRPr="0099064F">
        <w:rPr>
          <w:rFonts w:ascii="B Lotus" w:eastAsiaTheme="majorEastAsia" w:hAnsi="B Lotus" w:cs="B Nazanin"/>
          <w:color w:val="000000"/>
          <w:rtl/>
          <w:lang w:val="fa-IR" w:bidi="fa-IR"/>
        </w:rPr>
        <w:t xml:space="preserve"> از تخر</w:t>
      </w:r>
      <w:r w:rsidRPr="0099064F">
        <w:rPr>
          <w:rFonts w:ascii="B Lotus" w:eastAsiaTheme="majorEastAsia" w:hAnsi="B Lotus" w:cs="B Nazanin" w:hint="cs"/>
          <w:color w:val="000000"/>
          <w:rtl/>
          <w:lang w:val="fa-IR" w:bidi="fa-IR"/>
        </w:rPr>
        <w:t>یب</w:t>
      </w:r>
      <w:r w:rsidRPr="0099064F">
        <w:rPr>
          <w:rFonts w:ascii="B Lotus" w:eastAsiaTheme="majorEastAsia" w:hAnsi="B Lotus" w:cs="B Nazanin"/>
          <w:color w:val="000000"/>
          <w:rtl/>
          <w:lang w:val="fa-IR" w:bidi="fa-IR"/>
        </w:rPr>
        <w:t xml:space="preserve"> ک</w:t>
      </w:r>
      <w:r w:rsidRPr="0099064F">
        <w:rPr>
          <w:rFonts w:ascii="B Lotus" w:eastAsiaTheme="majorEastAsia" w:hAnsi="B Lotus" w:cs="B Nazanin" w:hint="cs"/>
          <w:color w:val="000000"/>
          <w:rtl/>
          <w:lang w:val="fa-IR" w:bidi="fa-IR"/>
        </w:rPr>
        <w:t>یفیت</w:t>
      </w:r>
      <w:r w:rsidRPr="0099064F">
        <w:rPr>
          <w:rFonts w:ascii="B Lotus" w:eastAsiaTheme="majorEastAsia" w:hAnsi="B Lotus" w:cs="B Nazanin"/>
          <w:color w:val="000000"/>
          <w:rtl/>
          <w:lang w:val="fa-IR" w:bidi="fa-IR"/>
        </w:rPr>
        <w:t xml:space="preserve"> تشخ</w:t>
      </w:r>
      <w:r w:rsidRPr="0099064F">
        <w:rPr>
          <w:rFonts w:ascii="B Lotus" w:eastAsiaTheme="majorEastAsia" w:hAnsi="B Lotus" w:cs="B Nazanin" w:hint="cs"/>
          <w:color w:val="000000"/>
          <w:rtl/>
          <w:lang w:val="fa-IR" w:bidi="fa-IR"/>
        </w:rPr>
        <w:t>یصی</w:t>
      </w:r>
      <w:r w:rsidRPr="0099064F">
        <w:rPr>
          <w:rFonts w:ascii="B Lotus" w:eastAsiaTheme="majorEastAsia" w:hAnsi="B Lotus" w:cs="B Nazanin"/>
          <w:color w:val="000000"/>
          <w:rtl/>
          <w:lang w:val="fa-IR" w:bidi="fa-IR"/>
        </w:rPr>
        <w:t xml:space="preserve"> تصو</w:t>
      </w:r>
      <w:r w:rsidRPr="0099064F">
        <w:rPr>
          <w:rFonts w:ascii="B Lotus" w:eastAsiaTheme="majorEastAsia" w:hAnsi="B Lotus" w:cs="B Nazanin" w:hint="cs"/>
          <w:color w:val="000000"/>
          <w:rtl/>
          <w:lang w:val="fa-IR" w:bidi="fa-IR"/>
        </w:rPr>
        <w:t>یر</w:t>
      </w:r>
      <w:r w:rsidRPr="0099064F">
        <w:rPr>
          <w:rFonts w:ascii="B Lotus" w:eastAsiaTheme="majorEastAsia" w:hAnsi="B Lotus" w:cs="B Nazanin"/>
          <w:color w:val="000000"/>
          <w:rtl/>
          <w:lang w:val="fa-IR" w:bidi="fa-IR"/>
        </w:rPr>
        <w:t xml:space="preserve"> بال</w:t>
      </w:r>
      <w:r w:rsidRPr="0099064F">
        <w:rPr>
          <w:rFonts w:ascii="B Lotus" w:eastAsiaTheme="majorEastAsia" w:hAnsi="B Lotus" w:cs="B Nazanin" w:hint="cs"/>
          <w:color w:val="000000"/>
          <w:rtl/>
          <w:lang w:val="fa-IR" w:bidi="fa-IR"/>
        </w:rPr>
        <w:t>ینی</w:t>
      </w:r>
      <w:r w:rsidRPr="0099064F">
        <w:rPr>
          <w:rFonts w:ascii="B Lotus" w:eastAsiaTheme="majorEastAsia" w:hAnsi="B Lotus" w:cs="B Nazanin"/>
          <w:color w:val="000000"/>
          <w:rtl/>
          <w:lang w:val="fa-IR" w:bidi="fa-IR"/>
        </w:rPr>
        <w:t xml:space="preserve"> است [4, 7, 8]. فراداده‌ها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متن</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و هو</w:t>
      </w:r>
      <w:r w:rsidRPr="0099064F">
        <w:rPr>
          <w:rFonts w:ascii="B Lotus" w:eastAsiaTheme="majorEastAsia" w:hAnsi="B Lotus" w:cs="B Nazanin" w:hint="cs"/>
          <w:color w:val="000000"/>
          <w:rtl/>
          <w:lang w:val="fa-IR" w:bidi="fa-IR"/>
        </w:rPr>
        <w:t>یتی</w:t>
      </w:r>
      <w:r w:rsidRPr="0099064F">
        <w:rPr>
          <w:rFonts w:ascii="B Lotus" w:eastAsiaTheme="majorEastAsia" w:hAnsi="B Lotus" w:cs="B Nazanin"/>
          <w:color w:val="000000"/>
          <w:rtl/>
          <w:lang w:val="fa-IR" w:bidi="fa-IR"/>
        </w:rPr>
        <w:t xml:space="preserve"> ب</w:t>
      </w:r>
      <w:r w:rsidRPr="0099064F">
        <w:rPr>
          <w:rFonts w:ascii="B Lotus" w:eastAsiaTheme="majorEastAsia" w:hAnsi="B Lotus" w:cs="B Nazanin" w:hint="cs"/>
          <w:color w:val="000000"/>
          <w:rtl/>
          <w:lang w:val="fa-IR" w:bidi="fa-IR"/>
        </w:rPr>
        <w:t>یمار</w:t>
      </w:r>
      <w:r w:rsidRPr="0099064F">
        <w:rPr>
          <w:rFonts w:ascii="B Lotus" w:eastAsiaTheme="majorEastAsia" w:hAnsi="B Lotus" w:cs="B Nazanin"/>
          <w:color w:val="000000"/>
          <w:rtl/>
          <w:lang w:val="fa-IR" w:bidi="fa-IR"/>
        </w:rPr>
        <w:t xml:space="preserve"> (نظ</w:t>
      </w:r>
      <w:r w:rsidRPr="0099064F">
        <w:rPr>
          <w:rFonts w:ascii="B Lotus" w:eastAsiaTheme="majorEastAsia" w:hAnsi="B Lotus" w:cs="B Nazanin" w:hint="cs"/>
          <w:color w:val="000000"/>
          <w:rtl/>
          <w:lang w:val="fa-IR" w:bidi="fa-IR"/>
        </w:rPr>
        <w:t>یر</w:t>
      </w:r>
      <w:r w:rsidRPr="0099064F">
        <w:rPr>
          <w:rFonts w:ascii="B Lotus" w:eastAsiaTheme="majorEastAsia" w:hAnsi="B Lotus" w:cs="B Nazanin"/>
          <w:color w:val="000000"/>
          <w:rtl/>
          <w:lang w:val="fa-IR" w:bidi="fa-IR"/>
        </w:rPr>
        <w:t xml:space="preserve"> کد مل</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پرونده پزشک</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و نظر تشخ</w:t>
      </w:r>
      <w:r w:rsidRPr="0099064F">
        <w:rPr>
          <w:rFonts w:ascii="B Lotus" w:eastAsiaTheme="majorEastAsia" w:hAnsi="B Lotus" w:cs="B Nazanin" w:hint="cs"/>
          <w:color w:val="000000"/>
          <w:rtl/>
          <w:lang w:val="fa-IR" w:bidi="fa-IR"/>
        </w:rPr>
        <w:t>یصی</w:t>
      </w:r>
      <w:r w:rsidRPr="0099064F">
        <w:rPr>
          <w:rFonts w:ascii="B Lotus" w:eastAsiaTheme="majorEastAsia" w:hAnsi="B Lotus" w:cs="B Nazanin"/>
          <w:color w:val="000000"/>
          <w:rtl/>
          <w:lang w:val="fa-IR" w:bidi="fa-IR"/>
        </w:rPr>
        <w:t>) ابتدا با الگور</w:t>
      </w:r>
      <w:r w:rsidRPr="0099064F">
        <w:rPr>
          <w:rFonts w:ascii="B Lotus" w:eastAsiaTheme="majorEastAsia" w:hAnsi="B Lotus" w:cs="B Nazanin" w:hint="cs"/>
          <w:color w:val="000000"/>
          <w:rtl/>
          <w:lang w:val="fa-IR" w:bidi="fa-IR"/>
        </w:rPr>
        <w:t>یتم</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color w:val="000000"/>
          <w:lang w:val="fa-IR"/>
        </w:rPr>
        <w:t>zlib</w:t>
      </w:r>
      <w:r w:rsidRPr="0099064F">
        <w:rPr>
          <w:rFonts w:ascii="B Lotus" w:eastAsiaTheme="majorEastAsia" w:hAnsi="B Lotus" w:cs="B Nazanin"/>
          <w:color w:val="000000"/>
          <w:rtl/>
          <w:lang w:val="fa-IR" w:bidi="fa-IR"/>
        </w:rPr>
        <w:t xml:space="preserve"> فشرده‌ساز</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ب</w:t>
      </w:r>
      <w:r w:rsidRPr="0099064F">
        <w:rPr>
          <w:rFonts w:ascii="B Lotus" w:eastAsiaTheme="majorEastAsia" w:hAnsi="B Lotus" w:cs="B Nazanin" w:hint="cs"/>
          <w:color w:val="000000"/>
          <w:rtl/>
          <w:lang w:val="fa-IR" w:bidi="fa-IR"/>
        </w:rPr>
        <w:t>ی‌زی</w:t>
      </w:r>
      <w:r w:rsidRPr="0099064F">
        <w:rPr>
          <w:rFonts w:ascii="B Lotus" w:eastAsiaTheme="majorEastAsia" w:hAnsi="B Lotus" w:cs="B Nazanin"/>
          <w:color w:val="000000"/>
          <w:rtl/>
          <w:lang w:val="fa-IR" w:bidi="fa-IR"/>
        </w:rPr>
        <w:t xml:space="preserve">ان شده تا حجم داده </w:t>
      </w:r>
      <w:r w:rsidRPr="0099064F">
        <w:rPr>
          <w:rFonts w:ascii="B Lotus" w:eastAsiaTheme="majorEastAsia" w:hAnsi="B Lotus" w:cs="B Nazanin"/>
          <w:color w:val="000000"/>
          <w:rtl/>
          <w:lang w:val="fa-IR" w:bidi="fa-IR"/>
        </w:rPr>
        <w:lastRenderedPageBreak/>
        <w:t xml:space="preserve">کاهش </w:t>
      </w:r>
      <w:r w:rsidRPr="0099064F">
        <w:rPr>
          <w:rFonts w:ascii="B Lotus" w:eastAsiaTheme="majorEastAsia" w:hAnsi="B Lotus" w:cs="B Nazanin" w:hint="cs"/>
          <w:color w:val="000000"/>
          <w:rtl/>
          <w:lang w:val="fa-IR" w:bidi="fa-IR"/>
        </w:rPr>
        <w:t>یابد</w:t>
      </w:r>
      <w:r w:rsidRPr="0099064F">
        <w:rPr>
          <w:rFonts w:ascii="B Lotus" w:eastAsiaTheme="majorEastAsia" w:hAnsi="B Lotus" w:cs="B Nazanin"/>
          <w:color w:val="000000"/>
          <w:rtl/>
          <w:lang w:val="fa-IR" w:bidi="fa-IR"/>
        </w:rPr>
        <w:t xml:space="preserve"> [4]. سپس با استفاده از نقشه برجستگ</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بصر</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color w:val="000000"/>
          <w:lang w:val="fa-IR"/>
        </w:rPr>
        <w:t>Saliency Map</w:t>
      </w:r>
      <w:r w:rsidRPr="0099064F">
        <w:rPr>
          <w:rFonts w:ascii="B Lotus" w:eastAsiaTheme="majorEastAsia" w:hAnsi="B Lotus" w:cs="B Nazanin"/>
          <w:color w:val="000000"/>
          <w:rtl/>
          <w:lang w:val="fa-IR" w:bidi="fa-IR"/>
        </w:rPr>
        <w:t>)، نواح</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ب</w:t>
      </w:r>
      <w:r w:rsidRPr="0099064F">
        <w:rPr>
          <w:rFonts w:ascii="B Lotus" w:eastAsiaTheme="majorEastAsia" w:hAnsi="B Lotus" w:cs="B Nazanin" w:hint="cs"/>
          <w:color w:val="000000"/>
          <w:rtl/>
          <w:lang w:val="fa-IR" w:bidi="fa-IR"/>
        </w:rPr>
        <w:t>ی‌اهمیت</w:t>
      </w:r>
      <w:r w:rsidRPr="0099064F">
        <w:rPr>
          <w:rFonts w:ascii="B Lotus" w:eastAsiaTheme="majorEastAsia" w:hAnsi="B Lotus" w:cs="B Nazanin"/>
          <w:color w:val="000000"/>
          <w:rtl/>
          <w:lang w:val="fa-IR" w:bidi="fa-IR"/>
        </w:rPr>
        <w:t xml:space="preserve"> تشخ</w:t>
      </w:r>
      <w:r w:rsidRPr="0099064F">
        <w:rPr>
          <w:rFonts w:ascii="B Lotus" w:eastAsiaTheme="majorEastAsia" w:hAnsi="B Lotus" w:cs="B Nazanin" w:hint="cs"/>
          <w:color w:val="000000"/>
          <w:rtl/>
          <w:lang w:val="fa-IR" w:bidi="fa-IR"/>
        </w:rPr>
        <w:t>یصی</w:t>
      </w:r>
      <w:r w:rsidRPr="0099064F">
        <w:rPr>
          <w:rFonts w:ascii="B Lotus" w:eastAsiaTheme="majorEastAsia" w:hAnsi="B Lotus" w:cs="B Nazanin"/>
          <w:color w:val="000000"/>
          <w:rtl/>
          <w:lang w:val="fa-IR" w:bidi="fa-IR"/>
        </w:rPr>
        <w:t xml:space="preserve"> (مانند پس‌زم</w:t>
      </w:r>
      <w:r w:rsidRPr="0099064F">
        <w:rPr>
          <w:rFonts w:ascii="B Lotus" w:eastAsiaTheme="majorEastAsia" w:hAnsi="B Lotus" w:cs="B Nazanin" w:hint="cs"/>
          <w:color w:val="000000"/>
          <w:rtl/>
          <w:lang w:val="fa-IR" w:bidi="fa-IR"/>
        </w:rPr>
        <w:t>ینه</w:t>
      </w:r>
      <w:r w:rsidRPr="0099064F">
        <w:rPr>
          <w:rFonts w:ascii="B Lotus" w:eastAsiaTheme="majorEastAsia" w:hAnsi="B Lotus" w:cs="B Nazanin"/>
          <w:color w:val="000000"/>
          <w:rtl/>
          <w:lang w:val="fa-IR" w:bidi="fa-IR"/>
        </w:rPr>
        <w:t xml:space="preserve"> ت</w:t>
      </w:r>
      <w:r w:rsidRPr="0099064F">
        <w:rPr>
          <w:rFonts w:ascii="B Lotus" w:eastAsiaTheme="majorEastAsia" w:hAnsi="B Lotus" w:cs="B Nazanin" w:hint="cs"/>
          <w:color w:val="000000"/>
          <w:rtl/>
          <w:lang w:val="fa-IR" w:bidi="fa-IR"/>
        </w:rPr>
        <w:t>یره</w:t>
      </w:r>
      <w:r w:rsidRPr="0099064F">
        <w:rPr>
          <w:rFonts w:ascii="B Lotus" w:eastAsiaTheme="majorEastAsia" w:hAnsi="B Lotus" w:cs="B Nazanin"/>
          <w:color w:val="000000"/>
          <w:rtl/>
          <w:lang w:val="fa-IR" w:bidi="fa-IR"/>
        </w:rPr>
        <w:t xml:space="preserve"> در تصاو</w:t>
      </w:r>
      <w:r w:rsidRPr="0099064F">
        <w:rPr>
          <w:rFonts w:ascii="B Lotus" w:eastAsiaTheme="majorEastAsia" w:hAnsi="B Lotus" w:cs="B Nazanin" w:hint="cs"/>
          <w:color w:val="000000"/>
          <w:rtl/>
          <w:lang w:val="fa-IR" w:bidi="fa-IR"/>
        </w:rPr>
        <w:t>یر</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color w:val="000000"/>
          <w:lang w:val="fa-IR"/>
        </w:rPr>
        <w:t>MRI</w:t>
      </w:r>
      <w:r w:rsidRPr="0099064F">
        <w:rPr>
          <w:rFonts w:ascii="B Lotus" w:eastAsiaTheme="majorEastAsia" w:hAnsi="B Lotus" w:cs="B Nazanin"/>
          <w:color w:val="000000"/>
          <w:rtl/>
          <w:lang w:val="fa-IR" w:bidi="fa-IR"/>
        </w:rPr>
        <w:t xml:space="preserve"> و </w:t>
      </w:r>
      <w:r w:rsidRPr="0099064F">
        <w:rPr>
          <w:rFonts w:ascii="B Lotus" w:eastAsiaTheme="majorEastAsia" w:hAnsi="B Lotus" w:cs="B Nazanin"/>
          <w:color w:val="000000"/>
          <w:lang w:val="fa-IR"/>
        </w:rPr>
        <w:t>CT</w:t>
      </w:r>
      <w:r w:rsidRPr="0099064F">
        <w:rPr>
          <w:rFonts w:ascii="B Lotus" w:eastAsiaTheme="majorEastAsia" w:hAnsi="B Lotus" w:cs="B Nazanin"/>
          <w:color w:val="000000"/>
          <w:rtl/>
          <w:lang w:val="fa-IR" w:bidi="fa-IR"/>
        </w:rPr>
        <w:t>) شناسا</w:t>
      </w:r>
      <w:r w:rsidRPr="0099064F">
        <w:rPr>
          <w:rFonts w:ascii="B Lotus" w:eastAsiaTheme="majorEastAsia" w:hAnsi="B Lotus" w:cs="B Nazanin" w:hint="cs"/>
          <w:color w:val="000000"/>
          <w:rtl/>
          <w:lang w:val="fa-IR" w:bidi="fa-IR"/>
        </w:rPr>
        <w:t>یی</w:t>
      </w:r>
      <w:r w:rsidRPr="0099064F">
        <w:rPr>
          <w:rFonts w:ascii="B Lotus" w:eastAsiaTheme="majorEastAsia" w:hAnsi="B Lotus" w:cs="B Nazanin"/>
          <w:color w:val="000000"/>
          <w:rtl/>
          <w:lang w:val="fa-IR" w:bidi="fa-IR"/>
        </w:rPr>
        <w:t xml:space="preserve"> م</w:t>
      </w:r>
      <w:r w:rsidRPr="0099064F">
        <w:rPr>
          <w:rFonts w:ascii="B Lotus" w:eastAsiaTheme="majorEastAsia" w:hAnsi="B Lotus" w:cs="B Nazanin" w:hint="cs"/>
          <w:color w:val="000000"/>
          <w:rtl/>
          <w:lang w:val="fa-IR" w:bidi="fa-IR"/>
        </w:rPr>
        <w:t>ی‌شوند</w:t>
      </w:r>
      <w:r w:rsidRPr="0099064F">
        <w:rPr>
          <w:rFonts w:ascii="B Lotus" w:eastAsiaTheme="majorEastAsia" w:hAnsi="B Lotus" w:cs="B Nazanin"/>
          <w:color w:val="000000"/>
          <w:rtl/>
          <w:lang w:val="fa-IR" w:bidi="fa-IR"/>
        </w:rPr>
        <w:t>. فراداده فشرده‌شده صرفاً در ا</w:t>
      </w:r>
      <w:r w:rsidRPr="0099064F">
        <w:rPr>
          <w:rFonts w:ascii="B Lotus" w:eastAsiaTheme="majorEastAsia" w:hAnsi="B Lotus" w:cs="B Nazanin" w:hint="cs"/>
          <w:color w:val="000000"/>
          <w:rtl/>
          <w:lang w:val="fa-IR" w:bidi="fa-IR"/>
        </w:rPr>
        <w:t>ین</w:t>
      </w:r>
      <w:r w:rsidRPr="0099064F">
        <w:rPr>
          <w:rFonts w:ascii="B Lotus" w:eastAsiaTheme="majorEastAsia" w:hAnsi="B Lotus" w:cs="B Nazanin"/>
          <w:color w:val="000000"/>
          <w:rtl/>
          <w:lang w:val="fa-IR" w:bidi="fa-IR"/>
        </w:rPr>
        <w:t xml:space="preserve"> نواح</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کم‌توجه جا</w:t>
      </w:r>
      <w:r w:rsidRPr="0099064F">
        <w:rPr>
          <w:rFonts w:ascii="B Lotus" w:eastAsiaTheme="majorEastAsia" w:hAnsi="B Lotus" w:cs="B Nazanin" w:hint="cs"/>
          <w:color w:val="000000"/>
          <w:rtl/>
          <w:lang w:val="fa-IR" w:bidi="fa-IR"/>
        </w:rPr>
        <w:t>ی‌دهی</w:t>
      </w:r>
      <w:r w:rsidRPr="0099064F">
        <w:rPr>
          <w:rFonts w:ascii="B Lotus" w:eastAsiaTheme="majorEastAsia" w:hAnsi="B Lotus" w:cs="B Nazanin"/>
          <w:color w:val="000000"/>
          <w:rtl/>
          <w:lang w:val="fa-IR" w:bidi="fa-IR"/>
        </w:rPr>
        <w:t xml:space="preserve"> م</w:t>
      </w:r>
      <w:r w:rsidRPr="0099064F">
        <w:rPr>
          <w:rFonts w:ascii="B Lotus" w:eastAsiaTheme="majorEastAsia" w:hAnsi="B Lotus" w:cs="B Nazanin" w:hint="cs"/>
          <w:color w:val="000000"/>
          <w:rtl/>
          <w:lang w:val="fa-IR" w:bidi="fa-IR"/>
        </w:rPr>
        <w:t>ی‌گردد؛</w:t>
      </w:r>
      <w:r w:rsidRPr="0099064F">
        <w:rPr>
          <w:rFonts w:ascii="B Lotus" w:eastAsiaTheme="majorEastAsia" w:hAnsi="B Lotus" w:cs="B Nazanin"/>
          <w:color w:val="000000"/>
          <w:rtl/>
          <w:lang w:val="fa-IR" w:bidi="fa-IR"/>
        </w:rPr>
        <w:t xml:space="preserve"> به گونه‌ا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که ناح</w:t>
      </w:r>
      <w:r w:rsidRPr="0099064F">
        <w:rPr>
          <w:rFonts w:ascii="B Lotus" w:eastAsiaTheme="majorEastAsia" w:hAnsi="B Lotus" w:cs="B Nazanin" w:hint="cs"/>
          <w:color w:val="000000"/>
          <w:rtl/>
          <w:lang w:val="fa-IR" w:bidi="fa-IR"/>
        </w:rPr>
        <w:t>یه</w:t>
      </w:r>
      <w:r w:rsidRPr="0099064F">
        <w:rPr>
          <w:rFonts w:ascii="B Lotus" w:eastAsiaTheme="majorEastAsia" w:hAnsi="B Lotus" w:cs="B Nazanin"/>
          <w:color w:val="000000"/>
          <w:rtl/>
          <w:lang w:val="fa-IR" w:bidi="fa-IR"/>
        </w:rPr>
        <w:t xml:space="preserve"> اصل</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color w:val="000000"/>
          <w:lang w:val="fa-IR"/>
        </w:rPr>
        <w:t>ROI</w:t>
      </w:r>
      <w:r w:rsidRPr="0099064F">
        <w:rPr>
          <w:rFonts w:ascii="B Lotus" w:eastAsiaTheme="majorEastAsia" w:hAnsi="B Lotus" w:cs="B Nazanin"/>
          <w:color w:val="000000"/>
          <w:rtl/>
          <w:lang w:val="fa-IR" w:bidi="fa-IR"/>
        </w:rPr>
        <w:t xml:space="preserve"> کاملاً دست‌نخورده باق</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مانده و شاخص نسبت س</w:t>
      </w:r>
      <w:r w:rsidRPr="0099064F">
        <w:rPr>
          <w:rFonts w:ascii="B Lotus" w:eastAsiaTheme="majorEastAsia" w:hAnsi="B Lotus" w:cs="B Nazanin" w:hint="cs"/>
          <w:color w:val="000000"/>
          <w:rtl/>
          <w:lang w:val="fa-IR" w:bidi="fa-IR"/>
        </w:rPr>
        <w:t>یگنال</w:t>
      </w:r>
      <w:r w:rsidRPr="0099064F">
        <w:rPr>
          <w:rFonts w:ascii="B Lotus" w:eastAsiaTheme="majorEastAsia" w:hAnsi="B Lotus" w:cs="B Nazanin"/>
          <w:color w:val="000000"/>
          <w:rtl/>
          <w:lang w:val="fa-IR" w:bidi="fa-IR"/>
        </w:rPr>
        <w:t xml:space="preserve"> به نو</w:t>
      </w:r>
      <w:r w:rsidRPr="0099064F">
        <w:rPr>
          <w:rFonts w:ascii="B Lotus" w:eastAsiaTheme="majorEastAsia" w:hAnsi="B Lotus" w:cs="B Nazanin" w:hint="cs"/>
          <w:color w:val="000000"/>
          <w:rtl/>
          <w:lang w:val="fa-IR" w:bidi="fa-IR"/>
        </w:rPr>
        <w:t>یز</w:t>
      </w:r>
      <w:r w:rsidRPr="0099064F">
        <w:rPr>
          <w:rFonts w:ascii="B Lotus" w:eastAsiaTheme="majorEastAsia" w:hAnsi="B Lotus" w:cs="B Nazanin"/>
          <w:color w:val="000000"/>
          <w:rtl/>
          <w:lang w:val="fa-IR" w:bidi="fa-IR"/>
        </w:rPr>
        <w:t xml:space="preserve"> ب</w:t>
      </w:r>
      <w:r w:rsidRPr="0099064F">
        <w:rPr>
          <w:rFonts w:ascii="B Lotus" w:eastAsiaTheme="majorEastAsia" w:hAnsi="B Lotus" w:cs="B Nazanin" w:hint="cs"/>
          <w:color w:val="000000"/>
          <w:rtl/>
          <w:lang w:val="fa-IR" w:bidi="fa-IR"/>
        </w:rPr>
        <w:t>یشینه</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color w:val="000000"/>
          <w:lang w:val="fa-IR"/>
        </w:rPr>
        <w:t>PSNR</w:t>
      </w:r>
      <w:r w:rsidRPr="0099064F">
        <w:rPr>
          <w:rFonts w:ascii="B Lotus" w:eastAsiaTheme="majorEastAsia" w:hAnsi="B Lotus" w:cs="B Nazanin"/>
          <w:color w:val="000000"/>
          <w:rtl/>
          <w:lang w:val="fa-IR" w:bidi="fa-IR"/>
        </w:rPr>
        <w:t>) به بالا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۵۰ دس</w:t>
      </w:r>
      <w:r w:rsidRPr="0099064F">
        <w:rPr>
          <w:rFonts w:ascii="B Lotus" w:eastAsiaTheme="majorEastAsia" w:hAnsi="B Lotus" w:cs="B Nazanin" w:hint="cs"/>
          <w:color w:val="000000"/>
          <w:rtl/>
          <w:lang w:val="fa-IR" w:bidi="fa-IR"/>
        </w:rPr>
        <w:t>ی‌بل</w:t>
      </w:r>
      <w:r w:rsidRPr="0099064F">
        <w:rPr>
          <w:rFonts w:ascii="B Lotus" w:eastAsiaTheme="majorEastAsia" w:hAnsi="B Lotus" w:cs="B Nazanin"/>
          <w:color w:val="000000"/>
          <w:rtl/>
          <w:lang w:val="fa-IR" w:bidi="fa-IR"/>
        </w:rPr>
        <w:t xml:space="preserve"> و شاخص شباهت ساختار</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color w:val="000000"/>
          <w:lang w:val="fa-IR"/>
        </w:rPr>
        <w:t>SSIM</w:t>
      </w:r>
      <w:r w:rsidRPr="0099064F">
        <w:rPr>
          <w:rFonts w:ascii="B Lotus" w:eastAsiaTheme="majorEastAsia" w:hAnsi="B Lotus" w:cs="B Nazanin"/>
          <w:color w:val="000000"/>
          <w:rtl/>
          <w:lang w:val="fa-IR" w:bidi="fa-IR"/>
        </w:rPr>
        <w:t>) به بالا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0.998 دست م</w:t>
      </w:r>
      <w:r w:rsidRPr="0099064F">
        <w:rPr>
          <w:rFonts w:ascii="B Lotus" w:eastAsiaTheme="majorEastAsia" w:hAnsi="B Lotus" w:cs="B Nazanin" w:hint="cs"/>
          <w:color w:val="000000"/>
          <w:rtl/>
          <w:lang w:val="fa-IR" w:bidi="fa-IR"/>
        </w:rPr>
        <w:t>ی‌یابد</w:t>
      </w:r>
      <w:r w:rsidRPr="0099064F">
        <w:rPr>
          <w:rFonts w:ascii="B Lotus" w:eastAsiaTheme="majorEastAsia" w:hAnsi="B Lotus" w:cs="B Nazanin"/>
          <w:color w:val="000000"/>
          <w:rtl/>
          <w:lang w:val="fa-IR" w:bidi="fa-IR"/>
        </w:rPr>
        <w:t xml:space="preserve"> که عدم افت ک</w:t>
      </w:r>
      <w:r w:rsidRPr="0099064F">
        <w:rPr>
          <w:rFonts w:ascii="B Lotus" w:eastAsiaTheme="majorEastAsia" w:hAnsi="B Lotus" w:cs="B Nazanin" w:hint="cs"/>
          <w:color w:val="000000"/>
          <w:rtl/>
          <w:lang w:val="fa-IR" w:bidi="fa-IR"/>
        </w:rPr>
        <w:t>یفیت</w:t>
      </w:r>
      <w:r w:rsidRPr="0099064F">
        <w:rPr>
          <w:rFonts w:ascii="B Lotus" w:eastAsiaTheme="majorEastAsia" w:hAnsi="B Lotus" w:cs="B Nazanin"/>
          <w:color w:val="000000"/>
          <w:rtl/>
          <w:lang w:val="fa-IR" w:bidi="fa-IR"/>
        </w:rPr>
        <w:t xml:space="preserve"> بال</w:t>
      </w:r>
      <w:r w:rsidRPr="0099064F">
        <w:rPr>
          <w:rFonts w:ascii="B Lotus" w:eastAsiaTheme="majorEastAsia" w:hAnsi="B Lotus" w:cs="B Nazanin" w:hint="cs"/>
          <w:color w:val="000000"/>
          <w:rtl/>
          <w:lang w:val="fa-IR" w:bidi="fa-IR"/>
        </w:rPr>
        <w:t>ینی</w:t>
      </w:r>
      <w:r w:rsidRPr="0099064F">
        <w:rPr>
          <w:rFonts w:ascii="B Lotus" w:eastAsiaTheme="majorEastAsia" w:hAnsi="B Lotus" w:cs="B Nazanin"/>
          <w:color w:val="000000"/>
          <w:rtl/>
          <w:lang w:val="fa-IR" w:bidi="fa-IR"/>
        </w:rPr>
        <w:t xml:space="preserve"> را تضم</w:t>
      </w:r>
      <w:r w:rsidRPr="0099064F">
        <w:rPr>
          <w:rFonts w:ascii="B Lotus" w:eastAsiaTheme="majorEastAsia" w:hAnsi="B Lotus" w:cs="B Nazanin" w:hint="cs"/>
          <w:color w:val="000000"/>
          <w:rtl/>
          <w:lang w:val="fa-IR" w:bidi="fa-IR"/>
        </w:rPr>
        <w:t>ین</w:t>
      </w:r>
      <w:r w:rsidRPr="0099064F">
        <w:rPr>
          <w:rFonts w:ascii="B Lotus" w:eastAsiaTheme="majorEastAsia" w:hAnsi="B Lotus" w:cs="B Nazanin"/>
          <w:color w:val="000000"/>
          <w:rtl/>
          <w:lang w:val="fa-IR" w:bidi="fa-IR"/>
        </w:rPr>
        <w:t xml:space="preserve"> م</w:t>
      </w:r>
      <w:r w:rsidRPr="0099064F">
        <w:rPr>
          <w:rFonts w:ascii="B Lotus" w:eastAsiaTheme="majorEastAsia" w:hAnsi="B Lotus" w:cs="B Nazanin" w:hint="cs"/>
          <w:color w:val="000000"/>
          <w:rtl/>
          <w:lang w:val="fa-IR" w:bidi="fa-IR"/>
        </w:rPr>
        <w:t>ی‌کند</w:t>
      </w:r>
      <w:r w:rsidRPr="0099064F">
        <w:rPr>
          <w:rFonts w:ascii="B Lotus" w:eastAsiaTheme="majorEastAsia" w:hAnsi="B Lotus" w:cs="B Nazanin"/>
          <w:color w:val="000000"/>
          <w:rtl/>
          <w:lang w:val="fa-IR" w:bidi="fa-IR"/>
        </w:rPr>
        <w:t xml:space="preserve"> [4, 7].</w:t>
      </w:r>
    </w:p>
    <w:p w14:paraId="7C39C992" w14:textId="77777777" w:rsidR="0099064F" w:rsidRPr="0099064F" w:rsidRDefault="0099064F" w:rsidP="0099064F">
      <w:pPr>
        <w:bidi/>
        <w:rPr>
          <w:rFonts w:ascii="B Lotus" w:eastAsiaTheme="majorEastAsia" w:hAnsi="B Lotus" w:cs="B Nazanin"/>
          <w:color w:val="000000"/>
          <w:lang w:val="fa-IR"/>
        </w:rPr>
      </w:pPr>
    </w:p>
    <w:p w14:paraId="4FF6D6CE" w14:textId="77777777" w:rsidR="0099064F" w:rsidRPr="0099064F" w:rsidRDefault="0099064F" w:rsidP="0099064F">
      <w:pPr>
        <w:bidi/>
        <w:rPr>
          <w:rFonts w:ascii="B Lotus" w:eastAsiaTheme="majorEastAsia" w:hAnsi="B Lotus" w:cs="B Nazanin"/>
          <w:color w:val="000000"/>
          <w:lang w:val="fa-IR"/>
        </w:rPr>
      </w:pPr>
      <w:r w:rsidRPr="0099064F">
        <w:rPr>
          <w:rFonts w:ascii="B Lotus" w:eastAsiaTheme="majorEastAsia" w:hAnsi="B Lotus" w:cs="B Nazanin"/>
          <w:color w:val="000000"/>
          <w:rtl/>
          <w:lang w:val="fa-IR" w:bidi="fa-IR"/>
        </w:rPr>
        <w:t>۵. ارز</w:t>
      </w:r>
      <w:r w:rsidRPr="0099064F">
        <w:rPr>
          <w:rFonts w:ascii="B Lotus" w:eastAsiaTheme="majorEastAsia" w:hAnsi="B Lotus" w:cs="B Nazanin" w:hint="cs"/>
          <w:color w:val="000000"/>
          <w:rtl/>
          <w:lang w:val="fa-IR" w:bidi="fa-IR"/>
        </w:rPr>
        <w:t>یابی</w:t>
      </w:r>
      <w:r w:rsidRPr="0099064F">
        <w:rPr>
          <w:rFonts w:ascii="B Lotus" w:eastAsiaTheme="majorEastAsia" w:hAnsi="B Lotus" w:cs="B Nazanin"/>
          <w:color w:val="000000"/>
          <w:rtl/>
          <w:lang w:val="fa-IR" w:bidi="fa-IR"/>
        </w:rPr>
        <w:t xml:space="preserve"> کمّ</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مقاومت س</w:t>
      </w:r>
      <w:r w:rsidRPr="0099064F">
        <w:rPr>
          <w:rFonts w:ascii="B Lotus" w:eastAsiaTheme="majorEastAsia" w:hAnsi="B Lotus" w:cs="B Nazanin" w:hint="cs"/>
          <w:color w:val="000000"/>
          <w:rtl/>
          <w:lang w:val="fa-IR" w:bidi="fa-IR"/>
        </w:rPr>
        <w:t>یستم</w:t>
      </w:r>
      <w:r w:rsidRPr="0099064F">
        <w:rPr>
          <w:rFonts w:ascii="B Lotus" w:eastAsiaTheme="majorEastAsia" w:hAnsi="B Lotus" w:cs="B Nazanin"/>
          <w:color w:val="000000"/>
          <w:rtl/>
          <w:lang w:val="fa-IR" w:bidi="fa-IR"/>
        </w:rPr>
        <w:t xml:space="preserve"> در برابر حملات تفاضل</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و دست</w:t>
      </w:r>
      <w:r w:rsidRPr="0099064F">
        <w:rPr>
          <w:rFonts w:ascii="B Lotus" w:eastAsiaTheme="majorEastAsia" w:hAnsi="B Lotus" w:cs="B Nazanin" w:hint="cs"/>
          <w:color w:val="000000"/>
          <w:rtl/>
          <w:lang w:val="fa-IR" w:bidi="fa-IR"/>
        </w:rPr>
        <w:t>یابی</w:t>
      </w:r>
      <w:r w:rsidRPr="0099064F">
        <w:rPr>
          <w:rFonts w:ascii="B Lotus" w:eastAsiaTheme="majorEastAsia" w:hAnsi="B Lotus" w:cs="B Nazanin"/>
          <w:color w:val="000000"/>
          <w:rtl/>
          <w:lang w:val="fa-IR" w:bidi="fa-IR"/>
        </w:rPr>
        <w:t xml:space="preserve"> به مقاد</w:t>
      </w:r>
      <w:r w:rsidRPr="0099064F">
        <w:rPr>
          <w:rFonts w:ascii="B Lotus" w:eastAsiaTheme="majorEastAsia" w:hAnsi="B Lotus" w:cs="B Nazanin" w:hint="cs"/>
          <w:color w:val="000000"/>
          <w:rtl/>
          <w:lang w:val="fa-IR" w:bidi="fa-IR"/>
        </w:rPr>
        <w:t>یر</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color w:val="000000"/>
          <w:lang w:val="fa-IR"/>
        </w:rPr>
        <w:t>NPCR</w:t>
      </w:r>
      <w:r w:rsidRPr="0099064F">
        <w:rPr>
          <w:rFonts w:ascii="B Lotus" w:eastAsiaTheme="majorEastAsia" w:hAnsi="B Lotus" w:cs="B Nazanin"/>
          <w:color w:val="000000"/>
          <w:rtl/>
          <w:lang w:val="fa-IR" w:bidi="fa-IR"/>
        </w:rPr>
        <w:t xml:space="preserve"> بالاتر از 99.6% و </w:t>
      </w:r>
      <w:r w:rsidRPr="0099064F">
        <w:rPr>
          <w:rFonts w:ascii="B Lotus" w:eastAsiaTheme="majorEastAsia" w:hAnsi="B Lotus" w:cs="B Nazanin"/>
          <w:color w:val="000000"/>
          <w:lang w:val="fa-IR"/>
        </w:rPr>
        <w:t>UACI</w:t>
      </w:r>
      <w:r w:rsidRPr="0099064F">
        <w:rPr>
          <w:rFonts w:ascii="B Lotus" w:eastAsiaTheme="majorEastAsia" w:hAnsi="B Lotus" w:cs="B Nazanin"/>
          <w:color w:val="000000"/>
          <w:rtl/>
          <w:lang w:val="fa-IR" w:bidi="fa-IR"/>
        </w:rPr>
        <w:t xml:space="preserve"> حدود 33.5% به همراه زمان اجرا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ز</w:t>
      </w:r>
      <w:r w:rsidRPr="0099064F">
        <w:rPr>
          <w:rFonts w:ascii="B Lotus" w:eastAsiaTheme="majorEastAsia" w:hAnsi="B Lotus" w:cs="B Nazanin" w:hint="cs"/>
          <w:color w:val="000000"/>
          <w:rtl/>
          <w:lang w:val="fa-IR" w:bidi="fa-IR"/>
        </w:rPr>
        <w:t>یر</w:t>
      </w:r>
      <w:r w:rsidRPr="0099064F">
        <w:rPr>
          <w:rFonts w:ascii="B Lotus" w:eastAsiaTheme="majorEastAsia" w:hAnsi="B Lotus" w:cs="B Nazanin"/>
          <w:color w:val="000000"/>
          <w:rtl/>
          <w:lang w:val="fa-IR" w:bidi="fa-IR"/>
        </w:rPr>
        <w:t xml:space="preserve"> 3 ثان</w:t>
      </w:r>
      <w:r w:rsidRPr="0099064F">
        <w:rPr>
          <w:rFonts w:ascii="B Lotus" w:eastAsiaTheme="majorEastAsia" w:hAnsi="B Lotus" w:cs="B Nazanin" w:hint="cs"/>
          <w:color w:val="000000"/>
          <w:rtl/>
          <w:lang w:val="fa-IR" w:bidi="fa-IR"/>
        </w:rPr>
        <w:t>یه</w:t>
      </w:r>
      <w:r w:rsidRPr="0099064F">
        <w:rPr>
          <w:rFonts w:ascii="B Lotus" w:eastAsiaTheme="majorEastAsia" w:hAnsi="B Lotus" w:cs="B Nazanin"/>
          <w:color w:val="000000"/>
          <w:rtl/>
          <w:lang w:val="fa-IR" w:bidi="fa-IR"/>
        </w:rPr>
        <w:t xml:space="preserve"> برا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کاربردها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زمان‌واقع</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[1, 3].</w:t>
      </w:r>
    </w:p>
    <w:p w14:paraId="7BE11995" w14:textId="6D2F4DCD" w:rsidR="00643112" w:rsidRDefault="0099064F" w:rsidP="0099064F">
      <w:pPr>
        <w:bidi/>
        <w:rPr>
          <w:rFonts w:ascii="B Lotus" w:eastAsiaTheme="majorEastAsia" w:hAnsi="B Lotus" w:cs="B Nazanin"/>
          <w:color w:val="000000"/>
          <w:lang w:val="fa-IR" w:bidi="fa-IR"/>
        </w:rPr>
      </w:pPr>
      <w:r w:rsidRPr="0099064F">
        <w:rPr>
          <w:rFonts w:ascii="B Lotus" w:eastAsiaTheme="majorEastAsia" w:hAnsi="B Lotus" w:cs="B Nazanin" w:hint="cs"/>
          <w:color w:val="000000"/>
          <w:rtl/>
          <w:lang w:val="fa-IR" w:bidi="fa-IR"/>
        </w:rPr>
        <w:t>توضیح</w:t>
      </w:r>
      <w:r w:rsidRPr="0099064F">
        <w:rPr>
          <w:rFonts w:ascii="B Lotus" w:eastAsiaTheme="majorEastAsia" w:hAnsi="B Lotus" w:cs="B Nazanin"/>
          <w:color w:val="000000"/>
          <w:rtl/>
          <w:lang w:val="fa-IR" w:bidi="fa-IR"/>
        </w:rPr>
        <w:t xml:space="preserve"> و بسط تفص</w:t>
      </w:r>
      <w:r w:rsidRPr="0099064F">
        <w:rPr>
          <w:rFonts w:ascii="B Lotus" w:eastAsiaTheme="majorEastAsia" w:hAnsi="B Lotus" w:cs="B Nazanin" w:hint="cs"/>
          <w:color w:val="000000"/>
          <w:rtl/>
          <w:lang w:val="fa-IR" w:bidi="fa-IR"/>
        </w:rPr>
        <w:t>یلی</w:t>
      </w:r>
      <w:r w:rsidRPr="0099064F">
        <w:rPr>
          <w:rFonts w:ascii="B Lotus" w:eastAsiaTheme="majorEastAsia" w:hAnsi="B Lotus" w:cs="B Nazanin"/>
          <w:color w:val="000000"/>
          <w:rtl/>
          <w:lang w:val="fa-IR" w:bidi="fa-IR"/>
        </w:rPr>
        <w:t>: ا</w:t>
      </w:r>
      <w:r w:rsidRPr="0099064F">
        <w:rPr>
          <w:rFonts w:ascii="B Lotus" w:eastAsiaTheme="majorEastAsia" w:hAnsi="B Lotus" w:cs="B Nazanin" w:hint="cs"/>
          <w:color w:val="000000"/>
          <w:rtl/>
          <w:lang w:val="fa-IR" w:bidi="fa-IR"/>
        </w:rPr>
        <w:t>ین</w:t>
      </w:r>
      <w:r w:rsidRPr="0099064F">
        <w:rPr>
          <w:rFonts w:ascii="B Lotus" w:eastAsiaTheme="majorEastAsia" w:hAnsi="B Lotus" w:cs="B Nazanin"/>
          <w:color w:val="000000"/>
          <w:rtl/>
          <w:lang w:val="fa-IR" w:bidi="fa-IR"/>
        </w:rPr>
        <w:t xml:space="preserve"> هدف فرع</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بر سنجش‌پذ</w:t>
      </w:r>
      <w:r w:rsidRPr="0099064F">
        <w:rPr>
          <w:rFonts w:ascii="B Lotus" w:eastAsiaTheme="majorEastAsia" w:hAnsi="B Lotus" w:cs="B Nazanin" w:hint="cs"/>
          <w:color w:val="000000"/>
          <w:rtl/>
          <w:lang w:val="fa-IR" w:bidi="fa-IR"/>
        </w:rPr>
        <w:t>یری</w:t>
      </w:r>
      <w:r w:rsidRPr="0099064F">
        <w:rPr>
          <w:rFonts w:ascii="B Lotus" w:eastAsiaTheme="majorEastAsia" w:hAnsi="B Lotus" w:cs="B Nazanin"/>
          <w:color w:val="000000"/>
          <w:rtl/>
          <w:lang w:val="fa-IR" w:bidi="fa-IR"/>
        </w:rPr>
        <w:t xml:space="preserve"> و ارز</w:t>
      </w:r>
      <w:r w:rsidRPr="0099064F">
        <w:rPr>
          <w:rFonts w:ascii="B Lotus" w:eastAsiaTheme="majorEastAsia" w:hAnsi="B Lotus" w:cs="B Nazanin" w:hint="cs"/>
          <w:color w:val="000000"/>
          <w:rtl/>
          <w:lang w:val="fa-IR" w:bidi="fa-IR"/>
        </w:rPr>
        <w:t>یابی</w:t>
      </w:r>
      <w:r w:rsidRPr="0099064F">
        <w:rPr>
          <w:rFonts w:ascii="B Lotus" w:eastAsiaTheme="majorEastAsia" w:hAnsi="B Lotus" w:cs="B Nazanin"/>
          <w:color w:val="000000"/>
          <w:rtl/>
          <w:lang w:val="fa-IR" w:bidi="fa-IR"/>
        </w:rPr>
        <w:t xml:space="preserve"> عمل</w:t>
      </w:r>
      <w:r w:rsidRPr="0099064F">
        <w:rPr>
          <w:rFonts w:ascii="B Lotus" w:eastAsiaTheme="majorEastAsia" w:hAnsi="B Lotus" w:cs="B Nazanin" w:hint="cs"/>
          <w:color w:val="000000"/>
          <w:rtl/>
          <w:lang w:val="fa-IR" w:bidi="fa-IR"/>
        </w:rPr>
        <w:t>یاتی</w:t>
      </w:r>
      <w:r w:rsidRPr="0099064F">
        <w:rPr>
          <w:rFonts w:ascii="B Lotus" w:eastAsiaTheme="majorEastAsia" w:hAnsi="B Lotus" w:cs="B Nazanin"/>
          <w:color w:val="000000"/>
          <w:rtl/>
          <w:lang w:val="fa-IR" w:bidi="fa-IR"/>
        </w:rPr>
        <w:t xml:space="preserve"> سامانه در برابر حملات تفاضل</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و الزامات پردازش زمان‌واقع</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color w:val="000000"/>
          <w:lang w:val="fa-IR"/>
        </w:rPr>
        <w:t>Real-time</w:t>
      </w:r>
      <w:r w:rsidRPr="0099064F">
        <w:rPr>
          <w:rFonts w:ascii="B Lotus" w:eastAsiaTheme="majorEastAsia" w:hAnsi="B Lotus" w:cs="B Nazanin"/>
          <w:color w:val="000000"/>
          <w:rtl/>
          <w:lang w:val="fa-IR" w:bidi="fa-IR"/>
        </w:rPr>
        <w:t>) متمرکز است [1, 2, 3]. شاخص نرخ تغ</w:t>
      </w:r>
      <w:r w:rsidRPr="0099064F">
        <w:rPr>
          <w:rFonts w:ascii="B Lotus" w:eastAsiaTheme="majorEastAsia" w:hAnsi="B Lotus" w:cs="B Nazanin" w:hint="cs"/>
          <w:color w:val="000000"/>
          <w:rtl/>
          <w:lang w:val="fa-IR" w:bidi="fa-IR"/>
        </w:rPr>
        <w:t>ییر</w:t>
      </w:r>
      <w:r w:rsidRPr="0099064F">
        <w:rPr>
          <w:rFonts w:ascii="B Lotus" w:eastAsiaTheme="majorEastAsia" w:hAnsi="B Lotus" w:cs="B Nazanin"/>
          <w:color w:val="000000"/>
          <w:rtl/>
          <w:lang w:val="fa-IR" w:bidi="fa-IR"/>
        </w:rPr>
        <w:t xml:space="preserve"> تعداد پ</w:t>
      </w:r>
      <w:r w:rsidRPr="0099064F">
        <w:rPr>
          <w:rFonts w:ascii="B Lotus" w:eastAsiaTheme="majorEastAsia" w:hAnsi="B Lotus" w:cs="B Nazanin" w:hint="cs"/>
          <w:color w:val="000000"/>
          <w:rtl/>
          <w:lang w:val="fa-IR" w:bidi="fa-IR"/>
        </w:rPr>
        <w:t>یکسل‌ها</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color w:val="000000"/>
          <w:lang w:val="fa-IR"/>
        </w:rPr>
        <w:t>NPCR</w:t>
      </w:r>
      <w:r w:rsidRPr="0099064F">
        <w:rPr>
          <w:rFonts w:ascii="B Lotus" w:eastAsiaTheme="majorEastAsia" w:hAnsi="B Lotus" w:cs="B Nazanin"/>
          <w:color w:val="000000"/>
          <w:rtl/>
          <w:lang w:val="fa-IR" w:bidi="fa-IR"/>
        </w:rPr>
        <w:t>) با مقدار هدف بالا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99.62% و شاخص م</w:t>
      </w:r>
      <w:r w:rsidRPr="0099064F">
        <w:rPr>
          <w:rFonts w:ascii="B Lotus" w:eastAsiaTheme="majorEastAsia" w:hAnsi="B Lotus" w:cs="B Nazanin" w:hint="cs"/>
          <w:color w:val="000000"/>
          <w:rtl/>
          <w:lang w:val="fa-IR" w:bidi="fa-IR"/>
        </w:rPr>
        <w:t>یانگین</w:t>
      </w:r>
      <w:r w:rsidRPr="0099064F">
        <w:rPr>
          <w:rFonts w:ascii="B Lotus" w:eastAsiaTheme="majorEastAsia" w:hAnsi="B Lotus" w:cs="B Nazanin"/>
          <w:color w:val="000000"/>
          <w:rtl/>
          <w:lang w:val="fa-IR" w:bidi="fa-IR"/>
        </w:rPr>
        <w:t xml:space="preserve"> شدت تغ</w:t>
      </w:r>
      <w:r w:rsidRPr="0099064F">
        <w:rPr>
          <w:rFonts w:ascii="B Lotus" w:eastAsiaTheme="majorEastAsia" w:hAnsi="B Lotus" w:cs="B Nazanin" w:hint="cs"/>
          <w:color w:val="000000"/>
          <w:rtl/>
          <w:lang w:val="fa-IR" w:bidi="fa-IR"/>
        </w:rPr>
        <w:t>ییرات</w:t>
      </w:r>
      <w:r w:rsidRPr="0099064F">
        <w:rPr>
          <w:rFonts w:ascii="B Lotus" w:eastAsiaTheme="majorEastAsia" w:hAnsi="B Lotus" w:cs="B Nazanin"/>
          <w:color w:val="000000"/>
          <w:rtl/>
          <w:lang w:val="fa-IR" w:bidi="fa-IR"/>
        </w:rPr>
        <w:t xml:space="preserve"> مطلق (</w:t>
      </w:r>
      <w:r w:rsidRPr="0099064F">
        <w:rPr>
          <w:rFonts w:ascii="B Lotus" w:eastAsiaTheme="majorEastAsia" w:hAnsi="B Lotus" w:cs="B Nazanin"/>
          <w:color w:val="000000"/>
          <w:lang w:val="fa-IR"/>
        </w:rPr>
        <w:t>UACI</w:t>
      </w:r>
      <w:r w:rsidRPr="0099064F">
        <w:rPr>
          <w:rFonts w:ascii="B Lotus" w:eastAsiaTheme="majorEastAsia" w:hAnsi="B Lotus" w:cs="B Nazanin"/>
          <w:color w:val="000000"/>
          <w:rtl/>
          <w:lang w:val="fa-IR" w:bidi="fa-IR"/>
        </w:rPr>
        <w:t>) با مقدار هدف 33.51% نشان م</w:t>
      </w:r>
      <w:r w:rsidRPr="0099064F">
        <w:rPr>
          <w:rFonts w:ascii="B Lotus" w:eastAsiaTheme="majorEastAsia" w:hAnsi="B Lotus" w:cs="B Nazanin" w:hint="cs"/>
          <w:color w:val="000000"/>
          <w:rtl/>
          <w:lang w:val="fa-IR" w:bidi="fa-IR"/>
        </w:rPr>
        <w:t>ی‌دهند</w:t>
      </w:r>
      <w:r w:rsidRPr="0099064F">
        <w:rPr>
          <w:rFonts w:ascii="B Lotus" w:eastAsiaTheme="majorEastAsia" w:hAnsi="B Lotus" w:cs="B Nazanin"/>
          <w:color w:val="000000"/>
          <w:rtl/>
          <w:lang w:val="fa-IR" w:bidi="fa-IR"/>
        </w:rPr>
        <w:t xml:space="preserve"> که کوچک‌تر</w:t>
      </w:r>
      <w:r w:rsidRPr="0099064F">
        <w:rPr>
          <w:rFonts w:ascii="B Lotus" w:eastAsiaTheme="majorEastAsia" w:hAnsi="B Lotus" w:cs="B Nazanin" w:hint="cs"/>
          <w:color w:val="000000"/>
          <w:rtl/>
          <w:lang w:val="fa-IR" w:bidi="fa-IR"/>
        </w:rPr>
        <w:t>ین</w:t>
      </w:r>
      <w:r w:rsidRPr="0099064F">
        <w:rPr>
          <w:rFonts w:ascii="B Lotus" w:eastAsiaTheme="majorEastAsia" w:hAnsi="B Lotus" w:cs="B Nazanin"/>
          <w:color w:val="000000"/>
          <w:rtl/>
          <w:lang w:val="fa-IR" w:bidi="fa-IR"/>
        </w:rPr>
        <w:t xml:space="preserve"> تغ</w:t>
      </w:r>
      <w:r w:rsidRPr="0099064F">
        <w:rPr>
          <w:rFonts w:ascii="B Lotus" w:eastAsiaTheme="majorEastAsia" w:hAnsi="B Lotus" w:cs="B Nazanin" w:hint="cs"/>
          <w:color w:val="000000"/>
          <w:rtl/>
          <w:lang w:val="fa-IR" w:bidi="fa-IR"/>
        </w:rPr>
        <w:t>ییر</w:t>
      </w:r>
      <w:r w:rsidRPr="0099064F">
        <w:rPr>
          <w:rFonts w:ascii="B Lotus" w:eastAsiaTheme="majorEastAsia" w:hAnsi="B Lotus" w:cs="B Nazanin"/>
          <w:color w:val="000000"/>
          <w:rtl/>
          <w:lang w:val="fa-IR" w:bidi="fa-IR"/>
        </w:rPr>
        <w:t xml:space="preserve"> در تصو</w:t>
      </w:r>
      <w:r w:rsidRPr="0099064F">
        <w:rPr>
          <w:rFonts w:ascii="B Lotus" w:eastAsiaTheme="majorEastAsia" w:hAnsi="B Lotus" w:cs="B Nazanin" w:hint="cs"/>
          <w:color w:val="000000"/>
          <w:rtl/>
          <w:lang w:val="fa-IR" w:bidi="fa-IR"/>
        </w:rPr>
        <w:t>یر</w:t>
      </w:r>
      <w:r w:rsidRPr="0099064F">
        <w:rPr>
          <w:rFonts w:ascii="B Lotus" w:eastAsiaTheme="majorEastAsia" w:hAnsi="B Lotus" w:cs="B Nazanin"/>
          <w:color w:val="000000"/>
          <w:rtl/>
          <w:lang w:val="fa-IR" w:bidi="fa-IR"/>
        </w:rPr>
        <w:t xml:space="preserve"> ورود</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منجر به تغ</w:t>
      </w:r>
      <w:r w:rsidRPr="0099064F">
        <w:rPr>
          <w:rFonts w:ascii="B Lotus" w:eastAsiaTheme="majorEastAsia" w:hAnsi="B Lotus" w:cs="B Nazanin" w:hint="cs"/>
          <w:color w:val="000000"/>
          <w:rtl/>
          <w:lang w:val="fa-IR" w:bidi="fa-IR"/>
        </w:rPr>
        <w:t>ییر</w:t>
      </w:r>
      <w:r w:rsidRPr="0099064F">
        <w:rPr>
          <w:rFonts w:ascii="B Lotus" w:eastAsiaTheme="majorEastAsia" w:hAnsi="B Lotus" w:cs="B Nazanin"/>
          <w:color w:val="000000"/>
          <w:rtl/>
          <w:lang w:val="fa-IR" w:bidi="fa-IR"/>
        </w:rPr>
        <w:t xml:space="preserve"> کاملاً تصادف</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در کل تصو</w:t>
      </w:r>
      <w:r w:rsidRPr="0099064F">
        <w:rPr>
          <w:rFonts w:ascii="B Lotus" w:eastAsiaTheme="majorEastAsia" w:hAnsi="B Lotus" w:cs="B Nazanin" w:hint="cs"/>
          <w:color w:val="000000"/>
          <w:rtl/>
          <w:lang w:val="fa-IR" w:bidi="fa-IR"/>
        </w:rPr>
        <w:t>یر</w:t>
      </w:r>
      <w:r w:rsidRPr="0099064F">
        <w:rPr>
          <w:rFonts w:ascii="B Lotus" w:eastAsiaTheme="majorEastAsia" w:hAnsi="B Lotus" w:cs="B Nazanin"/>
          <w:color w:val="000000"/>
          <w:rtl/>
          <w:lang w:val="fa-IR" w:bidi="fa-IR"/>
        </w:rPr>
        <w:t xml:space="preserve"> رمزشده م</w:t>
      </w:r>
      <w:r w:rsidRPr="0099064F">
        <w:rPr>
          <w:rFonts w:ascii="B Lotus" w:eastAsiaTheme="majorEastAsia" w:hAnsi="B Lotus" w:cs="B Nazanin" w:hint="cs"/>
          <w:color w:val="000000"/>
          <w:rtl/>
          <w:lang w:val="fa-IR" w:bidi="fa-IR"/>
        </w:rPr>
        <w:t>ی‌شود</w:t>
      </w:r>
      <w:r w:rsidRPr="0099064F">
        <w:rPr>
          <w:rFonts w:ascii="B Lotus" w:eastAsiaTheme="majorEastAsia" w:hAnsi="B Lotus" w:cs="B Nazanin"/>
          <w:color w:val="000000"/>
          <w:rtl/>
          <w:lang w:val="fa-IR" w:bidi="fa-IR"/>
        </w:rPr>
        <w:t xml:space="preserve"> [1, 3]. همچن</w:t>
      </w:r>
      <w:r w:rsidRPr="0099064F">
        <w:rPr>
          <w:rFonts w:ascii="B Lotus" w:eastAsiaTheme="majorEastAsia" w:hAnsi="B Lotus" w:cs="B Nazanin" w:hint="cs"/>
          <w:color w:val="000000"/>
          <w:rtl/>
          <w:lang w:val="fa-IR" w:bidi="fa-IR"/>
        </w:rPr>
        <w:t>ین</w:t>
      </w:r>
      <w:r w:rsidRPr="0099064F">
        <w:rPr>
          <w:rFonts w:ascii="B Lotus" w:eastAsiaTheme="majorEastAsia" w:hAnsi="B Lotus" w:cs="B Nazanin"/>
          <w:color w:val="000000"/>
          <w:rtl/>
          <w:lang w:val="fa-IR" w:bidi="fa-IR"/>
        </w:rPr>
        <w:t xml:space="preserve"> با به</w:t>
      </w:r>
      <w:r w:rsidRPr="0099064F">
        <w:rPr>
          <w:rFonts w:ascii="B Lotus" w:eastAsiaTheme="majorEastAsia" w:hAnsi="B Lotus" w:cs="B Nazanin" w:hint="cs"/>
          <w:color w:val="000000"/>
          <w:rtl/>
          <w:lang w:val="fa-IR" w:bidi="fa-IR"/>
        </w:rPr>
        <w:t>ینه‌سازی</w:t>
      </w:r>
      <w:r w:rsidRPr="0099064F">
        <w:rPr>
          <w:rFonts w:ascii="B Lotus" w:eastAsiaTheme="majorEastAsia" w:hAnsi="B Lotus" w:cs="B Nazanin"/>
          <w:color w:val="000000"/>
          <w:rtl/>
          <w:lang w:val="fa-IR" w:bidi="fa-IR"/>
        </w:rPr>
        <w:t xml:space="preserve"> الگور</w:t>
      </w:r>
      <w:r w:rsidRPr="0099064F">
        <w:rPr>
          <w:rFonts w:ascii="B Lotus" w:eastAsiaTheme="majorEastAsia" w:hAnsi="B Lotus" w:cs="B Nazanin" w:hint="cs"/>
          <w:color w:val="000000"/>
          <w:rtl/>
          <w:lang w:val="fa-IR" w:bidi="fa-IR"/>
        </w:rPr>
        <w:t>یتم‌ها،</w:t>
      </w:r>
      <w:r w:rsidRPr="0099064F">
        <w:rPr>
          <w:rFonts w:ascii="B Lotus" w:eastAsiaTheme="majorEastAsia" w:hAnsi="B Lotus" w:cs="B Nazanin"/>
          <w:color w:val="000000"/>
          <w:rtl/>
          <w:lang w:val="fa-IR" w:bidi="fa-IR"/>
        </w:rPr>
        <w:t xml:space="preserve"> زمان کل پردازش برا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تصاو</w:t>
      </w:r>
      <w:r w:rsidRPr="0099064F">
        <w:rPr>
          <w:rFonts w:ascii="B Lotus" w:eastAsiaTheme="majorEastAsia" w:hAnsi="B Lotus" w:cs="B Nazanin" w:hint="cs"/>
          <w:color w:val="000000"/>
          <w:rtl/>
          <w:lang w:val="fa-IR" w:bidi="fa-IR"/>
        </w:rPr>
        <w:t>یر</w:t>
      </w:r>
      <w:r w:rsidRPr="0099064F">
        <w:rPr>
          <w:rFonts w:ascii="B Lotus" w:eastAsiaTheme="majorEastAsia" w:hAnsi="B Lotus" w:cs="B Nazanin"/>
          <w:color w:val="000000"/>
          <w:rtl/>
          <w:lang w:val="fa-IR" w:bidi="fa-IR"/>
        </w:rPr>
        <w:t xml:space="preserve"> با ابعاد 256</w:t>
      </w:r>
      <w:r w:rsidRPr="0099064F">
        <w:rPr>
          <w:rFonts w:ascii="B Lotus" w:eastAsiaTheme="majorEastAsia" w:hAnsi="B Lotus" w:cs="B Nazanin"/>
          <w:color w:val="000000"/>
          <w:lang w:val="fa-IR"/>
        </w:rPr>
        <w:t>x</w:t>
      </w:r>
      <w:r w:rsidRPr="0099064F">
        <w:rPr>
          <w:rFonts w:ascii="B Lotus" w:eastAsiaTheme="majorEastAsia" w:hAnsi="B Lotus" w:cs="B Nazanin"/>
          <w:color w:val="000000"/>
          <w:rtl/>
          <w:lang w:val="fa-IR" w:bidi="fa-IR"/>
        </w:rPr>
        <w:t>256 به ز</w:t>
      </w:r>
      <w:r w:rsidRPr="0099064F">
        <w:rPr>
          <w:rFonts w:ascii="B Lotus" w:eastAsiaTheme="majorEastAsia" w:hAnsi="B Lotus" w:cs="B Nazanin" w:hint="cs"/>
          <w:color w:val="000000"/>
          <w:rtl/>
          <w:lang w:val="fa-IR" w:bidi="fa-IR"/>
        </w:rPr>
        <w:t>یر</w:t>
      </w:r>
      <w:r w:rsidRPr="0099064F">
        <w:rPr>
          <w:rFonts w:ascii="B Lotus" w:eastAsiaTheme="majorEastAsia" w:hAnsi="B Lotus" w:cs="B Nazanin"/>
          <w:color w:val="000000"/>
          <w:rtl/>
          <w:lang w:val="fa-IR" w:bidi="fa-IR"/>
        </w:rPr>
        <w:t xml:space="preserve"> ۳ ثان</w:t>
      </w:r>
      <w:r w:rsidRPr="0099064F">
        <w:rPr>
          <w:rFonts w:ascii="B Lotus" w:eastAsiaTheme="majorEastAsia" w:hAnsi="B Lotus" w:cs="B Nazanin" w:hint="cs"/>
          <w:color w:val="000000"/>
          <w:rtl/>
          <w:lang w:val="fa-IR" w:bidi="fa-IR"/>
        </w:rPr>
        <w:t>یه</w:t>
      </w:r>
      <w:r w:rsidRPr="0099064F">
        <w:rPr>
          <w:rFonts w:ascii="B Lotus" w:eastAsiaTheme="majorEastAsia" w:hAnsi="B Lotus" w:cs="B Nazanin"/>
          <w:color w:val="000000"/>
          <w:rtl/>
          <w:lang w:val="fa-IR" w:bidi="fa-IR"/>
        </w:rPr>
        <w:t xml:space="preserve"> (حدود 2.93 ثان</w:t>
      </w:r>
      <w:r w:rsidRPr="0099064F">
        <w:rPr>
          <w:rFonts w:ascii="B Lotus" w:eastAsiaTheme="majorEastAsia" w:hAnsi="B Lotus" w:cs="B Nazanin" w:hint="cs"/>
          <w:color w:val="000000"/>
          <w:rtl/>
          <w:lang w:val="fa-IR" w:bidi="fa-IR"/>
        </w:rPr>
        <w:t>یه</w:t>
      </w:r>
      <w:r w:rsidRPr="0099064F">
        <w:rPr>
          <w:rFonts w:ascii="B Lotus" w:eastAsiaTheme="majorEastAsia" w:hAnsi="B Lotus" w:cs="B Nazanin"/>
          <w:color w:val="000000"/>
          <w:rtl/>
          <w:lang w:val="fa-IR" w:bidi="fa-IR"/>
        </w:rPr>
        <w:t>) تقل</w:t>
      </w:r>
      <w:r w:rsidRPr="0099064F">
        <w:rPr>
          <w:rFonts w:ascii="B Lotus" w:eastAsiaTheme="majorEastAsia" w:hAnsi="B Lotus" w:cs="B Nazanin" w:hint="cs"/>
          <w:color w:val="000000"/>
          <w:rtl/>
          <w:lang w:val="fa-IR" w:bidi="fa-IR"/>
        </w:rPr>
        <w:t>یل</w:t>
      </w:r>
      <w:r w:rsidRPr="0099064F">
        <w:rPr>
          <w:rFonts w:ascii="B Lotus" w:eastAsiaTheme="majorEastAsia" w:hAnsi="B Lotus" w:cs="B Nazanin"/>
          <w:color w:val="000000"/>
          <w:rtl/>
          <w:lang w:val="fa-IR" w:bidi="fa-IR"/>
        </w:rPr>
        <w:t xml:space="preserve"> م</w:t>
      </w:r>
      <w:r w:rsidRPr="0099064F">
        <w:rPr>
          <w:rFonts w:ascii="B Lotus" w:eastAsiaTheme="majorEastAsia" w:hAnsi="B Lotus" w:cs="B Nazanin" w:hint="cs"/>
          <w:color w:val="000000"/>
          <w:rtl/>
          <w:lang w:val="fa-IR" w:bidi="fa-IR"/>
        </w:rPr>
        <w:t>ی‌یابد</w:t>
      </w:r>
      <w:r w:rsidRPr="0099064F">
        <w:rPr>
          <w:rFonts w:ascii="B Lotus" w:eastAsiaTheme="majorEastAsia" w:hAnsi="B Lotus" w:cs="B Nazanin"/>
          <w:color w:val="000000"/>
          <w:rtl/>
          <w:lang w:val="fa-IR" w:bidi="fa-IR"/>
        </w:rPr>
        <w:t xml:space="preserve"> </w:t>
      </w:r>
      <w:r w:rsidRPr="0099064F">
        <w:rPr>
          <w:rFonts w:ascii="B Lotus" w:eastAsiaTheme="majorEastAsia" w:hAnsi="B Lotus" w:cs="B Nazanin" w:hint="cs"/>
          <w:color w:val="000000"/>
          <w:rtl/>
          <w:lang w:val="fa-IR" w:bidi="fa-IR"/>
        </w:rPr>
        <w:t>که</w:t>
      </w:r>
      <w:r w:rsidRPr="0099064F">
        <w:rPr>
          <w:rFonts w:ascii="B Lotus" w:eastAsiaTheme="majorEastAsia" w:hAnsi="B Lotus" w:cs="B Nazanin"/>
          <w:color w:val="000000"/>
          <w:rtl/>
          <w:lang w:val="fa-IR" w:bidi="fa-IR"/>
        </w:rPr>
        <w:t xml:space="preserve"> استفاده از ا</w:t>
      </w:r>
      <w:r w:rsidRPr="0099064F">
        <w:rPr>
          <w:rFonts w:ascii="B Lotus" w:eastAsiaTheme="majorEastAsia" w:hAnsi="B Lotus" w:cs="B Nazanin" w:hint="cs"/>
          <w:color w:val="000000"/>
          <w:rtl/>
          <w:lang w:val="fa-IR" w:bidi="fa-IR"/>
        </w:rPr>
        <w:t>ین</w:t>
      </w:r>
      <w:r w:rsidRPr="0099064F">
        <w:rPr>
          <w:rFonts w:ascii="B Lotus" w:eastAsiaTheme="majorEastAsia" w:hAnsi="B Lotus" w:cs="B Nazanin"/>
          <w:color w:val="000000"/>
          <w:rtl/>
          <w:lang w:val="fa-IR" w:bidi="fa-IR"/>
        </w:rPr>
        <w:t xml:space="preserve"> سامانه را در تجه</w:t>
      </w:r>
      <w:r w:rsidRPr="0099064F">
        <w:rPr>
          <w:rFonts w:ascii="B Lotus" w:eastAsiaTheme="majorEastAsia" w:hAnsi="B Lotus" w:cs="B Nazanin" w:hint="cs"/>
          <w:color w:val="000000"/>
          <w:rtl/>
          <w:lang w:val="fa-IR" w:bidi="fa-IR"/>
        </w:rPr>
        <w:t>یزات</w:t>
      </w:r>
      <w:r w:rsidRPr="0099064F">
        <w:rPr>
          <w:rFonts w:ascii="B Lotus" w:eastAsiaTheme="majorEastAsia" w:hAnsi="B Lotus" w:cs="B Nazanin"/>
          <w:color w:val="000000"/>
          <w:rtl/>
          <w:lang w:val="fa-IR" w:bidi="fa-IR"/>
        </w:rPr>
        <w:t xml:space="preserve"> لبه </w:t>
      </w:r>
      <w:r w:rsidRPr="0099064F">
        <w:rPr>
          <w:rFonts w:ascii="B Lotus" w:eastAsiaTheme="majorEastAsia" w:hAnsi="B Lotus" w:cs="B Nazanin"/>
          <w:color w:val="000000"/>
          <w:lang w:val="fa-IR"/>
        </w:rPr>
        <w:t>IoMT</w:t>
      </w:r>
      <w:r w:rsidRPr="0099064F">
        <w:rPr>
          <w:rFonts w:ascii="B Lotus" w:eastAsiaTheme="majorEastAsia" w:hAnsi="B Lotus" w:cs="B Nazanin"/>
          <w:color w:val="000000"/>
          <w:rtl/>
          <w:lang w:val="fa-IR" w:bidi="fa-IR"/>
        </w:rPr>
        <w:t xml:space="preserve"> و بسترها</w:t>
      </w:r>
      <w:r w:rsidRPr="0099064F">
        <w:rPr>
          <w:rFonts w:ascii="B Lotus" w:eastAsiaTheme="majorEastAsia" w:hAnsi="B Lotus" w:cs="B Nazanin" w:hint="cs"/>
          <w:color w:val="000000"/>
          <w:rtl/>
          <w:lang w:val="fa-IR" w:bidi="fa-IR"/>
        </w:rPr>
        <w:t>ی</w:t>
      </w:r>
      <w:r w:rsidRPr="0099064F">
        <w:rPr>
          <w:rFonts w:ascii="B Lotus" w:eastAsiaTheme="majorEastAsia" w:hAnsi="B Lotus" w:cs="B Nazanin"/>
          <w:color w:val="000000"/>
          <w:rtl/>
          <w:lang w:val="fa-IR" w:bidi="fa-IR"/>
        </w:rPr>
        <w:t xml:space="preserve"> کم‌پهنا</w:t>
      </w:r>
      <w:r w:rsidRPr="0099064F">
        <w:rPr>
          <w:rFonts w:ascii="B Lotus" w:eastAsiaTheme="majorEastAsia" w:hAnsi="B Lotus" w:cs="B Nazanin" w:hint="cs"/>
          <w:color w:val="000000"/>
          <w:rtl/>
          <w:lang w:val="fa-IR" w:bidi="fa-IR"/>
        </w:rPr>
        <w:t>ی‌باند</w:t>
      </w:r>
      <w:r w:rsidRPr="0099064F">
        <w:rPr>
          <w:rFonts w:ascii="B Lotus" w:eastAsiaTheme="majorEastAsia" w:hAnsi="B Lotus" w:cs="B Nazanin"/>
          <w:color w:val="000000"/>
          <w:rtl/>
          <w:lang w:val="fa-IR" w:bidi="fa-IR"/>
        </w:rPr>
        <w:t xml:space="preserve"> سلامت همراه م</w:t>
      </w:r>
      <w:r w:rsidRPr="0099064F">
        <w:rPr>
          <w:rFonts w:ascii="B Lotus" w:eastAsiaTheme="majorEastAsia" w:hAnsi="B Lotus" w:cs="B Nazanin" w:hint="cs"/>
          <w:color w:val="000000"/>
          <w:rtl/>
          <w:lang w:val="fa-IR" w:bidi="fa-IR"/>
        </w:rPr>
        <w:t>یسر</w:t>
      </w:r>
      <w:r w:rsidRPr="0099064F">
        <w:rPr>
          <w:rFonts w:ascii="B Lotus" w:eastAsiaTheme="majorEastAsia" w:hAnsi="B Lotus" w:cs="B Nazanin"/>
          <w:color w:val="000000"/>
          <w:rtl/>
          <w:lang w:val="fa-IR" w:bidi="fa-IR"/>
        </w:rPr>
        <w:t xml:space="preserve"> م</w:t>
      </w:r>
      <w:r w:rsidRPr="0099064F">
        <w:rPr>
          <w:rFonts w:ascii="B Lotus" w:eastAsiaTheme="majorEastAsia" w:hAnsi="B Lotus" w:cs="B Nazanin" w:hint="cs"/>
          <w:color w:val="000000"/>
          <w:rtl/>
          <w:lang w:val="fa-IR" w:bidi="fa-IR"/>
        </w:rPr>
        <w:t>ی‌سازد</w:t>
      </w:r>
      <w:r w:rsidRPr="0099064F">
        <w:rPr>
          <w:rFonts w:ascii="B Lotus" w:eastAsiaTheme="majorEastAsia" w:hAnsi="B Lotus" w:cs="B Nazanin"/>
          <w:color w:val="000000"/>
          <w:rtl/>
          <w:lang w:val="fa-IR" w:bidi="fa-IR"/>
        </w:rPr>
        <w:t xml:space="preserve"> [1, 2].</w:t>
      </w:r>
    </w:p>
    <w:p w14:paraId="4AC89A39" w14:textId="77777777" w:rsidR="00F350E1" w:rsidRPr="0099064F" w:rsidRDefault="00F350E1" w:rsidP="00F350E1">
      <w:pPr>
        <w:bidi/>
        <w:rPr>
          <w:rFonts w:ascii="B Lotus" w:eastAsiaTheme="majorEastAsia" w:hAnsi="B Lotus" w:cs="B Nazanin"/>
          <w:color w:val="000000"/>
          <w:lang w:val="fa-IR" w:bidi="fa-IR"/>
        </w:rPr>
      </w:pPr>
    </w:p>
    <w:p w14:paraId="68D25DB8" w14:textId="0D4327D3" w:rsidR="00F350E1" w:rsidRDefault="00F350E1" w:rsidP="00F350E1">
      <w:pPr>
        <w:bidi/>
        <w:rPr>
          <w:rFonts w:ascii="B Lotus" w:eastAsiaTheme="majorEastAsia" w:hAnsi="B Lotus" w:cs="B Nazanin"/>
          <w:color w:val="000000"/>
          <w:lang w:val="fa-IR" w:bidi="fa-IR"/>
        </w:rPr>
      </w:pPr>
      <w:r w:rsidRPr="00F350E1">
        <w:rPr>
          <w:rFonts w:ascii="B Lotus" w:eastAsiaTheme="majorEastAsia" w:hAnsi="B Lotus" w:cs="B Nazanin"/>
          <w:color w:val="000000"/>
          <w:rtl/>
          <w:lang w:val="fa-IR" w:bidi="fa-IR"/>
        </w:rPr>
        <w:t>۱-۴. پرسش‌ها و فرض</w:t>
      </w:r>
      <w:r w:rsidRPr="00F350E1">
        <w:rPr>
          <w:rFonts w:ascii="B Lotus" w:eastAsiaTheme="majorEastAsia" w:hAnsi="B Lotus" w:cs="B Nazanin" w:hint="cs"/>
          <w:color w:val="000000"/>
          <w:rtl/>
          <w:lang w:val="fa-IR" w:bidi="fa-IR"/>
        </w:rPr>
        <w:t>یات</w:t>
      </w:r>
      <w:r w:rsidRPr="00F350E1">
        <w:rPr>
          <w:rFonts w:ascii="B Lotus" w:eastAsiaTheme="majorEastAsia" w:hAnsi="B Lotus" w:cs="B Nazanin"/>
          <w:color w:val="000000"/>
          <w:rtl/>
          <w:lang w:val="fa-IR" w:bidi="fa-IR"/>
        </w:rPr>
        <w:t xml:space="preserve"> پژوهش</w:t>
      </w:r>
    </w:p>
    <w:p w14:paraId="645B8E0F" w14:textId="77777777" w:rsidR="00F350E1" w:rsidRPr="00F350E1" w:rsidRDefault="00F350E1" w:rsidP="00F350E1">
      <w:pPr>
        <w:bidi/>
        <w:rPr>
          <w:rFonts w:ascii="B Lotus" w:eastAsiaTheme="majorEastAsia" w:hAnsi="B Lotus" w:cs="B Nazanin"/>
          <w:color w:val="000000"/>
          <w:lang w:val="fa-IR"/>
        </w:rPr>
      </w:pPr>
    </w:p>
    <w:p w14:paraId="7C9793DB" w14:textId="4917879C" w:rsidR="00F350E1" w:rsidRPr="00F350E1" w:rsidRDefault="00F350E1" w:rsidP="00F350E1">
      <w:pPr>
        <w:bidi/>
        <w:rPr>
          <w:rFonts w:ascii="B Lotus" w:eastAsiaTheme="majorEastAsia" w:hAnsi="B Lotus" w:cs="B Nazanin"/>
          <w:color w:val="000000"/>
          <w:lang w:val="fa-IR"/>
        </w:rPr>
      </w:pPr>
      <w:r w:rsidRPr="00F350E1">
        <w:rPr>
          <w:rFonts w:ascii="B Lotus" w:eastAsiaTheme="majorEastAsia" w:hAnsi="B Lotus" w:cs="B Nazanin" w:hint="cs"/>
          <w:color w:val="000000"/>
          <w:rtl/>
          <w:lang w:val="fa-IR" w:bidi="fa-IR"/>
        </w:rPr>
        <w:t>برای</w:t>
      </w:r>
      <w:r w:rsidRPr="00F350E1">
        <w:rPr>
          <w:rFonts w:ascii="B Lotus" w:eastAsiaTheme="majorEastAsia" w:hAnsi="B Lotus" w:cs="B Nazanin"/>
          <w:color w:val="000000"/>
          <w:rtl/>
          <w:lang w:val="fa-IR" w:bidi="fa-IR"/>
        </w:rPr>
        <w:t xml:space="preserve"> دست</w:t>
      </w:r>
      <w:r w:rsidRPr="00F350E1">
        <w:rPr>
          <w:rFonts w:ascii="B Lotus" w:eastAsiaTheme="majorEastAsia" w:hAnsi="B Lotus" w:cs="B Nazanin" w:hint="cs"/>
          <w:color w:val="000000"/>
          <w:rtl/>
          <w:lang w:val="fa-IR" w:bidi="fa-IR"/>
        </w:rPr>
        <w:t>یابی</w:t>
      </w:r>
      <w:r w:rsidRPr="00F350E1">
        <w:rPr>
          <w:rFonts w:ascii="B Lotus" w:eastAsiaTheme="majorEastAsia" w:hAnsi="B Lotus" w:cs="B Nazanin"/>
          <w:color w:val="000000"/>
          <w:rtl/>
          <w:lang w:val="fa-IR" w:bidi="fa-IR"/>
        </w:rPr>
        <w:t xml:space="preserve"> به هدف اصل</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پژوهش و پاسخگو</w:t>
      </w:r>
      <w:r w:rsidRPr="00F350E1">
        <w:rPr>
          <w:rFonts w:ascii="B Lotus" w:eastAsiaTheme="majorEastAsia" w:hAnsi="B Lotus" w:cs="B Nazanin" w:hint="cs"/>
          <w:color w:val="000000"/>
          <w:rtl/>
          <w:lang w:val="fa-IR" w:bidi="fa-IR"/>
        </w:rPr>
        <w:t>یی</w:t>
      </w:r>
      <w:r w:rsidRPr="00F350E1">
        <w:rPr>
          <w:rFonts w:ascii="B Lotus" w:eastAsiaTheme="majorEastAsia" w:hAnsi="B Lotus" w:cs="B Nazanin"/>
          <w:color w:val="000000"/>
          <w:rtl/>
          <w:lang w:val="fa-IR" w:bidi="fa-IR"/>
        </w:rPr>
        <w:t xml:space="preserve"> به چالش‌ها</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سه‌گانه مطرح‌شده در ب</w:t>
      </w:r>
      <w:r w:rsidRPr="00F350E1">
        <w:rPr>
          <w:rFonts w:ascii="B Lotus" w:eastAsiaTheme="majorEastAsia" w:hAnsi="B Lotus" w:cs="B Nazanin" w:hint="cs"/>
          <w:color w:val="000000"/>
          <w:rtl/>
          <w:lang w:val="fa-IR" w:bidi="fa-IR"/>
        </w:rPr>
        <w:t>یان</w:t>
      </w:r>
      <w:r w:rsidRPr="00F350E1">
        <w:rPr>
          <w:rFonts w:ascii="B Lotus" w:eastAsiaTheme="majorEastAsia" w:hAnsi="B Lotus" w:cs="B Nazanin"/>
          <w:color w:val="000000"/>
          <w:rtl/>
          <w:lang w:val="fa-IR" w:bidi="fa-IR"/>
        </w:rPr>
        <w:t xml:space="preserve"> مسئله، پرسش‌ها و فرض</w:t>
      </w:r>
      <w:r w:rsidRPr="00F350E1">
        <w:rPr>
          <w:rFonts w:ascii="B Lotus" w:eastAsiaTheme="majorEastAsia" w:hAnsi="B Lotus" w:cs="B Nazanin" w:hint="cs"/>
          <w:color w:val="000000"/>
          <w:rtl/>
          <w:lang w:val="fa-IR" w:bidi="fa-IR"/>
        </w:rPr>
        <w:t>یات</w:t>
      </w:r>
      <w:r w:rsidRPr="00F350E1">
        <w:rPr>
          <w:rFonts w:ascii="B Lotus" w:eastAsiaTheme="majorEastAsia" w:hAnsi="B Lotus" w:cs="B Nazanin"/>
          <w:color w:val="000000"/>
          <w:rtl/>
          <w:lang w:val="fa-IR" w:bidi="fa-IR"/>
        </w:rPr>
        <w:t xml:space="preserve"> پژوهش به صورت متناظر در سه محور ساختار</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تنظ</w:t>
      </w:r>
      <w:r w:rsidRPr="00F350E1">
        <w:rPr>
          <w:rFonts w:ascii="B Lotus" w:eastAsiaTheme="majorEastAsia" w:hAnsi="B Lotus" w:cs="B Nazanin" w:hint="cs"/>
          <w:color w:val="000000"/>
          <w:rtl/>
          <w:lang w:val="fa-IR" w:bidi="fa-IR"/>
        </w:rPr>
        <w:t>یم</w:t>
      </w:r>
      <w:r w:rsidRPr="00F350E1">
        <w:rPr>
          <w:rFonts w:ascii="B Lotus" w:eastAsiaTheme="majorEastAsia" w:hAnsi="B Lotus" w:cs="B Nazanin"/>
          <w:color w:val="000000"/>
          <w:rtl/>
          <w:lang w:val="fa-IR" w:bidi="fa-IR"/>
        </w:rPr>
        <w:t xml:space="preserve"> شده‌اند [1, 2, 7]:</w:t>
      </w:r>
    </w:p>
    <w:p w14:paraId="303E9880" w14:textId="2765CF6F" w:rsidR="00F350E1" w:rsidRDefault="00F350E1" w:rsidP="00F350E1">
      <w:pPr>
        <w:bidi/>
        <w:rPr>
          <w:rFonts w:ascii="B Lotus" w:eastAsiaTheme="majorEastAsia" w:hAnsi="B Lotus" w:cs="B Nazanin"/>
          <w:color w:val="000000"/>
          <w:lang w:val="fa-IR" w:bidi="fa-IR"/>
        </w:rPr>
      </w:pPr>
      <w:r w:rsidRPr="00F350E1">
        <w:rPr>
          <w:rFonts w:ascii="B Lotus" w:eastAsiaTheme="majorEastAsia" w:hAnsi="B Lotus" w:cs="B Nazanin"/>
          <w:color w:val="000000"/>
          <w:rtl/>
          <w:lang w:val="fa-IR" w:bidi="fa-IR"/>
        </w:rPr>
        <w:t>۱-۴-۱. پرسش‌ها</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پژوهش</w:t>
      </w:r>
    </w:p>
    <w:p w14:paraId="07D3A414" w14:textId="77777777" w:rsidR="00F350E1" w:rsidRPr="00F350E1" w:rsidRDefault="00F350E1" w:rsidP="00F350E1">
      <w:pPr>
        <w:bidi/>
        <w:rPr>
          <w:rFonts w:ascii="B Lotus" w:eastAsiaTheme="majorEastAsia" w:hAnsi="B Lotus" w:cs="B Nazanin"/>
          <w:color w:val="000000"/>
          <w:lang w:val="fa-IR"/>
        </w:rPr>
      </w:pPr>
    </w:p>
    <w:p w14:paraId="6C6D3852" w14:textId="77777777" w:rsidR="00F350E1" w:rsidRPr="00F350E1" w:rsidRDefault="00F350E1" w:rsidP="00F350E1">
      <w:pPr>
        <w:bidi/>
        <w:rPr>
          <w:rFonts w:ascii="B Lotus" w:eastAsiaTheme="majorEastAsia" w:hAnsi="B Lotus" w:cs="B Nazanin"/>
          <w:color w:val="000000"/>
          <w:lang w:val="fa-IR"/>
        </w:rPr>
      </w:pPr>
      <w:r w:rsidRPr="00F350E1">
        <w:rPr>
          <w:rFonts w:ascii="B Lotus" w:eastAsiaTheme="majorEastAsia" w:hAnsi="B Lotus" w:cs="B Nazanin"/>
          <w:color w:val="000000"/>
          <w:rtl/>
          <w:lang w:val="fa-IR" w:bidi="fa-IR"/>
        </w:rPr>
        <w:t>۱. پرسش اول (محور تول</w:t>
      </w:r>
      <w:r w:rsidRPr="00F350E1">
        <w:rPr>
          <w:rFonts w:ascii="B Lotus" w:eastAsiaTheme="majorEastAsia" w:hAnsi="B Lotus" w:cs="B Nazanin" w:hint="cs"/>
          <w:color w:val="000000"/>
          <w:rtl/>
          <w:lang w:val="fa-IR" w:bidi="fa-IR"/>
        </w:rPr>
        <w:t>ید</w:t>
      </w:r>
      <w:r w:rsidRPr="00F350E1">
        <w:rPr>
          <w:rFonts w:ascii="B Lotus" w:eastAsiaTheme="majorEastAsia" w:hAnsi="B Lotus" w:cs="B Nazanin"/>
          <w:color w:val="000000"/>
          <w:rtl/>
          <w:lang w:val="fa-IR" w:bidi="fa-IR"/>
        </w:rPr>
        <w:t xml:space="preserve"> کل</w:t>
      </w:r>
      <w:r w:rsidRPr="00F350E1">
        <w:rPr>
          <w:rFonts w:ascii="B Lotus" w:eastAsiaTheme="majorEastAsia" w:hAnsi="B Lotus" w:cs="B Nazanin" w:hint="cs"/>
          <w:color w:val="000000"/>
          <w:rtl/>
          <w:lang w:val="fa-IR" w:bidi="fa-IR"/>
        </w:rPr>
        <w:t>ید</w:t>
      </w:r>
      <w:r w:rsidRPr="00F350E1">
        <w:rPr>
          <w:rFonts w:ascii="B Lotus" w:eastAsiaTheme="majorEastAsia" w:hAnsi="B Lotus" w:cs="B Nazanin"/>
          <w:color w:val="000000"/>
          <w:rtl/>
          <w:lang w:val="fa-IR" w:bidi="fa-IR"/>
        </w:rPr>
        <w:t xml:space="preserve"> پو</w:t>
      </w:r>
      <w:r w:rsidRPr="00F350E1">
        <w:rPr>
          <w:rFonts w:ascii="B Lotus" w:eastAsiaTheme="majorEastAsia" w:hAnsi="B Lotus" w:cs="B Nazanin" w:hint="cs"/>
          <w:color w:val="000000"/>
          <w:rtl/>
          <w:lang w:val="fa-IR" w:bidi="fa-IR"/>
        </w:rPr>
        <w:t>یا</w:t>
      </w:r>
      <w:r w:rsidRPr="00F350E1">
        <w:rPr>
          <w:rFonts w:ascii="B Lotus" w:eastAsiaTheme="majorEastAsia" w:hAnsi="B Lotus" w:cs="B Nazanin"/>
          <w:color w:val="000000"/>
          <w:rtl/>
          <w:lang w:val="fa-IR" w:bidi="fa-IR"/>
        </w:rPr>
        <w:t xml:space="preserve"> و امن</w:t>
      </w:r>
      <w:r w:rsidRPr="00F350E1">
        <w:rPr>
          <w:rFonts w:ascii="B Lotus" w:eastAsiaTheme="majorEastAsia" w:hAnsi="B Lotus" w:cs="B Nazanin" w:hint="cs"/>
          <w:color w:val="000000"/>
          <w:rtl/>
          <w:lang w:val="fa-IR" w:bidi="fa-IR"/>
        </w:rPr>
        <w:t>یت</w:t>
      </w:r>
      <w:r w:rsidRPr="00F350E1">
        <w:rPr>
          <w:rFonts w:ascii="B Lotus" w:eastAsiaTheme="majorEastAsia" w:hAnsi="B Lotus" w:cs="B Nazanin"/>
          <w:color w:val="000000"/>
          <w:rtl/>
          <w:lang w:val="fa-IR" w:bidi="fa-IR"/>
        </w:rPr>
        <w:t xml:space="preserve"> ساختار</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آ</w:t>
      </w:r>
      <w:r w:rsidRPr="00F350E1">
        <w:rPr>
          <w:rFonts w:ascii="B Lotus" w:eastAsiaTheme="majorEastAsia" w:hAnsi="B Lotus" w:cs="B Nazanin" w:hint="cs"/>
          <w:color w:val="000000"/>
          <w:rtl/>
          <w:lang w:val="fa-IR" w:bidi="fa-IR"/>
        </w:rPr>
        <w:t>یا</w:t>
      </w:r>
      <w:r w:rsidRPr="00F350E1">
        <w:rPr>
          <w:rFonts w:ascii="B Lotus" w:eastAsiaTheme="majorEastAsia" w:hAnsi="B Lotus" w:cs="B Nazanin"/>
          <w:color w:val="000000"/>
          <w:rtl/>
          <w:lang w:val="fa-IR" w:bidi="fa-IR"/>
        </w:rPr>
        <w:t xml:space="preserve"> تلف</w:t>
      </w:r>
      <w:r w:rsidRPr="00F350E1">
        <w:rPr>
          <w:rFonts w:ascii="B Lotus" w:eastAsiaTheme="majorEastAsia" w:hAnsi="B Lotus" w:cs="B Nazanin" w:hint="cs"/>
          <w:color w:val="000000"/>
          <w:rtl/>
          <w:lang w:val="fa-IR" w:bidi="fa-IR"/>
        </w:rPr>
        <w:t>یق</w:t>
      </w:r>
      <w:r w:rsidRPr="00F350E1">
        <w:rPr>
          <w:rFonts w:ascii="B Lotus" w:eastAsiaTheme="majorEastAsia" w:hAnsi="B Lotus" w:cs="B Nazanin"/>
          <w:color w:val="000000"/>
          <w:rtl/>
          <w:lang w:val="fa-IR" w:bidi="fa-IR"/>
        </w:rPr>
        <w:t xml:space="preserve"> استخراج و</w:t>
      </w:r>
      <w:r w:rsidRPr="00F350E1">
        <w:rPr>
          <w:rFonts w:ascii="B Lotus" w:eastAsiaTheme="majorEastAsia" w:hAnsi="B Lotus" w:cs="B Nazanin" w:hint="cs"/>
          <w:color w:val="000000"/>
          <w:rtl/>
          <w:lang w:val="fa-IR" w:bidi="fa-IR"/>
        </w:rPr>
        <w:t>یژگی‌های</w:t>
      </w:r>
      <w:r w:rsidRPr="00F350E1">
        <w:rPr>
          <w:rFonts w:ascii="B Lotus" w:eastAsiaTheme="majorEastAsia" w:hAnsi="B Lotus" w:cs="B Nazanin"/>
          <w:color w:val="000000"/>
          <w:rtl/>
          <w:lang w:val="fa-IR" w:bidi="fa-IR"/>
        </w:rPr>
        <w:t xml:space="preserve"> ناح</w:t>
      </w:r>
      <w:r w:rsidRPr="00F350E1">
        <w:rPr>
          <w:rFonts w:ascii="B Lotus" w:eastAsiaTheme="majorEastAsia" w:hAnsi="B Lotus" w:cs="B Nazanin" w:hint="cs"/>
          <w:color w:val="000000"/>
          <w:rtl/>
          <w:lang w:val="fa-IR" w:bidi="fa-IR"/>
        </w:rPr>
        <w:t>یه</w:t>
      </w:r>
      <w:r w:rsidRPr="00F350E1">
        <w:rPr>
          <w:rFonts w:ascii="B Lotus" w:eastAsiaTheme="majorEastAsia" w:hAnsi="B Lotus" w:cs="B Nazanin"/>
          <w:color w:val="000000"/>
          <w:rtl/>
          <w:lang w:val="fa-IR" w:bidi="fa-IR"/>
        </w:rPr>
        <w:t xml:space="preserve"> </w:t>
      </w:r>
      <w:r w:rsidRPr="00F350E1">
        <w:rPr>
          <w:rFonts w:ascii="B Lotus" w:eastAsiaTheme="majorEastAsia" w:hAnsi="B Lotus" w:cs="B Nazanin"/>
          <w:color w:val="000000"/>
          <w:lang w:val="fa-IR"/>
        </w:rPr>
        <w:t>ROI</w:t>
      </w:r>
      <w:r w:rsidRPr="00F350E1">
        <w:rPr>
          <w:rFonts w:ascii="B Lotus" w:eastAsiaTheme="majorEastAsia" w:hAnsi="B Lotus" w:cs="B Nazanin"/>
          <w:color w:val="000000"/>
          <w:rtl/>
          <w:lang w:val="fa-IR" w:bidi="fa-IR"/>
        </w:rPr>
        <w:t xml:space="preserve"> توسط شبکه </w:t>
      </w:r>
      <w:r w:rsidRPr="00F350E1">
        <w:rPr>
          <w:rFonts w:ascii="B Lotus" w:eastAsiaTheme="majorEastAsia" w:hAnsi="B Lotus" w:cs="B Nazanin"/>
          <w:color w:val="000000"/>
          <w:lang w:val="fa-IR"/>
        </w:rPr>
        <w:t>U-Net</w:t>
      </w:r>
      <w:r w:rsidRPr="00F350E1">
        <w:rPr>
          <w:rFonts w:ascii="B Lotus" w:eastAsiaTheme="majorEastAsia" w:hAnsi="B Lotus" w:cs="B Nazanin"/>
          <w:color w:val="000000"/>
          <w:rtl/>
          <w:lang w:val="fa-IR" w:bidi="fa-IR"/>
        </w:rPr>
        <w:t xml:space="preserve"> با تابع هش، م</w:t>
      </w:r>
      <w:r w:rsidRPr="00F350E1">
        <w:rPr>
          <w:rFonts w:ascii="B Lotus" w:eastAsiaTheme="majorEastAsia" w:hAnsi="B Lotus" w:cs="B Nazanin" w:hint="cs"/>
          <w:color w:val="000000"/>
          <w:rtl/>
          <w:lang w:val="fa-IR" w:bidi="fa-IR"/>
        </w:rPr>
        <w:t>ی‌تواند</w:t>
      </w:r>
      <w:r w:rsidRPr="00F350E1">
        <w:rPr>
          <w:rFonts w:ascii="B Lotus" w:eastAsiaTheme="majorEastAsia" w:hAnsi="B Lotus" w:cs="B Nazanin"/>
          <w:color w:val="000000"/>
          <w:rtl/>
          <w:lang w:val="fa-IR" w:bidi="fa-IR"/>
        </w:rPr>
        <w:t xml:space="preserve"> کل</w:t>
      </w:r>
      <w:r w:rsidRPr="00F350E1">
        <w:rPr>
          <w:rFonts w:ascii="B Lotus" w:eastAsiaTheme="majorEastAsia" w:hAnsi="B Lotus" w:cs="B Nazanin" w:hint="cs"/>
          <w:color w:val="000000"/>
          <w:rtl/>
          <w:lang w:val="fa-IR" w:bidi="fa-IR"/>
        </w:rPr>
        <w:t>یدهای</w:t>
      </w:r>
      <w:r w:rsidRPr="00F350E1">
        <w:rPr>
          <w:rFonts w:ascii="B Lotus" w:eastAsiaTheme="majorEastAsia" w:hAnsi="B Lotus" w:cs="B Nazanin"/>
          <w:color w:val="000000"/>
          <w:rtl/>
          <w:lang w:val="fa-IR" w:bidi="fa-IR"/>
        </w:rPr>
        <w:t xml:space="preserve"> پو</w:t>
      </w:r>
      <w:r w:rsidRPr="00F350E1">
        <w:rPr>
          <w:rFonts w:ascii="B Lotus" w:eastAsiaTheme="majorEastAsia" w:hAnsi="B Lotus" w:cs="B Nazanin" w:hint="cs"/>
          <w:color w:val="000000"/>
          <w:rtl/>
          <w:lang w:val="fa-IR" w:bidi="fa-IR"/>
        </w:rPr>
        <w:t>یایی</w:t>
      </w:r>
      <w:r w:rsidRPr="00F350E1">
        <w:rPr>
          <w:rFonts w:ascii="B Lotus" w:eastAsiaTheme="majorEastAsia" w:hAnsi="B Lotus" w:cs="B Nazanin"/>
          <w:color w:val="000000"/>
          <w:rtl/>
          <w:lang w:val="fa-IR" w:bidi="fa-IR"/>
        </w:rPr>
        <w:t xml:space="preserve"> تول</w:t>
      </w:r>
      <w:r w:rsidRPr="00F350E1">
        <w:rPr>
          <w:rFonts w:ascii="B Lotus" w:eastAsiaTheme="majorEastAsia" w:hAnsi="B Lotus" w:cs="B Nazanin" w:hint="cs"/>
          <w:color w:val="000000"/>
          <w:rtl/>
          <w:lang w:val="fa-IR" w:bidi="fa-IR"/>
        </w:rPr>
        <w:t>ید</w:t>
      </w:r>
      <w:r w:rsidRPr="00F350E1">
        <w:rPr>
          <w:rFonts w:ascii="B Lotus" w:eastAsiaTheme="majorEastAsia" w:hAnsi="B Lotus" w:cs="B Nazanin"/>
          <w:color w:val="000000"/>
          <w:rtl/>
          <w:lang w:val="fa-IR" w:bidi="fa-IR"/>
        </w:rPr>
        <w:t xml:space="preserve"> کند که امن</w:t>
      </w:r>
      <w:r w:rsidRPr="00F350E1">
        <w:rPr>
          <w:rFonts w:ascii="B Lotus" w:eastAsiaTheme="majorEastAsia" w:hAnsi="B Lotus" w:cs="B Nazanin" w:hint="cs"/>
          <w:color w:val="000000"/>
          <w:rtl/>
          <w:lang w:val="fa-IR" w:bidi="fa-IR"/>
        </w:rPr>
        <w:t>یت</w:t>
      </w:r>
      <w:r w:rsidRPr="00F350E1">
        <w:rPr>
          <w:rFonts w:ascii="B Lotus" w:eastAsiaTheme="majorEastAsia" w:hAnsi="B Lotus" w:cs="B Nazanin"/>
          <w:color w:val="000000"/>
          <w:rtl/>
          <w:lang w:val="fa-IR" w:bidi="fa-IR"/>
        </w:rPr>
        <w:t xml:space="preserve"> س</w:t>
      </w:r>
      <w:r w:rsidRPr="00F350E1">
        <w:rPr>
          <w:rFonts w:ascii="B Lotus" w:eastAsiaTheme="majorEastAsia" w:hAnsi="B Lotus" w:cs="B Nazanin" w:hint="cs"/>
          <w:color w:val="000000"/>
          <w:rtl/>
          <w:lang w:val="fa-IR" w:bidi="fa-IR"/>
        </w:rPr>
        <w:t>یستم</w:t>
      </w:r>
      <w:r w:rsidRPr="00F350E1">
        <w:rPr>
          <w:rFonts w:ascii="B Lotus" w:eastAsiaTheme="majorEastAsia" w:hAnsi="B Lotus" w:cs="B Nazanin"/>
          <w:color w:val="000000"/>
          <w:rtl/>
          <w:lang w:val="fa-IR" w:bidi="fa-IR"/>
        </w:rPr>
        <w:t xml:space="preserve"> را در برابر حملات متن‌واضح برگز</w:t>
      </w:r>
      <w:r w:rsidRPr="00F350E1">
        <w:rPr>
          <w:rFonts w:ascii="B Lotus" w:eastAsiaTheme="majorEastAsia" w:hAnsi="B Lotus" w:cs="B Nazanin" w:hint="cs"/>
          <w:color w:val="000000"/>
          <w:rtl/>
          <w:lang w:val="fa-IR" w:bidi="fa-IR"/>
        </w:rPr>
        <w:t>یده</w:t>
      </w:r>
      <w:r w:rsidRPr="00F350E1">
        <w:rPr>
          <w:rFonts w:ascii="B Lotus" w:eastAsiaTheme="majorEastAsia" w:hAnsi="B Lotus" w:cs="B Nazanin"/>
          <w:color w:val="000000"/>
          <w:rtl/>
          <w:lang w:val="fa-IR" w:bidi="fa-IR"/>
        </w:rPr>
        <w:t xml:space="preserve"> (</w:t>
      </w:r>
      <w:r w:rsidRPr="00F350E1">
        <w:rPr>
          <w:rFonts w:ascii="B Lotus" w:eastAsiaTheme="majorEastAsia" w:hAnsi="B Lotus" w:cs="B Nazanin"/>
          <w:color w:val="000000"/>
          <w:lang w:val="fa-IR"/>
        </w:rPr>
        <w:t>CPA</w:t>
      </w:r>
      <w:r w:rsidRPr="00F350E1">
        <w:rPr>
          <w:rFonts w:ascii="B Lotus" w:eastAsiaTheme="majorEastAsia" w:hAnsi="B Lotus" w:cs="B Nazanin"/>
          <w:color w:val="000000"/>
          <w:rtl/>
          <w:lang w:val="fa-IR" w:bidi="fa-IR"/>
        </w:rPr>
        <w:t>) تضم</w:t>
      </w:r>
      <w:r w:rsidRPr="00F350E1">
        <w:rPr>
          <w:rFonts w:ascii="B Lotus" w:eastAsiaTheme="majorEastAsia" w:hAnsi="B Lotus" w:cs="B Nazanin" w:hint="cs"/>
          <w:color w:val="000000"/>
          <w:rtl/>
          <w:lang w:val="fa-IR" w:bidi="fa-IR"/>
        </w:rPr>
        <w:t>ین</w:t>
      </w:r>
      <w:r w:rsidRPr="00F350E1">
        <w:rPr>
          <w:rFonts w:ascii="B Lotus" w:eastAsiaTheme="majorEastAsia" w:hAnsi="B Lotus" w:cs="B Nazanin"/>
          <w:color w:val="000000"/>
          <w:rtl/>
          <w:lang w:val="fa-IR" w:bidi="fa-IR"/>
        </w:rPr>
        <w:t xml:space="preserve"> نما</w:t>
      </w:r>
      <w:r w:rsidRPr="00F350E1">
        <w:rPr>
          <w:rFonts w:ascii="B Lotus" w:eastAsiaTheme="majorEastAsia" w:hAnsi="B Lotus" w:cs="B Nazanin" w:hint="cs"/>
          <w:color w:val="000000"/>
          <w:rtl/>
          <w:lang w:val="fa-IR" w:bidi="fa-IR"/>
        </w:rPr>
        <w:t>ید؟</w:t>
      </w:r>
      <w:r w:rsidRPr="00F350E1">
        <w:rPr>
          <w:rFonts w:ascii="B Lotus" w:eastAsiaTheme="majorEastAsia" w:hAnsi="B Lotus" w:cs="B Nazanin"/>
          <w:color w:val="000000"/>
          <w:rtl/>
          <w:lang w:val="fa-IR" w:bidi="fa-IR"/>
        </w:rPr>
        <w:t xml:space="preserve"> [1, 2, 9]</w:t>
      </w:r>
    </w:p>
    <w:p w14:paraId="3516891E" w14:textId="77777777" w:rsidR="00F350E1" w:rsidRPr="00F350E1" w:rsidRDefault="00F350E1" w:rsidP="00F350E1">
      <w:pPr>
        <w:bidi/>
        <w:rPr>
          <w:rFonts w:ascii="B Lotus" w:eastAsiaTheme="majorEastAsia" w:hAnsi="B Lotus" w:cs="B Nazanin"/>
          <w:color w:val="000000"/>
          <w:lang w:val="fa-IR"/>
        </w:rPr>
      </w:pPr>
      <w:r w:rsidRPr="00F350E1">
        <w:rPr>
          <w:rFonts w:ascii="B Lotus" w:eastAsiaTheme="majorEastAsia" w:hAnsi="B Lotus" w:cs="B Nazanin" w:hint="cs"/>
          <w:color w:val="000000"/>
          <w:rtl/>
          <w:lang w:val="fa-IR" w:bidi="fa-IR"/>
        </w:rPr>
        <w:t>به</w:t>
      </w:r>
      <w:r w:rsidRPr="00F350E1">
        <w:rPr>
          <w:rFonts w:ascii="B Lotus" w:eastAsiaTheme="majorEastAsia" w:hAnsi="B Lotus" w:cs="B Nazanin"/>
          <w:color w:val="000000"/>
          <w:rtl/>
          <w:lang w:val="fa-IR" w:bidi="fa-IR"/>
        </w:rPr>
        <w:t xml:space="preserve"> ب</w:t>
      </w:r>
      <w:r w:rsidRPr="00F350E1">
        <w:rPr>
          <w:rFonts w:ascii="B Lotus" w:eastAsiaTheme="majorEastAsia" w:hAnsi="B Lotus" w:cs="B Nazanin" w:hint="cs"/>
          <w:color w:val="000000"/>
          <w:rtl/>
          <w:lang w:val="fa-IR" w:bidi="fa-IR"/>
        </w:rPr>
        <w:t>یان</w:t>
      </w:r>
      <w:r w:rsidRPr="00F350E1">
        <w:rPr>
          <w:rFonts w:ascii="B Lotus" w:eastAsiaTheme="majorEastAsia" w:hAnsi="B Lotus" w:cs="B Nazanin"/>
          <w:color w:val="000000"/>
          <w:rtl/>
          <w:lang w:val="fa-IR" w:bidi="fa-IR"/>
        </w:rPr>
        <w:t xml:space="preserve"> دق</w:t>
      </w:r>
      <w:r w:rsidRPr="00F350E1">
        <w:rPr>
          <w:rFonts w:ascii="B Lotus" w:eastAsiaTheme="majorEastAsia" w:hAnsi="B Lotus" w:cs="B Nazanin" w:hint="cs"/>
          <w:color w:val="000000"/>
          <w:rtl/>
          <w:lang w:val="fa-IR" w:bidi="fa-IR"/>
        </w:rPr>
        <w:t>یق‌تر</w:t>
      </w:r>
      <w:r w:rsidRPr="00F350E1">
        <w:rPr>
          <w:rFonts w:ascii="B Lotus" w:eastAsiaTheme="majorEastAsia" w:hAnsi="B Lotus" w:cs="B Nazanin"/>
          <w:color w:val="000000"/>
          <w:rtl/>
          <w:lang w:val="fa-IR" w:bidi="fa-IR"/>
        </w:rPr>
        <w:t xml:space="preserve"> و تفص</w:t>
      </w:r>
      <w:r w:rsidRPr="00F350E1">
        <w:rPr>
          <w:rFonts w:ascii="B Lotus" w:eastAsiaTheme="majorEastAsia" w:hAnsi="B Lotus" w:cs="B Nazanin" w:hint="cs"/>
          <w:color w:val="000000"/>
          <w:rtl/>
          <w:lang w:val="fa-IR" w:bidi="fa-IR"/>
        </w:rPr>
        <w:t>یلی،</w:t>
      </w:r>
      <w:r w:rsidRPr="00F350E1">
        <w:rPr>
          <w:rFonts w:ascii="B Lotus" w:eastAsiaTheme="majorEastAsia" w:hAnsi="B Lotus" w:cs="B Nazanin"/>
          <w:color w:val="000000"/>
          <w:rtl/>
          <w:lang w:val="fa-IR" w:bidi="fa-IR"/>
        </w:rPr>
        <w:t xml:space="preserve"> آ</w:t>
      </w:r>
      <w:r w:rsidRPr="00F350E1">
        <w:rPr>
          <w:rFonts w:ascii="B Lotus" w:eastAsiaTheme="majorEastAsia" w:hAnsi="B Lotus" w:cs="B Nazanin" w:hint="cs"/>
          <w:color w:val="000000"/>
          <w:rtl/>
          <w:lang w:val="fa-IR" w:bidi="fa-IR"/>
        </w:rPr>
        <w:t>یا</w:t>
      </w:r>
      <w:r w:rsidRPr="00F350E1">
        <w:rPr>
          <w:rFonts w:ascii="B Lotus" w:eastAsiaTheme="majorEastAsia" w:hAnsi="B Lotus" w:cs="B Nazanin"/>
          <w:color w:val="000000"/>
          <w:rtl/>
          <w:lang w:val="fa-IR" w:bidi="fa-IR"/>
        </w:rPr>
        <w:t xml:space="preserve"> استخراج اتصالات پرش</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w:t>
      </w:r>
      <w:r w:rsidRPr="00F350E1">
        <w:rPr>
          <w:rFonts w:ascii="B Lotus" w:eastAsiaTheme="majorEastAsia" w:hAnsi="B Lotus" w:cs="B Nazanin"/>
          <w:color w:val="000000"/>
          <w:lang w:val="fa-IR"/>
        </w:rPr>
        <w:t>Skip Connections</w:t>
      </w:r>
      <w:r w:rsidRPr="00F350E1">
        <w:rPr>
          <w:rFonts w:ascii="B Lotus" w:eastAsiaTheme="majorEastAsia" w:hAnsi="B Lotus" w:cs="B Nazanin"/>
          <w:color w:val="000000"/>
          <w:rtl/>
          <w:lang w:val="fa-IR" w:bidi="fa-IR"/>
        </w:rPr>
        <w:t>) و نقشه‌ها</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و</w:t>
      </w:r>
      <w:r w:rsidRPr="00F350E1">
        <w:rPr>
          <w:rFonts w:ascii="B Lotus" w:eastAsiaTheme="majorEastAsia" w:hAnsi="B Lotus" w:cs="B Nazanin" w:hint="cs"/>
          <w:color w:val="000000"/>
          <w:rtl/>
          <w:lang w:val="fa-IR" w:bidi="fa-IR"/>
        </w:rPr>
        <w:t>یژگی</w:t>
      </w:r>
      <w:r w:rsidRPr="00F350E1">
        <w:rPr>
          <w:rFonts w:ascii="B Lotus" w:eastAsiaTheme="majorEastAsia" w:hAnsi="B Lotus" w:cs="B Nazanin"/>
          <w:color w:val="000000"/>
          <w:rtl/>
          <w:lang w:val="fa-IR" w:bidi="fa-IR"/>
        </w:rPr>
        <w:t xml:space="preserve"> لا</w:t>
      </w:r>
      <w:r w:rsidRPr="00F350E1">
        <w:rPr>
          <w:rFonts w:ascii="B Lotus" w:eastAsiaTheme="majorEastAsia" w:hAnsi="B Lotus" w:cs="B Nazanin" w:hint="cs"/>
          <w:color w:val="000000"/>
          <w:rtl/>
          <w:lang w:val="fa-IR" w:bidi="fa-IR"/>
        </w:rPr>
        <w:t>یه‌های</w:t>
      </w:r>
      <w:r w:rsidRPr="00F350E1">
        <w:rPr>
          <w:rFonts w:ascii="B Lotus" w:eastAsiaTheme="majorEastAsia" w:hAnsi="B Lotus" w:cs="B Nazanin"/>
          <w:color w:val="000000"/>
          <w:rtl/>
          <w:lang w:val="fa-IR" w:bidi="fa-IR"/>
        </w:rPr>
        <w:t xml:space="preserve"> عم</w:t>
      </w:r>
      <w:r w:rsidRPr="00F350E1">
        <w:rPr>
          <w:rFonts w:ascii="B Lotus" w:eastAsiaTheme="majorEastAsia" w:hAnsi="B Lotus" w:cs="B Nazanin" w:hint="cs"/>
          <w:color w:val="000000"/>
          <w:rtl/>
          <w:lang w:val="fa-IR" w:bidi="fa-IR"/>
        </w:rPr>
        <w:t>یق</w:t>
      </w:r>
      <w:r w:rsidRPr="00F350E1">
        <w:rPr>
          <w:rFonts w:ascii="B Lotus" w:eastAsiaTheme="majorEastAsia" w:hAnsi="B Lotus" w:cs="B Nazanin"/>
          <w:color w:val="000000"/>
          <w:rtl/>
          <w:lang w:val="fa-IR" w:bidi="fa-IR"/>
        </w:rPr>
        <w:t xml:space="preserve"> در معمار</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w:t>
      </w:r>
      <w:r w:rsidRPr="00F350E1">
        <w:rPr>
          <w:rFonts w:ascii="B Lotus" w:eastAsiaTheme="majorEastAsia" w:hAnsi="B Lotus" w:cs="B Nazanin"/>
          <w:color w:val="000000"/>
          <w:lang w:val="fa-IR"/>
        </w:rPr>
        <w:t>U-Net</w:t>
      </w:r>
      <w:r w:rsidRPr="00F350E1">
        <w:rPr>
          <w:rFonts w:ascii="B Lotus" w:eastAsiaTheme="majorEastAsia" w:hAnsi="B Lotus" w:cs="B Nazanin"/>
          <w:color w:val="000000"/>
          <w:rtl/>
          <w:lang w:val="fa-IR" w:bidi="fa-IR"/>
        </w:rPr>
        <w:t xml:space="preserve"> به همراه محاسبه هش ۲۵۶ ب</w:t>
      </w:r>
      <w:r w:rsidRPr="00F350E1">
        <w:rPr>
          <w:rFonts w:ascii="B Lotus" w:eastAsiaTheme="majorEastAsia" w:hAnsi="B Lotus" w:cs="B Nazanin" w:hint="cs"/>
          <w:color w:val="000000"/>
          <w:rtl/>
          <w:lang w:val="fa-IR" w:bidi="fa-IR"/>
        </w:rPr>
        <w:t>یتی</w:t>
      </w:r>
      <w:r w:rsidRPr="00F350E1">
        <w:rPr>
          <w:rFonts w:ascii="B Lotus" w:eastAsiaTheme="majorEastAsia" w:hAnsi="B Lotus" w:cs="B Nazanin"/>
          <w:color w:val="000000"/>
          <w:rtl/>
          <w:lang w:val="fa-IR" w:bidi="fa-IR"/>
        </w:rPr>
        <w:t xml:space="preserve"> </w:t>
      </w:r>
      <w:r w:rsidRPr="00F350E1">
        <w:rPr>
          <w:rFonts w:ascii="B Lotus" w:eastAsiaTheme="majorEastAsia" w:hAnsi="B Lotus" w:cs="B Nazanin"/>
          <w:color w:val="000000"/>
          <w:lang w:val="fa-IR"/>
        </w:rPr>
        <w:t>SHA-</w:t>
      </w:r>
      <w:r w:rsidRPr="00F350E1">
        <w:rPr>
          <w:rFonts w:ascii="B Lotus" w:eastAsiaTheme="majorEastAsia" w:hAnsi="B Lotus" w:cs="B Nazanin"/>
          <w:color w:val="000000"/>
          <w:rtl/>
          <w:lang w:val="fa-IR" w:bidi="fa-IR"/>
        </w:rPr>
        <w:t>256 بر رو</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ناح</w:t>
      </w:r>
      <w:r w:rsidRPr="00F350E1">
        <w:rPr>
          <w:rFonts w:ascii="B Lotus" w:eastAsiaTheme="majorEastAsia" w:hAnsi="B Lotus" w:cs="B Nazanin" w:hint="cs"/>
          <w:color w:val="000000"/>
          <w:rtl/>
          <w:lang w:val="fa-IR" w:bidi="fa-IR"/>
        </w:rPr>
        <w:t>یه</w:t>
      </w:r>
      <w:r w:rsidRPr="00F350E1">
        <w:rPr>
          <w:rFonts w:ascii="B Lotus" w:eastAsiaTheme="majorEastAsia" w:hAnsi="B Lotus" w:cs="B Nazanin"/>
          <w:color w:val="000000"/>
          <w:rtl/>
          <w:lang w:val="fa-IR" w:bidi="fa-IR"/>
        </w:rPr>
        <w:t xml:space="preserve"> حساس تشخ</w:t>
      </w:r>
      <w:r w:rsidRPr="00F350E1">
        <w:rPr>
          <w:rFonts w:ascii="B Lotus" w:eastAsiaTheme="majorEastAsia" w:hAnsi="B Lotus" w:cs="B Nazanin" w:hint="cs"/>
          <w:color w:val="000000"/>
          <w:rtl/>
          <w:lang w:val="fa-IR" w:bidi="fa-IR"/>
        </w:rPr>
        <w:t>یصی</w:t>
      </w:r>
      <w:r w:rsidRPr="00F350E1">
        <w:rPr>
          <w:rFonts w:ascii="B Lotus" w:eastAsiaTheme="majorEastAsia" w:hAnsi="B Lotus" w:cs="B Nazanin"/>
          <w:color w:val="000000"/>
          <w:rtl/>
          <w:lang w:val="fa-IR" w:bidi="fa-IR"/>
        </w:rPr>
        <w:t xml:space="preserve"> (</w:t>
      </w:r>
      <w:r w:rsidRPr="00F350E1">
        <w:rPr>
          <w:rFonts w:ascii="B Lotus" w:eastAsiaTheme="majorEastAsia" w:hAnsi="B Lotus" w:cs="B Nazanin"/>
          <w:color w:val="000000"/>
          <w:lang w:val="fa-IR"/>
        </w:rPr>
        <w:t>ROI</w:t>
      </w:r>
      <w:r w:rsidRPr="00F350E1">
        <w:rPr>
          <w:rFonts w:ascii="B Lotus" w:eastAsiaTheme="majorEastAsia" w:hAnsi="B Lotus" w:cs="B Nazanin"/>
          <w:color w:val="000000"/>
          <w:rtl/>
          <w:lang w:val="fa-IR" w:bidi="fa-IR"/>
        </w:rPr>
        <w:t>)، قادر است کل</w:t>
      </w:r>
      <w:r w:rsidRPr="00F350E1">
        <w:rPr>
          <w:rFonts w:ascii="B Lotus" w:eastAsiaTheme="majorEastAsia" w:hAnsi="B Lotus" w:cs="B Nazanin" w:hint="cs"/>
          <w:color w:val="000000"/>
          <w:rtl/>
          <w:lang w:val="fa-IR" w:bidi="fa-IR"/>
        </w:rPr>
        <w:t>ید</w:t>
      </w:r>
      <w:r w:rsidRPr="00F350E1">
        <w:rPr>
          <w:rFonts w:ascii="B Lotus" w:eastAsiaTheme="majorEastAsia" w:hAnsi="B Lotus" w:cs="B Nazanin"/>
          <w:color w:val="000000"/>
          <w:rtl/>
          <w:lang w:val="fa-IR" w:bidi="fa-IR"/>
        </w:rPr>
        <w:t xml:space="preserve"> پو</w:t>
      </w:r>
      <w:r w:rsidRPr="00F350E1">
        <w:rPr>
          <w:rFonts w:ascii="B Lotus" w:eastAsiaTheme="majorEastAsia" w:hAnsi="B Lotus" w:cs="B Nazanin" w:hint="cs"/>
          <w:color w:val="000000"/>
          <w:rtl/>
          <w:lang w:val="fa-IR" w:bidi="fa-IR"/>
        </w:rPr>
        <w:t>یایی</w:t>
      </w:r>
      <w:r w:rsidRPr="00F350E1">
        <w:rPr>
          <w:rFonts w:ascii="B Lotus" w:eastAsiaTheme="majorEastAsia" w:hAnsi="B Lotus" w:cs="B Nazanin"/>
          <w:color w:val="000000"/>
          <w:rtl/>
          <w:lang w:val="fa-IR" w:bidi="fa-IR"/>
        </w:rPr>
        <w:t xml:space="preserve"> تول</w:t>
      </w:r>
      <w:r w:rsidRPr="00F350E1">
        <w:rPr>
          <w:rFonts w:ascii="B Lotus" w:eastAsiaTheme="majorEastAsia" w:hAnsi="B Lotus" w:cs="B Nazanin" w:hint="cs"/>
          <w:color w:val="000000"/>
          <w:rtl/>
          <w:lang w:val="fa-IR" w:bidi="fa-IR"/>
        </w:rPr>
        <w:t>ید</w:t>
      </w:r>
      <w:r w:rsidRPr="00F350E1">
        <w:rPr>
          <w:rFonts w:ascii="B Lotus" w:eastAsiaTheme="majorEastAsia" w:hAnsi="B Lotus" w:cs="B Nazanin"/>
          <w:color w:val="000000"/>
          <w:rtl/>
          <w:lang w:val="fa-IR" w:bidi="fa-IR"/>
        </w:rPr>
        <w:t xml:space="preserve"> نما</w:t>
      </w:r>
      <w:r w:rsidRPr="00F350E1">
        <w:rPr>
          <w:rFonts w:ascii="B Lotus" w:eastAsiaTheme="majorEastAsia" w:hAnsi="B Lotus" w:cs="B Nazanin" w:hint="cs"/>
          <w:color w:val="000000"/>
          <w:rtl/>
          <w:lang w:val="fa-IR" w:bidi="fa-IR"/>
        </w:rPr>
        <w:t>ید</w:t>
      </w:r>
      <w:r w:rsidRPr="00F350E1">
        <w:rPr>
          <w:rFonts w:ascii="B Lotus" w:eastAsiaTheme="majorEastAsia" w:hAnsi="B Lotus" w:cs="B Nazanin"/>
          <w:color w:val="000000"/>
          <w:rtl/>
          <w:lang w:val="fa-IR" w:bidi="fa-IR"/>
        </w:rPr>
        <w:t xml:space="preserve"> که با ا</w:t>
      </w:r>
      <w:r w:rsidRPr="00F350E1">
        <w:rPr>
          <w:rFonts w:ascii="B Lotus" w:eastAsiaTheme="majorEastAsia" w:hAnsi="B Lotus" w:cs="B Nazanin" w:hint="cs"/>
          <w:color w:val="000000"/>
          <w:rtl/>
          <w:lang w:val="fa-IR" w:bidi="fa-IR"/>
        </w:rPr>
        <w:t>یجاد</w:t>
      </w:r>
      <w:r w:rsidRPr="00F350E1">
        <w:rPr>
          <w:rFonts w:ascii="B Lotus" w:eastAsiaTheme="majorEastAsia" w:hAnsi="B Lotus" w:cs="B Nazanin"/>
          <w:color w:val="000000"/>
          <w:rtl/>
          <w:lang w:val="fa-IR" w:bidi="fa-IR"/>
        </w:rPr>
        <w:t xml:space="preserve"> اثر بهمن</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w:t>
      </w:r>
      <w:r w:rsidRPr="00F350E1">
        <w:rPr>
          <w:rFonts w:ascii="B Lotus" w:eastAsiaTheme="majorEastAsia" w:hAnsi="B Lotus" w:cs="B Nazanin"/>
          <w:color w:val="000000"/>
          <w:lang w:val="fa-IR"/>
        </w:rPr>
        <w:t>Avalanche Effect</w:t>
      </w:r>
      <w:r w:rsidRPr="00F350E1">
        <w:rPr>
          <w:rFonts w:ascii="B Lotus" w:eastAsiaTheme="majorEastAsia" w:hAnsi="B Lotus" w:cs="B Nazanin"/>
          <w:color w:val="000000"/>
          <w:rtl/>
          <w:lang w:val="fa-IR" w:bidi="fa-IR"/>
        </w:rPr>
        <w:t xml:space="preserve">) کامل، </w:t>
      </w:r>
      <w:r w:rsidRPr="00F350E1">
        <w:rPr>
          <w:rFonts w:ascii="B Lotus" w:eastAsiaTheme="majorEastAsia" w:hAnsi="B Lotus" w:cs="B Nazanin"/>
          <w:color w:val="000000"/>
          <w:rtl/>
          <w:lang w:val="fa-IR" w:bidi="fa-IR"/>
        </w:rPr>
        <w:lastRenderedPageBreak/>
        <w:t>هرگونه وابستگ</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م</w:t>
      </w:r>
      <w:r w:rsidRPr="00F350E1">
        <w:rPr>
          <w:rFonts w:ascii="B Lotus" w:eastAsiaTheme="majorEastAsia" w:hAnsi="B Lotus" w:cs="B Nazanin" w:hint="cs"/>
          <w:color w:val="000000"/>
          <w:rtl/>
          <w:lang w:val="fa-IR" w:bidi="fa-IR"/>
        </w:rPr>
        <w:t>یان</w:t>
      </w:r>
      <w:r w:rsidRPr="00F350E1">
        <w:rPr>
          <w:rFonts w:ascii="B Lotus" w:eastAsiaTheme="majorEastAsia" w:hAnsi="B Lotus" w:cs="B Nazanin"/>
          <w:color w:val="000000"/>
          <w:rtl/>
          <w:lang w:val="fa-IR" w:bidi="fa-IR"/>
        </w:rPr>
        <w:t xml:space="preserve"> تصو</w:t>
      </w:r>
      <w:r w:rsidRPr="00F350E1">
        <w:rPr>
          <w:rFonts w:ascii="B Lotus" w:eastAsiaTheme="majorEastAsia" w:hAnsi="B Lotus" w:cs="B Nazanin" w:hint="cs"/>
          <w:color w:val="000000"/>
          <w:rtl/>
          <w:lang w:val="fa-IR" w:bidi="fa-IR"/>
        </w:rPr>
        <w:t>یر</w:t>
      </w:r>
      <w:r w:rsidRPr="00F350E1">
        <w:rPr>
          <w:rFonts w:ascii="B Lotus" w:eastAsiaTheme="majorEastAsia" w:hAnsi="B Lotus" w:cs="B Nazanin"/>
          <w:color w:val="000000"/>
          <w:rtl/>
          <w:lang w:val="fa-IR" w:bidi="fa-IR"/>
        </w:rPr>
        <w:t xml:space="preserve"> واضح و تصو</w:t>
      </w:r>
      <w:r w:rsidRPr="00F350E1">
        <w:rPr>
          <w:rFonts w:ascii="B Lotus" w:eastAsiaTheme="majorEastAsia" w:hAnsi="B Lotus" w:cs="B Nazanin" w:hint="cs"/>
          <w:color w:val="000000"/>
          <w:rtl/>
          <w:lang w:val="fa-IR" w:bidi="fa-IR"/>
        </w:rPr>
        <w:t>یر</w:t>
      </w:r>
      <w:r w:rsidRPr="00F350E1">
        <w:rPr>
          <w:rFonts w:ascii="B Lotus" w:eastAsiaTheme="majorEastAsia" w:hAnsi="B Lotus" w:cs="B Nazanin"/>
          <w:color w:val="000000"/>
          <w:rtl/>
          <w:lang w:val="fa-IR" w:bidi="fa-IR"/>
        </w:rPr>
        <w:t xml:space="preserve"> رمزنگار</w:t>
      </w:r>
      <w:r w:rsidRPr="00F350E1">
        <w:rPr>
          <w:rFonts w:ascii="B Lotus" w:eastAsiaTheme="majorEastAsia" w:hAnsi="B Lotus" w:cs="B Nazanin" w:hint="cs"/>
          <w:color w:val="000000"/>
          <w:rtl/>
          <w:lang w:val="fa-IR" w:bidi="fa-IR"/>
        </w:rPr>
        <w:t>ی‌شده</w:t>
      </w:r>
      <w:r w:rsidRPr="00F350E1">
        <w:rPr>
          <w:rFonts w:ascii="B Lotus" w:eastAsiaTheme="majorEastAsia" w:hAnsi="B Lotus" w:cs="B Nazanin"/>
          <w:color w:val="000000"/>
          <w:rtl/>
          <w:lang w:val="fa-IR" w:bidi="fa-IR"/>
        </w:rPr>
        <w:t xml:space="preserve"> را از ب</w:t>
      </w:r>
      <w:r w:rsidRPr="00F350E1">
        <w:rPr>
          <w:rFonts w:ascii="B Lotus" w:eastAsiaTheme="majorEastAsia" w:hAnsi="B Lotus" w:cs="B Nazanin" w:hint="cs"/>
          <w:color w:val="000000"/>
          <w:rtl/>
          <w:lang w:val="fa-IR" w:bidi="fa-IR"/>
        </w:rPr>
        <w:t>ین</w:t>
      </w:r>
      <w:r w:rsidRPr="00F350E1">
        <w:rPr>
          <w:rFonts w:ascii="B Lotus" w:eastAsiaTheme="majorEastAsia" w:hAnsi="B Lotus" w:cs="B Nazanin"/>
          <w:color w:val="000000"/>
          <w:rtl/>
          <w:lang w:val="fa-IR" w:bidi="fa-IR"/>
        </w:rPr>
        <w:t xml:space="preserve"> برده و امکان نفوذ از طر</w:t>
      </w:r>
      <w:r w:rsidRPr="00F350E1">
        <w:rPr>
          <w:rFonts w:ascii="B Lotus" w:eastAsiaTheme="majorEastAsia" w:hAnsi="B Lotus" w:cs="B Nazanin" w:hint="cs"/>
          <w:color w:val="000000"/>
          <w:rtl/>
          <w:lang w:val="fa-IR" w:bidi="fa-IR"/>
        </w:rPr>
        <w:t>یق</w:t>
      </w:r>
      <w:r w:rsidRPr="00F350E1">
        <w:rPr>
          <w:rFonts w:ascii="B Lotus" w:eastAsiaTheme="majorEastAsia" w:hAnsi="B Lotus" w:cs="B Nazanin"/>
          <w:color w:val="000000"/>
          <w:rtl/>
          <w:lang w:val="fa-IR" w:bidi="fa-IR"/>
        </w:rPr>
        <w:t xml:space="preserve"> حملات متن‌واضح معلوم (</w:t>
      </w:r>
      <w:r w:rsidRPr="00F350E1">
        <w:rPr>
          <w:rFonts w:ascii="B Lotus" w:eastAsiaTheme="majorEastAsia" w:hAnsi="B Lotus" w:cs="B Nazanin"/>
          <w:color w:val="000000"/>
          <w:lang w:val="fa-IR"/>
        </w:rPr>
        <w:t>KPA</w:t>
      </w:r>
      <w:r w:rsidRPr="00F350E1">
        <w:rPr>
          <w:rFonts w:ascii="B Lotus" w:eastAsiaTheme="majorEastAsia" w:hAnsi="B Lotus" w:cs="B Nazanin"/>
          <w:color w:val="000000"/>
          <w:rtl/>
          <w:lang w:val="fa-IR" w:bidi="fa-IR"/>
        </w:rPr>
        <w:t>) و متن‌واضح برگز</w:t>
      </w:r>
      <w:r w:rsidRPr="00F350E1">
        <w:rPr>
          <w:rFonts w:ascii="B Lotus" w:eastAsiaTheme="majorEastAsia" w:hAnsi="B Lotus" w:cs="B Nazanin" w:hint="cs"/>
          <w:color w:val="000000"/>
          <w:rtl/>
          <w:lang w:val="fa-IR" w:bidi="fa-IR"/>
        </w:rPr>
        <w:t>یده</w:t>
      </w:r>
      <w:r w:rsidRPr="00F350E1">
        <w:rPr>
          <w:rFonts w:ascii="B Lotus" w:eastAsiaTheme="majorEastAsia" w:hAnsi="B Lotus" w:cs="B Nazanin"/>
          <w:color w:val="000000"/>
          <w:rtl/>
          <w:lang w:val="fa-IR" w:bidi="fa-IR"/>
        </w:rPr>
        <w:t xml:space="preserve"> (</w:t>
      </w:r>
      <w:r w:rsidRPr="00F350E1">
        <w:rPr>
          <w:rFonts w:ascii="B Lotus" w:eastAsiaTheme="majorEastAsia" w:hAnsi="B Lotus" w:cs="B Nazanin"/>
          <w:color w:val="000000"/>
          <w:lang w:val="fa-IR"/>
        </w:rPr>
        <w:t>CPA</w:t>
      </w:r>
      <w:r w:rsidRPr="00F350E1">
        <w:rPr>
          <w:rFonts w:ascii="B Lotus" w:eastAsiaTheme="majorEastAsia" w:hAnsi="B Lotus" w:cs="B Nazanin"/>
          <w:color w:val="000000"/>
          <w:rtl/>
          <w:lang w:val="fa-IR" w:bidi="fa-IR"/>
        </w:rPr>
        <w:t>) را به طور کامل مسدود سازد؟ [1, 2].</w:t>
      </w:r>
    </w:p>
    <w:p w14:paraId="3C9709F5" w14:textId="77777777" w:rsidR="00F350E1" w:rsidRPr="00F350E1" w:rsidRDefault="00F350E1" w:rsidP="00F350E1">
      <w:pPr>
        <w:bidi/>
        <w:rPr>
          <w:rFonts w:ascii="B Lotus" w:eastAsiaTheme="majorEastAsia" w:hAnsi="B Lotus" w:cs="B Nazanin"/>
          <w:color w:val="000000"/>
          <w:lang w:val="fa-IR"/>
        </w:rPr>
      </w:pPr>
    </w:p>
    <w:p w14:paraId="0965CF7A" w14:textId="77777777" w:rsidR="00F350E1" w:rsidRPr="00F350E1" w:rsidRDefault="00F350E1" w:rsidP="00F350E1">
      <w:pPr>
        <w:bidi/>
        <w:rPr>
          <w:rFonts w:ascii="B Lotus" w:eastAsiaTheme="majorEastAsia" w:hAnsi="B Lotus" w:cs="B Nazanin"/>
          <w:color w:val="000000"/>
          <w:lang w:val="fa-IR"/>
        </w:rPr>
      </w:pPr>
      <w:r w:rsidRPr="00F350E1">
        <w:rPr>
          <w:rFonts w:ascii="B Lotus" w:eastAsiaTheme="majorEastAsia" w:hAnsi="B Lotus" w:cs="B Nazanin"/>
          <w:color w:val="000000"/>
          <w:rtl/>
          <w:lang w:val="fa-IR" w:bidi="fa-IR"/>
        </w:rPr>
        <w:t>۲. پرسش دوم (محور آشفته‌ساز</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انتشار و ارز</w:t>
      </w:r>
      <w:r w:rsidRPr="00F350E1">
        <w:rPr>
          <w:rFonts w:ascii="B Lotus" w:eastAsiaTheme="majorEastAsia" w:hAnsi="B Lotus" w:cs="B Nazanin" w:hint="cs"/>
          <w:color w:val="000000"/>
          <w:rtl/>
          <w:lang w:val="fa-IR" w:bidi="fa-IR"/>
        </w:rPr>
        <w:t>یابی</w:t>
      </w:r>
      <w:r w:rsidRPr="00F350E1">
        <w:rPr>
          <w:rFonts w:ascii="B Lotus" w:eastAsiaTheme="majorEastAsia" w:hAnsi="B Lotus" w:cs="B Nazanin"/>
          <w:color w:val="000000"/>
          <w:rtl/>
          <w:lang w:val="fa-IR" w:bidi="fa-IR"/>
        </w:rPr>
        <w:t xml:space="preserve"> کمّ</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رمزنگار</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س</w:t>
      </w:r>
      <w:r w:rsidRPr="00F350E1">
        <w:rPr>
          <w:rFonts w:ascii="B Lotus" w:eastAsiaTheme="majorEastAsia" w:hAnsi="B Lotus" w:cs="B Nazanin" w:hint="cs"/>
          <w:color w:val="000000"/>
          <w:rtl/>
          <w:lang w:val="fa-IR" w:bidi="fa-IR"/>
        </w:rPr>
        <w:t>یستم</w:t>
      </w:r>
      <w:r w:rsidRPr="00F350E1">
        <w:rPr>
          <w:rFonts w:ascii="B Lotus" w:eastAsiaTheme="majorEastAsia" w:hAnsi="B Lotus" w:cs="B Nazanin"/>
          <w:color w:val="000000"/>
          <w:rtl/>
          <w:lang w:val="fa-IR" w:bidi="fa-IR"/>
        </w:rPr>
        <w:t xml:space="preserve"> ابرآشوب</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۵ بعد</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همراه با انتشار پو</w:t>
      </w:r>
      <w:r w:rsidRPr="00F350E1">
        <w:rPr>
          <w:rFonts w:ascii="B Lotus" w:eastAsiaTheme="majorEastAsia" w:hAnsi="B Lotus" w:cs="B Nazanin" w:hint="cs"/>
          <w:color w:val="000000"/>
          <w:rtl/>
          <w:lang w:val="fa-IR" w:bidi="fa-IR"/>
        </w:rPr>
        <w:t>یای</w:t>
      </w:r>
      <w:r w:rsidRPr="00F350E1">
        <w:rPr>
          <w:rFonts w:ascii="B Lotus" w:eastAsiaTheme="majorEastAsia" w:hAnsi="B Lotus" w:cs="B Nazanin"/>
          <w:color w:val="000000"/>
          <w:rtl/>
          <w:lang w:val="fa-IR" w:bidi="fa-IR"/>
        </w:rPr>
        <w:t xml:space="preserve"> </w:t>
      </w:r>
      <w:r w:rsidRPr="00F350E1">
        <w:rPr>
          <w:rFonts w:ascii="B Lotus" w:eastAsiaTheme="majorEastAsia" w:hAnsi="B Lotus" w:cs="B Nazanin"/>
          <w:color w:val="000000"/>
          <w:lang w:val="fa-IR"/>
        </w:rPr>
        <w:t>DNA</w:t>
      </w:r>
      <w:r w:rsidRPr="00F350E1">
        <w:rPr>
          <w:rFonts w:ascii="B Lotus" w:eastAsiaTheme="majorEastAsia" w:hAnsi="B Lotus" w:cs="B Nazanin"/>
          <w:color w:val="000000"/>
          <w:rtl/>
          <w:lang w:val="fa-IR" w:bidi="fa-IR"/>
        </w:rPr>
        <w:t xml:space="preserve"> تا چه حد قادر است همبستگ</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پ</w:t>
      </w:r>
      <w:r w:rsidRPr="00F350E1">
        <w:rPr>
          <w:rFonts w:ascii="B Lotus" w:eastAsiaTheme="majorEastAsia" w:hAnsi="B Lotus" w:cs="B Nazanin" w:hint="cs"/>
          <w:color w:val="000000"/>
          <w:rtl/>
          <w:lang w:val="fa-IR" w:bidi="fa-IR"/>
        </w:rPr>
        <w:t>یکسل‌های</w:t>
      </w:r>
      <w:r w:rsidRPr="00F350E1">
        <w:rPr>
          <w:rFonts w:ascii="B Lotus" w:eastAsiaTheme="majorEastAsia" w:hAnsi="B Lotus" w:cs="B Nazanin"/>
          <w:color w:val="000000"/>
          <w:rtl/>
          <w:lang w:val="fa-IR" w:bidi="fa-IR"/>
        </w:rPr>
        <w:t xml:space="preserve"> مجاور را شکسته و آنتروپ</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تصو</w:t>
      </w:r>
      <w:r w:rsidRPr="00F350E1">
        <w:rPr>
          <w:rFonts w:ascii="B Lotus" w:eastAsiaTheme="majorEastAsia" w:hAnsi="B Lotus" w:cs="B Nazanin" w:hint="cs"/>
          <w:color w:val="000000"/>
          <w:rtl/>
          <w:lang w:val="fa-IR" w:bidi="fa-IR"/>
        </w:rPr>
        <w:t>یر</w:t>
      </w:r>
      <w:r w:rsidRPr="00F350E1">
        <w:rPr>
          <w:rFonts w:ascii="B Lotus" w:eastAsiaTheme="majorEastAsia" w:hAnsi="B Lotus" w:cs="B Nazanin"/>
          <w:color w:val="000000"/>
          <w:rtl/>
          <w:lang w:val="fa-IR" w:bidi="fa-IR"/>
        </w:rPr>
        <w:t xml:space="preserve"> رمزنگار</w:t>
      </w:r>
      <w:r w:rsidRPr="00F350E1">
        <w:rPr>
          <w:rFonts w:ascii="B Lotus" w:eastAsiaTheme="majorEastAsia" w:hAnsi="B Lotus" w:cs="B Nazanin" w:hint="cs"/>
          <w:color w:val="000000"/>
          <w:rtl/>
          <w:lang w:val="fa-IR" w:bidi="fa-IR"/>
        </w:rPr>
        <w:t>ی‌شده</w:t>
      </w:r>
      <w:r w:rsidRPr="00F350E1">
        <w:rPr>
          <w:rFonts w:ascii="B Lotus" w:eastAsiaTheme="majorEastAsia" w:hAnsi="B Lotus" w:cs="B Nazanin"/>
          <w:color w:val="000000"/>
          <w:rtl/>
          <w:lang w:val="fa-IR" w:bidi="fa-IR"/>
        </w:rPr>
        <w:t xml:space="preserve"> را به حد آرمان</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(۸ ب</w:t>
      </w:r>
      <w:r w:rsidRPr="00F350E1">
        <w:rPr>
          <w:rFonts w:ascii="B Lotus" w:eastAsiaTheme="majorEastAsia" w:hAnsi="B Lotus" w:cs="B Nazanin" w:hint="cs"/>
          <w:color w:val="000000"/>
          <w:rtl/>
          <w:lang w:val="fa-IR" w:bidi="fa-IR"/>
        </w:rPr>
        <w:t>یت</w:t>
      </w:r>
      <w:r w:rsidRPr="00F350E1">
        <w:rPr>
          <w:rFonts w:ascii="B Lotus" w:eastAsiaTheme="majorEastAsia" w:hAnsi="B Lotus" w:cs="B Nazanin"/>
          <w:color w:val="000000"/>
          <w:rtl/>
          <w:lang w:val="fa-IR" w:bidi="fa-IR"/>
        </w:rPr>
        <w:t>) برساند؟ [1, 3, 6]</w:t>
      </w:r>
    </w:p>
    <w:p w14:paraId="21D53C23" w14:textId="77777777" w:rsidR="00F350E1" w:rsidRPr="00F350E1" w:rsidRDefault="00F350E1" w:rsidP="00F350E1">
      <w:pPr>
        <w:bidi/>
        <w:rPr>
          <w:rFonts w:ascii="B Lotus" w:eastAsiaTheme="majorEastAsia" w:hAnsi="B Lotus" w:cs="B Nazanin"/>
          <w:color w:val="000000"/>
          <w:lang w:val="fa-IR"/>
        </w:rPr>
      </w:pPr>
      <w:r w:rsidRPr="00F350E1">
        <w:rPr>
          <w:rFonts w:ascii="B Lotus" w:eastAsiaTheme="majorEastAsia" w:hAnsi="B Lotus" w:cs="B Nazanin" w:hint="cs"/>
          <w:color w:val="000000"/>
          <w:rtl/>
          <w:lang w:val="fa-IR" w:bidi="fa-IR"/>
        </w:rPr>
        <w:t>به</w:t>
      </w:r>
      <w:r w:rsidRPr="00F350E1">
        <w:rPr>
          <w:rFonts w:ascii="B Lotus" w:eastAsiaTheme="majorEastAsia" w:hAnsi="B Lotus" w:cs="B Nazanin"/>
          <w:color w:val="000000"/>
          <w:rtl/>
          <w:lang w:val="fa-IR" w:bidi="fa-IR"/>
        </w:rPr>
        <w:t xml:space="preserve"> عبارت د</w:t>
      </w:r>
      <w:r w:rsidRPr="00F350E1">
        <w:rPr>
          <w:rFonts w:ascii="B Lotus" w:eastAsiaTheme="majorEastAsia" w:hAnsi="B Lotus" w:cs="B Nazanin" w:hint="cs"/>
          <w:color w:val="000000"/>
          <w:rtl/>
          <w:lang w:val="fa-IR" w:bidi="fa-IR"/>
        </w:rPr>
        <w:t>یگر،</w:t>
      </w:r>
      <w:r w:rsidRPr="00F350E1">
        <w:rPr>
          <w:rFonts w:ascii="B Lotus" w:eastAsiaTheme="majorEastAsia" w:hAnsi="B Lotus" w:cs="B Nazanin"/>
          <w:color w:val="000000"/>
          <w:rtl/>
          <w:lang w:val="fa-IR" w:bidi="fa-IR"/>
        </w:rPr>
        <w:t xml:space="preserve"> اعمال متوال</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الگور</w:t>
      </w:r>
      <w:r w:rsidRPr="00F350E1">
        <w:rPr>
          <w:rFonts w:ascii="B Lotus" w:eastAsiaTheme="majorEastAsia" w:hAnsi="B Lotus" w:cs="B Nazanin" w:hint="cs"/>
          <w:color w:val="000000"/>
          <w:rtl/>
          <w:lang w:val="fa-IR" w:bidi="fa-IR"/>
        </w:rPr>
        <w:t>یتم</w:t>
      </w:r>
      <w:r w:rsidRPr="00F350E1">
        <w:rPr>
          <w:rFonts w:ascii="B Lotus" w:eastAsiaTheme="majorEastAsia" w:hAnsi="B Lotus" w:cs="B Nazanin"/>
          <w:color w:val="000000"/>
          <w:rtl/>
          <w:lang w:val="fa-IR" w:bidi="fa-IR"/>
        </w:rPr>
        <w:t xml:space="preserve"> آشفته‌ساز</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ز</w:t>
      </w:r>
      <w:r w:rsidRPr="00F350E1">
        <w:rPr>
          <w:rFonts w:ascii="B Lotus" w:eastAsiaTheme="majorEastAsia" w:hAnsi="B Lotus" w:cs="B Nazanin" w:hint="cs"/>
          <w:color w:val="000000"/>
          <w:rtl/>
          <w:lang w:val="fa-IR" w:bidi="fa-IR"/>
        </w:rPr>
        <w:t>یگ‌زاگی</w:t>
      </w:r>
      <w:r w:rsidRPr="00F350E1">
        <w:rPr>
          <w:rFonts w:ascii="B Lotus" w:eastAsiaTheme="majorEastAsia" w:hAnsi="B Lotus" w:cs="B Nazanin"/>
          <w:color w:val="000000"/>
          <w:rtl/>
          <w:lang w:val="fa-IR" w:bidi="fa-IR"/>
        </w:rPr>
        <w:t xml:space="preserve"> (</w:t>
      </w:r>
      <w:r w:rsidRPr="00F350E1">
        <w:rPr>
          <w:rFonts w:ascii="B Lotus" w:eastAsiaTheme="majorEastAsia" w:hAnsi="B Lotus" w:cs="B Nazanin"/>
          <w:color w:val="000000"/>
          <w:lang w:val="fa-IR"/>
        </w:rPr>
        <w:t>Zig-zag Scrambling</w:t>
      </w:r>
      <w:r w:rsidRPr="00F350E1">
        <w:rPr>
          <w:rFonts w:ascii="B Lotus" w:eastAsiaTheme="majorEastAsia" w:hAnsi="B Lotus" w:cs="B Nazanin"/>
          <w:color w:val="000000"/>
          <w:rtl/>
          <w:lang w:val="fa-IR" w:bidi="fa-IR"/>
        </w:rPr>
        <w:t>) برا</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اختلال موقع</w:t>
      </w:r>
      <w:r w:rsidRPr="00F350E1">
        <w:rPr>
          <w:rFonts w:ascii="B Lotus" w:eastAsiaTheme="majorEastAsia" w:hAnsi="B Lotus" w:cs="B Nazanin" w:hint="cs"/>
          <w:color w:val="000000"/>
          <w:rtl/>
          <w:lang w:val="fa-IR" w:bidi="fa-IR"/>
        </w:rPr>
        <w:t>یت</w:t>
      </w:r>
      <w:r w:rsidRPr="00F350E1">
        <w:rPr>
          <w:rFonts w:ascii="B Lotus" w:eastAsiaTheme="majorEastAsia" w:hAnsi="B Lotus" w:cs="B Nazanin"/>
          <w:color w:val="000000"/>
          <w:rtl/>
          <w:lang w:val="fa-IR" w:bidi="fa-IR"/>
        </w:rPr>
        <w:t xml:space="preserve"> مکان</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پ</w:t>
      </w:r>
      <w:r w:rsidRPr="00F350E1">
        <w:rPr>
          <w:rFonts w:ascii="B Lotus" w:eastAsiaTheme="majorEastAsia" w:hAnsi="B Lotus" w:cs="B Nazanin" w:hint="cs"/>
          <w:color w:val="000000"/>
          <w:rtl/>
          <w:lang w:val="fa-IR" w:bidi="fa-IR"/>
        </w:rPr>
        <w:t>یکسل‌ها</w:t>
      </w:r>
      <w:r w:rsidRPr="00F350E1">
        <w:rPr>
          <w:rFonts w:ascii="B Lotus" w:eastAsiaTheme="majorEastAsia" w:hAnsi="B Lotus" w:cs="B Nazanin"/>
          <w:color w:val="000000"/>
          <w:rtl/>
          <w:lang w:val="fa-IR" w:bidi="fa-IR"/>
        </w:rPr>
        <w:t xml:space="preserve"> و فازها</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انتشار پو</w:t>
      </w:r>
      <w:r w:rsidRPr="00F350E1">
        <w:rPr>
          <w:rFonts w:ascii="B Lotus" w:eastAsiaTheme="majorEastAsia" w:hAnsi="B Lotus" w:cs="B Nazanin" w:hint="cs"/>
          <w:color w:val="000000"/>
          <w:rtl/>
          <w:lang w:val="fa-IR" w:bidi="fa-IR"/>
        </w:rPr>
        <w:t>یای</w:t>
      </w:r>
      <w:r w:rsidRPr="00F350E1">
        <w:rPr>
          <w:rFonts w:ascii="B Lotus" w:eastAsiaTheme="majorEastAsia" w:hAnsi="B Lotus" w:cs="B Nazanin"/>
          <w:color w:val="000000"/>
          <w:rtl/>
          <w:lang w:val="fa-IR" w:bidi="fa-IR"/>
        </w:rPr>
        <w:t xml:space="preserve"> </w:t>
      </w:r>
      <w:r w:rsidRPr="00F350E1">
        <w:rPr>
          <w:rFonts w:ascii="B Lotus" w:eastAsiaTheme="majorEastAsia" w:hAnsi="B Lotus" w:cs="B Nazanin"/>
          <w:color w:val="000000"/>
          <w:lang w:val="fa-IR"/>
        </w:rPr>
        <w:t>DNA</w:t>
      </w:r>
      <w:r w:rsidRPr="00F350E1">
        <w:rPr>
          <w:rFonts w:ascii="B Lotus" w:eastAsiaTheme="majorEastAsia" w:hAnsi="B Lotus" w:cs="B Nazanin"/>
          <w:color w:val="000000"/>
          <w:rtl/>
          <w:lang w:val="fa-IR" w:bidi="fa-IR"/>
        </w:rPr>
        <w:t xml:space="preserve"> (بر پا</w:t>
      </w:r>
      <w:r w:rsidRPr="00F350E1">
        <w:rPr>
          <w:rFonts w:ascii="B Lotus" w:eastAsiaTheme="majorEastAsia" w:hAnsi="B Lotus" w:cs="B Nazanin" w:hint="cs"/>
          <w:color w:val="000000"/>
          <w:rtl/>
          <w:lang w:val="fa-IR" w:bidi="fa-IR"/>
        </w:rPr>
        <w:t>یه</w:t>
      </w:r>
      <w:r w:rsidRPr="00F350E1">
        <w:rPr>
          <w:rFonts w:ascii="B Lotus" w:eastAsiaTheme="majorEastAsia" w:hAnsi="B Lotus" w:cs="B Nazanin"/>
          <w:color w:val="000000"/>
          <w:rtl/>
          <w:lang w:val="fa-IR" w:bidi="fa-IR"/>
        </w:rPr>
        <w:t xml:space="preserve"> عمل</w:t>
      </w:r>
      <w:r w:rsidRPr="00F350E1">
        <w:rPr>
          <w:rFonts w:ascii="B Lotus" w:eastAsiaTheme="majorEastAsia" w:hAnsi="B Lotus" w:cs="B Nazanin" w:hint="cs"/>
          <w:color w:val="000000"/>
          <w:rtl/>
          <w:lang w:val="fa-IR" w:bidi="fa-IR"/>
        </w:rPr>
        <w:t>یات</w:t>
      </w:r>
      <w:r w:rsidRPr="00F350E1">
        <w:rPr>
          <w:rFonts w:ascii="B Lotus" w:eastAsiaTheme="majorEastAsia" w:hAnsi="B Lotus" w:cs="B Nazanin"/>
          <w:color w:val="000000"/>
          <w:rtl/>
          <w:lang w:val="fa-IR" w:bidi="fa-IR"/>
        </w:rPr>
        <w:t xml:space="preserve"> پو</w:t>
      </w:r>
      <w:r w:rsidRPr="00F350E1">
        <w:rPr>
          <w:rFonts w:ascii="B Lotus" w:eastAsiaTheme="majorEastAsia" w:hAnsi="B Lotus" w:cs="B Nazanin" w:hint="cs"/>
          <w:color w:val="000000"/>
          <w:rtl/>
          <w:lang w:val="fa-IR" w:bidi="fa-IR"/>
        </w:rPr>
        <w:t>یای</w:t>
      </w:r>
      <w:r w:rsidRPr="00F350E1">
        <w:rPr>
          <w:rFonts w:ascii="B Lotus" w:eastAsiaTheme="majorEastAsia" w:hAnsi="B Lotus" w:cs="B Nazanin"/>
          <w:color w:val="000000"/>
          <w:rtl/>
          <w:lang w:val="fa-IR" w:bidi="fa-IR"/>
        </w:rPr>
        <w:t xml:space="preserve"> چرخش </w:t>
      </w:r>
      <w:r w:rsidRPr="00F350E1">
        <w:rPr>
          <w:rFonts w:ascii="B Lotus" w:eastAsiaTheme="majorEastAsia" w:hAnsi="B Lotus" w:cs="B Nazanin"/>
          <w:color w:val="000000"/>
          <w:lang w:val="fa-IR"/>
        </w:rPr>
        <w:t>Dynamic DNA Flip</w:t>
      </w:r>
      <w:r w:rsidRPr="00F350E1">
        <w:rPr>
          <w:rFonts w:ascii="B Lotus" w:eastAsiaTheme="majorEastAsia" w:hAnsi="B Lotus" w:cs="B Nazanin"/>
          <w:color w:val="000000"/>
          <w:rtl/>
          <w:lang w:val="fa-IR" w:bidi="fa-IR"/>
        </w:rPr>
        <w:t xml:space="preserve"> و </w:t>
      </w:r>
      <w:r w:rsidRPr="00F350E1">
        <w:rPr>
          <w:rFonts w:ascii="B Lotus" w:eastAsiaTheme="majorEastAsia" w:hAnsi="B Lotus" w:cs="B Nazanin"/>
          <w:color w:val="000000"/>
          <w:lang w:val="fa-IR"/>
        </w:rPr>
        <w:t>XOR</w:t>
      </w:r>
      <w:r w:rsidRPr="00F350E1">
        <w:rPr>
          <w:rFonts w:ascii="B Lotus" w:eastAsiaTheme="majorEastAsia" w:hAnsi="B Lotus" w:cs="B Nazanin"/>
          <w:color w:val="000000"/>
          <w:rtl/>
          <w:lang w:val="fa-IR" w:bidi="fa-IR"/>
        </w:rPr>
        <w:t xml:space="preserve"> آشوب</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تحت هدا</w:t>
      </w:r>
      <w:r w:rsidRPr="00F350E1">
        <w:rPr>
          <w:rFonts w:ascii="B Lotus" w:eastAsiaTheme="majorEastAsia" w:hAnsi="B Lotus" w:cs="B Nazanin" w:hint="cs"/>
          <w:color w:val="000000"/>
          <w:rtl/>
          <w:lang w:val="fa-IR" w:bidi="fa-IR"/>
        </w:rPr>
        <w:t>یت</w:t>
      </w:r>
      <w:r w:rsidRPr="00F350E1">
        <w:rPr>
          <w:rFonts w:ascii="B Lotus" w:eastAsiaTheme="majorEastAsia" w:hAnsi="B Lotus" w:cs="B Nazanin"/>
          <w:color w:val="000000"/>
          <w:rtl/>
          <w:lang w:val="fa-IR" w:bidi="fa-IR"/>
        </w:rPr>
        <w:t xml:space="preserve"> توال</w:t>
      </w:r>
      <w:r w:rsidRPr="00F350E1">
        <w:rPr>
          <w:rFonts w:ascii="B Lotus" w:eastAsiaTheme="majorEastAsia" w:hAnsi="B Lotus" w:cs="B Nazanin" w:hint="cs"/>
          <w:color w:val="000000"/>
          <w:rtl/>
          <w:lang w:val="fa-IR" w:bidi="fa-IR"/>
        </w:rPr>
        <w:t>ی‌های</w:t>
      </w:r>
      <w:r w:rsidRPr="00F350E1">
        <w:rPr>
          <w:rFonts w:ascii="B Lotus" w:eastAsiaTheme="majorEastAsia" w:hAnsi="B Lotus" w:cs="B Nazanin"/>
          <w:color w:val="000000"/>
          <w:rtl/>
          <w:lang w:val="fa-IR" w:bidi="fa-IR"/>
        </w:rPr>
        <w:t xml:space="preserve"> شبه‌تصادف</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س</w:t>
      </w:r>
      <w:r w:rsidRPr="00F350E1">
        <w:rPr>
          <w:rFonts w:ascii="B Lotus" w:eastAsiaTheme="majorEastAsia" w:hAnsi="B Lotus" w:cs="B Nazanin" w:hint="cs"/>
          <w:color w:val="000000"/>
          <w:rtl/>
          <w:lang w:val="fa-IR" w:bidi="fa-IR"/>
        </w:rPr>
        <w:t>یستم</w:t>
      </w:r>
      <w:r w:rsidRPr="00F350E1">
        <w:rPr>
          <w:rFonts w:ascii="B Lotus" w:eastAsiaTheme="majorEastAsia" w:hAnsi="B Lotus" w:cs="B Nazanin"/>
          <w:color w:val="000000"/>
          <w:rtl/>
          <w:lang w:val="fa-IR" w:bidi="fa-IR"/>
        </w:rPr>
        <w:t xml:space="preserve"> ۵ بعد</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با فضا</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کل</w:t>
      </w:r>
      <w:r w:rsidRPr="00F350E1">
        <w:rPr>
          <w:rFonts w:ascii="B Lotus" w:eastAsiaTheme="majorEastAsia" w:hAnsi="B Lotus" w:cs="B Nazanin" w:hint="cs"/>
          <w:color w:val="000000"/>
          <w:rtl/>
          <w:lang w:val="fa-IR" w:bidi="fa-IR"/>
        </w:rPr>
        <w:t>ید</w:t>
      </w:r>
      <w:r w:rsidRPr="00F350E1">
        <w:rPr>
          <w:rFonts w:ascii="B Lotus" w:eastAsiaTheme="majorEastAsia" w:hAnsi="B Lotus" w:cs="B Nazanin"/>
          <w:color w:val="000000"/>
          <w:rtl/>
          <w:lang w:val="fa-IR" w:bidi="fa-IR"/>
        </w:rPr>
        <w:t xml:space="preserve"> فرات</w:t>
      </w:r>
      <w:r w:rsidRPr="00F350E1">
        <w:rPr>
          <w:rFonts w:ascii="B Lotus" w:eastAsiaTheme="majorEastAsia" w:hAnsi="B Lotus" w:cs="B Nazanin" w:hint="cs"/>
          <w:color w:val="000000"/>
          <w:rtl/>
          <w:lang w:val="fa-IR" w:bidi="fa-IR"/>
        </w:rPr>
        <w:t>ر</w:t>
      </w:r>
      <w:r w:rsidRPr="00F350E1">
        <w:rPr>
          <w:rFonts w:ascii="B Lotus" w:eastAsiaTheme="majorEastAsia" w:hAnsi="B Lotus" w:cs="B Nazanin"/>
          <w:color w:val="000000"/>
          <w:rtl/>
          <w:lang w:val="fa-IR" w:bidi="fa-IR"/>
        </w:rPr>
        <w:t xml:space="preserve"> از 2^500، تا چه اندازه م</w:t>
      </w:r>
      <w:r w:rsidRPr="00F350E1">
        <w:rPr>
          <w:rFonts w:ascii="B Lotus" w:eastAsiaTheme="majorEastAsia" w:hAnsi="B Lotus" w:cs="B Nazanin" w:hint="cs"/>
          <w:color w:val="000000"/>
          <w:rtl/>
          <w:lang w:val="fa-IR" w:bidi="fa-IR"/>
        </w:rPr>
        <w:t>ی‌تواند</w:t>
      </w:r>
      <w:r w:rsidRPr="00F350E1">
        <w:rPr>
          <w:rFonts w:ascii="B Lotus" w:eastAsiaTheme="majorEastAsia" w:hAnsi="B Lotus" w:cs="B Nazanin"/>
          <w:color w:val="000000"/>
          <w:rtl/>
          <w:lang w:val="fa-IR" w:bidi="fa-IR"/>
        </w:rPr>
        <w:t xml:space="preserve"> مقاد</w:t>
      </w:r>
      <w:r w:rsidRPr="00F350E1">
        <w:rPr>
          <w:rFonts w:ascii="B Lotus" w:eastAsiaTheme="majorEastAsia" w:hAnsi="B Lotus" w:cs="B Nazanin" w:hint="cs"/>
          <w:color w:val="000000"/>
          <w:rtl/>
          <w:lang w:val="fa-IR" w:bidi="fa-IR"/>
        </w:rPr>
        <w:t>یر</w:t>
      </w:r>
      <w:r w:rsidRPr="00F350E1">
        <w:rPr>
          <w:rFonts w:ascii="B Lotus" w:eastAsiaTheme="majorEastAsia" w:hAnsi="B Lotus" w:cs="B Nazanin"/>
          <w:color w:val="000000"/>
          <w:rtl/>
          <w:lang w:val="fa-IR" w:bidi="fa-IR"/>
        </w:rPr>
        <w:t xml:space="preserve"> همبستگ</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پ</w:t>
      </w:r>
      <w:r w:rsidRPr="00F350E1">
        <w:rPr>
          <w:rFonts w:ascii="B Lotus" w:eastAsiaTheme="majorEastAsia" w:hAnsi="B Lotus" w:cs="B Nazanin" w:hint="cs"/>
          <w:color w:val="000000"/>
          <w:rtl/>
          <w:lang w:val="fa-IR" w:bidi="fa-IR"/>
        </w:rPr>
        <w:t>یکسلی</w:t>
      </w:r>
      <w:r w:rsidRPr="00F350E1">
        <w:rPr>
          <w:rFonts w:ascii="B Lotus" w:eastAsiaTheme="majorEastAsia" w:hAnsi="B Lotus" w:cs="B Nazanin"/>
          <w:color w:val="000000"/>
          <w:rtl/>
          <w:lang w:val="fa-IR" w:bidi="fa-IR"/>
        </w:rPr>
        <w:t xml:space="preserve"> در سه جهت افق</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عمود</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و قطر</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را به صفر نزد</w:t>
      </w:r>
      <w:r w:rsidRPr="00F350E1">
        <w:rPr>
          <w:rFonts w:ascii="B Lotus" w:eastAsiaTheme="majorEastAsia" w:hAnsi="B Lotus" w:cs="B Nazanin" w:hint="cs"/>
          <w:color w:val="000000"/>
          <w:rtl/>
          <w:lang w:val="fa-IR" w:bidi="fa-IR"/>
        </w:rPr>
        <w:t>یک</w:t>
      </w:r>
      <w:r w:rsidRPr="00F350E1">
        <w:rPr>
          <w:rFonts w:ascii="B Lotus" w:eastAsiaTheme="majorEastAsia" w:hAnsi="B Lotus" w:cs="B Nazanin"/>
          <w:color w:val="000000"/>
          <w:rtl/>
          <w:lang w:val="fa-IR" w:bidi="fa-IR"/>
        </w:rPr>
        <w:t xml:space="preserve"> کرده و مع</w:t>
      </w:r>
      <w:r w:rsidRPr="00F350E1">
        <w:rPr>
          <w:rFonts w:ascii="B Lotus" w:eastAsiaTheme="majorEastAsia" w:hAnsi="B Lotus" w:cs="B Nazanin" w:hint="cs"/>
          <w:color w:val="000000"/>
          <w:rtl/>
          <w:lang w:val="fa-IR" w:bidi="fa-IR"/>
        </w:rPr>
        <w:t>یارهای</w:t>
      </w:r>
      <w:r w:rsidRPr="00F350E1">
        <w:rPr>
          <w:rFonts w:ascii="B Lotus" w:eastAsiaTheme="majorEastAsia" w:hAnsi="B Lotus" w:cs="B Nazanin"/>
          <w:color w:val="000000"/>
          <w:rtl/>
          <w:lang w:val="fa-IR" w:bidi="fa-IR"/>
        </w:rPr>
        <w:t xml:space="preserve"> حساس</w:t>
      </w:r>
      <w:r w:rsidRPr="00F350E1">
        <w:rPr>
          <w:rFonts w:ascii="B Lotus" w:eastAsiaTheme="majorEastAsia" w:hAnsi="B Lotus" w:cs="B Nazanin" w:hint="cs"/>
          <w:color w:val="000000"/>
          <w:rtl/>
          <w:lang w:val="fa-IR" w:bidi="fa-IR"/>
        </w:rPr>
        <w:t>یت</w:t>
      </w:r>
      <w:r w:rsidRPr="00F350E1">
        <w:rPr>
          <w:rFonts w:ascii="B Lotus" w:eastAsiaTheme="majorEastAsia" w:hAnsi="B Lotus" w:cs="B Nazanin"/>
          <w:color w:val="000000"/>
          <w:rtl/>
          <w:lang w:val="fa-IR" w:bidi="fa-IR"/>
        </w:rPr>
        <w:t xml:space="preserve"> تفاضل</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w:t>
      </w:r>
      <w:r w:rsidRPr="00F350E1">
        <w:rPr>
          <w:rFonts w:ascii="B Lotus" w:eastAsiaTheme="majorEastAsia" w:hAnsi="B Lotus" w:cs="B Nazanin"/>
          <w:color w:val="000000"/>
          <w:lang w:val="fa-IR"/>
        </w:rPr>
        <w:t>NPCR</w:t>
      </w:r>
      <w:r w:rsidRPr="00F350E1">
        <w:rPr>
          <w:rFonts w:ascii="B Lotus" w:eastAsiaTheme="majorEastAsia" w:hAnsi="B Lotus" w:cs="B Nazanin"/>
          <w:color w:val="000000"/>
          <w:rtl/>
          <w:lang w:val="fa-IR" w:bidi="fa-IR"/>
        </w:rPr>
        <w:t xml:space="preserve"> و </w:t>
      </w:r>
      <w:r w:rsidRPr="00F350E1">
        <w:rPr>
          <w:rFonts w:ascii="B Lotus" w:eastAsiaTheme="majorEastAsia" w:hAnsi="B Lotus" w:cs="B Nazanin"/>
          <w:color w:val="000000"/>
          <w:lang w:val="fa-IR"/>
        </w:rPr>
        <w:t>UACI</w:t>
      </w:r>
      <w:r w:rsidRPr="00F350E1">
        <w:rPr>
          <w:rFonts w:ascii="B Lotus" w:eastAsiaTheme="majorEastAsia" w:hAnsi="B Lotus" w:cs="B Nazanin"/>
          <w:color w:val="000000"/>
          <w:rtl/>
          <w:lang w:val="fa-IR" w:bidi="fa-IR"/>
        </w:rPr>
        <w:t xml:space="preserve"> را در محدوده استاندارد آرمان</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(به ترت</w:t>
      </w:r>
      <w:r w:rsidRPr="00F350E1">
        <w:rPr>
          <w:rFonts w:ascii="B Lotus" w:eastAsiaTheme="majorEastAsia" w:hAnsi="B Lotus" w:cs="B Nazanin" w:hint="cs"/>
          <w:color w:val="000000"/>
          <w:rtl/>
          <w:lang w:val="fa-IR" w:bidi="fa-IR"/>
        </w:rPr>
        <w:t>یب</w:t>
      </w:r>
      <w:r w:rsidRPr="00F350E1">
        <w:rPr>
          <w:rFonts w:ascii="B Lotus" w:eastAsiaTheme="majorEastAsia" w:hAnsi="B Lotus" w:cs="B Nazanin"/>
          <w:color w:val="000000"/>
          <w:rtl/>
          <w:lang w:val="fa-IR" w:bidi="fa-IR"/>
        </w:rPr>
        <w:t xml:space="preserve"> بالا</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99.62% و 33.51%) قرار دهد؟ [1, 3, 6].</w:t>
      </w:r>
    </w:p>
    <w:p w14:paraId="0C70C2C4" w14:textId="77777777" w:rsidR="00F350E1" w:rsidRPr="00F350E1" w:rsidRDefault="00F350E1" w:rsidP="00F350E1">
      <w:pPr>
        <w:bidi/>
        <w:rPr>
          <w:rFonts w:ascii="B Lotus" w:eastAsiaTheme="majorEastAsia" w:hAnsi="B Lotus" w:cs="B Nazanin"/>
          <w:color w:val="000000"/>
          <w:lang w:val="fa-IR"/>
        </w:rPr>
      </w:pPr>
    </w:p>
    <w:p w14:paraId="5CEC8795" w14:textId="77777777" w:rsidR="00F350E1" w:rsidRPr="00F350E1" w:rsidRDefault="00F350E1" w:rsidP="00F350E1">
      <w:pPr>
        <w:bidi/>
        <w:rPr>
          <w:rFonts w:ascii="B Lotus" w:eastAsiaTheme="majorEastAsia" w:hAnsi="B Lotus" w:cs="B Nazanin"/>
          <w:color w:val="000000"/>
          <w:lang w:val="fa-IR"/>
        </w:rPr>
      </w:pPr>
      <w:r w:rsidRPr="00F350E1">
        <w:rPr>
          <w:rFonts w:ascii="B Lotus" w:eastAsiaTheme="majorEastAsia" w:hAnsi="B Lotus" w:cs="B Nazanin"/>
          <w:color w:val="000000"/>
          <w:rtl/>
          <w:lang w:val="fa-IR" w:bidi="fa-IR"/>
        </w:rPr>
        <w:t>۳. پرسش سوم (محور پنهان‌نگار</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فراداده و حفظ ک</w:t>
      </w:r>
      <w:r w:rsidRPr="00F350E1">
        <w:rPr>
          <w:rFonts w:ascii="B Lotus" w:eastAsiaTheme="majorEastAsia" w:hAnsi="B Lotus" w:cs="B Nazanin" w:hint="cs"/>
          <w:color w:val="000000"/>
          <w:rtl/>
          <w:lang w:val="fa-IR" w:bidi="fa-IR"/>
        </w:rPr>
        <w:t>یفیت</w:t>
      </w:r>
      <w:r w:rsidRPr="00F350E1">
        <w:rPr>
          <w:rFonts w:ascii="B Lotus" w:eastAsiaTheme="majorEastAsia" w:hAnsi="B Lotus" w:cs="B Nazanin"/>
          <w:color w:val="000000"/>
          <w:rtl/>
          <w:lang w:val="fa-IR" w:bidi="fa-IR"/>
        </w:rPr>
        <w:t xml:space="preserve"> بال</w:t>
      </w:r>
      <w:r w:rsidRPr="00F350E1">
        <w:rPr>
          <w:rFonts w:ascii="B Lotus" w:eastAsiaTheme="majorEastAsia" w:hAnsi="B Lotus" w:cs="B Nazanin" w:hint="cs"/>
          <w:color w:val="000000"/>
          <w:rtl/>
          <w:lang w:val="fa-IR" w:bidi="fa-IR"/>
        </w:rPr>
        <w:t>ینی</w:t>
      </w:r>
      <w:r w:rsidRPr="00F350E1">
        <w:rPr>
          <w:rFonts w:ascii="B Lotus" w:eastAsiaTheme="majorEastAsia" w:hAnsi="B Lotus" w:cs="B Nazanin"/>
          <w:color w:val="000000"/>
          <w:rtl/>
          <w:lang w:val="fa-IR" w:bidi="fa-IR"/>
        </w:rPr>
        <w:t>): آ</w:t>
      </w:r>
      <w:r w:rsidRPr="00F350E1">
        <w:rPr>
          <w:rFonts w:ascii="B Lotus" w:eastAsiaTheme="majorEastAsia" w:hAnsi="B Lotus" w:cs="B Nazanin" w:hint="cs"/>
          <w:color w:val="000000"/>
          <w:rtl/>
          <w:lang w:val="fa-IR" w:bidi="fa-IR"/>
        </w:rPr>
        <w:t>یا</w:t>
      </w:r>
      <w:r w:rsidRPr="00F350E1">
        <w:rPr>
          <w:rFonts w:ascii="B Lotus" w:eastAsiaTheme="majorEastAsia" w:hAnsi="B Lotus" w:cs="B Nazanin"/>
          <w:color w:val="000000"/>
          <w:rtl/>
          <w:lang w:val="fa-IR" w:bidi="fa-IR"/>
        </w:rPr>
        <w:t xml:space="preserve"> به‌کارگ</w:t>
      </w:r>
      <w:r w:rsidRPr="00F350E1">
        <w:rPr>
          <w:rFonts w:ascii="B Lotus" w:eastAsiaTheme="majorEastAsia" w:hAnsi="B Lotus" w:cs="B Nazanin" w:hint="cs"/>
          <w:color w:val="000000"/>
          <w:rtl/>
          <w:lang w:val="fa-IR" w:bidi="fa-IR"/>
        </w:rPr>
        <w:t>یری</w:t>
      </w:r>
      <w:r w:rsidRPr="00F350E1">
        <w:rPr>
          <w:rFonts w:ascii="B Lotus" w:eastAsiaTheme="majorEastAsia" w:hAnsi="B Lotus" w:cs="B Nazanin"/>
          <w:color w:val="000000"/>
          <w:rtl/>
          <w:lang w:val="fa-IR" w:bidi="fa-IR"/>
        </w:rPr>
        <w:t xml:space="preserve"> تکن</w:t>
      </w:r>
      <w:r w:rsidRPr="00F350E1">
        <w:rPr>
          <w:rFonts w:ascii="B Lotus" w:eastAsiaTheme="majorEastAsia" w:hAnsi="B Lotus" w:cs="B Nazanin" w:hint="cs"/>
          <w:color w:val="000000"/>
          <w:rtl/>
          <w:lang w:val="fa-IR" w:bidi="fa-IR"/>
        </w:rPr>
        <w:t>یک</w:t>
      </w:r>
      <w:r w:rsidRPr="00F350E1">
        <w:rPr>
          <w:rFonts w:ascii="B Lotus" w:eastAsiaTheme="majorEastAsia" w:hAnsi="B Lotus" w:cs="B Nazanin"/>
          <w:color w:val="000000"/>
          <w:rtl/>
          <w:lang w:val="fa-IR" w:bidi="fa-IR"/>
        </w:rPr>
        <w:t xml:space="preserve"> پنهان‌نگار</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مبتن</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بر برجستگ</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بصر</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w:t>
      </w:r>
      <w:r w:rsidRPr="00F350E1">
        <w:rPr>
          <w:rFonts w:ascii="B Lotus" w:eastAsiaTheme="majorEastAsia" w:hAnsi="B Lotus" w:cs="B Nazanin"/>
          <w:color w:val="000000"/>
          <w:lang w:val="fa-IR"/>
        </w:rPr>
        <w:t>Saliency</w:t>
      </w:r>
      <w:r w:rsidRPr="00F350E1">
        <w:rPr>
          <w:rFonts w:ascii="B Lotus" w:eastAsiaTheme="majorEastAsia" w:hAnsi="B Lotus" w:cs="B Nazanin"/>
          <w:color w:val="000000"/>
          <w:rtl/>
          <w:lang w:val="fa-IR" w:bidi="fa-IR"/>
        </w:rPr>
        <w:t>) امکان گنجاندن فراداده‌ها</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ب</w:t>
      </w:r>
      <w:r w:rsidRPr="00F350E1">
        <w:rPr>
          <w:rFonts w:ascii="B Lotus" w:eastAsiaTheme="majorEastAsia" w:hAnsi="B Lotus" w:cs="B Nazanin" w:hint="cs"/>
          <w:color w:val="000000"/>
          <w:rtl/>
          <w:lang w:val="fa-IR" w:bidi="fa-IR"/>
        </w:rPr>
        <w:t>یمار</w:t>
      </w:r>
      <w:r w:rsidRPr="00F350E1">
        <w:rPr>
          <w:rFonts w:ascii="B Lotus" w:eastAsiaTheme="majorEastAsia" w:hAnsi="B Lotus" w:cs="B Nazanin"/>
          <w:color w:val="000000"/>
          <w:rtl/>
          <w:lang w:val="fa-IR" w:bidi="fa-IR"/>
        </w:rPr>
        <w:t xml:space="preserve"> بدون افت ک</w:t>
      </w:r>
      <w:r w:rsidRPr="00F350E1">
        <w:rPr>
          <w:rFonts w:ascii="B Lotus" w:eastAsiaTheme="majorEastAsia" w:hAnsi="B Lotus" w:cs="B Nazanin" w:hint="cs"/>
          <w:color w:val="000000"/>
          <w:rtl/>
          <w:lang w:val="fa-IR" w:bidi="fa-IR"/>
        </w:rPr>
        <w:t>یفیت</w:t>
      </w:r>
      <w:r w:rsidRPr="00F350E1">
        <w:rPr>
          <w:rFonts w:ascii="B Lotus" w:eastAsiaTheme="majorEastAsia" w:hAnsi="B Lotus" w:cs="B Nazanin"/>
          <w:color w:val="000000"/>
          <w:rtl/>
          <w:lang w:val="fa-IR" w:bidi="fa-IR"/>
        </w:rPr>
        <w:t xml:space="preserve"> تشخ</w:t>
      </w:r>
      <w:r w:rsidRPr="00F350E1">
        <w:rPr>
          <w:rFonts w:ascii="B Lotus" w:eastAsiaTheme="majorEastAsia" w:hAnsi="B Lotus" w:cs="B Nazanin" w:hint="cs"/>
          <w:color w:val="000000"/>
          <w:rtl/>
          <w:lang w:val="fa-IR" w:bidi="fa-IR"/>
        </w:rPr>
        <w:t>یصی</w:t>
      </w:r>
      <w:r w:rsidRPr="00F350E1">
        <w:rPr>
          <w:rFonts w:ascii="B Lotus" w:eastAsiaTheme="majorEastAsia" w:hAnsi="B Lotus" w:cs="B Nazanin"/>
          <w:color w:val="000000"/>
          <w:rtl/>
          <w:lang w:val="fa-IR" w:bidi="fa-IR"/>
        </w:rPr>
        <w:t xml:space="preserve"> (</w:t>
      </w:r>
      <w:r w:rsidRPr="00F350E1">
        <w:rPr>
          <w:rFonts w:ascii="B Lotus" w:eastAsiaTheme="majorEastAsia" w:hAnsi="B Lotus" w:cs="B Nazanin"/>
          <w:color w:val="000000"/>
          <w:lang w:val="fa-IR"/>
        </w:rPr>
        <w:t xml:space="preserve">PSNR &gt; </w:t>
      </w:r>
      <w:r w:rsidRPr="00F350E1">
        <w:rPr>
          <w:rFonts w:ascii="B Lotus" w:eastAsiaTheme="majorEastAsia" w:hAnsi="B Lotus" w:cs="B Nazanin"/>
          <w:color w:val="000000"/>
          <w:rtl/>
          <w:lang w:val="fa-IR" w:bidi="fa-IR"/>
        </w:rPr>
        <w:t xml:space="preserve">50 </w:t>
      </w:r>
      <w:r w:rsidRPr="00F350E1">
        <w:rPr>
          <w:rFonts w:ascii="B Lotus" w:eastAsiaTheme="majorEastAsia" w:hAnsi="B Lotus" w:cs="B Nazanin"/>
          <w:color w:val="000000"/>
          <w:lang w:val="fa-IR"/>
        </w:rPr>
        <w:t>dB</w:t>
      </w:r>
      <w:r w:rsidRPr="00F350E1">
        <w:rPr>
          <w:rFonts w:ascii="B Lotus" w:eastAsiaTheme="majorEastAsia" w:hAnsi="B Lotus" w:cs="B Nazanin"/>
          <w:color w:val="000000"/>
          <w:rtl/>
          <w:lang w:val="fa-IR" w:bidi="fa-IR"/>
        </w:rPr>
        <w:t>) را فراهم م</w:t>
      </w:r>
      <w:r w:rsidRPr="00F350E1">
        <w:rPr>
          <w:rFonts w:ascii="B Lotus" w:eastAsiaTheme="majorEastAsia" w:hAnsi="B Lotus" w:cs="B Nazanin" w:hint="cs"/>
          <w:color w:val="000000"/>
          <w:rtl/>
          <w:lang w:val="fa-IR" w:bidi="fa-IR"/>
        </w:rPr>
        <w:t>ی‌سازد؟</w:t>
      </w:r>
      <w:r w:rsidRPr="00F350E1">
        <w:rPr>
          <w:rFonts w:ascii="B Lotus" w:eastAsiaTheme="majorEastAsia" w:hAnsi="B Lotus" w:cs="B Nazanin"/>
          <w:color w:val="000000"/>
          <w:rtl/>
          <w:lang w:val="fa-IR" w:bidi="fa-IR"/>
        </w:rPr>
        <w:t xml:space="preserve"> [4, 5, 7]</w:t>
      </w:r>
    </w:p>
    <w:p w14:paraId="791A49AC" w14:textId="77777777" w:rsidR="00F350E1" w:rsidRPr="00F350E1" w:rsidRDefault="00F350E1" w:rsidP="00F350E1">
      <w:pPr>
        <w:bidi/>
        <w:rPr>
          <w:rFonts w:ascii="B Lotus" w:eastAsiaTheme="majorEastAsia" w:hAnsi="B Lotus" w:cs="B Nazanin"/>
          <w:color w:val="000000"/>
          <w:lang w:val="fa-IR"/>
        </w:rPr>
      </w:pPr>
      <w:r w:rsidRPr="00F350E1">
        <w:rPr>
          <w:rFonts w:ascii="B Lotus" w:eastAsiaTheme="majorEastAsia" w:hAnsi="B Lotus" w:cs="B Nazanin" w:hint="cs"/>
          <w:color w:val="000000"/>
          <w:rtl/>
          <w:lang w:val="fa-IR" w:bidi="fa-IR"/>
        </w:rPr>
        <w:t>به</w:t>
      </w:r>
      <w:r w:rsidRPr="00F350E1">
        <w:rPr>
          <w:rFonts w:ascii="B Lotus" w:eastAsiaTheme="majorEastAsia" w:hAnsi="B Lotus" w:cs="B Nazanin"/>
          <w:color w:val="000000"/>
          <w:rtl/>
          <w:lang w:val="fa-IR" w:bidi="fa-IR"/>
        </w:rPr>
        <w:t xml:space="preserve"> صورت تفک</w:t>
      </w:r>
      <w:r w:rsidRPr="00F350E1">
        <w:rPr>
          <w:rFonts w:ascii="B Lotus" w:eastAsiaTheme="majorEastAsia" w:hAnsi="B Lotus" w:cs="B Nazanin" w:hint="cs"/>
          <w:color w:val="000000"/>
          <w:rtl/>
          <w:lang w:val="fa-IR" w:bidi="fa-IR"/>
        </w:rPr>
        <w:t>یکی،</w:t>
      </w:r>
      <w:r w:rsidRPr="00F350E1">
        <w:rPr>
          <w:rFonts w:ascii="B Lotus" w:eastAsiaTheme="majorEastAsia" w:hAnsi="B Lotus" w:cs="B Nazanin"/>
          <w:color w:val="000000"/>
          <w:rtl/>
          <w:lang w:val="fa-IR" w:bidi="fa-IR"/>
        </w:rPr>
        <w:t xml:space="preserve"> آ</w:t>
      </w:r>
      <w:r w:rsidRPr="00F350E1">
        <w:rPr>
          <w:rFonts w:ascii="B Lotus" w:eastAsiaTheme="majorEastAsia" w:hAnsi="B Lotus" w:cs="B Nazanin" w:hint="cs"/>
          <w:color w:val="000000"/>
          <w:rtl/>
          <w:lang w:val="fa-IR" w:bidi="fa-IR"/>
        </w:rPr>
        <w:t>یا</w:t>
      </w:r>
      <w:r w:rsidRPr="00F350E1">
        <w:rPr>
          <w:rFonts w:ascii="B Lotus" w:eastAsiaTheme="majorEastAsia" w:hAnsi="B Lotus" w:cs="B Nazanin"/>
          <w:color w:val="000000"/>
          <w:rtl/>
          <w:lang w:val="fa-IR" w:bidi="fa-IR"/>
        </w:rPr>
        <w:t xml:space="preserve"> الگور</w:t>
      </w:r>
      <w:r w:rsidRPr="00F350E1">
        <w:rPr>
          <w:rFonts w:ascii="B Lotus" w:eastAsiaTheme="majorEastAsia" w:hAnsi="B Lotus" w:cs="B Nazanin" w:hint="cs"/>
          <w:color w:val="000000"/>
          <w:rtl/>
          <w:lang w:val="fa-IR" w:bidi="fa-IR"/>
        </w:rPr>
        <w:t>یتم</w:t>
      </w:r>
      <w:r w:rsidRPr="00F350E1">
        <w:rPr>
          <w:rFonts w:ascii="B Lotus" w:eastAsiaTheme="majorEastAsia" w:hAnsi="B Lotus" w:cs="B Nazanin"/>
          <w:color w:val="000000"/>
          <w:rtl/>
          <w:lang w:val="fa-IR" w:bidi="fa-IR"/>
        </w:rPr>
        <w:t xml:space="preserve"> پنهان‌نگار</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آگاه به برجستگ</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بصر</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w:t>
      </w:r>
      <w:r w:rsidRPr="00F350E1">
        <w:rPr>
          <w:rFonts w:ascii="B Lotus" w:eastAsiaTheme="majorEastAsia" w:hAnsi="B Lotus" w:cs="B Nazanin"/>
          <w:color w:val="000000"/>
          <w:lang w:val="fa-IR"/>
        </w:rPr>
        <w:t>Saliency-aware Steganography</w:t>
      </w:r>
      <w:r w:rsidRPr="00F350E1">
        <w:rPr>
          <w:rFonts w:ascii="B Lotus" w:eastAsiaTheme="majorEastAsia" w:hAnsi="B Lotus" w:cs="B Nazanin"/>
          <w:color w:val="000000"/>
          <w:rtl/>
          <w:lang w:val="fa-IR" w:bidi="fa-IR"/>
        </w:rPr>
        <w:t>) با اولو</w:t>
      </w:r>
      <w:r w:rsidRPr="00F350E1">
        <w:rPr>
          <w:rFonts w:ascii="B Lotus" w:eastAsiaTheme="majorEastAsia" w:hAnsi="B Lotus" w:cs="B Nazanin" w:hint="cs"/>
          <w:color w:val="000000"/>
          <w:rtl/>
          <w:lang w:val="fa-IR" w:bidi="fa-IR"/>
        </w:rPr>
        <w:t>یت‌دهی</w:t>
      </w:r>
      <w:r w:rsidRPr="00F350E1">
        <w:rPr>
          <w:rFonts w:ascii="B Lotus" w:eastAsiaTheme="majorEastAsia" w:hAnsi="B Lotus" w:cs="B Nazanin"/>
          <w:color w:val="000000"/>
          <w:rtl/>
          <w:lang w:val="fa-IR" w:bidi="fa-IR"/>
        </w:rPr>
        <w:t xml:space="preserve"> به نواح</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کم‌اهم</w:t>
      </w:r>
      <w:r w:rsidRPr="00F350E1">
        <w:rPr>
          <w:rFonts w:ascii="B Lotus" w:eastAsiaTheme="majorEastAsia" w:hAnsi="B Lotus" w:cs="B Nazanin" w:hint="cs"/>
          <w:color w:val="000000"/>
          <w:rtl/>
          <w:lang w:val="fa-IR" w:bidi="fa-IR"/>
        </w:rPr>
        <w:t>یت</w:t>
      </w:r>
      <w:r w:rsidRPr="00F350E1">
        <w:rPr>
          <w:rFonts w:ascii="B Lotus" w:eastAsiaTheme="majorEastAsia" w:hAnsi="B Lotus" w:cs="B Nazanin"/>
          <w:color w:val="000000"/>
          <w:rtl/>
          <w:lang w:val="fa-IR" w:bidi="fa-IR"/>
        </w:rPr>
        <w:t xml:space="preserve"> و پس‌زم</w:t>
      </w:r>
      <w:r w:rsidRPr="00F350E1">
        <w:rPr>
          <w:rFonts w:ascii="B Lotus" w:eastAsiaTheme="majorEastAsia" w:hAnsi="B Lotus" w:cs="B Nazanin" w:hint="cs"/>
          <w:color w:val="000000"/>
          <w:rtl/>
          <w:lang w:val="fa-IR" w:bidi="fa-IR"/>
        </w:rPr>
        <w:t>ینه</w:t>
      </w:r>
      <w:r w:rsidRPr="00F350E1">
        <w:rPr>
          <w:rFonts w:ascii="B Lotus" w:eastAsiaTheme="majorEastAsia" w:hAnsi="B Lotus" w:cs="B Nazanin"/>
          <w:color w:val="000000"/>
          <w:rtl/>
          <w:lang w:val="fa-IR" w:bidi="fa-IR"/>
        </w:rPr>
        <w:t xml:space="preserve"> تصو</w:t>
      </w:r>
      <w:r w:rsidRPr="00F350E1">
        <w:rPr>
          <w:rFonts w:ascii="B Lotus" w:eastAsiaTheme="majorEastAsia" w:hAnsi="B Lotus" w:cs="B Nazanin" w:hint="cs"/>
          <w:color w:val="000000"/>
          <w:rtl/>
          <w:lang w:val="fa-IR" w:bidi="fa-IR"/>
        </w:rPr>
        <w:t>یر</w:t>
      </w:r>
      <w:r w:rsidRPr="00F350E1">
        <w:rPr>
          <w:rFonts w:ascii="B Lotus" w:eastAsiaTheme="majorEastAsia" w:hAnsi="B Lotus" w:cs="B Nazanin"/>
          <w:color w:val="000000"/>
          <w:rtl/>
          <w:lang w:val="fa-IR" w:bidi="fa-IR"/>
        </w:rPr>
        <w:t xml:space="preserve"> و ترک</w:t>
      </w:r>
      <w:r w:rsidRPr="00F350E1">
        <w:rPr>
          <w:rFonts w:ascii="B Lotus" w:eastAsiaTheme="majorEastAsia" w:hAnsi="B Lotus" w:cs="B Nazanin" w:hint="cs"/>
          <w:color w:val="000000"/>
          <w:rtl/>
          <w:lang w:val="fa-IR" w:bidi="fa-IR"/>
        </w:rPr>
        <w:t>یب</w:t>
      </w:r>
      <w:r w:rsidRPr="00F350E1">
        <w:rPr>
          <w:rFonts w:ascii="B Lotus" w:eastAsiaTheme="majorEastAsia" w:hAnsi="B Lotus" w:cs="B Nazanin"/>
          <w:color w:val="000000"/>
          <w:rtl/>
          <w:lang w:val="fa-IR" w:bidi="fa-IR"/>
        </w:rPr>
        <w:t xml:space="preserve"> آن با فشرده‌ساز</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اول</w:t>
      </w:r>
      <w:r w:rsidRPr="00F350E1">
        <w:rPr>
          <w:rFonts w:ascii="B Lotus" w:eastAsiaTheme="majorEastAsia" w:hAnsi="B Lotus" w:cs="B Nazanin" w:hint="cs"/>
          <w:color w:val="000000"/>
          <w:rtl/>
          <w:lang w:val="fa-IR" w:bidi="fa-IR"/>
        </w:rPr>
        <w:t>یه</w:t>
      </w:r>
      <w:r w:rsidRPr="00F350E1">
        <w:rPr>
          <w:rFonts w:ascii="B Lotus" w:eastAsiaTheme="majorEastAsia" w:hAnsi="B Lotus" w:cs="B Nazanin"/>
          <w:color w:val="000000"/>
          <w:rtl/>
          <w:lang w:val="fa-IR" w:bidi="fa-IR"/>
        </w:rPr>
        <w:t xml:space="preserve"> </w:t>
      </w:r>
      <w:r w:rsidRPr="00F350E1">
        <w:rPr>
          <w:rFonts w:ascii="B Lotus" w:eastAsiaTheme="majorEastAsia" w:hAnsi="B Lotus" w:cs="B Nazanin"/>
          <w:color w:val="000000"/>
          <w:lang w:val="fa-IR"/>
        </w:rPr>
        <w:t>zlib</w:t>
      </w:r>
      <w:r w:rsidRPr="00F350E1">
        <w:rPr>
          <w:rFonts w:ascii="B Lotus" w:eastAsiaTheme="majorEastAsia" w:hAnsi="B Lotus" w:cs="B Nazanin"/>
          <w:color w:val="000000"/>
          <w:rtl/>
          <w:lang w:val="fa-IR" w:bidi="fa-IR"/>
        </w:rPr>
        <w:t>، م</w:t>
      </w:r>
      <w:r w:rsidRPr="00F350E1">
        <w:rPr>
          <w:rFonts w:ascii="B Lotus" w:eastAsiaTheme="majorEastAsia" w:hAnsi="B Lotus" w:cs="B Nazanin" w:hint="cs"/>
          <w:color w:val="000000"/>
          <w:rtl/>
          <w:lang w:val="fa-IR" w:bidi="fa-IR"/>
        </w:rPr>
        <w:t>ی‌تواند</w:t>
      </w:r>
      <w:r w:rsidRPr="00F350E1">
        <w:rPr>
          <w:rFonts w:ascii="B Lotus" w:eastAsiaTheme="majorEastAsia" w:hAnsi="B Lotus" w:cs="B Nazanin"/>
          <w:color w:val="000000"/>
          <w:rtl/>
          <w:lang w:val="fa-IR" w:bidi="fa-IR"/>
        </w:rPr>
        <w:t xml:space="preserve"> حجم بالا</w:t>
      </w:r>
      <w:r w:rsidRPr="00F350E1">
        <w:rPr>
          <w:rFonts w:ascii="B Lotus" w:eastAsiaTheme="majorEastAsia" w:hAnsi="B Lotus" w:cs="B Nazanin" w:hint="cs"/>
          <w:color w:val="000000"/>
          <w:rtl/>
          <w:lang w:val="fa-IR" w:bidi="fa-IR"/>
        </w:rPr>
        <w:t>یی</w:t>
      </w:r>
      <w:r w:rsidRPr="00F350E1">
        <w:rPr>
          <w:rFonts w:ascii="B Lotus" w:eastAsiaTheme="majorEastAsia" w:hAnsi="B Lotus" w:cs="B Nazanin"/>
          <w:color w:val="000000"/>
          <w:rtl/>
          <w:lang w:val="fa-IR" w:bidi="fa-IR"/>
        </w:rPr>
        <w:t xml:space="preserve"> از فراداده‌ها</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هو</w:t>
      </w:r>
      <w:r w:rsidRPr="00F350E1">
        <w:rPr>
          <w:rFonts w:ascii="B Lotus" w:eastAsiaTheme="majorEastAsia" w:hAnsi="B Lotus" w:cs="B Nazanin" w:hint="cs"/>
          <w:color w:val="000000"/>
          <w:rtl/>
          <w:lang w:val="fa-IR" w:bidi="fa-IR"/>
        </w:rPr>
        <w:t>یتی</w:t>
      </w:r>
      <w:r w:rsidRPr="00F350E1">
        <w:rPr>
          <w:rFonts w:ascii="B Lotus" w:eastAsiaTheme="majorEastAsia" w:hAnsi="B Lotus" w:cs="B Nazanin"/>
          <w:color w:val="000000"/>
          <w:rtl/>
          <w:lang w:val="fa-IR" w:bidi="fa-IR"/>
        </w:rPr>
        <w:t xml:space="preserve"> و پرونده پزشک</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ب</w:t>
      </w:r>
      <w:r w:rsidRPr="00F350E1">
        <w:rPr>
          <w:rFonts w:ascii="B Lotus" w:eastAsiaTheme="majorEastAsia" w:hAnsi="B Lotus" w:cs="B Nazanin" w:hint="cs"/>
          <w:color w:val="000000"/>
          <w:rtl/>
          <w:lang w:val="fa-IR" w:bidi="fa-IR"/>
        </w:rPr>
        <w:t>یمار</w:t>
      </w:r>
      <w:r w:rsidRPr="00F350E1">
        <w:rPr>
          <w:rFonts w:ascii="B Lotus" w:eastAsiaTheme="majorEastAsia" w:hAnsi="B Lotus" w:cs="B Nazanin"/>
          <w:color w:val="000000"/>
          <w:rtl/>
          <w:lang w:val="fa-IR" w:bidi="fa-IR"/>
        </w:rPr>
        <w:t xml:space="preserve"> را بدون ا</w:t>
      </w:r>
      <w:r w:rsidRPr="00F350E1">
        <w:rPr>
          <w:rFonts w:ascii="B Lotus" w:eastAsiaTheme="majorEastAsia" w:hAnsi="B Lotus" w:cs="B Nazanin" w:hint="cs"/>
          <w:color w:val="000000"/>
          <w:rtl/>
          <w:lang w:val="fa-IR" w:bidi="fa-IR"/>
        </w:rPr>
        <w:t>یجاد</w:t>
      </w:r>
      <w:r w:rsidRPr="00F350E1">
        <w:rPr>
          <w:rFonts w:ascii="B Lotus" w:eastAsiaTheme="majorEastAsia" w:hAnsi="B Lotus" w:cs="B Nazanin"/>
          <w:color w:val="000000"/>
          <w:rtl/>
          <w:lang w:val="fa-IR" w:bidi="fa-IR"/>
        </w:rPr>
        <w:t xml:space="preserve"> ک</w:t>
      </w:r>
      <w:r w:rsidRPr="00F350E1">
        <w:rPr>
          <w:rFonts w:ascii="B Lotus" w:eastAsiaTheme="majorEastAsia" w:hAnsi="B Lotus" w:cs="B Nazanin" w:hint="cs"/>
          <w:color w:val="000000"/>
          <w:rtl/>
          <w:lang w:val="fa-IR" w:bidi="fa-IR"/>
        </w:rPr>
        <w:t>وچک‌ترین</w:t>
      </w:r>
      <w:r w:rsidRPr="00F350E1">
        <w:rPr>
          <w:rFonts w:ascii="B Lotus" w:eastAsiaTheme="majorEastAsia" w:hAnsi="B Lotus" w:cs="B Nazanin"/>
          <w:color w:val="000000"/>
          <w:rtl/>
          <w:lang w:val="fa-IR" w:bidi="fa-IR"/>
        </w:rPr>
        <w:t xml:space="preserve"> اعوجاج د</w:t>
      </w:r>
      <w:r w:rsidRPr="00F350E1">
        <w:rPr>
          <w:rFonts w:ascii="B Lotus" w:eastAsiaTheme="majorEastAsia" w:hAnsi="B Lotus" w:cs="B Nazanin" w:hint="cs"/>
          <w:color w:val="000000"/>
          <w:rtl/>
          <w:lang w:val="fa-IR" w:bidi="fa-IR"/>
        </w:rPr>
        <w:t>یداری</w:t>
      </w:r>
      <w:r w:rsidRPr="00F350E1">
        <w:rPr>
          <w:rFonts w:ascii="B Lotus" w:eastAsiaTheme="majorEastAsia" w:hAnsi="B Lotus" w:cs="B Nazanin"/>
          <w:color w:val="000000"/>
          <w:rtl/>
          <w:lang w:val="fa-IR" w:bidi="fa-IR"/>
        </w:rPr>
        <w:t xml:space="preserve"> در ناح</w:t>
      </w:r>
      <w:r w:rsidRPr="00F350E1">
        <w:rPr>
          <w:rFonts w:ascii="B Lotus" w:eastAsiaTheme="majorEastAsia" w:hAnsi="B Lotus" w:cs="B Nazanin" w:hint="cs"/>
          <w:color w:val="000000"/>
          <w:rtl/>
          <w:lang w:val="fa-IR" w:bidi="fa-IR"/>
        </w:rPr>
        <w:t>یه</w:t>
      </w:r>
      <w:r w:rsidRPr="00F350E1">
        <w:rPr>
          <w:rFonts w:ascii="B Lotus" w:eastAsiaTheme="majorEastAsia" w:hAnsi="B Lotus" w:cs="B Nazanin"/>
          <w:color w:val="000000"/>
          <w:rtl/>
          <w:lang w:val="fa-IR" w:bidi="fa-IR"/>
        </w:rPr>
        <w:t xml:space="preserve"> حساس تشخ</w:t>
      </w:r>
      <w:r w:rsidRPr="00F350E1">
        <w:rPr>
          <w:rFonts w:ascii="B Lotus" w:eastAsiaTheme="majorEastAsia" w:hAnsi="B Lotus" w:cs="B Nazanin" w:hint="cs"/>
          <w:color w:val="000000"/>
          <w:rtl/>
          <w:lang w:val="fa-IR" w:bidi="fa-IR"/>
        </w:rPr>
        <w:t>یصی</w:t>
      </w:r>
      <w:r w:rsidRPr="00F350E1">
        <w:rPr>
          <w:rFonts w:ascii="B Lotus" w:eastAsiaTheme="majorEastAsia" w:hAnsi="B Lotus" w:cs="B Nazanin"/>
          <w:color w:val="000000"/>
          <w:rtl/>
          <w:lang w:val="fa-IR" w:bidi="fa-IR"/>
        </w:rPr>
        <w:t xml:space="preserve"> </w:t>
      </w:r>
      <w:r w:rsidRPr="00F350E1">
        <w:rPr>
          <w:rFonts w:ascii="B Lotus" w:eastAsiaTheme="majorEastAsia" w:hAnsi="B Lotus" w:cs="B Nazanin"/>
          <w:color w:val="000000"/>
          <w:lang w:val="fa-IR"/>
        </w:rPr>
        <w:t>ROI</w:t>
      </w:r>
      <w:r w:rsidRPr="00F350E1">
        <w:rPr>
          <w:rFonts w:ascii="B Lotus" w:eastAsiaTheme="majorEastAsia" w:hAnsi="B Lotus" w:cs="B Nazanin"/>
          <w:color w:val="000000"/>
          <w:rtl/>
          <w:lang w:val="fa-IR" w:bidi="fa-IR"/>
        </w:rPr>
        <w:t xml:space="preserve"> جا</w:t>
      </w:r>
      <w:r w:rsidRPr="00F350E1">
        <w:rPr>
          <w:rFonts w:ascii="B Lotus" w:eastAsiaTheme="majorEastAsia" w:hAnsi="B Lotus" w:cs="B Nazanin" w:hint="cs"/>
          <w:color w:val="000000"/>
          <w:rtl/>
          <w:lang w:val="fa-IR" w:bidi="fa-IR"/>
        </w:rPr>
        <w:t>ی‌دهی</w:t>
      </w:r>
      <w:r w:rsidRPr="00F350E1">
        <w:rPr>
          <w:rFonts w:ascii="B Lotus" w:eastAsiaTheme="majorEastAsia" w:hAnsi="B Lotus" w:cs="B Nazanin"/>
          <w:color w:val="000000"/>
          <w:rtl/>
          <w:lang w:val="fa-IR" w:bidi="fa-IR"/>
        </w:rPr>
        <w:t xml:space="preserve"> نموده و شاخص ارز</w:t>
      </w:r>
      <w:r w:rsidRPr="00F350E1">
        <w:rPr>
          <w:rFonts w:ascii="B Lotus" w:eastAsiaTheme="majorEastAsia" w:hAnsi="B Lotus" w:cs="B Nazanin" w:hint="cs"/>
          <w:color w:val="000000"/>
          <w:rtl/>
          <w:lang w:val="fa-IR" w:bidi="fa-IR"/>
        </w:rPr>
        <w:t>یابی</w:t>
      </w:r>
      <w:r w:rsidRPr="00F350E1">
        <w:rPr>
          <w:rFonts w:ascii="B Lotus" w:eastAsiaTheme="majorEastAsia" w:hAnsi="B Lotus" w:cs="B Nazanin"/>
          <w:color w:val="000000"/>
          <w:rtl/>
          <w:lang w:val="fa-IR" w:bidi="fa-IR"/>
        </w:rPr>
        <w:t xml:space="preserve"> </w:t>
      </w:r>
      <w:r w:rsidRPr="00F350E1">
        <w:rPr>
          <w:rFonts w:ascii="B Lotus" w:eastAsiaTheme="majorEastAsia" w:hAnsi="B Lotus" w:cs="B Nazanin"/>
          <w:color w:val="000000"/>
          <w:lang w:val="fa-IR"/>
        </w:rPr>
        <w:t>PSNR</w:t>
      </w:r>
      <w:r w:rsidRPr="00F350E1">
        <w:rPr>
          <w:rFonts w:ascii="B Lotus" w:eastAsiaTheme="majorEastAsia" w:hAnsi="B Lotus" w:cs="B Nazanin"/>
          <w:color w:val="000000"/>
          <w:rtl/>
          <w:lang w:val="fa-IR" w:bidi="fa-IR"/>
        </w:rPr>
        <w:t xml:space="preserve"> را بالا</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50 دس</w:t>
      </w:r>
      <w:r w:rsidRPr="00F350E1">
        <w:rPr>
          <w:rFonts w:ascii="B Lotus" w:eastAsiaTheme="majorEastAsia" w:hAnsi="B Lotus" w:cs="B Nazanin" w:hint="cs"/>
          <w:color w:val="000000"/>
          <w:rtl/>
          <w:lang w:val="fa-IR" w:bidi="fa-IR"/>
        </w:rPr>
        <w:t>ی‌بل</w:t>
      </w:r>
      <w:r w:rsidRPr="00F350E1">
        <w:rPr>
          <w:rFonts w:ascii="B Lotus" w:eastAsiaTheme="majorEastAsia" w:hAnsi="B Lotus" w:cs="B Nazanin"/>
          <w:color w:val="000000"/>
          <w:rtl/>
          <w:lang w:val="fa-IR" w:bidi="fa-IR"/>
        </w:rPr>
        <w:t xml:space="preserve"> و شاخص شباهت ساختار</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w:t>
      </w:r>
      <w:r w:rsidRPr="00F350E1">
        <w:rPr>
          <w:rFonts w:ascii="B Lotus" w:eastAsiaTheme="majorEastAsia" w:hAnsi="B Lotus" w:cs="B Nazanin"/>
          <w:color w:val="000000"/>
          <w:lang w:val="fa-IR"/>
        </w:rPr>
        <w:t>SSIM</w:t>
      </w:r>
      <w:r w:rsidRPr="00F350E1">
        <w:rPr>
          <w:rFonts w:ascii="B Lotus" w:eastAsiaTheme="majorEastAsia" w:hAnsi="B Lotus" w:cs="B Nazanin"/>
          <w:color w:val="000000"/>
          <w:rtl/>
          <w:lang w:val="fa-IR" w:bidi="fa-IR"/>
        </w:rPr>
        <w:t xml:space="preserve"> را در حد دست‌نخورده (نزد</w:t>
      </w:r>
      <w:r w:rsidRPr="00F350E1">
        <w:rPr>
          <w:rFonts w:ascii="B Lotus" w:eastAsiaTheme="majorEastAsia" w:hAnsi="B Lotus" w:cs="B Nazanin" w:hint="cs"/>
          <w:color w:val="000000"/>
          <w:rtl/>
          <w:lang w:val="fa-IR" w:bidi="fa-IR"/>
        </w:rPr>
        <w:t>یک</w:t>
      </w:r>
      <w:r w:rsidRPr="00F350E1">
        <w:rPr>
          <w:rFonts w:ascii="B Lotus" w:eastAsiaTheme="majorEastAsia" w:hAnsi="B Lotus" w:cs="B Nazanin"/>
          <w:color w:val="000000"/>
          <w:rtl/>
          <w:lang w:val="fa-IR" w:bidi="fa-IR"/>
        </w:rPr>
        <w:t xml:space="preserve"> به 1) حفظ نما</w:t>
      </w:r>
      <w:r w:rsidRPr="00F350E1">
        <w:rPr>
          <w:rFonts w:ascii="B Lotus" w:eastAsiaTheme="majorEastAsia" w:hAnsi="B Lotus" w:cs="B Nazanin" w:hint="cs"/>
          <w:color w:val="000000"/>
          <w:rtl/>
          <w:lang w:val="fa-IR" w:bidi="fa-IR"/>
        </w:rPr>
        <w:t>ید؟</w:t>
      </w:r>
      <w:r w:rsidRPr="00F350E1">
        <w:rPr>
          <w:rFonts w:ascii="B Lotus" w:eastAsiaTheme="majorEastAsia" w:hAnsi="B Lotus" w:cs="B Nazanin"/>
          <w:color w:val="000000"/>
          <w:rtl/>
          <w:lang w:val="fa-IR" w:bidi="fa-IR"/>
        </w:rPr>
        <w:t xml:space="preserve"> [4, 7, 8].</w:t>
      </w:r>
    </w:p>
    <w:p w14:paraId="008956EE" w14:textId="77777777" w:rsidR="00F350E1" w:rsidRPr="00F350E1" w:rsidRDefault="00F350E1" w:rsidP="00F350E1">
      <w:pPr>
        <w:bidi/>
        <w:rPr>
          <w:rFonts w:ascii="B Lotus" w:eastAsiaTheme="majorEastAsia" w:hAnsi="B Lotus" w:cs="B Nazanin"/>
          <w:color w:val="000000"/>
          <w:lang w:val="fa-IR"/>
        </w:rPr>
      </w:pPr>
    </w:p>
    <w:p w14:paraId="2FD89D49" w14:textId="77777777" w:rsidR="00F350E1" w:rsidRPr="00F350E1" w:rsidRDefault="00F350E1" w:rsidP="00F350E1">
      <w:pPr>
        <w:bidi/>
        <w:rPr>
          <w:rFonts w:ascii="B Lotus" w:eastAsiaTheme="majorEastAsia" w:hAnsi="B Lotus" w:cs="B Nazanin"/>
          <w:color w:val="000000"/>
          <w:lang w:val="fa-IR"/>
        </w:rPr>
      </w:pPr>
    </w:p>
    <w:p w14:paraId="2416D589" w14:textId="77777777" w:rsidR="00F350E1" w:rsidRPr="00F350E1" w:rsidRDefault="00F350E1" w:rsidP="00F350E1">
      <w:pPr>
        <w:bidi/>
        <w:rPr>
          <w:rFonts w:ascii="B Lotus" w:eastAsiaTheme="majorEastAsia" w:hAnsi="B Lotus" w:cs="B Nazanin"/>
          <w:color w:val="000000"/>
          <w:lang w:val="fa-IR"/>
        </w:rPr>
      </w:pPr>
      <w:r w:rsidRPr="00F350E1">
        <w:rPr>
          <w:rFonts w:ascii="B Lotus" w:eastAsiaTheme="majorEastAsia" w:hAnsi="B Lotus" w:cs="B Nazanin"/>
          <w:color w:val="000000"/>
          <w:rtl/>
          <w:lang w:val="fa-IR" w:bidi="fa-IR"/>
        </w:rPr>
        <w:t>۱-۴-۲. فرض</w:t>
      </w:r>
      <w:r w:rsidRPr="00F350E1">
        <w:rPr>
          <w:rFonts w:ascii="B Lotus" w:eastAsiaTheme="majorEastAsia" w:hAnsi="B Lotus" w:cs="B Nazanin" w:hint="cs"/>
          <w:color w:val="000000"/>
          <w:rtl/>
          <w:lang w:val="fa-IR" w:bidi="fa-IR"/>
        </w:rPr>
        <w:t>یات</w:t>
      </w:r>
      <w:r w:rsidRPr="00F350E1">
        <w:rPr>
          <w:rFonts w:ascii="B Lotus" w:eastAsiaTheme="majorEastAsia" w:hAnsi="B Lotus" w:cs="B Nazanin"/>
          <w:color w:val="000000"/>
          <w:rtl/>
          <w:lang w:val="fa-IR" w:bidi="fa-IR"/>
        </w:rPr>
        <w:t xml:space="preserve"> پژوهش</w:t>
      </w:r>
    </w:p>
    <w:p w14:paraId="1B0AA9D9" w14:textId="77777777" w:rsidR="00F350E1" w:rsidRPr="00F350E1" w:rsidRDefault="00F350E1" w:rsidP="00F350E1">
      <w:pPr>
        <w:bidi/>
        <w:rPr>
          <w:rFonts w:ascii="B Lotus" w:eastAsiaTheme="majorEastAsia" w:hAnsi="B Lotus" w:cs="B Nazanin"/>
          <w:color w:val="000000"/>
          <w:lang w:val="fa-IR"/>
        </w:rPr>
      </w:pPr>
    </w:p>
    <w:p w14:paraId="0322A717" w14:textId="77777777" w:rsidR="00F350E1" w:rsidRPr="00F350E1" w:rsidRDefault="00F350E1" w:rsidP="00F350E1">
      <w:pPr>
        <w:bidi/>
        <w:rPr>
          <w:rFonts w:ascii="B Lotus" w:eastAsiaTheme="majorEastAsia" w:hAnsi="B Lotus" w:cs="B Nazanin"/>
          <w:color w:val="000000"/>
          <w:lang w:val="fa-IR"/>
        </w:rPr>
      </w:pPr>
      <w:r w:rsidRPr="00F350E1">
        <w:rPr>
          <w:rFonts w:ascii="B Lotus" w:eastAsiaTheme="majorEastAsia" w:hAnsi="B Lotus" w:cs="B Nazanin"/>
          <w:color w:val="000000"/>
          <w:rtl/>
          <w:lang w:val="fa-IR" w:bidi="fa-IR"/>
        </w:rPr>
        <w:t>۱. فرض</w:t>
      </w:r>
      <w:r w:rsidRPr="00F350E1">
        <w:rPr>
          <w:rFonts w:ascii="B Lotus" w:eastAsiaTheme="majorEastAsia" w:hAnsi="B Lotus" w:cs="B Nazanin" w:hint="cs"/>
          <w:color w:val="000000"/>
          <w:rtl/>
          <w:lang w:val="fa-IR" w:bidi="fa-IR"/>
        </w:rPr>
        <w:t>یه</w:t>
      </w:r>
      <w:r w:rsidRPr="00F350E1">
        <w:rPr>
          <w:rFonts w:ascii="B Lotus" w:eastAsiaTheme="majorEastAsia" w:hAnsi="B Lotus" w:cs="B Nazanin"/>
          <w:color w:val="000000"/>
          <w:rtl/>
          <w:lang w:val="fa-IR" w:bidi="fa-IR"/>
        </w:rPr>
        <w:t xml:space="preserve"> اول (مربوط به پرسش اول): به‌کارگ</w:t>
      </w:r>
      <w:r w:rsidRPr="00F350E1">
        <w:rPr>
          <w:rFonts w:ascii="B Lotus" w:eastAsiaTheme="majorEastAsia" w:hAnsi="B Lotus" w:cs="B Nazanin" w:hint="cs"/>
          <w:color w:val="000000"/>
          <w:rtl/>
          <w:lang w:val="fa-IR" w:bidi="fa-IR"/>
        </w:rPr>
        <w:t>یری</w:t>
      </w:r>
      <w:r w:rsidRPr="00F350E1">
        <w:rPr>
          <w:rFonts w:ascii="B Lotus" w:eastAsiaTheme="majorEastAsia" w:hAnsi="B Lotus" w:cs="B Nazanin"/>
          <w:color w:val="000000"/>
          <w:rtl/>
          <w:lang w:val="fa-IR" w:bidi="fa-IR"/>
        </w:rPr>
        <w:t xml:space="preserve"> شبکه </w:t>
      </w:r>
      <w:r w:rsidRPr="00F350E1">
        <w:rPr>
          <w:rFonts w:ascii="B Lotus" w:eastAsiaTheme="majorEastAsia" w:hAnsi="B Lotus" w:cs="B Nazanin"/>
          <w:color w:val="000000"/>
          <w:lang w:val="fa-IR"/>
        </w:rPr>
        <w:t>U-Net</w:t>
      </w:r>
      <w:r w:rsidRPr="00F350E1">
        <w:rPr>
          <w:rFonts w:ascii="B Lotus" w:eastAsiaTheme="majorEastAsia" w:hAnsi="B Lotus" w:cs="B Nazanin"/>
          <w:color w:val="000000"/>
          <w:rtl/>
          <w:lang w:val="fa-IR" w:bidi="fa-IR"/>
        </w:rPr>
        <w:t xml:space="preserve"> برا</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تول</w:t>
      </w:r>
      <w:r w:rsidRPr="00F350E1">
        <w:rPr>
          <w:rFonts w:ascii="B Lotus" w:eastAsiaTheme="majorEastAsia" w:hAnsi="B Lotus" w:cs="B Nazanin" w:hint="cs"/>
          <w:color w:val="000000"/>
          <w:rtl/>
          <w:lang w:val="fa-IR" w:bidi="fa-IR"/>
        </w:rPr>
        <w:t>ید</w:t>
      </w:r>
      <w:r w:rsidRPr="00F350E1">
        <w:rPr>
          <w:rFonts w:ascii="B Lotus" w:eastAsiaTheme="majorEastAsia" w:hAnsi="B Lotus" w:cs="B Nazanin"/>
          <w:color w:val="000000"/>
          <w:rtl/>
          <w:lang w:val="fa-IR" w:bidi="fa-IR"/>
        </w:rPr>
        <w:t xml:space="preserve"> کل</w:t>
      </w:r>
      <w:r w:rsidRPr="00F350E1">
        <w:rPr>
          <w:rFonts w:ascii="B Lotus" w:eastAsiaTheme="majorEastAsia" w:hAnsi="B Lotus" w:cs="B Nazanin" w:hint="cs"/>
          <w:color w:val="000000"/>
          <w:rtl/>
          <w:lang w:val="fa-IR" w:bidi="fa-IR"/>
        </w:rPr>
        <w:t>ید</w:t>
      </w:r>
      <w:r w:rsidRPr="00F350E1">
        <w:rPr>
          <w:rFonts w:ascii="B Lotus" w:eastAsiaTheme="majorEastAsia" w:hAnsi="B Lotus" w:cs="B Nazanin"/>
          <w:color w:val="000000"/>
          <w:rtl/>
          <w:lang w:val="fa-IR" w:bidi="fa-IR"/>
        </w:rPr>
        <w:t xml:space="preserve"> پو</w:t>
      </w:r>
      <w:r w:rsidRPr="00F350E1">
        <w:rPr>
          <w:rFonts w:ascii="B Lotus" w:eastAsiaTheme="majorEastAsia" w:hAnsi="B Lotus" w:cs="B Nazanin" w:hint="cs"/>
          <w:color w:val="000000"/>
          <w:rtl/>
          <w:lang w:val="fa-IR" w:bidi="fa-IR"/>
        </w:rPr>
        <w:t>یا</w:t>
      </w:r>
      <w:r w:rsidRPr="00F350E1">
        <w:rPr>
          <w:rFonts w:ascii="B Lotus" w:eastAsiaTheme="majorEastAsia" w:hAnsi="B Lotus" w:cs="B Nazanin"/>
          <w:color w:val="000000"/>
          <w:rtl/>
          <w:lang w:val="fa-IR" w:bidi="fa-IR"/>
        </w:rPr>
        <w:t xml:space="preserve"> از ناح</w:t>
      </w:r>
      <w:r w:rsidRPr="00F350E1">
        <w:rPr>
          <w:rFonts w:ascii="B Lotus" w:eastAsiaTheme="majorEastAsia" w:hAnsi="B Lotus" w:cs="B Nazanin" w:hint="cs"/>
          <w:color w:val="000000"/>
          <w:rtl/>
          <w:lang w:val="fa-IR" w:bidi="fa-IR"/>
        </w:rPr>
        <w:t>یه</w:t>
      </w:r>
      <w:r w:rsidRPr="00F350E1">
        <w:rPr>
          <w:rFonts w:ascii="B Lotus" w:eastAsiaTheme="majorEastAsia" w:hAnsi="B Lotus" w:cs="B Nazanin"/>
          <w:color w:val="000000"/>
          <w:rtl/>
          <w:lang w:val="fa-IR" w:bidi="fa-IR"/>
        </w:rPr>
        <w:t xml:space="preserve"> </w:t>
      </w:r>
      <w:r w:rsidRPr="00F350E1">
        <w:rPr>
          <w:rFonts w:ascii="B Lotus" w:eastAsiaTheme="majorEastAsia" w:hAnsi="B Lotus" w:cs="B Nazanin"/>
          <w:color w:val="000000"/>
          <w:lang w:val="fa-IR"/>
        </w:rPr>
        <w:t>ROI</w:t>
      </w:r>
      <w:r w:rsidRPr="00F350E1">
        <w:rPr>
          <w:rFonts w:ascii="B Lotus" w:eastAsiaTheme="majorEastAsia" w:hAnsi="B Lotus" w:cs="B Nazanin"/>
          <w:color w:val="000000"/>
          <w:rtl/>
          <w:lang w:val="fa-IR" w:bidi="fa-IR"/>
        </w:rPr>
        <w:t>، وابستگ</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کامل رمزنگار</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به محتوا</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تصو</w:t>
      </w:r>
      <w:r w:rsidRPr="00F350E1">
        <w:rPr>
          <w:rFonts w:ascii="B Lotus" w:eastAsiaTheme="majorEastAsia" w:hAnsi="B Lotus" w:cs="B Nazanin" w:hint="cs"/>
          <w:color w:val="000000"/>
          <w:rtl/>
          <w:lang w:val="fa-IR" w:bidi="fa-IR"/>
        </w:rPr>
        <w:t>یر</w:t>
      </w:r>
      <w:r w:rsidRPr="00F350E1">
        <w:rPr>
          <w:rFonts w:ascii="B Lotus" w:eastAsiaTheme="majorEastAsia" w:hAnsi="B Lotus" w:cs="B Nazanin"/>
          <w:color w:val="000000"/>
          <w:rtl/>
          <w:lang w:val="fa-IR" w:bidi="fa-IR"/>
        </w:rPr>
        <w:t xml:space="preserve"> را ا</w:t>
      </w:r>
      <w:r w:rsidRPr="00F350E1">
        <w:rPr>
          <w:rFonts w:ascii="B Lotus" w:eastAsiaTheme="majorEastAsia" w:hAnsi="B Lotus" w:cs="B Nazanin" w:hint="cs"/>
          <w:color w:val="000000"/>
          <w:rtl/>
          <w:lang w:val="fa-IR" w:bidi="fa-IR"/>
        </w:rPr>
        <w:t>یجاد</w:t>
      </w:r>
      <w:r w:rsidRPr="00F350E1">
        <w:rPr>
          <w:rFonts w:ascii="B Lotus" w:eastAsiaTheme="majorEastAsia" w:hAnsi="B Lotus" w:cs="B Nazanin"/>
          <w:color w:val="000000"/>
          <w:rtl/>
          <w:lang w:val="fa-IR" w:bidi="fa-IR"/>
        </w:rPr>
        <w:t xml:space="preserve"> نموده و مقاومت س</w:t>
      </w:r>
      <w:r w:rsidRPr="00F350E1">
        <w:rPr>
          <w:rFonts w:ascii="B Lotus" w:eastAsiaTheme="majorEastAsia" w:hAnsi="B Lotus" w:cs="B Nazanin" w:hint="cs"/>
          <w:color w:val="000000"/>
          <w:rtl/>
          <w:lang w:val="fa-IR" w:bidi="fa-IR"/>
        </w:rPr>
        <w:t>یستم</w:t>
      </w:r>
      <w:r w:rsidRPr="00F350E1">
        <w:rPr>
          <w:rFonts w:ascii="B Lotus" w:eastAsiaTheme="majorEastAsia" w:hAnsi="B Lotus" w:cs="B Nazanin"/>
          <w:color w:val="000000"/>
          <w:rtl/>
          <w:lang w:val="fa-IR" w:bidi="fa-IR"/>
        </w:rPr>
        <w:t xml:space="preserve"> در برابر حملات د</w:t>
      </w:r>
      <w:r w:rsidRPr="00F350E1">
        <w:rPr>
          <w:rFonts w:ascii="B Lotus" w:eastAsiaTheme="majorEastAsia" w:hAnsi="B Lotus" w:cs="B Nazanin" w:hint="cs"/>
          <w:color w:val="000000"/>
          <w:rtl/>
          <w:lang w:val="fa-IR" w:bidi="fa-IR"/>
        </w:rPr>
        <w:t>یفرانسیلی</w:t>
      </w:r>
      <w:r w:rsidRPr="00F350E1">
        <w:rPr>
          <w:rFonts w:ascii="B Lotus" w:eastAsiaTheme="majorEastAsia" w:hAnsi="B Lotus" w:cs="B Nazanin"/>
          <w:color w:val="000000"/>
          <w:rtl/>
          <w:lang w:val="fa-IR" w:bidi="fa-IR"/>
        </w:rPr>
        <w:t xml:space="preserve"> و متن‌واضح معلوم را به طور قطع</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افزا</w:t>
      </w:r>
      <w:r w:rsidRPr="00F350E1">
        <w:rPr>
          <w:rFonts w:ascii="B Lotus" w:eastAsiaTheme="majorEastAsia" w:hAnsi="B Lotus" w:cs="B Nazanin" w:hint="cs"/>
          <w:color w:val="000000"/>
          <w:rtl/>
          <w:lang w:val="fa-IR" w:bidi="fa-IR"/>
        </w:rPr>
        <w:t>یش</w:t>
      </w:r>
      <w:r w:rsidRPr="00F350E1">
        <w:rPr>
          <w:rFonts w:ascii="B Lotus" w:eastAsiaTheme="majorEastAsia" w:hAnsi="B Lotus" w:cs="B Nazanin"/>
          <w:color w:val="000000"/>
          <w:rtl/>
          <w:lang w:val="fa-IR" w:bidi="fa-IR"/>
        </w:rPr>
        <w:t xml:space="preserve"> م</w:t>
      </w:r>
      <w:r w:rsidRPr="00F350E1">
        <w:rPr>
          <w:rFonts w:ascii="B Lotus" w:eastAsiaTheme="majorEastAsia" w:hAnsi="B Lotus" w:cs="B Nazanin" w:hint="cs"/>
          <w:color w:val="000000"/>
          <w:rtl/>
          <w:lang w:val="fa-IR" w:bidi="fa-IR"/>
        </w:rPr>
        <w:t>ی‌دهد</w:t>
      </w:r>
      <w:r w:rsidRPr="00F350E1">
        <w:rPr>
          <w:rFonts w:ascii="B Lotus" w:eastAsiaTheme="majorEastAsia" w:hAnsi="B Lotus" w:cs="B Nazanin"/>
          <w:color w:val="000000"/>
          <w:rtl/>
          <w:lang w:val="fa-IR" w:bidi="fa-IR"/>
        </w:rPr>
        <w:t xml:space="preserve"> [1, 2, 9].</w:t>
      </w:r>
    </w:p>
    <w:p w14:paraId="6370D07E" w14:textId="77777777" w:rsidR="00F350E1" w:rsidRPr="00F350E1" w:rsidRDefault="00F350E1" w:rsidP="00F350E1">
      <w:pPr>
        <w:bidi/>
        <w:rPr>
          <w:rFonts w:ascii="B Lotus" w:eastAsiaTheme="majorEastAsia" w:hAnsi="B Lotus" w:cs="B Nazanin"/>
          <w:color w:val="000000"/>
          <w:lang w:val="fa-IR"/>
        </w:rPr>
      </w:pPr>
      <w:r w:rsidRPr="00F350E1">
        <w:rPr>
          <w:rFonts w:ascii="B Lotus" w:eastAsiaTheme="majorEastAsia" w:hAnsi="B Lotus" w:cs="B Nazanin"/>
          <w:color w:val="000000"/>
          <w:rtl/>
          <w:lang w:val="fa-IR" w:bidi="fa-IR"/>
        </w:rPr>
        <w:lastRenderedPageBreak/>
        <w:t>* تب</w:t>
      </w:r>
      <w:r w:rsidRPr="00F350E1">
        <w:rPr>
          <w:rFonts w:ascii="B Lotus" w:eastAsiaTheme="majorEastAsia" w:hAnsi="B Lotus" w:cs="B Nazanin" w:hint="cs"/>
          <w:color w:val="000000"/>
          <w:rtl/>
          <w:lang w:val="fa-IR" w:bidi="fa-IR"/>
        </w:rPr>
        <w:t>یین</w:t>
      </w:r>
      <w:r w:rsidRPr="00F350E1">
        <w:rPr>
          <w:rFonts w:ascii="B Lotus" w:eastAsiaTheme="majorEastAsia" w:hAnsi="B Lotus" w:cs="B Nazanin"/>
          <w:color w:val="000000"/>
          <w:rtl/>
          <w:lang w:val="fa-IR" w:bidi="fa-IR"/>
        </w:rPr>
        <w:t xml:space="preserve"> تفص</w:t>
      </w:r>
      <w:r w:rsidRPr="00F350E1">
        <w:rPr>
          <w:rFonts w:ascii="B Lotus" w:eastAsiaTheme="majorEastAsia" w:hAnsi="B Lotus" w:cs="B Nazanin" w:hint="cs"/>
          <w:color w:val="000000"/>
          <w:rtl/>
          <w:lang w:val="fa-IR" w:bidi="fa-IR"/>
        </w:rPr>
        <w:t>یلی</w:t>
      </w:r>
      <w:r w:rsidRPr="00F350E1">
        <w:rPr>
          <w:rFonts w:ascii="B Lotus" w:eastAsiaTheme="majorEastAsia" w:hAnsi="B Lotus" w:cs="B Nazanin"/>
          <w:color w:val="000000"/>
          <w:rtl/>
          <w:lang w:val="fa-IR" w:bidi="fa-IR"/>
        </w:rPr>
        <w:t xml:space="preserve"> فرض</w:t>
      </w:r>
      <w:r w:rsidRPr="00F350E1">
        <w:rPr>
          <w:rFonts w:ascii="B Lotus" w:eastAsiaTheme="majorEastAsia" w:hAnsi="B Lotus" w:cs="B Nazanin" w:hint="cs"/>
          <w:color w:val="000000"/>
          <w:rtl/>
          <w:lang w:val="fa-IR" w:bidi="fa-IR"/>
        </w:rPr>
        <w:t>یه</w:t>
      </w:r>
      <w:r w:rsidRPr="00F350E1">
        <w:rPr>
          <w:rFonts w:ascii="B Lotus" w:eastAsiaTheme="majorEastAsia" w:hAnsi="B Lotus" w:cs="B Nazanin"/>
          <w:color w:val="000000"/>
          <w:rtl/>
          <w:lang w:val="fa-IR" w:bidi="fa-IR"/>
        </w:rPr>
        <w:t xml:space="preserve"> اول: استخراج خصوص</w:t>
      </w:r>
      <w:r w:rsidRPr="00F350E1">
        <w:rPr>
          <w:rFonts w:ascii="B Lotus" w:eastAsiaTheme="majorEastAsia" w:hAnsi="B Lotus" w:cs="B Nazanin" w:hint="cs"/>
          <w:color w:val="000000"/>
          <w:rtl/>
          <w:lang w:val="fa-IR" w:bidi="fa-IR"/>
        </w:rPr>
        <w:t>یات</w:t>
      </w:r>
      <w:r w:rsidRPr="00F350E1">
        <w:rPr>
          <w:rFonts w:ascii="B Lotus" w:eastAsiaTheme="majorEastAsia" w:hAnsi="B Lotus" w:cs="B Nazanin"/>
          <w:color w:val="000000"/>
          <w:rtl/>
          <w:lang w:val="fa-IR" w:bidi="fa-IR"/>
        </w:rPr>
        <w:t xml:space="preserve"> آمار</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و پ</w:t>
      </w:r>
      <w:r w:rsidRPr="00F350E1">
        <w:rPr>
          <w:rFonts w:ascii="B Lotus" w:eastAsiaTheme="majorEastAsia" w:hAnsi="B Lotus" w:cs="B Nazanin" w:hint="cs"/>
          <w:color w:val="000000"/>
          <w:rtl/>
          <w:lang w:val="fa-IR" w:bidi="fa-IR"/>
        </w:rPr>
        <w:t>یکسل‌های</w:t>
      </w:r>
      <w:r w:rsidRPr="00F350E1">
        <w:rPr>
          <w:rFonts w:ascii="B Lotus" w:eastAsiaTheme="majorEastAsia" w:hAnsi="B Lotus" w:cs="B Nazanin"/>
          <w:color w:val="000000"/>
          <w:rtl/>
          <w:lang w:val="fa-IR" w:bidi="fa-IR"/>
        </w:rPr>
        <w:t xml:space="preserve"> کل</w:t>
      </w:r>
      <w:r w:rsidRPr="00F350E1">
        <w:rPr>
          <w:rFonts w:ascii="B Lotus" w:eastAsiaTheme="majorEastAsia" w:hAnsi="B Lotus" w:cs="B Nazanin" w:hint="cs"/>
          <w:color w:val="000000"/>
          <w:rtl/>
          <w:lang w:val="fa-IR" w:bidi="fa-IR"/>
        </w:rPr>
        <w:t>یدی</w:t>
      </w:r>
      <w:r w:rsidRPr="00F350E1">
        <w:rPr>
          <w:rFonts w:ascii="B Lotus" w:eastAsiaTheme="majorEastAsia" w:hAnsi="B Lotus" w:cs="B Nazanin"/>
          <w:color w:val="000000"/>
          <w:rtl/>
          <w:lang w:val="fa-IR" w:bidi="fa-IR"/>
        </w:rPr>
        <w:t xml:space="preserve"> ناح</w:t>
      </w:r>
      <w:r w:rsidRPr="00F350E1">
        <w:rPr>
          <w:rFonts w:ascii="B Lotus" w:eastAsiaTheme="majorEastAsia" w:hAnsi="B Lotus" w:cs="B Nazanin" w:hint="cs"/>
          <w:color w:val="000000"/>
          <w:rtl/>
          <w:lang w:val="fa-IR" w:bidi="fa-IR"/>
        </w:rPr>
        <w:t>یه</w:t>
      </w:r>
      <w:r w:rsidRPr="00F350E1">
        <w:rPr>
          <w:rFonts w:ascii="B Lotus" w:eastAsiaTheme="majorEastAsia" w:hAnsi="B Lotus" w:cs="B Nazanin"/>
          <w:color w:val="000000"/>
          <w:rtl/>
          <w:lang w:val="fa-IR" w:bidi="fa-IR"/>
        </w:rPr>
        <w:t xml:space="preserve"> </w:t>
      </w:r>
      <w:r w:rsidRPr="00F350E1">
        <w:rPr>
          <w:rFonts w:ascii="B Lotus" w:eastAsiaTheme="majorEastAsia" w:hAnsi="B Lotus" w:cs="B Nazanin"/>
          <w:color w:val="000000"/>
          <w:lang w:val="fa-IR"/>
        </w:rPr>
        <w:t>ROI</w:t>
      </w:r>
      <w:r w:rsidRPr="00F350E1">
        <w:rPr>
          <w:rFonts w:ascii="B Lotus" w:eastAsiaTheme="majorEastAsia" w:hAnsi="B Lotus" w:cs="B Nazanin"/>
          <w:color w:val="000000"/>
          <w:rtl/>
          <w:lang w:val="fa-IR" w:bidi="fa-IR"/>
        </w:rPr>
        <w:t xml:space="preserve"> از طر</w:t>
      </w:r>
      <w:r w:rsidRPr="00F350E1">
        <w:rPr>
          <w:rFonts w:ascii="B Lotus" w:eastAsiaTheme="majorEastAsia" w:hAnsi="B Lotus" w:cs="B Nazanin" w:hint="cs"/>
          <w:color w:val="000000"/>
          <w:rtl/>
          <w:lang w:val="fa-IR" w:bidi="fa-IR"/>
        </w:rPr>
        <w:t>یق</w:t>
      </w:r>
      <w:r w:rsidRPr="00F350E1">
        <w:rPr>
          <w:rFonts w:ascii="B Lotus" w:eastAsiaTheme="majorEastAsia" w:hAnsi="B Lotus" w:cs="B Nazanin"/>
          <w:color w:val="000000"/>
          <w:rtl/>
          <w:lang w:val="fa-IR" w:bidi="fa-IR"/>
        </w:rPr>
        <w:t xml:space="preserve"> بخش انقباض</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و انبساط</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w:t>
      </w:r>
      <w:r w:rsidRPr="00F350E1">
        <w:rPr>
          <w:rFonts w:ascii="B Lotus" w:eastAsiaTheme="majorEastAsia" w:hAnsi="B Lotus" w:cs="B Nazanin"/>
          <w:color w:val="000000"/>
          <w:lang w:val="fa-IR"/>
        </w:rPr>
        <w:t>U-Net</w:t>
      </w:r>
      <w:r w:rsidRPr="00F350E1">
        <w:rPr>
          <w:rFonts w:ascii="B Lotus" w:eastAsiaTheme="majorEastAsia" w:hAnsi="B Lotus" w:cs="B Nazanin"/>
          <w:color w:val="000000"/>
          <w:rtl/>
          <w:lang w:val="fa-IR" w:bidi="fa-IR"/>
        </w:rPr>
        <w:t xml:space="preserve"> و اعمال تابع هش </w:t>
      </w:r>
      <w:r w:rsidRPr="00F350E1">
        <w:rPr>
          <w:rFonts w:ascii="B Lotus" w:eastAsiaTheme="majorEastAsia" w:hAnsi="B Lotus" w:cs="B Nazanin"/>
          <w:color w:val="000000"/>
          <w:lang w:val="fa-IR"/>
        </w:rPr>
        <w:t>SHA-</w:t>
      </w:r>
      <w:r w:rsidRPr="00F350E1">
        <w:rPr>
          <w:rFonts w:ascii="B Lotus" w:eastAsiaTheme="majorEastAsia" w:hAnsi="B Lotus" w:cs="B Nazanin"/>
          <w:color w:val="000000"/>
          <w:rtl/>
          <w:lang w:val="fa-IR" w:bidi="fa-IR"/>
        </w:rPr>
        <w:t>256 بر رو</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آن‌ها، کل</w:t>
      </w:r>
      <w:r w:rsidRPr="00F350E1">
        <w:rPr>
          <w:rFonts w:ascii="B Lotus" w:eastAsiaTheme="majorEastAsia" w:hAnsi="B Lotus" w:cs="B Nazanin" w:hint="cs"/>
          <w:color w:val="000000"/>
          <w:rtl/>
          <w:lang w:val="fa-IR" w:bidi="fa-IR"/>
        </w:rPr>
        <w:t>ید</w:t>
      </w:r>
      <w:r w:rsidRPr="00F350E1">
        <w:rPr>
          <w:rFonts w:ascii="B Lotus" w:eastAsiaTheme="majorEastAsia" w:hAnsi="B Lotus" w:cs="B Nazanin"/>
          <w:color w:val="000000"/>
          <w:rtl/>
          <w:lang w:val="fa-IR" w:bidi="fa-IR"/>
        </w:rPr>
        <w:t xml:space="preserve"> رمزنگار</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را مستق</w:t>
      </w:r>
      <w:r w:rsidRPr="00F350E1">
        <w:rPr>
          <w:rFonts w:ascii="B Lotus" w:eastAsiaTheme="majorEastAsia" w:hAnsi="B Lotus" w:cs="B Nazanin" w:hint="cs"/>
          <w:color w:val="000000"/>
          <w:rtl/>
          <w:lang w:val="fa-IR" w:bidi="fa-IR"/>
        </w:rPr>
        <w:t>یماً</w:t>
      </w:r>
      <w:r w:rsidRPr="00F350E1">
        <w:rPr>
          <w:rFonts w:ascii="B Lotus" w:eastAsiaTheme="majorEastAsia" w:hAnsi="B Lotus" w:cs="B Nazanin"/>
          <w:color w:val="000000"/>
          <w:rtl/>
          <w:lang w:val="fa-IR" w:bidi="fa-IR"/>
        </w:rPr>
        <w:t xml:space="preserve"> تابع محتوا</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همان تصو</w:t>
      </w:r>
      <w:r w:rsidRPr="00F350E1">
        <w:rPr>
          <w:rFonts w:ascii="B Lotus" w:eastAsiaTheme="majorEastAsia" w:hAnsi="B Lotus" w:cs="B Nazanin" w:hint="cs"/>
          <w:color w:val="000000"/>
          <w:rtl/>
          <w:lang w:val="fa-IR" w:bidi="fa-IR"/>
        </w:rPr>
        <w:t>یر</w:t>
      </w:r>
      <w:r w:rsidRPr="00F350E1">
        <w:rPr>
          <w:rFonts w:ascii="B Lotus" w:eastAsiaTheme="majorEastAsia" w:hAnsi="B Lotus" w:cs="B Nazanin"/>
          <w:color w:val="000000"/>
          <w:rtl/>
          <w:lang w:val="fa-IR" w:bidi="fa-IR"/>
        </w:rPr>
        <w:t xml:space="preserve"> م</w:t>
      </w:r>
      <w:r w:rsidRPr="00F350E1">
        <w:rPr>
          <w:rFonts w:ascii="B Lotus" w:eastAsiaTheme="majorEastAsia" w:hAnsi="B Lotus" w:cs="B Nazanin" w:hint="cs"/>
          <w:color w:val="000000"/>
          <w:rtl/>
          <w:lang w:val="fa-IR" w:bidi="fa-IR"/>
        </w:rPr>
        <w:t>ی‌سازد</w:t>
      </w:r>
      <w:r w:rsidRPr="00F350E1">
        <w:rPr>
          <w:rFonts w:ascii="B Lotus" w:eastAsiaTheme="majorEastAsia" w:hAnsi="B Lotus" w:cs="B Nazanin"/>
          <w:color w:val="000000"/>
          <w:rtl/>
          <w:lang w:val="fa-IR" w:bidi="fa-IR"/>
        </w:rPr>
        <w:t>. تغ</w:t>
      </w:r>
      <w:r w:rsidRPr="00F350E1">
        <w:rPr>
          <w:rFonts w:ascii="B Lotus" w:eastAsiaTheme="majorEastAsia" w:hAnsi="B Lotus" w:cs="B Nazanin" w:hint="cs"/>
          <w:color w:val="000000"/>
          <w:rtl/>
          <w:lang w:val="fa-IR" w:bidi="fa-IR"/>
        </w:rPr>
        <w:t>ییر</w:t>
      </w:r>
      <w:r w:rsidRPr="00F350E1">
        <w:rPr>
          <w:rFonts w:ascii="B Lotus" w:eastAsiaTheme="majorEastAsia" w:hAnsi="B Lotus" w:cs="B Nazanin"/>
          <w:color w:val="000000"/>
          <w:rtl/>
          <w:lang w:val="fa-IR" w:bidi="fa-IR"/>
        </w:rPr>
        <w:t xml:space="preserve"> حت</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w:t>
      </w:r>
      <w:r w:rsidRPr="00F350E1">
        <w:rPr>
          <w:rFonts w:ascii="B Lotus" w:eastAsiaTheme="majorEastAsia" w:hAnsi="B Lotus" w:cs="B Nazanin" w:hint="cs"/>
          <w:color w:val="000000"/>
          <w:rtl/>
          <w:lang w:val="fa-IR" w:bidi="fa-IR"/>
        </w:rPr>
        <w:t>یک</w:t>
      </w:r>
      <w:r w:rsidRPr="00F350E1">
        <w:rPr>
          <w:rFonts w:ascii="B Lotus" w:eastAsiaTheme="majorEastAsia" w:hAnsi="B Lotus" w:cs="B Nazanin"/>
          <w:color w:val="000000"/>
          <w:rtl/>
          <w:lang w:val="fa-IR" w:bidi="fa-IR"/>
        </w:rPr>
        <w:t xml:space="preserve"> پ</w:t>
      </w:r>
      <w:r w:rsidRPr="00F350E1">
        <w:rPr>
          <w:rFonts w:ascii="B Lotus" w:eastAsiaTheme="majorEastAsia" w:hAnsi="B Lotus" w:cs="B Nazanin" w:hint="cs"/>
          <w:color w:val="000000"/>
          <w:rtl/>
          <w:lang w:val="fa-IR" w:bidi="fa-IR"/>
        </w:rPr>
        <w:t>یکسل</w:t>
      </w:r>
      <w:r w:rsidRPr="00F350E1">
        <w:rPr>
          <w:rFonts w:ascii="B Lotus" w:eastAsiaTheme="majorEastAsia" w:hAnsi="B Lotus" w:cs="B Nazanin"/>
          <w:color w:val="000000"/>
          <w:rtl/>
          <w:lang w:val="fa-IR" w:bidi="fa-IR"/>
        </w:rPr>
        <w:t xml:space="preserve"> در تصو</w:t>
      </w:r>
      <w:r w:rsidRPr="00F350E1">
        <w:rPr>
          <w:rFonts w:ascii="B Lotus" w:eastAsiaTheme="majorEastAsia" w:hAnsi="B Lotus" w:cs="B Nazanin" w:hint="cs"/>
          <w:color w:val="000000"/>
          <w:rtl/>
          <w:lang w:val="fa-IR" w:bidi="fa-IR"/>
        </w:rPr>
        <w:t>یر</w:t>
      </w:r>
      <w:r w:rsidRPr="00F350E1">
        <w:rPr>
          <w:rFonts w:ascii="B Lotus" w:eastAsiaTheme="majorEastAsia" w:hAnsi="B Lotus" w:cs="B Nazanin"/>
          <w:color w:val="000000"/>
          <w:rtl/>
          <w:lang w:val="fa-IR" w:bidi="fa-IR"/>
        </w:rPr>
        <w:t xml:space="preserve"> ورود</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منجر به تغ</w:t>
      </w:r>
      <w:r w:rsidRPr="00F350E1">
        <w:rPr>
          <w:rFonts w:ascii="B Lotus" w:eastAsiaTheme="majorEastAsia" w:hAnsi="B Lotus" w:cs="B Nazanin" w:hint="cs"/>
          <w:color w:val="000000"/>
          <w:rtl/>
          <w:lang w:val="fa-IR" w:bidi="fa-IR"/>
        </w:rPr>
        <w:t>ییر</w:t>
      </w:r>
      <w:r w:rsidRPr="00F350E1">
        <w:rPr>
          <w:rFonts w:ascii="B Lotus" w:eastAsiaTheme="majorEastAsia" w:hAnsi="B Lotus" w:cs="B Nazanin"/>
          <w:color w:val="000000"/>
          <w:rtl/>
          <w:lang w:val="fa-IR" w:bidi="fa-IR"/>
        </w:rPr>
        <w:t xml:space="preserve"> </w:t>
      </w:r>
      <w:r w:rsidRPr="00F350E1">
        <w:rPr>
          <w:rFonts w:ascii="B Lotus" w:eastAsiaTheme="majorEastAsia" w:hAnsi="B Lotus" w:cs="B Nazanin" w:hint="cs"/>
          <w:color w:val="000000"/>
          <w:rtl/>
          <w:lang w:val="fa-IR" w:bidi="fa-IR"/>
        </w:rPr>
        <w:t>بنیادی</w:t>
      </w:r>
      <w:r w:rsidRPr="00F350E1">
        <w:rPr>
          <w:rFonts w:ascii="B Lotus" w:eastAsiaTheme="majorEastAsia" w:hAnsi="B Lotus" w:cs="B Nazanin"/>
          <w:color w:val="000000"/>
          <w:rtl/>
          <w:lang w:val="fa-IR" w:bidi="fa-IR"/>
        </w:rPr>
        <w:t xml:space="preserve"> در حداقل 50% از ب</w:t>
      </w:r>
      <w:r w:rsidRPr="00F350E1">
        <w:rPr>
          <w:rFonts w:ascii="B Lotus" w:eastAsiaTheme="majorEastAsia" w:hAnsi="B Lotus" w:cs="B Nazanin" w:hint="cs"/>
          <w:color w:val="000000"/>
          <w:rtl/>
          <w:lang w:val="fa-IR" w:bidi="fa-IR"/>
        </w:rPr>
        <w:t>یت‌های</w:t>
      </w:r>
      <w:r w:rsidRPr="00F350E1">
        <w:rPr>
          <w:rFonts w:ascii="B Lotus" w:eastAsiaTheme="majorEastAsia" w:hAnsi="B Lotus" w:cs="B Nazanin"/>
          <w:color w:val="000000"/>
          <w:rtl/>
          <w:lang w:val="fa-IR" w:bidi="fa-IR"/>
        </w:rPr>
        <w:t xml:space="preserve"> کل</w:t>
      </w:r>
      <w:r w:rsidRPr="00F350E1">
        <w:rPr>
          <w:rFonts w:ascii="B Lotus" w:eastAsiaTheme="majorEastAsia" w:hAnsi="B Lotus" w:cs="B Nazanin" w:hint="cs"/>
          <w:color w:val="000000"/>
          <w:rtl/>
          <w:lang w:val="fa-IR" w:bidi="fa-IR"/>
        </w:rPr>
        <w:t>ید</w:t>
      </w:r>
      <w:r w:rsidRPr="00F350E1">
        <w:rPr>
          <w:rFonts w:ascii="B Lotus" w:eastAsiaTheme="majorEastAsia" w:hAnsi="B Lotus" w:cs="B Nazanin"/>
          <w:color w:val="000000"/>
          <w:rtl/>
          <w:lang w:val="fa-IR" w:bidi="fa-IR"/>
        </w:rPr>
        <w:t xml:space="preserve"> نها</w:t>
      </w:r>
      <w:r w:rsidRPr="00F350E1">
        <w:rPr>
          <w:rFonts w:ascii="B Lotus" w:eastAsiaTheme="majorEastAsia" w:hAnsi="B Lotus" w:cs="B Nazanin" w:hint="cs"/>
          <w:color w:val="000000"/>
          <w:rtl/>
          <w:lang w:val="fa-IR" w:bidi="fa-IR"/>
        </w:rPr>
        <w:t>یی</w:t>
      </w:r>
      <w:r w:rsidRPr="00F350E1">
        <w:rPr>
          <w:rFonts w:ascii="B Lotus" w:eastAsiaTheme="majorEastAsia" w:hAnsi="B Lotus" w:cs="B Nazanin"/>
          <w:color w:val="000000"/>
          <w:rtl/>
          <w:lang w:val="fa-IR" w:bidi="fa-IR"/>
        </w:rPr>
        <w:t xml:space="preserve"> گشته (اثر بهمن</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و در نت</w:t>
      </w:r>
      <w:r w:rsidRPr="00F350E1">
        <w:rPr>
          <w:rFonts w:ascii="B Lotus" w:eastAsiaTheme="majorEastAsia" w:hAnsi="B Lotus" w:cs="B Nazanin" w:hint="cs"/>
          <w:color w:val="000000"/>
          <w:rtl/>
          <w:lang w:val="fa-IR" w:bidi="fa-IR"/>
        </w:rPr>
        <w:t>یجه</w:t>
      </w:r>
      <w:r w:rsidRPr="00F350E1">
        <w:rPr>
          <w:rFonts w:ascii="B Lotus" w:eastAsiaTheme="majorEastAsia" w:hAnsi="B Lotus" w:cs="B Nazanin"/>
          <w:color w:val="000000"/>
          <w:rtl/>
          <w:lang w:val="fa-IR" w:bidi="fa-IR"/>
        </w:rPr>
        <w:t xml:space="preserve"> شرا</w:t>
      </w:r>
      <w:r w:rsidRPr="00F350E1">
        <w:rPr>
          <w:rFonts w:ascii="B Lotus" w:eastAsiaTheme="majorEastAsia" w:hAnsi="B Lotus" w:cs="B Nazanin" w:hint="cs"/>
          <w:color w:val="000000"/>
          <w:rtl/>
          <w:lang w:val="fa-IR" w:bidi="fa-IR"/>
        </w:rPr>
        <w:t>یط</w:t>
      </w:r>
      <w:r w:rsidRPr="00F350E1">
        <w:rPr>
          <w:rFonts w:ascii="B Lotus" w:eastAsiaTheme="majorEastAsia" w:hAnsi="B Lotus" w:cs="B Nazanin"/>
          <w:color w:val="000000"/>
          <w:rtl/>
          <w:lang w:val="fa-IR" w:bidi="fa-IR"/>
        </w:rPr>
        <w:t xml:space="preserve"> اول</w:t>
      </w:r>
      <w:r w:rsidRPr="00F350E1">
        <w:rPr>
          <w:rFonts w:ascii="B Lotus" w:eastAsiaTheme="majorEastAsia" w:hAnsi="B Lotus" w:cs="B Nazanin" w:hint="cs"/>
          <w:color w:val="000000"/>
          <w:rtl/>
          <w:lang w:val="fa-IR" w:bidi="fa-IR"/>
        </w:rPr>
        <w:t>یه</w:t>
      </w:r>
      <w:r w:rsidRPr="00F350E1">
        <w:rPr>
          <w:rFonts w:ascii="B Lotus" w:eastAsiaTheme="majorEastAsia" w:hAnsi="B Lotus" w:cs="B Nazanin"/>
          <w:color w:val="000000"/>
          <w:rtl/>
          <w:lang w:val="fa-IR" w:bidi="fa-IR"/>
        </w:rPr>
        <w:t xml:space="preserve"> س</w:t>
      </w:r>
      <w:r w:rsidRPr="00F350E1">
        <w:rPr>
          <w:rFonts w:ascii="B Lotus" w:eastAsiaTheme="majorEastAsia" w:hAnsi="B Lotus" w:cs="B Nazanin" w:hint="cs"/>
          <w:color w:val="000000"/>
          <w:rtl/>
          <w:lang w:val="fa-IR" w:bidi="fa-IR"/>
        </w:rPr>
        <w:t>یستم</w:t>
      </w:r>
      <w:r w:rsidRPr="00F350E1">
        <w:rPr>
          <w:rFonts w:ascii="B Lotus" w:eastAsiaTheme="majorEastAsia" w:hAnsi="B Lotus" w:cs="B Nazanin"/>
          <w:color w:val="000000"/>
          <w:rtl/>
          <w:lang w:val="fa-IR" w:bidi="fa-IR"/>
        </w:rPr>
        <w:t xml:space="preserve"> ۵ بعد</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کاملاً دگرگون م</w:t>
      </w:r>
      <w:r w:rsidRPr="00F350E1">
        <w:rPr>
          <w:rFonts w:ascii="B Lotus" w:eastAsiaTheme="majorEastAsia" w:hAnsi="B Lotus" w:cs="B Nazanin" w:hint="cs"/>
          <w:color w:val="000000"/>
          <w:rtl/>
          <w:lang w:val="fa-IR" w:bidi="fa-IR"/>
        </w:rPr>
        <w:t>ی‌شود</w:t>
      </w:r>
      <w:r w:rsidRPr="00F350E1">
        <w:rPr>
          <w:rFonts w:ascii="B Lotus" w:eastAsiaTheme="majorEastAsia" w:hAnsi="B Lotus" w:cs="B Nazanin"/>
          <w:color w:val="000000"/>
          <w:rtl/>
          <w:lang w:val="fa-IR" w:bidi="fa-IR"/>
        </w:rPr>
        <w:t>. ا</w:t>
      </w:r>
      <w:r w:rsidRPr="00F350E1">
        <w:rPr>
          <w:rFonts w:ascii="B Lotus" w:eastAsiaTheme="majorEastAsia" w:hAnsi="B Lotus" w:cs="B Nazanin" w:hint="cs"/>
          <w:color w:val="000000"/>
          <w:rtl/>
          <w:lang w:val="fa-IR" w:bidi="fa-IR"/>
        </w:rPr>
        <w:t>ین</w:t>
      </w:r>
      <w:r w:rsidRPr="00F350E1">
        <w:rPr>
          <w:rFonts w:ascii="B Lotus" w:eastAsiaTheme="majorEastAsia" w:hAnsi="B Lotus" w:cs="B Nazanin"/>
          <w:color w:val="000000"/>
          <w:rtl/>
          <w:lang w:val="fa-IR" w:bidi="fa-IR"/>
        </w:rPr>
        <w:t xml:space="preserve"> امر مقاومت الگور</w:t>
      </w:r>
      <w:r w:rsidRPr="00F350E1">
        <w:rPr>
          <w:rFonts w:ascii="B Lotus" w:eastAsiaTheme="majorEastAsia" w:hAnsi="B Lotus" w:cs="B Nazanin" w:hint="cs"/>
          <w:color w:val="000000"/>
          <w:rtl/>
          <w:lang w:val="fa-IR" w:bidi="fa-IR"/>
        </w:rPr>
        <w:t>یتم</w:t>
      </w:r>
      <w:r w:rsidRPr="00F350E1">
        <w:rPr>
          <w:rFonts w:ascii="B Lotus" w:eastAsiaTheme="majorEastAsia" w:hAnsi="B Lotus" w:cs="B Nazanin"/>
          <w:color w:val="000000"/>
          <w:rtl/>
          <w:lang w:val="fa-IR" w:bidi="fa-IR"/>
        </w:rPr>
        <w:t xml:space="preserve"> را در برابر حملات متن‌واضح برگز</w:t>
      </w:r>
      <w:r w:rsidRPr="00F350E1">
        <w:rPr>
          <w:rFonts w:ascii="B Lotus" w:eastAsiaTheme="majorEastAsia" w:hAnsi="B Lotus" w:cs="B Nazanin" w:hint="cs"/>
          <w:color w:val="000000"/>
          <w:rtl/>
          <w:lang w:val="fa-IR" w:bidi="fa-IR"/>
        </w:rPr>
        <w:t>یده</w:t>
      </w:r>
      <w:r w:rsidRPr="00F350E1">
        <w:rPr>
          <w:rFonts w:ascii="B Lotus" w:eastAsiaTheme="majorEastAsia" w:hAnsi="B Lotus" w:cs="B Nazanin"/>
          <w:color w:val="000000"/>
          <w:rtl/>
          <w:lang w:val="fa-IR" w:bidi="fa-IR"/>
        </w:rPr>
        <w:t xml:space="preserve"> (</w:t>
      </w:r>
      <w:r w:rsidRPr="00F350E1">
        <w:rPr>
          <w:rFonts w:ascii="B Lotus" w:eastAsiaTheme="majorEastAsia" w:hAnsi="B Lotus" w:cs="B Nazanin"/>
          <w:color w:val="000000"/>
          <w:lang w:val="fa-IR"/>
        </w:rPr>
        <w:t>CPA</w:t>
      </w:r>
      <w:r w:rsidRPr="00F350E1">
        <w:rPr>
          <w:rFonts w:ascii="B Lotus" w:eastAsiaTheme="majorEastAsia" w:hAnsi="B Lotus" w:cs="B Nazanin"/>
          <w:color w:val="000000"/>
          <w:rtl/>
          <w:lang w:val="fa-IR" w:bidi="fa-IR"/>
        </w:rPr>
        <w:t>) و متن‌واضح معلوم (</w:t>
      </w:r>
      <w:r w:rsidRPr="00F350E1">
        <w:rPr>
          <w:rFonts w:ascii="B Lotus" w:eastAsiaTheme="majorEastAsia" w:hAnsi="B Lotus" w:cs="B Nazanin"/>
          <w:color w:val="000000"/>
          <w:lang w:val="fa-IR"/>
        </w:rPr>
        <w:t>KPA</w:t>
      </w:r>
      <w:r w:rsidRPr="00F350E1">
        <w:rPr>
          <w:rFonts w:ascii="B Lotus" w:eastAsiaTheme="majorEastAsia" w:hAnsi="B Lotus" w:cs="B Nazanin"/>
          <w:color w:val="000000"/>
          <w:rtl/>
          <w:lang w:val="fa-IR" w:bidi="fa-IR"/>
        </w:rPr>
        <w:t>) تضم</w:t>
      </w:r>
      <w:r w:rsidRPr="00F350E1">
        <w:rPr>
          <w:rFonts w:ascii="B Lotus" w:eastAsiaTheme="majorEastAsia" w:hAnsi="B Lotus" w:cs="B Nazanin" w:hint="cs"/>
          <w:color w:val="000000"/>
          <w:rtl/>
          <w:lang w:val="fa-IR" w:bidi="fa-IR"/>
        </w:rPr>
        <w:t>ین</w:t>
      </w:r>
      <w:r w:rsidRPr="00F350E1">
        <w:rPr>
          <w:rFonts w:ascii="B Lotus" w:eastAsiaTheme="majorEastAsia" w:hAnsi="B Lotus" w:cs="B Nazanin"/>
          <w:color w:val="000000"/>
          <w:rtl/>
          <w:lang w:val="fa-IR" w:bidi="fa-IR"/>
        </w:rPr>
        <w:t xml:space="preserve"> م</w:t>
      </w:r>
      <w:r w:rsidRPr="00F350E1">
        <w:rPr>
          <w:rFonts w:ascii="B Lotus" w:eastAsiaTheme="majorEastAsia" w:hAnsi="B Lotus" w:cs="B Nazanin" w:hint="cs"/>
          <w:color w:val="000000"/>
          <w:rtl/>
          <w:lang w:val="fa-IR" w:bidi="fa-IR"/>
        </w:rPr>
        <w:t>ی‌نماید</w:t>
      </w:r>
      <w:r w:rsidRPr="00F350E1">
        <w:rPr>
          <w:rFonts w:ascii="B Lotus" w:eastAsiaTheme="majorEastAsia" w:hAnsi="B Lotus" w:cs="B Nazanin"/>
          <w:color w:val="000000"/>
          <w:rtl/>
          <w:lang w:val="fa-IR" w:bidi="fa-IR"/>
        </w:rPr>
        <w:t xml:space="preserve"> [1, 2].</w:t>
      </w:r>
    </w:p>
    <w:p w14:paraId="79FB5DA2" w14:textId="77777777" w:rsidR="00F350E1" w:rsidRPr="00F350E1" w:rsidRDefault="00F350E1" w:rsidP="00F350E1">
      <w:pPr>
        <w:bidi/>
        <w:rPr>
          <w:rFonts w:ascii="B Lotus" w:eastAsiaTheme="majorEastAsia" w:hAnsi="B Lotus" w:cs="B Nazanin"/>
          <w:color w:val="000000"/>
          <w:lang w:val="fa-IR"/>
        </w:rPr>
      </w:pPr>
      <w:r w:rsidRPr="00F350E1">
        <w:rPr>
          <w:rFonts w:ascii="B Lotus" w:eastAsiaTheme="majorEastAsia" w:hAnsi="B Lotus" w:cs="B Nazanin"/>
          <w:color w:val="000000"/>
          <w:rtl/>
          <w:lang w:val="fa-IR" w:bidi="fa-IR"/>
        </w:rPr>
        <w:t xml:space="preserve">  - متغ</w:t>
      </w:r>
      <w:r w:rsidRPr="00F350E1">
        <w:rPr>
          <w:rFonts w:ascii="B Lotus" w:eastAsiaTheme="majorEastAsia" w:hAnsi="B Lotus" w:cs="B Nazanin" w:hint="cs"/>
          <w:color w:val="000000"/>
          <w:rtl/>
          <w:lang w:val="fa-IR" w:bidi="fa-IR"/>
        </w:rPr>
        <w:t>یر</w:t>
      </w:r>
      <w:r w:rsidRPr="00F350E1">
        <w:rPr>
          <w:rFonts w:ascii="B Lotus" w:eastAsiaTheme="majorEastAsia" w:hAnsi="B Lotus" w:cs="B Nazanin"/>
          <w:color w:val="000000"/>
          <w:rtl/>
          <w:lang w:val="fa-IR" w:bidi="fa-IR"/>
        </w:rPr>
        <w:t xml:space="preserve"> مستقل: قطعه‌بند</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w:t>
      </w:r>
      <w:r w:rsidRPr="00F350E1">
        <w:rPr>
          <w:rFonts w:ascii="B Lotus" w:eastAsiaTheme="majorEastAsia" w:hAnsi="B Lotus" w:cs="B Nazanin"/>
          <w:color w:val="000000"/>
          <w:lang w:val="fa-IR"/>
        </w:rPr>
        <w:t>ROI</w:t>
      </w:r>
      <w:r w:rsidRPr="00F350E1">
        <w:rPr>
          <w:rFonts w:ascii="B Lotus" w:eastAsiaTheme="majorEastAsia" w:hAnsi="B Lotus" w:cs="B Nazanin"/>
          <w:color w:val="000000"/>
          <w:rtl/>
          <w:lang w:val="fa-IR" w:bidi="fa-IR"/>
        </w:rPr>
        <w:t xml:space="preserve"> با شبکه عم</w:t>
      </w:r>
      <w:r w:rsidRPr="00F350E1">
        <w:rPr>
          <w:rFonts w:ascii="B Lotus" w:eastAsiaTheme="majorEastAsia" w:hAnsi="B Lotus" w:cs="B Nazanin" w:hint="cs"/>
          <w:color w:val="000000"/>
          <w:rtl/>
          <w:lang w:val="fa-IR" w:bidi="fa-IR"/>
        </w:rPr>
        <w:t>یق</w:t>
      </w:r>
      <w:r w:rsidRPr="00F350E1">
        <w:rPr>
          <w:rFonts w:ascii="B Lotus" w:eastAsiaTheme="majorEastAsia" w:hAnsi="B Lotus" w:cs="B Nazanin"/>
          <w:color w:val="000000"/>
          <w:rtl/>
          <w:lang w:val="fa-IR" w:bidi="fa-IR"/>
        </w:rPr>
        <w:t xml:space="preserve"> </w:t>
      </w:r>
      <w:r w:rsidRPr="00F350E1">
        <w:rPr>
          <w:rFonts w:ascii="B Lotus" w:eastAsiaTheme="majorEastAsia" w:hAnsi="B Lotus" w:cs="B Nazanin"/>
          <w:color w:val="000000"/>
          <w:lang w:val="fa-IR"/>
        </w:rPr>
        <w:t>U-Net</w:t>
      </w:r>
      <w:r w:rsidRPr="00F350E1">
        <w:rPr>
          <w:rFonts w:ascii="B Lotus" w:eastAsiaTheme="majorEastAsia" w:hAnsi="B Lotus" w:cs="B Nazanin"/>
          <w:color w:val="000000"/>
          <w:rtl/>
          <w:lang w:val="fa-IR" w:bidi="fa-IR"/>
        </w:rPr>
        <w:t xml:space="preserve"> و تول</w:t>
      </w:r>
      <w:r w:rsidRPr="00F350E1">
        <w:rPr>
          <w:rFonts w:ascii="B Lotus" w:eastAsiaTheme="majorEastAsia" w:hAnsi="B Lotus" w:cs="B Nazanin" w:hint="cs"/>
          <w:color w:val="000000"/>
          <w:rtl/>
          <w:lang w:val="fa-IR" w:bidi="fa-IR"/>
        </w:rPr>
        <w:t>ید</w:t>
      </w:r>
      <w:r w:rsidRPr="00F350E1">
        <w:rPr>
          <w:rFonts w:ascii="B Lotus" w:eastAsiaTheme="majorEastAsia" w:hAnsi="B Lotus" w:cs="B Nazanin"/>
          <w:color w:val="000000"/>
          <w:rtl/>
          <w:lang w:val="fa-IR" w:bidi="fa-IR"/>
        </w:rPr>
        <w:t xml:space="preserve"> کل</w:t>
      </w:r>
      <w:r w:rsidRPr="00F350E1">
        <w:rPr>
          <w:rFonts w:ascii="B Lotus" w:eastAsiaTheme="majorEastAsia" w:hAnsi="B Lotus" w:cs="B Nazanin" w:hint="cs"/>
          <w:color w:val="000000"/>
          <w:rtl/>
          <w:lang w:val="fa-IR" w:bidi="fa-IR"/>
        </w:rPr>
        <w:t>ید</w:t>
      </w:r>
      <w:r w:rsidRPr="00F350E1">
        <w:rPr>
          <w:rFonts w:ascii="B Lotus" w:eastAsiaTheme="majorEastAsia" w:hAnsi="B Lotus" w:cs="B Nazanin"/>
          <w:color w:val="000000"/>
          <w:rtl/>
          <w:lang w:val="fa-IR" w:bidi="fa-IR"/>
        </w:rPr>
        <w:t xml:space="preserve"> پو</w:t>
      </w:r>
      <w:r w:rsidRPr="00F350E1">
        <w:rPr>
          <w:rFonts w:ascii="B Lotus" w:eastAsiaTheme="majorEastAsia" w:hAnsi="B Lotus" w:cs="B Nazanin" w:hint="cs"/>
          <w:color w:val="000000"/>
          <w:rtl/>
          <w:lang w:val="fa-IR" w:bidi="fa-IR"/>
        </w:rPr>
        <w:t>یا</w:t>
      </w:r>
      <w:r w:rsidRPr="00F350E1">
        <w:rPr>
          <w:rFonts w:ascii="B Lotus" w:eastAsiaTheme="majorEastAsia" w:hAnsi="B Lotus" w:cs="B Nazanin"/>
          <w:color w:val="000000"/>
          <w:rtl/>
          <w:lang w:val="fa-IR" w:bidi="fa-IR"/>
        </w:rPr>
        <w:t xml:space="preserve"> بر پا</w:t>
      </w:r>
      <w:r w:rsidRPr="00F350E1">
        <w:rPr>
          <w:rFonts w:ascii="B Lotus" w:eastAsiaTheme="majorEastAsia" w:hAnsi="B Lotus" w:cs="B Nazanin" w:hint="cs"/>
          <w:color w:val="000000"/>
          <w:rtl/>
          <w:lang w:val="fa-IR" w:bidi="fa-IR"/>
        </w:rPr>
        <w:t>یه</w:t>
      </w:r>
      <w:r w:rsidRPr="00F350E1">
        <w:rPr>
          <w:rFonts w:ascii="B Lotus" w:eastAsiaTheme="majorEastAsia" w:hAnsi="B Lotus" w:cs="B Nazanin"/>
          <w:color w:val="000000"/>
          <w:rtl/>
          <w:lang w:val="fa-IR" w:bidi="fa-IR"/>
        </w:rPr>
        <w:t xml:space="preserve"> تابع هش </w:t>
      </w:r>
      <w:r w:rsidRPr="00F350E1">
        <w:rPr>
          <w:rFonts w:ascii="B Lotus" w:eastAsiaTheme="majorEastAsia" w:hAnsi="B Lotus" w:cs="B Nazanin"/>
          <w:color w:val="000000"/>
          <w:lang w:val="fa-IR"/>
        </w:rPr>
        <w:t>SHA-</w:t>
      </w:r>
      <w:r w:rsidRPr="00F350E1">
        <w:rPr>
          <w:rFonts w:ascii="B Lotus" w:eastAsiaTheme="majorEastAsia" w:hAnsi="B Lotus" w:cs="B Nazanin"/>
          <w:color w:val="000000"/>
          <w:rtl/>
          <w:lang w:val="fa-IR" w:bidi="fa-IR"/>
        </w:rPr>
        <w:t>256.</w:t>
      </w:r>
    </w:p>
    <w:p w14:paraId="3B43FF92" w14:textId="77777777" w:rsidR="00F350E1" w:rsidRPr="00F350E1" w:rsidRDefault="00F350E1" w:rsidP="00F350E1">
      <w:pPr>
        <w:bidi/>
        <w:rPr>
          <w:rFonts w:ascii="B Lotus" w:eastAsiaTheme="majorEastAsia" w:hAnsi="B Lotus" w:cs="B Nazanin"/>
          <w:color w:val="000000"/>
          <w:lang w:val="fa-IR"/>
        </w:rPr>
      </w:pPr>
      <w:r w:rsidRPr="00F350E1">
        <w:rPr>
          <w:rFonts w:ascii="B Lotus" w:eastAsiaTheme="majorEastAsia" w:hAnsi="B Lotus" w:cs="B Nazanin"/>
          <w:color w:val="000000"/>
          <w:rtl/>
          <w:lang w:val="fa-IR" w:bidi="fa-IR"/>
        </w:rPr>
        <w:t xml:space="preserve">  - متغ</w:t>
      </w:r>
      <w:r w:rsidRPr="00F350E1">
        <w:rPr>
          <w:rFonts w:ascii="B Lotus" w:eastAsiaTheme="majorEastAsia" w:hAnsi="B Lotus" w:cs="B Nazanin" w:hint="cs"/>
          <w:color w:val="000000"/>
          <w:rtl/>
          <w:lang w:val="fa-IR" w:bidi="fa-IR"/>
        </w:rPr>
        <w:t>یر</w:t>
      </w:r>
      <w:r w:rsidRPr="00F350E1">
        <w:rPr>
          <w:rFonts w:ascii="B Lotus" w:eastAsiaTheme="majorEastAsia" w:hAnsi="B Lotus" w:cs="B Nazanin"/>
          <w:color w:val="000000"/>
          <w:rtl/>
          <w:lang w:val="fa-IR" w:bidi="fa-IR"/>
        </w:rPr>
        <w:t xml:space="preserve"> وابسته: م</w:t>
      </w:r>
      <w:r w:rsidRPr="00F350E1">
        <w:rPr>
          <w:rFonts w:ascii="B Lotus" w:eastAsiaTheme="majorEastAsia" w:hAnsi="B Lotus" w:cs="B Nazanin" w:hint="cs"/>
          <w:color w:val="000000"/>
          <w:rtl/>
          <w:lang w:val="fa-IR" w:bidi="fa-IR"/>
        </w:rPr>
        <w:t>یزان</w:t>
      </w:r>
      <w:r w:rsidRPr="00F350E1">
        <w:rPr>
          <w:rFonts w:ascii="B Lotus" w:eastAsiaTheme="majorEastAsia" w:hAnsi="B Lotus" w:cs="B Nazanin"/>
          <w:color w:val="000000"/>
          <w:rtl/>
          <w:lang w:val="fa-IR" w:bidi="fa-IR"/>
        </w:rPr>
        <w:t xml:space="preserve"> اثر بهمن</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w:t>
      </w:r>
      <w:r w:rsidRPr="00F350E1">
        <w:rPr>
          <w:rFonts w:ascii="B Lotus" w:eastAsiaTheme="majorEastAsia" w:hAnsi="B Lotus" w:cs="B Nazanin"/>
          <w:color w:val="000000"/>
          <w:lang w:val="fa-IR"/>
        </w:rPr>
        <w:t>Avalanche Effect</w:t>
      </w:r>
      <w:r w:rsidRPr="00F350E1">
        <w:rPr>
          <w:rFonts w:ascii="B Lotus" w:eastAsiaTheme="majorEastAsia" w:hAnsi="B Lotus" w:cs="B Nazanin"/>
          <w:color w:val="000000"/>
          <w:rtl/>
          <w:lang w:val="fa-IR" w:bidi="fa-IR"/>
        </w:rPr>
        <w:t>)، وابستگ</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رمز به تصو</w:t>
      </w:r>
      <w:r w:rsidRPr="00F350E1">
        <w:rPr>
          <w:rFonts w:ascii="B Lotus" w:eastAsiaTheme="majorEastAsia" w:hAnsi="B Lotus" w:cs="B Nazanin" w:hint="cs"/>
          <w:color w:val="000000"/>
          <w:rtl/>
          <w:lang w:val="fa-IR" w:bidi="fa-IR"/>
        </w:rPr>
        <w:t>یر</w:t>
      </w:r>
      <w:r w:rsidRPr="00F350E1">
        <w:rPr>
          <w:rFonts w:ascii="B Lotus" w:eastAsiaTheme="majorEastAsia" w:hAnsi="B Lotus" w:cs="B Nazanin"/>
          <w:color w:val="000000"/>
          <w:rtl/>
          <w:lang w:val="fa-IR" w:bidi="fa-IR"/>
        </w:rPr>
        <w:t xml:space="preserve"> ورود</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و نرخ مقاومت در برابر حملات </w:t>
      </w:r>
      <w:r w:rsidRPr="00F350E1">
        <w:rPr>
          <w:rFonts w:ascii="B Lotus" w:eastAsiaTheme="majorEastAsia" w:hAnsi="B Lotus" w:cs="B Nazanin"/>
          <w:color w:val="000000"/>
          <w:lang w:val="fa-IR"/>
        </w:rPr>
        <w:t>CPA</w:t>
      </w:r>
      <w:r w:rsidRPr="00F350E1">
        <w:rPr>
          <w:rFonts w:ascii="B Lotus" w:eastAsiaTheme="majorEastAsia" w:hAnsi="B Lotus" w:cs="B Nazanin"/>
          <w:color w:val="000000"/>
          <w:rtl/>
          <w:lang w:val="fa-IR" w:bidi="fa-IR"/>
        </w:rPr>
        <w:t xml:space="preserve"> و </w:t>
      </w:r>
      <w:r w:rsidRPr="00F350E1">
        <w:rPr>
          <w:rFonts w:ascii="B Lotus" w:eastAsiaTheme="majorEastAsia" w:hAnsi="B Lotus" w:cs="B Nazanin"/>
          <w:color w:val="000000"/>
          <w:lang w:val="fa-IR"/>
        </w:rPr>
        <w:t>KPA</w:t>
      </w:r>
      <w:r w:rsidRPr="00F350E1">
        <w:rPr>
          <w:rFonts w:ascii="B Lotus" w:eastAsiaTheme="majorEastAsia" w:hAnsi="B Lotus" w:cs="B Nazanin"/>
          <w:color w:val="000000"/>
          <w:rtl/>
          <w:lang w:val="fa-IR" w:bidi="fa-IR"/>
        </w:rPr>
        <w:t>.</w:t>
      </w:r>
    </w:p>
    <w:p w14:paraId="3AB05749" w14:textId="77777777" w:rsidR="00F350E1" w:rsidRPr="00F350E1" w:rsidRDefault="00F350E1" w:rsidP="00F350E1">
      <w:pPr>
        <w:bidi/>
        <w:rPr>
          <w:rFonts w:ascii="B Lotus" w:eastAsiaTheme="majorEastAsia" w:hAnsi="B Lotus" w:cs="B Nazanin"/>
          <w:color w:val="000000"/>
          <w:lang w:val="fa-IR"/>
        </w:rPr>
      </w:pPr>
    </w:p>
    <w:p w14:paraId="1A115DCB" w14:textId="77777777" w:rsidR="00F350E1" w:rsidRPr="00F350E1" w:rsidRDefault="00F350E1" w:rsidP="00F350E1">
      <w:pPr>
        <w:bidi/>
        <w:rPr>
          <w:rFonts w:ascii="B Lotus" w:eastAsiaTheme="majorEastAsia" w:hAnsi="B Lotus" w:cs="B Nazanin"/>
          <w:color w:val="000000"/>
          <w:lang w:val="fa-IR"/>
        </w:rPr>
      </w:pPr>
      <w:r w:rsidRPr="00F350E1">
        <w:rPr>
          <w:rFonts w:ascii="B Lotus" w:eastAsiaTheme="majorEastAsia" w:hAnsi="B Lotus" w:cs="B Nazanin"/>
          <w:color w:val="000000"/>
          <w:rtl/>
          <w:lang w:val="fa-IR" w:bidi="fa-IR"/>
        </w:rPr>
        <w:t>۲. فرض</w:t>
      </w:r>
      <w:r w:rsidRPr="00F350E1">
        <w:rPr>
          <w:rFonts w:ascii="B Lotus" w:eastAsiaTheme="majorEastAsia" w:hAnsi="B Lotus" w:cs="B Nazanin" w:hint="cs"/>
          <w:color w:val="000000"/>
          <w:rtl/>
          <w:lang w:val="fa-IR" w:bidi="fa-IR"/>
        </w:rPr>
        <w:t>یه</w:t>
      </w:r>
      <w:r w:rsidRPr="00F350E1">
        <w:rPr>
          <w:rFonts w:ascii="B Lotus" w:eastAsiaTheme="majorEastAsia" w:hAnsi="B Lotus" w:cs="B Nazanin"/>
          <w:color w:val="000000"/>
          <w:rtl/>
          <w:lang w:val="fa-IR" w:bidi="fa-IR"/>
        </w:rPr>
        <w:t xml:space="preserve"> دوم (مربوط به پرسش دوم): الگور</w:t>
      </w:r>
      <w:r w:rsidRPr="00F350E1">
        <w:rPr>
          <w:rFonts w:ascii="B Lotus" w:eastAsiaTheme="majorEastAsia" w:hAnsi="B Lotus" w:cs="B Nazanin" w:hint="cs"/>
          <w:color w:val="000000"/>
          <w:rtl/>
          <w:lang w:val="fa-IR" w:bidi="fa-IR"/>
        </w:rPr>
        <w:t>یتم</w:t>
      </w:r>
      <w:r w:rsidRPr="00F350E1">
        <w:rPr>
          <w:rFonts w:ascii="B Lotus" w:eastAsiaTheme="majorEastAsia" w:hAnsi="B Lotus" w:cs="B Nazanin"/>
          <w:color w:val="000000"/>
          <w:rtl/>
          <w:lang w:val="fa-IR" w:bidi="fa-IR"/>
        </w:rPr>
        <w:t xml:space="preserve"> آشفته‌ساز</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ز</w:t>
      </w:r>
      <w:r w:rsidRPr="00F350E1">
        <w:rPr>
          <w:rFonts w:ascii="B Lotus" w:eastAsiaTheme="majorEastAsia" w:hAnsi="B Lotus" w:cs="B Nazanin" w:hint="cs"/>
          <w:color w:val="000000"/>
          <w:rtl/>
          <w:lang w:val="fa-IR" w:bidi="fa-IR"/>
        </w:rPr>
        <w:t>یگ‌زاگی</w:t>
      </w:r>
      <w:r w:rsidRPr="00F350E1">
        <w:rPr>
          <w:rFonts w:ascii="B Lotus" w:eastAsiaTheme="majorEastAsia" w:hAnsi="B Lotus" w:cs="B Nazanin"/>
          <w:color w:val="000000"/>
          <w:rtl/>
          <w:lang w:val="fa-IR" w:bidi="fa-IR"/>
        </w:rPr>
        <w:t xml:space="preserve"> و انتشار پو</w:t>
      </w:r>
      <w:r w:rsidRPr="00F350E1">
        <w:rPr>
          <w:rFonts w:ascii="B Lotus" w:eastAsiaTheme="majorEastAsia" w:hAnsi="B Lotus" w:cs="B Nazanin" w:hint="cs"/>
          <w:color w:val="000000"/>
          <w:rtl/>
          <w:lang w:val="fa-IR" w:bidi="fa-IR"/>
        </w:rPr>
        <w:t>یای</w:t>
      </w:r>
      <w:r w:rsidRPr="00F350E1">
        <w:rPr>
          <w:rFonts w:ascii="B Lotus" w:eastAsiaTheme="majorEastAsia" w:hAnsi="B Lotus" w:cs="B Nazanin"/>
          <w:color w:val="000000"/>
          <w:rtl/>
          <w:lang w:val="fa-IR" w:bidi="fa-IR"/>
        </w:rPr>
        <w:t xml:space="preserve"> </w:t>
      </w:r>
      <w:r w:rsidRPr="00F350E1">
        <w:rPr>
          <w:rFonts w:ascii="B Lotus" w:eastAsiaTheme="majorEastAsia" w:hAnsi="B Lotus" w:cs="B Nazanin"/>
          <w:color w:val="000000"/>
          <w:lang w:val="fa-IR"/>
        </w:rPr>
        <w:t>DNA</w:t>
      </w:r>
      <w:r w:rsidRPr="00F350E1">
        <w:rPr>
          <w:rFonts w:ascii="B Lotus" w:eastAsiaTheme="majorEastAsia" w:hAnsi="B Lotus" w:cs="B Nazanin"/>
          <w:color w:val="000000"/>
          <w:rtl/>
          <w:lang w:val="fa-IR" w:bidi="fa-IR"/>
        </w:rPr>
        <w:t xml:space="preserve"> بر پا</w:t>
      </w:r>
      <w:r w:rsidRPr="00F350E1">
        <w:rPr>
          <w:rFonts w:ascii="B Lotus" w:eastAsiaTheme="majorEastAsia" w:hAnsi="B Lotus" w:cs="B Nazanin" w:hint="cs"/>
          <w:color w:val="000000"/>
          <w:rtl/>
          <w:lang w:val="fa-IR" w:bidi="fa-IR"/>
        </w:rPr>
        <w:t>یه</w:t>
      </w:r>
      <w:r w:rsidRPr="00F350E1">
        <w:rPr>
          <w:rFonts w:ascii="B Lotus" w:eastAsiaTheme="majorEastAsia" w:hAnsi="B Lotus" w:cs="B Nazanin"/>
          <w:color w:val="000000"/>
          <w:rtl/>
          <w:lang w:val="fa-IR" w:bidi="fa-IR"/>
        </w:rPr>
        <w:t xml:space="preserve"> س</w:t>
      </w:r>
      <w:r w:rsidRPr="00F350E1">
        <w:rPr>
          <w:rFonts w:ascii="B Lotus" w:eastAsiaTheme="majorEastAsia" w:hAnsi="B Lotus" w:cs="B Nazanin" w:hint="cs"/>
          <w:color w:val="000000"/>
          <w:rtl/>
          <w:lang w:val="fa-IR" w:bidi="fa-IR"/>
        </w:rPr>
        <w:t>یستم</w:t>
      </w:r>
      <w:r w:rsidRPr="00F350E1">
        <w:rPr>
          <w:rFonts w:ascii="B Lotus" w:eastAsiaTheme="majorEastAsia" w:hAnsi="B Lotus" w:cs="B Nazanin"/>
          <w:color w:val="000000"/>
          <w:rtl/>
          <w:lang w:val="fa-IR" w:bidi="fa-IR"/>
        </w:rPr>
        <w:t xml:space="preserve"> ۵ بعد</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آنتروپ</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اطلاعات را به بالاتر از 7.998 ب</w:t>
      </w:r>
      <w:r w:rsidRPr="00F350E1">
        <w:rPr>
          <w:rFonts w:ascii="B Lotus" w:eastAsiaTheme="majorEastAsia" w:hAnsi="B Lotus" w:cs="B Nazanin" w:hint="cs"/>
          <w:color w:val="000000"/>
          <w:rtl/>
          <w:lang w:val="fa-IR" w:bidi="fa-IR"/>
        </w:rPr>
        <w:t>یت</w:t>
      </w:r>
      <w:r w:rsidRPr="00F350E1">
        <w:rPr>
          <w:rFonts w:ascii="B Lotus" w:eastAsiaTheme="majorEastAsia" w:hAnsi="B Lotus" w:cs="B Nazanin"/>
          <w:color w:val="000000"/>
          <w:rtl/>
          <w:lang w:val="fa-IR" w:bidi="fa-IR"/>
        </w:rPr>
        <w:t xml:space="preserve"> رسانده و شاخص‌ها</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w:t>
      </w:r>
      <w:r w:rsidRPr="00F350E1">
        <w:rPr>
          <w:rFonts w:ascii="B Lotus" w:eastAsiaTheme="majorEastAsia" w:hAnsi="B Lotus" w:cs="B Nazanin"/>
          <w:color w:val="000000"/>
          <w:lang w:val="fa-IR"/>
        </w:rPr>
        <w:t>NPCR</w:t>
      </w:r>
      <w:r w:rsidRPr="00F350E1">
        <w:rPr>
          <w:rFonts w:ascii="B Lotus" w:eastAsiaTheme="majorEastAsia" w:hAnsi="B Lotus" w:cs="B Nazanin"/>
          <w:color w:val="000000"/>
          <w:rtl/>
          <w:lang w:val="fa-IR" w:bidi="fa-IR"/>
        </w:rPr>
        <w:t xml:space="preserve"> و </w:t>
      </w:r>
      <w:r w:rsidRPr="00F350E1">
        <w:rPr>
          <w:rFonts w:ascii="B Lotus" w:eastAsiaTheme="majorEastAsia" w:hAnsi="B Lotus" w:cs="B Nazanin"/>
          <w:color w:val="000000"/>
          <w:lang w:val="fa-IR"/>
        </w:rPr>
        <w:t>UACI</w:t>
      </w:r>
      <w:r w:rsidRPr="00F350E1">
        <w:rPr>
          <w:rFonts w:ascii="B Lotus" w:eastAsiaTheme="majorEastAsia" w:hAnsi="B Lotus" w:cs="B Nazanin"/>
          <w:color w:val="000000"/>
          <w:rtl/>
          <w:lang w:val="fa-IR" w:bidi="fa-IR"/>
        </w:rPr>
        <w:t xml:space="preserve"> را در محدوده استاندارد آرمان</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(به ترت</w:t>
      </w:r>
      <w:r w:rsidRPr="00F350E1">
        <w:rPr>
          <w:rFonts w:ascii="B Lotus" w:eastAsiaTheme="majorEastAsia" w:hAnsi="B Lotus" w:cs="B Nazanin" w:hint="cs"/>
          <w:color w:val="000000"/>
          <w:rtl/>
          <w:lang w:val="fa-IR" w:bidi="fa-IR"/>
        </w:rPr>
        <w:t>یب</w:t>
      </w:r>
      <w:r w:rsidRPr="00F350E1">
        <w:rPr>
          <w:rFonts w:ascii="B Lotus" w:eastAsiaTheme="majorEastAsia" w:hAnsi="B Lotus" w:cs="B Nazanin"/>
          <w:color w:val="000000"/>
          <w:rtl/>
          <w:lang w:val="fa-IR" w:bidi="fa-IR"/>
        </w:rPr>
        <w:t xml:space="preserve"> بالا</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99.6% و 33.5%) قرار م</w:t>
      </w:r>
      <w:r w:rsidRPr="00F350E1">
        <w:rPr>
          <w:rFonts w:ascii="B Lotus" w:eastAsiaTheme="majorEastAsia" w:hAnsi="B Lotus" w:cs="B Nazanin" w:hint="cs"/>
          <w:color w:val="000000"/>
          <w:rtl/>
          <w:lang w:val="fa-IR" w:bidi="fa-IR"/>
        </w:rPr>
        <w:t>ی‌دهد</w:t>
      </w:r>
      <w:r w:rsidRPr="00F350E1">
        <w:rPr>
          <w:rFonts w:ascii="B Lotus" w:eastAsiaTheme="majorEastAsia" w:hAnsi="B Lotus" w:cs="B Nazanin"/>
          <w:color w:val="000000"/>
          <w:rtl/>
          <w:lang w:val="fa-IR" w:bidi="fa-IR"/>
        </w:rPr>
        <w:t xml:space="preserve"> [1, 3, 6].</w:t>
      </w:r>
    </w:p>
    <w:p w14:paraId="2747F928" w14:textId="77777777" w:rsidR="00F350E1" w:rsidRPr="00F350E1" w:rsidRDefault="00F350E1" w:rsidP="00F350E1">
      <w:pPr>
        <w:bidi/>
        <w:rPr>
          <w:rFonts w:ascii="B Lotus" w:eastAsiaTheme="majorEastAsia" w:hAnsi="B Lotus" w:cs="B Nazanin"/>
          <w:color w:val="000000"/>
          <w:lang w:val="fa-IR"/>
        </w:rPr>
      </w:pPr>
      <w:r w:rsidRPr="00F350E1">
        <w:rPr>
          <w:rFonts w:ascii="B Lotus" w:eastAsiaTheme="majorEastAsia" w:hAnsi="B Lotus" w:cs="B Nazanin"/>
          <w:color w:val="000000"/>
          <w:rtl/>
          <w:lang w:val="fa-IR" w:bidi="fa-IR"/>
        </w:rPr>
        <w:t>* تب</w:t>
      </w:r>
      <w:r w:rsidRPr="00F350E1">
        <w:rPr>
          <w:rFonts w:ascii="B Lotus" w:eastAsiaTheme="majorEastAsia" w:hAnsi="B Lotus" w:cs="B Nazanin" w:hint="cs"/>
          <w:color w:val="000000"/>
          <w:rtl/>
          <w:lang w:val="fa-IR" w:bidi="fa-IR"/>
        </w:rPr>
        <w:t>یین</w:t>
      </w:r>
      <w:r w:rsidRPr="00F350E1">
        <w:rPr>
          <w:rFonts w:ascii="B Lotus" w:eastAsiaTheme="majorEastAsia" w:hAnsi="B Lotus" w:cs="B Nazanin"/>
          <w:color w:val="000000"/>
          <w:rtl/>
          <w:lang w:val="fa-IR" w:bidi="fa-IR"/>
        </w:rPr>
        <w:t xml:space="preserve"> تفص</w:t>
      </w:r>
      <w:r w:rsidRPr="00F350E1">
        <w:rPr>
          <w:rFonts w:ascii="B Lotus" w:eastAsiaTheme="majorEastAsia" w:hAnsi="B Lotus" w:cs="B Nazanin" w:hint="cs"/>
          <w:color w:val="000000"/>
          <w:rtl/>
          <w:lang w:val="fa-IR" w:bidi="fa-IR"/>
        </w:rPr>
        <w:t>یلی</w:t>
      </w:r>
      <w:r w:rsidRPr="00F350E1">
        <w:rPr>
          <w:rFonts w:ascii="B Lotus" w:eastAsiaTheme="majorEastAsia" w:hAnsi="B Lotus" w:cs="B Nazanin"/>
          <w:color w:val="000000"/>
          <w:rtl/>
          <w:lang w:val="fa-IR" w:bidi="fa-IR"/>
        </w:rPr>
        <w:t xml:space="preserve"> فرض</w:t>
      </w:r>
      <w:r w:rsidRPr="00F350E1">
        <w:rPr>
          <w:rFonts w:ascii="B Lotus" w:eastAsiaTheme="majorEastAsia" w:hAnsi="B Lotus" w:cs="B Nazanin" w:hint="cs"/>
          <w:color w:val="000000"/>
          <w:rtl/>
          <w:lang w:val="fa-IR" w:bidi="fa-IR"/>
        </w:rPr>
        <w:t>یه</w:t>
      </w:r>
      <w:r w:rsidRPr="00F350E1">
        <w:rPr>
          <w:rFonts w:ascii="B Lotus" w:eastAsiaTheme="majorEastAsia" w:hAnsi="B Lotus" w:cs="B Nazanin"/>
          <w:color w:val="000000"/>
          <w:rtl/>
          <w:lang w:val="fa-IR" w:bidi="fa-IR"/>
        </w:rPr>
        <w:t xml:space="preserve"> دوم: ترک</w:t>
      </w:r>
      <w:r w:rsidRPr="00F350E1">
        <w:rPr>
          <w:rFonts w:ascii="B Lotus" w:eastAsiaTheme="majorEastAsia" w:hAnsi="B Lotus" w:cs="B Nazanin" w:hint="cs"/>
          <w:color w:val="000000"/>
          <w:rtl/>
          <w:lang w:val="fa-IR" w:bidi="fa-IR"/>
        </w:rPr>
        <w:t>یب</w:t>
      </w:r>
      <w:r w:rsidRPr="00F350E1">
        <w:rPr>
          <w:rFonts w:ascii="B Lotus" w:eastAsiaTheme="majorEastAsia" w:hAnsi="B Lotus" w:cs="B Nazanin"/>
          <w:color w:val="000000"/>
          <w:rtl/>
          <w:lang w:val="fa-IR" w:bidi="fa-IR"/>
        </w:rPr>
        <w:t xml:space="preserve"> آشفته‌ساز</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ز</w:t>
      </w:r>
      <w:r w:rsidRPr="00F350E1">
        <w:rPr>
          <w:rFonts w:ascii="B Lotus" w:eastAsiaTheme="majorEastAsia" w:hAnsi="B Lotus" w:cs="B Nazanin" w:hint="cs"/>
          <w:color w:val="000000"/>
          <w:rtl/>
          <w:lang w:val="fa-IR" w:bidi="fa-IR"/>
        </w:rPr>
        <w:t>یگ‌زاگی</w:t>
      </w:r>
      <w:r w:rsidRPr="00F350E1">
        <w:rPr>
          <w:rFonts w:ascii="B Lotus" w:eastAsiaTheme="majorEastAsia" w:hAnsi="B Lotus" w:cs="B Nazanin"/>
          <w:color w:val="000000"/>
          <w:rtl/>
          <w:lang w:val="fa-IR" w:bidi="fa-IR"/>
        </w:rPr>
        <w:t xml:space="preserve"> (جهت نابود</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همبستگ</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فضا</w:t>
      </w:r>
      <w:r w:rsidRPr="00F350E1">
        <w:rPr>
          <w:rFonts w:ascii="B Lotus" w:eastAsiaTheme="majorEastAsia" w:hAnsi="B Lotus" w:cs="B Nazanin" w:hint="cs"/>
          <w:color w:val="000000"/>
          <w:rtl/>
          <w:lang w:val="fa-IR" w:bidi="fa-IR"/>
        </w:rPr>
        <w:t>یی</w:t>
      </w:r>
      <w:r w:rsidRPr="00F350E1">
        <w:rPr>
          <w:rFonts w:ascii="B Lotus" w:eastAsiaTheme="majorEastAsia" w:hAnsi="B Lotus" w:cs="B Nazanin"/>
          <w:color w:val="000000"/>
          <w:rtl/>
          <w:lang w:val="fa-IR" w:bidi="fa-IR"/>
        </w:rPr>
        <w:t xml:space="preserve"> پ</w:t>
      </w:r>
      <w:r w:rsidRPr="00F350E1">
        <w:rPr>
          <w:rFonts w:ascii="B Lotus" w:eastAsiaTheme="majorEastAsia" w:hAnsi="B Lotus" w:cs="B Nazanin" w:hint="cs"/>
          <w:color w:val="000000"/>
          <w:rtl/>
          <w:lang w:val="fa-IR" w:bidi="fa-IR"/>
        </w:rPr>
        <w:t>یکسل‌ها</w:t>
      </w:r>
      <w:r w:rsidRPr="00F350E1">
        <w:rPr>
          <w:rFonts w:ascii="B Lotus" w:eastAsiaTheme="majorEastAsia" w:hAnsi="B Lotus" w:cs="B Nazanin"/>
          <w:color w:val="000000"/>
          <w:rtl/>
          <w:lang w:val="fa-IR" w:bidi="fa-IR"/>
        </w:rPr>
        <w:t>) با فاز انتشار پو</w:t>
      </w:r>
      <w:r w:rsidRPr="00F350E1">
        <w:rPr>
          <w:rFonts w:ascii="B Lotus" w:eastAsiaTheme="majorEastAsia" w:hAnsi="B Lotus" w:cs="B Nazanin" w:hint="cs"/>
          <w:color w:val="000000"/>
          <w:rtl/>
          <w:lang w:val="fa-IR" w:bidi="fa-IR"/>
        </w:rPr>
        <w:t>یای</w:t>
      </w:r>
      <w:r w:rsidRPr="00F350E1">
        <w:rPr>
          <w:rFonts w:ascii="B Lotus" w:eastAsiaTheme="majorEastAsia" w:hAnsi="B Lotus" w:cs="B Nazanin"/>
          <w:color w:val="000000"/>
          <w:rtl/>
          <w:lang w:val="fa-IR" w:bidi="fa-IR"/>
        </w:rPr>
        <w:t xml:space="preserve"> </w:t>
      </w:r>
      <w:r w:rsidRPr="00F350E1">
        <w:rPr>
          <w:rFonts w:ascii="B Lotus" w:eastAsiaTheme="majorEastAsia" w:hAnsi="B Lotus" w:cs="B Nazanin"/>
          <w:color w:val="000000"/>
          <w:lang w:val="fa-IR"/>
        </w:rPr>
        <w:t>DNA</w:t>
      </w:r>
      <w:r w:rsidRPr="00F350E1">
        <w:rPr>
          <w:rFonts w:ascii="B Lotus" w:eastAsiaTheme="majorEastAsia" w:hAnsi="B Lotus" w:cs="B Nazanin"/>
          <w:color w:val="000000"/>
          <w:rtl/>
          <w:lang w:val="fa-IR" w:bidi="fa-IR"/>
        </w:rPr>
        <w:t xml:space="preserve"> بر پا</w:t>
      </w:r>
      <w:r w:rsidRPr="00F350E1">
        <w:rPr>
          <w:rFonts w:ascii="B Lotus" w:eastAsiaTheme="majorEastAsia" w:hAnsi="B Lotus" w:cs="B Nazanin" w:hint="cs"/>
          <w:color w:val="000000"/>
          <w:rtl/>
          <w:lang w:val="fa-IR" w:bidi="fa-IR"/>
        </w:rPr>
        <w:t>یه</w:t>
      </w:r>
      <w:r w:rsidRPr="00F350E1">
        <w:rPr>
          <w:rFonts w:ascii="B Lotus" w:eastAsiaTheme="majorEastAsia" w:hAnsi="B Lotus" w:cs="B Nazanin"/>
          <w:color w:val="000000"/>
          <w:rtl/>
          <w:lang w:val="fa-IR" w:bidi="fa-IR"/>
        </w:rPr>
        <w:t xml:space="preserve"> نگاشت‌ها</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د</w:t>
      </w:r>
      <w:r w:rsidRPr="00F350E1">
        <w:rPr>
          <w:rFonts w:ascii="B Lotus" w:eastAsiaTheme="majorEastAsia" w:hAnsi="B Lotus" w:cs="B Nazanin" w:hint="cs"/>
          <w:color w:val="000000"/>
          <w:rtl/>
          <w:lang w:val="fa-IR" w:bidi="fa-IR"/>
        </w:rPr>
        <w:t>ینامیکی</w:t>
      </w:r>
      <w:r w:rsidRPr="00F350E1">
        <w:rPr>
          <w:rFonts w:ascii="B Lotus" w:eastAsiaTheme="majorEastAsia" w:hAnsi="B Lotus" w:cs="B Nazanin"/>
          <w:color w:val="000000"/>
          <w:rtl/>
          <w:lang w:val="fa-IR" w:bidi="fa-IR"/>
        </w:rPr>
        <w:t xml:space="preserve"> (چرخش و جمع پو</w:t>
      </w:r>
      <w:r w:rsidRPr="00F350E1">
        <w:rPr>
          <w:rFonts w:ascii="B Lotus" w:eastAsiaTheme="majorEastAsia" w:hAnsi="B Lotus" w:cs="B Nazanin" w:hint="cs"/>
          <w:color w:val="000000"/>
          <w:rtl/>
          <w:lang w:val="fa-IR" w:bidi="fa-IR"/>
        </w:rPr>
        <w:t>یای</w:t>
      </w:r>
      <w:r w:rsidRPr="00F350E1">
        <w:rPr>
          <w:rFonts w:ascii="B Lotus" w:eastAsiaTheme="majorEastAsia" w:hAnsi="B Lotus" w:cs="B Nazanin"/>
          <w:color w:val="000000"/>
          <w:rtl/>
          <w:lang w:val="fa-IR" w:bidi="fa-IR"/>
        </w:rPr>
        <w:t xml:space="preserve"> قواعد </w:t>
      </w:r>
      <w:r w:rsidRPr="00F350E1">
        <w:rPr>
          <w:rFonts w:ascii="B Lotus" w:eastAsiaTheme="majorEastAsia" w:hAnsi="B Lotus" w:cs="B Nazanin"/>
          <w:color w:val="000000"/>
          <w:lang w:val="fa-IR"/>
        </w:rPr>
        <w:t>DNA</w:t>
      </w:r>
      <w:r w:rsidRPr="00F350E1">
        <w:rPr>
          <w:rFonts w:ascii="B Lotus" w:eastAsiaTheme="majorEastAsia" w:hAnsi="B Lotus" w:cs="B Nazanin"/>
          <w:color w:val="000000"/>
          <w:rtl/>
          <w:lang w:val="fa-IR" w:bidi="fa-IR"/>
        </w:rPr>
        <w:t>)، تحت هدا</w:t>
      </w:r>
      <w:r w:rsidRPr="00F350E1">
        <w:rPr>
          <w:rFonts w:ascii="B Lotus" w:eastAsiaTheme="majorEastAsia" w:hAnsi="B Lotus" w:cs="B Nazanin" w:hint="cs"/>
          <w:color w:val="000000"/>
          <w:rtl/>
          <w:lang w:val="fa-IR" w:bidi="fa-IR"/>
        </w:rPr>
        <w:t>یت</w:t>
      </w:r>
      <w:r w:rsidRPr="00F350E1">
        <w:rPr>
          <w:rFonts w:ascii="B Lotus" w:eastAsiaTheme="majorEastAsia" w:hAnsi="B Lotus" w:cs="B Nazanin"/>
          <w:color w:val="000000"/>
          <w:rtl/>
          <w:lang w:val="fa-IR" w:bidi="fa-IR"/>
        </w:rPr>
        <w:t xml:space="preserve"> توال</w:t>
      </w:r>
      <w:r w:rsidRPr="00F350E1">
        <w:rPr>
          <w:rFonts w:ascii="B Lotus" w:eastAsiaTheme="majorEastAsia" w:hAnsi="B Lotus" w:cs="B Nazanin" w:hint="cs"/>
          <w:color w:val="000000"/>
          <w:rtl/>
          <w:lang w:val="fa-IR" w:bidi="fa-IR"/>
        </w:rPr>
        <w:t>ی‌های</w:t>
      </w:r>
      <w:r w:rsidRPr="00F350E1">
        <w:rPr>
          <w:rFonts w:ascii="B Lotus" w:eastAsiaTheme="majorEastAsia" w:hAnsi="B Lotus" w:cs="B Nazanin"/>
          <w:color w:val="000000"/>
          <w:rtl/>
          <w:lang w:val="fa-IR" w:bidi="fa-IR"/>
        </w:rPr>
        <w:t xml:space="preserve"> شبه‌تصادف</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س</w:t>
      </w:r>
      <w:r w:rsidRPr="00F350E1">
        <w:rPr>
          <w:rFonts w:ascii="B Lotus" w:eastAsiaTheme="majorEastAsia" w:hAnsi="B Lotus" w:cs="B Nazanin" w:hint="cs"/>
          <w:color w:val="000000"/>
          <w:rtl/>
          <w:lang w:val="fa-IR" w:bidi="fa-IR"/>
        </w:rPr>
        <w:t>یستم</w:t>
      </w:r>
      <w:r w:rsidRPr="00F350E1">
        <w:rPr>
          <w:rFonts w:ascii="B Lotus" w:eastAsiaTheme="majorEastAsia" w:hAnsi="B Lotus" w:cs="B Nazanin"/>
          <w:color w:val="000000"/>
          <w:rtl/>
          <w:lang w:val="fa-IR" w:bidi="fa-IR"/>
        </w:rPr>
        <w:t xml:space="preserve"> ابرآشوب</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۵ بعد</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با توان‌ها</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نما</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ل</w:t>
      </w:r>
      <w:r w:rsidRPr="00F350E1">
        <w:rPr>
          <w:rFonts w:ascii="B Lotus" w:eastAsiaTheme="majorEastAsia" w:hAnsi="B Lotus" w:cs="B Nazanin" w:hint="cs"/>
          <w:color w:val="000000"/>
          <w:rtl/>
          <w:lang w:val="fa-IR" w:bidi="fa-IR"/>
        </w:rPr>
        <w:t>یاپانوف</w:t>
      </w:r>
      <w:r w:rsidRPr="00F350E1">
        <w:rPr>
          <w:rFonts w:ascii="B Lotus" w:eastAsiaTheme="majorEastAsia" w:hAnsi="B Lotus" w:cs="B Nazanin"/>
          <w:color w:val="000000"/>
          <w:rtl/>
          <w:lang w:val="fa-IR" w:bidi="fa-IR"/>
        </w:rPr>
        <w:t xml:space="preserve"> مثبت متع</w:t>
      </w:r>
      <w:r w:rsidRPr="00F350E1">
        <w:rPr>
          <w:rFonts w:ascii="B Lotus" w:eastAsiaTheme="majorEastAsia" w:hAnsi="B Lotus" w:cs="B Nazanin" w:hint="cs"/>
          <w:color w:val="000000"/>
          <w:rtl/>
          <w:lang w:val="fa-IR" w:bidi="fa-IR"/>
        </w:rPr>
        <w:t>دد،</w:t>
      </w:r>
      <w:r w:rsidRPr="00F350E1">
        <w:rPr>
          <w:rFonts w:ascii="B Lotus" w:eastAsiaTheme="majorEastAsia" w:hAnsi="B Lotus" w:cs="B Nazanin"/>
          <w:color w:val="000000"/>
          <w:rtl/>
          <w:lang w:val="fa-IR" w:bidi="fa-IR"/>
        </w:rPr>
        <w:t xml:space="preserve"> ه</w:t>
      </w:r>
      <w:r w:rsidRPr="00F350E1">
        <w:rPr>
          <w:rFonts w:ascii="B Lotus" w:eastAsiaTheme="majorEastAsia" w:hAnsi="B Lotus" w:cs="B Nazanin" w:hint="cs"/>
          <w:color w:val="000000"/>
          <w:rtl/>
          <w:lang w:val="fa-IR" w:bidi="fa-IR"/>
        </w:rPr>
        <w:t>یستوگرام</w:t>
      </w:r>
      <w:r w:rsidRPr="00F350E1">
        <w:rPr>
          <w:rFonts w:ascii="B Lotus" w:eastAsiaTheme="majorEastAsia" w:hAnsi="B Lotus" w:cs="B Nazanin"/>
          <w:color w:val="000000"/>
          <w:rtl/>
          <w:lang w:val="fa-IR" w:bidi="fa-IR"/>
        </w:rPr>
        <w:t xml:space="preserve"> تصو</w:t>
      </w:r>
      <w:r w:rsidRPr="00F350E1">
        <w:rPr>
          <w:rFonts w:ascii="B Lotus" w:eastAsiaTheme="majorEastAsia" w:hAnsi="B Lotus" w:cs="B Nazanin" w:hint="cs"/>
          <w:color w:val="000000"/>
          <w:rtl/>
          <w:lang w:val="fa-IR" w:bidi="fa-IR"/>
        </w:rPr>
        <w:t>یر</w:t>
      </w:r>
      <w:r w:rsidRPr="00F350E1">
        <w:rPr>
          <w:rFonts w:ascii="B Lotus" w:eastAsiaTheme="majorEastAsia" w:hAnsi="B Lotus" w:cs="B Nazanin"/>
          <w:color w:val="000000"/>
          <w:rtl/>
          <w:lang w:val="fa-IR" w:bidi="fa-IR"/>
        </w:rPr>
        <w:t xml:space="preserve"> رمزنگار</w:t>
      </w:r>
      <w:r w:rsidRPr="00F350E1">
        <w:rPr>
          <w:rFonts w:ascii="B Lotus" w:eastAsiaTheme="majorEastAsia" w:hAnsi="B Lotus" w:cs="B Nazanin" w:hint="cs"/>
          <w:color w:val="000000"/>
          <w:rtl/>
          <w:lang w:val="fa-IR" w:bidi="fa-IR"/>
        </w:rPr>
        <w:t>ی‌شده</w:t>
      </w:r>
      <w:r w:rsidRPr="00F350E1">
        <w:rPr>
          <w:rFonts w:ascii="B Lotus" w:eastAsiaTheme="majorEastAsia" w:hAnsi="B Lotus" w:cs="B Nazanin"/>
          <w:color w:val="000000"/>
          <w:rtl/>
          <w:lang w:val="fa-IR" w:bidi="fa-IR"/>
        </w:rPr>
        <w:t xml:space="preserve"> را کاملاً </w:t>
      </w:r>
      <w:r w:rsidRPr="00F350E1">
        <w:rPr>
          <w:rFonts w:ascii="B Lotus" w:eastAsiaTheme="majorEastAsia" w:hAnsi="B Lotus" w:cs="B Nazanin" w:hint="cs"/>
          <w:color w:val="000000"/>
          <w:rtl/>
          <w:lang w:val="fa-IR" w:bidi="fa-IR"/>
        </w:rPr>
        <w:t>یکنواخت</w:t>
      </w:r>
      <w:r w:rsidRPr="00F350E1">
        <w:rPr>
          <w:rFonts w:ascii="B Lotus" w:eastAsiaTheme="majorEastAsia" w:hAnsi="B Lotus" w:cs="B Nazanin"/>
          <w:color w:val="000000"/>
          <w:rtl/>
          <w:lang w:val="fa-IR" w:bidi="fa-IR"/>
        </w:rPr>
        <w:t xml:space="preserve"> م</w:t>
      </w:r>
      <w:r w:rsidRPr="00F350E1">
        <w:rPr>
          <w:rFonts w:ascii="B Lotus" w:eastAsiaTheme="majorEastAsia" w:hAnsi="B Lotus" w:cs="B Nazanin" w:hint="cs"/>
          <w:color w:val="000000"/>
          <w:rtl/>
          <w:lang w:val="fa-IR" w:bidi="fa-IR"/>
        </w:rPr>
        <w:t>ی‌سازد</w:t>
      </w:r>
      <w:r w:rsidRPr="00F350E1">
        <w:rPr>
          <w:rFonts w:ascii="B Lotus" w:eastAsiaTheme="majorEastAsia" w:hAnsi="B Lotus" w:cs="B Nazanin"/>
          <w:color w:val="000000"/>
          <w:rtl/>
          <w:lang w:val="fa-IR" w:bidi="fa-IR"/>
        </w:rPr>
        <w:t>. ا</w:t>
      </w:r>
      <w:r w:rsidRPr="00F350E1">
        <w:rPr>
          <w:rFonts w:ascii="B Lotus" w:eastAsiaTheme="majorEastAsia" w:hAnsi="B Lotus" w:cs="B Nazanin" w:hint="cs"/>
          <w:color w:val="000000"/>
          <w:rtl/>
          <w:lang w:val="fa-IR" w:bidi="fa-IR"/>
        </w:rPr>
        <w:t>ین</w:t>
      </w:r>
      <w:r w:rsidRPr="00F350E1">
        <w:rPr>
          <w:rFonts w:ascii="B Lotus" w:eastAsiaTheme="majorEastAsia" w:hAnsi="B Lotus" w:cs="B Nazanin"/>
          <w:color w:val="000000"/>
          <w:rtl/>
          <w:lang w:val="fa-IR" w:bidi="fa-IR"/>
        </w:rPr>
        <w:t xml:space="preserve"> فرآ</w:t>
      </w:r>
      <w:r w:rsidRPr="00F350E1">
        <w:rPr>
          <w:rFonts w:ascii="B Lotus" w:eastAsiaTheme="majorEastAsia" w:hAnsi="B Lotus" w:cs="B Nazanin" w:hint="cs"/>
          <w:color w:val="000000"/>
          <w:rtl/>
          <w:lang w:val="fa-IR" w:bidi="fa-IR"/>
        </w:rPr>
        <w:t>یند</w:t>
      </w:r>
      <w:r w:rsidRPr="00F350E1">
        <w:rPr>
          <w:rFonts w:ascii="B Lotus" w:eastAsiaTheme="majorEastAsia" w:hAnsi="B Lotus" w:cs="B Nazanin"/>
          <w:color w:val="000000"/>
          <w:rtl/>
          <w:lang w:val="fa-IR" w:bidi="fa-IR"/>
        </w:rPr>
        <w:t xml:space="preserve"> آنتروپ</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شانون را به 7.9985 ب</w:t>
      </w:r>
      <w:r w:rsidRPr="00F350E1">
        <w:rPr>
          <w:rFonts w:ascii="B Lotus" w:eastAsiaTheme="majorEastAsia" w:hAnsi="B Lotus" w:cs="B Nazanin" w:hint="cs"/>
          <w:color w:val="000000"/>
          <w:rtl/>
          <w:lang w:val="fa-IR" w:bidi="fa-IR"/>
        </w:rPr>
        <w:t>یت</w:t>
      </w:r>
      <w:r w:rsidRPr="00F350E1">
        <w:rPr>
          <w:rFonts w:ascii="B Lotus" w:eastAsiaTheme="majorEastAsia" w:hAnsi="B Lotus" w:cs="B Nazanin"/>
          <w:color w:val="000000"/>
          <w:rtl/>
          <w:lang w:val="fa-IR" w:bidi="fa-IR"/>
        </w:rPr>
        <w:t xml:space="preserve"> (بس</w:t>
      </w:r>
      <w:r w:rsidRPr="00F350E1">
        <w:rPr>
          <w:rFonts w:ascii="B Lotus" w:eastAsiaTheme="majorEastAsia" w:hAnsi="B Lotus" w:cs="B Nazanin" w:hint="cs"/>
          <w:color w:val="000000"/>
          <w:rtl/>
          <w:lang w:val="fa-IR" w:bidi="fa-IR"/>
        </w:rPr>
        <w:t>یار</w:t>
      </w:r>
      <w:r w:rsidRPr="00F350E1">
        <w:rPr>
          <w:rFonts w:ascii="B Lotus" w:eastAsiaTheme="majorEastAsia" w:hAnsi="B Lotus" w:cs="B Nazanin"/>
          <w:color w:val="000000"/>
          <w:rtl/>
          <w:lang w:val="fa-IR" w:bidi="fa-IR"/>
        </w:rPr>
        <w:t xml:space="preserve"> نزد</w:t>
      </w:r>
      <w:r w:rsidRPr="00F350E1">
        <w:rPr>
          <w:rFonts w:ascii="B Lotus" w:eastAsiaTheme="majorEastAsia" w:hAnsi="B Lotus" w:cs="B Nazanin" w:hint="cs"/>
          <w:color w:val="000000"/>
          <w:rtl/>
          <w:lang w:val="fa-IR" w:bidi="fa-IR"/>
        </w:rPr>
        <w:t>یک</w:t>
      </w:r>
      <w:r w:rsidRPr="00F350E1">
        <w:rPr>
          <w:rFonts w:ascii="B Lotus" w:eastAsiaTheme="majorEastAsia" w:hAnsi="B Lotus" w:cs="B Nazanin"/>
          <w:color w:val="000000"/>
          <w:rtl/>
          <w:lang w:val="fa-IR" w:bidi="fa-IR"/>
        </w:rPr>
        <w:t xml:space="preserve"> به حد نظر</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8 ب</w:t>
      </w:r>
      <w:r w:rsidRPr="00F350E1">
        <w:rPr>
          <w:rFonts w:ascii="B Lotus" w:eastAsiaTheme="majorEastAsia" w:hAnsi="B Lotus" w:cs="B Nazanin" w:hint="cs"/>
          <w:color w:val="000000"/>
          <w:rtl/>
          <w:lang w:val="fa-IR" w:bidi="fa-IR"/>
        </w:rPr>
        <w:t>یت</w:t>
      </w:r>
      <w:r w:rsidRPr="00F350E1">
        <w:rPr>
          <w:rFonts w:ascii="B Lotus" w:eastAsiaTheme="majorEastAsia" w:hAnsi="B Lotus" w:cs="B Nazanin"/>
          <w:color w:val="000000"/>
          <w:rtl/>
          <w:lang w:val="fa-IR" w:bidi="fa-IR"/>
        </w:rPr>
        <w:t>) رسانده و شاخص‌ها</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حساس</w:t>
      </w:r>
      <w:r w:rsidRPr="00F350E1">
        <w:rPr>
          <w:rFonts w:ascii="B Lotus" w:eastAsiaTheme="majorEastAsia" w:hAnsi="B Lotus" w:cs="B Nazanin" w:hint="cs"/>
          <w:color w:val="000000"/>
          <w:rtl/>
          <w:lang w:val="fa-IR" w:bidi="fa-IR"/>
        </w:rPr>
        <w:t>یت</w:t>
      </w:r>
      <w:r w:rsidRPr="00F350E1">
        <w:rPr>
          <w:rFonts w:ascii="B Lotus" w:eastAsiaTheme="majorEastAsia" w:hAnsi="B Lotus" w:cs="B Nazanin"/>
          <w:color w:val="000000"/>
          <w:rtl/>
          <w:lang w:val="fa-IR" w:bidi="fa-IR"/>
        </w:rPr>
        <w:t xml:space="preserve"> به تغ</w:t>
      </w:r>
      <w:r w:rsidRPr="00F350E1">
        <w:rPr>
          <w:rFonts w:ascii="B Lotus" w:eastAsiaTheme="majorEastAsia" w:hAnsi="B Lotus" w:cs="B Nazanin" w:hint="cs"/>
          <w:color w:val="000000"/>
          <w:rtl/>
          <w:lang w:val="fa-IR" w:bidi="fa-IR"/>
        </w:rPr>
        <w:t>ییرات</w:t>
      </w:r>
      <w:r w:rsidRPr="00F350E1">
        <w:rPr>
          <w:rFonts w:ascii="B Lotus" w:eastAsiaTheme="majorEastAsia" w:hAnsi="B Lotus" w:cs="B Nazanin"/>
          <w:color w:val="000000"/>
          <w:rtl/>
          <w:lang w:val="fa-IR" w:bidi="fa-IR"/>
        </w:rPr>
        <w:t xml:space="preserve"> </w:t>
      </w:r>
      <w:r w:rsidRPr="00F350E1">
        <w:rPr>
          <w:rFonts w:ascii="B Lotus" w:eastAsiaTheme="majorEastAsia" w:hAnsi="B Lotus" w:cs="B Nazanin" w:hint="cs"/>
          <w:color w:val="000000"/>
          <w:rtl/>
          <w:lang w:val="fa-IR" w:bidi="fa-IR"/>
        </w:rPr>
        <w:t>یک</w:t>
      </w:r>
      <w:r w:rsidRPr="00F350E1">
        <w:rPr>
          <w:rFonts w:ascii="B Lotus" w:eastAsiaTheme="majorEastAsia" w:hAnsi="B Lotus" w:cs="B Nazanin"/>
          <w:color w:val="000000"/>
          <w:rtl/>
          <w:lang w:val="fa-IR" w:bidi="fa-IR"/>
        </w:rPr>
        <w:t xml:space="preserve"> پ</w:t>
      </w:r>
      <w:r w:rsidRPr="00F350E1">
        <w:rPr>
          <w:rFonts w:ascii="B Lotus" w:eastAsiaTheme="majorEastAsia" w:hAnsi="B Lotus" w:cs="B Nazanin" w:hint="cs"/>
          <w:color w:val="000000"/>
          <w:rtl/>
          <w:lang w:val="fa-IR" w:bidi="fa-IR"/>
        </w:rPr>
        <w:t>یکسلی</w:t>
      </w:r>
      <w:r w:rsidRPr="00F350E1">
        <w:rPr>
          <w:rFonts w:ascii="B Lotus" w:eastAsiaTheme="majorEastAsia" w:hAnsi="B Lotus" w:cs="B Nazanin"/>
          <w:color w:val="000000"/>
          <w:rtl/>
          <w:lang w:val="fa-IR" w:bidi="fa-IR"/>
        </w:rPr>
        <w:t xml:space="preserve"> </w:t>
      </w:r>
      <w:r w:rsidRPr="00F350E1">
        <w:rPr>
          <w:rFonts w:ascii="B Lotus" w:eastAsiaTheme="majorEastAsia" w:hAnsi="B Lotus" w:cs="B Nazanin"/>
          <w:color w:val="000000"/>
          <w:lang w:val="fa-IR"/>
        </w:rPr>
        <w:t>NPCR</w:t>
      </w:r>
      <w:r w:rsidRPr="00F350E1">
        <w:rPr>
          <w:rFonts w:ascii="B Lotus" w:eastAsiaTheme="majorEastAsia" w:hAnsi="B Lotus" w:cs="B Nazanin"/>
          <w:color w:val="000000"/>
          <w:rtl/>
          <w:lang w:val="fa-IR" w:bidi="fa-IR"/>
        </w:rPr>
        <w:t xml:space="preserve"> را بالا</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99.62% و </w:t>
      </w:r>
      <w:r w:rsidRPr="00F350E1">
        <w:rPr>
          <w:rFonts w:ascii="B Lotus" w:eastAsiaTheme="majorEastAsia" w:hAnsi="B Lotus" w:cs="B Nazanin"/>
          <w:color w:val="000000"/>
          <w:lang w:val="fa-IR"/>
        </w:rPr>
        <w:t>UACI</w:t>
      </w:r>
      <w:r w:rsidRPr="00F350E1">
        <w:rPr>
          <w:rFonts w:ascii="B Lotus" w:eastAsiaTheme="majorEastAsia" w:hAnsi="B Lotus" w:cs="B Nazanin"/>
          <w:color w:val="000000"/>
          <w:rtl/>
          <w:lang w:val="fa-IR" w:bidi="fa-IR"/>
        </w:rPr>
        <w:t xml:space="preserve"> را در حدود 33.51% ثبت م</w:t>
      </w:r>
      <w:r w:rsidRPr="00F350E1">
        <w:rPr>
          <w:rFonts w:ascii="B Lotus" w:eastAsiaTheme="majorEastAsia" w:hAnsi="B Lotus" w:cs="B Nazanin" w:hint="cs"/>
          <w:color w:val="000000"/>
          <w:rtl/>
          <w:lang w:val="fa-IR" w:bidi="fa-IR"/>
        </w:rPr>
        <w:t>ی‌نماید</w:t>
      </w:r>
      <w:r w:rsidRPr="00F350E1">
        <w:rPr>
          <w:rFonts w:ascii="B Lotus" w:eastAsiaTheme="majorEastAsia" w:hAnsi="B Lotus" w:cs="B Nazanin"/>
          <w:color w:val="000000"/>
          <w:rtl/>
          <w:lang w:val="fa-IR" w:bidi="fa-IR"/>
        </w:rPr>
        <w:t xml:space="preserve"> [1, 3, 6].</w:t>
      </w:r>
    </w:p>
    <w:p w14:paraId="0F2E4728" w14:textId="77777777" w:rsidR="00F350E1" w:rsidRPr="00F350E1" w:rsidRDefault="00F350E1" w:rsidP="00F350E1">
      <w:pPr>
        <w:bidi/>
        <w:rPr>
          <w:rFonts w:ascii="B Lotus" w:eastAsiaTheme="majorEastAsia" w:hAnsi="B Lotus" w:cs="B Nazanin"/>
          <w:color w:val="000000"/>
          <w:lang w:val="fa-IR"/>
        </w:rPr>
      </w:pPr>
      <w:r w:rsidRPr="00F350E1">
        <w:rPr>
          <w:rFonts w:ascii="B Lotus" w:eastAsiaTheme="majorEastAsia" w:hAnsi="B Lotus" w:cs="B Nazanin"/>
          <w:color w:val="000000"/>
          <w:rtl/>
          <w:lang w:val="fa-IR" w:bidi="fa-IR"/>
        </w:rPr>
        <w:t xml:space="preserve">  - متغ</w:t>
      </w:r>
      <w:r w:rsidRPr="00F350E1">
        <w:rPr>
          <w:rFonts w:ascii="B Lotus" w:eastAsiaTheme="majorEastAsia" w:hAnsi="B Lotus" w:cs="B Nazanin" w:hint="cs"/>
          <w:color w:val="000000"/>
          <w:rtl/>
          <w:lang w:val="fa-IR" w:bidi="fa-IR"/>
        </w:rPr>
        <w:t>یر</w:t>
      </w:r>
      <w:r w:rsidRPr="00F350E1">
        <w:rPr>
          <w:rFonts w:ascii="B Lotus" w:eastAsiaTheme="majorEastAsia" w:hAnsi="B Lotus" w:cs="B Nazanin"/>
          <w:color w:val="000000"/>
          <w:rtl/>
          <w:lang w:val="fa-IR" w:bidi="fa-IR"/>
        </w:rPr>
        <w:t xml:space="preserve"> مستقل: توال</w:t>
      </w:r>
      <w:r w:rsidRPr="00F350E1">
        <w:rPr>
          <w:rFonts w:ascii="B Lotus" w:eastAsiaTheme="majorEastAsia" w:hAnsi="B Lotus" w:cs="B Nazanin" w:hint="cs"/>
          <w:color w:val="000000"/>
          <w:rtl/>
          <w:lang w:val="fa-IR" w:bidi="fa-IR"/>
        </w:rPr>
        <w:t>ی‌های</w:t>
      </w:r>
      <w:r w:rsidRPr="00F350E1">
        <w:rPr>
          <w:rFonts w:ascii="B Lotus" w:eastAsiaTheme="majorEastAsia" w:hAnsi="B Lotus" w:cs="B Nazanin"/>
          <w:color w:val="000000"/>
          <w:rtl/>
          <w:lang w:val="fa-IR" w:bidi="fa-IR"/>
        </w:rPr>
        <w:t xml:space="preserve"> شبه‌تصادف</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س</w:t>
      </w:r>
      <w:r w:rsidRPr="00F350E1">
        <w:rPr>
          <w:rFonts w:ascii="B Lotus" w:eastAsiaTheme="majorEastAsia" w:hAnsi="B Lotus" w:cs="B Nazanin" w:hint="cs"/>
          <w:color w:val="000000"/>
          <w:rtl/>
          <w:lang w:val="fa-IR" w:bidi="fa-IR"/>
        </w:rPr>
        <w:t>یستم</w:t>
      </w:r>
      <w:r w:rsidRPr="00F350E1">
        <w:rPr>
          <w:rFonts w:ascii="B Lotus" w:eastAsiaTheme="majorEastAsia" w:hAnsi="B Lotus" w:cs="B Nazanin"/>
          <w:color w:val="000000"/>
          <w:rtl/>
          <w:lang w:val="fa-IR" w:bidi="fa-IR"/>
        </w:rPr>
        <w:t xml:space="preserve"> ابرآشوب</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۵ بعد</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آشفته‌ساز</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ز</w:t>
      </w:r>
      <w:r w:rsidRPr="00F350E1">
        <w:rPr>
          <w:rFonts w:ascii="B Lotus" w:eastAsiaTheme="majorEastAsia" w:hAnsi="B Lotus" w:cs="B Nazanin" w:hint="cs"/>
          <w:color w:val="000000"/>
          <w:rtl/>
          <w:lang w:val="fa-IR" w:bidi="fa-IR"/>
        </w:rPr>
        <w:t>یگ‌زاگی</w:t>
      </w:r>
      <w:r w:rsidRPr="00F350E1">
        <w:rPr>
          <w:rFonts w:ascii="B Lotus" w:eastAsiaTheme="majorEastAsia" w:hAnsi="B Lotus" w:cs="B Nazanin"/>
          <w:color w:val="000000"/>
          <w:rtl/>
          <w:lang w:val="fa-IR" w:bidi="fa-IR"/>
        </w:rPr>
        <w:t xml:space="preserve"> و فازها</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انتشار پو</w:t>
      </w:r>
      <w:r w:rsidRPr="00F350E1">
        <w:rPr>
          <w:rFonts w:ascii="B Lotus" w:eastAsiaTheme="majorEastAsia" w:hAnsi="B Lotus" w:cs="B Nazanin" w:hint="cs"/>
          <w:color w:val="000000"/>
          <w:rtl/>
          <w:lang w:val="fa-IR" w:bidi="fa-IR"/>
        </w:rPr>
        <w:t>یای</w:t>
      </w:r>
      <w:r w:rsidRPr="00F350E1">
        <w:rPr>
          <w:rFonts w:ascii="B Lotus" w:eastAsiaTheme="majorEastAsia" w:hAnsi="B Lotus" w:cs="B Nazanin"/>
          <w:color w:val="000000"/>
          <w:rtl/>
          <w:lang w:val="fa-IR" w:bidi="fa-IR"/>
        </w:rPr>
        <w:t xml:space="preserve"> </w:t>
      </w:r>
      <w:r w:rsidRPr="00F350E1">
        <w:rPr>
          <w:rFonts w:ascii="B Lotus" w:eastAsiaTheme="majorEastAsia" w:hAnsi="B Lotus" w:cs="B Nazanin"/>
          <w:color w:val="000000"/>
          <w:lang w:val="fa-IR"/>
        </w:rPr>
        <w:t>DNA</w:t>
      </w:r>
      <w:r w:rsidRPr="00F350E1">
        <w:rPr>
          <w:rFonts w:ascii="B Lotus" w:eastAsiaTheme="majorEastAsia" w:hAnsi="B Lotus" w:cs="B Nazanin"/>
          <w:color w:val="000000"/>
          <w:rtl/>
          <w:lang w:val="fa-IR" w:bidi="fa-IR"/>
        </w:rPr>
        <w:t>.</w:t>
      </w:r>
    </w:p>
    <w:p w14:paraId="7D6C71EA" w14:textId="77777777" w:rsidR="00F350E1" w:rsidRPr="00F350E1" w:rsidRDefault="00F350E1" w:rsidP="00F350E1">
      <w:pPr>
        <w:bidi/>
        <w:rPr>
          <w:rFonts w:ascii="B Lotus" w:eastAsiaTheme="majorEastAsia" w:hAnsi="B Lotus" w:cs="B Nazanin"/>
          <w:color w:val="000000"/>
          <w:lang w:val="fa-IR"/>
        </w:rPr>
      </w:pPr>
      <w:r w:rsidRPr="00F350E1">
        <w:rPr>
          <w:rFonts w:ascii="B Lotus" w:eastAsiaTheme="majorEastAsia" w:hAnsi="B Lotus" w:cs="B Nazanin"/>
          <w:color w:val="000000"/>
          <w:rtl/>
          <w:lang w:val="fa-IR" w:bidi="fa-IR"/>
        </w:rPr>
        <w:t xml:space="preserve">  - متغ</w:t>
      </w:r>
      <w:r w:rsidRPr="00F350E1">
        <w:rPr>
          <w:rFonts w:ascii="B Lotus" w:eastAsiaTheme="majorEastAsia" w:hAnsi="B Lotus" w:cs="B Nazanin" w:hint="cs"/>
          <w:color w:val="000000"/>
          <w:rtl/>
          <w:lang w:val="fa-IR" w:bidi="fa-IR"/>
        </w:rPr>
        <w:t>یر</w:t>
      </w:r>
      <w:r w:rsidRPr="00F350E1">
        <w:rPr>
          <w:rFonts w:ascii="B Lotus" w:eastAsiaTheme="majorEastAsia" w:hAnsi="B Lotus" w:cs="B Nazanin"/>
          <w:color w:val="000000"/>
          <w:rtl/>
          <w:lang w:val="fa-IR" w:bidi="fa-IR"/>
        </w:rPr>
        <w:t xml:space="preserve"> وابسته: ضر</w:t>
      </w:r>
      <w:r w:rsidRPr="00F350E1">
        <w:rPr>
          <w:rFonts w:ascii="B Lotus" w:eastAsiaTheme="majorEastAsia" w:hAnsi="B Lotus" w:cs="B Nazanin" w:hint="cs"/>
          <w:color w:val="000000"/>
          <w:rtl/>
          <w:lang w:val="fa-IR" w:bidi="fa-IR"/>
        </w:rPr>
        <w:t>یب</w:t>
      </w:r>
      <w:r w:rsidRPr="00F350E1">
        <w:rPr>
          <w:rFonts w:ascii="B Lotus" w:eastAsiaTheme="majorEastAsia" w:hAnsi="B Lotus" w:cs="B Nazanin"/>
          <w:color w:val="000000"/>
          <w:rtl/>
          <w:lang w:val="fa-IR" w:bidi="fa-IR"/>
        </w:rPr>
        <w:t xml:space="preserve"> همبستگ</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پ</w:t>
      </w:r>
      <w:r w:rsidRPr="00F350E1">
        <w:rPr>
          <w:rFonts w:ascii="B Lotus" w:eastAsiaTheme="majorEastAsia" w:hAnsi="B Lotus" w:cs="B Nazanin" w:hint="cs"/>
          <w:color w:val="000000"/>
          <w:rtl/>
          <w:lang w:val="fa-IR" w:bidi="fa-IR"/>
        </w:rPr>
        <w:t>یکسل‌های</w:t>
      </w:r>
      <w:r w:rsidRPr="00F350E1">
        <w:rPr>
          <w:rFonts w:ascii="B Lotus" w:eastAsiaTheme="majorEastAsia" w:hAnsi="B Lotus" w:cs="B Nazanin"/>
          <w:color w:val="000000"/>
          <w:rtl/>
          <w:lang w:val="fa-IR" w:bidi="fa-IR"/>
        </w:rPr>
        <w:t xml:space="preserve"> مجاور، آنتروپ</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اطلاعات شانون، و مقاد</w:t>
      </w:r>
      <w:r w:rsidRPr="00F350E1">
        <w:rPr>
          <w:rFonts w:ascii="B Lotus" w:eastAsiaTheme="majorEastAsia" w:hAnsi="B Lotus" w:cs="B Nazanin" w:hint="cs"/>
          <w:color w:val="000000"/>
          <w:rtl/>
          <w:lang w:val="fa-IR" w:bidi="fa-IR"/>
        </w:rPr>
        <w:t>یر</w:t>
      </w:r>
      <w:r w:rsidRPr="00F350E1">
        <w:rPr>
          <w:rFonts w:ascii="B Lotus" w:eastAsiaTheme="majorEastAsia" w:hAnsi="B Lotus" w:cs="B Nazanin"/>
          <w:color w:val="000000"/>
          <w:rtl/>
          <w:lang w:val="fa-IR" w:bidi="fa-IR"/>
        </w:rPr>
        <w:t xml:space="preserve"> آزمون‌ها</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تفاضل</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w:t>
      </w:r>
      <w:r w:rsidRPr="00F350E1">
        <w:rPr>
          <w:rFonts w:ascii="B Lotus" w:eastAsiaTheme="majorEastAsia" w:hAnsi="B Lotus" w:cs="B Nazanin"/>
          <w:color w:val="000000"/>
          <w:lang w:val="fa-IR"/>
        </w:rPr>
        <w:t>NPCR</w:t>
      </w:r>
      <w:r w:rsidRPr="00F350E1">
        <w:rPr>
          <w:rFonts w:ascii="B Lotus" w:eastAsiaTheme="majorEastAsia" w:hAnsi="B Lotus" w:cs="B Nazanin"/>
          <w:color w:val="000000"/>
          <w:rtl/>
          <w:lang w:val="fa-IR" w:bidi="fa-IR"/>
        </w:rPr>
        <w:t xml:space="preserve"> و </w:t>
      </w:r>
      <w:r w:rsidRPr="00F350E1">
        <w:rPr>
          <w:rFonts w:ascii="B Lotus" w:eastAsiaTheme="majorEastAsia" w:hAnsi="B Lotus" w:cs="B Nazanin"/>
          <w:color w:val="000000"/>
          <w:lang w:val="fa-IR"/>
        </w:rPr>
        <w:t>UACI</w:t>
      </w:r>
      <w:r w:rsidRPr="00F350E1">
        <w:rPr>
          <w:rFonts w:ascii="B Lotus" w:eastAsiaTheme="majorEastAsia" w:hAnsi="B Lotus" w:cs="B Nazanin"/>
          <w:color w:val="000000"/>
          <w:rtl/>
          <w:lang w:val="fa-IR" w:bidi="fa-IR"/>
        </w:rPr>
        <w:t>.</w:t>
      </w:r>
    </w:p>
    <w:p w14:paraId="445B1A8A" w14:textId="77777777" w:rsidR="00F350E1" w:rsidRPr="00F350E1" w:rsidRDefault="00F350E1" w:rsidP="00F350E1">
      <w:pPr>
        <w:bidi/>
        <w:rPr>
          <w:rFonts w:ascii="B Lotus" w:eastAsiaTheme="majorEastAsia" w:hAnsi="B Lotus" w:cs="B Nazanin"/>
          <w:color w:val="000000"/>
          <w:lang w:val="fa-IR"/>
        </w:rPr>
      </w:pPr>
    </w:p>
    <w:p w14:paraId="7615F5C6" w14:textId="77777777" w:rsidR="00F350E1" w:rsidRPr="00F350E1" w:rsidRDefault="00F350E1" w:rsidP="00F350E1">
      <w:pPr>
        <w:bidi/>
        <w:rPr>
          <w:rFonts w:ascii="B Lotus" w:eastAsiaTheme="majorEastAsia" w:hAnsi="B Lotus" w:cs="B Nazanin"/>
          <w:color w:val="000000"/>
          <w:lang w:val="fa-IR"/>
        </w:rPr>
      </w:pPr>
      <w:r w:rsidRPr="00F350E1">
        <w:rPr>
          <w:rFonts w:ascii="B Lotus" w:eastAsiaTheme="majorEastAsia" w:hAnsi="B Lotus" w:cs="B Nazanin"/>
          <w:color w:val="000000"/>
          <w:rtl/>
          <w:lang w:val="fa-IR" w:bidi="fa-IR"/>
        </w:rPr>
        <w:t>۳. فرض</w:t>
      </w:r>
      <w:r w:rsidRPr="00F350E1">
        <w:rPr>
          <w:rFonts w:ascii="B Lotus" w:eastAsiaTheme="majorEastAsia" w:hAnsi="B Lotus" w:cs="B Nazanin" w:hint="cs"/>
          <w:color w:val="000000"/>
          <w:rtl/>
          <w:lang w:val="fa-IR" w:bidi="fa-IR"/>
        </w:rPr>
        <w:t>یه</w:t>
      </w:r>
      <w:r w:rsidRPr="00F350E1">
        <w:rPr>
          <w:rFonts w:ascii="B Lotus" w:eastAsiaTheme="majorEastAsia" w:hAnsi="B Lotus" w:cs="B Nazanin"/>
          <w:color w:val="000000"/>
          <w:rtl/>
          <w:lang w:val="fa-IR" w:bidi="fa-IR"/>
        </w:rPr>
        <w:t xml:space="preserve"> سوم (مربوط به پرسش سوم): جاساز</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فراداده‌ها</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فشرده‌شده ب</w:t>
      </w:r>
      <w:r w:rsidRPr="00F350E1">
        <w:rPr>
          <w:rFonts w:ascii="B Lotus" w:eastAsiaTheme="majorEastAsia" w:hAnsi="B Lotus" w:cs="B Nazanin" w:hint="cs"/>
          <w:color w:val="000000"/>
          <w:rtl/>
          <w:lang w:val="fa-IR" w:bidi="fa-IR"/>
        </w:rPr>
        <w:t>یمار</w:t>
      </w:r>
      <w:r w:rsidRPr="00F350E1">
        <w:rPr>
          <w:rFonts w:ascii="B Lotus" w:eastAsiaTheme="majorEastAsia" w:hAnsi="B Lotus" w:cs="B Nazanin"/>
          <w:color w:val="000000"/>
          <w:rtl/>
          <w:lang w:val="fa-IR" w:bidi="fa-IR"/>
        </w:rPr>
        <w:t xml:space="preserve"> در نواح</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کم‌برجستگ</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تصو</w:t>
      </w:r>
      <w:r w:rsidRPr="00F350E1">
        <w:rPr>
          <w:rFonts w:ascii="B Lotus" w:eastAsiaTheme="majorEastAsia" w:hAnsi="B Lotus" w:cs="B Nazanin" w:hint="cs"/>
          <w:color w:val="000000"/>
          <w:rtl/>
          <w:lang w:val="fa-IR" w:bidi="fa-IR"/>
        </w:rPr>
        <w:t>یر</w:t>
      </w:r>
      <w:r w:rsidRPr="00F350E1">
        <w:rPr>
          <w:rFonts w:ascii="B Lotus" w:eastAsiaTheme="majorEastAsia" w:hAnsi="B Lotus" w:cs="B Nazanin"/>
          <w:color w:val="000000"/>
          <w:rtl/>
          <w:lang w:val="fa-IR" w:bidi="fa-IR"/>
        </w:rPr>
        <w:t xml:space="preserve"> پزشک</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منجر به پنهان‌نگار</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با ک</w:t>
      </w:r>
      <w:r w:rsidRPr="00F350E1">
        <w:rPr>
          <w:rFonts w:ascii="B Lotus" w:eastAsiaTheme="majorEastAsia" w:hAnsi="B Lotus" w:cs="B Nazanin" w:hint="cs"/>
          <w:color w:val="000000"/>
          <w:rtl/>
          <w:lang w:val="fa-IR" w:bidi="fa-IR"/>
        </w:rPr>
        <w:t>یفیت</w:t>
      </w:r>
      <w:r w:rsidRPr="00F350E1">
        <w:rPr>
          <w:rFonts w:ascii="B Lotus" w:eastAsiaTheme="majorEastAsia" w:hAnsi="B Lotus" w:cs="B Nazanin"/>
          <w:color w:val="000000"/>
          <w:rtl/>
          <w:lang w:val="fa-IR" w:bidi="fa-IR"/>
        </w:rPr>
        <w:t xml:space="preserve"> بالا (</w:t>
      </w:r>
      <w:r w:rsidRPr="00F350E1">
        <w:rPr>
          <w:rFonts w:ascii="B Lotus" w:eastAsiaTheme="majorEastAsia" w:hAnsi="B Lotus" w:cs="B Nazanin"/>
          <w:color w:val="000000"/>
          <w:lang w:val="fa-IR"/>
        </w:rPr>
        <w:t xml:space="preserve">PSNR &gt; </w:t>
      </w:r>
      <w:r w:rsidRPr="00F350E1">
        <w:rPr>
          <w:rFonts w:ascii="B Lotus" w:eastAsiaTheme="majorEastAsia" w:hAnsi="B Lotus" w:cs="B Nazanin"/>
          <w:color w:val="000000"/>
          <w:rtl/>
          <w:lang w:val="fa-IR" w:bidi="fa-IR"/>
        </w:rPr>
        <w:t xml:space="preserve">50 </w:t>
      </w:r>
      <w:r w:rsidRPr="00F350E1">
        <w:rPr>
          <w:rFonts w:ascii="B Lotus" w:eastAsiaTheme="majorEastAsia" w:hAnsi="B Lotus" w:cs="B Nazanin"/>
          <w:color w:val="000000"/>
          <w:lang w:val="fa-IR"/>
        </w:rPr>
        <w:t>dB</w:t>
      </w:r>
      <w:r w:rsidRPr="00F350E1">
        <w:rPr>
          <w:rFonts w:ascii="B Lotus" w:eastAsiaTheme="majorEastAsia" w:hAnsi="B Lotus" w:cs="B Nazanin"/>
          <w:color w:val="000000"/>
          <w:rtl/>
          <w:lang w:val="fa-IR" w:bidi="fa-IR"/>
        </w:rPr>
        <w:t>) شده و ک</w:t>
      </w:r>
      <w:r w:rsidRPr="00F350E1">
        <w:rPr>
          <w:rFonts w:ascii="B Lotus" w:eastAsiaTheme="majorEastAsia" w:hAnsi="B Lotus" w:cs="B Nazanin" w:hint="cs"/>
          <w:color w:val="000000"/>
          <w:rtl/>
          <w:lang w:val="fa-IR" w:bidi="fa-IR"/>
        </w:rPr>
        <w:t>یفیت</w:t>
      </w:r>
      <w:r w:rsidRPr="00F350E1">
        <w:rPr>
          <w:rFonts w:ascii="B Lotus" w:eastAsiaTheme="majorEastAsia" w:hAnsi="B Lotus" w:cs="B Nazanin"/>
          <w:color w:val="000000"/>
          <w:rtl/>
          <w:lang w:val="fa-IR" w:bidi="fa-IR"/>
        </w:rPr>
        <w:t xml:space="preserve"> بال</w:t>
      </w:r>
      <w:r w:rsidRPr="00F350E1">
        <w:rPr>
          <w:rFonts w:ascii="B Lotus" w:eastAsiaTheme="majorEastAsia" w:hAnsi="B Lotus" w:cs="B Nazanin" w:hint="cs"/>
          <w:color w:val="000000"/>
          <w:rtl/>
          <w:lang w:val="fa-IR" w:bidi="fa-IR"/>
        </w:rPr>
        <w:t>ینی</w:t>
      </w:r>
      <w:r w:rsidRPr="00F350E1">
        <w:rPr>
          <w:rFonts w:ascii="B Lotus" w:eastAsiaTheme="majorEastAsia" w:hAnsi="B Lotus" w:cs="B Nazanin"/>
          <w:color w:val="000000"/>
          <w:rtl/>
          <w:lang w:val="fa-IR" w:bidi="fa-IR"/>
        </w:rPr>
        <w:t xml:space="preserve"> و تشخ</w:t>
      </w:r>
      <w:r w:rsidRPr="00F350E1">
        <w:rPr>
          <w:rFonts w:ascii="B Lotus" w:eastAsiaTheme="majorEastAsia" w:hAnsi="B Lotus" w:cs="B Nazanin" w:hint="cs"/>
          <w:color w:val="000000"/>
          <w:rtl/>
          <w:lang w:val="fa-IR" w:bidi="fa-IR"/>
        </w:rPr>
        <w:t>یصی</w:t>
      </w:r>
      <w:r w:rsidRPr="00F350E1">
        <w:rPr>
          <w:rFonts w:ascii="B Lotus" w:eastAsiaTheme="majorEastAsia" w:hAnsi="B Lotus" w:cs="B Nazanin"/>
          <w:color w:val="000000"/>
          <w:rtl/>
          <w:lang w:val="fa-IR" w:bidi="fa-IR"/>
        </w:rPr>
        <w:t xml:space="preserve"> تصو</w:t>
      </w:r>
      <w:r w:rsidRPr="00F350E1">
        <w:rPr>
          <w:rFonts w:ascii="B Lotus" w:eastAsiaTheme="majorEastAsia" w:hAnsi="B Lotus" w:cs="B Nazanin" w:hint="cs"/>
          <w:color w:val="000000"/>
          <w:rtl/>
          <w:lang w:val="fa-IR" w:bidi="fa-IR"/>
        </w:rPr>
        <w:t>یر</w:t>
      </w:r>
      <w:r w:rsidRPr="00F350E1">
        <w:rPr>
          <w:rFonts w:ascii="B Lotus" w:eastAsiaTheme="majorEastAsia" w:hAnsi="B Lotus" w:cs="B Nazanin"/>
          <w:color w:val="000000"/>
          <w:rtl/>
          <w:lang w:val="fa-IR" w:bidi="fa-IR"/>
        </w:rPr>
        <w:t xml:space="preserve"> را تماماً حفظ م</w:t>
      </w:r>
      <w:r w:rsidRPr="00F350E1">
        <w:rPr>
          <w:rFonts w:ascii="B Lotus" w:eastAsiaTheme="majorEastAsia" w:hAnsi="B Lotus" w:cs="B Nazanin" w:hint="cs"/>
          <w:color w:val="000000"/>
          <w:rtl/>
          <w:lang w:val="fa-IR" w:bidi="fa-IR"/>
        </w:rPr>
        <w:t>ی‌نماید</w:t>
      </w:r>
      <w:r w:rsidRPr="00F350E1">
        <w:rPr>
          <w:rFonts w:ascii="B Lotus" w:eastAsiaTheme="majorEastAsia" w:hAnsi="B Lotus" w:cs="B Nazanin"/>
          <w:color w:val="000000"/>
          <w:rtl/>
          <w:lang w:val="fa-IR" w:bidi="fa-IR"/>
        </w:rPr>
        <w:t xml:space="preserve"> [4, 7, 8].</w:t>
      </w:r>
    </w:p>
    <w:p w14:paraId="43829E5F" w14:textId="77777777" w:rsidR="00F350E1" w:rsidRPr="00F350E1" w:rsidRDefault="00F350E1" w:rsidP="00F350E1">
      <w:pPr>
        <w:bidi/>
        <w:rPr>
          <w:rFonts w:ascii="B Lotus" w:eastAsiaTheme="majorEastAsia" w:hAnsi="B Lotus" w:cs="B Nazanin"/>
          <w:color w:val="000000"/>
          <w:lang w:val="fa-IR"/>
        </w:rPr>
      </w:pPr>
      <w:r w:rsidRPr="00F350E1">
        <w:rPr>
          <w:rFonts w:ascii="B Lotus" w:eastAsiaTheme="majorEastAsia" w:hAnsi="B Lotus" w:cs="B Nazanin"/>
          <w:color w:val="000000"/>
          <w:rtl/>
          <w:lang w:val="fa-IR" w:bidi="fa-IR"/>
        </w:rPr>
        <w:lastRenderedPageBreak/>
        <w:t>* تب</w:t>
      </w:r>
      <w:r w:rsidRPr="00F350E1">
        <w:rPr>
          <w:rFonts w:ascii="B Lotus" w:eastAsiaTheme="majorEastAsia" w:hAnsi="B Lotus" w:cs="B Nazanin" w:hint="cs"/>
          <w:color w:val="000000"/>
          <w:rtl/>
          <w:lang w:val="fa-IR" w:bidi="fa-IR"/>
        </w:rPr>
        <w:t>یین</w:t>
      </w:r>
      <w:r w:rsidRPr="00F350E1">
        <w:rPr>
          <w:rFonts w:ascii="B Lotus" w:eastAsiaTheme="majorEastAsia" w:hAnsi="B Lotus" w:cs="B Nazanin"/>
          <w:color w:val="000000"/>
          <w:rtl/>
          <w:lang w:val="fa-IR" w:bidi="fa-IR"/>
        </w:rPr>
        <w:t xml:space="preserve"> تفص</w:t>
      </w:r>
      <w:r w:rsidRPr="00F350E1">
        <w:rPr>
          <w:rFonts w:ascii="B Lotus" w:eastAsiaTheme="majorEastAsia" w:hAnsi="B Lotus" w:cs="B Nazanin" w:hint="cs"/>
          <w:color w:val="000000"/>
          <w:rtl/>
          <w:lang w:val="fa-IR" w:bidi="fa-IR"/>
        </w:rPr>
        <w:t>یلی</w:t>
      </w:r>
      <w:r w:rsidRPr="00F350E1">
        <w:rPr>
          <w:rFonts w:ascii="B Lotus" w:eastAsiaTheme="majorEastAsia" w:hAnsi="B Lotus" w:cs="B Nazanin"/>
          <w:color w:val="000000"/>
          <w:rtl/>
          <w:lang w:val="fa-IR" w:bidi="fa-IR"/>
        </w:rPr>
        <w:t xml:space="preserve"> فرض</w:t>
      </w:r>
      <w:r w:rsidRPr="00F350E1">
        <w:rPr>
          <w:rFonts w:ascii="B Lotus" w:eastAsiaTheme="majorEastAsia" w:hAnsi="B Lotus" w:cs="B Nazanin" w:hint="cs"/>
          <w:color w:val="000000"/>
          <w:rtl/>
          <w:lang w:val="fa-IR" w:bidi="fa-IR"/>
        </w:rPr>
        <w:t>یه</w:t>
      </w:r>
      <w:r w:rsidRPr="00F350E1">
        <w:rPr>
          <w:rFonts w:ascii="B Lotus" w:eastAsiaTheme="majorEastAsia" w:hAnsi="B Lotus" w:cs="B Nazanin"/>
          <w:color w:val="000000"/>
          <w:rtl/>
          <w:lang w:val="fa-IR" w:bidi="fa-IR"/>
        </w:rPr>
        <w:t xml:space="preserve"> سوم: فشرده‌ساز</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فراداده‌ها</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هو</w:t>
      </w:r>
      <w:r w:rsidRPr="00F350E1">
        <w:rPr>
          <w:rFonts w:ascii="B Lotus" w:eastAsiaTheme="majorEastAsia" w:hAnsi="B Lotus" w:cs="B Nazanin" w:hint="cs"/>
          <w:color w:val="000000"/>
          <w:rtl/>
          <w:lang w:val="fa-IR" w:bidi="fa-IR"/>
        </w:rPr>
        <w:t>یتی</w:t>
      </w:r>
      <w:r w:rsidRPr="00F350E1">
        <w:rPr>
          <w:rFonts w:ascii="B Lotus" w:eastAsiaTheme="majorEastAsia" w:hAnsi="B Lotus" w:cs="B Nazanin"/>
          <w:color w:val="000000"/>
          <w:rtl/>
          <w:lang w:val="fa-IR" w:bidi="fa-IR"/>
        </w:rPr>
        <w:t xml:space="preserve"> ب</w:t>
      </w:r>
      <w:r w:rsidRPr="00F350E1">
        <w:rPr>
          <w:rFonts w:ascii="B Lotus" w:eastAsiaTheme="majorEastAsia" w:hAnsi="B Lotus" w:cs="B Nazanin" w:hint="cs"/>
          <w:color w:val="000000"/>
          <w:rtl/>
          <w:lang w:val="fa-IR" w:bidi="fa-IR"/>
        </w:rPr>
        <w:t>یمار</w:t>
      </w:r>
      <w:r w:rsidRPr="00F350E1">
        <w:rPr>
          <w:rFonts w:ascii="B Lotus" w:eastAsiaTheme="majorEastAsia" w:hAnsi="B Lotus" w:cs="B Nazanin"/>
          <w:color w:val="000000"/>
          <w:rtl/>
          <w:lang w:val="fa-IR" w:bidi="fa-IR"/>
        </w:rPr>
        <w:t xml:space="preserve"> با الگور</w:t>
      </w:r>
      <w:r w:rsidRPr="00F350E1">
        <w:rPr>
          <w:rFonts w:ascii="B Lotus" w:eastAsiaTheme="majorEastAsia" w:hAnsi="B Lotus" w:cs="B Nazanin" w:hint="cs"/>
          <w:color w:val="000000"/>
          <w:rtl/>
          <w:lang w:val="fa-IR" w:bidi="fa-IR"/>
        </w:rPr>
        <w:t>یتم</w:t>
      </w:r>
      <w:r w:rsidRPr="00F350E1">
        <w:rPr>
          <w:rFonts w:ascii="B Lotus" w:eastAsiaTheme="majorEastAsia" w:hAnsi="B Lotus" w:cs="B Nazanin"/>
          <w:color w:val="000000"/>
          <w:rtl/>
          <w:lang w:val="fa-IR" w:bidi="fa-IR"/>
        </w:rPr>
        <w:t xml:space="preserve"> </w:t>
      </w:r>
      <w:r w:rsidRPr="00F350E1">
        <w:rPr>
          <w:rFonts w:ascii="B Lotus" w:eastAsiaTheme="majorEastAsia" w:hAnsi="B Lotus" w:cs="B Nazanin"/>
          <w:color w:val="000000"/>
          <w:lang w:val="fa-IR"/>
        </w:rPr>
        <w:t>zlib</w:t>
      </w:r>
      <w:r w:rsidRPr="00F350E1">
        <w:rPr>
          <w:rFonts w:ascii="B Lotus" w:eastAsiaTheme="majorEastAsia" w:hAnsi="B Lotus" w:cs="B Nazanin"/>
          <w:color w:val="000000"/>
          <w:rtl/>
          <w:lang w:val="fa-IR" w:bidi="fa-IR"/>
        </w:rPr>
        <w:t xml:space="preserve"> باعث کاهش نرخ اشغال داده شده و تع</w:t>
      </w:r>
      <w:r w:rsidRPr="00F350E1">
        <w:rPr>
          <w:rFonts w:ascii="B Lotus" w:eastAsiaTheme="majorEastAsia" w:hAnsi="B Lotus" w:cs="B Nazanin" w:hint="cs"/>
          <w:color w:val="000000"/>
          <w:rtl/>
          <w:lang w:val="fa-IR" w:bidi="fa-IR"/>
        </w:rPr>
        <w:t>یین</w:t>
      </w:r>
      <w:r w:rsidRPr="00F350E1">
        <w:rPr>
          <w:rFonts w:ascii="B Lotus" w:eastAsiaTheme="majorEastAsia" w:hAnsi="B Lotus" w:cs="B Nazanin"/>
          <w:color w:val="000000"/>
          <w:rtl/>
          <w:lang w:val="fa-IR" w:bidi="fa-IR"/>
        </w:rPr>
        <w:t xml:space="preserve"> نواح</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کم‌برجستگ</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بصر</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(مبتن</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بر نقشه </w:t>
      </w:r>
      <w:r w:rsidRPr="00F350E1">
        <w:rPr>
          <w:rFonts w:ascii="B Lotus" w:eastAsiaTheme="majorEastAsia" w:hAnsi="B Lotus" w:cs="B Nazanin"/>
          <w:color w:val="000000"/>
          <w:lang w:val="fa-IR"/>
        </w:rPr>
        <w:t>Saliency Detection</w:t>
      </w:r>
      <w:r w:rsidRPr="00F350E1">
        <w:rPr>
          <w:rFonts w:ascii="B Lotus" w:eastAsiaTheme="majorEastAsia" w:hAnsi="B Lotus" w:cs="B Nazanin"/>
          <w:color w:val="000000"/>
          <w:rtl/>
          <w:lang w:val="fa-IR" w:bidi="fa-IR"/>
        </w:rPr>
        <w:t>)، تضم</w:t>
      </w:r>
      <w:r w:rsidRPr="00F350E1">
        <w:rPr>
          <w:rFonts w:ascii="B Lotus" w:eastAsiaTheme="majorEastAsia" w:hAnsi="B Lotus" w:cs="B Nazanin" w:hint="cs"/>
          <w:color w:val="000000"/>
          <w:rtl/>
          <w:lang w:val="fa-IR" w:bidi="fa-IR"/>
        </w:rPr>
        <w:t>ین</w:t>
      </w:r>
      <w:r w:rsidRPr="00F350E1">
        <w:rPr>
          <w:rFonts w:ascii="B Lotus" w:eastAsiaTheme="majorEastAsia" w:hAnsi="B Lotus" w:cs="B Nazanin"/>
          <w:color w:val="000000"/>
          <w:rtl/>
          <w:lang w:val="fa-IR" w:bidi="fa-IR"/>
        </w:rPr>
        <w:t xml:space="preserve"> م</w:t>
      </w:r>
      <w:r w:rsidRPr="00F350E1">
        <w:rPr>
          <w:rFonts w:ascii="B Lotus" w:eastAsiaTheme="majorEastAsia" w:hAnsi="B Lotus" w:cs="B Nazanin" w:hint="cs"/>
          <w:color w:val="000000"/>
          <w:rtl/>
          <w:lang w:val="fa-IR" w:bidi="fa-IR"/>
        </w:rPr>
        <w:t>ی‌کند</w:t>
      </w:r>
      <w:r w:rsidRPr="00F350E1">
        <w:rPr>
          <w:rFonts w:ascii="B Lotus" w:eastAsiaTheme="majorEastAsia" w:hAnsi="B Lotus" w:cs="B Nazanin"/>
          <w:color w:val="000000"/>
          <w:rtl/>
          <w:lang w:val="fa-IR" w:bidi="fa-IR"/>
        </w:rPr>
        <w:t xml:space="preserve"> که فرا</w:t>
      </w:r>
      <w:r w:rsidRPr="00F350E1">
        <w:rPr>
          <w:rFonts w:ascii="B Lotus" w:eastAsiaTheme="majorEastAsia" w:hAnsi="B Lotus" w:cs="B Nazanin" w:hint="cs"/>
          <w:color w:val="000000"/>
          <w:rtl/>
          <w:lang w:val="fa-IR" w:bidi="fa-IR"/>
        </w:rPr>
        <w:t>یند</w:t>
      </w:r>
      <w:r w:rsidRPr="00F350E1">
        <w:rPr>
          <w:rFonts w:ascii="B Lotus" w:eastAsiaTheme="majorEastAsia" w:hAnsi="B Lotus" w:cs="B Nazanin"/>
          <w:color w:val="000000"/>
          <w:rtl/>
          <w:lang w:val="fa-IR" w:bidi="fa-IR"/>
        </w:rPr>
        <w:t xml:space="preserve"> جا</w:t>
      </w:r>
      <w:r w:rsidRPr="00F350E1">
        <w:rPr>
          <w:rFonts w:ascii="B Lotus" w:eastAsiaTheme="majorEastAsia" w:hAnsi="B Lotus" w:cs="B Nazanin" w:hint="cs"/>
          <w:color w:val="000000"/>
          <w:rtl/>
          <w:lang w:val="fa-IR" w:bidi="fa-IR"/>
        </w:rPr>
        <w:t>ی‌دهی</w:t>
      </w:r>
      <w:r w:rsidRPr="00F350E1">
        <w:rPr>
          <w:rFonts w:ascii="B Lotus" w:eastAsiaTheme="majorEastAsia" w:hAnsi="B Lotus" w:cs="B Nazanin"/>
          <w:color w:val="000000"/>
          <w:rtl/>
          <w:lang w:val="fa-IR" w:bidi="fa-IR"/>
        </w:rPr>
        <w:t xml:space="preserve"> داده‌ها تنها در نواح</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فاقد ارزش تشخ</w:t>
      </w:r>
      <w:r w:rsidRPr="00F350E1">
        <w:rPr>
          <w:rFonts w:ascii="B Lotus" w:eastAsiaTheme="majorEastAsia" w:hAnsi="B Lotus" w:cs="B Nazanin" w:hint="cs"/>
          <w:color w:val="000000"/>
          <w:rtl/>
          <w:lang w:val="fa-IR" w:bidi="fa-IR"/>
        </w:rPr>
        <w:t>یصی</w:t>
      </w:r>
      <w:r w:rsidRPr="00F350E1">
        <w:rPr>
          <w:rFonts w:ascii="B Lotus" w:eastAsiaTheme="majorEastAsia" w:hAnsi="B Lotus" w:cs="B Nazanin"/>
          <w:color w:val="000000"/>
          <w:rtl/>
          <w:lang w:val="fa-IR" w:bidi="fa-IR"/>
        </w:rPr>
        <w:t xml:space="preserve"> (مانند پس‌زم</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نه س</w:t>
      </w:r>
      <w:r w:rsidRPr="00F350E1">
        <w:rPr>
          <w:rFonts w:ascii="B Lotus" w:eastAsiaTheme="majorEastAsia" w:hAnsi="B Lotus" w:cs="B Nazanin" w:hint="cs"/>
          <w:color w:val="000000"/>
          <w:rtl/>
          <w:lang w:val="fa-IR" w:bidi="fa-IR"/>
        </w:rPr>
        <w:t>ینه</w:t>
      </w:r>
      <w:r w:rsidRPr="00F350E1">
        <w:rPr>
          <w:rFonts w:ascii="B Lotus" w:eastAsiaTheme="majorEastAsia" w:hAnsi="B Lotus" w:cs="B Nazanin"/>
          <w:color w:val="000000"/>
          <w:rtl/>
          <w:lang w:val="fa-IR" w:bidi="fa-IR"/>
        </w:rPr>
        <w:t xml:space="preserve"> </w:t>
      </w:r>
      <w:r w:rsidRPr="00F350E1">
        <w:rPr>
          <w:rFonts w:ascii="B Lotus" w:eastAsiaTheme="majorEastAsia" w:hAnsi="B Lotus" w:cs="B Nazanin" w:hint="cs"/>
          <w:color w:val="000000"/>
          <w:rtl/>
          <w:lang w:val="fa-IR" w:bidi="fa-IR"/>
        </w:rPr>
        <w:t>یا</w:t>
      </w:r>
      <w:r w:rsidRPr="00F350E1">
        <w:rPr>
          <w:rFonts w:ascii="B Lotus" w:eastAsiaTheme="majorEastAsia" w:hAnsi="B Lotus" w:cs="B Nazanin"/>
          <w:color w:val="000000"/>
          <w:rtl/>
          <w:lang w:val="fa-IR" w:bidi="fa-IR"/>
        </w:rPr>
        <w:t xml:space="preserve"> فضا</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اطراف مغز) صورت گ</w:t>
      </w:r>
      <w:r w:rsidRPr="00F350E1">
        <w:rPr>
          <w:rFonts w:ascii="B Lotus" w:eastAsiaTheme="majorEastAsia" w:hAnsi="B Lotus" w:cs="B Nazanin" w:hint="cs"/>
          <w:color w:val="000000"/>
          <w:rtl/>
          <w:lang w:val="fa-IR" w:bidi="fa-IR"/>
        </w:rPr>
        <w:t>یرد</w:t>
      </w:r>
      <w:r w:rsidRPr="00F350E1">
        <w:rPr>
          <w:rFonts w:ascii="B Lotus" w:eastAsiaTheme="majorEastAsia" w:hAnsi="B Lotus" w:cs="B Nazanin"/>
          <w:color w:val="000000"/>
          <w:rtl/>
          <w:lang w:val="fa-IR" w:bidi="fa-IR"/>
        </w:rPr>
        <w:t>. ا</w:t>
      </w:r>
      <w:r w:rsidRPr="00F350E1">
        <w:rPr>
          <w:rFonts w:ascii="B Lotus" w:eastAsiaTheme="majorEastAsia" w:hAnsi="B Lotus" w:cs="B Nazanin" w:hint="cs"/>
          <w:color w:val="000000"/>
          <w:rtl/>
          <w:lang w:val="fa-IR" w:bidi="fa-IR"/>
        </w:rPr>
        <w:t>ین</w:t>
      </w:r>
      <w:r w:rsidRPr="00F350E1">
        <w:rPr>
          <w:rFonts w:ascii="B Lotus" w:eastAsiaTheme="majorEastAsia" w:hAnsi="B Lotus" w:cs="B Nazanin"/>
          <w:color w:val="000000"/>
          <w:rtl/>
          <w:lang w:val="fa-IR" w:bidi="fa-IR"/>
        </w:rPr>
        <w:t xml:space="preserve"> فرآ</w:t>
      </w:r>
      <w:r w:rsidRPr="00F350E1">
        <w:rPr>
          <w:rFonts w:ascii="B Lotus" w:eastAsiaTheme="majorEastAsia" w:hAnsi="B Lotus" w:cs="B Nazanin" w:hint="cs"/>
          <w:color w:val="000000"/>
          <w:rtl/>
          <w:lang w:val="fa-IR" w:bidi="fa-IR"/>
        </w:rPr>
        <w:t>یند</w:t>
      </w:r>
      <w:r w:rsidRPr="00F350E1">
        <w:rPr>
          <w:rFonts w:ascii="B Lotus" w:eastAsiaTheme="majorEastAsia" w:hAnsi="B Lotus" w:cs="B Nazanin"/>
          <w:color w:val="000000"/>
          <w:rtl/>
          <w:lang w:val="fa-IR" w:bidi="fa-IR"/>
        </w:rPr>
        <w:t xml:space="preserve"> منجر به دست</w:t>
      </w:r>
      <w:r w:rsidRPr="00F350E1">
        <w:rPr>
          <w:rFonts w:ascii="B Lotus" w:eastAsiaTheme="majorEastAsia" w:hAnsi="B Lotus" w:cs="B Nazanin" w:hint="cs"/>
          <w:color w:val="000000"/>
          <w:rtl/>
          <w:lang w:val="fa-IR" w:bidi="fa-IR"/>
        </w:rPr>
        <w:t>یابی</w:t>
      </w:r>
      <w:r w:rsidRPr="00F350E1">
        <w:rPr>
          <w:rFonts w:ascii="B Lotus" w:eastAsiaTheme="majorEastAsia" w:hAnsi="B Lotus" w:cs="B Nazanin"/>
          <w:color w:val="000000"/>
          <w:rtl/>
          <w:lang w:val="fa-IR" w:bidi="fa-IR"/>
        </w:rPr>
        <w:t xml:space="preserve"> به نسبت س</w:t>
      </w:r>
      <w:r w:rsidRPr="00F350E1">
        <w:rPr>
          <w:rFonts w:ascii="B Lotus" w:eastAsiaTheme="majorEastAsia" w:hAnsi="B Lotus" w:cs="B Nazanin" w:hint="cs"/>
          <w:color w:val="000000"/>
          <w:rtl/>
          <w:lang w:val="fa-IR" w:bidi="fa-IR"/>
        </w:rPr>
        <w:t>یگنال</w:t>
      </w:r>
      <w:r w:rsidRPr="00F350E1">
        <w:rPr>
          <w:rFonts w:ascii="B Lotus" w:eastAsiaTheme="majorEastAsia" w:hAnsi="B Lotus" w:cs="B Nazanin"/>
          <w:color w:val="000000"/>
          <w:rtl/>
          <w:lang w:val="fa-IR" w:bidi="fa-IR"/>
        </w:rPr>
        <w:t xml:space="preserve"> به نو</w:t>
      </w:r>
      <w:r w:rsidRPr="00F350E1">
        <w:rPr>
          <w:rFonts w:ascii="B Lotus" w:eastAsiaTheme="majorEastAsia" w:hAnsi="B Lotus" w:cs="B Nazanin" w:hint="cs"/>
          <w:color w:val="000000"/>
          <w:rtl/>
          <w:lang w:val="fa-IR" w:bidi="fa-IR"/>
        </w:rPr>
        <w:t>یز</w:t>
      </w:r>
      <w:r w:rsidRPr="00F350E1">
        <w:rPr>
          <w:rFonts w:ascii="B Lotus" w:eastAsiaTheme="majorEastAsia" w:hAnsi="B Lotus" w:cs="B Nazanin"/>
          <w:color w:val="000000"/>
          <w:rtl/>
          <w:lang w:val="fa-IR" w:bidi="fa-IR"/>
        </w:rPr>
        <w:t xml:space="preserve"> ب</w:t>
      </w:r>
      <w:r w:rsidRPr="00F350E1">
        <w:rPr>
          <w:rFonts w:ascii="B Lotus" w:eastAsiaTheme="majorEastAsia" w:hAnsi="B Lotus" w:cs="B Nazanin" w:hint="cs"/>
          <w:color w:val="000000"/>
          <w:rtl/>
          <w:lang w:val="fa-IR" w:bidi="fa-IR"/>
        </w:rPr>
        <w:t>یشینه</w:t>
      </w:r>
      <w:r w:rsidRPr="00F350E1">
        <w:rPr>
          <w:rFonts w:ascii="B Lotus" w:eastAsiaTheme="majorEastAsia" w:hAnsi="B Lotus" w:cs="B Nazanin"/>
          <w:color w:val="000000"/>
          <w:rtl/>
          <w:lang w:val="fa-IR" w:bidi="fa-IR"/>
        </w:rPr>
        <w:t xml:space="preserve"> </w:t>
      </w:r>
      <w:r w:rsidRPr="00F350E1">
        <w:rPr>
          <w:rFonts w:ascii="B Lotus" w:eastAsiaTheme="majorEastAsia" w:hAnsi="B Lotus" w:cs="B Nazanin"/>
          <w:color w:val="000000"/>
          <w:lang w:val="fa-IR"/>
        </w:rPr>
        <w:t>PSNR</w:t>
      </w:r>
      <w:r w:rsidRPr="00F350E1">
        <w:rPr>
          <w:rFonts w:ascii="B Lotus" w:eastAsiaTheme="majorEastAsia" w:hAnsi="B Lotus" w:cs="B Nazanin"/>
          <w:color w:val="000000"/>
          <w:rtl/>
          <w:lang w:val="fa-IR" w:bidi="fa-IR"/>
        </w:rPr>
        <w:t xml:space="preserve"> بالا</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53.4 دس</w:t>
      </w:r>
      <w:r w:rsidRPr="00F350E1">
        <w:rPr>
          <w:rFonts w:ascii="B Lotus" w:eastAsiaTheme="majorEastAsia" w:hAnsi="B Lotus" w:cs="B Nazanin" w:hint="cs"/>
          <w:color w:val="000000"/>
          <w:rtl/>
          <w:lang w:val="fa-IR" w:bidi="fa-IR"/>
        </w:rPr>
        <w:t>ی‌بل</w:t>
      </w:r>
      <w:r w:rsidRPr="00F350E1">
        <w:rPr>
          <w:rFonts w:ascii="B Lotus" w:eastAsiaTheme="majorEastAsia" w:hAnsi="B Lotus" w:cs="B Nazanin"/>
          <w:color w:val="000000"/>
          <w:rtl/>
          <w:lang w:val="fa-IR" w:bidi="fa-IR"/>
        </w:rPr>
        <w:t xml:space="preserve"> و شاخص شباهت ساختار</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w:t>
      </w:r>
      <w:r w:rsidRPr="00F350E1">
        <w:rPr>
          <w:rFonts w:ascii="B Lotus" w:eastAsiaTheme="majorEastAsia" w:hAnsi="B Lotus" w:cs="B Nazanin"/>
          <w:color w:val="000000"/>
          <w:lang w:val="fa-IR"/>
        </w:rPr>
        <w:t>SSIM</w:t>
      </w:r>
      <w:r w:rsidRPr="00F350E1">
        <w:rPr>
          <w:rFonts w:ascii="B Lotus" w:eastAsiaTheme="majorEastAsia" w:hAnsi="B Lotus" w:cs="B Nazanin"/>
          <w:color w:val="000000"/>
          <w:rtl/>
          <w:lang w:val="fa-IR" w:bidi="fa-IR"/>
        </w:rPr>
        <w:t xml:space="preserve"> برابر 0.998 شده و ک</w:t>
      </w:r>
      <w:r w:rsidRPr="00F350E1">
        <w:rPr>
          <w:rFonts w:ascii="B Lotus" w:eastAsiaTheme="majorEastAsia" w:hAnsi="B Lotus" w:cs="B Nazanin" w:hint="cs"/>
          <w:color w:val="000000"/>
          <w:rtl/>
          <w:lang w:val="fa-IR" w:bidi="fa-IR"/>
        </w:rPr>
        <w:t>یفیت</w:t>
      </w:r>
      <w:r w:rsidRPr="00F350E1">
        <w:rPr>
          <w:rFonts w:ascii="B Lotus" w:eastAsiaTheme="majorEastAsia" w:hAnsi="B Lotus" w:cs="B Nazanin"/>
          <w:color w:val="000000"/>
          <w:rtl/>
          <w:lang w:val="fa-IR" w:bidi="fa-IR"/>
        </w:rPr>
        <w:t xml:space="preserve"> بال</w:t>
      </w:r>
      <w:r w:rsidRPr="00F350E1">
        <w:rPr>
          <w:rFonts w:ascii="B Lotus" w:eastAsiaTheme="majorEastAsia" w:hAnsi="B Lotus" w:cs="B Nazanin" w:hint="cs"/>
          <w:color w:val="000000"/>
          <w:rtl/>
          <w:lang w:val="fa-IR" w:bidi="fa-IR"/>
        </w:rPr>
        <w:t>ینی</w:t>
      </w:r>
      <w:r w:rsidRPr="00F350E1">
        <w:rPr>
          <w:rFonts w:ascii="B Lotus" w:eastAsiaTheme="majorEastAsia" w:hAnsi="B Lotus" w:cs="B Nazanin"/>
          <w:color w:val="000000"/>
          <w:rtl/>
          <w:lang w:val="fa-IR" w:bidi="fa-IR"/>
        </w:rPr>
        <w:t xml:space="preserve"> ناح</w:t>
      </w:r>
      <w:r w:rsidRPr="00F350E1">
        <w:rPr>
          <w:rFonts w:ascii="B Lotus" w:eastAsiaTheme="majorEastAsia" w:hAnsi="B Lotus" w:cs="B Nazanin" w:hint="cs"/>
          <w:color w:val="000000"/>
          <w:rtl/>
          <w:lang w:val="fa-IR" w:bidi="fa-IR"/>
        </w:rPr>
        <w:t>یه</w:t>
      </w:r>
      <w:r w:rsidRPr="00F350E1">
        <w:rPr>
          <w:rFonts w:ascii="B Lotus" w:eastAsiaTheme="majorEastAsia" w:hAnsi="B Lotus" w:cs="B Nazanin"/>
          <w:color w:val="000000"/>
          <w:rtl/>
          <w:lang w:val="fa-IR" w:bidi="fa-IR"/>
        </w:rPr>
        <w:t xml:space="preserve"> حساس </w:t>
      </w:r>
      <w:r w:rsidRPr="00F350E1">
        <w:rPr>
          <w:rFonts w:ascii="B Lotus" w:eastAsiaTheme="majorEastAsia" w:hAnsi="B Lotus" w:cs="B Nazanin"/>
          <w:color w:val="000000"/>
          <w:lang w:val="fa-IR"/>
        </w:rPr>
        <w:t>ROI</w:t>
      </w:r>
      <w:r w:rsidRPr="00F350E1">
        <w:rPr>
          <w:rFonts w:ascii="B Lotus" w:eastAsiaTheme="majorEastAsia" w:hAnsi="B Lotus" w:cs="B Nazanin"/>
          <w:color w:val="000000"/>
          <w:rtl/>
          <w:lang w:val="fa-IR" w:bidi="fa-IR"/>
        </w:rPr>
        <w:t xml:space="preserve"> را بدون کوچک‌تر</w:t>
      </w:r>
      <w:r w:rsidRPr="00F350E1">
        <w:rPr>
          <w:rFonts w:ascii="B Lotus" w:eastAsiaTheme="majorEastAsia" w:hAnsi="B Lotus" w:cs="B Nazanin" w:hint="cs"/>
          <w:color w:val="000000"/>
          <w:rtl/>
          <w:lang w:val="fa-IR" w:bidi="fa-IR"/>
        </w:rPr>
        <w:t>ین</w:t>
      </w:r>
      <w:r w:rsidRPr="00F350E1">
        <w:rPr>
          <w:rFonts w:ascii="B Lotus" w:eastAsiaTheme="majorEastAsia" w:hAnsi="B Lotus" w:cs="B Nazanin"/>
          <w:color w:val="000000"/>
          <w:rtl/>
          <w:lang w:val="fa-IR" w:bidi="fa-IR"/>
        </w:rPr>
        <w:t xml:space="preserve"> اعوجاج حفظ م</w:t>
      </w:r>
      <w:r w:rsidRPr="00F350E1">
        <w:rPr>
          <w:rFonts w:ascii="B Lotus" w:eastAsiaTheme="majorEastAsia" w:hAnsi="B Lotus" w:cs="B Nazanin" w:hint="cs"/>
          <w:color w:val="000000"/>
          <w:rtl/>
          <w:lang w:val="fa-IR" w:bidi="fa-IR"/>
        </w:rPr>
        <w:t>ی‌کند</w:t>
      </w:r>
      <w:r w:rsidRPr="00F350E1">
        <w:rPr>
          <w:rFonts w:ascii="B Lotus" w:eastAsiaTheme="majorEastAsia" w:hAnsi="B Lotus" w:cs="B Nazanin"/>
          <w:color w:val="000000"/>
          <w:rtl/>
          <w:lang w:val="fa-IR" w:bidi="fa-IR"/>
        </w:rPr>
        <w:t xml:space="preserve"> [4, 7, 8].</w:t>
      </w:r>
    </w:p>
    <w:p w14:paraId="05027CA8" w14:textId="77777777" w:rsidR="00F350E1" w:rsidRPr="00F350E1" w:rsidRDefault="00F350E1" w:rsidP="00F350E1">
      <w:pPr>
        <w:bidi/>
        <w:rPr>
          <w:rFonts w:ascii="B Lotus" w:eastAsiaTheme="majorEastAsia" w:hAnsi="B Lotus" w:cs="B Nazanin"/>
          <w:color w:val="000000"/>
          <w:lang w:val="fa-IR"/>
        </w:rPr>
      </w:pPr>
      <w:r w:rsidRPr="00F350E1">
        <w:rPr>
          <w:rFonts w:ascii="B Lotus" w:eastAsiaTheme="majorEastAsia" w:hAnsi="B Lotus" w:cs="B Nazanin"/>
          <w:color w:val="000000"/>
          <w:rtl/>
          <w:lang w:val="fa-IR" w:bidi="fa-IR"/>
        </w:rPr>
        <w:t xml:space="preserve">  - متغ</w:t>
      </w:r>
      <w:r w:rsidRPr="00F350E1">
        <w:rPr>
          <w:rFonts w:ascii="B Lotus" w:eastAsiaTheme="majorEastAsia" w:hAnsi="B Lotus" w:cs="B Nazanin" w:hint="cs"/>
          <w:color w:val="000000"/>
          <w:rtl/>
          <w:lang w:val="fa-IR" w:bidi="fa-IR"/>
        </w:rPr>
        <w:t>یر</w:t>
      </w:r>
      <w:r w:rsidRPr="00F350E1">
        <w:rPr>
          <w:rFonts w:ascii="B Lotus" w:eastAsiaTheme="majorEastAsia" w:hAnsi="B Lotus" w:cs="B Nazanin"/>
          <w:color w:val="000000"/>
          <w:rtl/>
          <w:lang w:val="fa-IR" w:bidi="fa-IR"/>
        </w:rPr>
        <w:t xml:space="preserve"> مستقل: الگور</w:t>
      </w:r>
      <w:r w:rsidRPr="00F350E1">
        <w:rPr>
          <w:rFonts w:ascii="B Lotus" w:eastAsiaTheme="majorEastAsia" w:hAnsi="B Lotus" w:cs="B Nazanin" w:hint="cs"/>
          <w:color w:val="000000"/>
          <w:rtl/>
          <w:lang w:val="fa-IR" w:bidi="fa-IR"/>
        </w:rPr>
        <w:t>یتم</w:t>
      </w:r>
      <w:r w:rsidRPr="00F350E1">
        <w:rPr>
          <w:rFonts w:ascii="B Lotus" w:eastAsiaTheme="majorEastAsia" w:hAnsi="B Lotus" w:cs="B Nazanin"/>
          <w:color w:val="000000"/>
          <w:rtl/>
          <w:lang w:val="fa-IR" w:bidi="fa-IR"/>
        </w:rPr>
        <w:t xml:space="preserve"> فشرده‌ساز</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w:t>
      </w:r>
      <w:r w:rsidRPr="00F350E1">
        <w:rPr>
          <w:rFonts w:ascii="B Lotus" w:eastAsiaTheme="majorEastAsia" w:hAnsi="B Lotus" w:cs="B Nazanin"/>
          <w:color w:val="000000"/>
          <w:lang w:val="fa-IR"/>
        </w:rPr>
        <w:t>zlib</w:t>
      </w:r>
      <w:r w:rsidRPr="00F350E1">
        <w:rPr>
          <w:rFonts w:ascii="B Lotus" w:eastAsiaTheme="majorEastAsia" w:hAnsi="B Lotus" w:cs="B Nazanin"/>
          <w:color w:val="000000"/>
          <w:rtl/>
          <w:lang w:val="fa-IR" w:bidi="fa-IR"/>
        </w:rPr>
        <w:t xml:space="preserve"> و تکن</w:t>
      </w:r>
      <w:r w:rsidRPr="00F350E1">
        <w:rPr>
          <w:rFonts w:ascii="B Lotus" w:eastAsiaTheme="majorEastAsia" w:hAnsi="B Lotus" w:cs="B Nazanin" w:hint="cs"/>
          <w:color w:val="000000"/>
          <w:rtl/>
          <w:lang w:val="fa-IR" w:bidi="fa-IR"/>
        </w:rPr>
        <w:t>یک</w:t>
      </w:r>
      <w:r w:rsidRPr="00F350E1">
        <w:rPr>
          <w:rFonts w:ascii="B Lotus" w:eastAsiaTheme="majorEastAsia" w:hAnsi="B Lotus" w:cs="B Nazanin"/>
          <w:color w:val="000000"/>
          <w:rtl/>
          <w:lang w:val="fa-IR" w:bidi="fa-IR"/>
        </w:rPr>
        <w:t xml:space="preserve"> پنهان‌نگار</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آگاه به برجستگ</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بصر</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w:t>
      </w:r>
      <w:r w:rsidRPr="00F350E1">
        <w:rPr>
          <w:rFonts w:ascii="B Lotus" w:eastAsiaTheme="majorEastAsia" w:hAnsi="B Lotus" w:cs="B Nazanin"/>
          <w:color w:val="000000"/>
          <w:lang w:val="fa-IR"/>
        </w:rPr>
        <w:t>Saliency Detection</w:t>
      </w:r>
      <w:r w:rsidRPr="00F350E1">
        <w:rPr>
          <w:rFonts w:ascii="B Lotus" w:eastAsiaTheme="majorEastAsia" w:hAnsi="B Lotus" w:cs="B Nazanin"/>
          <w:color w:val="000000"/>
          <w:rtl/>
          <w:lang w:val="fa-IR" w:bidi="fa-IR"/>
        </w:rPr>
        <w:t>).</w:t>
      </w:r>
    </w:p>
    <w:p w14:paraId="31EBED28" w14:textId="4B74D9D9" w:rsidR="00643112" w:rsidRPr="00F350E1" w:rsidRDefault="00F350E1" w:rsidP="00F350E1">
      <w:pPr>
        <w:bidi/>
        <w:rPr>
          <w:rFonts w:ascii="B Lotus" w:eastAsiaTheme="majorEastAsia" w:hAnsi="B Lotus" w:cs="B Nazanin"/>
          <w:color w:val="000000"/>
          <w:lang w:val="fa-IR" w:bidi="fa-IR"/>
        </w:rPr>
      </w:pPr>
      <w:r w:rsidRPr="00F350E1">
        <w:rPr>
          <w:rFonts w:ascii="B Lotus" w:eastAsiaTheme="majorEastAsia" w:hAnsi="B Lotus" w:cs="B Nazanin"/>
          <w:color w:val="000000"/>
          <w:rtl/>
          <w:lang w:val="fa-IR" w:bidi="fa-IR"/>
        </w:rPr>
        <w:t xml:space="preserve">  - متغ</w:t>
      </w:r>
      <w:r w:rsidRPr="00F350E1">
        <w:rPr>
          <w:rFonts w:ascii="B Lotus" w:eastAsiaTheme="majorEastAsia" w:hAnsi="B Lotus" w:cs="B Nazanin" w:hint="cs"/>
          <w:color w:val="000000"/>
          <w:rtl/>
          <w:lang w:val="fa-IR" w:bidi="fa-IR"/>
        </w:rPr>
        <w:t>یر</w:t>
      </w:r>
      <w:r w:rsidRPr="00F350E1">
        <w:rPr>
          <w:rFonts w:ascii="B Lotus" w:eastAsiaTheme="majorEastAsia" w:hAnsi="B Lotus" w:cs="B Nazanin"/>
          <w:color w:val="000000"/>
          <w:rtl/>
          <w:lang w:val="fa-IR" w:bidi="fa-IR"/>
        </w:rPr>
        <w:t xml:space="preserve"> وابسته: م</w:t>
      </w:r>
      <w:r w:rsidRPr="00F350E1">
        <w:rPr>
          <w:rFonts w:ascii="B Lotus" w:eastAsiaTheme="majorEastAsia" w:hAnsi="B Lotus" w:cs="B Nazanin" w:hint="cs"/>
          <w:color w:val="000000"/>
          <w:rtl/>
          <w:lang w:val="fa-IR" w:bidi="fa-IR"/>
        </w:rPr>
        <w:t>یزان</w:t>
      </w:r>
      <w:r w:rsidRPr="00F350E1">
        <w:rPr>
          <w:rFonts w:ascii="B Lotus" w:eastAsiaTheme="majorEastAsia" w:hAnsi="B Lotus" w:cs="B Nazanin"/>
          <w:color w:val="000000"/>
          <w:rtl/>
          <w:lang w:val="fa-IR" w:bidi="fa-IR"/>
        </w:rPr>
        <w:t xml:space="preserve"> نسبت س</w:t>
      </w:r>
      <w:r w:rsidRPr="00F350E1">
        <w:rPr>
          <w:rFonts w:ascii="B Lotus" w:eastAsiaTheme="majorEastAsia" w:hAnsi="B Lotus" w:cs="B Nazanin" w:hint="cs"/>
          <w:color w:val="000000"/>
          <w:rtl/>
          <w:lang w:val="fa-IR" w:bidi="fa-IR"/>
        </w:rPr>
        <w:t>یگنال</w:t>
      </w:r>
      <w:r w:rsidRPr="00F350E1">
        <w:rPr>
          <w:rFonts w:ascii="B Lotus" w:eastAsiaTheme="majorEastAsia" w:hAnsi="B Lotus" w:cs="B Nazanin"/>
          <w:color w:val="000000"/>
          <w:rtl/>
          <w:lang w:val="fa-IR" w:bidi="fa-IR"/>
        </w:rPr>
        <w:t xml:space="preserve"> به نو</w:t>
      </w:r>
      <w:r w:rsidRPr="00F350E1">
        <w:rPr>
          <w:rFonts w:ascii="B Lotus" w:eastAsiaTheme="majorEastAsia" w:hAnsi="B Lotus" w:cs="B Nazanin" w:hint="cs"/>
          <w:color w:val="000000"/>
          <w:rtl/>
          <w:lang w:val="fa-IR" w:bidi="fa-IR"/>
        </w:rPr>
        <w:t>یز</w:t>
      </w:r>
      <w:r w:rsidRPr="00F350E1">
        <w:rPr>
          <w:rFonts w:ascii="B Lotus" w:eastAsiaTheme="majorEastAsia" w:hAnsi="B Lotus" w:cs="B Nazanin"/>
          <w:color w:val="000000"/>
          <w:rtl/>
          <w:lang w:val="fa-IR" w:bidi="fa-IR"/>
        </w:rPr>
        <w:t xml:space="preserve"> ب</w:t>
      </w:r>
      <w:r w:rsidRPr="00F350E1">
        <w:rPr>
          <w:rFonts w:ascii="B Lotus" w:eastAsiaTheme="majorEastAsia" w:hAnsi="B Lotus" w:cs="B Nazanin" w:hint="cs"/>
          <w:color w:val="000000"/>
          <w:rtl/>
          <w:lang w:val="fa-IR" w:bidi="fa-IR"/>
        </w:rPr>
        <w:t>یشینه</w:t>
      </w:r>
      <w:r w:rsidRPr="00F350E1">
        <w:rPr>
          <w:rFonts w:ascii="B Lotus" w:eastAsiaTheme="majorEastAsia" w:hAnsi="B Lotus" w:cs="B Nazanin"/>
          <w:color w:val="000000"/>
          <w:rtl/>
          <w:lang w:val="fa-IR" w:bidi="fa-IR"/>
        </w:rPr>
        <w:t xml:space="preserve"> (</w:t>
      </w:r>
      <w:r w:rsidRPr="00F350E1">
        <w:rPr>
          <w:rFonts w:ascii="B Lotus" w:eastAsiaTheme="majorEastAsia" w:hAnsi="B Lotus" w:cs="B Nazanin"/>
          <w:color w:val="000000"/>
          <w:lang w:val="fa-IR"/>
        </w:rPr>
        <w:t>PSNR</w:t>
      </w:r>
      <w:r w:rsidRPr="00F350E1">
        <w:rPr>
          <w:rFonts w:ascii="B Lotus" w:eastAsiaTheme="majorEastAsia" w:hAnsi="B Lotus" w:cs="B Nazanin"/>
          <w:color w:val="000000"/>
          <w:rtl/>
          <w:lang w:val="fa-IR" w:bidi="fa-IR"/>
        </w:rPr>
        <w:t>)، شاخص شباهت ساختار</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w:t>
      </w:r>
      <w:r w:rsidRPr="00F350E1">
        <w:rPr>
          <w:rFonts w:ascii="B Lotus" w:eastAsiaTheme="majorEastAsia" w:hAnsi="B Lotus" w:cs="B Nazanin"/>
          <w:color w:val="000000"/>
          <w:lang w:val="fa-IR"/>
        </w:rPr>
        <w:t>SSIM</w:t>
      </w:r>
      <w:r w:rsidRPr="00F350E1">
        <w:rPr>
          <w:rFonts w:ascii="B Lotus" w:eastAsiaTheme="majorEastAsia" w:hAnsi="B Lotus" w:cs="B Nazanin"/>
          <w:color w:val="000000"/>
          <w:rtl/>
          <w:lang w:val="fa-IR" w:bidi="fa-IR"/>
        </w:rPr>
        <w:t>)، ظرف</w:t>
      </w:r>
      <w:r w:rsidRPr="00F350E1">
        <w:rPr>
          <w:rFonts w:ascii="B Lotus" w:eastAsiaTheme="majorEastAsia" w:hAnsi="B Lotus" w:cs="B Nazanin" w:hint="cs"/>
          <w:color w:val="000000"/>
          <w:rtl/>
          <w:lang w:val="fa-IR" w:bidi="fa-IR"/>
        </w:rPr>
        <w:t>یت</w:t>
      </w:r>
      <w:r w:rsidRPr="00F350E1">
        <w:rPr>
          <w:rFonts w:ascii="B Lotus" w:eastAsiaTheme="majorEastAsia" w:hAnsi="B Lotus" w:cs="B Nazanin"/>
          <w:color w:val="000000"/>
          <w:rtl/>
          <w:lang w:val="fa-IR" w:bidi="fa-IR"/>
        </w:rPr>
        <w:t xml:space="preserve"> پنهان‌ساز</w:t>
      </w:r>
      <w:r w:rsidRPr="00F350E1">
        <w:rPr>
          <w:rFonts w:ascii="B Lotus" w:eastAsiaTheme="majorEastAsia" w:hAnsi="B Lotus" w:cs="B Nazanin" w:hint="cs"/>
          <w:color w:val="000000"/>
          <w:rtl/>
          <w:lang w:val="fa-IR" w:bidi="fa-IR"/>
        </w:rPr>
        <w:t>ی</w:t>
      </w:r>
      <w:r w:rsidRPr="00F350E1">
        <w:rPr>
          <w:rFonts w:ascii="B Lotus" w:eastAsiaTheme="majorEastAsia" w:hAnsi="B Lotus" w:cs="B Nazanin"/>
          <w:color w:val="000000"/>
          <w:rtl/>
          <w:lang w:val="fa-IR" w:bidi="fa-IR"/>
        </w:rPr>
        <w:t xml:space="preserve"> و حفظ اصالت بال</w:t>
      </w:r>
      <w:r w:rsidRPr="00F350E1">
        <w:rPr>
          <w:rFonts w:ascii="B Lotus" w:eastAsiaTheme="majorEastAsia" w:hAnsi="B Lotus" w:cs="B Nazanin" w:hint="cs"/>
          <w:color w:val="000000"/>
          <w:rtl/>
          <w:lang w:val="fa-IR" w:bidi="fa-IR"/>
        </w:rPr>
        <w:t>ینی</w:t>
      </w:r>
      <w:r w:rsidRPr="00F350E1">
        <w:rPr>
          <w:rFonts w:ascii="B Lotus" w:eastAsiaTheme="majorEastAsia" w:hAnsi="B Lotus" w:cs="B Nazanin"/>
          <w:color w:val="000000"/>
          <w:rtl/>
          <w:lang w:val="fa-IR" w:bidi="fa-IR"/>
        </w:rPr>
        <w:t xml:space="preserve"> </w:t>
      </w:r>
      <w:r w:rsidRPr="00F350E1">
        <w:rPr>
          <w:rFonts w:ascii="B Lotus" w:eastAsiaTheme="majorEastAsia" w:hAnsi="B Lotus" w:cs="B Nazanin"/>
          <w:color w:val="000000"/>
          <w:lang w:val="fa-IR"/>
        </w:rPr>
        <w:t>ROI</w:t>
      </w:r>
      <w:r w:rsidRPr="00F350E1">
        <w:rPr>
          <w:rFonts w:ascii="B Lotus" w:eastAsiaTheme="majorEastAsia" w:hAnsi="B Lotus" w:cs="B Nazanin"/>
          <w:color w:val="000000"/>
          <w:rtl/>
          <w:lang w:val="fa-IR" w:bidi="fa-IR"/>
        </w:rPr>
        <w:t>.</w:t>
      </w:r>
    </w:p>
    <w:p w14:paraId="75EEBDB5" w14:textId="77777777" w:rsidR="00B60B21" w:rsidRPr="00B60B21" w:rsidRDefault="00B60B21" w:rsidP="00B60B21">
      <w:pPr>
        <w:bidi/>
        <w:rPr>
          <w:rFonts w:ascii="B Lotus" w:eastAsiaTheme="majorEastAsia" w:hAnsi="B Lotus" w:cs="B Nazanin"/>
          <w:color w:val="000000"/>
          <w:lang w:val="fa-IR"/>
        </w:rPr>
      </w:pPr>
      <w:r w:rsidRPr="00B60B21">
        <w:rPr>
          <w:rFonts w:ascii="B Lotus" w:eastAsiaTheme="majorEastAsia" w:hAnsi="B Lotus" w:cs="B Nazanin"/>
          <w:color w:val="000000"/>
          <w:rtl/>
          <w:lang w:val="fa-IR" w:bidi="fa-IR"/>
        </w:rPr>
        <w:t>۱-۵. نوآور</w:t>
      </w:r>
      <w:r w:rsidRPr="00B60B21">
        <w:rPr>
          <w:rFonts w:ascii="B Lotus" w:eastAsiaTheme="majorEastAsia" w:hAnsi="B Lotus" w:cs="B Nazanin" w:hint="cs"/>
          <w:color w:val="000000"/>
          <w:rtl/>
          <w:lang w:val="fa-IR" w:bidi="fa-IR"/>
        </w:rPr>
        <w:t>ی‌های</w:t>
      </w:r>
      <w:r w:rsidRPr="00B60B21">
        <w:rPr>
          <w:rFonts w:ascii="B Lotus" w:eastAsiaTheme="majorEastAsia" w:hAnsi="B Lotus" w:cs="B Nazanin"/>
          <w:color w:val="000000"/>
          <w:rtl/>
          <w:lang w:val="fa-IR" w:bidi="fa-IR"/>
        </w:rPr>
        <w:t xml:space="preserve"> اصل</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پژوهش</w:t>
      </w:r>
    </w:p>
    <w:p w14:paraId="62F0D192" w14:textId="77777777" w:rsidR="00B60B21" w:rsidRPr="00B60B21" w:rsidRDefault="00B60B21" w:rsidP="00B60B21">
      <w:pPr>
        <w:bidi/>
        <w:rPr>
          <w:rFonts w:ascii="B Lotus" w:eastAsiaTheme="majorEastAsia" w:hAnsi="B Lotus" w:cs="B Nazanin"/>
          <w:color w:val="000000"/>
          <w:lang w:val="fa-IR"/>
        </w:rPr>
      </w:pPr>
    </w:p>
    <w:p w14:paraId="4BA4C1F4" w14:textId="77777777" w:rsidR="00B60B21" w:rsidRPr="00B60B21" w:rsidRDefault="00B60B21" w:rsidP="00B60B21">
      <w:pPr>
        <w:bidi/>
        <w:rPr>
          <w:rFonts w:ascii="B Lotus" w:eastAsiaTheme="majorEastAsia" w:hAnsi="B Lotus" w:cs="B Nazanin"/>
          <w:color w:val="000000"/>
          <w:lang w:val="fa-IR"/>
        </w:rPr>
      </w:pPr>
      <w:r w:rsidRPr="00B60B21">
        <w:rPr>
          <w:rFonts w:ascii="B Lotus" w:eastAsiaTheme="majorEastAsia" w:hAnsi="B Lotus" w:cs="B Nazanin" w:hint="cs"/>
          <w:color w:val="000000"/>
          <w:rtl/>
          <w:lang w:val="fa-IR" w:bidi="fa-IR"/>
        </w:rPr>
        <w:t>پژوهش</w:t>
      </w:r>
      <w:r w:rsidRPr="00B60B21">
        <w:rPr>
          <w:rFonts w:ascii="B Lotus" w:eastAsiaTheme="majorEastAsia" w:hAnsi="B Lotus" w:cs="B Nazanin"/>
          <w:color w:val="000000"/>
          <w:rtl/>
          <w:lang w:val="fa-IR" w:bidi="fa-IR"/>
        </w:rPr>
        <w:t xml:space="preserve"> حاضر دارا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نوآور</w:t>
      </w:r>
      <w:r w:rsidRPr="00B60B21">
        <w:rPr>
          <w:rFonts w:ascii="B Lotus" w:eastAsiaTheme="majorEastAsia" w:hAnsi="B Lotus" w:cs="B Nazanin" w:hint="cs"/>
          <w:color w:val="000000"/>
          <w:rtl/>
          <w:lang w:val="fa-IR" w:bidi="fa-IR"/>
        </w:rPr>
        <w:t>ی‌های</w:t>
      </w:r>
      <w:r w:rsidRPr="00B60B21">
        <w:rPr>
          <w:rFonts w:ascii="B Lotus" w:eastAsiaTheme="majorEastAsia" w:hAnsi="B Lotus" w:cs="B Nazanin"/>
          <w:color w:val="000000"/>
          <w:rtl/>
          <w:lang w:val="fa-IR" w:bidi="fa-IR"/>
        </w:rPr>
        <w:t xml:space="preserve"> علم</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الگور</w:t>
      </w:r>
      <w:r w:rsidRPr="00B60B21">
        <w:rPr>
          <w:rFonts w:ascii="B Lotus" w:eastAsiaTheme="majorEastAsia" w:hAnsi="B Lotus" w:cs="B Nazanin" w:hint="cs"/>
          <w:color w:val="000000"/>
          <w:rtl/>
          <w:lang w:val="fa-IR" w:bidi="fa-IR"/>
        </w:rPr>
        <w:t>یتمی</w:t>
      </w:r>
      <w:r w:rsidRPr="00B60B21">
        <w:rPr>
          <w:rFonts w:ascii="B Lotus" w:eastAsiaTheme="majorEastAsia" w:hAnsi="B Lotus" w:cs="B Nazanin"/>
          <w:color w:val="000000"/>
          <w:rtl/>
          <w:lang w:val="fa-IR" w:bidi="fa-IR"/>
        </w:rPr>
        <w:t xml:space="preserve"> و کاربرد</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متعدد</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در حوزه امن</w:t>
      </w:r>
      <w:r w:rsidRPr="00B60B21">
        <w:rPr>
          <w:rFonts w:ascii="B Lotus" w:eastAsiaTheme="majorEastAsia" w:hAnsi="B Lotus" w:cs="B Nazanin" w:hint="cs"/>
          <w:color w:val="000000"/>
          <w:rtl/>
          <w:lang w:val="fa-IR" w:bidi="fa-IR"/>
        </w:rPr>
        <w:t>یت</w:t>
      </w:r>
      <w:r w:rsidRPr="00B60B21">
        <w:rPr>
          <w:rFonts w:ascii="B Lotus" w:eastAsiaTheme="majorEastAsia" w:hAnsi="B Lotus" w:cs="B Nazanin"/>
          <w:color w:val="000000"/>
          <w:rtl/>
          <w:lang w:val="fa-IR" w:bidi="fa-IR"/>
        </w:rPr>
        <w:t xml:space="preserve"> داده‌ها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سلامت د</w:t>
      </w:r>
      <w:r w:rsidRPr="00B60B21">
        <w:rPr>
          <w:rFonts w:ascii="B Lotus" w:eastAsiaTheme="majorEastAsia" w:hAnsi="B Lotus" w:cs="B Nazanin" w:hint="cs"/>
          <w:color w:val="000000"/>
          <w:rtl/>
          <w:lang w:val="fa-IR" w:bidi="fa-IR"/>
        </w:rPr>
        <w:t>یجیتال</w:t>
      </w:r>
      <w:r w:rsidRPr="00B60B21">
        <w:rPr>
          <w:rFonts w:ascii="B Lotus" w:eastAsiaTheme="majorEastAsia" w:hAnsi="B Lotus" w:cs="B Nazanin"/>
          <w:color w:val="000000"/>
          <w:rtl/>
          <w:lang w:val="fa-IR" w:bidi="fa-IR"/>
        </w:rPr>
        <w:t xml:space="preserve"> است که با هدف غلبه بر چالش‌ها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همزمان رمزنگار</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و پنهان‌نگار</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تصاو</w:t>
      </w:r>
      <w:r w:rsidRPr="00B60B21">
        <w:rPr>
          <w:rFonts w:ascii="B Lotus" w:eastAsiaTheme="majorEastAsia" w:hAnsi="B Lotus" w:cs="B Nazanin" w:hint="cs"/>
          <w:color w:val="000000"/>
          <w:rtl/>
          <w:lang w:val="fa-IR" w:bidi="fa-IR"/>
        </w:rPr>
        <w:t>یر</w:t>
      </w:r>
      <w:r w:rsidRPr="00B60B21">
        <w:rPr>
          <w:rFonts w:ascii="B Lotus" w:eastAsiaTheme="majorEastAsia" w:hAnsi="B Lotus" w:cs="B Nazanin"/>
          <w:color w:val="000000"/>
          <w:rtl/>
          <w:lang w:val="fa-IR" w:bidi="fa-IR"/>
        </w:rPr>
        <w:t xml:space="preserve"> تشخ</w:t>
      </w:r>
      <w:r w:rsidRPr="00B60B21">
        <w:rPr>
          <w:rFonts w:ascii="B Lotus" w:eastAsiaTheme="majorEastAsia" w:hAnsi="B Lotus" w:cs="B Nazanin" w:hint="cs"/>
          <w:color w:val="000000"/>
          <w:rtl/>
          <w:lang w:val="fa-IR" w:bidi="fa-IR"/>
        </w:rPr>
        <w:t>یصی</w:t>
      </w:r>
      <w:r w:rsidRPr="00B60B21">
        <w:rPr>
          <w:rFonts w:ascii="B Lotus" w:eastAsiaTheme="majorEastAsia" w:hAnsi="B Lotus" w:cs="B Nazanin"/>
          <w:color w:val="000000"/>
          <w:rtl/>
          <w:lang w:val="fa-IR" w:bidi="fa-IR"/>
        </w:rPr>
        <w:t xml:space="preserve"> تدو</w:t>
      </w:r>
      <w:r w:rsidRPr="00B60B21">
        <w:rPr>
          <w:rFonts w:ascii="B Lotus" w:eastAsiaTheme="majorEastAsia" w:hAnsi="B Lotus" w:cs="B Nazanin" w:hint="cs"/>
          <w:color w:val="000000"/>
          <w:rtl/>
          <w:lang w:val="fa-IR" w:bidi="fa-IR"/>
        </w:rPr>
        <w:t>ین</w:t>
      </w:r>
      <w:r w:rsidRPr="00B60B21">
        <w:rPr>
          <w:rFonts w:ascii="B Lotus" w:eastAsiaTheme="majorEastAsia" w:hAnsi="B Lotus" w:cs="B Nazanin"/>
          <w:color w:val="000000"/>
          <w:rtl/>
          <w:lang w:val="fa-IR" w:bidi="fa-IR"/>
        </w:rPr>
        <w:t xml:space="preserve"> گرد</w:t>
      </w:r>
      <w:r w:rsidRPr="00B60B21">
        <w:rPr>
          <w:rFonts w:ascii="B Lotus" w:eastAsiaTheme="majorEastAsia" w:hAnsi="B Lotus" w:cs="B Nazanin" w:hint="cs"/>
          <w:color w:val="000000"/>
          <w:rtl/>
          <w:lang w:val="fa-IR" w:bidi="fa-IR"/>
        </w:rPr>
        <w:t>یده‌اند</w:t>
      </w:r>
      <w:r w:rsidRPr="00B60B21">
        <w:rPr>
          <w:rFonts w:ascii="B Lotus" w:eastAsiaTheme="majorEastAsia" w:hAnsi="B Lotus" w:cs="B Nazanin"/>
          <w:color w:val="000000"/>
          <w:rtl/>
          <w:lang w:val="fa-IR" w:bidi="fa-IR"/>
        </w:rPr>
        <w:t xml:space="preserve"> [1-10]. مهم‌تر</w:t>
      </w:r>
      <w:r w:rsidRPr="00B60B21">
        <w:rPr>
          <w:rFonts w:ascii="B Lotus" w:eastAsiaTheme="majorEastAsia" w:hAnsi="B Lotus" w:cs="B Nazanin" w:hint="cs"/>
          <w:color w:val="000000"/>
          <w:rtl/>
          <w:lang w:val="fa-IR" w:bidi="fa-IR"/>
        </w:rPr>
        <w:t>ین</w:t>
      </w:r>
      <w:r w:rsidRPr="00B60B21">
        <w:rPr>
          <w:rFonts w:ascii="B Lotus" w:eastAsiaTheme="majorEastAsia" w:hAnsi="B Lotus" w:cs="B Nazanin"/>
          <w:color w:val="000000"/>
          <w:rtl/>
          <w:lang w:val="fa-IR" w:bidi="fa-IR"/>
        </w:rPr>
        <w:t xml:space="preserve"> جنبه‌ها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نوآور</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و تما</w:t>
      </w:r>
      <w:r w:rsidRPr="00B60B21">
        <w:rPr>
          <w:rFonts w:ascii="B Lotus" w:eastAsiaTheme="majorEastAsia" w:hAnsi="B Lotus" w:cs="B Nazanin" w:hint="cs"/>
          <w:color w:val="000000"/>
          <w:rtl/>
          <w:lang w:val="fa-IR" w:bidi="fa-IR"/>
        </w:rPr>
        <w:t>یز</w:t>
      </w:r>
      <w:r w:rsidRPr="00B60B21">
        <w:rPr>
          <w:rFonts w:ascii="B Lotus" w:eastAsiaTheme="majorEastAsia" w:hAnsi="B Lotus" w:cs="B Nazanin"/>
          <w:color w:val="000000"/>
          <w:rtl/>
          <w:lang w:val="fa-IR" w:bidi="fa-IR"/>
        </w:rPr>
        <w:t xml:space="preserve"> ا</w:t>
      </w:r>
      <w:r w:rsidRPr="00B60B21">
        <w:rPr>
          <w:rFonts w:ascii="B Lotus" w:eastAsiaTheme="majorEastAsia" w:hAnsi="B Lotus" w:cs="B Nazanin" w:hint="cs"/>
          <w:color w:val="000000"/>
          <w:rtl/>
          <w:lang w:val="fa-IR" w:bidi="fa-IR"/>
        </w:rPr>
        <w:t>ین</w:t>
      </w:r>
      <w:r w:rsidRPr="00B60B21">
        <w:rPr>
          <w:rFonts w:ascii="B Lotus" w:eastAsiaTheme="majorEastAsia" w:hAnsi="B Lotus" w:cs="B Nazanin"/>
          <w:color w:val="000000"/>
          <w:rtl/>
          <w:lang w:val="fa-IR" w:bidi="fa-IR"/>
        </w:rPr>
        <w:t xml:space="preserve"> پژوهش در چهار محور اس</w:t>
      </w:r>
      <w:r w:rsidRPr="00B60B21">
        <w:rPr>
          <w:rFonts w:ascii="B Lotus" w:eastAsiaTheme="majorEastAsia" w:hAnsi="B Lotus" w:cs="B Nazanin" w:hint="cs"/>
          <w:color w:val="000000"/>
          <w:rtl/>
          <w:lang w:val="fa-IR" w:bidi="fa-IR"/>
        </w:rPr>
        <w:t>اسی</w:t>
      </w:r>
      <w:r w:rsidRPr="00B60B21">
        <w:rPr>
          <w:rFonts w:ascii="B Lotus" w:eastAsiaTheme="majorEastAsia" w:hAnsi="B Lotus" w:cs="B Nazanin"/>
          <w:color w:val="000000"/>
          <w:rtl/>
          <w:lang w:val="fa-IR" w:bidi="fa-IR"/>
        </w:rPr>
        <w:t xml:space="preserve"> به شرح ز</w:t>
      </w:r>
      <w:r w:rsidRPr="00B60B21">
        <w:rPr>
          <w:rFonts w:ascii="B Lotus" w:eastAsiaTheme="majorEastAsia" w:hAnsi="B Lotus" w:cs="B Nazanin" w:hint="cs"/>
          <w:color w:val="000000"/>
          <w:rtl/>
          <w:lang w:val="fa-IR" w:bidi="fa-IR"/>
        </w:rPr>
        <w:t>یر</w:t>
      </w:r>
      <w:r w:rsidRPr="00B60B21">
        <w:rPr>
          <w:rFonts w:ascii="B Lotus" w:eastAsiaTheme="majorEastAsia" w:hAnsi="B Lotus" w:cs="B Nazanin"/>
          <w:color w:val="000000"/>
          <w:rtl/>
          <w:lang w:val="fa-IR" w:bidi="fa-IR"/>
        </w:rPr>
        <w:t xml:space="preserve"> تب</w:t>
      </w:r>
      <w:r w:rsidRPr="00B60B21">
        <w:rPr>
          <w:rFonts w:ascii="B Lotus" w:eastAsiaTheme="majorEastAsia" w:hAnsi="B Lotus" w:cs="B Nazanin" w:hint="cs"/>
          <w:color w:val="000000"/>
          <w:rtl/>
          <w:lang w:val="fa-IR" w:bidi="fa-IR"/>
        </w:rPr>
        <w:t>یین</w:t>
      </w:r>
      <w:r w:rsidRPr="00B60B21">
        <w:rPr>
          <w:rFonts w:ascii="B Lotus" w:eastAsiaTheme="majorEastAsia" w:hAnsi="B Lotus" w:cs="B Nazanin"/>
          <w:color w:val="000000"/>
          <w:rtl/>
          <w:lang w:val="fa-IR" w:bidi="fa-IR"/>
        </w:rPr>
        <w:t xml:space="preserve"> م</w:t>
      </w:r>
      <w:r w:rsidRPr="00B60B21">
        <w:rPr>
          <w:rFonts w:ascii="B Lotus" w:eastAsiaTheme="majorEastAsia" w:hAnsi="B Lotus" w:cs="B Nazanin" w:hint="cs"/>
          <w:color w:val="000000"/>
          <w:rtl/>
          <w:lang w:val="fa-IR" w:bidi="fa-IR"/>
        </w:rPr>
        <w:t>ی‌گردند</w:t>
      </w:r>
      <w:r w:rsidRPr="00B60B21">
        <w:rPr>
          <w:rFonts w:ascii="B Lotus" w:eastAsiaTheme="majorEastAsia" w:hAnsi="B Lotus" w:cs="B Nazanin"/>
          <w:color w:val="000000"/>
          <w:rtl/>
          <w:lang w:val="fa-IR" w:bidi="fa-IR"/>
        </w:rPr>
        <w:t>:</w:t>
      </w:r>
    </w:p>
    <w:p w14:paraId="0AB18769" w14:textId="77777777" w:rsidR="00B60B21" w:rsidRPr="00B60B21" w:rsidRDefault="00B60B21" w:rsidP="00B60B21">
      <w:pPr>
        <w:bidi/>
        <w:rPr>
          <w:rFonts w:ascii="B Lotus" w:eastAsiaTheme="majorEastAsia" w:hAnsi="B Lotus" w:cs="B Nazanin"/>
          <w:color w:val="000000"/>
          <w:lang w:val="fa-IR"/>
        </w:rPr>
      </w:pPr>
    </w:p>
    <w:p w14:paraId="57A46B7C" w14:textId="77777777" w:rsidR="00B60B21" w:rsidRPr="00B60B21" w:rsidRDefault="00B60B21" w:rsidP="00B60B21">
      <w:pPr>
        <w:bidi/>
        <w:rPr>
          <w:rFonts w:ascii="B Lotus" w:eastAsiaTheme="majorEastAsia" w:hAnsi="B Lotus" w:cs="B Nazanin"/>
          <w:color w:val="000000"/>
          <w:lang w:val="fa-IR"/>
        </w:rPr>
      </w:pPr>
      <w:r w:rsidRPr="00B60B21">
        <w:rPr>
          <w:rFonts w:ascii="B Lotus" w:eastAsiaTheme="majorEastAsia" w:hAnsi="B Lotus" w:cs="B Nazanin"/>
          <w:color w:val="000000"/>
          <w:rtl/>
          <w:lang w:val="fa-IR" w:bidi="fa-IR"/>
        </w:rPr>
        <w:t>۱. تول</w:t>
      </w:r>
      <w:r w:rsidRPr="00B60B21">
        <w:rPr>
          <w:rFonts w:ascii="B Lotus" w:eastAsiaTheme="majorEastAsia" w:hAnsi="B Lotus" w:cs="B Nazanin" w:hint="cs"/>
          <w:color w:val="000000"/>
          <w:rtl/>
          <w:lang w:val="fa-IR" w:bidi="fa-IR"/>
        </w:rPr>
        <w:t>ید</w:t>
      </w:r>
      <w:r w:rsidRPr="00B60B21">
        <w:rPr>
          <w:rFonts w:ascii="B Lotus" w:eastAsiaTheme="majorEastAsia" w:hAnsi="B Lotus" w:cs="B Nazanin"/>
          <w:color w:val="000000"/>
          <w:rtl/>
          <w:lang w:val="fa-IR" w:bidi="fa-IR"/>
        </w:rPr>
        <w:t xml:space="preserve"> کل</w:t>
      </w:r>
      <w:r w:rsidRPr="00B60B21">
        <w:rPr>
          <w:rFonts w:ascii="B Lotus" w:eastAsiaTheme="majorEastAsia" w:hAnsi="B Lotus" w:cs="B Nazanin" w:hint="cs"/>
          <w:color w:val="000000"/>
          <w:rtl/>
          <w:lang w:val="fa-IR" w:bidi="fa-IR"/>
        </w:rPr>
        <w:t>ید</w:t>
      </w:r>
      <w:r w:rsidRPr="00B60B21">
        <w:rPr>
          <w:rFonts w:ascii="B Lotus" w:eastAsiaTheme="majorEastAsia" w:hAnsi="B Lotus" w:cs="B Nazanin"/>
          <w:color w:val="000000"/>
          <w:rtl/>
          <w:lang w:val="fa-IR" w:bidi="fa-IR"/>
        </w:rPr>
        <w:t xml:space="preserve"> رمزنگار</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کاملاً پو</w:t>
      </w:r>
      <w:r w:rsidRPr="00B60B21">
        <w:rPr>
          <w:rFonts w:ascii="B Lotus" w:eastAsiaTheme="majorEastAsia" w:hAnsi="B Lotus" w:cs="B Nazanin" w:hint="cs"/>
          <w:color w:val="000000"/>
          <w:rtl/>
          <w:lang w:val="fa-IR" w:bidi="fa-IR"/>
        </w:rPr>
        <w:t>یا</w:t>
      </w:r>
      <w:r w:rsidRPr="00B60B21">
        <w:rPr>
          <w:rFonts w:ascii="B Lotus" w:eastAsiaTheme="majorEastAsia" w:hAnsi="B Lotus" w:cs="B Nazanin"/>
          <w:color w:val="000000"/>
          <w:rtl/>
          <w:lang w:val="fa-IR" w:bidi="fa-IR"/>
        </w:rPr>
        <w:t xml:space="preserve"> بر پا</w:t>
      </w:r>
      <w:r w:rsidRPr="00B60B21">
        <w:rPr>
          <w:rFonts w:ascii="B Lotus" w:eastAsiaTheme="majorEastAsia" w:hAnsi="B Lotus" w:cs="B Nazanin" w:hint="cs"/>
          <w:color w:val="000000"/>
          <w:rtl/>
          <w:lang w:val="fa-IR" w:bidi="fa-IR"/>
        </w:rPr>
        <w:t>یه</w:t>
      </w:r>
      <w:r w:rsidRPr="00B60B21">
        <w:rPr>
          <w:rFonts w:ascii="B Lotus" w:eastAsiaTheme="majorEastAsia" w:hAnsi="B Lotus" w:cs="B Nazanin"/>
          <w:color w:val="000000"/>
          <w:rtl/>
          <w:lang w:val="fa-IR" w:bidi="fa-IR"/>
        </w:rPr>
        <w:t xml:space="preserve"> هوش مصنوع</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w:t>
      </w:r>
    </w:p>
    <w:p w14:paraId="59BC518E" w14:textId="77777777" w:rsidR="00B60B21" w:rsidRPr="00B60B21" w:rsidRDefault="00B60B21" w:rsidP="00B60B21">
      <w:pPr>
        <w:bidi/>
        <w:rPr>
          <w:rFonts w:ascii="B Lotus" w:eastAsiaTheme="majorEastAsia" w:hAnsi="B Lotus" w:cs="B Nazanin"/>
          <w:color w:val="000000"/>
          <w:lang w:val="fa-IR"/>
        </w:rPr>
      </w:pPr>
      <w:r w:rsidRPr="00B60B21">
        <w:rPr>
          <w:rFonts w:ascii="B Lotus" w:eastAsiaTheme="majorEastAsia" w:hAnsi="B Lotus" w:cs="B Nazanin" w:hint="cs"/>
          <w:color w:val="000000"/>
          <w:rtl/>
          <w:lang w:val="fa-IR" w:bidi="fa-IR"/>
        </w:rPr>
        <w:t>تلفیق</w:t>
      </w:r>
      <w:r w:rsidRPr="00B60B21">
        <w:rPr>
          <w:rFonts w:ascii="B Lotus" w:eastAsiaTheme="majorEastAsia" w:hAnsi="B Lotus" w:cs="B Nazanin"/>
          <w:color w:val="000000"/>
          <w:rtl/>
          <w:lang w:val="fa-IR" w:bidi="fa-IR"/>
        </w:rPr>
        <w:t xml:space="preserve"> هوشمندانه معمار</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شبکه عصب</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عم</w:t>
      </w:r>
      <w:r w:rsidRPr="00B60B21">
        <w:rPr>
          <w:rFonts w:ascii="B Lotus" w:eastAsiaTheme="majorEastAsia" w:hAnsi="B Lotus" w:cs="B Nazanin" w:hint="cs"/>
          <w:color w:val="000000"/>
          <w:rtl/>
          <w:lang w:val="fa-IR" w:bidi="fa-IR"/>
        </w:rPr>
        <w:t>یق</w:t>
      </w:r>
      <w:r w:rsidRPr="00B60B21">
        <w:rPr>
          <w:rFonts w:ascii="B Lotus" w:eastAsiaTheme="majorEastAsia" w:hAnsi="B Lotus" w:cs="B Nazanin"/>
          <w:color w:val="000000"/>
          <w:rtl/>
          <w:lang w:val="fa-IR" w:bidi="fa-IR"/>
        </w:rPr>
        <w:t xml:space="preserve"> </w:t>
      </w:r>
      <w:r w:rsidRPr="00B60B21">
        <w:rPr>
          <w:rFonts w:ascii="B Lotus" w:eastAsiaTheme="majorEastAsia" w:hAnsi="B Lotus" w:cs="B Nazanin"/>
          <w:color w:val="000000"/>
          <w:lang w:val="fa-IR"/>
        </w:rPr>
        <w:t>U-Net</w:t>
      </w:r>
      <w:r w:rsidRPr="00B60B21">
        <w:rPr>
          <w:rFonts w:ascii="B Lotus" w:eastAsiaTheme="majorEastAsia" w:hAnsi="B Lotus" w:cs="B Nazanin"/>
          <w:color w:val="000000"/>
          <w:rtl/>
          <w:lang w:val="fa-IR" w:bidi="fa-IR"/>
        </w:rPr>
        <w:t xml:space="preserve"> و تابع هش </w:t>
      </w:r>
      <w:r w:rsidRPr="00B60B21">
        <w:rPr>
          <w:rFonts w:ascii="B Lotus" w:eastAsiaTheme="majorEastAsia" w:hAnsi="B Lotus" w:cs="B Nazanin"/>
          <w:color w:val="000000"/>
          <w:lang w:val="fa-IR"/>
        </w:rPr>
        <w:t>SHA-</w:t>
      </w:r>
      <w:r w:rsidRPr="00B60B21">
        <w:rPr>
          <w:rFonts w:ascii="B Lotus" w:eastAsiaTheme="majorEastAsia" w:hAnsi="B Lotus" w:cs="B Nazanin"/>
          <w:color w:val="000000"/>
          <w:rtl/>
          <w:lang w:val="fa-IR" w:bidi="fa-IR"/>
        </w:rPr>
        <w:t>256 بر رو</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ناح</w:t>
      </w:r>
      <w:r w:rsidRPr="00B60B21">
        <w:rPr>
          <w:rFonts w:ascii="B Lotus" w:eastAsiaTheme="majorEastAsia" w:hAnsi="B Lotus" w:cs="B Nazanin" w:hint="cs"/>
          <w:color w:val="000000"/>
          <w:rtl/>
          <w:lang w:val="fa-IR" w:bidi="fa-IR"/>
        </w:rPr>
        <w:t>یه</w:t>
      </w:r>
      <w:r w:rsidRPr="00B60B21">
        <w:rPr>
          <w:rFonts w:ascii="B Lotus" w:eastAsiaTheme="majorEastAsia" w:hAnsi="B Lotus" w:cs="B Nazanin"/>
          <w:color w:val="000000"/>
          <w:rtl/>
          <w:lang w:val="fa-IR" w:bidi="fa-IR"/>
        </w:rPr>
        <w:t xml:space="preserve"> حساس تشخ</w:t>
      </w:r>
      <w:r w:rsidRPr="00B60B21">
        <w:rPr>
          <w:rFonts w:ascii="B Lotus" w:eastAsiaTheme="majorEastAsia" w:hAnsi="B Lotus" w:cs="B Nazanin" w:hint="cs"/>
          <w:color w:val="000000"/>
          <w:rtl/>
          <w:lang w:val="fa-IR" w:bidi="fa-IR"/>
        </w:rPr>
        <w:t>یصی</w:t>
      </w:r>
      <w:r w:rsidRPr="00B60B21">
        <w:rPr>
          <w:rFonts w:ascii="B Lotus" w:eastAsiaTheme="majorEastAsia" w:hAnsi="B Lotus" w:cs="B Nazanin"/>
          <w:color w:val="000000"/>
          <w:rtl/>
          <w:lang w:val="fa-IR" w:bidi="fa-IR"/>
        </w:rPr>
        <w:t xml:space="preserve"> (</w:t>
      </w:r>
      <w:r w:rsidRPr="00B60B21">
        <w:rPr>
          <w:rFonts w:ascii="B Lotus" w:eastAsiaTheme="majorEastAsia" w:hAnsi="B Lotus" w:cs="B Nazanin"/>
          <w:color w:val="000000"/>
          <w:lang w:val="fa-IR"/>
        </w:rPr>
        <w:t>ROI</w:t>
      </w:r>
      <w:r w:rsidRPr="00B60B21">
        <w:rPr>
          <w:rFonts w:ascii="B Lotus" w:eastAsiaTheme="majorEastAsia" w:hAnsi="B Lotus" w:cs="B Nazanin"/>
          <w:color w:val="000000"/>
          <w:rtl/>
          <w:lang w:val="fa-IR" w:bidi="fa-IR"/>
        </w:rPr>
        <w:t>) تصو</w:t>
      </w:r>
      <w:r w:rsidRPr="00B60B21">
        <w:rPr>
          <w:rFonts w:ascii="B Lotus" w:eastAsiaTheme="majorEastAsia" w:hAnsi="B Lotus" w:cs="B Nazanin" w:hint="cs"/>
          <w:color w:val="000000"/>
          <w:rtl/>
          <w:lang w:val="fa-IR" w:bidi="fa-IR"/>
        </w:rPr>
        <w:t>یر</w:t>
      </w:r>
      <w:r w:rsidRPr="00B60B21">
        <w:rPr>
          <w:rFonts w:ascii="B Lotus" w:eastAsiaTheme="majorEastAsia" w:hAnsi="B Lotus" w:cs="B Nazanin"/>
          <w:color w:val="000000"/>
          <w:rtl/>
          <w:lang w:val="fa-IR" w:bidi="fa-IR"/>
        </w:rPr>
        <w:t xml:space="preserve"> پزشک</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راهکار نوآورانه‌ا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برا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تول</w:t>
      </w:r>
      <w:r w:rsidRPr="00B60B21">
        <w:rPr>
          <w:rFonts w:ascii="B Lotus" w:eastAsiaTheme="majorEastAsia" w:hAnsi="B Lotus" w:cs="B Nazanin" w:hint="cs"/>
          <w:color w:val="000000"/>
          <w:rtl/>
          <w:lang w:val="fa-IR" w:bidi="fa-IR"/>
        </w:rPr>
        <w:t>ید</w:t>
      </w:r>
      <w:r w:rsidRPr="00B60B21">
        <w:rPr>
          <w:rFonts w:ascii="B Lotus" w:eastAsiaTheme="majorEastAsia" w:hAnsi="B Lotus" w:cs="B Nazanin"/>
          <w:color w:val="000000"/>
          <w:rtl/>
          <w:lang w:val="fa-IR" w:bidi="fa-IR"/>
        </w:rPr>
        <w:t xml:space="preserve"> کل</w:t>
      </w:r>
      <w:r w:rsidRPr="00B60B21">
        <w:rPr>
          <w:rFonts w:ascii="B Lotus" w:eastAsiaTheme="majorEastAsia" w:hAnsi="B Lotus" w:cs="B Nazanin" w:hint="cs"/>
          <w:color w:val="000000"/>
          <w:rtl/>
          <w:lang w:val="fa-IR" w:bidi="fa-IR"/>
        </w:rPr>
        <w:t>ید</w:t>
      </w:r>
      <w:r w:rsidRPr="00B60B21">
        <w:rPr>
          <w:rFonts w:ascii="B Lotus" w:eastAsiaTheme="majorEastAsia" w:hAnsi="B Lotus" w:cs="B Nazanin"/>
          <w:color w:val="000000"/>
          <w:rtl/>
          <w:lang w:val="fa-IR" w:bidi="fa-IR"/>
        </w:rPr>
        <w:t xml:space="preserve"> پو</w:t>
      </w:r>
      <w:r w:rsidRPr="00B60B21">
        <w:rPr>
          <w:rFonts w:ascii="B Lotus" w:eastAsiaTheme="majorEastAsia" w:hAnsi="B Lotus" w:cs="B Nazanin" w:hint="cs"/>
          <w:color w:val="000000"/>
          <w:rtl/>
          <w:lang w:val="fa-IR" w:bidi="fa-IR"/>
        </w:rPr>
        <w:t>یای</w:t>
      </w:r>
      <w:r w:rsidRPr="00B60B21">
        <w:rPr>
          <w:rFonts w:ascii="B Lotus" w:eastAsiaTheme="majorEastAsia" w:hAnsi="B Lotus" w:cs="B Nazanin"/>
          <w:color w:val="000000"/>
          <w:rtl/>
          <w:lang w:val="fa-IR" w:bidi="fa-IR"/>
        </w:rPr>
        <w:t xml:space="preserve"> ۲۵۶ ب</w:t>
      </w:r>
      <w:r w:rsidRPr="00B60B21">
        <w:rPr>
          <w:rFonts w:ascii="B Lotus" w:eastAsiaTheme="majorEastAsia" w:hAnsi="B Lotus" w:cs="B Nazanin" w:hint="cs"/>
          <w:color w:val="000000"/>
          <w:rtl/>
          <w:lang w:val="fa-IR" w:bidi="fa-IR"/>
        </w:rPr>
        <w:t>یتی</w:t>
      </w:r>
      <w:r w:rsidRPr="00B60B21">
        <w:rPr>
          <w:rFonts w:ascii="B Lotus" w:eastAsiaTheme="majorEastAsia" w:hAnsi="B Lotus" w:cs="B Nazanin"/>
          <w:color w:val="000000"/>
          <w:rtl/>
          <w:lang w:val="fa-IR" w:bidi="fa-IR"/>
        </w:rPr>
        <w:t xml:space="preserve"> ارائه م</w:t>
      </w:r>
      <w:r w:rsidRPr="00B60B21">
        <w:rPr>
          <w:rFonts w:ascii="B Lotus" w:eastAsiaTheme="majorEastAsia" w:hAnsi="B Lotus" w:cs="B Nazanin" w:hint="cs"/>
          <w:color w:val="000000"/>
          <w:rtl/>
          <w:lang w:val="fa-IR" w:bidi="fa-IR"/>
        </w:rPr>
        <w:t>ی‌دهد</w:t>
      </w:r>
      <w:r w:rsidRPr="00B60B21">
        <w:rPr>
          <w:rFonts w:ascii="B Lotus" w:eastAsiaTheme="majorEastAsia" w:hAnsi="B Lotus" w:cs="B Nazanin"/>
          <w:color w:val="000000"/>
          <w:rtl/>
          <w:lang w:val="fa-IR" w:bidi="fa-IR"/>
        </w:rPr>
        <w:t xml:space="preserve"> [1, 2]. برخلاف سامانه‌ها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سنت</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آشوب</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که از کل</w:t>
      </w:r>
      <w:r w:rsidRPr="00B60B21">
        <w:rPr>
          <w:rFonts w:ascii="B Lotus" w:eastAsiaTheme="majorEastAsia" w:hAnsi="B Lotus" w:cs="B Nazanin" w:hint="cs"/>
          <w:color w:val="000000"/>
          <w:rtl/>
          <w:lang w:val="fa-IR" w:bidi="fa-IR"/>
        </w:rPr>
        <w:t>یدهای</w:t>
      </w:r>
      <w:r w:rsidRPr="00B60B21">
        <w:rPr>
          <w:rFonts w:ascii="B Lotus" w:eastAsiaTheme="majorEastAsia" w:hAnsi="B Lotus" w:cs="B Nazanin"/>
          <w:color w:val="000000"/>
          <w:rtl/>
          <w:lang w:val="fa-IR" w:bidi="fa-IR"/>
        </w:rPr>
        <w:t xml:space="preserve"> ثابت، ا</w:t>
      </w:r>
      <w:r w:rsidRPr="00B60B21">
        <w:rPr>
          <w:rFonts w:ascii="B Lotus" w:eastAsiaTheme="majorEastAsia" w:hAnsi="B Lotus" w:cs="B Nazanin" w:hint="cs"/>
          <w:color w:val="000000"/>
          <w:rtl/>
          <w:lang w:val="fa-IR" w:bidi="fa-IR"/>
        </w:rPr>
        <w:t>یستا</w:t>
      </w:r>
      <w:r w:rsidRPr="00B60B21">
        <w:rPr>
          <w:rFonts w:ascii="B Lotus" w:eastAsiaTheme="majorEastAsia" w:hAnsi="B Lotus" w:cs="B Nazanin"/>
          <w:color w:val="000000"/>
          <w:rtl/>
          <w:lang w:val="fa-IR" w:bidi="fa-IR"/>
        </w:rPr>
        <w:t xml:space="preserve"> </w:t>
      </w:r>
      <w:r w:rsidRPr="00B60B21">
        <w:rPr>
          <w:rFonts w:ascii="B Lotus" w:eastAsiaTheme="majorEastAsia" w:hAnsi="B Lotus" w:cs="B Nazanin" w:hint="cs"/>
          <w:color w:val="000000"/>
          <w:rtl/>
          <w:lang w:val="fa-IR" w:bidi="fa-IR"/>
        </w:rPr>
        <w:t>یا</w:t>
      </w:r>
      <w:r w:rsidRPr="00B60B21">
        <w:rPr>
          <w:rFonts w:ascii="B Lotus" w:eastAsiaTheme="majorEastAsia" w:hAnsi="B Lotus" w:cs="B Nazanin"/>
          <w:color w:val="000000"/>
          <w:rtl/>
          <w:lang w:val="fa-IR" w:bidi="fa-IR"/>
        </w:rPr>
        <w:t xml:space="preserve"> مستقل از تصو</w:t>
      </w:r>
      <w:r w:rsidRPr="00B60B21">
        <w:rPr>
          <w:rFonts w:ascii="B Lotus" w:eastAsiaTheme="majorEastAsia" w:hAnsi="B Lotus" w:cs="B Nazanin" w:hint="cs"/>
          <w:color w:val="000000"/>
          <w:rtl/>
          <w:lang w:val="fa-IR" w:bidi="fa-IR"/>
        </w:rPr>
        <w:t>یر</w:t>
      </w:r>
      <w:r w:rsidRPr="00B60B21">
        <w:rPr>
          <w:rFonts w:ascii="B Lotus" w:eastAsiaTheme="majorEastAsia" w:hAnsi="B Lotus" w:cs="B Nazanin"/>
          <w:color w:val="000000"/>
          <w:rtl/>
          <w:lang w:val="fa-IR" w:bidi="fa-IR"/>
        </w:rPr>
        <w:t xml:space="preserve"> ورود</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w:t>
      </w:r>
      <w:r w:rsidRPr="00B60B21">
        <w:rPr>
          <w:rFonts w:ascii="B Lotus" w:eastAsiaTheme="majorEastAsia" w:hAnsi="B Lotus" w:cs="B Nazanin" w:hint="cs"/>
          <w:color w:val="000000"/>
          <w:rtl/>
          <w:lang w:val="fa-IR" w:bidi="fa-IR"/>
        </w:rPr>
        <w:t>استفاده</w:t>
      </w:r>
      <w:r w:rsidRPr="00B60B21">
        <w:rPr>
          <w:rFonts w:ascii="B Lotus" w:eastAsiaTheme="majorEastAsia" w:hAnsi="B Lotus" w:cs="B Nazanin"/>
          <w:color w:val="000000"/>
          <w:rtl/>
          <w:lang w:val="fa-IR" w:bidi="fa-IR"/>
        </w:rPr>
        <w:t xml:space="preserve"> م</w:t>
      </w:r>
      <w:r w:rsidRPr="00B60B21">
        <w:rPr>
          <w:rFonts w:ascii="B Lotus" w:eastAsiaTheme="majorEastAsia" w:hAnsi="B Lotus" w:cs="B Nazanin" w:hint="cs"/>
          <w:color w:val="000000"/>
          <w:rtl/>
          <w:lang w:val="fa-IR" w:bidi="fa-IR"/>
        </w:rPr>
        <w:t>ی‌کنند،</w:t>
      </w:r>
      <w:r w:rsidRPr="00B60B21">
        <w:rPr>
          <w:rFonts w:ascii="B Lotus" w:eastAsiaTheme="majorEastAsia" w:hAnsi="B Lotus" w:cs="B Nazanin"/>
          <w:color w:val="000000"/>
          <w:rtl/>
          <w:lang w:val="fa-IR" w:bidi="fa-IR"/>
        </w:rPr>
        <w:t xml:space="preserve"> در ا</w:t>
      </w:r>
      <w:r w:rsidRPr="00B60B21">
        <w:rPr>
          <w:rFonts w:ascii="B Lotus" w:eastAsiaTheme="majorEastAsia" w:hAnsi="B Lotus" w:cs="B Nazanin" w:hint="cs"/>
          <w:color w:val="000000"/>
          <w:rtl/>
          <w:lang w:val="fa-IR" w:bidi="fa-IR"/>
        </w:rPr>
        <w:t>ین</w:t>
      </w:r>
      <w:r w:rsidRPr="00B60B21">
        <w:rPr>
          <w:rFonts w:ascii="B Lotus" w:eastAsiaTheme="majorEastAsia" w:hAnsi="B Lotus" w:cs="B Nazanin"/>
          <w:color w:val="000000"/>
          <w:rtl/>
          <w:lang w:val="fa-IR" w:bidi="fa-IR"/>
        </w:rPr>
        <w:t xml:space="preserve"> روش با کوچک‌تر</w:t>
      </w:r>
      <w:r w:rsidRPr="00B60B21">
        <w:rPr>
          <w:rFonts w:ascii="B Lotus" w:eastAsiaTheme="majorEastAsia" w:hAnsi="B Lotus" w:cs="B Nazanin" w:hint="cs"/>
          <w:color w:val="000000"/>
          <w:rtl/>
          <w:lang w:val="fa-IR" w:bidi="fa-IR"/>
        </w:rPr>
        <w:t>ین</w:t>
      </w:r>
      <w:r w:rsidRPr="00B60B21">
        <w:rPr>
          <w:rFonts w:ascii="B Lotus" w:eastAsiaTheme="majorEastAsia" w:hAnsi="B Lotus" w:cs="B Nazanin"/>
          <w:color w:val="000000"/>
          <w:rtl/>
          <w:lang w:val="fa-IR" w:bidi="fa-IR"/>
        </w:rPr>
        <w:t xml:space="preserve"> تغ</w:t>
      </w:r>
      <w:r w:rsidRPr="00B60B21">
        <w:rPr>
          <w:rFonts w:ascii="B Lotus" w:eastAsiaTheme="majorEastAsia" w:hAnsi="B Lotus" w:cs="B Nazanin" w:hint="cs"/>
          <w:color w:val="000000"/>
          <w:rtl/>
          <w:lang w:val="fa-IR" w:bidi="fa-IR"/>
        </w:rPr>
        <w:t>ییر</w:t>
      </w:r>
      <w:r w:rsidRPr="00B60B21">
        <w:rPr>
          <w:rFonts w:ascii="B Lotus" w:eastAsiaTheme="majorEastAsia" w:hAnsi="B Lotus" w:cs="B Nazanin"/>
          <w:color w:val="000000"/>
          <w:rtl/>
          <w:lang w:val="fa-IR" w:bidi="fa-IR"/>
        </w:rPr>
        <w:t xml:space="preserve"> در تصو</w:t>
      </w:r>
      <w:r w:rsidRPr="00B60B21">
        <w:rPr>
          <w:rFonts w:ascii="B Lotus" w:eastAsiaTheme="majorEastAsia" w:hAnsi="B Lotus" w:cs="B Nazanin" w:hint="cs"/>
          <w:color w:val="000000"/>
          <w:rtl/>
          <w:lang w:val="fa-IR" w:bidi="fa-IR"/>
        </w:rPr>
        <w:t>یر</w:t>
      </w:r>
      <w:r w:rsidRPr="00B60B21">
        <w:rPr>
          <w:rFonts w:ascii="B Lotus" w:eastAsiaTheme="majorEastAsia" w:hAnsi="B Lotus" w:cs="B Nazanin"/>
          <w:color w:val="000000"/>
          <w:rtl/>
          <w:lang w:val="fa-IR" w:bidi="fa-IR"/>
        </w:rPr>
        <w:t xml:space="preserve"> ورود</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(حت</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تغ</w:t>
      </w:r>
      <w:r w:rsidRPr="00B60B21">
        <w:rPr>
          <w:rFonts w:ascii="B Lotus" w:eastAsiaTheme="majorEastAsia" w:hAnsi="B Lotus" w:cs="B Nazanin" w:hint="cs"/>
          <w:color w:val="000000"/>
          <w:rtl/>
          <w:lang w:val="fa-IR" w:bidi="fa-IR"/>
        </w:rPr>
        <w:t>ییر</w:t>
      </w:r>
      <w:r w:rsidRPr="00B60B21">
        <w:rPr>
          <w:rFonts w:ascii="B Lotus" w:eastAsiaTheme="majorEastAsia" w:hAnsi="B Lotus" w:cs="B Nazanin"/>
          <w:color w:val="000000"/>
          <w:rtl/>
          <w:lang w:val="fa-IR" w:bidi="fa-IR"/>
        </w:rPr>
        <w:t xml:space="preserve"> ارزش </w:t>
      </w:r>
      <w:r w:rsidRPr="00B60B21">
        <w:rPr>
          <w:rFonts w:ascii="B Lotus" w:eastAsiaTheme="majorEastAsia" w:hAnsi="B Lotus" w:cs="B Nazanin" w:hint="cs"/>
          <w:color w:val="000000"/>
          <w:rtl/>
          <w:lang w:val="fa-IR" w:bidi="fa-IR"/>
        </w:rPr>
        <w:t>یک</w:t>
      </w:r>
      <w:r w:rsidRPr="00B60B21">
        <w:rPr>
          <w:rFonts w:ascii="B Lotus" w:eastAsiaTheme="majorEastAsia" w:hAnsi="B Lotus" w:cs="B Nazanin"/>
          <w:color w:val="000000"/>
          <w:rtl/>
          <w:lang w:val="fa-IR" w:bidi="fa-IR"/>
        </w:rPr>
        <w:t xml:space="preserve"> پ</w:t>
      </w:r>
      <w:r w:rsidRPr="00B60B21">
        <w:rPr>
          <w:rFonts w:ascii="B Lotus" w:eastAsiaTheme="majorEastAsia" w:hAnsi="B Lotus" w:cs="B Nazanin" w:hint="cs"/>
          <w:color w:val="000000"/>
          <w:rtl/>
          <w:lang w:val="fa-IR" w:bidi="fa-IR"/>
        </w:rPr>
        <w:t>یکسل</w:t>
      </w:r>
      <w:r w:rsidRPr="00B60B21">
        <w:rPr>
          <w:rFonts w:ascii="B Lotus" w:eastAsiaTheme="majorEastAsia" w:hAnsi="B Lotus" w:cs="B Nazanin"/>
          <w:color w:val="000000"/>
          <w:rtl/>
          <w:lang w:val="fa-IR" w:bidi="fa-IR"/>
        </w:rPr>
        <w:t>)، خروج</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هش و در نت</w:t>
      </w:r>
      <w:r w:rsidRPr="00B60B21">
        <w:rPr>
          <w:rFonts w:ascii="B Lotus" w:eastAsiaTheme="majorEastAsia" w:hAnsi="B Lotus" w:cs="B Nazanin" w:hint="cs"/>
          <w:color w:val="000000"/>
          <w:rtl/>
          <w:lang w:val="fa-IR" w:bidi="fa-IR"/>
        </w:rPr>
        <w:t>یجه</w:t>
      </w:r>
      <w:r w:rsidRPr="00B60B21">
        <w:rPr>
          <w:rFonts w:ascii="B Lotus" w:eastAsiaTheme="majorEastAsia" w:hAnsi="B Lotus" w:cs="B Nazanin"/>
          <w:color w:val="000000"/>
          <w:rtl/>
          <w:lang w:val="fa-IR" w:bidi="fa-IR"/>
        </w:rPr>
        <w:t xml:space="preserve"> شرا</w:t>
      </w:r>
      <w:r w:rsidRPr="00B60B21">
        <w:rPr>
          <w:rFonts w:ascii="B Lotus" w:eastAsiaTheme="majorEastAsia" w:hAnsi="B Lotus" w:cs="B Nazanin" w:hint="cs"/>
          <w:color w:val="000000"/>
          <w:rtl/>
          <w:lang w:val="fa-IR" w:bidi="fa-IR"/>
        </w:rPr>
        <w:t>یط</w:t>
      </w:r>
      <w:r w:rsidRPr="00B60B21">
        <w:rPr>
          <w:rFonts w:ascii="B Lotus" w:eastAsiaTheme="majorEastAsia" w:hAnsi="B Lotus" w:cs="B Nazanin"/>
          <w:color w:val="000000"/>
          <w:rtl/>
          <w:lang w:val="fa-IR" w:bidi="fa-IR"/>
        </w:rPr>
        <w:t xml:space="preserve"> اول</w:t>
      </w:r>
      <w:r w:rsidRPr="00B60B21">
        <w:rPr>
          <w:rFonts w:ascii="B Lotus" w:eastAsiaTheme="majorEastAsia" w:hAnsi="B Lotus" w:cs="B Nazanin" w:hint="cs"/>
          <w:color w:val="000000"/>
          <w:rtl/>
          <w:lang w:val="fa-IR" w:bidi="fa-IR"/>
        </w:rPr>
        <w:t>یه</w:t>
      </w:r>
      <w:r w:rsidRPr="00B60B21">
        <w:rPr>
          <w:rFonts w:ascii="B Lotus" w:eastAsiaTheme="majorEastAsia" w:hAnsi="B Lotus" w:cs="B Nazanin"/>
          <w:color w:val="000000"/>
          <w:rtl/>
          <w:lang w:val="fa-IR" w:bidi="fa-IR"/>
        </w:rPr>
        <w:t xml:space="preserve"> و پارامترها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کنترل س</w:t>
      </w:r>
      <w:r w:rsidRPr="00B60B21">
        <w:rPr>
          <w:rFonts w:ascii="B Lotus" w:eastAsiaTheme="majorEastAsia" w:hAnsi="B Lotus" w:cs="B Nazanin" w:hint="cs"/>
          <w:color w:val="000000"/>
          <w:rtl/>
          <w:lang w:val="fa-IR" w:bidi="fa-IR"/>
        </w:rPr>
        <w:t>یستم</w:t>
      </w:r>
      <w:r w:rsidRPr="00B60B21">
        <w:rPr>
          <w:rFonts w:ascii="B Lotus" w:eastAsiaTheme="majorEastAsia" w:hAnsi="B Lotus" w:cs="B Nazanin"/>
          <w:color w:val="000000"/>
          <w:rtl/>
          <w:lang w:val="fa-IR" w:bidi="fa-IR"/>
        </w:rPr>
        <w:t xml:space="preserve"> ابرآشوب</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به صورت بن</w:t>
      </w:r>
      <w:r w:rsidRPr="00B60B21">
        <w:rPr>
          <w:rFonts w:ascii="B Lotus" w:eastAsiaTheme="majorEastAsia" w:hAnsi="B Lotus" w:cs="B Nazanin" w:hint="cs"/>
          <w:color w:val="000000"/>
          <w:rtl/>
          <w:lang w:val="fa-IR" w:bidi="fa-IR"/>
        </w:rPr>
        <w:t>یادی</w:t>
      </w:r>
      <w:r w:rsidRPr="00B60B21">
        <w:rPr>
          <w:rFonts w:ascii="B Lotus" w:eastAsiaTheme="majorEastAsia" w:hAnsi="B Lotus" w:cs="B Nazanin"/>
          <w:color w:val="000000"/>
          <w:rtl/>
          <w:lang w:val="fa-IR" w:bidi="fa-IR"/>
        </w:rPr>
        <w:t xml:space="preserve"> تغ</w:t>
      </w:r>
      <w:r w:rsidRPr="00B60B21">
        <w:rPr>
          <w:rFonts w:ascii="B Lotus" w:eastAsiaTheme="majorEastAsia" w:hAnsi="B Lotus" w:cs="B Nazanin" w:hint="cs"/>
          <w:color w:val="000000"/>
          <w:rtl/>
          <w:lang w:val="fa-IR" w:bidi="fa-IR"/>
        </w:rPr>
        <w:t>ییر</w:t>
      </w:r>
      <w:r w:rsidRPr="00B60B21">
        <w:rPr>
          <w:rFonts w:ascii="B Lotus" w:eastAsiaTheme="majorEastAsia" w:hAnsi="B Lotus" w:cs="B Nazanin"/>
          <w:color w:val="000000"/>
          <w:rtl/>
          <w:lang w:val="fa-IR" w:bidi="fa-IR"/>
        </w:rPr>
        <w:t xml:space="preserve"> م</w:t>
      </w:r>
      <w:r w:rsidRPr="00B60B21">
        <w:rPr>
          <w:rFonts w:ascii="B Lotus" w:eastAsiaTheme="majorEastAsia" w:hAnsi="B Lotus" w:cs="B Nazanin" w:hint="cs"/>
          <w:color w:val="000000"/>
          <w:rtl/>
          <w:lang w:val="fa-IR" w:bidi="fa-IR"/>
        </w:rPr>
        <w:t>ی‌یابند</w:t>
      </w:r>
      <w:r w:rsidRPr="00B60B21">
        <w:rPr>
          <w:rFonts w:ascii="B Lotus" w:eastAsiaTheme="majorEastAsia" w:hAnsi="B Lotus" w:cs="B Nazanin"/>
          <w:color w:val="000000"/>
          <w:rtl/>
          <w:lang w:val="fa-IR" w:bidi="fa-IR"/>
        </w:rPr>
        <w:t>. ا</w:t>
      </w:r>
      <w:r w:rsidRPr="00B60B21">
        <w:rPr>
          <w:rFonts w:ascii="B Lotus" w:eastAsiaTheme="majorEastAsia" w:hAnsi="B Lotus" w:cs="B Nazanin" w:hint="cs"/>
          <w:color w:val="000000"/>
          <w:rtl/>
          <w:lang w:val="fa-IR" w:bidi="fa-IR"/>
        </w:rPr>
        <w:t>ین</w:t>
      </w:r>
      <w:r w:rsidRPr="00B60B21">
        <w:rPr>
          <w:rFonts w:ascii="B Lotus" w:eastAsiaTheme="majorEastAsia" w:hAnsi="B Lotus" w:cs="B Nazanin"/>
          <w:color w:val="000000"/>
          <w:rtl/>
          <w:lang w:val="fa-IR" w:bidi="fa-IR"/>
        </w:rPr>
        <w:t xml:space="preserve"> امر اثر بهمن</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w:t>
      </w:r>
      <w:r w:rsidRPr="00B60B21">
        <w:rPr>
          <w:rFonts w:ascii="B Lotus" w:eastAsiaTheme="majorEastAsia" w:hAnsi="B Lotus" w:cs="B Nazanin"/>
          <w:color w:val="000000"/>
          <w:lang w:val="fa-IR"/>
        </w:rPr>
        <w:t>Avalanche Effect</w:t>
      </w:r>
      <w:r w:rsidRPr="00B60B21">
        <w:rPr>
          <w:rFonts w:ascii="B Lotus" w:eastAsiaTheme="majorEastAsia" w:hAnsi="B Lotus" w:cs="B Nazanin"/>
          <w:color w:val="000000"/>
          <w:rtl/>
          <w:lang w:val="fa-IR" w:bidi="fa-IR"/>
        </w:rPr>
        <w:t>) کامل</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ا</w:t>
      </w:r>
      <w:r w:rsidRPr="00B60B21">
        <w:rPr>
          <w:rFonts w:ascii="B Lotus" w:eastAsiaTheme="majorEastAsia" w:hAnsi="B Lotus" w:cs="B Nazanin" w:hint="cs"/>
          <w:color w:val="000000"/>
          <w:rtl/>
          <w:lang w:val="fa-IR" w:bidi="fa-IR"/>
        </w:rPr>
        <w:t>یجاد</w:t>
      </w:r>
      <w:r w:rsidRPr="00B60B21">
        <w:rPr>
          <w:rFonts w:ascii="B Lotus" w:eastAsiaTheme="majorEastAsia" w:hAnsi="B Lotus" w:cs="B Nazanin"/>
          <w:color w:val="000000"/>
          <w:rtl/>
          <w:lang w:val="fa-IR" w:bidi="fa-IR"/>
        </w:rPr>
        <w:t xml:space="preserve"> نموده و مقاومت س</w:t>
      </w:r>
      <w:r w:rsidRPr="00B60B21">
        <w:rPr>
          <w:rFonts w:ascii="B Lotus" w:eastAsiaTheme="majorEastAsia" w:hAnsi="B Lotus" w:cs="B Nazanin" w:hint="cs"/>
          <w:color w:val="000000"/>
          <w:rtl/>
          <w:lang w:val="fa-IR" w:bidi="fa-IR"/>
        </w:rPr>
        <w:t>یستم</w:t>
      </w:r>
      <w:r w:rsidRPr="00B60B21">
        <w:rPr>
          <w:rFonts w:ascii="B Lotus" w:eastAsiaTheme="majorEastAsia" w:hAnsi="B Lotus" w:cs="B Nazanin"/>
          <w:color w:val="000000"/>
          <w:rtl/>
          <w:lang w:val="fa-IR" w:bidi="fa-IR"/>
        </w:rPr>
        <w:t xml:space="preserve"> </w:t>
      </w:r>
      <w:r w:rsidRPr="00B60B21">
        <w:rPr>
          <w:rFonts w:ascii="B Lotus" w:eastAsiaTheme="majorEastAsia" w:hAnsi="B Lotus" w:cs="B Nazanin" w:hint="cs"/>
          <w:color w:val="000000"/>
          <w:rtl/>
          <w:lang w:val="fa-IR" w:bidi="fa-IR"/>
        </w:rPr>
        <w:t>را</w:t>
      </w:r>
      <w:r w:rsidRPr="00B60B21">
        <w:rPr>
          <w:rFonts w:ascii="B Lotus" w:eastAsiaTheme="majorEastAsia" w:hAnsi="B Lotus" w:cs="B Nazanin"/>
          <w:color w:val="000000"/>
          <w:rtl/>
          <w:lang w:val="fa-IR" w:bidi="fa-IR"/>
        </w:rPr>
        <w:t xml:space="preserve"> در برابر حملات متن‌واضح برگز</w:t>
      </w:r>
      <w:r w:rsidRPr="00B60B21">
        <w:rPr>
          <w:rFonts w:ascii="B Lotus" w:eastAsiaTheme="majorEastAsia" w:hAnsi="B Lotus" w:cs="B Nazanin" w:hint="cs"/>
          <w:color w:val="000000"/>
          <w:rtl/>
          <w:lang w:val="fa-IR" w:bidi="fa-IR"/>
        </w:rPr>
        <w:t>یده</w:t>
      </w:r>
      <w:r w:rsidRPr="00B60B21">
        <w:rPr>
          <w:rFonts w:ascii="B Lotus" w:eastAsiaTheme="majorEastAsia" w:hAnsi="B Lotus" w:cs="B Nazanin"/>
          <w:color w:val="000000"/>
          <w:rtl/>
          <w:lang w:val="fa-IR" w:bidi="fa-IR"/>
        </w:rPr>
        <w:t xml:space="preserve"> (</w:t>
      </w:r>
      <w:r w:rsidRPr="00B60B21">
        <w:rPr>
          <w:rFonts w:ascii="B Lotus" w:eastAsiaTheme="majorEastAsia" w:hAnsi="B Lotus" w:cs="B Nazanin"/>
          <w:color w:val="000000"/>
          <w:lang w:val="fa-IR"/>
        </w:rPr>
        <w:t>CPA</w:t>
      </w:r>
      <w:r w:rsidRPr="00B60B21">
        <w:rPr>
          <w:rFonts w:ascii="B Lotus" w:eastAsiaTheme="majorEastAsia" w:hAnsi="B Lotus" w:cs="B Nazanin"/>
          <w:color w:val="000000"/>
          <w:rtl/>
          <w:lang w:val="fa-IR" w:bidi="fa-IR"/>
        </w:rPr>
        <w:t>) و متن‌واضح معلوم (</w:t>
      </w:r>
      <w:r w:rsidRPr="00B60B21">
        <w:rPr>
          <w:rFonts w:ascii="B Lotus" w:eastAsiaTheme="majorEastAsia" w:hAnsi="B Lotus" w:cs="B Nazanin"/>
          <w:color w:val="000000"/>
          <w:lang w:val="fa-IR"/>
        </w:rPr>
        <w:t>KPA</w:t>
      </w:r>
      <w:r w:rsidRPr="00B60B21">
        <w:rPr>
          <w:rFonts w:ascii="B Lotus" w:eastAsiaTheme="majorEastAsia" w:hAnsi="B Lotus" w:cs="B Nazanin"/>
          <w:color w:val="000000"/>
          <w:rtl/>
          <w:lang w:val="fa-IR" w:bidi="fa-IR"/>
        </w:rPr>
        <w:t>) به طور معنادار</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ارتقا م</w:t>
      </w:r>
      <w:r w:rsidRPr="00B60B21">
        <w:rPr>
          <w:rFonts w:ascii="B Lotus" w:eastAsiaTheme="majorEastAsia" w:hAnsi="B Lotus" w:cs="B Nazanin" w:hint="cs"/>
          <w:color w:val="000000"/>
          <w:rtl/>
          <w:lang w:val="fa-IR" w:bidi="fa-IR"/>
        </w:rPr>
        <w:t>ی‌دهد</w:t>
      </w:r>
      <w:r w:rsidRPr="00B60B21">
        <w:rPr>
          <w:rFonts w:ascii="B Lotus" w:eastAsiaTheme="majorEastAsia" w:hAnsi="B Lotus" w:cs="B Nazanin"/>
          <w:color w:val="000000"/>
          <w:rtl/>
          <w:lang w:val="fa-IR" w:bidi="fa-IR"/>
        </w:rPr>
        <w:t xml:space="preserve"> [1, 3, 5].</w:t>
      </w:r>
    </w:p>
    <w:p w14:paraId="2891A8CD" w14:textId="77777777" w:rsidR="00B60B21" w:rsidRPr="00B60B21" w:rsidRDefault="00B60B21" w:rsidP="00B60B21">
      <w:pPr>
        <w:bidi/>
        <w:rPr>
          <w:rFonts w:ascii="B Lotus" w:eastAsiaTheme="majorEastAsia" w:hAnsi="B Lotus" w:cs="B Nazanin"/>
          <w:color w:val="000000"/>
          <w:lang w:val="fa-IR"/>
        </w:rPr>
      </w:pPr>
    </w:p>
    <w:p w14:paraId="77058FBE" w14:textId="77777777" w:rsidR="00B60B21" w:rsidRPr="00B60B21" w:rsidRDefault="00B60B21" w:rsidP="00B60B21">
      <w:pPr>
        <w:bidi/>
        <w:rPr>
          <w:rFonts w:ascii="B Lotus" w:eastAsiaTheme="majorEastAsia" w:hAnsi="B Lotus" w:cs="B Nazanin"/>
          <w:color w:val="000000"/>
          <w:lang w:val="fa-IR"/>
        </w:rPr>
      </w:pPr>
      <w:r w:rsidRPr="00B60B21">
        <w:rPr>
          <w:rFonts w:ascii="B Lotus" w:eastAsiaTheme="majorEastAsia" w:hAnsi="B Lotus" w:cs="B Nazanin"/>
          <w:color w:val="000000"/>
          <w:rtl/>
          <w:lang w:val="fa-IR" w:bidi="fa-IR"/>
        </w:rPr>
        <w:t>۲. معرف</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س</w:t>
      </w:r>
      <w:r w:rsidRPr="00B60B21">
        <w:rPr>
          <w:rFonts w:ascii="B Lotus" w:eastAsiaTheme="majorEastAsia" w:hAnsi="B Lotus" w:cs="B Nazanin" w:hint="cs"/>
          <w:color w:val="000000"/>
          <w:rtl/>
          <w:lang w:val="fa-IR" w:bidi="fa-IR"/>
        </w:rPr>
        <w:t>یستم</w:t>
      </w:r>
      <w:r w:rsidRPr="00B60B21">
        <w:rPr>
          <w:rFonts w:ascii="B Lotus" w:eastAsiaTheme="majorEastAsia" w:hAnsi="B Lotus" w:cs="B Nazanin"/>
          <w:color w:val="000000"/>
          <w:rtl/>
          <w:lang w:val="fa-IR" w:bidi="fa-IR"/>
        </w:rPr>
        <w:t xml:space="preserve"> ابرآشوب</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۵ بعد</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جد</w:t>
      </w:r>
      <w:r w:rsidRPr="00B60B21">
        <w:rPr>
          <w:rFonts w:ascii="B Lotus" w:eastAsiaTheme="majorEastAsia" w:hAnsi="B Lotus" w:cs="B Nazanin" w:hint="cs"/>
          <w:color w:val="000000"/>
          <w:rtl/>
          <w:lang w:val="fa-IR" w:bidi="fa-IR"/>
        </w:rPr>
        <w:t>ید</w:t>
      </w:r>
      <w:r w:rsidRPr="00B60B21">
        <w:rPr>
          <w:rFonts w:ascii="B Lotus" w:eastAsiaTheme="majorEastAsia" w:hAnsi="B Lotus" w:cs="B Nazanin"/>
          <w:color w:val="000000"/>
          <w:rtl/>
          <w:lang w:val="fa-IR" w:bidi="fa-IR"/>
        </w:rPr>
        <w:t xml:space="preserve"> با نگاشت‌ها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پو</w:t>
      </w:r>
      <w:r w:rsidRPr="00B60B21">
        <w:rPr>
          <w:rFonts w:ascii="B Lotus" w:eastAsiaTheme="majorEastAsia" w:hAnsi="B Lotus" w:cs="B Nazanin" w:hint="cs"/>
          <w:color w:val="000000"/>
          <w:rtl/>
          <w:lang w:val="fa-IR" w:bidi="fa-IR"/>
        </w:rPr>
        <w:t>یای</w:t>
      </w:r>
      <w:r w:rsidRPr="00B60B21">
        <w:rPr>
          <w:rFonts w:ascii="B Lotus" w:eastAsiaTheme="majorEastAsia" w:hAnsi="B Lotus" w:cs="B Nazanin"/>
          <w:color w:val="000000"/>
          <w:rtl/>
          <w:lang w:val="fa-IR" w:bidi="fa-IR"/>
        </w:rPr>
        <w:t xml:space="preserve"> </w:t>
      </w:r>
      <w:r w:rsidRPr="00B60B21">
        <w:rPr>
          <w:rFonts w:ascii="B Lotus" w:eastAsiaTheme="majorEastAsia" w:hAnsi="B Lotus" w:cs="B Nazanin"/>
          <w:color w:val="000000"/>
          <w:lang w:val="fa-IR"/>
        </w:rPr>
        <w:t>DNA</w:t>
      </w:r>
      <w:r w:rsidRPr="00B60B21">
        <w:rPr>
          <w:rFonts w:ascii="B Lotus" w:eastAsiaTheme="majorEastAsia" w:hAnsi="B Lotus" w:cs="B Nazanin"/>
          <w:color w:val="000000"/>
          <w:rtl/>
          <w:lang w:val="fa-IR" w:bidi="fa-IR"/>
        </w:rPr>
        <w:t>:</w:t>
      </w:r>
    </w:p>
    <w:p w14:paraId="2B6872F9" w14:textId="77777777" w:rsidR="00B60B21" w:rsidRPr="00B60B21" w:rsidRDefault="00B60B21" w:rsidP="00B60B21">
      <w:pPr>
        <w:bidi/>
        <w:rPr>
          <w:rFonts w:ascii="B Lotus" w:eastAsiaTheme="majorEastAsia" w:hAnsi="B Lotus" w:cs="B Nazanin"/>
          <w:color w:val="000000"/>
          <w:lang w:val="fa-IR"/>
        </w:rPr>
      </w:pPr>
      <w:r w:rsidRPr="00B60B21">
        <w:rPr>
          <w:rFonts w:ascii="B Lotus" w:eastAsiaTheme="majorEastAsia" w:hAnsi="B Lotus" w:cs="B Nazanin" w:hint="cs"/>
          <w:color w:val="000000"/>
          <w:rtl/>
          <w:lang w:val="fa-IR" w:bidi="fa-IR"/>
        </w:rPr>
        <w:lastRenderedPageBreak/>
        <w:t>ارتقای</w:t>
      </w:r>
      <w:r w:rsidRPr="00B60B21">
        <w:rPr>
          <w:rFonts w:ascii="B Lotus" w:eastAsiaTheme="majorEastAsia" w:hAnsi="B Lotus" w:cs="B Nazanin"/>
          <w:color w:val="000000"/>
          <w:rtl/>
          <w:lang w:val="fa-IR" w:bidi="fa-IR"/>
        </w:rPr>
        <w:t xml:space="preserve"> بعد س</w:t>
      </w:r>
      <w:r w:rsidRPr="00B60B21">
        <w:rPr>
          <w:rFonts w:ascii="B Lotus" w:eastAsiaTheme="majorEastAsia" w:hAnsi="B Lotus" w:cs="B Nazanin" w:hint="cs"/>
          <w:color w:val="000000"/>
          <w:rtl/>
          <w:lang w:val="fa-IR" w:bidi="fa-IR"/>
        </w:rPr>
        <w:t>یستم</w:t>
      </w:r>
      <w:r w:rsidRPr="00B60B21">
        <w:rPr>
          <w:rFonts w:ascii="B Lotus" w:eastAsiaTheme="majorEastAsia" w:hAnsi="B Lotus" w:cs="B Nazanin"/>
          <w:color w:val="000000"/>
          <w:rtl/>
          <w:lang w:val="fa-IR" w:bidi="fa-IR"/>
        </w:rPr>
        <w:t xml:space="preserve"> آشوب</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به ۵ بعد و بهره‌گ</w:t>
      </w:r>
      <w:r w:rsidRPr="00B60B21">
        <w:rPr>
          <w:rFonts w:ascii="B Lotus" w:eastAsiaTheme="majorEastAsia" w:hAnsi="B Lotus" w:cs="B Nazanin" w:hint="cs"/>
          <w:color w:val="000000"/>
          <w:rtl/>
          <w:lang w:val="fa-IR" w:bidi="fa-IR"/>
        </w:rPr>
        <w:t>یری</w:t>
      </w:r>
      <w:r w:rsidRPr="00B60B21">
        <w:rPr>
          <w:rFonts w:ascii="B Lotus" w:eastAsiaTheme="majorEastAsia" w:hAnsi="B Lotus" w:cs="B Nazanin"/>
          <w:color w:val="000000"/>
          <w:rtl/>
          <w:lang w:val="fa-IR" w:bidi="fa-IR"/>
        </w:rPr>
        <w:t xml:space="preserve"> از ب</w:t>
      </w:r>
      <w:r w:rsidRPr="00B60B21">
        <w:rPr>
          <w:rFonts w:ascii="B Lotus" w:eastAsiaTheme="majorEastAsia" w:hAnsi="B Lotus" w:cs="B Nazanin" w:hint="cs"/>
          <w:color w:val="000000"/>
          <w:rtl/>
          <w:lang w:val="fa-IR" w:bidi="fa-IR"/>
        </w:rPr>
        <w:t>یش</w:t>
      </w:r>
      <w:r w:rsidRPr="00B60B21">
        <w:rPr>
          <w:rFonts w:ascii="B Lotus" w:eastAsiaTheme="majorEastAsia" w:hAnsi="B Lotus" w:cs="B Nazanin"/>
          <w:color w:val="000000"/>
          <w:rtl/>
          <w:lang w:val="fa-IR" w:bidi="fa-IR"/>
        </w:rPr>
        <w:t xml:space="preserve"> از </w:t>
      </w:r>
      <w:r w:rsidRPr="00B60B21">
        <w:rPr>
          <w:rFonts w:ascii="B Lotus" w:eastAsiaTheme="majorEastAsia" w:hAnsi="B Lotus" w:cs="B Nazanin" w:hint="cs"/>
          <w:color w:val="000000"/>
          <w:rtl/>
          <w:lang w:val="fa-IR" w:bidi="fa-IR"/>
        </w:rPr>
        <w:t>یک</w:t>
      </w:r>
      <w:r w:rsidRPr="00B60B21">
        <w:rPr>
          <w:rFonts w:ascii="B Lotus" w:eastAsiaTheme="majorEastAsia" w:hAnsi="B Lotus" w:cs="B Nazanin"/>
          <w:color w:val="000000"/>
          <w:rtl/>
          <w:lang w:val="fa-IR" w:bidi="fa-IR"/>
        </w:rPr>
        <w:t xml:space="preserve"> توان نما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ل</w:t>
      </w:r>
      <w:r w:rsidRPr="00B60B21">
        <w:rPr>
          <w:rFonts w:ascii="B Lotus" w:eastAsiaTheme="majorEastAsia" w:hAnsi="B Lotus" w:cs="B Nazanin" w:hint="cs"/>
          <w:color w:val="000000"/>
          <w:rtl/>
          <w:lang w:val="fa-IR" w:bidi="fa-IR"/>
        </w:rPr>
        <w:t>یاپانوف</w:t>
      </w:r>
      <w:r w:rsidRPr="00B60B21">
        <w:rPr>
          <w:rFonts w:ascii="B Lotus" w:eastAsiaTheme="majorEastAsia" w:hAnsi="B Lotus" w:cs="B Nazanin"/>
          <w:color w:val="000000"/>
          <w:rtl/>
          <w:lang w:val="fa-IR" w:bidi="fa-IR"/>
        </w:rPr>
        <w:t xml:space="preserve"> مثبت (</w:t>
      </w:r>
      <w:r w:rsidRPr="00B60B21">
        <w:rPr>
          <w:rFonts w:ascii="B Lotus" w:eastAsiaTheme="majorEastAsia" w:hAnsi="B Lotus" w:cs="B Nazanin"/>
          <w:color w:val="000000"/>
          <w:lang w:val="fa-IR"/>
        </w:rPr>
        <w:t>Multiple Positive Lyapunov Exponents</w:t>
      </w:r>
      <w:r w:rsidRPr="00B60B21">
        <w:rPr>
          <w:rFonts w:ascii="B Lotus" w:eastAsiaTheme="majorEastAsia" w:hAnsi="B Lotus" w:cs="B Nazanin"/>
          <w:color w:val="000000"/>
          <w:rtl/>
          <w:lang w:val="fa-IR" w:bidi="fa-IR"/>
        </w:rPr>
        <w:t>)، پ</w:t>
      </w:r>
      <w:r w:rsidRPr="00B60B21">
        <w:rPr>
          <w:rFonts w:ascii="B Lotus" w:eastAsiaTheme="majorEastAsia" w:hAnsi="B Lotus" w:cs="B Nazanin" w:hint="cs"/>
          <w:color w:val="000000"/>
          <w:rtl/>
          <w:lang w:val="fa-IR" w:bidi="fa-IR"/>
        </w:rPr>
        <w:t>یچیدگی</w:t>
      </w:r>
      <w:r w:rsidRPr="00B60B21">
        <w:rPr>
          <w:rFonts w:ascii="B Lotus" w:eastAsiaTheme="majorEastAsia" w:hAnsi="B Lotus" w:cs="B Nazanin"/>
          <w:color w:val="000000"/>
          <w:rtl/>
          <w:lang w:val="fa-IR" w:bidi="fa-IR"/>
        </w:rPr>
        <w:t xml:space="preserve"> غ</w:t>
      </w:r>
      <w:r w:rsidRPr="00B60B21">
        <w:rPr>
          <w:rFonts w:ascii="B Lotus" w:eastAsiaTheme="majorEastAsia" w:hAnsi="B Lotus" w:cs="B Nazanin" w:hint="cs"/>
          <w:color w:val="000000"/>
          <w:rtl/>
          <w:lang w:val="fa-IR" w:bidi="fa-IR"/>
        </w:rPr>
        <w:t>یرخطی</w:t>
      </w:r>
      <w:r w:rsidRPr="00B60B21">
        <w:rPr>
          <w:rFonts w:ascii="B Lotus" w:eastAsiaTheme="majorEastAsia" w:hAnsi="B Lotus" w:cs="B Nazanin"/>
          <w:color w:val="000000"/>
          <w:rtl/>
          <w:lang w:val="fa-IR" w:bidi="fa-IR"/>
        </w:rPr>
        <w:t xml:space="preserve"> فوق‌العاده‌ا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را به همراه فضا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کل</w:t>
      </w:r>
      <w:r w:rsidRPr="00B60B21">
        <w:rPr>
          <w:rFonts w:ascii="B Lotus" w:eastAsiaTheme="majorEastAsia" w:hAnsi="B Lotus" w:cs="B Nazanin" w:hint="cs"/>
          <w:color w:val="000000"/>
          <w:rtl/>
          <w:lang w:val="fa-IR" w:bidi="fa-IR"/>
        </w:rPr>
        <w:t>ید</w:t>
      </w:r>
      <w:r w:rsidRPr="00B60B21">
        <w:rPr>
          <w:rFonts w:ascii="B Lotus" w:eastAsiaTheme="majorEastAsia" w:hAnsi="B Lotus" w:cs="B Nazanin"/>
          <w:color w:val="000000"/>
          <w:rtl/>
          <w:lang w:val="fa-IR" w:bidi="fa-IR"/>
        </w:rPr>
        <w:t xml:space="preserve"> فراتر از ۲ به توان ۵۰۰ (2^500) ا</w:t>
      </w:r>
      <w:r w:rsidRPr="00B60B21">
        <w:rPr>
          <w:rFonts w:ascii="B Lotus" w:eastAsiaTheme="majorEastAsia" w:hAnsi="B Lotus" w:cs="B Nazanin" w:hint="cs"/>
          <w:color w:val="000000"/>
          <w:rtl/>
          <w:lang w:val="fa-IR" w:bidi="fa-IR"/>
        </w:rPr>
        <w:t>یجاد</w:t>
      </w:r>
      <w:r w:rsidRPr="00B60B21">
        <w:rPr>
          <w:rFonts w:ascii="B Lotus" w:eastAsiaTheme="majorEastAsia" w:hAnsi="B Lotus" w:cs="B Nazanin"/>
          <w:color w:val="000000"/>
          <w:rtl/>
          <w:lang w:val="fa-IR" w:bidi="fa-IR"/>
        </w:rPr>
        <w:t xml:space="preserve"> م</w:t>
      </w:r>
      <w:r w:rsidRPr="00B60B21">
        <w:rPr>
          <w:rFonts w:ascii="B Lotus" w:eastAsiaTheme="majorEastAsia" w:hAnsi="B Lotus" w:cs="B Nazanin" w:hint="cs"/>
          <w:color w:val="000000"/>
          <w:rtl/>
          <w:lang w:val="fa-IR" w:bidi="fa-IR"/>
        </w:rPr>
        <w:t>ی‌نماید</w:t>
      </w:r>
      <w:r w:rsidRPr="00B60B21">
        <w:rPr>
          <w:rFonts w:ascii="B Lotus" w:eastAsiaTheme="majorEastAsia" w:hAnsi="B Lotus" w:cs="B Nazanin"/>
          <w:color w:val="000000"/>
          <w:rtl/>
          <w:lang w:val="fa-IR" w:bidi="fa-IR"/>
        </w:rPr>
        <w:t xml:space="preserve"> [1, 6]. نوآور</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اصل</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ا</w:t>
      </w:r>
      <w:r w:rsidRPr="00B60B21">
        <w:rPr>
          <w:rFonts w:ascii="B Lotus" w:eastAsiaTheme="majorEastAsia" w:hAnsi="B Lotus" w:cs="B Nazanin" w:hint="cs"/>
          <w:color w:val="000000"/>
          <w:rtl/>
          <w:lang w:val="fa-IR" w:bidi="fa-IR"/>
        </w:rPr>
        <w:t>ین</w:t>
      </w:r>
      <w:r w:rsidRPr="00B60B21">
        <w:rPr>
          <w:rFonts w:ascii="B Lotus" w:eastAsiaTheme="majorEastAsia" w:hAnsi="B Lotus" w:cs="B Nazanin"/>
          <w:color w:val="000000"/>
          <w:rtl/>
          <w:lang w:val="fa-IR" w:bidi="fa-IR"/>
        </w:rPr>
        <w:t xml:space="preserve"> بخش، ترک</w:t>
      </w:r>
      <w:r w:rsidRPr="00B60B21">
        <w:rPr>
          <w:rFonts w:ascii="B Lotus" w:eastAsiaTheme="majorEastAsia" w:hAnsi="B Lotus" w:cs="B Nazanin" w:hint="cs"/>
          <w:color w:val="000000"/>
          <w:rtl/>
          <w:lang w:val="fa-IR" w:bidi="fa-IR"/>
        </w:rPr>
        <w:t>یب</w:t>
      </w:r>
      <w:r w:rsidRPr="00B60B21">
        <w:rPr>
          <w:rFonts w:ascii="B Lotus" w:eastAsiaTheme="majorEastAsia" w:hAnsi="B Lotus" w:cs="B Nazanin"/>
          <w:color w:val="000000"/>
          <w:rtl/>
          <w:lang w:val="fa-IR" w:bidi="fa-IR"/>
        </w:rPr>
        <w:t xml:space="preserve"> توا</w:t>
      </w:r>
      <w:r w:rsidRPr="00B60B21">
        <w:rPr>
          <w:rFonts w:ascii="B Lotus" w:eastAsiaTheme="majorEastAsia" w:hAnsi="B Lotus" w:cs="B Nazanin" w:hint="cs"/>
          <w:color w:val="000000"/>
          <w:rtl/>
          <w:lang w:val="fa-IR" w:bidi="fa-IR"/>
        </w:rPr>
        <w:t>لی‌های</w:t>
      </w:r>
      <w:r w:rsidRPr="00B60B21">
        <w:rPr>
          <w:rFonts w:ascii="B Lotus" w:eastAsiaTheme="majorEastAsia" w:hAnsi="B Lotus" w:cs="B Nazanin"/>
          <w:color w:val="000000"/>
          <w:rtl/>
          <w:lang w:val="fa-IR" w:bidi="fa-IR"/>
        </w:rPr>
        <w:t xml:space="preserve"> شبه‌تصادف</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س</w:t>
      </w:r>
      <w:r w:rsidRPr="00B60B21">
        <w:rPr>
          <w:rFonts w:ascii="B Lotus" w:eastAsiaTheme="majorEastAsia" w:hAnsi="B Lotus" w:cs="B Nazanin" w:hint="cs"/>
          <w:color w:val="000000"/>
          <w:rtl/>
          <w:lang w:val="fa-IR" w:bidi="fa-IR"/>
        </w:rPr>
        <w:t>یستم</w:t>
      </w:r>
      <w:r w:rsidRPr="00B60B21">
        <w:rPr>
          <w:rFonts w:ascii="B Lotus" w:eastAsiaTheme="majorEastAsia" w:hAnsi="B Lotus" w:cs="B Nazanin"/>
          <w:color w:val="000000"/>
          <w:rtl/>
          <w:lang w:val="fa-IR" w:bidi="fa-IR"/>
        </w:rPr>
        <w:t xml:space="preserve"> ۵ بعد</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با فازها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آشفته‌ساز</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ز</w:t>
      </w:r>
      <w:r w:rsidRPr="00B60B21">
        <w:rPr>
          <w:rFonts w:ascii="B Lotus" w:eastAsiaTheme="majorEastAsia" w:hAnsi="B Lotus" w:cs="B Nazanin" w:hint="cs"/>
          <w:color w:val="000000"/>
          <w:rtl/>
          <w:lang w:val="fa-IR" w:bidi="fa-IR"/>
        </w:rPr>
        <w:t>یگ‌زاگی</w:t>
      </w:r>
      <w:r w:rsidRPr="00B60B21">
        <w:rPr>
          <w:rFonts w:ascii="B Lotus" w:eastAsiaTheme="majorEastAsia" w:hAnsi="B Lotus" w:cs="B Nazanin"/>
          <w:color w:val="000000"/>
          <w:rtl/>
          <w:lang w:val="fa-IR" w:bidi="fa-IR"/>
        </w:rPr>
        <w:t xml:space="preserve"> (</w:t>
      </w:r>
      <w:r w:rsidRPr="00B60B21">
        <w:rPr>
          <w:rFonts w:ascii="B Lotus" w:eastAsiaTheme="majorEastAsia" w:hAnsi="B Lotus" w:cs="B Nazanin"/>
          <w:color w:val="000000"/>
          <w:lang w:val="fa-IR"/>
        </w:rPr>
        <w:t>Zig-zag Scrambling</w:t>
      </w:r>
      <w:r w:rsidRPr="00B60B21">
        <w:rPr>
          <w:rFonts w:ascii="B Lotus" w:eastAsiaTheme="majorEastAsia" w:hAnsi="B Lotus" w:cs="B Nazanin"/>
          <w:color w:val="000000"/>
          <w:rtl/>
          <w:lang w:val="fa-IR" w:bidi="fa-IR"/>
        </w:rPr>
        <w:t>) و قوان</w:t>
      </w:r>
      <w:r w:rsidRPr="00B60B21">
        <w:rPr>
          <w:rFonts w:ascii="B Lotus" w:eastAsiaTheme="majorEastAsia" w:hAnsi="B Lotus" w:cs="B Nazanin" w:hint="cs"/>
          <w:color w:val="000000"/>
          <w:rtl/>
          <w:lang w:val="fa-IR" w:bidi="fa-IR"/>
        </w:rPr>
        <w:t>ین</w:t>
      </w:r>
      <w:r w:rsidRPr="00B60B21">
        <w:rPr>
          <w:rFonts w:ascii="B Lotus" w:eastAsiaTheme="majorEastAsia" w:hAnsi="B Lotus" w:cs="B Nazanin"/>
          <w:color w:val="000000"/>
          <w:rtl/>
          <w:lang w:val="fa-IR" w:bidi="fa-IR"/>
        </w:rPr>
        <w:t xml:space="preserve"> پو</w:t>
      </w:r>
      <w:r w:rsidRPr="00B60B21">
        <w:rPr>
          <w:rFonts w:ascii="B Lotus" w:eastAsiaTheme="majorEastAsia" w:hAnsi="B Lotus" w:cs="B Nazanin" w:hint="cs"/>
          <w:color w:val="000000"/>
          <w:rtl/>
          <w:lang w:val="fa-IR" w:bidi="fa-IR"/>
        </w:rPr>
        <w:t>یای</w:t>
      </w:r>
      <w:r w:rsidRPr="00B60B21">
        <w:rPr>
          <w:rFonts w:ascii="B Lotus" w:eastAsiaTheme="majorEastAsia" w:hAnsi="B Lotus" w:cs="B Nazanin"/>
          <w:color w:val="000000"/>
          <w:rtl/>
          <w:lang w:val="fa-IR" w:bidi="fa-IR"/>
        </w:rPr>
        <w:t xml:space="preserve"> چرخش و جمع </w:t>
      </w:r>
      <w:r w:rsidRPr="00B60B21">
        <w:rPr>
          <w:rFonts w:ascii="B Lotus" w:eastAsiaTheme="majorEastAsia" w:hAnsi="B Lotus" w:cs="B Nazanin"/>
          <w:color w:val="000000"/>
          <w:lang w:val="fa-IR"/>
        </w:rPr>
        <w:t>DNA (Dynamic DNA Flip and XOR)</w:t>
      </w:r>
      <w:r w:rsidRPr="00B60B21">
        <w:rPr>
          <w:rFonts w:ascii="B Lotus" w:eastAsiaTheme="majorEastAsia" w:hAnsi="B Lotus" w:cs="B Nazanin"/>
          <w:color w:val="000000"/>
          <w:rtl/>
          <w:lang w:val="fa-IR" w:bidi="fa-IR"/>
        </w:rPr>
        <w:t xml:space="preserve"> است که برخلاف نگاشت‌ها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آشوب</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کم‌بعد و ا</w:t>
      </w:r>
      <w:r w:rsidRPr="00B60B21">
        <w:rPr>
          <w:rFonts w:ascii="B Lotus" w:eastAsiaTheme="majorEastAsia" w:hAnsi="B Lotus" w:cs="B Nazanin" w:hint="cs"/>
          <w:color w:val="000000"/>
          <w:rtl/>
          <w:lang w:val="fa-IR" w:bidi="fa-IR"/>
        </w:rPr>
        <w:t>یستا،</w:t>
      </w:r>
      <w:r w:rsidRPr="00B60B21">
        <w:rPr>
          <w:rFonts w:ascii="B Lotus" w:eastAsiaTheme="majorEastAsia" w:hAnsi="B Lotus" w:cs="B Nazanin"/>
          <w:color w:val="000000"/>
          <w:rtl/>
          <w:lang w:val="fa-IR" w:bidi="fa-IR"/>
        </w:rPr>
        <w:t xml:space="preserve"> مقاومت بس</w:t>
      </w:r>
      <w:r w:rsidRPr="00B60B21">
        <w:rPr>
          <w:rFonts w:ascii="B Lotus" w:eastAsiaTheme="majorEastAsia" w:hAnsi="B Lotus" w:cs="B Nazanin" w:hint="cs"/>
          <w:color w:val="000000"/>
          <w:rtl/>
          <w:lang w:val="fa-IR" w:bidi="fa-IR"/>
        </w:rPr>
        <w:t>یار</w:t>
      </w:r>
      <w:r w:rsidRPr="00B60B21">
        <w:rPr>
          <w:rFonts w:ascii="B Lotus" w:eastAsiaTheme="majorEastAsia" w:hAnsi="B Lotus" w:cs="B Nazanin"/>
          <w:color w:val="000000"/>
          <w:rtl/>
          <w:lang w:val="fa-IR" w:bidi="fa-IR"/>
        </w:rPr>
        <w:t xml:space="preserve"> بالا</w:t>
      </w:r>
      <w:r w:rsidRPr="00B60B21">
        <w:rPr>
          <w:rFonts w:ascii="B Lotus" w:eastAsiaTheme="majorEastAsia" w:hAnsi="B Lotus" w:cs="B Nazanin" w:hint="cs"/>
          <w:color w:val="000000"/>
          <w:rtl/>
          <w:lang w:val="fa-IR" w:bidi="fa-IR"/>
        </w:rPr>
        <w:t>یی</w:t>
      </w:r>
      <w:r w:rsidRPr="00B60B21">
        <w:rPr>
          <w:rFonts w:ascii="B Lotus" w:eastAsiaTheme="majorEastAsia" w:hAnsi="B Lotus" w:cs="B Nazanin"/>
          <w:color w:val="000000"/>
          <w:rtl/>
          <w:lang w:val="fa-IR" w:bidi="fa-IR"/>
        </w:rPr>
        <w:t xml:space="preserve"> در برابر بازساز</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فضا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فاز (</w:t>
      </w:r>
      <w:r w:rsidRPr="00B60B21">
        <w:rPr>
          <w:rFonts w:ascii="B Lotus" w:eastAsiaTheme="majorEastAsia" w:hAnsi="B Lotus" w:cs="B Nazanin"/>
          <w:color w:val="000000"/>
          <w:lang w:val="fa-IR"/>
        </w:rPr>
        <w:t>Phase Space Reconstruction</w:t>
      </w:r>
      <w:r w:rsidRPr="00B60B21">
        <w:rPr>
          <w:rFonts w:ascii="B Lotus" w:eastAsiaTheme="majorEastAsia" w:hAnsi="B Lotus" w:cs="B Nazanin"/>
          <w:color w:val="000000"/>
          <w:rtl/>
          <w:lang w:val="fa-IR" w:bidi="fa-IR"/>
        </w:rPr>
        <w:t>) و حملات آمار</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و تفاضل</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ا</w:t>
      </w:r>
      <w:r w:rsidRPr="00B60B21">
        <w:rPr>
          <w:rFonts w:ascii="B Lotus" w:eastAsiaTheme="majorEastAsia" w:hAnsi="B Lotus" w:cs="B Nazanin" w:hint="cs"/>
          <w:color w:val="000000"/>
          <w:rtl/>
          <w:lang w:val="fa-IR" w:bidi="fa-IR"/>
        </w:rPr>
        <w:t>یجاد</w:t>
      </w:r>
      <w:r w:rsidRPr="00B60B21">
        <w:rPr>
          <w:rFonts w:ascii="B Lotus" w:eastAsiaTheme="majorEastAsia" w:hAnsi="B Lotus" w:cs="B Nazanin"/>
          <w:color w:val="000000"/>
          <w:rtl/>
          <w:lang w:val="fa-IR" w:bidi="fa-IR"/>
        </w:rPr>
        <w:t xml:space="preserve"> م</w:t>
      </w:r>
      <w:r w:rsidRPr="00B60B21">
        <w:rPr>
          <w:rFonts w:ascii="B Lotus" w:eastAsiaTheme="majorEastAsia" w:hAnsi="B Lotus" w:cs="B Nazanin" w:hint="cs"/>
          <w:color w:val="000000"/>
          <w:rtl/>
          <w:lang w:val="fa-IR" w:bidi="fa-IR"/>
        </w:rPr>
        <w:t>ی‌کند</w:t>
      </w:r>
      <w:r w:rsidRPr="00B60B21">
        <w:rPr>
          <w:rFonts w:ascii="B Lotus" w:eastAsiaTheme="majorEastAsia" w:hAnsi="B Lotus" w:cs="B Nazanin"/>
          <w:color w:val="000000"/>
          <w:rtl/>
          <w:lang w:val="fa-IR" w:bidi="fa-IR"/>
        </w:rPr>
        <w:t xml:space="preserve"> [1, 6, 8].</w:t>
      </w:r>
    </w:p>
    <w:p w14:paraId="610F732D" w14:textId="77777777" w:rsidR="00B60B21" w:rsidRPr="00B60B21" w:rsidRDefault="00B60B21" w:rsidP="00B60B21">
      <w:pPr>
        <w:bidi/>
        <w:rPr>
          <w:rFonts w:ascii="B Lotus" w:eastAsiaTheme="majorEastAsia" w:hAnsi="B Lotus" w:cs="B Nazanin"/>
          <w:color w:val="000000"/>
          <w:lang w:val="fa-IR"/>
        </w:rPr>
      </w:pPr>
    </w:p>
    <w:p w14:paraId="28C27272" w14:textId="77777777" w:rsidR="00B60B21" w:rsidRPr="00B60B21" w:rsidRDefault="00B60B21" w:rsidP="00B60B21">
      <w:pPr>
        <w:bidi/>
        <w:rPr>
          <w:rFonts w:ascii="B Lotus" w:eastAsiaTheme="majorEastAsia" w:hAnsi="B Lotus" w:cs="B Nazanin"/>
          <w:color w:val="000000"/>
          <w:lang w:val="fa-IR"/>
        </w:rPr>
      </w:pPr>
      <w:r w:rsidRPr="00B60B21">
        <w:rPr>
          <w:rFonts w:ascii="B Lotus" w:eastAsiaTheme="majorEastAsia" w:hAnsi="B Lotus" w:cs="B Nazanin"/>
          <w:color w:val="000000"/>
          <w:rtl/>
          <w:lang w:val="fa-IR" w:bidi="fa-IR"/>
        </w:rPr>
        <w:t>۳. پنهان‌نگار</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فراداده ب</w:t>
      </w:r>
      <w:r w:rsidRPr="00B60B21">
        <w:rPr>
          <w:rFonts w:ascii="B Lotus" w:eastAsiaTheme="majorEastAsia" w:hAnsi="B Lotus" w:cs="B Nazanin" w:hint="cs"/>
          <w:color w:val="000000"/>
          <w:rtl/>
          <w:lang w:val="fa-IR" w:bidi="fa-IR"/>
        </w:rPr>
        <w:t>یمار</w:t>
      </w:r>
      <w:r w:rsidRPr="00B60B21">
        <w:rPr>
          <w:rFonts w:ascii="B Lotus" w:eastAsiaTheme="majorEastAsia" w:hAnsi="B Lotus" w:cs="B Nazanin"/>
          <w:color w:val="000000"/>
          <w:rtl/>
          <w:lang w:val="fa-IR" w:bidi="fa-IR"/>
        </w:rPr>
        <w:t xml:space="preserve"> آگاه به برجستگ</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بصر</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w:t>
      </w:r>
      <w:r w:rsidRPr="00B60B21">
        <w:rPr>
          <w:rFonts w:ascii="B Lotus" w:eastAsiaTheme="majorEastAsia" w:hAnsi="B Lotus" w:cs="B Nazanin"/>
          <w:color w:val="000000"/>
          <w:lang w:val="fa-IR"/>
        </w:rPr>
        <w:t>Saliency-aware Steganography</w:t>
      </w:r>
      <w:r w:rsidRPr="00B60B21">
        <w:rPr>
          <w:rFonts w:ascii="B Lotus" w:eastAsiaTheme="majorEastAsia" w:hAnsi="B Lotus" w:cs="B Nazanin"/>
          <w:color w:val="000000"/>
          <w:rtl/>
          <w:lang w:val="fa-IR" w:bidi="fa-IR"/>
        </w:rPr>
        <w:t>):</w:t>
      </w:r>
    </w:p>
    <w:p w14:paraId="46AD44DF" w14:textId="77777777" w:rsidR="00B60B21" w:rsidRPr="00B60B21" w:rsidRDefault="00B60B21" w:rsidP="00B60B21">
      <w:pPr>
        <w:bidi/>
        <w:rPr>
          <w:rFonts w:ascii="B Lotus" w:eastAsiaTheme="majorEastAsia" w:hAnsi="B Lotus" w:cs="B Nazanin"/>
          <w:color w:val="000000"/>
          <w:lang w:val="fa-IR"/>
        </w:rPr>
      </w:pPr>
      <w:r w:rsidRPr="00B60B21">
        <w:rPr>
          <w:rFonts w:ascii="B Lotus" w:eastAsiaTheme="majorEastAsia" w:hAnsi="B Lotus" w:cs="B Nazanin" w:hint="cs"/>
          <w:color w:val="000000"/>
          <w:rtl/>
          <w:lang w:val="fa-IR" w:bidi="fa-IR"/>
        </w:rPr>
        <w:t>اولویت‌دهی</w:t>
      </w:r>
      <w:r w:rsidRPr="00B60B21">
        <w:rPr>
          <w:rFonts w:ascii="B Lotus" w:eastAsiaTheme="majorEastAsia" w:hAnsi="B Lotus" w:cs="B Nazanin"/>
          <w:color w:val="000000"/>
          <w:rtl/>
          <w:lang w:val="fa-IR" w:bidi="fa-IR"/>
        </w:rPr>
        <w:t xml:space="preserve"> هوشمند به نواح</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کم‌توجه د</w:t>
      </w:r>
      <w:r w:rsidRPr="00B60B21">
        <w:rPr>
          <w:rFonts w:ascii="B Lotus" w:eastAsiaTheme="majorEastAsia" w:hAnsi="B Lotus" w:cs="B Nazanin" w:hint="cs"/>
          <w:color w:val="000000"/>
          <w:rtl/>
          <w:lang w:val="fa-IR" w:bidi="fa-IR"/>
        </w:rPr>
        <w:t>یداری</w:t>
      </w:r>
      <w:r w:rsidRPr="00B60B21">
        <w:rPr>
          <w:rFonts w:ascii="B Lotus" w:eastAsiaTheme="majorEastAsia" w:hAnsi="B Lotus" w:cs="B Nazanin"/>
          <w:color w:val="000000"/>
          <w:rtl/>
          <w:lang w:val="fa-IR" w:bidi="fa-IR"/>
        </w:rPr>
        <w:t xml:space="preserve"> (مانند پس‌زم</w:t>
      </w:r>
      <w:r w:rsidRPr="00B60B21">
        <w:rPr>
          <w:rFonts w:ascii="B Lotus" w:eastAsiaTheme="majorEastAsia" w:hAnsi="B Lotus" w:cs="B Nazanin" w:hint="cs"/>
          <w:color w:val="000000"/>
          <w:rtl/>
          <w:lang w:val="fa-IR" w:bidi="fa-IR"/>
        </w:rPr>
        <w:t>ینه</w:t>
      </w:r>
      <w:r w:rsidRPr="00B60B21">
        <w:rPr>
          <w:rFonts w:ascii="B Lotus" w:eastAsiaTheme="majorEastAsia" w:hAnsi="B Lotus" w:cs="B Nazanin"/>
          <w:color w:val="000000"/>
          <w:rtl/>
          <w:lang w:val="fa-IR" w:bidi="fa-IR"/>
        </w:rPr>
        <w:t xml:space="preserve"> ب</w:t>
      </w:r>
      <w:r w:rsidRPr="00B60B21">
        <w:rPr>
          <w:rFonts w:ascii="B Lotus" w:eastAsiaTheme="majorEastAsia" w:hAnsi="B Lotus" w:cs="B Nazanin" w:hint="cs"/>
          <w:color w:val="000000"/>
          <w:rtl/>
          <w:lang w:val="fa-IR" w:bidi="fa-IR"/>
        </w:rPr>
        <w:t>ی‌اهمیت</w:t>
      </w:r>
      <w:r w:rsidRPr="00B60B21">
        <w:rPr>
          <w:rFonts w:ascii="B Lotus" w:eastAsiaTheme="majorEastAsia" w:hAnsi="B Lotus" w:cs="B Nazanin"/>
          <w:color w:val="000000"/>
          <w:rtl/>
          <w:lang w:val="fa-IR" w:bidi="fa-IR"/>
        </w:rPr>
        <w:t xml:space="preserve"> در تصاو</w:t>
      </w:r>
      <w:r w:rsidRPr="00B60B21">
        <w:rPr>
          <w:rFonts w:ascii="B Lotus" w:eastAsiaTheme="majorEastAsia" w:hAnsi="B Lotus" w:cs="B Nazanin" w:hint="cs"/>
          <w:color w:val="000000"/>
          <w:rtl/>
          <w:lang w:val="fa-IR" w:bidi="fa-IR"/>
        </w:rPr>
        <w:t>یر</w:t>
      </w:r>
      <w:r w:rsidRPr="00B60B21">
        <w:rPr>
          <w:rFonts w:ascii="B Lotus" w:eastAsiaTheme="majorEastAsia" w:hAnsi="B Lotus" w:cs="B Nazanin"/>
          <w:color w:val="000000"/>
          <w:rtl/>
          <w:lang w:val="fa-IR" w:bidi="fa-IR"/>
        </w:rPr>
        <w:t xml:space="preserve"> </w:t>
      </w:r>
      <w:r w:rsidRPr="00B60B21">
        <w:rPr>
          <w:rFonts w:ascii="B Lotus" w:eastAsiaTheme="majorEastAsia" w:hAnsi="B Lotus" w:cs="B Nazanin"/>
          <w:color w:val="000000"/>
          <w:lang w:val="fa-IR"/>
        </w:rPr>
        <w:t>MRI</w:t>
      </w:r>
      <w:r w:rsidRPr="00B60B21">
        <w:rPr>
          <w:rFonts w:ascii="B Lotus" w:eastAsiaTheme="majorEastAsia" w:hAnsi="B Lotus" w:cs="B Nazanin"/>
          <w:color w:val="000000"/>
          <w:rtl/>
          <w:lang w:val="fa-IR" w:bidi="fa-IR"/>
        </w:rPr>
        <w:t xml:space="preserve">، </w:t>
      </w:r>
      <w:r w:rsidRPr="00B60B21">
        <w:rPr>
          <w:rFonts w:ascii="B Lotus" w:eastAsiaTheme="majorEastAsia" w:hAnsi="B Lotus" w:cs="B Nazanin"/>
          <w:color w:val="000000"/>
          <w:lang w:val="fa-IR"/>
        </w:rPr>
        <w:t>CT</w:t>
      </w:r>
      <w:r w:rsidRPr="00B60B21">
        <w:rPr>
          <w:rFonts w:ascii="B Lotus" w:eastAsiaTheme="majorEastAsia" w:hAnsi="B Lotus" w:cs="B Nazanin"/>
          <w:color w:val="000000"/>
          <w:rtl/>
          <w:lang w:val="fa-IR" w:bidi="fa-IR"/>
        </w:rPr>
        <w:t xml:space="preserve"> و </w:t>
      </w:r>
      <w:r w:rsidRPr="00B60B21">
        <w:rPr>
          <w:rFonts w:ascii="B Lotus" w:eastAsiaTheme="majorEastAsia" w:hAnsi="B Lotus" w:cs="B Nazanin"/>
          <w:color w:val="000000"/>
          <w:lang w:val="fa-IR"/>
        </w:rPr>
        <w:t>X-Ray</w:t>
      </w:r>
      <w:r w:rsidRPr="00B60B21">
        <w:rPr>
          <w:rFonts w:ascii="B Lotus" w:eastAsiaTheme="majorEastAsia" w:hAnsi="B Lotus" w:cs="B Nazanin"/>
          <w:color w:val="000000"/>
          <w:rtl/>
          <w:lang w:val="fa-IR" w:bidi="fa-IR"/>
        </w:rPr>
        <w:t>) بر پا</w:t>
      </w:r>
      <w:r w:rsidRPr="00B60B21">
        <w:rPr>
          <w:rFonts w:ascii="B Lotus" w:eastAsiaTheme="majorEastAsia" w:hAnsi="B Lotus" w:cs="B Nazanin" w:hint="cs"/>
          <w:color w:val="000000"/>
          <w:rtl/>
          <w:lang w:val="fa-IR" w:bidi="fa-IR"/>
        </w:rPr>
        <w:t>یه</w:t>
      </w:r>
      <w:r w:rsidRPr="00B60B21">
        <w:rPr>
          <w:rFonts w:ascii="B Lotus" w:eastAsiaTheme="majorEastAsia" w:hAnsi="B Lotus" w:cs="B Nazanin"/>
          <w:color w:val="000000"/>
          <w:rtl/>
          <w:lang w:val="fa-IR" w:bidi="fa-IR"/>
        </w:rPr>
        <w:t xml:space="preserve"> استخراج نقشه برجستگ</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بصر</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w:t>
      </w:r>
      <w:r w:rsidRPr="00B60B21">
        <w:rPr>
          <w:rFonts w:ascii="B Lotus" w:eastAsiaTheme="majorEastAsia" w:hAnsi="B Lotus" w:cs="B Nazanin"/>
          <w:color w:val="000000"/>
          <w:lang w:val="fa-IR"/>
        </w:rPr>
        <w:t>Saliency Detection</w:t>
      </w:r>
      <w:r w:rsidRPr="00B60B21">
        <w:rPr>
          <w:rFonts w:ascii="B Lotus" w:eastAsiaTheme="majorEastAsia" w:hAnsi="B Lotus" w:cs="B Nazanin"/>
          <w:color w:val="000000"/>
          <w:rtl/>
          <w:lang w:val="fa-IR" w:bidi="fa-IR"/>
        </w:rPr>
        <w:t>)، نوآور</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عمده‌ا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برا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جاساز</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داده فراهم ساخته و ک</w:t>
      </w:r>
      <w:r w:rsidRPr="00B60B21">
        <w:rPr>
          <w:rFonts w:ascii="B Lotus" w:eastAsiaTheme="majorEastAsia" w:hAnsi="B Lotus" w:cs="B Nazanin" w:hint="cs"/>
          <w:color w:val="000000"/>
          <w:rtl/>
          <w:lang w:val="fa-IR" w:bidi="fa-IR"/>
        </w:rPr>
        <w:t>یفیت</w:t>
      </w:r>
      <w:r w:rsidRPr="00B60B21">
        <w:rPr>
          <w:rFonts w:ascii="B Lotus" w:eastAsiaTheme="majorEastAsia" w:hAnsi="B Lotus" w:cs="B Nazanin"/>
          <w:color w:val="000000"/>
          <w:rtl/>
          <w:lang w:val="fa-IR" w:bidi="fa-IR"/>
        </w:rPr>
        <w:t xml:space="preserve"> بال</w:t>
      </w:r>
      <w:r w:rsidRPr="00B60B21">
        <w:rPr>
          <w:rFonts w:ascii="B Lotus" w:eastAsiaTheme="majorEastAsia" w:hAnsi="B Lotus" w:cs="B Nazanin" w:hint="cs"/>
          <w:color w:val="000000"/>
          <w:rtl/>
          <w:lang w:val="fa-IR" w:bidi="fa-IR"/>
        </w:rPr>
        <w:t>ینی</w:t>
      </w:r>
      <w:r w:rsidRPr="00B60B21">
        <w:rPr>
          <w:rFonts w:ascii="B Lotus" w:eastAsiaTheme="majorEastAsia" w:hAnsi="B Lotus" w:cs="B Nazanin"/>
          <w:color w:val="000000"/>
          <w:rtl/>
          <w:lang w:val="fa-IR" w:bidi="fa-IR"/>
        </w:rPr>
        <w:t xml:space="preserve"> ناح</w:t>
      </w:r>
      <w:r w:rsidRPr="00B60B21">
        <w:rPr>
          <w:rFonts w:ascii="B Lotus" w:eastAsiaTheme="majorEastAsia" w:hAnsi="B Lotus" w:cs="B Nazanin" w:hint="cs"/>
          <w:color w:val="000000"/>
          <w:rtl/>
          <w:lang w:val="fa-IR" w:bidi="fa-IR"/>
        </w:rPr>
        <w:t>یه</w:t>
      </w:r>
      <w:r w:rsidRPr="00B60B21">
        <w:rPr>
          <w:rFonts w:ascii="B Lotus" w:eastAsiaTheme="majorEastAsia" w:hAnsi="B Lotus" w:cs="B Nazanin"/>
          <w:color w:val="000000"/>
          <w:rtl/>
          <w:lang w:val="fa-IR" w:bidi="fa-IR"/>
        </w:rPr>
        <w:t xml:space="preserve"> حساس تشخ</w:t>
      </w:r>
      <w:r w:rsidRPr="00B60B21">
        <w:rPr>
          <w:rFonts w:ascii="B Lotus" w:eastAsiaTheme="majorEastAsia" w:hAnsi="B Lotus" w:cs="B Nazanin" w:hint="cs"/>
          <w:color w:val="000000"/>
          <w:rtl/>
          <w:lang w:val="fa-IR" w:bidi="fa-IR"/>
        </w:rPr>
        <w:t>یصی</w:t>
      </w:r>
      <w:r w:rsidRPr="00B60B21">
        <w:rPr>
          <w:rFonts w:ascii="B Lotus" w:eastAsiaTheme="majorEastAsia" w:hAnsi="B Lotus" w:cs="B Nazanin"/>
          <w:color w:val="000000"/>
          <w:rtl/>
          <w:lang w:val="fa-IR" w:bidi="fa-IR"/>
        </w:rPr>
        <w:t xml:space="preserve"> را دست‌نخورده باق</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م</w:t>
      </w:r>
      <w:r w:rsidRPr="00B60B21">
        <w:rPr>
          <w:rFonts w:ascii="B Lotus" w:eastAsiaTheme="majorEastAsia" w:hAnsi="B Lotus" w:cs="B Nazanin" w:hint="cs"/>
          <w:color w:val="000000"/>
          <w:rtl/>
          <w:lang w:val="fa-IR" w:bidi="fa-IR"/>
        </w:rPr>
        <w:t>ی‌گذارد</w:t>
      </w:r>
      <w:r w:rsidRPr="00B60B21">
        <w:rPr>
          <w:rFonts w:ascii="B Lotus" w:eastAsiaTheme="majorEastAsia" w:hAnsi="B Lotus" w:cs="B Nazanin"/>
          <w:color w:val="000000"/>
          <w:rtl/>
          <w:lang w:val="fa-IR" w:bidi="fa-IR"/>
        </w:rPr>
        <w:t xml:space="preserve"> [4, 7]. در ا</w:t>
      </w:r>
      <w:r w:rsidRPr="00B60B21">
        <w:rPr>
          <w:rFonts w:ascii="B Lotus" w:eastAsiaTheme="majorEastAsia" w:hAnsi="B Lotus" w:cs="B Nazanin" w:hint="cs"/>
          <w:color w:val="000000"/>
          <w:rtl/>
          <w:lang w:val="fa-IR" w:bidi="fa-IR"/>
        </w:rPr>
        <w:t>ین</w:t>
      </w:r>
      <w:r w:rsidRPr="00B60B21">
        <w:rPr>
          <w:rFonts w:ascii="B Lotus" w:eastAsiaTheme="majorEastAsia" w:hAnsi="B Lotus" w:cs="B Nazanin"/>
          <w:color w:val="000000"/>
          <w:rtl/>
          <w:lang w:val="fa-IR" w:bidi="fa-IR"/>
        </w:rPr>
        <w:t xml:space="preserve"> ماژول، فراداده‌ها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هو</w:t>
      </w:r>
      <w:r w:rsidRPr="00B60B21">
        <w:rPr>
          <w:rFonts w:ascii="B Lotus" w:eastAsiaTheme="majorEastAsia" w:hAnsi="B Lotus" w:cs="B Nazanin" w:hint="cs"/>
          <w:color w:val="000000"/>
          <w:rtl/>
          <w:lang w:val="fa-IR" w:bidi="fa-IR"/>
        </w:rPr>
        <w:t>یتی</w:t>
      </w:r>
      <w:r w:rsidRPr="00B60B21">
        <w:rPr>
          <w:rFonts w:ascii="B Lotus" w:eastAsiaTheme="majorEastAsia" w:hAnsi="B Lotus" w:cs="B Nazanin"/>
          <w:color w:val="000000"/>
          <w:rtl/>
          <w:lang w:val="fa-IR" w:bidi="fa-IR"/>
        </w:rPr>
        <w:t xml:space="preserve"> و بال</w:t>
      </w:r>
      <w:r w:rsidRPr="00B60B21">
        <w:rPr>
          <w:rFonts w:ascii="B Lotus" w:eastAsiaTheme="majorEastAsia" w:hAnsi="B Lotus" w:cs="B Nazanin" w:hint="cs"/>
          <w:color w:val="000000"/>
          <w:rtl/>
          <w:lang w:val="fa-IR" w:bidi="fa-IR"/>
        </w:rPr>
        <w:t>ینی</w:t>
      </w:r>
      <w:r w:rsidRPr="00B60B21">
        <w:rPr>
          <w:rFonts w:ascii="B Lotus" w:eastAsiaTheme="majorEastAsia" w:hAnsi="B Lotus" w:cs="B Nazanin"/>
          <w:color w:val="000000"/>
          <w:rtl/>
          <w:lang w:val="fa-IR" w:bidi="fa-IR"/>
        </w:rPr>
        <w:t xml:space="preserve"> ب</w:t>
      </w:r>
      <w:r w:rsidRPr="00B60B21">
        <w:rPr>
          <w:rFonts w:ascii="B Lotus" w:eastAsiaTheme="majorEastAsia" w:hAnsi="B Lotus" w:cs="B Nazanin" w:hint="cs"/>
          <w:color w:val="000000"/>
          <w:rtl/>
          <w:lang w:val="fa-IR" w:bidi="fa-IR"/>
        </w:rPr>
        <w:t>یمار</w:t>
      </w:r>
      <w:r w:rsidRPr="00B60B21">
        <w:rPr>
          <w:rFonts w:ascii="B Lotus" w:eastAsiaTheme="majorEastAsia" w:hAnsi="B Lotus" w:cs="B Nazanin"/>
          <w:color w:val="000000"/>
          <w:rtl/>
          <w:lang w:val="fa-IR" w:bidi="fa-IR"/>
        </w:rPr>
        <w:t xml:space="preserve"> ابتدا با الگور</w:t>
      </w:r>
      <w:r w:rsidRPr="00B60B21">
        <w:rPr>
          <w:rFonts w:ascii="B Lotus" w:eastAsiaTheme="majorEastAsia" w:hAnsi="B Lotus" w:cs="B Nazanin" w:hint="cs"/>
          <w:color w:val="000000"/>
          <w:rtl/>
          <w:lang w:val="fa-IR" w:bidi="fa-IR"/>
        </w:rPr>
        <w:t>یتم</w:t>
      </w:r>
      <w:r w:rsidRPr="00B60B21">
        <w:rPr>
          <w:rFonts w:ascii="B Lotus" w:eastAsiaTheme="majorEastAsia" w:hAnsi="B Lotus" w:cs="B Nazanin"/>
          <w:color w:val="000000"/>
          <w:rtl/>
          <w:lang w:val="fa-IR" w:bidi="fa-IR"/>
        </w:rPr>
        <w:t xml:space="preserve"> </w:t>
      </w:r>
      <w:r w:rsidRPr="00B60B21">
        <w:rPr>
          <w:rFonts w:ascii="B Lotus" w:eastAsiaTheme="majorEastAsia" w:hAnsi="B Lotus" w:cs="B Nazanin"/>
          <w:color w:val="000000"/>
          <w:lang w:val="fa-IR"/>
        </w:rPr>
        <w:t>zlib</w:t>
      </w:r>
      <w:r w:rsidRPr="00B60B21">
        <w:rPr>
          <w:rFonts w:ascii="B Lotus" w:eastAsiaTheme="majorEastAsia" w:hAnsi="B Lotus" w:cs="B Nazanin"/>
          <w:color w:val="000000"/>
          <w:rtl/>
          <w:lang w:val="fa-IR" w:bidi="fa-IR"/>
        </w:rPr>
        <w:t xml:space="preserve"> فشرده‌ساز</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شده و سپس صرفاً در نواح</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کم‌اهم</w:t>
      </w:r>
      <w:r w:rsidRPr="00B60B21">
        <w:rPr>
          <w:rFonts w:ascii="B Lotus" w:eastAsiaTheme="majorEastAsia" w:hAnsi="B Lotus" w:cs="B Nazanin" w:hint="cs"/>
          <w:color w:val="000000"/>
          <w:rtl/>
          <w:lang w:val="fa-IR" w:bidi="fa-IR"/>
        </w:rPr>
        <w:t>یت</w:t>
      </w:r>
      <w:r w:rsidRPr="00B60B21">
        <w:rPr>
          <w:rFonts w:ascii="B Lotus" w:eastAsiaTheme="majorEastAsia" w:hAnsi="B Lotus" w:cs="B Nazanin"/>
          <w:color w:val="000000"/>
          <w:rtl/>
          <w:lang w:val="fa-IR" w:bidi="fa-IR"/>
        </w:rPr>
        <w:t xml:space="preserve"> تصو</w:t>
      </w:r>
      <w:r w:rsidRPr="00B60B21">
        <w:rPr>
          <w:rFonts w:ascii="B Lotus" w:eastAsiaTheme="majorEastAsia" w:hAnsi="B Lotus" w:cs="B Nazanin" w:hint="cs"/>
          <w:color w:val="000000"/>
          <w:rtl/>
          <w:lang w:val="fa-IR" w:bidi="fa-IR"/>
        </w:rPr>
        <w:t>یر</w:t>
      </w:r>
      <w:r w:rsidRPr="00B60B21">
        <w:rPr>
          <w:rFonts w:ascii="B Lotus" w:eastAsiaTheme="majorEastAsia" w:hAnsi="B Lotus" w:cs="B Nazanin"/>
          <w:color w:val="000000"/>
          <w:rtl/>
          <w:lang w:val="fa-IR" w:bidi="fa-IR"/>
        </w:rPr>
        <w:t xml:space="preserve"> جا</w:t>
      </w:r>
      <w:r w:rsidRPr="00B60B21">
        <w:rPr>
          <w:rFonts w:ascii="B Lotus" w:eastAsiaTheme="majorEastAsia" w:hAnsi="B Lotus" w:cs="B Nazanin" w:hint="cs"/>
          <w:color w:val="000000"/>
          <w:rtl/>
          <w:lang w:val="fa-IR" w:bidi="fa-IR"/>
        </w:rPr>
        <w:t>ی‌دهی</w:t>
      </w:r>
      <w:r w:rsidRPr="00B60B21">
        <w:rPr>
          <w:rFonts w:ascii="B Lotus" w:eastAsiaTheme="majorEastAsia" w:hAnsi="B Lotus" w:cs="B Nazanin"/>
          <w:color w:val="000000"/>
          <w:rtl/>
          <w:lang w:val="fa-IR" w:bidi="fa-IR"/>
        </w:rPr>
        <w:t xml:space="preserve"> م</w:t>
      </w:r>
      <w:r w:rsidRPr="00B60B21">
        <w:rPr>
          <w:rFonts w:ascii="B Lotus" w:eastAsiaTheme="majorEastAsia" w:hAnsi="B Lotus" w:cs="B Nazanin" w:hint="cs"/>
          <w:color w:val="000000"/>
          <w:rtl/>
          <w:lang w:val="fa-IR" w:bidi="fa-IR"/>
        </w:rPr>
        <w:t>ی‌شوند؛</w:t>
      </w:r>
      <w:r w:rsidRPr="00B60B21">
        <w:rPr>
          <w:rFonts w:ascii="B Lotus" w:eastAsiaTheme="majorEastAsia" w:hAnsi="B Lotus" w:cs="B Nazanin"/>
          <w:color w:val="000000"/>
          <w:rtl/>
          <w:lang w:val="fa-IR" w:bidi="fa-IR"/>
        </w:rPr>
        <w:t xml:space="preserve"> ا</w:t>
      </w:r>
      <w:r w:rsidRPr="00B60B21">
        <w:rPr>
          <w:rFonts w:ascii="B Lotus" w:eastAsiaTheme="majorEastAsia" w:hAnsi="B Lotus" w:cs="B Nazanin" w:hint="cs"/>
          <w:color w:val="000000"/>
          <w:rtl/>
          <w:lang w:val="fa-IR" w:bidi="fa-IR"/>
        </w:rPr>
        <w:t>ین</w:t>
      </w:r>
      <w:r w:rsidRPr="00B60B21">
        <w:rPr>
          <w:rFonts w:ascii="B Lotus" w:eastAsiaTheme="majorEastAsia" w:hAnsi="B Lotus" w:cs="B Nazanin"/>
          <w:color w:val="000000"/>
          <w:rtl/>
          <w:lang w:val="fa-IR" w:bidi="fa-IR"/>
        </w:rPr>
        <w:t xml:space="preserve"> تکن</w:t>
      </w:r>
      <w:r w:rsidRPr="00B60B21">
        <w:rPr>
          <w:rFonts w:ascii="B Lotus" w:eastAsiaTheme="majorEastAsia" w:hAnsi="B Lotus" w:cs="B Nazanin" w:hint="cs"/>
          <w:color w:val="000000"/>
          <w:rtl/>
          <w:lang w:val="fa-IR" w:bidi="fa-IR"/>
        </w:rPr>
        <w:t>یک</w:t>
      </w:r>
      <w:r w:rsidRPr="00B60B21">
        <w:rPr>
          <w:rFonts w:ascii="B Lotus" w:eastAsiaTheme="majorEastAsia" w:hAnsi="B Lotus" w:cs="B Nazanin"/>
          <w:color w:val="000000"/>
          <w:rtl/>
          <w:lang w:val="fa-IR" w:bidi="fa-IR"/>
        </w:rPr>
        <w:t xml:space="preserve"> ظرف</w:t>
      </w:r>
      <w:r w:rsidRPr="00B60B21">
        <w:rPr>
          <w:rFonts w:ascii="B Lotus" w:eastAsiaTheme="majorEastAsia" w:hAnsi="B Lotus" w:cs="B Nazanin" w:hint="cs"/>
          <w:color w:val="000000"/>
          <w:rtl/>
          <w:lang w:val="fa-IR" w:bidi="fa-IR"/>
        </w:rPr>
        <w:t>یت</w:t>
      </w:r>
      <w:r w:rsidRPr="00B60B21">
        <w:rPr>
          <w:rFonts w:ascii="B Lotus" w:eastAsiaTheme="majorEastAsia" w:hAnsi="B Lotus" w:cs="B Nazanin"/>
          <w:color w:val="000000"/>
          <w:rtl/>
          <w:lang w:val="fa-IR" w:bidi="fa-IR"/>
        </w:rPr>
        <w:t xml:space="preserve"> پنهان‌ساز</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بالا را همزمان با حفظ ک</w:t>
      </w:r>
      <w:r w:rsidRPr="00B60B21">
        <w:rPr>
          <w:rFonts w:ascii="B Lotus" w:eastAsiaTheme="majorEastAsia" w:hAnsi="B Lotus" w:cs="B Nazanin" w:hint="cs"/>
          <w:color w:val="000000"/>
          <w:rtl/>
          <w:lang w:val="fa-IR" w:bidi="fa-IR"/>
        </w:rPr>
        <w:t>یفیت</w:t>
      </w:r>
      <w:r w:rsidRPr="00B60B21">
        <w:rPr>
          <w:rFonts w:ascii="B Lotus" w:eastAsiaTheme="majorEastAsia" w:hAnsi="B Lotus" w:cs="B Nazanin"/>
          <w:color w:val="000000"/>
          <w:rtl/>
          <w:lang w:val="fa-IR" w:bidi="fa-IR"/>
        </w:rPr>
        <w:t xml:space="preserve"> د</w:t>
      </w:r>
      <w:r w:rsidRPr="00B60B21">
        <w:rPr>
          <w:rFonts w:ascii="B Lotus" w:eastAsiaTheme="majorEastAsia" w:hAnsi="B Lotus" w:cs="B Nazanin" w:hint="cs"/>
          <w:color w:val="000000"/>
          <w:rtl/>
          <w:lang w:val="fa-IR" w:bidi="fa-IR"/>
        </w:rPr>
        <w:t>یداری</w:t>
      </w:r>
      <w:r w:rsidRPr="00B60B21">
        <w:rPr>
          <w:rFonts w:ascii="B Lotus" w:eastAsiaTheme="majorEastAsia" w:hAnsi="B Lotus" w:cs="B Nazanin"/>
          <w:color w:val="000000"/>
          <w:rtl/>
          <w:lang w:val="fa-IR" w:bidi="fa-IR"/>
        </w:rPr>
        <w:t xml:space="preserve"> تصو</w:t>
      </w:r>
      <w:r w:rsidRPr="00B60B21">
        <w:rPr>
          <w:rFonts w:ascii="B Lotus" w:eastAsiaTheme="majorEastAsia" w:hAnsi="B Lotus" w:cs="B Nazanin" w:hint="cs"/>
          <w:color w:val="000000"/>
          <w:rtl/>
          <w:lang w:val="fa-IR" w:bidi="fa-IR"/>
        </w:rPr>
        <w:t>یر</w:t>
      </w:r>
      <w:r w:rsidRPr="00B60B21">
        <w:rPr>
          <w:rFonts w:ascii="B Lotus" w:eastAsiaTheme="majorEastAsia" w:hAnsi="B Lotus" w:cs="B Nazanin"/>
          <w:color w:val="000000"/>
          <w:rtl/>
          <w:lang w:val="fa-IR" w:bidi="fa-IR"/>
        </w:rPr>
        <w:t xml:space="preserve"> (</w:t>
      </w:r>
      <w:r w:rsidRPr="00B60B21">
        <w:rPr>
          <w:rFonts w:ascii="B Lotus" w:eastAsiaTheme="majorEastAsia" w:hAnsi="B Lotus" w:cs="B Nazanin"/>
          <w:color w:val="000000"/>
          <w:lang w:val="fa-IR"/>
        </w:rPr>
        <w:t xml:space="preserve">PSNR &gt; </w:t>
      </w:r>
      <w:r w:rsidRPr="00B60B21">
        <w:rPr>
          <w:rFonts w:ascii="B Lotus" w:eastAsiaTheme="majorEastAsia" w:hAnsi="B Lotus" w:cs="B Nazanin"/>
          <w:color w:val="000000"/>
          <w:rtl/>
          <w:lang w:val="fa-IR" w:bidi="fa-IR"/>
        </w:rPr>
        <w:t xml:space="preserve">50 </w:t>
      </w:r>
      <w:r w:rsidRPr="00B60B21">
        <w:rPr>
          <w:rFonts w:ascii="B Lotus" w:eastAsiaTheme="majorEastAsia" w:hAnsi="B Lotus" w:cs="B Nazanin"/>
          <w:color w:val="000000"/>
          <w:lang w:val="fa-IR"/>
        </w:rPr>
        <w:t>dB</w:t>
      </w:r>
      <w:r w:rsidRPr="00B60B21">
        <w:rPr>
          <w:rFonts w:ascii="B Lotus" w:eastAsiaTheme="majorEastAsia" w:hAnsi="B Lotus" w:cs="B Nazanin"/>
          <w:color w:val="000000"/>
          <w:rtl/>
          <w:lang w:val="fa-IR" w:bidi="fa-IR"/>
        </w:rPr>
        <w:t xml:space="preserve"> و </w:t>
      </w:r>
      <w:r w:rsidRPr="00B60B21">
        <w:rPr>
          <w:rFonts w:ascii="B Lotus" w:eastAsiaTheme="majorEastAsia" w:hAnsi="B Lotus" w:cs="B Nazanin"/>
          <w:color w:val="000000"/>
          <w:lang w:val="fa-IR"/>
        </w:rPr>
        <w:t xml:space="preserve">SSIM ~ </w:t>
      </w:r>
      <w:r w:rsidRPr="00B60B21">
        <w:rPr>
          <w:rFonts w:ascii="B Lotus" w:eastAsiaTheme="majorEastAsia" w:hAnsi="B Lotus" w:cs="B Nazanin"/>
          <w:color w:val="000000"/>
          <w:rtl/>
          <w:lang w:val="fa-IR" w:bidi="fa-IR"/>
        </w:rPr>
        <w:t>1) محقق ساخته و ناح</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ه حساس تشخ</w:t>
      </w:r>
      <w:r w:rsidRPr="00B60B21">
        <w:rPr>
          <w:rFonts w:ascii="B Lotus" w:eastAsiaTheme="majorEastAsia" w:hAnsi="B Lotus" w:cs="B Nazanin" w:hint="cs"/>
          <w:color w:val="000000"/>
          <w:rtl/>
          <w:lang w:val="fa-IR" w:bidi="fa-IR"/>
        </w:rPr>
        <w:t>یصی</w:t>
      </w:r>
      <w:r w:rsidRPr="00B60B21">
        <w:rPr>
          <w:rFonts w:ascii="B Lotus" w:eastAsiaTheme="majorEastAsia" w:hAnsi="B Lotus" w:cs="B Nazanin"/>
          <w:color w:val="000000"/>
          <w:rtl/>
          <w:lang w:val="fa-IR" w:bidi="fa-IR"/>
        </w:rPr>
        <w:t xml:space="preserve"> </w:t>
      </w:r>
      <w:r w:rsidRPr="00B60B21">
        <w:rPr>
          <w:rFonts w:ascii="B Lotus" w:eastAsiaTheme="majorEastAsia" w:hAnsi="B Lotus" w:cs="B Nazanin"/>
          <w:color w:val="000000"/>
          <w:lang w:val="fa-IR"/>
        </w:rPr>
        <w:t>ROI</w:t>
      </w:r>
      <w:r w:rsidRPr="00B60B21">
        <w:rPr>
          <w:rFonts w:ascii="B Lotus" w:eastAsiaTheme="majorEastAsia" w:hAnsi="B Lotus" w:cs="B Nazanin"/>
          <w:color w:val="000000"/>
          <w:rtl/>
          <w:lang w:val="fa-IR" w:bidi="fa-IR"/>
        </w:rPr>
        <w:t xml:space="preserve"> را کاملاً بدون اعوجاج حفظ م</w:t>
      </w:r>
      <w:r w:rsidRPr="00B60B21">
        <w:rPr>
          <w:rFonts w:ascii="B Lotus" w:eastAsiaTheme="majorEastAsia" w:hAnsi="B Lotus" w:cs="B Nazanin" w:hint="cs"/>
          <w:color w:val="000000"/>
          <w:rtl/>
          <w:lang w:val="fa-IR" w:bidi="fa-IR"/>
        </w:rPr>
        <w:t>ی‌نماید</w:t>
      </w:r>
      <w:r w:rsidRPr="00B60B21">
        <w:rPr>
          <w:rFonts w:ascii="B Lotus" w:eastAsiaTheme="majorEastAsia" w:hAnsi="B Lotus" w:cs="B Nazanin"/>
          <w:color w:val="000000"/>
          <w:rtl/>
          <w:lang w:val="fa-IR" w:bidi="fa-IR"/>
        </w:rPr>
        <w:t xml:space="preserve"> [4, 7, 10].</w:t>
      </w:r>
    </w:p>
    <w:p w14:paraId="00380777" w14:textId="77777777" w:rsidR="00B60B21" w:rsidRPr="00B60B21" w:rsidRDefault="00B60B21" w:rsidP="00B60B21">
      <w:pPr>
        <w:bidi/>
        <w:rPr>
          <w:rFonts w:ascii="B Lotus" w:eastAsiaTheme="majorEastAsia" w:hAnsi="B Lotus" w:cs="B Nazanin"/>
          <w:color w:val="000000"/>
          <w:lang w:val="fa-IR"/>
        </w:rPr>
      </w:pPr>
    </w:p>
    <w:p w14:paraId="00831BA7" w14:textId="77777777" w:rsidR="00B60B21" w:rsidRPr="00B60B21" w:rsidRDefault="00B60B21" w:rsidP="00B60B21">
      <w:pPr>
        <w:bidi/>
        <w:rPr>
          <w:rFonts w:ascii="B Lotus" w:eastAsiaTheme="majorEastAsia" w:hAnsi="B Lotus" w:cs="B Nazanin"/>
          <w:color w:val="000000"/>
          <w:lang w:val="fa-IR"/>
        </w:rPr>
      </w:pPr>
      <w:r w:rsidRPr="00B60B21">
        <w:rPr>
          <w:rFonts w:ascii="B Lotus" w:eastAsiaTheme="majorEastAsia" w:hAnsi="B Lotus" w:cs="B Nazanin"/>
          <w:color w:val="000000"/>
          <w:rtl/>
          <w:lang w:val="fa-IR" w:bidi="fa-IR"/>
        </w:rPr>
        <w:t>۴. معمار</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w:t>
      </w:r>
      <w:r w:rsidRPr="00B60B21">
        <w:rPr>
          <w:rFonts w:ascii="B Lotus" w:eastAsiaTheme="majorEastAsia" w:hAnsi="B Lotus" w:cs="B Nazanin" w:hint="cs"/>
          <w:color w:val="000000"/>
          <w:rtl/>
          <w:lang w:val="fa-IR" w:bidi="fa-IR"/>
        </w:rPr>
        <w:t>یکپارچه</w:t>
      </w:r>
      <w:r w:rsidRPr="00B60B21">
        <w:rPr>
          <w:rFonts w:ascii="B Lotus" w:eastAsiaTheme="majorEastAsia" w:hAnsi="B Lotus" w:cs="B Nazanin"/>
          <w:color w:val="000000"/>
          <w:rtl/>
          <w:lang w:val="fa-IR" w:bidi="fa-IR"/>
        </w:rPr>
        <w:t xml:space="preserve"> و سبک با قابل</w:t>
      </w:r>
      <w:r w:rsidRPr="00B60B21">
        <w:rPr>
          <w:rFonts w:ascii="B Lotus" w:eastAsiaTheme="majorEastAsia" w:hAnsi="B Lotus" w:cs="B Nazanin" w:hint="cs"/>
          <w:color w:val="000000"/>
          <w:rtl/>
          <w:lang w:val="fa-IR" w:bidi="fa-IR"/>
        </w:rPr>
        <w:t>یت</w:t>
      </w:r>
      <w:r w:rsidRPr="00B60B21">
        <w:rPr>
          <w:rFonts w:ascii="B Lotus" w:eastAsiaTheme="majorEastAsia" w:hAnsi="B Lotus" w:cs="B Nazanin"/>
          <w:color w:val="000000"/>
          <w:rtl/>
          <w:lang w:val="fa-IR" w:bidi="fa-IR"/>
        </w:rPr>
        <w:t xml:space="preserve"> پ</w:t>
      </w:r>
      <w:r w:rsidRPr="00B60B21">
        <w:rPr>
          <w:rFonts w:ascii="B Lotus" w:eastAsiaTheme="majorEastAsia" w:hAnsi="B Lotus" w:cs="B Nazanin" w:hint="cs"/>
          <w:color w:val="000000"/>
          <w:rtl/>
          <w:lang w:val="fa-IR" w:bidi="fa-IR"/>
        </w:rPr>
        <w:t>یاده‌سازی</w:t>
      </w:r>
      <w:r w:rsidRPr="00B60B21">
        <w:rPr>
          <w:rFonts w:ascii="B Lotus" w:eastAsiaTheme="majorEastAsia" w:hAnsi="B Lotus" w:cs="B Nazanin"/>
          <w:color w:val="000000"/>
          <w:rtl/>
          <w:lang w:val="fa-IR" w:bidi="fa-IR"/>
        </w:rPr>
        <w:t xml:space="preserve"> رو</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پردازنده‌ها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لبه (</w:t>
      </w:r>
      <w:r w:rsidRPr="00B60B21">
        <w:rPr>
          <w:rFonts w:ascii="B Lotus" w:eastAsiaTheme="majorEastAsia" w:hAnsi="B Lotus" w:cs="B Nazanin"/>
          <w:color w:val="000000"/>
          <w:lang w:val="fa-IR"/>
        </w:rPr>
        <w:t>Edge Computing</w:t>
      </w:r>
      <w:r w:rsidRPr="00B60B21">
        <w:rPr>
          <w:rFonts w:ascii="B Lotus" w:eastAsiaTheme="majorEastAsia" w:hAnsi="B Lotus" w:cs="B Nazanin"/>
          <w:color w:val="000000"/>
          <w:rtl/>
          <w:lang w:val="fa-IR" w:bidi="fa-IR"/>
        </w:rPr>
        <w:t>) در سامانه‌ها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w:t>
      </w:r>
      <w:r w:rsidRPr="00B60B21">
        <w:rPr>
          <w:rFonts w:ascii="B Lotus" w:eastAsiaTheme="majorEastAsia" w:hAnsi="B Lotus" w:cs="B Nazanin"/>
          <w:color w:val="000000"/>
          <w:lang w:val="fa-IR"/>
        </w:rPr>
        <w:t>IoMT</w:t>
      </w:r>
      <w:r w:rsidRPr="00B60B21">
        <w:rPr>
          <w:rFonts w:ascii="B Lotus" w:eastAsiaTheme="majorEastAsia" w:hAnsi="B Lotus" w:cs="B Nazanin"/>
          <w:color w:val="000000"/>
          <w:rtl/>
          <w:lang w:val="fa-IR" w:bidi="fa-IR"/>
        </w:rPr>
        <w:t>:</w:t>
      </w:r>
    </w:p>
    <w:p w14:paraId="5A11A451" w14:textId="496C9694" w:rsidR="00B60B21" w:rsidRDefault="00B60B21" w:rsidP="00B60B21">
      <w:pPr>
        <w:bidi/>
        <w:rPr>
          <w:rFonts w:ascii="B Lotus" w:eastAsiaTheme="majorEastAsia" w:hAnsi="B Lotus" w:cs="B Nazanin"/>
          <w:color w:val="000000"/>
          <w:rtl/>
          <w:lang w:val="fa-IR" w:bidi="fa-IR"/>
        </w:rPr>
      </w:pPr>
      <w:r w:rsidRPr="00B60B21">
        <w:rPr>
          <w:rFonts w:ascii="B Lotus" w:eastAsiaTheme="majorEastAsia" w:hAnsi="B Lotus" w:cs="B Nazanin" w:hint="cs"/>
          <w:color w:val="000000"/>
          <w:rtl/>
          <w:lang w:val="fa-IR" w:bidi="fa-IR"/>
        </w:rPr>
        <w:t>طراحی</w:t>
      </w:r>
      <w:r w:rsidRPr="00B60B21">
        <w:rPr>
          <w:rFonts w:ascii="B Lotus" w:eastAsiaTheme="majorEastAsia" w:hAnsi="B Lotus" w:cs="B Nazanin"/>
          <w:color w:val="000000"/>
          <w:rtl/>
          <w:lang w:val="fa-IR" w:bidi="fa-IR"/>
        </w:rPr>
        <w:t xml:space="preserve"> زنج</w:t>
      </w:r>
      <w:r w:rsidRPr="00B60B21">
        <w:rPr>
          <w:rFonts w:ascii="B Lotus" w:eastAsiaTheme="majorEastAsia" w:hAnsi="B Lotus" w:cs="B Nazanin" w:hint="cs"/>
          <w:color w:val="000000"/>
          <w:rtl/>
          <w:lang w:val="fa-IR" w:bidi="fa-IR"/>
        </w:rPr>
        <w:t>یره</w:t>
      </w:r>
      <w:r w:rsidRPr="00B60B21">
        <w:rPr>
          <w:rFonts w:ascii="B Lotus" w:eastAsiaTheme="majorEastAsia" w:hAnsi="B Lotus" w:cs="B Nazanin"/>
          <w:color w:val="000000"/>
          <w:rtl/>
          <w:lang w:val="fa-IR" w:bidi="fa-IR"/>
        </w:rPr>
        <w:t xml:space="preserve"> پردازش</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به گونه‌ا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به</w:t>
      </w:r>
      <w:r w:rsidRPr="00B60B21">
        <w:rPr>
          <w:rFonts w:ascii="B Lotus" w:eastAsiaTheme="majorEastAsia" w:hAnsi="B Lotus" w:cs="B Nazanin" w:hint="cs"/>
          <w:color w:val="000000"/>
          <w:rtl/>
          <w:lang w:val="fa-IR" w:bidi="fa-IR"/>
        </w:rPr>
        <w:t>ینه‌سازی</w:t>
      </w:r>
      <w:r w:rsidRPr="00B60B21">
        <w:rPr>
          <w:rFonts w:ascii="B Lotus" w:eastAsiaTheme="majorEastAsia" w:hAnsi="B Lotus" w:cs="B Nazanin"/>
          <w:color w:val="000000"/>
          <w:rtl/>
          <w:lang w:val="fa-IR" w:bidi="fa-IR"/>
        </w:rPr>
        <w:t xml:space="preserve"> شده است که ضمن حفظ بالاتر</w:t>
      </w:r>
      <w:r w:rsidRPr="00B60B21">
        <w:rPr>
          <w:rFonts w:ascii="B Lotus" w:eastAsiaTheme="majorEastAsia" w:hAnsi="B Lotus" w:cs="B Nazanin" w:hint="cs"/>
          <w:color w:val="000000"/>
          <w:rtl/>
          <w:lang w:val="fa-IR" w:bidi="fa-IR"/>
        </w:rPr>
        <w:t>ین</w:t>
      </w:r>
      <w:r w:rsidRPr="00B60B21">
        <w:rPr>
          <w:rFonts w:ascii="B Lotus" w:eastAsiaTheme="majorEastAsia" w:hAnsi="B Lotus" w:cs="B Nazanin"/>
          <w:color w:val="000000"/>
          <w:rtl/>
          <w:lang w:val="fa-IR" w:bidi="fa-IR"/>
        </w:rPr>
        <w:t xml:space="preserve"> سطح امن</w:t>
      </w:r>
      <w:r w:rsidRPr="00B60B21">
        <w:rPr>
          <w:rFonts w:ascii="B Lotus" w:eastAsiaTheme="majorEastAsia" w:hAnsi="B Lotus" w:cs="B Nazanin" w:hint="cs"/>
          <w:color w:val="000000"/>
          <w:rtl/>
          <w:lang w:val="fa-IR" w:bidi="fa-IR"/>
        </w:rPr>
        <w:t>یت</w:t>
      </w:r>
      <w:r w:rsidRPr="00B60B21">
        <w:rPr>
          <w:rFonts w:ascii="B Lotus" w:eastAsiaTheme="majorEastAsia" w:hAnsi="B Lotus" w:cs="B Nazanin"/>
          <w:color w:val="000000"/>
          <w:rtl/>
          <w:lang w:val="fa-IR" w:bidi="fa-IR"/>
        </w:rPr>
        <w:t xml:space="preserve"> و شکستن کامل همبستگ</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پ</w:t>
      </w:r>
      <w:r w:rsidRPr="00B60B21">
        <w:rPr>
          <w:rFonts w:ascii="B Lotus" w:eastAsiaTheme="majorEastAsia" w:hAnsi="B Lotus" w:cs="B Nazanin" w:hint="cs"/>
          <w:color w:val="000000"/>
          <w:rtl/>
          <w:lang w:val="fa-IR" w:bidi="fa-IR"/>
        </w:rPr>
        <w:t>یکسل‌ها</w:t>
      </w:r>
      <w:r w:rsidRPr="00B60B21">
        <w:rPr>
          <w:rFonts w:ascii="B Lotus" w:eastAsiaTheme="majorEastAsia" w:hAnsi="B Lotus" w:cs="B Nazanin"/>
          <w:color w:val="000000"/>
          <w:rtl/>
          <w:lang w:val="fa-IR" w:bidi="fa-IR"/>
        </w:rPr>
        <w:t xml:space="preserve"> در سه جهت افق</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عمود</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و قطر</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زمان اجرا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کل</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را به ز</w:t>
      </w:r>
      <w:r w:rsidRPr="00B60B21">
        <w:rPr>
          <w:rFonts w:ascii="B Lotus" w:eastAsiaTheme="majorEastAsia" w:hAnsi="B Lotus" w:cs="B Nazanin" w:hint="cs"/>
          <w:color w:val="000000"/>
          <w:rtl/>
          <w:lang w:val="fa-IR" w:bidi="fa-IR"/>
        </w:rPr>
        <w:t>یر</w:t>
      </w:r>
      <w:r w:rsidRPr="00B60B21">
        <w:rPr>
          <w:rFonts w:ascii="B Lotus" w:eastAsiaTheme="majorEastAsia" w:hAnsi="B Lotus" w:cs="B Nazanin"/>
          <w:color w:val="000000"/>
          <w:rtl/>
          <w:lang w:val="fa-IR" w:bidi="fa-IR"/>
        </w:rPr>
        <w:t xml:space="preserve"> ۳ ثان</w:t>
      </w:r>
      <w:r w:rsidRPr="00B60B21">
        <w:rPr>
          <w:rFonts w:ascii="B Lotus" w:eastAsiaTheme="majorEastAsia" w:hAnsi="B Lotus" w:cs="B Nazanin" w:hint="cs"/>
          <w:color w:val="000000"/>
          <w:rtl/>
          <w:lang w:val="fa-IR" w:bidi="fa-IR"/>
        </w:rPr>
        <w:t>یه</w:t>
      </w:r>
      <w:r w:rsidRPr="00B60B21">
        <w:rPr>
          <w:rFonts w:ascii="B Lotus" w:eastAsiaTheme="majorEastAsia" w:hAnsi="B Lotus" w:cs="B Nazanin"/>
          <w:color w:val="000000"/>
          <w:rtl/>
          <w:lang w:val="fa-IR" w:bidi="fa-IR"/>
        </w:rPr>
        <w:t xml:space="preserve"> برا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تصاو</w:t>
      </w:r>
      <w:r w:rsidRPr="00B60B21">
        <w:rPr>
          <w:rFonts w:ascii="B Lotus" w:eastAsiaTheme="majorEastAsia" w:hAnsi="B Lotus" w:cs="B Nazanin" w:hint="cs"/>
          <w:color w:val="000000"/>
          <w:rtl/>
          <w:lang w:val="fa-IR" w:bidi="fa-IR"/>
        </w:rPr>
        <w:t>یر</w:t>
      </w:r>
      <w:r w:rsidRPr="00B60B21">
        <w:rPr>
          <w:rFonts w:ascii="B Lotus" w:eastAsiaTheme="majorEastAsia" w:hAnsi="B Lotus" w:cs="B Nazanin"/>
          <w:color w:val="000000"/>
          <w:rtl/>
          <w:lang w:val="fa-IR" w:bidi="fa-IR"/>
        </w:rPr>
        <w:t xml:space="preserve"> 256</w:t>
      </w:r>
      <w:r w:rsidRPr="00B60B21">
        <w:rPr>
          <w:rFonts w:ascii="B Lotus" w:eastAsiaTheme="majorEastAsia" w:hAnsi="B Lotus" w:cs="B Nazanin"/>
          <w:color w:val="000000"/>
          <w:lang w:val="fa-IR"/>
        </w:rPr>
        <w:t>x</w:t>
      </w:r>
      <w:r w:rsidRPr="00B60B21">
        <w:rPr>
          <w:rFonts w:ascii="B Lotus" w:eastAsiaTheme="majorEastAsia" w:hAnsi="B Lotus" w:cs="B Nazanin"/>
          <w:color w:val="000000"/>
          <w:rtl/>
          <w:lang w:val="fa-IR" w:bidi="fa-IR"/>
        </w:rPr>
        <w:t>256 کاهش دهد [2, 5]. ا</w:t>
      </w:r>
      <w:r w:rsidRPr="00B60B21">
        <w:rPr>
          <w:rFonts w:ascii="B Lotus" w:eastAsiaTheme="majorEastAsia" w:hAnsi="B Lotus" w:cs="B Nazanin" w:hint="cs"/>
          <w:color w:val="000000"/>
          <w:rtl/>
          <w:lang w:val="fa-IR" w:bidi="fa-IR"/>
        </w:rPr>
        <w:t>ین</w:t>
      </w:r>
      <w:r w:rsidRPr="00B60B21">
        <w:rPr>
          <w:rFonts w:ascii="B Lotus" w:eastAsiaTheme="majorEastAsia" w:hAnsi="B Lotus" w:cs="B Nazanin"/>
          <w:color w:val="000000"/>
          <w:rtl/>
          <w:lang w:val="fa-IR" w:bidi="fa-IR"/>
        </w:rPr>
        <w:t xml:space="preserve"> و</w:t>
      </w:r>
      <w:r w:rsidRPr="00B60B21">
        <w:rPr>
          <w:rFonts w:ascii="B Lotus" w:eastAsiaTheme="majorEastAsia" w:hAnsi="B Lotus" w:cs="B Nazanin" w:hint="cs"/>
          <w:color w:val="000000"/>
          <w:rtl/>
          <w:lang w:val="fa-IR" w:bidi="fa-IR"/>
        </w:rPr>
        <w:t>یژگی،</w:t>
      </w:r>
      <w:r w:rsidRPr="00B60B21">
        <w:rPr>
          <w:rFonts w:ascii="B Lotus" w:eastAsiaTheme="majorEastAsia" w:hAnsi="B Lotus" w:cs="B Nazanin"/>
          <w:color w:val="000000"/>
          <w:rtl/>
          <w:lang w:val="fa-IR" w:bidi="fa-IR"/>
        </w:rPr>
        <w:t xml:space="preserve"> معمار</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پ</w:t>
      </w:r>
      <w:r w:rsidRPr="00B60B21">
        <w:rPr>
          <w:rFonts w:ascii="B Lotus" w:eastAsiaTheme="majorEastAsia" w:hAnsi="B Lotus" w:cs="B Nazanin" w:hint="cs"/>
          <w:color w:val="000000"/>
          <w:rtl/>
          <w:lang w:val="fa-IR" w:bidi="fa-IR"/>
        </w:rPr>
        <w:t>یشنهادی</w:t>
      </w:r>
      <w:r w:rsidRPr="00B60B21">
        <w:rPr>
          <w:rFonts w:ascii="B Lotus" w:eastAsiaTheme="majorEastAsia" w:hAnsi="B Lotus" w:cs="B Nazanin"/>
          <w:color w:val="000000"/>
          <w:rtl/>
          <w:lang w:val="fa-IR" w:bidi="fa-IR"/>
        </w:rPr>
        <w:t xml:space="preserve"> را به </w:t>
      </w:r>
      <w:r w:rsidRPr="00B60B21">
        <w:rPr>
          <w:rFonts w:ascii="B Lotus" w:eastAsiaTheme="majorEastAsia" w:hAnsi="B Lotus" w:cs="B Nazanin" w:hint="cs"/>
          <w:color w:val="000000"/>
          <w:rtl/>
          <w:lang w:val="fa-IR" w:bidi="fa-IR"/>
        </w:rPr>
        <w:t>یک</w:t>
      </w:r>
      <w:r w:rsidRPr="00B60B21">
        <w:rPr>
          <w:rFonts w:ascii="B Lotus" w:eastAsiaTheme="majorEastAsia" w:hAnsi="B Lotus" w:cs="B Nazanin"/>
          <w:color w:val="000000"/>
          <w:rtl/>
          <w:lang w:val="fa-IR" w:bidi="fa-IR"/>
        </w:rPr>
        <w:t xml:space="preserve"> راهکار عم</w:t>
      </w:r>
      <w:r w:rsidRPr="00B60B21">
        <w:rPr>
          <w:rFonts w:ascii="B Lotus" w:eastAsiaTheme="majorEastAsia" w:hAnsi="B Lotus" w:cs="B Nazanin" w:hint="cs"/>
          <w:color w:val="000000"/>
          <w:rtl/>
          <w:lang w:val="fa-IR" w:bidi="fa-IR"/>
        </w:rPr>
        <w:t>لیاتی،</w:t>
      </w:r>
      <w:r w:rsidRPr="00B60B21">
        <w:rPr>
          <w:rFonts w:ascii="B Lotus" w:eastAsiaTheme="majorEastAsia" w:hAnsi="B Lotus" w:cs="B Nazanin"/>
          <w:color w:val="000000"/>
          <w:rtl/>
          <w:lang w:val="fa-IR" w:bidi="fa-IR"/>
        </w:rPr>
        <w:t xml:space="preserve"> </w:t>
      </w:r>
      <w:r w:rsidRPr="00B60B21">
        <w:rPr>
          <w:rFonts w:ascii="B Lotus" w:eastAsiaTheme="majorEastAsia" w:hAnsi="B Lotus" w:cs="B Nazanin" w:hint="cs"/>
          <w:color w:val="000000"/>
          <w:rtl/>
          <w:lang w:val="fa-IR" w:bidi="fa-IR"/>
        </w:rPr>
        <w:t>یکپارچه</w:t>
      </w:r>
      <w:r w:rsidRPr="00B60B21">
        <w:rPr>
          <w:rFonts w:ascii="B Lotus" w:eastAsiaTheme="majorEastAsia" w:hAnsi="B Lotus" w:cs="B Nazanin"/>
          <w:color w:val="000000"/>
          <w:rtl/>
          <w:lang w:val="fa-IR" w:bidi="fa-IR"/>
        </w:rPr>
        <w:t xml:space="preserve"> و سبک با قابل</w:t>
      </w:r>
      <w:r w:rsidRPr="00B60B21">
        <w:rPr>
          <w:rFonts w:ascii="B Lotus" w:eastAsiaTheme="majorEastAsia" w:hAnsi="B Lotus" w:cs="B Nazanin" w:hint="cs"/>
          <w:color w:val="000000"/>
          <w:rtl/>
          <w:lang w:val="fa-IR" w:bidi="fa-IR"/>
        </w:rPr>
        <w:t>یت</w:t>
      </w:r>
      <w:r w:rsidRPr="00B60B21">
        <w:rPr>
          <w:rFonts w:ascii="B Lotus" w:eastAsiaTheme="majorEastAsia" w:hAnsi="B Lotus" w:cs="B Nazanin"/>
          <w:color w:val="000000"/>
          <w:rtl/>
          <w:lang w:val="fa-IR" w:bidi="fa-IR"/>
        </w:rPr>
        <w:t xml:space="preserve"> پ</w:t>
      </w:r>
      <w:r w:rsidRPr="00B60B21">
        <w:rPr>
          <w:rFonts w:ascii="B Lotus" w:eastAsiaTheme="majorEastAsia" w:hAnsi="B Lotus" w:cs="B Nazanin" w:hint="cs"/>
          <w:color w:val="000000"/>
          <w:rtl/>
          <w:lang w:val="fa-IR" w:bidi="fa-IR"/>
        </w:rPr>
        <w:t>یاده‌سازی</w:t>
      </w:r>
      <w:r w:rsidRPr="00B60B21">
        <w:rPr>
          <w:rFonts w:ascii="B Lotus" w:eastAsiaTheme="majorEastAsia" w:hAnsi="B Lotus" w:cs="B Nazanin"/>
          <w:color w:val="000000"/>
          <w:rtl/>
          <w:lang w:val="fa-IR" w:bidi="fa-IR"/>
        </w:rPr>
        <w:t xml:space="preserve"> بر رو</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پردازنده‌ها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کم‌مصرف لبه (مانند پلتفرم‌ها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سخت‌افزار</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w:t>
      </w:r>
      <w:r w:rsidRPr="00B60B21">
        <w:rPr>
          <w:rFonts w:ascii="B Lotus" w:eastAsiaTheme="majorEastAsia" w:hAnsi="B Lotus" w:cs="B Nazanin"/>
          <w:color w:val="000000"/>
          <w:lang w:val="fa-IR"/>
        </w:rPr>
        <w:t>NVIDIA Jetson TX</w:t>
      </w:r>
      <w:r w:rsidRPr="00B60B21">
        <w:rPr>
          <w:rFonts w:ascii="B Lotus" w:eastAsiaTheme="majorEastAsia" w:hAnsi="B Lotus" w:cs="B Nazanin"/>
          <w:color w:val="000000"/>
          <w:rtl/>
          <w:lang w:val="fa-IR" w:bidi="fa-IR"/>
        </w:rPr>
        <w:t>2) در تجه</w:t>
      </w:r>
      <w:r w:rsidRPr="00B60B21">
        <w:rPr>
          <w:rFonts w:ascii="B Lotus" w:eastAsiaTheme="majorEastAsia" w:hAnsi="B Lotus" w:cs="B Nazanin" w:hint="cs"/>
          <w:color w:val="000000"/>
          <w:rtl/>
          <w:lang w:val="fa-IR" w:bidi="fa-IR"/>
        </w:rPr>
        <w:t>یزات</w:t>
      </w:r>
      <w:r w:rsidRPr="00B60B21">
        <w:rPr>
          <w:rFonts w:ascii="B Lotus" w:eastAsiaTheme="majorEastAsia" w:hAnsi="B Lotus" w:cs="B Nazanin"/>
          <w:color w:val="000000"/>
          <w:rtl/>
          <w:lang w:val="fa-IR" w:bidi="fa-IR"/>
        </w:rPr>
        <w:t xml:space="preserve"> ا</w:t>
      </w:r>
      <w:r w:rsidRPr="00B60B21">
        <w:rPr>
          <w:rFonts w:ascii="B Lotus" w:eastAsiaTheme="majorEastAsia" w:hAnsi="B Lotus" w:cs="B Nazanin" w:hint="cs"/>
          <w:color w:val="000000"/>
          <w:rtl/>
          <w:lang w:val="fa-IR" w:bidi="fa-IR"/>
        </w:rPr>
        <w:t>ینترنت</w:t>
      </w:r>
      <w:r w:rsidRPr="00B60B21">
        <w:rPr>
          <w:rFonts w:ascii="B Lotus" w:eastAsiaTheme="majorEastAsia" w:hAnsi="B Lotus" w:cs="B Nazanin"/>
          <w:color w:val="000000"/>
          <w:rtl/>
          <w:lang w:val="fa-IR" w:bidi="fa-IR"/>
        </w:rPr>
        <w:t xml:space="preserve"> اش</w:t>
      </w:r>
      <w:r w:rsidRPr="00B60B21">
        <w:rPr>
          <w:rFonts w:ascii="B Lotus" w:eastAsiaTheme="majorEastAsia" w:hAnsi="B Lotus" w:cs="B Nazanin" w:hint="cs"/>
          <w:color w:val="000000"/>
          <w:rtl/>
          <w:lang w:val="fa-IR" w:bidi="fa-IR"/>
        </w:rPr>
        <w:t>یای</w:t>
      </w:r>
      <w:r w:rsidRPr="00B60B21">
        <w:rPr>
          <w:rFonts w:ascii="B Lotus" w:eastAsiaTheme="majorEastAsia" w:hAnsi="B Lotus" w:cs="B Nazanin"/>
          <w:color w:val="000000"/>
          <w:rtl/>
          <w:lang w:val="fa-IR" w:bidi="fa-IR"/>
        </w:rPr>
        <w:t xml:space="preserve"> پزشک</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w:t>
      </w:r>
      <w:r w:rsidRPr="00B60B21">
        <w:rPr>
          <w:rFonts w:ascii="B Lotus" w:eastAsiaTheme="majorEastAsia" w:hAnsi="B Lotus" w:cs="B Nazanin"/>
          <w:color w:val="000000"/>
          <w:lang w:val="fa-IR"/>
        </w:rPr>
        <w:t>IoMT</w:t>
      </w:r>
      <w:r w:rsidRPr="00B60B21">
        <w:rPr>
          <w:rFonts w:ascii="B Lotus" w:eastAsiaTheme="majorEastAsia" w:hAnsi="B Lotus" w:cs="B Nazanin"/>
          <w:color w:val="000000"/>
          <w:rtl/>
          <w:lang w:val="fa-IR" w:bidi="fa-IR"/>
        </w:rPr>
        <w:t>) و سامانه‌ها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سلامت همراه تبد</w:t>
      </w:r>
      <w:r w:rsidRPr="00B60B21">
        <w:rPr>
          <w:rFonts w:ascii="B Lotus" w:eastAsiaTheme="majorEastAsia" w:hAnsi="B Lotus" w:cs="B Nazanin" w:hint="cs"/>
          <w:color w:val="000000"/>
          <w:rtl/>
          <w:lang w:val="fa-IR" w:bidi="fa-IR"/>
        </w:rPr>
        <w:t>یل</w:t>
      </w:r>
      <w:r w:rsidRPr="00B60B21">
        <w:rPr>
          <w:rFonts w:ascii="B Lotus" w:eastAsiaTheme="majorEastAsia" w:hAnsi="B Lotus" w:cs="B Nazanin"/>
          <w:color w:val="000000"/>
          <w:rtl/>
          <w:lang w:val="fa-IR" w:bidi="fa-IR"/>
        </w:rPr>
        <w:t xml:space="preserve"> م</w:t>
      </w:r>
      <w:r w:rsidRPr="00B60B21">
        <w:rPr>
          <w:rFonts w:ascii="B Lotus" w:eastAsiaTheme="majorEastAsia" w:hAnsi="B Lotus" w:cs="B Nazanin" w:hint="cs"/>
          <w:color w:val="000000"/>
          <w:rtl/>
          <w:lang w:val="fa-IR" w:bidi="fa-IR"/>
        </w:rPr>
        <w:t>ی‌سازد</w:t>
      </w:r>
      <w:r w:rsidRPr="00B60B21">
        <w:rPr>
          <w:rFonts w:ascii="B Lotus" w:eastAsiaTheme="majorEastAsia" w:hAnsi="B Lotus" w:cs="B Nazanin"/>
          <w:color w:val="000000"/>
          <w:rtl/>
          <w:lang w:val="fa-IR" w:bidi="fa-IR"/>
        </w:rPr>
        <w:t xml:space="preserve"> [2, 5, 8].</w:t>
      </w:r>
    </w:p>
    <w:p w14:paraId="65D98FF1" w14:textId="66740B22" w:rsidR="00B60B21" w:rsidRDefault="00B60B21" w:rsidP="00B60B21">
      <w:pPr>
        <w:bidi/>
        <w:rPr>
          <w:rFonts w:ascii="B Lotus" w:eastAsiaTheme="majorEastAsia" w:hAnsi="B Lotus" w:cs="B Nazanin"/>
          <w:color w:val="000000"/>
          <w:rtl/>
          <w:lang w:val="fa-IR" w:bidi="fa-IR"/>
        </w:rPr>
      </w:pPr>
    </w:p>
    <w:p w14:paraId="0CDBF77D" w14:textId="6DB22B9B" w:rsidR="00B60B21" w:rsidRDefault="00B60B21" w:rsidP="00B60B21">
      <w:pPr>
        <w:bidi/>
        <w:rPr>
          <w:rFonts w:ascii="B Lotus" w:eastAsiaTheme="majorEastAsia" w:hAnsi="B Lotus" w:cs="B Nazanin"/>
          <w:color w:val="000000"/>
          <w:rtl/>
          <w:lang w:val="fa-IR" w:bidi="fa-IR"/>
        </w:rPr>
      </w:pPr>
    </w:p>
    <w:p w14:paraId="673FD829" w14:textId="77777777" w:rsidR="00B60B21" w:rsidRPr="00B60B21" w:rsidRDefault="00B60B21" w:rsidP="00B60B21">
      <w:pPr>
        <w:bidi/>
        <w:rPr>
          <w:rFonts w:ascii="B Lotus" w:eastAsiaTheme="majorEastAsia" w:hAnsi="B Lotus" w:cs="B Nazanin"/>
          <w:color w:val="000000"/>
          <w:rtl/>
          <w:lang w:val="fa-IR" w:bidi="fa-IR"/>
        </w:rPr>
      </w:pPr>
    </w:p>
    <w:p w14:paraId="324A2FB4" w14:textId="77777777" w:rsidR="00B60B21" w:rsidRPr="00B60B21" w:rsidRDefault="00B60B21" w:rsidP="00B60B21">
      <w:pPr>
        <w:bidi/>
        <w:rPr>
          <w:rFonts w:ascii="B Lotus" w:eastAsiaTheme="majorEastAsia" w:hAnsi="B Lotus" w:cs="B Nazanin"/>
          <w:color w:val="000000"/>
          <w:lang w:val="fa-IR"/>
        </w:rPr>
      </w:pPr>
      <w:r w:rsidRPr="00B60B21">
        <w:rPr>
          <w:rFonts w:ascii="B Lotus" w:eastAsiaTheme="majorEastAsia" w:hAnsi="B Lotus" w:cs="B Nazanin"/>
          <w:color w:val="000000"/>
          <w:rtl/>
          <w:lang w:val="fa-IR" w:bidi="fa-IR"/>
        </w:rPr>
        <w:lastRenderedPageBreak/>
        <w:t>۱-۶. اهم</w:t>
      </w:r>
      <w:r w:rsidRPr="00B60B21">
        <w:rPr>
          <w:rFonts w:ascii="B Lotus" w:eastAsiaTheme="majorEastAsia" w:hAnsi="B Lotus" w:cs="B Nazanin" w:hint="cs"/>
          <w:color w:val="000000"/>
          <w:rtl/>
          <w:lang w:val="fa-IR" w:bidi="fa-IR"/>
        </w:rPr>
        <w:t>یت</w:t>
      </w:r>
      <w:r w:rsidRPr="00B60B21">
        <w:rPr>
          <w:rFonts w:ascii="B Lotus" w:eastAsiaTheme="majorEastAsia" w:hAnsi="B Lotus" w:cs="B Nazanin"/>
          <w:color w:val="000000"/>
          <w:rtl/>
          <w:lang w:val="fa-IR" w:bidi="fa-IR"/>
        </w:rPr>
        <w:t xml:space="preserve"> و ضرورت پژوهش</w:t>
      </w:r>
    </w:p>
    <w:p w14:paraId="6314EB53" w14:textId="77777777" w:rsidR="00B60B21" w:rsidRPr="00B60B21" w:rsidRDefault="00B60B21" w:rsidP="00B60B21">
      <w:pPr>
        <w:bidi/>
        <w:rPr>
          <w:rFonts w:ascii="B Lotus" w:eastAsiaTheme="majorEastAsia" w:hAnsi="B Lotus" w:cs="B Nazanin"/>
          <w:color w:val="000000"/>
          <w:lang w:val="fa-IR"/>
        </w:rPr>
      </w:pPr>
    </w:p>
    <w:p w14:paraId="3494AE50" w14:textId="77777777" w:rsidR="00B60B21" w:rsidRPr="00B60B21" w:rsidRDefault="00B60B21" w:rsidP="00B60B21">
      <w:pPr>
        <w:bidi/>
        <w:rPr>
          <w:rFonts w:ascii="B Lotus" w:eastAsiaTheme="majorEastAsia" w:hAnsi="B Lotus" w:cs="B Nazanin"/>
          <w:color w:val="000000"/>
          <w:lang w:val="fa-IR"/>
        </w:rPr>
      </w:pPr>
      <w:r w:rsidRPr="00B60B21">
        <w:rPr>
          <w:rFonts w:ascii="B Lotus" w:eastAsiaTheme="majorEastAsia" w:hAnsi="B Lotus" w:cs="B Nazanin" w:hint="cs"/>
          <w:color w:val="000000"/>
          <w:rtl/>
          <w:lang w:val="fa-IR" w:bidi="fa-IR"/>
        </w:rPr>
        <w:t>با</w:t>
      </w:r>
      <w:r w:rsidRPr="00B60B21">
        <w:rPr>
          <w:rFonts w:ascii="B Lotus" w:eastAsiaTheme="majorEastAsia" w:hAnsi="B Lotus" w:cs="B Nazanin"/>
          <w:color w:val="000000"/>
          <w:rtl/>
          <w:lang w:val="fa-IR" w:bidi="fa-IR"/>
        </w:rPr>
        <w:t xml:space="preserve"> گسترش روزافزون فناور</w:t>
      </w:r>
      <w:r w:rsidRPr="00B60B21">
        <w:rPr>
          <w:rFonts w:ascii="B Lotus" w:eastAsiaTheme="majorEastAsia" w:hAnsi="B Lotus" w:cs="B Nazanin" w:hint="cs"/>
          <w:color w:val="000000"/>
          <w:rtl/>
          <w:lang w:val="fa-IR" w:bidi="fa-IR"/>
        </w:rPr>
        <w:t>ی‌های</w:t>
      </w:r>
      <w:r w:rsidRPr="00B60B21">
        <w:rPr>
          <w:rFonts w:ascii="B Lotus" w:eastAsiaTheme="majorEastAsia" w:hAnsi="B Lotus" w:cs="B Nazanin"/>
          <w:color w:val="000000"/>
          <w:rtl/>
          <w:lang w:val="fa-IR" w:bidi="fa-IR"/>
        </w:rPr>
        <w:t xml:space="preserve"> سلامت الکترون</w:t>
      </w:r>
      <w:r w:rsidRPr="00B60B21">
        <w:rPr>
          <w:rFonts w:ascii="B Lotus" w:eastAsiaTheme="majorEastAsia" w:hAnsi="B Lotus" w:cs="B Nazanin" w:hint="cs"/>
          <w:color w:val="000000"/>
          <w:rtl/>
          <w:lang w:val="fa-IR" w:bidi="fa-IR"/>
        </w:rPr>
        <w:t>یک</w:t>
      </w:r>
      <w:r w:rsidRPr="00B60B21">
        <w:rPr>
          <w:rFonts w:ascii="B Lotus" w:eastAsiaTheme="majorEastAsia" w:hAnsi="B Lotus" w:cs="B Nazanin"/>
          <w:color w:val="000000"/>
          <w:rtl/>
          <w:lang w:val="fa-IR" w:bidi="fa-IR"/>
        </w:rPr>
        <w:t xml:space="preserve"> (</w:t>
      </w:r>
      <w:r w:rsidRPr="00B60B21">
        <w:rPr>
          <w:rFonts w:ascii="B Lotus" w:eastAsiaTheme="majorEastAsia" w:hAnsi="B Lotus" w:cs="B Nazanin"/>
          <w:color w:val="000000"/>
          <w:lang w:val="fa-IR"/>
        </w:rPr>
        <w:t>E-Health</w:t>
      </w:r>
      <w:r w:rsidRPr="00B60B21">
        <w:rPr>
          <w:rFonts w:ascii="B Lotus" w:eastAsiaTheme="majorEastAsia" w:hAnsi="B Lotus" w:cs="B Nazanin"/>
          <w:color w:val="000000"/>
          <w:rtl/>
          <w:lang w:val="fa-IR" w:bidi="fa-IR"/>
        </w:rPr>
        <w:t>)، پزشک</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از راه دور (</w:t>
      </w:r>
      <w:r w:rsidRPr="00B60B21">
        <w:rPr>
          <w:rFonts w:ascii="B Lotus" w:eastAsiaTheme="majorEastAsia" w:hAnsi="B Lotus" w:cs="B Nazanin"/>
          <w:color w:val="000000"/>
          <w:lang w:val="fa-IR"/>
        </w:rPr>
        <w:t>Telemedicine</w:t>
      </w:r>
      <w:r w:rsidRPr="00B60B21">
        <w:rPr>
          <w:rFonts w:ascii="B Lotus" w:eastAsiaTheme="majorEastAsia" w:hAnsi="B Lotus" w:cs="B Nazanin"/>
          <w:color w:val="000000"/>
          <w:rtl/>
          <w:lang w:val="fa-IR" w:bidi="fa-IR"/>
        </w:rPr>
        <w:t>) و سامانه با</w:t>
      </w:r>
      <w:r w:rsidRPr="00B60B21">
        <w:rPr>
          <w:rFonts w:ascii="B Lotus" w:eastAsiaTheme="majorEastAsia" w:hAnsi="B Lotus" w:cs="B Nazanin" w:hint="cs"/>
          <w:color w:val="000000"/>
          <w:rtl/>
          <w:lang w:val="fa-IR" w:bidi="fa-IR"/>
        </w:rPr>
        <w:t>یگانی</w:t>
      </w:r>
      <w:r w:rsidRPr="00B60B21">
        <w:rPr>
          <w:rFonts w:ascii="B Lotus" w:eastAsiaTheme="majorEastAsia" w:hAnsi="B Lotus" w:cs="B Nazanin"/>
          <w:color w:val="000000"/>
          <w:rtl/>
          <w:lang w:val="fa-IR" w:bidi="fa-IR"/>
        </w:rPr>
        <w:t xml:space="preserve"> و تبادل تصاو</w:t>
      </w:r>
      <w:r w:rsidRPr="00B60B21">
        <w:rPr>
          <w:rFonts w:ascii="B Lotus" w:eastAsiaTheme="majorEastAsia" w:hAnsi="B Lotus" w:cs="B Nazanin" w:hint="cs"/>
          <w:color w:val="000000"/>
          <w:rtl/>
          <w:lang w:val="fa-IR" w:bidi="fa-IR"/>
        </w:rPr>
        <w:t>یر</w:t>
      </w:r>
      <w:r w:rsidRPr="00B60B21">
        <w:rPr>
          <w:rFonts w:ascii="B Lotus" w:eastAsiaTheme="majorEastAsia" w:hAnsi="B Lotus" w:cs="B Nazanin"/>
          <w:color w:val="000000"/>
          <w:rtl/>
          <w:lang w:val="fa-IR" w:bidi="fa-IR"/>
        </w:rPr>
        <w:t xml:space="preserve"> پزشک</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w:t>
      </w:r>
      <w:r w:rsidRPr="00B60B21">
        <w:rPr>
          <w:rFonts w:ascii="B Lotus" w:eastAsiaTheme="majorEastAsia" w:hAnsi="B Lotus" w:cs="B Nazanin"/>
          <w:color w:val="000000"/>
          <w:lang w:val="fa-IR"/>
        </w:rPr>
        <w:t>PACS</w:t>
      </w:r>
      <w:r w:rsidRPr="00B60B21">
        <w:rPr>
          <w:rFonts w:ascii="B Lotus" w:eastAsiaTheme="majorEastAsia" w:hAnsi="B Lotus" w:cs="B Nazanin"/>
          <w:color w:val="000000"/>
          <w:rtl/>
          <w:lang w:val="fa-IR" w:bidi="fa-IR"/>
        </w:rPr>
        <w:t>)، تبادل الکترون</w:t>
      </w:r>
      <w:r w:rsidRPr="00B60B21">
        <w:rPr>
          <w:rFonts w:ascii="B Lotus" w:eastAsiaTheme="majorEastAsia" w:hAnsi="B Lotus" w:cs="B Nazanin" w:hint="cs"/>
          <w:color w:val="000000"/>
          <w:rtl/>
          <w:lang w:val="fa-IR" w:bidi="fa-IR"/>
        </w:rPr>
        <w:t>یکی</w:t>
      </w:r>
      <w:r w:rsidRPr="00B60B21">
        <w:rPr>
          <w:rFonts w:ascii="B Lotus" w:eastAsiaTheme="majorEastAsia" w:hAnsi="B Lotus" w:cs="B Nazanin"/>
          <w:color w:val="000000"/>
          <w:rtl/>
          <w:lang w:val="fa-IR" w:bidi="fa-IR"/>
        </w:rPr>
        <w:t xml:space="preserve"> دادگان تشخ</w:t>
      </w:r>
      <w:r w:rsidRPr="00B60B21">
        <w:rPr>
          <w:rFonts w:ascii="B Lotus" w:eastAsiaTheme="majorEastAsia" w:hAnsi="B Lotus" w:cs="B Nazanin" w:hint="cs"/>
          <w:color w:val="000000"/>
          <w:rtl/>
          <w:lang w:val="fa-IR" w:bidi="fa-IR"/>
        </w:rPr>
        <w:t>یصی</w:t>
      </w:r>
      <w:r w:rsidRPr="00B60B21">
        <w:rPr>
          <w:rFonts w:ascii="B Lotus" w:eastAsiaTheme="majorEastAsia" w:hAnsi="B Lotus" w:cs="B Nazanin"/>
          <w:color w:val="000000"/>
          <w:rtl/>
          <w:lang w:val="fa-IR" w:bidi="fa-IR"/>
        </w:rPr>
        <w:t xml:space="preserve"> د</w:t>
      </w:r>
      <w:r w:rsidRPr="00B60B21">
        <w:rPr>
          <w:rFonts w:ascii="B Lotus" w:eastAsiaTheme="majorEastAsia" w:hAnsi="B Lotus" w:cs="B Nazanin" w:hint="cs"/>
          <w:color w:val="000000"/>
          <w:rtl/>
          <w:lang w:val="fa-IR" w:bidi="fa-IR"/>
        </w:rPr>
        <w:t>یجیتال</w:t>
      </w:r>
      <w:r w:rsidRPr="00B60B21">
        <w:rPr>
          <w:rFonts w:ascii="B Lotus" w:eastAsiaTheme="majorEastAsia" w:hAnsi="B Lotus" w:cs="B Nazanin"/>
          <w:color w:val="000000"/>
          <w:rtl/>
          <w:lang w:val="fa-IR" w:bidi="fa-IR"/>
        </w:rPr>
        <w:t xml:space="preserve"> بر بستر شبکه‌ها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ناامن به </w:t>
      </w:r>
      <w:r w:rsidRPr="00B60B21">
        <w:rPr>
          <w:rFonts w:ascii="B Lotus" w:eastAsiaTheme="majorEastAsia" w:hAnsi="B Lotus" w:cs="B Nazanin" w:hint="cs"/>
          <w:color w:val="000000"/>
          <w:rtl/>
          <w:lang w:val="fa-IR" w:bidi="fa-IR"/>
        </w:rPr>
        <w:t>یکی</w:t>
      </w:r>
      <w:r w:rsidRPr="00B60B21">
        <w:rPr>
          <w:rFonts w:ascii="B Lotus" w:eastAsiaTheme="majorEastAsia" w:hAnsi="B Lotus" w:cs="B Nazanin"/>
          <w:color w:val="000000"/>
          <w:rtl/>
          <w:lang w:val="fa-IR" w:bidi="fa-IR"/>
        </w:rPr>
        <w:t xml:space="preserve"> از ارکان لا</w:t>
      </w:r>
      <w:r w:rsidRPr="00B60B21">
        <w:rPr>
          <w:rFonts w:ascii="B Lotus" w:eastAsiaTheme="majorEastAsia" w:hAnsi="B Lotus" w:cs="B Nazanin" w:hint="cs"/>
          <w:color w:val="000000"/>
          <w:rtl/>
          <w:lang w:val="fa-IR" w:bidi="fa-IR"/>
        </w:rPr>
        <w:t>ینفک</w:t>
      </w:r>
      <w:r w:rsidRPr="00B60B21">
        <w:rPr>
          <w:rFonts w:ascii="B Lotus" w:eastAsiaTheme="majorEastAsia" w:hAnsi="B Lotus" w:cs="B Nazanin"/>
          <w:color w:val="000000"/>
          <w:rtl/>
          <w:lang w:val="fa-IR" w:bidi="fa-IR"/>
        </w:rPr>
        <w:t xml:space="preserve"> درمان</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تبد</w:t>
      </w:r>
      <w:r w:rsidRPr="00B60B21">
        <w:rPr>
          <w:rFonts w:ascii="B Lotus" w:eastAsiaTheme="majorEastAsia" w:hAnsi="B Lotus" w:cs="B Nazanin" w:hint="cs"/>
          <w:color w:val="000000"/>
          <w:rtl/>
          <w:lang w:val="fa-IR" w:bidi="fa-IR"/>
        </w:rPr>
        <w:t>یل</w:t>
      </w:r>
      <w:r w:rsidRPr="00B60B21">
        <w:rPr>
          <w:rFonts w:ascii="B Lotus" w:eastAsiaTheme="majorEastAsia" w:hAnsi="B Lotus" w:cs="B Nazanin"/>
          <w:color w:val="000000"/>
          <w:rtl/>
          <w:lang w:val="fa-IR" w:bidi="fa-IR"/>
        </w:rPr>
        <w:t xml:space="preserve"> گرد</w:t>
      </w:r>
      <w:r w:rsidRPr="00B60B21">
        <w:rPr>
          <w:rFonts w:ascii="B Lotus" w:eastAsiaTheme="majorEastAsia" w:hAnsi="B Lotus" w:cs="B Nazanin" w:hint="cs"/>
          <w:color w:val="000000"/>
          <w:rtl/>
          <w:lang w:val="fa-IR" w:bidi="fa-IR"/>
        </w:rPr>
        <w:t>یده</w:t>
      </w:r>
      <w:r w:rsidRPr="00B60B21">
        <w:rPr>
          <w:rFonts w:ascii="B Lotus" w:eastAsiaTheme="majorEastAsia" w:hAnsi="B Lotus" w:cs="B Nazanin"/>
          <w:color w:val="000000"/>
          <w:rtl/>
          <w:lang w:val="fa-IR" w:bidi="fa-IR"/>
        </w:rPr>
        <w:t xml:space="preserve"> است. با ا</w:t>
      </w:r>
      <w:r w:rsidRPr="00B60B21">
        <w:rPr>
          <w:rFonts w:ascii="B Lotus" w:eastAsiaTheme="majorEastAsia" w:hAnsi="B Lotus" w:cs="B Nazanin" w:hint="cs"/>
          <w:color w:val="000000"/>
          <w:rtl/>
          <w:lang w:val="fa-IR" w:bidi="fa-IR"/>
        </w:rPr>
        <w:t>ین</w:t>
      </w:r>
      <w:r w:rsidRPr="00B60B21">
        <w:rPr>
          <w:rFonts w:ascii="B Lotus" w:eastAsiaTheme="majorEastAsia" w:hAnsi="B Lotus" w:cs="B Nazanin"/>
          <w:color w:val="000000"/>
          <w:rtl/>
          <w:lang w:val="fa-IR" w:bidi="fa-IR"/>
        </w:rPr>
        <w:t xml:space="preserve"> حال، حفظ امن</w:t>
      </w:r>
      <w:r w:rsidRPr="00B60B21">
        <w:rPr>
          <w:rFonts w:ascii="B Lotus" w:eastAsiaTheme="majorEastAsia" w:hAnsi="B Lotus" w:cs="B Nazanin" w:hint="cs"/>
          <w:color w:val="000000"/>
          <w:rtl/>
          <w:lang w:val="fa-IR" w:bidi="fa-IR"/>
        </w:rPr>
        <w:t>یت،</w:t>
      </w:r>
      <w:r w:rsidRPr="00B60B21">
        <w:rPr>
          <w:rFonts w:ascii="B Lotus" w:eastAsiaTheme="majorEastAsia" w:hAnsi="B Lotus" w:cs="B Nazanin"/>
          <w:color w:val="000000"/>
          <w:rtl/>
          <w:lang w:val="fa-IR" w:bidi="fa-IR"/>
        </w:rPr>
        <w:t xml:space="preserve"> </w:t>
      </w:r>
      <w:r w:rsidRPr="00B60B21">
        <w:rPr>
          <w:rFonts w:ascii="B Lotus" w:eastAsiaTheme="majorEastAsia" w:hAnsi="B Lotus" w:cs="B Nazanin" w:hint="cs"/>
          <w:color w:val="000000"/>
          <w:rtl/>
          <w:lang w:val="fa-IR" w:bidi="fa-IR"/>
        </w:rPr>
        <w:t>یکپارچگی</w:t>
      </w:r>
      <w:r w:rsidRPr="00B60B21">
        <w:rPr>
          <w:rFonts w:ascii="B Lotus" w:eastAsiaTheme="majorEastAsia" w:hAnsi="B Lotus" w:cs="B Nazanin"/>
          <w:color w:val="000000"/>
          <w:rtl/>
          <w:lang w:val="fa-IR" w:bidi="fa-IR"/>
        </w:rPr>
        <w:t xml:space="preserve"> و حر</w:t>
      </w:r>
      <w:r w:rsidRPr="00B60B21">
        <w:rPr>
          <w:rFonts w:ascii="B Lotus" w:eastAsiaTheme="majorEastAsia" w:hAnsi="B Lotus" w:cs="B Nazanin" w:hint="cs"/>
          <w:color w:val="000000"/>
          <w:rtl/>
          <w:lang w:val="fa-IR" w:bidi="fa-IR"/>
        </w:rPr>
        <w:t>یم</w:t>
      </w:r>
      <w:r w:rsidRPr="00B60B21">
        <w:rPr>
          <w:rFonts w:ascii="B Lotus" w:eastAsiaTheme="majorEastAsia" w:hAnsi="B Lotus" w:cs="B Nazanin"/>
          <w:color w:val="000000"/>
          <w:rtl/>
          <w:lang w:val="fa-IR" w:bidi="fa-IR"/>
        </w:rPr>
        <w:t xml:space="preserve"> خصوص</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ا</w:t>
      </w:r>
      <w:r w:rsidRPr="00B60B21">
        <w:rPr>
          <w:rFonts w:ascii="B Lotus" w:eastAsiaTheme="majorEastAsia" w:hAnsi="B Lotus" w:cs="B Nazanin" w:hint="cs"/>
          <w:color w:val="000000"/>
          <w:rtl/>
          <w:lang w:val="fa-IR" w:bidi="fa-IR"/>
        </w:rPr>
        <w:t>ین</w:t>
      </w:r>
      <w:r w:rsidRPr="00B60B21">
        <w:rPr>
          <w:rFonts w:ascii="B Lotus" w:eastAsiaTheme="majorEastAsia" w:hAnsi="B Lotus" w:cs="B Nazanin"/>
          <w:color w:val="000000"/>
          <w:rtl/>
          <w:lang w:val="fa-IR" w:bidi="fa-IR"/>
        </w:rPr>
        <w:t xml:space="preserve"> داده‌ها هنگام انتقال، ن</w:t>
      </w:r>
      <w:r w:rsidRPr="00B60B21">
        <w:rPr>
          <w:rFonts w:ascii="B Lotus" w:eastAsiaTheme="majorEastAsia" w:hAnsi="B Lotus" w:cs="B Nazanin" w:hint="cs"/>
          <w:color w:val="000000"/>
          <w:rtl/>
          <w:lang w:val="fa-IR" w:bidi="fa-IR"/>
        </w:rPr>
        <w:t>یازمند</w:t>
      </w:r>
      <w:r w:rsidRPr="00B60B21">
        <w:rPr>
          <w:rFonts w:ascii="B Lotus" w:eastAsiaTheme="majorEastAsia" w:hAnsi="B Lotus" w:cs="B Nazanin"/>
          <w:color w:val="000000"/>
          <w:rtl/>
          <w:lang w:val="fa-IR" w:bidi="fa-IR"/>
        </w:rPr>
        <w:t xml:space="preserve"> راهکارها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حفاظت</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متما</w:t>
      </w:r>
      <w:r w:rsidRPr="00B60B21">
        <w:rPr>
          <w:rFonts w:ascii="B Lotus" w:eastAsiaTheme="majorEastAsia" w:hAnsi="B Lotus" w:cs="B Nazanin" w:hint="cs"/>
          <w:color w:val="000000"/>
          <w:rtl/>
          <w:lang w:val="fa-IR" w:bidi="fa-IR"/>
        </w:rPr>
        <w:t>یز</w:t>
      </w:r>
      <w:r w:rsidRPr="00B60B21">
        <w:rPr>
          <w:rFonts w:ascii="B Lotus" w:eastAsiaTheme="majorEastAsia" w:hAnsi="B Lotus" w:cs="B Nazanin"/>
          <w:color w:val="000000"/>
          <w:rtl/>
          <w:lang w:val="fa-IR" w:bidi="fa-IR"/>
        </w:rPr>
        <w:t xml:space="preserve"> و استوار</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است. ضرورت انجام ا</w:t>
      </w:r>
      <w:r w:rsidRPr="00B60B21">
        <w:rPr>
          <w:rFonts w:ascii="B Lotus" w:eastAsiaTheme="majorEastAsia" w:hAnsi="B Lotus" w:cs="B Nazanin" w:hint="cs"/>
          <w:color w:val="000000"/>
          <w:rtl/>
          <w:lang w:val="fa-IR" w:bidi="fa-IR"/>
        </w:rPr>
        <w:t>ین</w:t>
      </w:r>
      <w:r w:rsidRPr="00B60B21">
        <w:rPr>
          <w:rFonts w:ascii="B Lotus" w:eastAsiaTheme="majorEastAsia" w:hAnsi="B Lotus" w:cs="B Nazanin"/>
          <w:color w:val="000000"/>
          <w:rtl/>
          <w:lang w:val="fa-IR" w:bidi="fa-IR"/>
        </w:rPr>
        <w:t xml:space="preserve"> پژوهش را م</w:t>
      </w:r>
      <w:r w:rsidRPr="00B60B21">
        <w:rPr>
          <w:rFonts w:ascii="B Lotus" w:eastAsiaTheme="majorEastAsia" w:hAnsi="B Lotus" w:cs="B Nazanin" w:hint="cs"/>
          <w:color w:val="000000"/>
          <w:rtl/>
          <w:lang w:val="fa-IR" w:bidi="fa-IR"/>
        </w:rPr>
        <w:t>ی‌توان</w:t>
      </w:r>
      <w:r w:rsidRPr="00B60B21">
        <w:rPr>
          <w:rFonts w:ascii="B Lotus" w:eastAsiaTheme="majorEastAsia" w:hAnsi="B Lotus" w:cs="B Nazanin"/>
          <w:color w:val="000000"/>
          <w:rtl/>
          <w:lang w:val="fa-IR" w:bidi="fa-IR"/>
        </w:rPr>
        <w:t xml:space="preserve"> در چهار بعد اصل</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و متکامل به شرح ز</w:t>
      </w:r>
      <w:r w:rsidRPr="00B60B21">
        <w:rPr>
          <w:rFonts w:ascii="B Lotus" w:eastAsiaTheme="majorEastAsia" w:hAnsi="B Lotus" w:cs="B Nazanin" w:hint="cs"/>
          <w:color w:val="000000"/>
          <w:rtl/>
          <w:lang w:val="fa-IR" w:bidi="fa-IR"/>
        </w:rPr>
        <w:t>یر</w:t>
      </w:r>
      <w:r w:rsidRPr="00B60B21">
        <w:rPr>
          <w:rFonts w:ascii="B Lotus" w:eastAsiaTheme="majorEastAsia" w:hAnsi="B Lotus" w:cs="B Nazanin"/>
          <w:color w:val="000000"/>
          <w:rtl/>
          <w:lang w:val="fa-IR" w:bidi="fa-IR"/>
        </w:rPr>
        <w:t xml:space="preserve"> تب</w:t>
      </w:r>
      <w:r w:rsidRPr="00B60B21">
        <w:rPr>
          <w:rFonts w:ascii="B Lotus" w:eastAsiaTheme="majorEastAsia" w:hAnsi="B Lotus" w:cs="B Nazanin" w:hint="cs"/>
          <w:color w:val="000000"/>
          <w:rtl/>
          <w:lang w:val="fa-IR" w:bidi="fa-IR"/>
        </w:rPr>
        <w:t>یین</w:t>
      </w:r>
      <w:r w:rsidRPr="00B60B21">
        <w:rPr>
          <w:rFonts w:ascii="B Lotus" w:eastAsiaTheme="majorEastAsia" w:hAnsi="B Lotus" w:cs="B Nazanin"/>
          <w:color w:val="000000"/>
          <w:rtl/>
          <w:lang w:val="fa-IR" w:bidi="fa-IR"/>
        </w:rPr>
        <w:t xml:space="preserve"> نمود:</w:t>
      </w:r>
    </w:p>
    <w:p w14:paraId="46F000C3" w14:textId="77777777" w:rsidR="00B60B21" w:rsidRPr="00B60B21" w:rsidRDefault="00B60B21" w:rsidP="00B60B21">
      <w:pPr>
        <w:bidi/>
        <w:rPr>
          <w:rFonts w:ascii="B Lotus" w:eastAsiaTheme="majorEastAsia" w:hAnsi="B Lotus" w:cs="B Nazanin"/>
          <w:color w:val="000000"/>
          <w:lang w:val="fa-IR"/>
        </w:rPr>
      </w:pPr>
    </w:p>
    <w:p w14:paraId="005A208B" w14:textId="77777777" w:rsidR="00B60B21" w:rsidRPr="00B60B21" w:rsidRDefault="00B60B21" w:rsidP="00B60B21">
      <w:pPr>
        <w:bidi/>
        <w:rPr>
          <w:rFonts w:ascii="B Lotus" w:eastAsiaTheme="majorEastAsia" w:hAnsi="B Lotus" w:cs="B Nazanin"/>
          <w:color w:val="000000"/>
          <w:lang w:val="fa-IR"/>
        </w:rPr>
      </w:pPr>
      <w:r w:rsidRPr="00B60B21">
        <w:rPr>
          <w:rFonts w:ascii="B Lotus" w:eastAsiaTheme="majorEastAsia" w:hAnsi="B Lotus" w:cs="B Nazanin"/>
          <w:color w:val="000000"/>
          <w:rtl/>
          <w:lang w:val="fa-IR" w:bidi="fa-IR"/>
        </w:rPr>
        <w:t>۱. ضرورت اخلاق</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و قانون</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(حفظ حر</w:t>
      </w:r>
      <w:r w:rsidRPr="00B60B21">
        <w:rPr>
          <w:rFonts w:ascii="B Lotus" w:eastAsiaTheme="majorEastAsia" w:hAnsi="B Lotus" w:cs="B Nazanin" w:hint="cs"/>
          <w:color w:val="000000"/>
          <w:rtl/>
          <w:lang w:val="fa-IR" w:bidi="fa-IR"/>
        </w:rPr>
        <w:t>یم</w:t>
      </w:r>
      <w:r w:rsidRPr="00B60B21">
        <w:rPr>
          <w:rFonts w:ascii="B Lotus" w:eastAsiaTheme="majorEastAsia" w:hAnsi="B Lotus" w:cs="B Nazanin"/>
          <w:color w:val="000000"/>
          <w:rtl/>
          <w:lang w:val="fa-IR" w:bidi="fa-IR"/>
        </w:rPr>
        <w:t xml:space="preserve"> خصوص</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ب</w:t>
      </w:r>
      <w:r w:rsidRPr="00B60B21">
        <w:rPr>
          <w:rFonts w:ascii="B Lotus" w:eastAsiaTheme="majorEastAsia" w:hAnsi="B Lotus" w:cs="B Nazanin" w:hint="cs"/>
          <w:color w:val="000000"/>
          <w:rtl/>
          <w:lang w:val="fa-IR" w:bidi="fa-IR"/>
        </w:rPr>
        <w:t>یمار</w:t>
      </w:r>
      <w:r w:rsidRPr="00B60B21">
        <w:rPr>
          <w:rFonts w:ascii="B Lotus" w:eastAsiaTheme="majorEastAsia" w:hAnsi="B Lotus" w:cs="B Nazanin"/>
          <w:color w:val="000000"/>
          <w:rtl/>
          <w:lang w:val="fa-IR" w:bidi="fa-IR"/>
        </w:rPr>
        <w:t>): بر اساس قوان</w:t>
      </w:r>
      <w:r w:rsidRPr="00B60B21">
        <w:rPr>
          <w:rFonts w:ascii="B Lotus" w:eastAsiaTheme="majorEastAsia" w:hAnsi="B Lotus" w:cs="B Nazanin" w:hint="cs"/>
          <w:color w:val="000000"/>
          <w:rtl/>
          <w:lang w:val="fa-IR" w:bidi="fa-IR"/>
        </w:rPr>
        <w:t>ین</w:t>
      </w:r>
      <w:r w:rsidRPr="00B60B21">
        <w:rPr>
          <w:rFonts w:ascii="B Lotus" w:eastAsiaTheme="majorEastAsia" w:hAnsi="B Lotus" w:cs="B Nazanin"/>
          <w:color w:val="000000"/>
          <w:rtl/>
          <w:lang w:val="fa-IR" w:bidi="fa-IR"/>
        </w:rPr>
        <w:t xml:space="preserve"> ب</w:t>
      </w:r>
      <w:r w:rsidRPr="00B60B21">
        <w:rPr>
          <w:rFonts w:ascii="B Lotus" w:eastAsiaTheme="majorEastAsia" w:hAnsi="B Lotus" w:cs="B Nazanin" w:hint="cs"/>
          <w:color w:val="000000"/>
          <w:rtl/>
          <w:lang w:val="fa-IR" w:bidi="fa-IR"/>
        </w:rPr>
        <w:t>ین‌المللی</w:t>
      </w:r>
      <w:r w:rsidRPr="00B60B21">
        <w:rPr>
          <w:rFonts w:ascii="B Lotus" w:eastAsiaTheme="majorEastAsia" w:hAnsi="B Lotus" w:cs="B Nazanin"/>
          <w:color w:val="000000"/>
          <w:rtl/>
          <w:lang w:val="fa-IR" w:bidi="fa-IR"/>
        </w:rPr>
        <w:t xml:space="preserve"> نظ</w:t>
      </w:r>
      <w:r w:rsidRPr="00B60B21">
        <w:rPr>
          <w:rFonts w:ascii="B Lotus" w:eastAsiaTheme="majorEastAsia" w:hAnsi="B Lotus" w:cs="B Nazanin" w:hint="cs"/>
          <w:color w:val="000000"/>
          <w:rtl/>
          <w:lang w:val="fa-IR" w:bidi="fa-IR"/>
        </w:rPr>
        <w:t>یر</w:t>
      </w:r>
      <w:r w:rsidRPr="00B60B21">
        <w:rPr>
          <w:rFonts w:ascii="B Lotus" w:eastAsiaTheme="majorEastAsia" w:hAnsi="B Lotus" w:cs="B Nazanin"/>
          <w:color w:val="000000"/>
          <w:rtl/>
          <w:lang w:val="fa-IR" w:bidi="fa-IR"/>
        </w:rPr>
        <w:t xml:space="preserve"> </w:t>
      </w:r>
      <w:r w:rsidRPr="00B60B21">
        <w:rPr>
          <w:rFonts w:ascii="B Lotus" w:eastAsiaTheme="majorEastAsia" w:hAnsi="B Lotus" w:cs="B Nazanin"/>
          <w:color w:val="000000"/>
          <w:lang w:val="fa-IR"/>
        </w:rPr>
        <w:t>HIPAA</w:t>
      </w:r>
      <w:r w:rsidRPr="00B60B21">
        <w:rPr>
          <w:rFonts w:ascii="B Lotus" w:eastAsiaTheme="majorEastAsia" w:hAnsi="B Lotus" w:cs="B Nazanin"/>
          <w:color w:val="000000"/>
          <w:rtl/>
          <w:lang w:val="fa-IR" w:bidi="fa-IR"/>
        </w:rPr>
        <w:t xml:space="preserve"> و </w:t>
      </w:r>
      <w:r w:rsidRPr="00B60B21">
        <w:rPr>
          <w:rFonts w:ascii="B Lotus" w:eastAsiaTheme="majorEastAsia" w:hAnsi="B Lotus" w:cs="B Nazanin"/>
          <w:color w:val="000000"/>
          <w:lang w:val="fa-IR"/>
        </w:rPr>
        <w:t>GDPR</w:t>
      </w:r>
      <w:r w:rsidRPr="00B60B21">
        <w:rPr>
          <w:rFonts w:ascii="B Lotus" w:eastAsiaTheme="majorEastAsia" w:hAnsi="B Lotus" w:cs="B Nazanin"/>
          <w:color w:val="000000"/>
          <w:rtl/>
          <w:lang w:val="fa-IR" w:bidi="fa-IR"/>
        </w:rPr>
        <w:t>، ص</w:t>
      </w:r>
      <w:r w:rsidRPr="00B60B21">
        <w:rPr>
          <w:rFonts w:ascii="B Lotus" w:eastAsiaTheme="majorEastAsia" w:hAnsi="B Lotus" w:cs="B Nazanin" w:hint="cs"/>
          <w:color w:val="000000"/>
          <w:rtl/>
          <w:lang w:val="fa-IR" w:bidi="fa-IR"/>
        </w:rPr>
        <w:t>یانت</w:t>
      </w:r>
      <w:r w:rsidRPr="00B60B21">
        <w:rPr>
          <w:rFonts w:ascii="B Lotus" w:eastAsiaTheme="majorEastAsia" w:hAnsi="B Lotus" w:cs="B Nazanin"/>
          <w:color w:val="000000"/>
          <w:rtl/>
          <w:lang w:val="fa-IR" w:bidi="fa-IR"/>
        </w:rPr>
        <w:t xml:space="preserve"> از داده‌ها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هو</w:t>
      </w:r>
      <w:r w:rsidRPr="00B60B21">
        <w:rPr>
          <w:rFonts w:ascii="B Lotus" w:eastAsiaTheme="majorEastAsia" w:hAnsi="B Lotus" w:cs="B Nazanin" w:hint="cs"/>
          <w:color w:val="000000"/>
          <w:rtl/>
          <w:lang w:val="fa-IR" w:bidi="fa-IR"/>
        </w:rPr>
        <w:t>یتی</w:t>
      </w:r>
      <w:r w:rsidRPr="00B60B21">
        <w:rPr>
          <w:rFonts w:ascii="B Lotus" w:eastAsiaTheme="majorEastAsia" w:hAnsi="B Lotus" w:cs="B Nazanin"/>
          <w:color w:val="000000"/>
          <w:rtl/>
          <w:lang w:val="fa-IR" w:bidi="fa-IR"/>
        </w:rPr>
        <w:t xml:space="preserve"> و پزشک</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ب</w:t>
      </w:r>
      <w:r w:rsidRPr="00B60B21">
        <w:rPr>
          <w:rFonts w:ascii="B Lotus" w:eastAsiaTheme="majorEastAsia" w:hAnsi="B Lotus" w:cs="B Nazanin" w:hint="cs"/>
          <w:color w:val="000000"/>
          <w:rtl/>
          <w:lang w:val="fa-IR" w:bidi="fa-IR"/>
        </w:rPr>
        <w:t>یماران</w:t>
      </w:r>
      <w:r w:rsidRPr="00B60B21">
        <w:rPr>
          <w:rFonts w:ascii="B Lotus" w:eastAsiaTheme="majorEastAsia" w:hAnsi="B Lotus" w:cs="B Nazanin"/>
          <w:color w:val="000000"/>
          <w:rtl/>
          <w:lang w:val="fa-IR" w:bidi="fa-IR"/>
        </w:rPr>
        <w:t xml:space="preserve"> ملزم به رعا</w:t>
      </w:r>
      <w:r w:rsidRPr="00B60B21">
        <w:rPr>
          <w:rFonts w:ascii="B Lotus" w:eastAsiaTheme="majorEastAsia" w:hAnsi="B Lotus" w:cs="B Nazanin" w:hint="cs"/>
          <w:color w:val="000000"/>
          <w:rtl/>
          <w:lang w:val="fa-IR" w:bidi="fa-IR"/>
        </w:rPr>
        <w:t>یت</w:t>
      </w:r>
      <w:r w:rsidRPr="00B60B21">
        <w:rPr>
          <w:rFonts w:ascii="B Lotus" w:eastAsiaTheme="majorEastAsia" w:hAnsi="B Lotus" w:cs="B Nazanin"/>
          <w:color w:val="000000"/>
          <w:rtl/>
          <w:lang w:val="fa-IR" w:bidi="fa-IR"/>
        </w:rPr>
        <w:t xml:space="preserve"> بالاتر</w:t>
      </w:r>
      <w:r w:rsidRPr="00B60B21">
        <w:rPr>
          <w:rFonts w:ascii="B Lotus" w:eastAsiaTheme="majorEastAsia" w:hAnsi="B Lotus" w:cs="B Nazanin" w:hint="cs"/>
          <w:color w:val="000000"/>
          <w:rtl/>
          <w:lang w:val="fa-IR" w:bidi="fa-IR"/>
        </w:rPr>
        <w:t>ین</w:t>
      </w:r>
      <w:r w:rsidRPr="00B60B21">
        <w:rPr>
          <w:rFonts w:ascii="B Lotus" w:eastAsiaTheme="majorEastAsia" w:hAnsi="B Lotus" w:cs="B Nazanin"/>
          <w:color w:val="000000"/>
          <w:rtl/>
          <w:lang w:val="fa-IR" w:bidi="fa-IR"/>
        </w:rPr>
        <w:t xml:space="preserve"> استانداردها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امن</w:t>
      </w:r>
      <w:r w:rsidRPr="00B60B21">
        <w:rPr>
          <w:rFonts w:ascii="B Lotus" w:eastAsiaTheme="majorEastAsia" w:hAnsi="B Lotus" w:cs="B Nazanin" w:hint="cs"/>
          <w:color w:val="000000"/>
          <w:rtl/>
          <w:lang w:val="fa-IR" w:bidi="fa-IR"/>
        </w:rPr>
        <w:t>یتی</w:t>
      </w:r>
      <w:r w:rsidRPr="00B60B21">
        <w:rPr>
          <w:rFonts w:ascii="B Lotus" w:eastAsiaTheme="majorEastAsia" w:hAnsi="B Lotus" w:cs="B Nazanin"/>
          <w:color w:val="000000"/>
          <w:rtl/>
          <w:lang w:val="fa-IR" w:bidi="fa-IR"/>
        </w:rPr>
        <w:t xml:space="preserve"> است. افشا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تصاو</w:t>
      </w:r>
      <w:r w:rsidRPr="00B60B21">
        <w:rPr>
          <w:rFonts w:ascii="B Lotus" w:eastAsiaTheme="majorEastAsia" w:hAnsi="B Lotus" w:cs="B Nazanin" w:hint="cs"/>
          <w:color w:val="000000"/>
          <w:rtl/>
          <w:lang w:val="fa-IR" w:bidi="fa-IR"/>
        </w:rPr>
        <w:t>یر</w:t>
      </w:r>
      <w:r w:rsidRPr="00B60B21">
        <w:rPr>
          <w:rFonts w:ascii="B Lotus" w:eastAsiaTheme="majorEastAsia" w:hAnsi="B Lotus" w:cs="B Nazanin"/>
          <w:color w:val="000000"/>
          <w:rtl/>
          <w:lang w:val="fa-IR" w:bidi="fa-IR"/>
        </w:rPr>
        <w:t xml:space="preserve"> پزشک</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م</w:t>
      </w:r>
      <w:r w:rsidRPr="00B60B21">
        <w:rPr>
          <w:rFonts w:ascii="B Lotus" w:eastAsiaTheme="majorEastAsia" w:hAnsi="B Lotus" w:cs="B Nazanin" w:hint="cs"/>
          <w:color w:val="000000"/>
          <w:rtl/>
          <w:lang w:val="fa-IR" w:bidi="fa-IR"/>
        </w:rPr>
        <w:t>ی‌تواند</w:t>
      </w:r>
      <w:r w:rsidRPr="00B60B21">
        <w:rPr>
          <w:rFonts w:ascii="B Lotus" w:eastAsiaTheme="majorEastAsia" w:hAnsi="B Lotus" w:cs="B Nazanin"/>
          <w:color w:val="000000"/>
          <w:rtl/>
          <w:lang w:val="fa-IR" w:bidi="fa-IR"/>
        </w:rPr>
        <w:t xml:space="preserve"> تبعات حقوق</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و اجتماع</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سنگ</w:t>
      </w:r>
      <w:r w:rsidRPr="00B60B21">
        <w:rPr>
          <w:rFonts w:ascii="B Lotus" w:eastAsiaTheme="majorEastAsia" w:hAnsi="B Lotus" w:cs="B Nazanin" w:hint="cs"/>
          <w:color w:val="000000"/>
          <w:rtl/>
          <w:lang w:val="fa-IR" w:bidi="fa-IR"/>
        </w:rPr>
        <w:t>ینی</w:t>
      </w:r>
      <w:r w:rsidRPr="00B60B21">
        <w:rPr>
          <w:rFonts w:ascii="B Lotus" w:eastAsiaTheme="majorEastAsia" w:hAnsi="B Lotus" w:cs="B Nazanin"/>
          <w:color w:val="000000"/>
          <w:rtl/>
          <w:lang w:val="fa-IR" w:bidi="fa-IR"/>
        </w:rPr>
        <w:t xml:space="preserve"> به همراه داشته با</w:t>
      </w:r>
      <w:r w:rsidRPr="00B60B21">
        <w:rPr>
          <w:rFonts w:ascii="B Lotus" w:eastAsiaTheme="majorEastAsia" w:hAnsi="B Lotus" w:cs="B Nazanin" w:hint="cs"/>
          <w:color w:val="000000"/>
          <w:rtl/>
          <w:lang w:val="fa-IR" w:bidi="fa-IR"/>
        </w:rPr>
        <w:t>شد</w:t>
      </w:r>
      <w:r w:rsidRPr="00B60B21">
        <w:rPr>
          <w:rFonts w:ascii="B Lotus" w:eastAsiaTheme="majorEastAsia" w:hAnsi="B Lotus" w:cs="B Nazanin"/>
          <w:color w:val="000000"/>
          <w:rtl/>
          <w:lang w:val="fa-IR" w:bidi="fa-IR"/>
        </w:rPr>
        <w:t xml:space="preserve"> [2, 9]. تصاو</w:t>
      </w:r>
      <w:r w:rsidRPr="00B60B21">
        <w:rPr>
          <w:rFonts w:ascii="B Lotus" w:eastAsiaTheme="majorEastAsia" w:hAnsi="B Lotus" w:cs="B Nazanin" w:hint="cs"/>
          <w:color w:val="000000"/>
          <w:rtl/>
          <w:lang w:val="fa-IR" w:bidi="fa-IR"/>
        </w:rPr>
        <w:t>یر</w:t>
      </w:r>
      <w:r w:rsidRPr="00B60B21">
        <w:rPr>
          <w:rFonts w:ascii="B Lotus" w:eastAsiaTheme="majorEastAsia" w:hAnsi="B Lotus" w:cs="B Nazanin"/>
          <w:color w:val="000000"/>
          <w:rtl/>
          <w:lang w:val="fa-IR" w:bidi="fa-IR"/>
        </w:rPr>
        <w:t xml:space="preserve"> پزشک</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متداول اغلب در فرمت استاندارد </w:t>
      </w:r>
      <w:r w:rsidRPr="00B60B21">
        <w:rPr>
          <w:rFonts w:ascii="B Lotus" w:eastAsiaTheme="majorEastAsia" w:hAnsi="B Lotus" w:cs="B Nazanin"/>
          <w:color w:val="000000"/>
          <w:lang w:val="fa-IR"/>
        </w:rPr>
        <w:t>DICOM</w:t>
      </w:r>
      <w:r w:rsidRPr="00B60B21">
        <w:rPr>
          <w:rFonts w:ascii="B Lotus" w:eastAsiaTheme="majorEastAsia" w:hAnsi="B Lotus" w:cs="B Nazanin"/>
          <w:color w:val="000000"/>
          <w:rtl/>
          <w:lang w:val="fa-IR" w:bidi="fa-IR"/>
        </w:rPr>
        <w:t xml:space="preserve"> ذخ</w:t>
      </w:r>
      <w:r w:rsidRPr="00B60B21">
        <w:rPr>
          <w:rFonts w:ascii="B Lotus" w:eastAsiaTheme="majorEastAsia" w:hAnsi="B Lotus" w:cs="B Nazanin" w:hint="cs"/>
          <w:color w:val="000000"/>
          <w:rtl/>
          <w:lang w:val="fa-IR" w:bidi="fa-IR"/>
        </w:rPr>
        <w:t>یره‌سازی</w:t>
      </w:r>
      <w:r w:rsidRPr="00B60B21">
        <w:rPr>
          <w:rFonts w:ascii="B Lotus" w:eastAsiaTheme="majorEastAsia" w:hAnsi="B Lotus" w:cs="B Nazanin"/>
          <w:color w:val="000000"/>
          <w:rtl/>
          <w:lang w:val="fa-IR" w:bidi="fa-IR"/>
        </w:rPr>
        <w:t xml:space="preserve"> و منتقل م</w:t>
      </w:r>
      <w:r w:rsidRPr="00B60B21">
        <w:rPr>
          <w:rFonts w:ascii="B Lotus" w:eastAsiaTheme="majorEastAsia" w:hAnsi="B Lotus" w:cs="B Nazanin" w:hint="cs"/>
          <w:color w:val="000000"/>
          <w:rtl/>
          <w:lang w:val="fa-IR" w:bidi="fa-IR"/>
        </w:rPr>
        <w:t>ی‌شوند</w:t>
      </w:r>
      <w:r w:rsidRPr="00B60B21">
        <w:rPr>
          <w:rFonts w:ascii="B Lotus" w:eastAsiaTheme="majorEastAsia" w:hAnsi="B Lotus" w:cs="B Nazanin"/>
          <w:color w:val="000000"/>
          <w:rtl/>
          <w:lang w:val="fa-IR" w:bidi="fa-IR"/>
        </w:rPr>
        <w:t xml:space="preserve"> که در ساختار خود حاو</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فراداده‌ها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حساس </w:t>
      </w:r>
      <w:r w:rsidRPr="00B60B21">
        <w:rPr>
          <w:rFonts w:ascii="B Lotus" w:eastAsiaTheme="majorEastAsia" w:hAnsi="B Lotus" w:cs="B Nazanin"/>
          <w:color w:val="000000"/>
          <w:lang w:val="fa-IR"/>
        </w:rPr>
        <w:t>EXIF</w:t>
      </w:r>
      <w:r w:rsidRPr="00B60B21">
        <w:rPr>
          <w:rFonts w:ascii="B Lotus" w:eastAsiaTheme="majorEastAsia" w:hAnsi="B Lotus" w:cs="B Nazanin"/>
          <w:color w:val="000000"/>
          <w:rtl/>
          <w:lang w:val="fa-IR" w:bidi="fa-IR"/>
        </w:rPr>
        <w:t xml:space="preserve"> (شامل نام و نام خانوادگ</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ب</w:t>
      </w:r>
      <w:r w:rsidRPr="00B60B21">
        <w:rPr>
          <w:rFonts w:ascii="B Lotus" w:eastAsiaTheme="majorEastAsia" w:hAnsi="B Lotus" w:cs="B Nazanin" w:hint="cs"/>
          <w:color w:val="000000"/>
          <w:rtl/>
          <w:lang w:val="fa-IR" w:bidi="fa-IR"/>
        </w:rPr>
        <w:t>یمار،</w:t>
      </w:r>
      <w:r w:rsidRPr="00B60B21">
        <w:rPr>
          <w:rFonts w:ascii="B Lotus" w:eastAsiaTheme="majorEastAsia" w:hAnsi="B Lotus" w:cs="B Nazanin"/>
          <w:color w:val="000000"/>
          <w:rtl/>
          <w:lang w:val="fa-IR" w:bidi="fa-IR"/>
        </w:rPr>
        <w:t xml:space="preserve"> کد مل</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سن، تار</w:t>
      </w:r>
      <w:r w:rsidRPr="00B60B21">
        <w:rPr>
          <w:rFonts w:ascii="B Lotus" w:eastAsiaTheme="majorEastAsia" w:hAnsi="B Lotus" w:cs="B Nazanin" w:hint="cs"/>
          <w:color w:val="000000"/>
          <w:rtl/>
          <w:lang w:val="fa-IR" w:bidi="fa-IR"/>
        </w:rPr>
        <w:t>یخچه</w:t>
      </w:r>
      <w:r w:rsidRPr="00B60B21">
        <w:rPr>
          <w:rFonts w:ascii="B Lotus" w:eastAsiaTheme="majorEastAsia" w:hAnsi="B Lotus" w:cs="B Nazanin"/>
          <w:color w:val="000000"/>
          <w:rtl/>
          <w:lang w:val="fa-IR" w:bidi="fa-IR"/>
        </w:rPr>
        <w:t xml:space="preserve"> ب</w:t>
      </w:r>
      <w:r w:rsidRPr="00B60B21">
        <w:rPr>
          <w:rFonts w:ascii="B Lotus" w:eastAsiaTheme="majorEastAsia" w:hAnsi="B Lotus" w:cs="B Nazanin" w:hint="cs"/>
          <w:color w:val="000000"/>
          <w:rtl/>
          <w:lang w:val="fa-IR" w:bidi="fa-IR"/>
        </w:rPr>
        <w:t>یماری</w:t>
      </w:r>
      <w:r w:rsidRPr="00B60B21">
        <w:rPr>
          <w:rFonts w:ascii="B Lotus" w:eastAsiaTheme="majorEastAsia" w:hAnsi="B Lotus" w:cs="B Nazanin"/>
          <w:color w:val="000000"/>
          <w:rtl/>
          <w:lang w:val="fa-IR" w:bidi="fa-IR"/>
        </w:rPr>
        <w:t xml:space="preserve"> و نظرات تشخ</w:t>
      </w:r>
      <w:r w:rsidRPr="00B60B21">
        <w:rPr>
          <w:rFonts w:ascii="B Lotus" w:eastAsiaTheme="majorEastAsia" w:hAnsi="B Lotus" w:cs="B Nazanin" w:hint="cs"/>
          <w:color w:val="000000"/>
          <w:rtl/>
          <w:lang w:val="fa-IR" w:bidi="fa-IR"/>
        </w:rPr>
        <w:t>یصی</w:t>
      </w:r>
      <w:r w:rsidRPr="00B60B21">
        <w:rPr>
          <w:rFonts w:ascii="B Lotus" w:eastAsiaTheme="majorEastAsia" w:hAnsi="B Lotus" w:cs="B Nazanin"/>
          <w:color w:val="000000"/>
          <w:rtl/>
          <w:lang w:val="fa-IR" w:bidi="fa-IR"/>
        </w:rPr>
        <w:t xml:space="preserve"> پزشک معالج) م</w:t>
      </w:r>
      <w:r w:rsidRPr="00B60B21">
        <w:rPr>
          <w:rFonts w:ascii="B Lotus" w:eastAsiaTheme="majorEastAsia" w:hAnsi="B Lotus" w:cs="B Nazanin" w:hint="cs"/>
          <w:color w:val="000000"/>
          <w:rtl/>
          <w:lang w:val="fa-IR" w:bidi="fa-IR"/>
        </w:rPr>
        <w:t>ی‌باشند</w:t>
      </w:r>
      <w:r w:rsidRPr="00B60B21">
        <w:rPr>
          <w:rFonts w:ascii="B Lotus" w:eastAsiaTheme="majorEastAsia" w:hAnsi="B Lotus" w:cs="B Nazanin"/>
          <w:color w:val="000000"/>
          <w:rtl/>
          <w:lang w:val="fa-IR" w:bidi="fa-IR"/>
        </w:rPr>
        <w:t xml:space="preserve"> [7, 9]. شنود، افشا </w:t>
      </w:r>
      <w:r w:rsidRPr="00B60B21">
        <w:rPr>
          <w:rFonts w:ascii="B Lotus" w:eastAsiaTheme="majorEastAsia" w:hAnsi="B Lotus" w:cs="B Nazanin" w:hint="cs"/>
          <w:color w:val="000000"/>
          <w:rtl/>
          <w:lang w:val="fa-IR" w:bidi="fa-IR"/>
        </w:rPr>
        <w:t>یا</w:t>
      </w:r>
      <w:r w:rsidRPr="00B60B21">
        <w:rPr>
          <w:rFonts w:ascii="B Lotus" w:eastAsiaTheme="majorEastAsia" w:hAnsi="B Lotus" w:cs="B Nazanin"/>
          <w:color w:val="000000"/>
          <w:rtl/>
          <w:lang w:val="fa-IR" w:bidi="fa-IR"/>
        </w:rPr>
        <w:t xml:space="preserve"> دستکار</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w:t>
      </w:r>
      <w:r w:rsidRPr="00B60B21">
        <w:rPr>
          <w:rFonts w:ascii="B Lotus" w:eastAsiaTheme="majorEastAsia" w:hAnsi="B Lotus" w:cs="B Nazanin" w:hint="cs"/>
          <w:color w:val="000000"/>
          <w:rtl/>
          <w:lang w:val="fa-IR" w:bidi="fa-IR"/>
        </w:rPr>
        <w:t>غیرمجاز</w:t>
      </w:r>
      <w:r w:rsidRPr="00B60B21">
        <w:rPr>
          <w:rFonts w:ascii="B Lotus" w:eastAsiaTheme="majorEastAsia" w:hAnsi="B Lotus" w:cs="B Nazanin"/>
          <w:color w:val="000000"/>
          <w:rtl/>
          <w:lang w:val="fa-IR" w:bidi="fa-IR"/>
        </w:rPr>
        <w:t xml:space="preserve"> ا</w:t>
      </w:r>
      <w:r w:rsidRPr="00B60B21">
        <w:rPr>
          <w:rFonts w:ascii="B Lotus" w:eastAsiaTheme="majorEastAsia" w:hAnsi="B Lotus" w:cs="B Nazanin" w:hint="cs"/>
          <w:color w:val="000000"/>
          <w:rtl/>
          <w:lang w:val="fa-IR" w:bidi="fa-IR"/>
        </w:rPr>
        <w:t>ین</w:t>
      </w:r>
      <w:r w:rsidRPr="00B60B21">
        <w:rPr>
          <w:rFonts w:ascii="B Lotus" w:eastAsiaTheme="majorEastAsia" w:hAnsi="B Lotus" w:cs="B Nazanin"/>
          <w:color w:val="000000"/>
          <w:rtl/>
          <w:lang w:val="fa-IR" w:bidi="fa-IR"/>
        </w:rPr>
        <w:t xml:space="preserve"> فراداده‌ها در مس</w:t>
      </w:r>
      <w:r w:rsidRPr="00B60B21">
        <w:rPr>
          <w:rFonts w:ascii="B Lotus" w:eastAsiaTheme="majorEastAsia" w:hAnsi="B Lotus" w:cs="B Nazanin" w:hint="cs"/>
          <w:color w:val="000000"/>
          <w:rtl/>
          <w:lang w:val="fa-IR" w:bidi="fa-IR"/>
        </w:rPr>
        <w:t>یر</w:t>
      </w:r>
      <w:r w:rsidRPr="00B60B21">
        <w:rPr>
          <w:rFonts w:ascii="B Lotus" w:eastAsiaTheme="majorEastAsia" w:hAnsi="B Lotus" w:cs="B Nazanin"/>
          <w:color w:val="000000"/>
          <w:rtl/>
          <w:lang w:val="fa-IR" w:bidi="fa-IR"/>
        </w:rPr>
        <w:t xml:space="preserve"> انتقال، علاوه بر نقض صر</w:t>
      </w:r>
      <w:r w:rsidRPr="00B60B21">
        <w:rPr>
          <w:rFonts w:ascii="B Lotus" w:eastAsiaTheme="majorEastAsia" w:hAnsi="B Lotus" w:cs="B Nazanin" w:hint="cs"/>
          <w:color w:val="000000"/>
          <w:rtl/>
          <w:lang w:val="fa-IR" w:bidi="fa-IR"/>
        </w:rPr>
        <w:t>یح</w:t>
      </w:r>
      <w:r w:rsidRPr="00B60B21">
        <w:rPr>
          <w:rFonts w:ascii="B Lotus" w:eastAsiaTheme="majorEastAsia" w:hAnsi="B Lotus" w:cs="B Nazanin"/>
          <w:color w:val="000000"/>
          <w:rtl/>
          <w:lang w:val="fa-IR" w:bidi="fa-IR"/>
        </w:rPr>
        <w:t xml:space="preserve"> حر</w:t>
      </w:r>
      <w:r w:rsidRPr="00B60B21">
        <w:rPr>
          <w:rFonts w:ascii="B Lotus" w:eastAsiaTheme="majorEastAsia" w:hAnsi="B Lotus" w:cs="B Nazanin" w:hint="cs"/>
          <w:color w:val="000000"/>
          <w:rtl/>
          <w:lang w:val="fa-IR" w:bidi="fa-IR"/>
        </w:rPr>
        <w:t>یم</w:t>
      </w:r>
      <w:r w:rsidRPr="00B60B21">
        <w:rPr>
          <w:rFonts w:ascii="B Lotus" w:eastAsiaTheme="majorEastAsia" w:hAnsi="B Lotus" w:cs="B Nazanin"/>
          <w:color w:val="000000"/>
          <w:rtl/>
          <w:lang w:val="fa-IR" w:bidi="fa-IR"/>
        </w:rPr>
        <w:t xml:space="preserve"> خصوص</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ب</w:t>
      </w:r>
      <w:r w:rsidRPr="00B60B21">
        <w:rPr>
          <w:rFonts w:ascii="B Lotus" w:eastAsiaTheme="majorEastAsia" w:hAnsi="B Lotus" w:cs="B Nazanin" w:hint="cs"/>
          <w:color w:val="000000"/>
          <w:rtl/>
          <w:lang w:val="fa-IR" w:bidi="fa-IR"/>
        </w:rPr>
        <w:t>یماران،</w:t>
      </w:r>
      <w:r w:rsidRPr="00B60B21">
        <w:rPr>
          <w:rFonts w:ascii="B Lotus" w:eastAsiaTheme="majorEastAsia" w:hAnsi="B Lotus" w:cs="B Nazanin"/>
          <w:color w:val="000000"/>
          <w:rtl/>
          <w:lang w:val="fa-IR" w:bidi="fa-IR"/>
        </w:rPr>
        <w:t xml:space="preserve"> خسارات اخلاق</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و جرا</w:t>
      </w:r>
      <w:r w:rsidRPr="00B60B21">
        <w:rPr>
          <w:rFonts w:ascii="B Lotus" w:eastAsiaTheme="majorEastAsia" w:hAnsi="B Lotus" w:cs="B Nazanin" w:hint="cs"/>
          <w:color w:val="000000"/>
          <w:rtl/>
          <w:lang w:val="fa-IR" w:bidi="fa-IR"/>
        </w:rPr>
        <w:t>یم</w:t>
      </w:r>
      <w:r w:rsidRPr="00B60B21">
        <w:rPr>
          <w:rFonts w:ascii="B Lotus" w:eastAsiaTheme="majorEastAsia" w:hAnsi="B Lotus" w:cs="B Nazanin"/>
          <w:color w:val="000000"/>
          <w:rtl/>
          <w:lang w:val="fa-IR" w:bidi="fa-IR"/>
        </w:rPr>
        <w:t xml:space="preserve"> سنگ</w:t>
      </w:r>
      <w:r w:rsidRPr="00B60B21">
        <w:rPr>
          <w:rFonts w:ascii="B Lotus" w:eastAsiaTheme="majorEastAsia" w:hAnsi="B Lotus" w:cs="B Nazanin" w:hint="cs"/>
          <w:color w:val="000000"/>
          <w:rtl/>
          <w:lang w:val="fa-IR" w:bidi="fa-IR"/>
        </w:rPr>
        <w:t>ین</w:t>
      </w:r>
      <w:r w:rsidRPr="00B60B21">
        <w:rPr>
          <w:rFonts w:ascii="B Lotus" w:eastAsiaTheme="majorEastAsia" w:hAnsi="B Lotus" w:cs="B Nazanin"/>
          <w:color w:val="000000"/>
          <w:rtl/>
          <w:lang w:val="fa-IR" w:bidi="fa-IR"/>
        </w:rPr>
        <w:t xml:space="preserve"> مال</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و حقوق</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را برا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بسترها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درمان</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به همراه دارد. از ا</w:t>
      </w:r>
      <w:r w:rsidRPr="00B60B21">
        <w:rPr>
          <w:rFonts w:ascii="B Lotus" w:eastAsiaTheme="majorEastAsia" w:hAnsi="B Lotus" w:cs="B Nazanin" w:hint="cs"/>
          <w:color w:val="000000"/>
          <w:rtl/>
          <w:lang w:val="fa-IR" w:bidi="fa-IR"/>
        </w:rPr>
        <w:t>ین</w:t>
      </w:r>
      <w:r w:rsidRPr="00B60B21">
        <w:rPr>
          <w:rFonts w:ascii="B Lotus" w:eastAsiaTheme="majorEastAsia" w:hAnsi="B Lotus" w:cs="B Nazanin"/>
          <w:color w:val="000000"/>
          <w:rtl/>
          <w:lang w:val="fa-IR" w:bidi="fa-IR"/>
        </w:rPr>
        <w:t xml:space="preserve"> رو، ترک</w:t>
      </w:r>
      <w:r w:rsidRPr="00B60B21">
        <w:rPr>
          <w:rFonts w:ascii="B Lotus" w:eastAsiaTheme="majorEastAsia" w:hAnsi="B Lotus" w:cs="B Nazanin" w:hint="cs"/>
          <w:color w:val="000000"/>
          <w:rtl/>
          <w:lang w:val="fa-IR" w:bidi="fa-IR"/>
        </w:rPr>
        <w:t>یب</w:t>
      </w:r>
      <w:r w:rsidRPr="00B60B21">
        <w:rPr>
          <w:rFonts w:ascii="B Lotus" w:eastAsiaTheme="majorEastAsia" w:hAnsi="B Lotus" w:cs="B Nazanin"/>
          <w:color w:val="000000"/>
          <w:rtl/>
          <w:lang w:val="fa-IR" w:bidi="fa-IR"/>
        </w:rPr>
        <w:t xml:space="preserve"> الگور</w:t>
      </w:r>
      <w:r w:rsidRPr="00B60B21">
        <w:rPr>
          <w:rFonts w:ascii="B Lotus" w:eastAsiaTheme="majorEastAsia" w:hAnsi="B Lotus" w:cs="B Nazanin" w:hint="cs"/>
          <w:color w:val="000000"/>
          <w:rtl/>
          <w:lang w:val="fa-IR" w:bidi="fa-IR"/>
        </w:rPr>
        <w:t>یتم‌های</w:t>
      </w:r>
      <w:r w:rsidRPr="00B60B21">
        <w:rPr>
          <w:rFonts w:ascii="B Lotus" w:eastAsiaTheme="majorEastAsia" w:hAnsi="B Lotus" w:cs="B Nazanin"/>
          <w:color w:val="000000"/>
          <w:rtl/>
          <w:lang w:val="fa-IR" w:bidi="fa-IR"/>
        </w:rPr>
        <w:t xml:space="preserve"> پنهان‌نگار</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فراداده با رمزنگار</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تصو</w:t>
      </w:r>
      <w:r w:rsidRPr="00B60B21">
        <w:rPr>
          <w:rFonts w:ascii="B Lotus" w:eastAsiaTheme="majorEastAsia" w:hAnsi="B Lotus" w:cs="B Nazanin" w:hint="cs"/>
          <w:color w:val="000000"/>
          <w:rtl/>
          <w:lang w:val="fa-IR" w:bidi="fa-IR"/>
        </w:rPr>
        <w:t>یر</w:t>
      </w:r>
      <w:r w:rsidRPr="00B60B21">
        <w:rPr>
          <w:rFonts w:ascii="B Lotus" w:eastAsiaTheme="majorEastAsia" w:hAnsi="B Lotus" w:cs="B Nazanin"/>
          <w:color w:val="000000"/>
          <w:rtl/>
          <w:lang w:val="fa-IR" w:bidi="fa-IR"/>
        </w:rPr>
        <w:t xml:space="preserve"> تشخ</w:t>
      </w:r>
      <w:r w:rsidRPr="00B60B21">
        <w:rPr>
          <w:rFonts w:ascii="B Lotus" w:eastAsiaTheme="majorEastAsia" w:hAnsi="B Lotus" w:cs="B Nazanin" w:hint="cs"/>
          <w:color w:val="000000"/>
          <w:rtl/>
          <w:lang w:val="fa-IR" w:bidi="fa-IR"/>
        </w:rPr>
        <w:t>یصی،</w:t>
      </w:r>
      <w:r w:rsidRPr="00B60B21">
        <w:rPr>
          <w:rFonts w:ascii="B Lotus" w:eastAsiaTheme="majorEastAsia" w:hAnsi="B Lotus" w:cs="B Nazanin"/>
          <w:color w:val="000000"/>
          <w:rtl/>
          <w:lang w:val="fa-IR" w:bidi="fa-IR"/>
        </w:rPr>
        <w:t xml:space="preserve"> </w:t>
      </w:r>
      <w:r w:rsidRPr="00B60B21">
        <w:rPr>
          <w:rFonts w:ascii="B Lotus" w:eastAsiaTheme="majorEastAsia" w:hAnsi="B Lotus" w:cs="B Nazanin" w:hint="cs"/>
          <w:color w:val="000000"/>
          <w:rtl/>
          <w:lang w:val="fa-IR" w:bidi="fa-IR"/>
        </w:rPr>
        <w:t>یک</w:t>
      </w:r>
      <w:r w:rsidRPr="00B60B21">
        <w:rPr>
          <w:rFonts w:ascii="B Lotus" w:eastAsiaTheme="majorEastAsia" w:hAnsi="B Lotus" w:cs="B Nazanin"/>
          <w:color w:val="000000"/>
          <w:rtl/>
          <w:lang w:val="fa-IR" w:bidi="fa-IR"/>
        </w:rPr>
        <w:t xml:space="preserve"> ضرورت حتم</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اخلاق</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حق</w:t>
      </w:r>
      <w:r w:rsidRPr="00B60B21">
        <w:rPr>
          <w:rFonts w:ascii="B Lotus" w:eastAsiaTheme="majorEastAsia" w:hAnsi="B Lotus" w:cs="B Nazanin" w:hint="cs"/>
          <w:color w:val="000000"/>
          <w:rtl/>
          <w:lang w:val="fa-IR" w:bidi="fa-IR"/>
        </w:rPr>
        <w:t>وقی</w:t>
      </w:r>
      <w:r w:rsidRPr="00B60B21">
        <w:rPr>
          <w:rFonts w:ascii="B Lotus" w:eastAsiaTheme="majorEastAsia" w:hAnsi="B Lotus" w:cs="B Nazanin"/>
          <w:color w:val="000000"/>
          <w:rtl/>
          <w:lang w:val="fa-IR" w:bidi="fa-IR"/>
        </w:rPr>
        <w:t xml:space="preserve"> و قانون</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در سامانه‌ها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سلامت هوشمند محسوب م</w:t>
      </w:r>
      <w:r w:rsidRPr="00B60B21">
        <w:rPr>
          <w:rFonts w:ascii="B Lotus" w:eastAsiaTheme="majorEastAsia" w:hAnsi="B Lotus" w:cs="B Nazanin" w:hint="cs"/>
          <w:color w:val="000000"/>
          <w:rtl/>
          <w:lang w:val="fa-IR" w:bidi="fa-IR"/>
        </w:rPr>
        <w:t>ی‌گردد</w:t>
      </w:r>
      <w:r w:rsidRPr="00B60B21">
        <w:rPr>
          <w:rFonts w:ascii="B Lotus" w:eastAsiaTheme="majorEastAsia" w:hAnsi="B Lotus" w:cs="B Nazanin"/>
          <w:color w:val="000000"/>
          <w:rtl/>
          <w:lang w:val="fa-IR" w:bidi="fa-IR"/>
        </w:rPr>
        <w:t xml:space="preserve"> [2, 4, 7].</w:t>
      </w:r>
    </w:p>
    <w:p w14:paraId="1C9F36F6" w14:textId="77777777" w:rsidR="00B60B21" w:rsidRPr="00B60B21" w:rsidRDefault="00B60B21" w:rsidP="00B60B21">
      <w:pPr>
        <w:bidi/>
        <w:rPr>
          <w:rFonts w:ascii="B Lotus" w:eastAsiaTheme="majorEastAsia" w:hAnsi="B Lotus" w:cs="B Nazanin"/>
          <w:color w:val="000000"/>
          <w:lang w:val="fa-IR"/>
        </w:rPr>
      </w:pPr>
    </w:p>
    <w:p w14:paraId="230C3344" w14:textId="77777777" w:rsidR="00B60B21" w:rsidRPr="00B60B21" w:rsidRDefault="00B60B21" w:rsidP="00B60B21">
      <w:pPr>
        <w:bidi/>
        <w:rPr>
          <w:rFonts w:ascii="B Lotus" w:eastAsiaTheme="majorEastAsia" w:hAnsi="B Lotus" w:cs="B Nazanin"/>
          <w:color w:val="000000"/>
          <w:lang w:val="fa-IR"/>
        </w:rPr>
      </w:pPr>
      <w:r w:rsidRPr="00B60B21">
        <w:rPr>
          <w:rFonts w:ascii="B Lotus" w:eastAsiaTheme="majorEastAsia" w:hAnsi="B Lotus" w:cs="B Nazanin"/>
          <w:color w:val="000000"/>
          <w:rtl/>
          <w:lang w:val="fa-IR" w:bidi="fa-IR"/>
        </w:rPr>
        <w:t>۲. ضرورت فن</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و علم</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(محدود</w:t>
      </w:r>
      <w:r w:rsidRPr="00B60B21">
        <w:rPr>
          <w:rFonts w:ascii="B Lotus" w:eastAsiaTheme="majorEastAsia" w:hAnsi="B Lotus" w:cs="B Nazanin" w:hint="cs"/>
          <w:color w:val="000000"/>
          <w:rtl/>
          <w:lang w:val="fa-IR" w:bidi="fa-IR"/>
        </w:rPr>
        <w:t>یت</w:t>
      </w:r>
      <w:r w:rsidRPr="00B60B21">
        <w:rPr>
          <w:rFonts w:ascii="B Lotus" w:eastAsiaTheme="majorEastAsia" w:hAnsi="B Lotus" w:cs="B Nazanin"/>
          <w:color w:val="000000"/>
          <w:rtl/>
          <w:lang w:val="fa-IR" w:bidi="fa-IR"/>
        </w:rPr>
        <w:t xml:space="preserve"> روش‌ها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کلاس</w:t>
      </w:r>
      <w:r w:rsidRPr="00B60B21">
        <w:rPr>
          <w:rFonts w:ascii="B Lotus" w:eastAsiaTheme="majorEastAsia" w:hAnsi="B Lotus" w:cs="B Nazanin" w:hint="cs"/>
          <w:color w:val="000000"/>
          <w:rtl/>
          <w:lang w:val="fa-IR" w:bidi="fa-IR"/>
        </w:rPr>
        <w:t>یک</w:t>
      </w:r>
      <w:r w:rsidRPr="00B60B21">
        <w:rPr>
          <w:rFonts w:ascii="B Lotus" w:eastAsiaTheme="majorEastAsia" w:hAnsi="B Lotus" w:cs="B Nazanin"/>
          <w:color w:val="000000"/>
          <w:rtl/>
          <w:lang w:val="fa-IR" w:bidi="fa-IR"/>
        </w:rPr>
        <w:t>): ناکارآمد</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رمزها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سنت</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متن</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در برابر همبستگ</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بالا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تصاو</w:t>
      </w:r>
      <w:r w:rsidRPr="00B60B21">
        <w:rPr>
          <w:rFonts w:ascii="B Lotus" w:eastAsiaTheme="majorEastAsia" w:hAnsi="B Lotus" w:cs="B Nazanin" w:hint="cs"/>
          <w:color w:val="000000"/>
          <w:rtl/>
          <w:lang w:val="fa-IR" w:bidi="fa-IR"/>
        </w:rPr>
        <w:t>یر</w:t>
      </w:r>
      <w:r w:rsidRPr="00B60B21">
        <w:rPr>
          <w:rFonts w:ascii="B Lotus" w:eastAsiaTheme="majorEastAsia" w:hAnsi="B Lotus" w:cs="B Nazanin"/>
          <w:color w:val="000000"/>
          <w:rtl/>
          <w:lang w:val="fa-IR" w:bidi="fa-IR"/>
        </w:rPr>
        <w:t xml:space="preserve"> پزشک</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ا</w:t>
      </w:r>
      <w:r w:rsidRPr="00B60B21">
        <w:rPr>
          <w:rFonts w:ascii="B Lotus" w:eastAsiaTheme="majorEastAsia" w:hAnsi="B Lotus" w:cs="B Nazanin" w:hint="cs"/>
          <w:color w:val="000000"/>
          <w:rtl/>
          <w:lang w:val="fa-IR" w:bidi="fa-IR"/>
        </w:rPr>
        <w:t>یجاب</w:t>
      </w:r>
      <w:r w:rsidRPr="00B60B21">
        <w:rPr>
          <w:rFonts w:ascii="B Lotus" w:eastAsiaTheme="majorEastAsia" w:hAnsi="B Lotus" w:cs="B Nazanin"/>
          <w:color w:val="000000"/>
          <w:rtl/>
          <w:lang w:val="fa-IR" w:bidi="fa-IR"/>
        </w:rPr>
        <w:t xml:space="preserve"> م</w:t>
      </w:r>
      <w:r w:rsidRPr="00B60B21">
        <w:rPr>
          <w:rFonts w:ascii="B Lotus" w:eastAsiaTheme="majorEastAsia" w:hAnsi="B Lotus" w:cs="B Nazanin" w:hint="cs"/>
          <w:color w:val="000000"/>
          <w:rtl/>
          <w:lang w:val="fa-IR" w:bidi="fa-IR"/>
        </w:rPr>
        <w:t>ی‌کند</w:t>
      </w:r>
      <w:r w:rsidRPr="00B60B21">
        <w:rPr>
          <w:rFonts w:ascii="B Lotus" w:eastAsiaTheme="majorEastAsia" w:hAnsi="B Lotus" w:cs="B Nazanin"/>
          <w:color w:val="000000"/>
          <w:rtl/>
          <w:lang w:val="fa-IR" w:bidi="fa-IR"/>
        </w:rPr>
        <w:t xml:space="preserve"> که الگور</w:t>
      </w:r>
      <w:r w:rsidRPr="00B60B21">
        <w:rPr>
          <w:rFonts w:ascii="B Lotus" w:eastAsiaTheme="majorEastAsia" w:hAnsi="B Lotus" w:cs="B Nazanin" w:hint="cs"/>
          <w:color w:val="000000"/>
          <w:rtl/>
          <w:lang w:val="fa-IR" w:bidi="fa-IR"/>
        </w:rPr>
        <w:t>یتم‌های</w:t>
      </w:r>
      <w:r w:rsidRPr="00B60B21">
        <w:rPr>
          <w:rFonts w:ascii="B Lotus" w:eastAsiaTheme="majorEastAsia" w:hAnsi="B Lotus" w:cs="B Nazanin"/>
          <w:color w:val="000000"/>
          <w:rtl/>
          <w:lang w:val="fa-IR" w:bidi="fa-IR"/>
        </w:rPr>
        <w:t xml:space="preserve"> نو</w:t>
      </w:r>
      <w:r w:rsidRPr="00B60B21">
        <w:rPr>
          <w:rFonts w:ascii="B Lotus" w:eastAsiaTheme="majorEastAsia" w:hAnsi="B Lotus" w:cs="B Nazanin" w:hint="cs"/>
          <w:color w:val="000000"/>
          <w:rtl/>
          <w:lang w:val="fa-IR" w:bidi="fa-IR"/>
        </w:rPr>
        <w:t>ینی</w:t>
      </w:r>
      <w:r w:rsidRPr="00B60B21">
        <w:rPr>
          <w:rFonts w:ascii="B Lotus" w:eastAsiaTheme="majorEastAsia" w:hAnsi="B Lotus" w:cs="B Nazanin"/>
          <w:color w:val="000000"/>
          <w:rtl/>
          <w:lang w:val="fa-IR" w:bidi="fa-IR"/>
        </w:rPr>
        <w:t xml:space="preserve"> مبتن</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بر نظر</w:t>
      </w:r>
      <w:r w:rsidRPr="00B60B21">
        <w:rPr>
          <w:rFonts w:ascii="B Lotus" w:eastAsiaTheme="majorEastAsia" w:hAnsi="B Lotus" w:cs="B Nazanin" w:hint="cs"/>
          <w:color w:val="000000"/>
          <w:rtl/>
          <w:lang w:val="fa-IR" w:bidi="fa-IR"/>
        </w:rPr>
        <w:t>یه</w:t>
      </w:r>
      <w:r w:rsidRPr="00B60B21">
        <w:rPr>
          <w:rFonts w:ascii="B Lotus" w:eastAsiaTheme="majorEastAsia" w:hAnsi="B Lotus" w:cs="B Nazanin"/>
          <w:color w:val="000000"/>
          <w:rtl/>
          <w:lang w:val="fa-IR" w:bidi="fa-IR"/>
        </w:rPr>
        <w:t xml:space="preserve"> آشوب و </w:t>
      </w:r>
      <w:r w:rsidRPr="00B60B21">
        <w:rPr>
          <w:rFonts w:ascii="B Lotus" w:eastAsiaTheme="majorEastAsia" w:hAnsi="B Lotus" w:cs="B Nazanin" w:hint="cs"/>
          <w:color w:val="000000"/>
          <w:rtl/>
          <w:lang w:val="fa-IR" w:bidi="fa-IR"/>
        </w:rPr>
        <w:t>یادگیری</w:t>
      </w:r>
      <w:r w:rsidRPr="00B60B21">
        <w:rPr>
          <w:rFonts w:ascii="B Lotus" w:eastAsiaTheme="majorEastAsia" w:hAnsi="B Lotus" w:cs="B Nazanin"/>
          <w:color w:val="000000"/>
          <w:rtl/>
          <w:lang w:val="fa-IR" w:bidi="fa-IR"/>
        </w:rPr>
        <w:t xml:space="preserve"> عم</w:t>
      </w:r>
      <w:r w:rsidRPr="00B60B21">
        <w:rPr>
          <w:rFonts w:ascii="B Lotus" w:eastAsiaTheme="majorEastAsia" w:hAnsi="B Lotus" w:cs="B Nazanin" w:hint="cs"/>
          <w:color w:val="000000"/>
          <w:rtl/>
          <w:lang w:val="fa-IR" w:bidi="fa-IR"/>
        </w:rPr>
        <w:t>یق</w:t>
      </w:r>
      <w:r w:rsidRPr="00B60B21">
        <w:rPr>
          <w:rFonts w:ascii="B Lotus" w:eastAsiaTheme="majorEastAsia" w:hAnsi="B Lotus" w:cs="B Nazanin"/>
          <w:color w:val="000000"/>
          <w:rtl/>
          <w:lang w:val="fa-IR" w:bidi="fa-IR"/>
        </w:rPr>
        <w:t xml:space="preserve"> توسعه </w:t>
      </w:r>
      <w:r w:rsidRPr="00B60B21">
        <w:rPr>
          <w:rFonts w:ascii="B Lotus" w:eastAsiaTheme="majorEastAsia" w:hAnsi="B Lotus" w:cs="B Nazanin" w:hint="cs"/>
          <w:color w:val="000000"/>
          <w:rtl/>
          <w:lang w:val="fa-IR" w:bidi="fa-IR"/>
        </w:rPr>
        <w:t>یابند</w:t>
      </w:r>
      <w:r w:rsidRPr="00B60B21">
        <w:rPr>
          <w:rFonts w:ascii="B Lotus" w:eastAsiaTheme="majorEastAsia" w:hAnsi="B Lotus" w:cs="B Nazanin"/>
          <w:color w:val="000000"/>
          <w:rtl/>
          <w:lang w:val="fa-IR" w:bidi="fa-IR"/>
        </w:rPr>
        <w:t xml:space="preserve"> [1, 3]. تصاو</w:t>
      </w:r>
      <w:r w:rsidRPr="00B60B21">
        <w:rPr>
          <w:rFonts w:ascii="B Lotus" w:eastAsiaTheme="majorEastAsia" w:hAnsi="B Lotus" w:cs="B Nazanin" w:hint="cs"/>
          <w:color w:val="000000"/>
          <w:rtl/>
          <w:lang w:val="fa-IR" w:bidi="fa-IR"/>
        </w:rPr>
        <w:t>یر</w:t>
      </w:r>
      <w:r w:rsidRPr="00B60B21">
        <w:rPr>
          <w:rFonts w:ascii="B Lotus" w:eastAsiaTheme="majorEastAsia" w:hAnsi="B Lotus" w:cs="B Nazanin"/>
          <w:color w:val="000000"/>
          <w:rtl/>
          <w:lang w:val="fa-IR" w:bidi="fa-IR"/>
        </w:rPr>
        <w:t xml:space="preserve"> تشخ</w:t>
      </w:r>
      <w:r w:rsidRPr="00B60B21">
        <w:rPr>
          <w:rFonts w:ascii="B Lotus" w:eastAsiaTheme="majorEastAsia" w:hAnsi="B Lotus" w:cs="B Nazanin" w:hint="cs"/>
          <w:color w:val="000000"/>
          <w:rtl/>
          <w:lang w:val="fa-IR" w:bidi="fa-IR"/>
        </w:rPr>
        <w:t>یصی</w:t>
      </w:r>
      <w:r w:rsidRPr="00B60B21">
        <w:rPr>
          <w:rFonts w:ascii="B Lotus" w:eastAsiaTheme="majorEastAsia" w:hAnsi="B Lotus" w:cs="B Nazanin"/>
          <w:color w:val="000000"/>
          <w:rtl/>
          <w:lang w:val="fa-IR" w:bidi="fa-IR"/>
        </w:rPr>
        <w:t xml:space="preserve"> پزشک</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دارا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و</w:t>
      </w:r>
      <w:r w:rsidRPr="00B60B21">
        <w:rPr>
          <w:rFonts w:ascii="B Lotus" w:eastAsiaTheme="majorEastAsia" w:hAnsi="B Lotus" w:cs="B Nazanin" w:hint="cs"/>
          <w:color w:val="000000"/>
          <w:rtl/>
          <w:lang w:val="fa-IR" w:bidi="fa-IR"/>
        </w:rPr>
        <w:t>یژگی‌های</w:t>
      </w:r>
      <w:r w:rsidRPr="00B60B21">
        <w:rPr>
          <w:rFonts w:ascii="B Lotus" w:eastAsiaTheme="majorEastAsia" w:hAnsi="B Lotus" w:cs="B Nazanin"/>
          <w:color w:val="000000"/>
          <w:rtl/>
          <w:lang w:val="fa-IR" w:bidi="fa-IR"/>
        </w:rPr>
        <w:t xml:space="preserve"> ذاتاً متما</w:t>
      </w:r>
      <w:r w:rsidRPr="00B60B21">
        <w:rPr>
          <w:rFonts w:ascii="B Lotus" w:eastAsiaTheme="majorEastAsia" w:hAnsi="B Lotus" w:cs="B Nazanin" w:hint="cs"/>
          <w:color w:val="000000"/>
          <w:rtl/>
          <w:lang w:val="fa-IR" w:bidi="fa-IR"/>
        </w:rPr>
        <w:t>یزی</w:t>
      </w:r>
      <w:r w:rsidRPr="00B60B21">
        <w:rPr>
          <w:rFonts w:ascii="B Lotus" w:eastAsiaTheme="majorEastAsia" w:hAnsi="B Lotus" w:cs="B Nazanin"/>
          <w:color w:val="000000"/>
          <w:rtl/>
          <w:lang w:val="fa-IR" w:bidi="fa-IR"/>
        </w:rPr>
        <w:t xml:space="preserve"> نظ</w:t>
      </w:r>
      <w:r w:rsidRPr="00B60B21">
        <w:rPr>
          <w:rFonts w:ascii="B Lotus" w:eastAsiaTheme="majorEastAsia" w:hAnsi="B Lotus" w:cs="B Nazanin" w:hint="cs"/>
          <w:color w:val="000000"/>
          <w:rtl/>
          <w:lang w:val="fa-IR" w:bidi="fa-IR"/>
        </w:rPr>
        <w:t>یر</w:t>
      </w:r>
      <w:r w:rsidRPr="00B60B21">
        <w:rPr>
          <w:rFonts w:ascii="B Lotus" w:eastAsiaTheme="majorEastAsia" w:hAnsi="B Lotus" w:cs="B Nazanin"/>
          <w:color w:val="000000"/>
          <w:rtl/>
          <w:lang w:val="fa-IR" w:bidi="fa-IR"/>
        </w:rPr>
        <w:t xml:space="preserve"> ح</w:t>
      </w:r>
      <w:r w:rsidRPr="00B60B21">
        <w:rPr>
          <w:rFonts w:ascii="B Lotus" w:eastAsiaTheme="majorEastAsia" w:hAnsi="B Lotus" w:cs="B Nazanin" w:hint="cs"/>
          <w:color w:val="000000"/>
          <w:rtl/>
          <w:lang w:val="fa-IR" w:bidi="fa-IR"/>
        </w:rPr>
        <w:t>جم</w:t>
      </w:r>
      <w:r w:rsidRPr="00B60B21">
        <w:rPr>
          <w:rFonts w:ascii="B Lotus" w:eastAsiaTheme="majorEastAsia" w:hAnsi="B Lotus" w:cs="B Nazanin"/>
          <w:color w:val="000000"/>
          <w:rtl/>
          <w:lang w:val="fa-IR" w:bidi="fa-IR"/>
        </w:rPr>
        <w:t xml:space="preserve"> سنگ</w:t>
      </w:r>
      <w:r w:rsidRPr="00B60B21">
        <w:rPr>
          <w:rFonts w:ascii="B Lotus" w:eastAsiaTheme="majorEastAsia" w:hAnsi="B Lotus" w:cs="B Nazanin" w:hint="cs"/>
          <w:color w:val="000000"/>
          <w:rtl/>
          <w:lang w:val="fa-IR" w:bidi="fa-IR"/>
        </w:rPr>
        <w:t>ین</w:t>
      </w:r>
      <w:r w:rsidRPr="00B60B21">
        <w:rPr>
          <w:rFonts w:ascii="B Lotus" w:eastAsiaTheme="majorEastAsia" w:hAnsi="B Lotus" w:cs="B Nazanin"/>
          <w:color w:val="000000"/>
          <w:rtl/>
          <w:lang w:val="fa-IR" w:bidi="fa-IR"/>
        </w:rPr>
        <w:t xml:space="preserve"> داده، افزونگ</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اطلاعات</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بس</w:t>
      </w:r>
      <w:r w:rsidRPr="00B60B21">
        <w:rPr>
          <w:rFonts w:ascii="B Lotus" w:eastAsiaTheme="majorEastAsia" w:hAnsi="B Lotus" w:cs="B Nazanin" w:hint="cs"/>
          <w:color w:val="000000"/>
          <w:rtl/>
          <w:lang w:val="fa-IR" w:bidi="fa-IR"/>
        </w:rPr>
        <w:t>یار</w:t>
      </w:r>
      <w:r w:rsidRPr="00B60B21">
        <w:rPr>
          <w:rFonts w:ascii="B Lotus" w:eastAsiaTheme="majorEastAsia" w:hAnsi="B Lotus" w:cs="B Nazanin"/>
          <w:color w:val="000000"/>
          <w:rtl/>
          <w:lang w:val="fa-IR" w:bidi="fa-IR"/>
        </w:rPr>
        <w:t xml:space="preserve"> بالا و همبستگ</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شد</w:t>
      </w:r>
      <w:r w:rsidRPr="00B60B21">
        <w:rPr>
          <w:rFonts w:ascii="B Lotus" w:eastAsiaTheme="majorEastAsia" w:hAnsi="B Lotus" w:cs="B Nazanin" w:hint="cs"/>
          <w:color w:val="000000"/>
          <w:rtl/>
          <w:lang w:val="fa-IR" w:bidi="fa-IR"/>
        </w:rPr>
        <w:t>ید</w:t>
      </w:r>
      <w:r w:rsidRPr="00B60B21">
        <w:rPr>
          <w:rFonts w:ascii="B Lotus" w:eastAsiaTheme="majorEastAsia" w:hAnsi="B Lotus" w:cs="B Nazanin"/>
          <w:color w:val="000000"/>
          <w:rtl/>
          <w:lang w:val="fa-IR" w:bidi="fa-IR"/>
        </w:rPr>
        <w:t xml:space="preserve"> پ</w:t>
      </w:r>
      <w:r w:rsidRPr="00B60B21">
        <w:rPr>
          <w:rFonts w:ascii="B Lotus" w:eastAsiaTheme="majorEastAsia" w:hAnsi="B Lotus" w:cs="B Nazanin" w:hint="cs"/>
          <w:color w:val="000000"/>
          <w:rtl/>
          <w:lang w:val="fa-IR" w:bidi="fa-IR"/>
        </w:rPr>
        <w:t>یکسلی</w:t>
      </w:r>
      <w:r w:rsidRPr="00B60B21">
        <w:rPr>
          <w:rFonts w:ascii="B Lotus" w:eastAsiaTheme="majorEastAsia" w:hAnsi="B Lotus" w:cs="B Nazanin"/>
          <w:color w:val="000000"/>
          <w:rtl/>
          <w:lang w:val="fa-IR" w:bidi="fa-IR"/>
        </w:rPr>
        <w:t xml:space="preserve"> (با ضر</w:t>
      </w:r>
      <w:r w:rsidRPr="00B60B21">
        <w:rPr>
          <w:rFonts w:ascii="B Lotus" w:eastAsiaTheme="majorEastAsia" w:hAnsi="B Lotus" w:cs="B Nazanin" w:hint="cs"/>
          <w:color w:val="000000"/>
          <w:rtl/>
          <w:lang w:val="fa-IR" w:bidi="fa-IR"/>
        </w:rPr>
        <w:t>یب</w:t>
      </w:r>
      <w:r w:rsidRPr="00B60B21">
        <w:rPr>
          <w:rFonts w:ascii="B Lotus" w:eastAsiaTheme="majorEastAsia" w:hAnsi="B Lotus" w:cs="B Nazanin"/>
          <w:color w:val="000000"/>
          <w:rtl/>
          <w:lang w:val="fa-IR" w:bidi="fa-IR"/>
        </w:rPr>
        <w:t xml:space="preserve"> همبستگ</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نزد</w:t>
      </w:r>
      <w:r w:rsidRPr="00B60B21">
        <w:rPr>
          <w:rFonts w:ascii="B Lotus" w:eastAsiaTheme="majorEastAsia" w:hAnsi="B Lotus" w:cs="B Nazanin" w:hint="cs"/>
          <w:color w:val="000000"/>
          <w:rtl/>
          <w:lang w:val="fa-IR" w:bidi="fa-IR"/>
        </w:rPr>
        <w:t>یک</w:t>
      </w:r>
      <w:r w:rsidRPr="00B60B21">
        <w:rPr>
          <w:rFonts w:ascii="B Lotus" w:eastAsiaTheme="majorEastAsia" w:hAnsi="B Lotus" w:cs="B Nazanin"/>
          <w:color w:val="000000"/>
          <w:rtl/>
          <w:lang w:val="fa-IR" w:bidi="fa-IR"/>
        </w:rPr>
        <w:t xml:space="preserve"> به ۱ در جهت‌ها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افق</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عمود</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و قطر</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م</w:t>
      </w:r>
      <w:r w:rsidRPr="00B60B21">
        <w:rPr>
          <w:rFonts w:ascii="B Lotus" w:eastAsiaTheme="majorEastAsia" w:hAnsi="B Lotus" w:cs="B Nazanin" w:hint="cs"/>
          <w:color w:val="000000"/>
          <w:rtl/>
          <w:lang w:val="fa-IR" w:bidi="fa-IR"/>
        </w:rPr>
        <w:t>ی‌باشند</w:t>
      </w:r>
      <w:r w:rsidRPr="00B60B21">
        <w:rPr>
          <w:rFonts w:ascii="B Lotus" w:eastAsiaTheme="majorEastAsia" w:hAnsi="B Lotus" w:cs="B Nazanin"/>
          <w:color w:val="000000"/>
          <w:rtl/>
          <w:lang w:val="fa-IR" w:bidi="fa-IR"/>
        </w:rPr>
        <w:t xml:space="preserve"> [1, 3, 6]. الگور</w:t>
      </w:r>
      <w:r w:rsidRPr="00B60B21">
        <w:rPr>
          <w:rFonts w:ascii="B Lotus" w:eastAsiaTheme="majorEastAsia" w:hAnsi="B Lotus" w:cs="B Nazanin" w:hint="cs"/>
          <w:color w:val="000000"/>
          <w:rtl/>
          <w:lang w:val="fa-IR" w:bidi="fa-IR"/>
        </w:rPr>
        <w:t>یتم‌های</w:t>
      </w:r>
      <w:r w:rsidRPr="00B60B21">
        <w:rPr>
          <w:rFonts w:ascii="B Lotus" w:eastAsiaTheme="majorEastAsia" w:hAnsi="B Lotus" w:cs="B Nazanin"/>
          <w:color w:val="000000"/>
          <w:rtl/>
          <w:lang w:val="fa-IR" w:bidi="fa-IR"/>
        </w:rPr>
        <w:t xml:space="preserve"> متعارف رمزنگار</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متن</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نظ</w:t>
      </w:r>
      <w:r w:rsidRPr="00B60B21">
        <w:rPr>
          <w:rFonts w:ascii="B Lotus" w:eastAsiaTheme="majorEastAsia" w:hAnsi="B Lotus" w:cs="B Nazanin" w:hint="cs"/>
          <w:color w:val="000000"/>
          <w:rtl/>
          <w:lang w:val="fa-IR" w:bidi="fa-IR"/>
        </w:rPr>
        <w:t>یر</w:t>
      </w:r>
      <w:r w:rsidRPr="00B60B21">
        <w:rPr>
          <w:rFonts w:ascii="B Lotus" w:eastAsiaTheme="majorEastAsia" w:hAnsi="B Lotus" w:cs="B Nazanin"/>
          <w:color w:val="000000"/>
          <w:rtl/>
          <w:lang w:val="fa-IR" w:bidi="fa-IR"/>
        </w:rPr>
        <w:t xml:space="preserve"> استاندارد رمزنگار</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پ</w:t>
      </w:r>
      <w:r w:rsidRPr="00B60B21">
        <w:rPr>
          <w:rFonts w:ascii="B Lotus" w:eastAsiaTheme="majorEastAsia" w:hAnsi="B Lotus" w:cs="B Nazanin" w:hint="cs"/>
          <w:color w:val="000000"/>
          <w:rtl/>
          <w:lang w:val="fa-IR" w:bidi="fa-IR"/>
        </w:rPr>
        <w:t>یشرفته</w:t>
      </w:r>
      <w:r w:rsidRPr="00B60B21">
        <w:rPr>
          <w:rFonts w:ascii="B Lotus" w:eastAsiaTheme="majorEastAsia" w:hAnsi="B Lotus" w:cs="B Nazanin"/>
          <w:color w:val="000000"/>
          <w:rtl/>
          <w:lang w:val="fa-IR" w:bidi="fa-IR"/>
        </w:rPr>
        <w:t xml:space="preserve"> (</w:t>
      </w:r>
      <w:r w:rsidRPr="00B60B21">
        <w:rPr>
          <w:rFonts w:ascii="B Lotus" w:eastAsiaTheme="majorEastAsia" w:hAnsi="B Lotus" w:cs="B Nazanin"/>
          <w:color w:val="000000"/>
          <w:lang w:val="fa-IR"/>
        </w:rPr>
        <w:t>AES</w:t>
      </w:r>
      <w:r w:rsidRPr="00B60B21">
        <w:rPr>
          <w:rFonts w:ascii="B Lotus" w:eastAsiaTheme="majorEastAsia" w:hAnsi="B Lotus" w:cs="B Nazanin"/>
          <w:color w:val="000000"/>
          <w:rtl/>
          <w:lang w:val="fa-IR" w:bidi="fa-IR"/>
        </w:rPr>
        <w:t xml:space="preserve">) و </w:t>
      </w:r>
      <w:r w:rsidRPr="00B60B21">
        <w:rPr>
          <w:rFonts w:ascii="B Lotus" w:eastAsiaTheme="majorEastAsia" w:hAnsi="B Lotus" w:cs="B Nazanin"/>
          <w:color w:val="000000"/>
          <w:lang w:val="fa-IR"/>
        </w:rPr>
        <w:t>RSA</w:t>
      </w:r>
      <w:r w:rsidRPr="00B60B21">
        <w:rPr>
          <w:rFonts w:ascii="B Lotus" w:eastAsiaTheme="majorEastAsia" w:hAnsi="B Lotus" w:cs="B Nazanin"/>
          <w:color w:val="000000"/>
          <w:rtl/>
          <w:lang w:val="fa-IR" w:bidi="fa-IR"/>
        </w:rPr>
        <w:t xml:space="preserve"> به دل</w:t>
      </w:r>
      <w:r w:rsidRPr="00B60B21">
        <w:rPr>
          <w:rFonts w:ascii="B Lotus" w:eastAsiaTheme="majorEastAsia" w:hAnsi="B Lotus" w:cs="B Nazanin" w:hint="cs"/>
          <w:color w:val="000000"/>
          <w:rtl/>
          <w:lang w:val="fa-IR" w:bidi="fa-IR"/>
        </w:rPr>
        <w:t>یل</w:t>
      </w:r>
      <w:r w:rsidRPr="00B60B21">
        <w:rPr>
          <w:rFonts w:ascii="B Lotus" w:eastAsiaTheme="majorEastAsia" w:hAnsi="B Lotus" w:cs="B Nazanin"/>
          <w:color w:val="000000"/>
          <w:rtl/>
          <w:lang w:val="fa-IR" w:bidi="fa-IR"/>
        </w:rPr>
        <w:t xml:space="preserve"> پ</w:t>
      </w:r>
      <w:r w:rsidRPr="00B60B21">
        <w:rPr>
          <w:rFonts w:ascii="B Lotus" w:eastAsiaTheme="majorEastAsia" w:hAnsi="B Lotus" w:cs="B Nazanin" w:hint="cs"/>
          <w:color w:val="000000"/>
          <w:rtl/>
          <w:lang w:val="fa-IR" w:bidi="fa-IR"/>
        </w:rPr>
        <w:t>یچیدگی</w:t>
      </w:r>
      <w:r w:rsidRPr="00B60B21">
        <w:rPr>
          <w:rFonts w:ascii="B Lotus" w:eastAsiaTheme="majorEastAsia" w:hAnsi="B Lotus" w:cs="B Nazanin"/>
          <w:color w:val="000000"/>
          <w:rtl/>
          <w:lang w:val="fa-IR" w:bidi="fa-IR"/>
        </w:rPr>
        <w:t xml:space="preserve"> محاسبات</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بالا، ا</w:t>
      </w:r>
      <w:r w:rsidRPr="00B60B21">
        <w:rPr>
          <w:rFonts w:ascii="B Lotus" w:eastAsiaTheme="majorEastAsia" w:hAnsi="B Lotus" w:cs="B Nazanin" w:hint="cs"/>
          <w:color w:val="000000"/>
          <w:rtl/>
          <w:lang w:val="fa-IR" w:bidi="fa-IR"/>
        </w:rPr>
        <w:t>یج</w:t>
      </w:r>
      <w:r w:rsidRPr="00B60B21">
        <w:rPr>
          <w:rFonts w:ascii="B Lotus" w:eastAsiaTheme="majorEastAsia" w:hAnsi="B Lotus" w:cs="B Nazanin"/>
          <w:color w:val="000000"/>
          <w:rtl/>
          <w:lang w:val="fa-IR" w:bidi="fa-IR"/>
        </w:rPr>
        <w:t>اد گلوگاه‌ها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پردازش</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زمان</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در تصاو</w:t>
      </w:r>
      <w:r w:rsidRPr="00B60B21">
        <w:rPr>
          <w:rFonts w:ascii="B Lotus" w:eastAsiaTheme="majorEastAsia" w:hAnsi="B Lotus" w:cs="B Nazanin" w:hint="cs"/>
          <w:color w:val="000000"/>
          <w:rtl/>
          <w:lang w:val="fa-IR" w:bidi="fa-IR"/>
        </w:rPr>
        <w:t>یر</w:t>
      </w:r>
      <w:r w:rsidRPr="00B60B21">
        <w:rPr>
          <w:rFonts w:ascii="B Lotus" w:eastAsiaTheme="majorEastAsia" w:hAnsi="B Lotus" w:cs="B Nazanin"/>
          <w:color w:val="000000"/>
          <w:rtl/>
          <w:lang w:val="fa-IR" w:bidi="fa-IR"/>
        </w:rPr>
        <w:t xml:space="preserve"> حج</w:t>
      </w:r>
      <w:r w:rsidRPr="00B60B21">
        <w:rPr>
          <w:rFonts w:ascii="B Lotus" w:eastAsiaTheme="majorEastAsia" w:hAnsi="B Lotus" w:cs="B Nazanin" w:hint="cs"/>
          <w:color w:val="000000"/>
          <w:rtl/>
          <w:lang w:val="fa-IR" w:bidi="fa-IR"/>
        </w:rPr>
        <w:t>یم</w:t>
      </w:r>
      <w:r w:rsidRPr="00B60B21">
        <w:rPr>
          <w:rFonts w:ascii="B Lotus" w:eastAsiaTheme="majorEastAsia" w:hAnsi="B Lotus" w:cs="B Nazanin"/>
          <w:color w:val="000000"/>
          <w:rtl/>
          <w:lang w:val="fa-IR" w:bidi="fa-IR"/>
        </w:rPr>
        <w:t xml:space="preserve"> و عدم توانا</w:t>
      </w:r>
      <w:r w:rsidRPr="00B60B21">
        <w:rPr>
          <w:rFonts w:ascii="B Lotus" w:eastAsiaTheme="majorEastAsia" w:hAnsi="B Lotus" w:cs="B Nazanin" w:hint="cs"/>
          <w:color w:val="000000"/>
          <w:rtl/>
          <w:lang w:val="fa-IR" w:bidi="fa-IR"/>
        </w:rPr>
        <w:t>یی</w:t>
      </w:r>
      <w:r w:rsidRPr="00B60B21">
        <w:rPr>
          <w:rFonts w:ascii="B Lotus" w:eastAsiaTheme="majorEastAsia" w:hAnsi="B Lotus" w:cs="B Nazanin"/>
          <w:color w:val="000000"/>
          <w:rtl/>
          <w:lang w:val="fa-IR" w:bidi="fa-IR"/>
        </w:rPr>
        <w:t xml:space="preserve"> در شکستن همبستگ</w:t>
      </w:r>
      <w:r w:rsidRPr="00B60B21">
        <w:rPr>
          <w:rFonts w:ascii="B Lotus" w:eastAsiaTheme="majorEastAsia" w:hAnsi="B Lotus" w:cs="B Nazanin" w:hint="cs"/>
          <w:color w:val="000000"/>
          <w:rtl/>
          <w:lang w:val="fa-IR" w:bidi="fa-IR"/>
        </w:rPr>
        <w:t>ی‌های</w:t>
      </w:r>
      <w:r w:rsidRPr="00B60B21">
        <w:rPr>
          <w:rFonts w:ascii="B Lotus" w:eastAsiaTheme="majorEastAsia" w:hAnsi="B Lotus" w:cs="B Nazanin"/>
          <w:color w:val="000000"/>
          <w:rtl/>
          <w:lang w:val="fa-IR" w:bidi="fa-IR"/>
        </w:rPr>
        <w:t xml:space="preserve"> پ</w:t>
      </w:r>
      <w:r w:rsidRPr="00B60B21">
        <w:rPr>
          <w:rFonts w:ascii="B Lotus" w:eastAsiaTheme="majorEastAsia" w:hAnsi="B Lotus" w:cs="B Nazanin" w:hint="cs"/>
          <w:color w:val="000000"/>
          <w:rtl/>
          <w:lang w:val="fa-IR" w:bidi="fa-IR"/>
        </w:rPr>
        <w:t>یکسلی</w:t>
      </w:r>
      <w:r w:rsidRPr="00B60B21">
        <w:rPr>
          <w:rFonts w:ascii="B Lotus" w:eastAsiaTheme="majorEastAsia" w:hAnsi="B Lotus" w:cs="B Nazanin"/>
          <w:color w:val="000000"/>
          <w:rtl/>
          <w:lang w:val="fa-IR" w:bidi="fa-IR"/>
        </w:rPr>
        <w:t xml:space="preserve"> دو‌بعد</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قادر به تام</w:t>
      </w:r>
      <w:r w:rsidRPr="00B60B21">
        <w:rPr>
          <w:rFonts w:ascii="B Lotus" w:eastAsiaTheme="majorEastAsia" w:hAnsi="B Lotus" w:cs="B Nazanin" w:hint="cs"/>
          <w:color w:val="000000"/>
          <w:rtl/>
          <w:lang w:val="fa-IR" w:bidi="fa-IR"/>
        </w:rPr>
        <w:t>ین</w:t>
      </w:r>
      <w:r w:rsidRPr="00B60B21">
        <w:rPr>
          <w:rFonts w:ascii="B Lotus" w:eastAsiaTheme="majorEastAsia" w:hAnsi="B Lotus" w:cs="B Nazanin"/>
          <w:color w:val="000000"/>
          <w:rtl/>
          <w:lang w:val="fa-IR" w:bidi="fa-IR"/>
        </w:rPr>
        <w:t xml:space="preserve"> امن</w:t>
      </w:r>
      <w:r w:rsidRPr="00B60B21">
        <w:rPr>
          <w:rFonts w:ascii="B Lotus" w:eastAsiaTheme="majorEastAsia" w:hAnsi="B Lotus" w:cs="B Nazanin" w:hint="cs"/>
          <w:color w:val="000000"/>
          <w:rtl/>
          <w:lang w:val="fa-IR" w:bidi="fa-IR"/>
        </w:rPr>
        <w:t>یت</w:t>
      </w:r>
      <w:r w:rsidRPr="00B60B21">
        <w:rPr>
          <w:rFonts w:ascii="B Lotus" w:eastAsiaTheme="majorEastAsia" w:hAnsi="B Lotus" w:cs="B Nazanin"/>
          <w:color w:val="000000"/>
          <w:rtl/>
          <w:lang w:val="fa-IR" w:bidi="fa-IR"/>
        </w:rPr>
        <w:t xml:space="preserve"> تصاو</w:t>
      </w:r>
      <w:r w:rsidRPr="00B60B21">
        <w:rPr>
          <w:rFonts w:ascii="B Lotus" w:eastAsiaTheme="majorEastAsia" w:hAnsi="B Lotus" w:cs="B Nazanin" w:hint="cs"/>
          <w:color w:val="000000"/>
          <w:rtl/>
          <w:lang w:val="fa-IR" w:bidi="fa-IR"/>
        </w:rPr>
        <w:t>یر</w:t>
      </w:r>
      <w:r w:rsidRPr="00B60B21">
        <w:rPr>
          <w:rFonts w:ascii="B Lotus" w:eastAsiaTheme="majorEastAsia" w:hAnsi="B Lotus" w:cs="B Nazanin"/>
          <w:color w:val="000000"/>
          <w:rtl/>
          <w:lang w:val="fa-IR" w:bidi="fa-IR"/>
        </w:rPr>
        <w:t xml:space="preserve"> پزشک</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در برنامه‌ها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کاربرد</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زمان‌واقع</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ن</w:t>
      </w:r>
      <w:r w:rsidRPr="00B60B21">
        <w:rPr>
          <w:rFonts w:ascii="B Lotus" w:eastAsiaTheme="majorEastAsia" w:hAnsi="B Lotus" w:cs="B Nazanin" w:hint="cs"/>
          <w:color w:val="000000"/>
          <w:rtl/>
          <w:lang w:val="fa-IR" w:bidi="fa-IR"/>
        </w:rPr>
        <w:t>یستند</w:t>
      </w:r>
      <w:r w:rsidRPr="00B60B21">
        <w:rPr>
          <w:rFonts w:ascii="B Lotus" w:eastAsiaTheme="majorEastAsia" w:hAnsi="B Lotus" w:cs="B Nazanin"/>
          <w:color w:val="000000"/>
          <w:rtl/>
          <w:lang w:val="fa-IR" w:bidi="fa-IR"/>
        </w:rPr>
        <w:t xml:space="preserve"> [3, 6]. همچن</w:t>
      </w:r>
      <w:r w:rsidRPr="00B60B21">
        <w:rPr>
          <w:rFonts w:ascii="B Lotus" w:eastAsiaTheme="majorEastAsia" w:hAnsi="B Lotus" w:cs="B Nazanin" w:hint="cs"/>
          <w:color w:val="000000"/>
          <w:rtl/>
          <w:lang w:val="fa-IR" w:bidi="fa-IR"/>
        </w:rPr>
        <w:t>ین</w:t>
      </w:r>
      <w:r w:rsidRPr="00B60B21">
        <w:rPr>
          <w:rFonts w:ascii="B Lotus" w:eastAsiaTheme="majorEastAsia" w:hAnsi="B Lotus" w:cs="B Nazanin"/>
          <w:color w:val="000000"/>
          <w:rtl/>
          <w:lang w:val="fa-IR" w:bidi="fa-IR"/>
        </w:rPr>
        <w:t xml:space="preserve"> سامانه‌ها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آشوب</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کم‌بعد سنت</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(مانند نگاشت‌ها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w:t>
      </w:r>
      <w:r w:rsidRPr="00B60B21">
        <w:rPr>
          <w:rFonts w:ascii="B Lotus" w:eastAsiaTheme="majorEastAsia" w:hAnsi="B Lotus" w:cs="B Nazanin" w:hint="cs"/>
          <w:color w:val="000000"/>
          <w:rtl/>
          <w:lang w:val="fa-IR" w:bidi="fa-IR"/>
        </w:rPr>
        <w:t>یک‌بعدی</w:t>
      </w:r>
      <w:r w:rsidRPr="00B60B21">
        <w:rPr>
          <w:rFonts w:ascii="B Lotus" w:eastAsiaTheme="majorEastAsia" w:hAnsi="B Lotus" w:cs="B Nazanin"/>
          <w:color w:val="000000"/>
          <w:rtl/>
          <w:lang w:val="fa-IR" w:bidi="fa-IR"/>
        </w:rPr>
        <w:t xml:space="preserve"> و دوبعد</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به دل</w:t>
      </w:r>
      <w:r w:rsidRPr="00B60B21">
        <w:rPr>
          <w:rFonts w:ascii="B Lotus" w:eastAsiaTheme="majorEastAsia" w:hAnsi="B Lotus" w:cs="B Nazanin" w:hint="cs"/>
          <w:color w:val="000000"/>
          <w:rtl/>
          <w:lang w:val="fa-IR" w:bidi="fa-IR"/>
        </w:rPr>
        <w:t>یل</w:t>
      </w:r>
      <w:r w:rsidRPr="00B60B21">
        <w:rPr>
          <w:rFonts w:ascii="B Lotus" w:eastAsiaTheme="majorEastAsia" w:hAnsi="B Lotus" w:cs="B Nazanin"/>
          <w:color w:val="000000"/>
          <w:rtl/>
          <w:lang w:val="fa-IR" w:bidi="fa-IR"/>
        </w:rPr>
        <w:t xml:space="preserve"> فض</w:t>
      </w:r>
      <w:r w:rsidRPr="00B60B21">
        <w:rPr>
          <w:rFonts w:ascii="B Lotus" w:eastAsiaTheme="majorEastAsia" w:hAnsi="B Lotus" w:cs="B Nazanin" w:hint="cs"/>
          <w:color w:val="000000"/>
          <w:rtl/>
          <w:lang w:val="fa-IR" w:bidi="fa-IR"/>
        </w:rPr>
        <w:t>ای</w:t>
      </w:r>
      <w:r w:rsidRPr="00B60B21">
        <w:rPr>
          <w:rFonts w:ascii="B Lotus" w:eastAsiaTheme="majorEastAsia" w:hAnsi="B Lotus" w:cs="B Nazanin"/>
          <w:color w:val="000000"/>
          <w:rtl/>
          <w:lang w:val="fa-IR" w:bidi="fa-IR"/>
        </w:rPr>
        <w:t xml:space="preserve"> کل</w:t>
      </w:r>
      <w:r w:rsidRPr="00B60B21">
        <w:rPr>
          <w:rFonts w:ascii="B Lotus" w:eastAsiaTheme="majorEastAsia" w:hAnsi="B Lotus" w:cs="B Nazanin" w:hint="cs"/>
          <w:color w:val="000000"/>
          <w:rtl/>
          <w:lang w:val="fa-IR" w:bidi="fa-IR"/>
        </w:rPr>
        <w:t>ید</w:t>
      </w:r>
      <w:r w:rsidRPr="00B60B21">
        <w:rPr>
          <w:rFonts w:ascii="B Lotus" w:eastAsiaTheme="majorEastAsia" w:hAnsi="B Lotus" w:cs="B Nazanin"/>
          <w:color w:val="000000"/>
          <w:rtl/>
          <w:lang w:val="fa-IR" w:bidi="fa-IR"/>
        </w:rPr>
        <w:t xml:space="preserve"> محدود (کمتر از 2^128) و دوره تناوب کوتاه، در برابر حملات بازساز</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فضا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فاز و حملات د</w:t>
      </w:r>
      <w:r w:rsidRPr="00B60B21">
        <w:rPr>
          <w:rFonts w:ascii="B Lotus" w:eastAsiaTheme="majorEastAsia" w:hAnsi="B Lotus" w:cs="B Nazanin" w:hint="cs"/>
          <w:color w:val="000000"/>
          <w:rtl/>
          <w:lang w:val="fa-IR" w:bidi="fa-IR"/>
        </w:rPr>
        <w:t>یفرانسیلی</w:t>
      </w:r>
      <w:r w:rsidRPr="00B60B21">
        <w:rPr>
          <w:rFonts w:ascii="B Lotus" w:eastAsiaTheme="majorEastAsia" w:hAnsi="B Lotus" w:cs="B Nazanin"/>
          <w:color w:val="000000"/>
          <w:rtl/>
          <w:lang w:val="fa-IR" w:bidi="fa-IR"/>
        </w:rPr>
        <w:t xml:space="preserve"> آس</w:t>
      </w:r>
      <w:r w:rsidRPr="00B60B21">
        <w:rPr>
          <w:rFonts w:ascii="B Lotus" w:eastAsiaTheme="majorEastAsia" w:hAnsi="B Lotus" w:cs="B Nazanin" w:hint="cs"/>
          <w:color w:val="000000"/>
          <w:rtl/>
          <w:lang w:val="fa-IR" w:bidi="fa-IR"/>
        </w:rPr>
        <w:t>یب‌پذیرند</w:t>
      </w:r>
      <w:r w:rsidRPr="00B60B21">
        <w:rPr>
          <w:rFonts w:ascii="B Lotus" w:eastAsiaTheme="majorEastAsia" w:hAnsi="B Lotus" w:cs="B Nazanin"/>
          <w:color w:val="000000"/>
          <w:rtl/>
          <w:lang w:val="fa-IR" w:bidi="fa-IR"/>
        </w:rPr>
        <w:t xml:space="preserve"> [3]. از ا</w:t>
      </w:r>
      <w:r w:rsidRPr="00B60B21">
        <w:rPr>
          <w:rFonts w:ascii="B Lotus" w:eastAsiaTheme="majorEastAsia" w:hAnsi="B Lotus" w:cs="B Nazanin" w:hint="cs"/>
          <w:color w:val="000000"/>
          <w:rtl/>
          <w:lang w:val="fa-IR" w:bidi="fa-IR"/>
        </w:rPr>
        <w:t>ین</w:t>
      </w:r>
      <w:r w:rsidRPr="00B60B21">
        <w:rPr>
          <w:rFonts w:ascii="B Lotus" w:eastAsiaTheme="majorEastAsia" w:hAnsi="B Lotus" w:cs="B Nazanin"/>
          <w:color w:val="000000"/>
          <w:rtl/>
          <w:lang w:val="fa-IR" w:bidi="fa-IR"/>
        </w:rPr>
        <w:t xml:space="preserve"> رو، الگور</w:t>
      </w:r>
      <w:r w:rsidRPr="00B60B21">
        <w:rPr>
          <w:rFonts w:ascii="B Lotus" w:eastAsiaTheme="majorEastAsia" w:hAnsi="B Lotus" w:cs="B Nazanin" w:hint="cs"/>
          <w:color w:val="000000"/>
          <w:rtl/>
          <w:lang w:val="fa-IR" w:bidi="fa-IR"/>
        </w:rPr>
        <w:t>یتم‌های</w:t>
      </w:r>
      <w:r w:rsidRPr="00B60B21">
        <w:rPr>
          <w:rFonts w:ascii="B Lotus" w:eastAsiaTheme="majorEastAsia" w:hAnsi="B Lotus" w:cs="B Nazanin"/>
          <w:color w:val="000000"/>
          <w:rtl/>
          <w:lang w:val="fa-IR" w:bidi="fa-IR"/>
        </w:rPr>
        <w:t xml:space="preserve"> نو</w:t>
      </w:r>
      <w:r w:rsidRPr="00B60B21">
        <w:rPr>
          <w:rFonts w:ascii="B Lotus" w:eastAsiaTheme="majorEastAsia" w:hAnsi="B Lotus" w:cs="B Nazanin" w:hint="cs"/>
          <w:color w:val="000000"/>
          <w:rtl/>
          <w:lang w:val="fa-IR" w:bidi="fa-IR"/>
        </w:rPr>
        <w:t>ینی</w:t>
      </w:r>
      <w:r w:rsidRPr="00B60B21">
        <w:rPr>
          <w:rFonts w:ascii="B Lotus" w:eastAsiaTheme="majorEastAsia" w:hAnsi="B Lotus" w:cs="B Nazanin"/>
          <w:color w:val="000000"/>
          <w:rtl/>
          <w:lang w:val="fa-IR" w:bidi="fa-IR"/>
        </w:rPr>
        <w:t xml:space="preserve"> مبتن</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بر </w:t>
      </w:r>
      <w:r w:rsidRPr="00B60B21">
        <w:rPr>
          <w:rFonts w:ascii="B Lotus" w:eastAsiaTheme="majorEastAsia" w:hAnsi="B Lotus" w:cs="B Nazanin" w:hint="cs"/>
          <w:color w:val="000000"/>
          <w:rtl/>
          <w:lang w:val="fa-IR" w:bidi="fa-IR"/>
        </w:rPr>
        <w:lastRenderedPageBreak/>
        <w:t>یادگیری</w:t>
      </w:r>
      <w:r w:rsidRPr="00B60B21">
        <w:rPr>
          <w:rFonts w:ascii="B Lotus" w:eastAsiaTheme="majorEastAsia" w:hAnsi="B Lotus" w:cs="B Nazanin"/>
          <w:color w:val="000000"/>
          <w:rtl/>
          <w:lang w:val="fa-IR" w:bidi="fa-IR"/>
        </w:rPr>
        <w:t xml:space="preserve"> عم</w:t>
      </w:r>
      <w:r w:rsidRPr="00B60B21">
        <w:rPr>
          <w:rFonts w:ascii="B Lotus" w:eastAsiaTheme="majorEastAsia" w:hAnsi="B Lotus" w:cs="B Nazanin" w:hint="cs"/>
          <w:color w:val="000000"/>
          <w:rtl/>
          <w:lang w:val="fa-IR" w:bidi="fa-IR"/>
        </w:rPr>
        <w:t>یق</w:t>
      </w:r>
      <w:r w:rsidRPr="00B60B21">
        <w:rPr>
          <w:rFonts w:ascii="B Lotus" w:eastAsiaTheme="majorEastAsia" w:hAnsi="B Lotus" w:cs="B Nazanin"/>
          <w:color w:val="000000"/>
          <w:rtl/>
          <w:lang w:val="fa-IR" w:bidi="fa-IR"/>
        </w:rPr>
        <w:t xml:space="preserve"> (معمار</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w:t>
      </w:r>
      <w:r w:rsidRPr="00B60B21">
        <w:rPr>
          <w:rFonts w:ascii="B Lotus" w:eastAsiaTheme="majorEastAsia" w:hAnsi="B Lotus" w:cs="B Nazanin"/>
          <w:color w:val="000000"/>
          <w:lang w:val="fa-IR"/>
        </w:rPr>
        <w:t>U-Net</w:t>
      </w:r>
      <w:r w:rsidRPr="00B60B21">
        <w:rPr>
          <w:rFonts w:ascii="B Lotus" w:eastAsiaTheme="majorEastAsia" w:hAnsi="B Lotus" w:cs="B Nazanin"/>
          <w:color w:val="000000"/>
          <w:rtl/>
          <w:lang w:val="fa-IR" w:bidi="fa-IR"/>
        </w:rPr>
        <w:t>) جهت تول</w:t>
      </w:r>
      <w:r w:rsidRPr="00B60B21">
        <w:rPr>
          <w:rFonts w:ascii="B Lotus" w:eastAsiaTheme="majorEastAsia" w:hAnsi="B Lotus" w:cs="B Nazanin" w:hint="cs"/>
          <w:color w:val="000000"/>
          <w:rtl/>
          <w:lang w:val="fa-IR" w:bidi="fa-IR"/>
        </w:rPr>
        <w:t>ید</w:t>
      </w:r>
      <w:r w:rsidRPr="00B60B21">
        <w:rPr>
          <w:rFonts w:ascii="B Lotus" w:eastAsiaTheme="majorEastAsia" w:hAnsi="B Lotus" w:cs="B Nazanin"/>
          <w:color w:val="000000"/>
          <w:rtl/>
          <w:lang w:val="fa-IR" w:bidi="fa-IR"/>
        </w:rPr>
        <w:t xml:space="preserve"> کل</w:t>
      </w:r>
      <w:r w:rsidRPr="00B60B21">
        <w:rPr>
          <w:rFonts w:ascii="B Lotus" w:eastAsiaTheme="majorEastAsia" w:hAnsi="B Lotus" w:cs="B Nazanin" w:hint="cs"/>
          <w:color w:val="000000"/>
          <w:rtl/>
          <w:lang w:val="fa-IR" w:bidi="fa-IR"/>
        </w:rPr>
        <w:t>یدهای</w:t>
      </w:r>
      <w:r w:rsidRPr="00B60B21">
        <w:rPr>
          <w:rFonts w:ascii="B Lotus" w:eastAsiaTheme="majorEastAsia" w:hAnsi="B Lotus" w:cs="B Nazanin"/>
          <w:color w:val="000000"/>
          <w:rtl/>
          <w:lang w:val="fa-IR" w:bidi="fa-IR"/>
        </w:rPr>
        <w:t xml:space="preserve"> پو</w:t>
      </w:r>
      <w:r w:rsidRPr="00B60B21">
        <w:rPr>
          <w:rFonts w:ascii="B Lotus" w:eastAsiaTheme="majorEastAsia" w:hAnsi="B Lotus" w:cs="B Nazanin" w:hint="cs"/>
          <w:color w:val="000000"/>
          <w:rtl/>
          <w:lang w:val="fa-IR" w:bidi="fa-IR"/>
        </w:rPr>
        <w:t>یا</w:t>
      </w:r>
      <w:r w:rsidRPr="00B60B21">
        <w:rPr>
          <w:rFonts w:ascii="B Lotus" w:eastAsiaTheme="majorEastAsia" w:hAnsi="B Lotus" w:cs="B Nazanin"/>
          <w:color w:val="000000"/>
          <w:rtl/>
          <w:lang w:val="fa-IR" w:bidi="fa-IR"/>
        </w:rPr>
        <w:t xml:space="preserve"> و س</w:t>
      </w:r>
      <w:r w:rsidRPr="00B60B21">
        <w:rPr>
          <w:rFonts w:ascii="B Lotus" w:eastAsiaTheme="majorEastAsia" w:hAnsi="B Lotus" w:cs="B Nazanin" w:hint="cs"/>
          <w:color w:val="000000"/>
          <w:rtl/>
          <w:lang w:val="fa-IR" w:bidi="fa-IR"/>
        </w:rPr>
        <w:t>یستم‌های</w:t>
      </w:r>
      <w:r w:rsidRPr="00B60B21">
        <w:rPr>
          <w:rFonts w:ascii="B Lotus" w:eastAsiaTheme="majorEastAsia" w:hAnsi="B Lotus" w:cs="B Nazanin"/>
          <w:color w:val="000000"/>
          <w:rtl/>
          <w:lang w:val="fa-IR" w:bidi="fa-IR"/>
        </w:rPr>
        <w:t xml:space="preserve"> ابرآشوب</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۵ بعد</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با توان‌ها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ل</w:t>
      </w:r>
      <w:r w:rsidRPr="00B60B21">
        <w:rPr>
          <w:rFonts w:ascii="B Lotus" w:eastAsiaTheme="majorEastAsia" w:hAnsi="B Lotus" w:cs="B Nazanin" w:hint="cs"/>
          <w:color w:val="000000"/>
          <w:rtl/>
          <w:lang w:val="fa-IR" w:bidi="fa-IR"/>
        </w:rPr>
        <w:t>یاپانوف</w:t>
      </w:r>
      <w:r w:rsidRPr="00B60B21">
        <w:rPr>
          <w:rFonts w:ascii="B Lotus" w:eastAsiaTheme="majorEastAsia" w:hAnsi="B Lotus" w:cs="B Nazanin"/>
          <w:color w:val="000000"/>
          <w:rtl/>
          <w:lang w:val="fa-IR" w:bidi="fa-IR"/>
        </w:rPr>
        <w:t xml:space="preserve"> مثبت متعدد و انتشار </w:t>
      </w:r>
      <w:r w:rsidRPr="00B60B21">
        <w:rPr>
          <w:rFonts w:ascii="B Lotus" w:eastAsiaTheme="majorEastAsia" w:hAnsi="B Lotus" w:cs="B Nazanin"/>
          <w:color w:val="000000"/>
          <w:lang w:val="fa-IR"/>
        </w:rPr>
        <w:t>DNA</w:t>
      </w:r>
      <w:r w:rsidRPr="00B60B21">
        <w:rPr>
          <w:rFonts w:ascii="B Lotus" w:eastAsiaTheme="majorEastAsia" w:hAnsi="B Lotus" w:cs="B Nazanin"/>
          <w:color w:val="000000"/>
          <w:rtl/>
          <w:lang w:val="fa-IR" w:bidi="fa-IR"/>
        </w:rPr>
        <w:t xml:space="preserve">، </w:t>
      </w:r>
      <w:r w:rsidRPr="00B60B21">
        <w:rPr>
          <w:rFonts w:ascii="B Lotus" w:eastAsiaTheme="majorEastAsia" w:hAnsi="B Lotus" w:cs="B Nazanin" w:hint="cs"/>
          <w:color w:val="000000"/>
          <w:rtl/>
          <w:lang w:val="fa-IR" w:bidi="fa-IR"/>
        </w:rPr>
        <w:t>یک</w:t>
      </w:r>
      <w:r w:rsidRPr="00B60B21">
        <w:rPr>
          <w:rFonts w:ascii="B Lotus" w:eastAsiaTheme="majorEastAsia" w:hAnsi="B Lotus" w:cs="B Nazanin"/>
          <w:color w:val="000000"/>
          <w:rtl/>
          <w:lang w:val="fa-IR" w:bidi="fa-IR"/>
        </w:rPr>
        <w:t xml:space="preserve"> ضرورت علم</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انکارناپذ</w:t>
      </w:r>
      <w:r w:rsidRPr="00B60B21">
        <w:rPr>
          <w:rFonts w:ascii="B Lotus" w:eastAsiaTheme="majorEastAsia" w:hAnsi="B Lotus" w:cs="B Nazanin" w:hint="cs"/>
          <w:color w:val="000000"/>
          <w:rtl/>
          <w:lang w:val="fa-IR" w:bidi="fa-IR"/>
        </w:rPr>
        <w:t>یر</w:t>
      </w:r>
      <w:r w:rsidRPr="00B60B21">
        <w:rPr>
          <w:rFonts w:ascii="B Lotus" w:eastAsiaTheme="majorEastAsia" w:hAnsi="B Lotus" w:cs="B Nazanin"/>
          <w:color w:val="000000"/>
          <w:rtl/>
          <w:lang w:val="fa-IR" w:bidi="fa-IR"/>
        </w:rPr>
        <w:t xml:space="preserve"> برا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پاسخگو</w:t>
      </w:r>
      <w:r w:rsidRPr="00B60B21">
        <w:rPr>
          <w:rFonts w:ascii="B Lotus" w:eastAsiaTheme="majorEastAsia" w:hAnsi="B Lotus" w:cs="B Nazanin" w:hint="cs"/>
          <w:color w:val="000000"/>
          <w:rtl/>
          <w:lang w:val="fa-IR" w:bidi="fa-IR"/>
        </w:rPr>
        <w:t>یی</w:t>
      </w:r>
      <w:r w:rsidRPr="00B60B21">
        <w:rPr>
          <w:rFonts w:ascii="B Lotus" w:eastAsiaTheme="majorEastAsia" w:hAnsi="B Lotus" w:cs="B Nazanin"/>
          <w:color w:val="000000"/>
          <w:rtl/>
          <w:lang w:val="fa-IR" w:bidi="fa-IR"/>
        </w:rPr>
        <w:t xml:space="preserve"> به چالش‌ها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فن</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رمزنگار</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چندرسانه‌ا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به شمار م</w:t>
      </w:r>
      <w:r w:rsidRPr="00B60B21">
        <w:rPr>
          <w:rFonts w:ascii="B Lotus" w:eastAsiaTheme="majorEastAsia" w:hAnsi="B Lotus" w:cs="B Nazanin" w:hint="cs"/>
          <w:color w:val="000000"/>
          <w:rtl/>
          <w:lang w:val="fa-IR" w:bidi="fa-IR"/>
        </w:rPr>
        <w:t>ی‌روند</w:t>
      </w:r>
      <w:r w:rsidRPr="00B60B21">
        <w:rPr>
          <w:rFonts w:ascii="B Lotus" w:eastAsiaTheme="majorEastAsia" w:hAnsi="B Lotus" w:cs="B Nazanin"/>
          <w:color w:val="000000"/>
          <w:rtl/>
          <w:lang w:val="fa-IR" w:bidi="fa-IR"/>
        </w:rPr>
        <w:t xml:space="preserve"> [1, 2, 6].</w:t>
      </w:r>
    </w:p>
    <w:p w14:paraId="26178CE6" w14:textId="77777777" w:rsidR="00B60B21" w:rsidRPr="00B60B21" w:rsidRDefault="00B60B21" w:rsidP="00B60B21">
      <w:pPr>
        <w:bidi/>
        <w:rPr>
          <w:rFonts w:ascii="B Lotus" w:eastAsiaTheme="majorEastAsia" w:hAnsi="B Lotus" w:cs="B Nazanin"/>
          <w:color w:val="000000"/>
          <w:lang w:val="fa-IR"/>
        </w:rPr>
      </w:pPr>
    </w:p>
    <w:p w14:paraId="70851B2F" w14:textId="77777777" w:rsidR="00B60B21" w:rsidRPr="00B60B21" w:rsidRDefault="00B60B21" w:rsidP="00B60B21">
      <w:pPr>
        <w:bidi/>
        <w:rPr>
          <w:rFonts w:ascii="B Lotus" w:eastAsiaTheme="majorEastAsia" w:hAnsi="B Lotus" w:cs="B Nazanin"/>
          <w:color w:val="000000"/>
          <w:lang w:val="fa-IR"/>
        </w:rPr>
      </w:pPr>
      <w:r w:rsidRPr="00B60B21">
        <w:rPr>
          <w:rFonts w:ascii="B Lotus" w:eastAsiaTheme="majorEastAsia" w:hAnsi="B Lotus" w:cs="B Nazanin"/>
          <w:color w:val="000000"/>
          <w:rtl/>
          <w:lang w:val="fa-IR" w:bidi="fa-IR"/>
        </w:rPr>
        <w:t>۳. ضرورت کاربرد</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در پزشک</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از راه دور (</w:t>
      </w:r>
      <w:r w:rsidRPr="00B60B21">
        <w:rPr>
          <w:rFonts w:ascii="B Lotus" w:eastAsiaTheme="majorEastAsia" w:hAnsi="B Lotus" w:cs="B Nazanin"/>
          <w:color w:val="000000"/>
          <w:lang w:val="fa-IR"/>
        </w:rPr>
        <w:t>Telemedicine</w:t>
      </w:r>
      <w:r w:rsidRPr="00B60B21">
        <w:rPr>
          <w:rFonts w:ascii="B Lotus" w:eastAsiaTheme="majorEastAsia" w:hAnsi="B Lotus" w:cs="B Nazanin"/>
          <w:color w:val="000000"/>
          <w:rtl/>
          <w:lang w:val="fa-IR" w:bidi="fa-IR"/>
        </w:rPr>
        <w:t>): با توجه به توسعه درمان‌ها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از راه دور در مناطق محروم، ارسال امن و پرسرعت تصاو</w:t>
      </w:r>
      <w:r w:rsidRPr="00B60B21">
        <w:rPr>
          <w:rFonts w:ascii="B Lotus" w:eastAsiaTheme="majorEastAsia" w:hAnsi="B Lotus" w:cs="B Nazanin" w:hint="cs"/>
          <w:color w:val="000000"/>
          <w:rtl/>
          <w:lang w:val="fa-IR" w:bidi="fa-IR"/>
        </w:rPr>
        <w:t>یر</w:t>
      </w:r>
      <w:r w:rsidRPr="00B60B21">
        <w:rPr>
          <w:rFonts w:ascii="B Lotus" w:eastAsiaTheme="majorEastAsia" w:hAnsi="B Lotus" w:cs="B Nazanin"/>
          <w:color w:val="000000"/>
          <w:rtl/>
          <w:lang w:val="fa-IR" w:bidi="fa-IR"/>
        </w:rPr>
        <w:t xml:space="preserve"> تشخ</w:t>
      </w:r>
      <w:r w:rsidRPr="00B60B21">
        <w:rPr>
          <w:rFonts w:ascii="B Lotus" w:eastAsiaTheme="majorEastAsia" w:hAnsi="B Lotus" w:cs="B Nazanin" w:hint="cs"/>
          <w:color w:val="000000"/>
          <w:rtl/>
          <w:lang w:val="fa-IR" w:bidi="fa-IR"/>
        </w:rPr>
        <w:t>یصی</w:t>
      </w:r>
      <w:r w:rsidRPr="00B60B21">
        <w:rPr>
          <w:rFonts w:ascii="B Lotus" w:eastAsiaTheme="majorEastAsia" w:hAnsi="B Lotus" w:cs="B Nazanin"/>
          <w:color w:val="000000"/>
          <w:rtl/>
          <w:lang w:val="fa-IR" w:bidi="fa-IR"/>
        </w:rPr>
        <w:t xml:space="preserve"> بر رو</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شبکه‌ها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ا</w:t>
      </w:r>
      <w:r w:rsidRPr="00B60B21">
        <w:rPr>
          <w:rFonts w:ascii="B Lotus" w:eastAsiaTheme="majorEastAsia" w:hAnsi="B Lotus" w:cs="B Nazanin" w:hint="cs"/>
          <w:color w:val="000000"/>
          <w:rtl/>
          <w:lang w:val="fa-IR" w:bidi="fa-IR"/>
        </w:rPr>
        <w:t>ینترنت</w:t>
      </w:r>
      <w:r w:rsidRPr="00B60B21">
        <w:rPr>
          <w:rFonts w:ascii="B Lotus" w:eastAsiaTheme="majorEastAsia" w:hAnsi="B Lotus" w:cs="B Nazanin"/>
          <w:color w:val="000000"/>
          <w:rtl/>
          <w:lang w:val="fa-IR" w:bidi="fa-IR"/>
        </w:rPr>
        <w:t xml:space="preserve"> همراه و کم‌پهنا</w:t>
      </w:r>
      <w:r w:rsidRPr="00B60B21">
        <w:rPr>
          <w:rFonts w:ascii="B Lotus" w:eastAsiaTheme="majorEastAsia" w:hAnsi="B Lotus" w:cs="B Nazanin" w:hint="cs"/>
          <w:color w:val="000000"/>
          <w:rtl/>
          <w:lang w:val="fa-IR" w:bidi="fa-IR"/>
        </w:rPr>
        <w:t>ی‌باند</w:t>
      </w:r>
      <w:r w:rsidRPr="00B60B21">
        <w:rPr>
          <w:rFonts w:ascii="B Lotus" w:eastAsiaTheme="majorEastAsia" w:hAnsi="B Lotus" w:cs="B Nazanin"/>
          <w:color w:val="000000"/>
          <w:rtl/>
          <w:lang w:val="fa-IR" w:bidi="fa-IR"/>
        </w:rPr>
        <w:t xml:space="preserve"> ن</w:t>
      </w:r>
      <w:r w:rsidRPr="00B60B21">
        <w:rPr>
          <w:rFonts w:ascii="B Lotus" w:eastAsiaTheme="majorEastAsia" w:hAnsi="B Lotus" w:cs="B Nazanin" w:hint="cs"/>
          <w:color w:val="000000"/>
          <w:rtl/>
          <w:lang w:val="fa-IR" w:bidi="fa-IR"/>
        </w:rPr>
        <w:t>یازمند</w:t>
      </w:r>
      <w:r w:rsidRPr="00B60B21">
        <w:rPr>
          <w:rFonts w:ascii="B Lotus" w:eastAsiaTheme="majorEastAsia" w:hAnsi="B Lotus" w:cs="B Nazanin"/>
          <w:color w:val="000000"/>
          <w:rtl/>
          <w:lang w:val="fa-IR" w:bidi="fa-IR"/>
        </w:rPr>
        <w:t xml:space="preserve"> سامانه‌ها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رمزنگار</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سر</w:t>
      </w:r>
      <w:r w:rsidRPr="00B60B21">
        <w:rPr>
          <w:rFonts w:ascii="B Lotus" w:eastAsiaTheme="majorEastAsia" w:hAnsi="B Lotus" w:cs="B Nazanin" w:hint="cs"/>
          <w:color w:val="000000"/>
          <w:rtl/>
          <w:lang w:val="fa-IR" w:bidi="fa-IR"/>
        </w:rPr>
        <w:t>یع</w:t>
      </w:r>
      <w:r w:rsidRPr="00B60B21">
        <w:rPr>
          <w:rFonts w:ascii="B Lotus" w:eastAsiaTheme="majorEastAsia" w:hAnsi="B Lotus" w:cs="B Nazanin"/>
          <w:color w:val="000000"/>
          <w:rtl/>
          <w:lang w:val="fa-IR" w:bidi="fa-IR"/>
        </w:rPr>
        <w:t xml:space="preserve"> و مقاوم است [2, 5]. در بسترها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نو</w:t>
      </w:r>
      <w:r w:rsidRPr="00B60B21">
        <w:rPr>
          <w:rFonts w:ascii="B Lotus" w:eastAsiaTheme="majorEastAsia" w:hAnsi="B Lotus" w:cs="B Nazanin" w:hint="cs"/>
          <w:color w:val="000000"/>
          <w:rtl/>
          <w:lang w:val="fa-IR" w:bidi="fa-IR"/>
        </w:rPr>
        <w:t>ین</w:t>
      </w:r>
      <w:r w:rsidRPr="00B60B21">
        <w:rPr>
          <w:rFonts w:ascii="B Lotus" w:eastAsiaTheme="majorEastAsia" w:hAnsi="B Lotus" w:cs="B Nazanin"/>
          <w:color w:val="000000"/>
          <w:rtl/>
          <w:lang w:val="fa-IR" w:bidi="fa-IR"/>
        </w:rPr>
        <w:t xml:space="preserve"> س</w:t>
      </w:r>
      <w:r w:rsidRPr="00B60B21">
        <w:rPr>
          <w:rFonts w:ascii="B Lotus" w:eastAsiaTheme="majorEastAsia" w:hAnsi="B Lotus" w:cs="B Nazanin" w:hint="cs"/>
          <w:color w:val="000000"/>
          <w:rtl/>
          <w:lang w:val="fa-IR" w:bidi="fa-IR"/>
        </w:rPr>
        <w:t>لامت</w:t>
      </w:r>
      <w:r w:rsidRPr="00B60B21">
        <w:rPr>
          <w:rFonts w:ascii="B Lotus" w:eastAsiaTheme="majorEastAsia" w:hAnsi="B Lotus" w:cs="B Nazanin"/>
          <w:color w:val="000000"/>
          <w:rtl/>
          <w:lang w:val="fa-IR" w:bidi="fa-IR"/>
        </w:rPr>
        <w:t xml:space="preserve"> همراه (</w:t>
      </w:r>
      <w:r w:rsidRPr="00B60B21">
        <w:rPr>
          <w:rFonts w:ascii="B Lotus" w:eastAsiaTheme="majorEastAsia" w:hAnsi="B Lotus" w:cs="B Nazanin"/>
          <w:color w:val="000000"/>
          <w:lang w:val="fa-IR"/>
        </w:rPr>
        <w:t>m-Health</w:t>
      </w:r>
      <w:r w:rsidRPr="00B60B21">
        <w:rPr>
          <w:rFonts w:ascii="B Lotus" w:eastAsiaTheme="majorEastAsia" w:hAnsi="B Lotus" w:cs="B Nazanin"/>
          <w:color w:val="000000"/>
          <w:rtl/>
          <w:lang w:val="fa-IR" w:bidi="fa-IR"/>
        </w:rPr>
        <w:t>) و ا</w:t>
      </w:r>
      <w:r w:rsidRPr="00B60B21">
        <w:rPr>
          <w:rFonts w:ascii="B Lotus" w:eastAsiaTheme="majorEastAsia" w:hAnsi="B Lotus" w:cs="B Nazanin" w:hint="cs"/>
          <w:color w:val="000000"/>
          <w:rtl/>
          <w:lang w:val="fa-IR" w:bidi="fa-IR"/>
        </w:rPr>
        <w:t>ینترنت</w:t>
      </w:r>
      <w:r w:rsidRPr="00B60B21">
        <w:rPr>
          <w:rFonts w:ascii="B Lotus" w:eastAsiaTheme="majorEastAsia" w:hAnsi="B Lotus" w:cs="B Nazanin"/>
          <w:color w:val="000000"/>
          <w:rtl/>
          <w:lang w:val="fa-IR" w:bidi="fa-IR"/>
        </w:rPr>
        <w:t xml:space="preserve"> اش</w:t>
      </w:r>
      <w:r w:rsidRPr="00B60B21">
        <w:rPr>
          <w:rFonts w:ascii="B Lotus" w:eastAsiaTheme="majorEastAsia" w:hAnsi="B Lotus" w:cs="B Nazanin" w:hint="cs"/>
          <w:color w:val="000000"/>
          <w:rtl/>
          <w:lang w:val="fa-IR" w:bidi="fa-IR"/>
        </w:rPr>
        <w:t>یای</w:t>
      </w:r>
      <w:r w:rsidRPr="00B60B21">
        <w:rPr>
          <w:rFonts w:ascii="B Lotus" w:eastAsiaTheme="majorEastAsia" w:hAnsi="B Lotus" w:cs="B Nazanin"/>
          <w:color w:val="000000"/>
          <w:rtl/>
          <w:lang w:val="fa-IR" w:bidi="fa-IR"/>
        </w:rPr>
        <w:t xml:space="preserve"> پزشک</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w:t>
      </w:r>
      <w:r w:rsidRPr="00B60B21">
        <w:rPr>
          <w:rFonts w:ascii="B Lotus" w:eastAsiaTheme="majorEastAsia" w:hAnsi="B Lotus" w:cs="B Nazanin"/>
          <w:color w:val="000000"/>
          <w:lang w:val="fa-IR"/>
        </w:rPr>
        <w:t>IoMT</w:t>
      </w:r>
      <w:r w:rsidRPr="00B60B21">
        <w:rPr>
          <w:rFonts w:ascii="B Lotus" w:eastAsiaTheme="majorEastAsia" w:hAnsi="B Lotus" w:cs="B Nazanin"/>
          <w:color w:val="000000"/>
          <w:rtl/>
          <w:lang w:val="fa-IR" w:bidi="fa-IR"/>
        </w:rPr>
        <w:t>)، داده‌ها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پزشک</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معمولاً توسط تجه</w:t>
      </w:r>
      <w:r w:rsidRPr="00B60B21">
        <w:rPr>
          <w:rFonts w:ascii="B Lotus" w:eastAsiaTheme="majorEastAsia" w:hAnsi="B Lotus" w:cs="B Nazanin" w:hint="cs"/>
          <w:color w:val="000000"/>
          <w:rtl/>
          <w:lang w:val="fa-IR" w:bidi="fa-IR"/>
        </w:rPr>
        <w:t>یزات</w:t>
      </w:r>
      <w:r w:rsidRPr="00B60B21">
        <w:rPr>
          <w:rFonts w:ascii="B Lotus" w:eastAsiaTheme="majorEastAsia" w:hAnsi="B Lotus" w:cs="B Nazanin"/>
          <w:color w:val="000000"/>
          <w:rtl/>
          <w:lang w:val="fa-IR" w:bidi="fa-IR"/>
        </w:rPr>
        <w:t xml:space="preserve"> کم‌پهنا</w:t>
      </w:r>
      <w:r w:rsidRPr="00B60B21">
        <w:rPr>
          <w:rFonts w:ascii="B Lotus" w:eastAsiaTheme="majorEastAsia" w:hAnsi="B Lotus" w:cs="B Nazanin" w:hint="cs"/>
          <w:color w:val="000000"/>
          <w:rtl/>
          <w:lang w:val="fa-IR" w:bidi="fa-IR"/>
        </w:rPr>
        <w:t>ی‌باند</w:t>
      </w:r>
      <w:r w:rsidRPr="00B60B21">
        <w:rPr>
          <w:rFonts w:ascii="B Lotus" w:eastAsiaTheme="majorEastAsia" w:hAnsi="B Lotus" w:cs="B Nazanin"/>
          <w:color w:val="000000"/>
          <w:rtl/>
          <w:lang w:val="fa-IR" w:bidi="fa-IR"/>
        </w:rPr>
        <w:t xml:space="preserve"> و دستگاه‌ها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لبه (</w:t>
      </w:r>
      <w:r w:rsidRPr="00B60B21">
        <w:rPr>
          <w:rFonts w:ascii="B Lotus" w:eastAsiaTheme="majorEastAsia" w:hAnsi="B Lotus" w:cs="B Nazanin"/>
          <w:color w:val="000000"/>
          <w:lang w:val="fa-IR"/>
        </w:rPr>
        <w:t>Edge Devices</w:t>
      </w:r>
      <w:r w:rsidRPr="00B60B21">
        <w:rPr>
          <w:rFonts w:ascii="B Lotus" w:eastAsiaTheme="majorEastAsia" w:hAnsi="B Lotus" w:cs="B Nazanin"/>
          <w:color w:val="000000"/>
          <w:rtl/>
          <w:lang w:val="fa-IR" w:bidi="fa-IR"/>
        </w:rPr>
        <w:t>) جمع‌آور</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و ارسال م</w:t>
      </w:r>
      <w:r w:rsidRPr="00B60B21">
        <w:rPr>
          <w:rFonts w:ascii="B Lotus" w:eastAsiaTheme="majorEastAsia" w:hAnsi="B Lotus" w:cs="B Nazanin" w:hint="cs"/>
          <w:color w:val="000000"/>
          <w:rtl/>
          <w:lang w:val="fa-IR" w:bidi="fa-IR"/>
        </w:rPr>
        <w:t>ی‌شوند</w:t>
      </w:r>
      <w:r w:rsidRPr="00B60B21">
        <w:rPr>
          <w:rFonts w:ascii="B Lotus" w:eastAsiaTheme="majorEastAsia" w:hAnsi="B Lotus" w:cs="B Nazanin"/>
          <w:color w:val="000000"/>
          <w:rtl/>
          <w:lang w:val="fa-IR" w:bidi="fa-IR"/>
        </w:rPr>
        <w:t>. اگر الگور</w:t>
      </w:r>
      <w:r w:rsidRPr="00B60B21">
        <w:rPr>
          <w:rFonts w:ascii="B Lotus" w:eastAsiaTheme="majorEastAsia" w:hAnsi="B Lotus" w:cs="B Nazanin" w:hint="cs"/>
          <w:color w:val="000000"/>
          <w:rtl/>
          <w:lang w:val="fa-IR" w:bidi="fa-IR"/>
        </w:rPr>
        <w:t>یتم</w:t>
      </w:r>
      <w:r w:rsidRPr="00B60B21">
        <w:rPr>
          <w:rFonts w:ascii="B Lotus" w:eastAsiaTheme="majorEastAsia" w:hAnsi="B Lotus" w:cs="B Nazanin"/>
          <w:color w:val="000000"/>
          <w:rtl/>
          <w:lang w:val="fa-IR" w:bidi="fa-IR"/>
        </w:rPr>
        <w:t xml:space="preserve"> امن</w:t>
      </w:r>
      <w:r w:rsidRPr="00B60B21">
        <w:rPr>
          <w:rFonts w:ascii="B Lotus" w:eastAsiaTheme="majorEastAsia" w:hAnsi="B Lotus" w:cs="B Nazanin" w:hint="cs"/>
          <w:color w:val="000000"/>
          <w:rtl/>
          <w:lang w:val="fa-IR" w:bidi="fa-IR"/>
        </w:rPr>
        <w:t>یتی</w:t>
      </w:r>
      <w:r w:rsidRPr="00B60B21">
        <w:rPr>
          <w:rFonts w:ascii="B Lotus" w:eastAsiaTheme="majorEastAsia" w:hAnsi="B Lotus" w:cs="B Nazanin"/>
          <w:color w:val="000000"/>
          <w:rtl/>
          <w:lang w:val="fa-IR" w:bidi="fa-IR"/>
        </w:rPr>
        <w:t xml:space="preserve"> سبک و زمان‌واقع</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نباشد، تأخ</w:t>
      </w:r>
      <w:r w:rsidRPr="00B60B21">
        <w:rPr>
          <w:rFonts w:ascii="B Lotus" w:eastAsiaTheme="majorEastAsia" w:hAnsi="B Lotus" w:cs="B Nazanin" w:hint="cs"/>
          <w:color w:val="000000"/>
          <w:rtl/>
          <w:lang w:val="fa-IR" w:bidi="fa-IR"/>
        </w:rPr>
        <w:t>یر</w:t>
      </w:r>
      <w:r w:rsidRPr="00B60B21">
        <w:rPr>
          <w:rFonts w:ascii="B Lotus" w:eastAsiaTheme="majorEastAsia" w:hAnsi="B Lotus" w:cs="B Nazanin"/>
          <w:color w:val="000000"/>
          <w:rtl/>
          <w:lang w:val="fa-IR" w:bidi="fa-IR"/>
        </w:rPr>
        <w:t xml:space="preserve"> در انتقال تصاو</w:t>
      </w:r>
      <w:r w:rsidRPr="00B60B21">
        <w:rPr>
          <w:rFonts w:ascii="B Lotus" w:eastAsiaTheme="majorEastAsia" w:hAnsi="B Lotus" w:cs="B Nazanin" w:hint="cs"/>
          <w:color w:val="000000"/>
          <w:rtl/>
          <w:lang w:val="fa-IR" w:bidi="fa-IR"/>
        </w:rPr>
        <w:t>یر</w:t>
      </w:r>
      <w:r w:rsidRPr="00B60B21">
        <w:rPr>
          <w:rFonts w:ascii="B Lotus" w:eastAsiaTheme="majorEastAsia" w:hAnsi="B Lotus" w:cs="B Nazanin"/>
          <w:color w:val="000000"/>
          <w:rtl/>
          <w:lang w:val="fa-IR" w:bidi="fa-IR"/>
        </w:rPr>
        <w:t xml:space="preserve"> تشخ</w:t>
      </w:r>
      <w:r w:rsidRPr="00B60B21">
        <w:rPr>
          <w:rFonts w:ascii="B Lotus" w:eastAsiaTheme="majorEastAsia" w:hAnsi="B Lotus" w:cs="B Nazanin" w:hint="cs"/>
          <w:color w:val="000000"/>
          <w:rtl/>
          <w:lang w:val="fa-IR" w:bidi="fa-IR"/>
        </w:rPr>
        <w:t>یصی</w:t>
      </w:r>
      <w:r w:rsidRPr="00B60B21">
        <w:rPr>
          <w:rFonts w:ascii="B Lotus" w:eastAsiaTheme="majorEastAsia" w:hAnsi="B Lotus" w:cs="B Nazanin"/>
          <w:color w:val="000000"/>
          <w:rtl/>
          <w:lang w:val="fa-IR" w:bidi="fa-IR"/>
        </w:rPr>
        <w:t xml:space="preserve"> حاد (مانند </w:t>
      </w:r>
      <w:r w:rsidRPr="00B60B21">
        <w:rPr>
          <w:rFonts w:ascii="B Lotus" w:eastAsiaTheme="majorEastAsia" w:hAnsi="B Lotus" w:cs="B Nazanin"/>
          <w:color w:val="000000"/>
          <w:lang w:val="fa-IR"/>
        </w:rPr>
        <w:t>MRI</w:t>
      </w:r>
      <w:r w:rsidRPr="00B60B21">
        <w:rPr>
          <w:rFonts w:ascii="B Lotus" w:eastAsiaTheme="majorEastAsia" w:hAnsi="B Lotus" w:cs="B Nazanin"/>
          <w:color w:val="000000"/>
          <w:rtl/>
          <w:lang w:val="fa-IR" w:bidi="fa-IR"/>
        </w:rPr>
        <w:t xml:space="preserve"> مغز</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w:t>
      </w:r>
      <w:r w:rsidRPr="00B60B21">
        <w:rPr>
          <w:rFonts w:ascii="B Lotus" w:eastAsiaTheme="majorEastAsia" w:hAnsi="B Lotus" w:cs="B Nazanin" w:hint="cs"/>
          <w:color w:val="000000"/>
          <w:rtl/>
          <w:lang w:val="fa-IR" w:bidi="fa-IR"/>
        </w:rPr>
        <w:t>یا</w:t>
      </w:r>
      <w:r w:rsidRPr="00B60B21">
        <w:rPr>
          <w:rFonts w:ascii="B Lotus" w:eastAsiaTheme="majorEastAsia" w:hAnsi="B Lotus" w:cs="B Nazanin"/>
          <w:color w:val="000000"/>
          <w:rtl/>
          <w:lang w:val="fa-IR" w:bidi="fa-IR"/>
        </w:rPr>
        <w:t xml:space="preserve"> </w:t>
      </w:r>
      <w:r w:rsidRPr="00B60B21">
        <w:rPr>
          <w:rFonts w:ascii="B Lotus" w:eastAsiaTheme="majorEastAsia" w:hAnsi="B Lotus" w:cs="B Nazanin"/>
          <w:color w:val="000000"/>
          <w:lang w:val="fa-IR"/>
        </w:rPr>
        <w:t>CT</w:t>
      </w:r>
      <w:r w:rsidRPr="00B60B21">
        <w:rPr>
          <w:rFonts w:ascii="B Lotus" w:eastAsiaTheme="majorEastAsia" w:hAnsi="B Lotus" w:cs="B Nazanin"/>
          <w:color w:val="000000"/>
          <w:rtl/>
          <w:lang w:val="fa-IR" w:bidi="fa-IR"/>
        </w:rPr>
        <w:t xml:space="preserve"> قفسه س</w:t>
      </w:r>
      <w:r w:rsidRPr="00B60B21">
        <w:rPr>
          <w:rFonts w:ascii="B Lotus" w:eastAsiaTheme="majorEastAsia" w:hAnsi="B Lotus" w:cs="B Nazanin" w:hint="cs"/>
          <w:color w:val="000000"/>
          <w:rtl/>
          <w:lang w:val="fa-IR" w:bidi="fa-IR"/>
        </w:rPr>
        <w:t>ینه</w:t>
      </w:r>
      <w:r w:rsidRPr="00B60B21">
        <w:rPr>
          <w:rFonts w:ascii="B Lotus" w:eastAsiaTheme="majorEastAsia" w:hAnsi="B Lotus" w:cs="B Nazanin"/>
          <w:color w:val="000000"/>
          <w:rtl/>
          <w:lang w:val="fa-IR" w:bidi="fa-IR"/>
        </w:rPr>
        <w:t>) م</w:t>
      </w:r>
      <w:r w:rsidRPr="00B60B21">
        <w:rPr>
          <w:rFonts w:ascii="B Lotus" w:eastAsiaTheme="majorEastAsia" w:hAnsi="B Lotus" w:cs="B Nazanin" w:hint="cs"/>
          <w:color w:val="000000"/>
          <w:rtl/>
          <w:lang w:val="fa-IR" w:bidi="fa-IR"/>
        </w:rPr>
        <w:t>ی‌تواند</w:t>
      </w:r>
      <w:r w:rsidRPr="00B60B21">
        <w:rPr>
          <w:rFonts w:ascii="B Lotus" w:eastAsiaTheme="majorEastAsia" w:hAnsi="B Lotus" w:cs="B Nazanin"/>
          <w:color w:val="000000"/>
          <w:rtl/>
          <w:lang w:val="fa-IR" w:bidi="fa-IR"/>
        </w:rPr>
        <w:t xml:space="preserve"> فرا</w:t>
      </w:r>
      <w:r w:rsidRPr="00B60B21">
        <w:rPr>
          <w:rFonts w:ascii="B Lotus" w:eastAsiaTheme="majorEastAsia" w:hAnsi="B Lotus" w:cs="B Nazanin" w:hint="cs"/>
          <w:color w:val="000000"/>
          <w:rtl/>
          <w:lang w:val="fa-IR" w:bidi="fa-IR"/>
        </w:rPr>
        <w:t>یند</w:t>
      </w:r>
      <w:r w:rsidRPr="00B60B21">
        <w:rPr>
          <w:rFonts w:ascii="B Lotus" w:eastAsiaTheme="majorEastAsia" w:hAnsi="B Lotus" w:cs="B Nazanin"/>
          <w:color w:val="000000"/>
          <w:rtl/>
          <w:lang w:val="fa-IR" w:bidi="fa-IR"/>
        </w:rPr>
        <w:t xml:space="preserve"> امدادرسان</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بال</w:t>
      </w:r>
      <w:r w:rsidRPr="00B60B21">
        <w:rPr>
          <w:rFonts w:ascii="B Lotus" w:eastAsiaTheme="majorEastAsia" w:hAnsi="B Lotus" w:cs="B Nazanin" w:hint="cs"/>
          <w:color w:val="000000"/>
          <w:rtl/>
          <w:lang w:val="fa-IR" w:bidi="fa-IR"/>
        </w:rPr>
        <w:t>ینی</w:t>
      </w:r>
      <w:r w:rsidRPr="00B60B21">
        <w:rPr>
          <w:rFonts w:ascii="B Lotus" w:eastAsiaTheme="majorEastAsia" w:hAnsi="B Lotus" w:cs="B Nazanin"/>
          <w:color w:val="000000"/>
          <w:rtl/>
          <w:lang w:val="fa-IR" w:bidi="fa-IR"/>
        </w:rPr>
        <w:t xml:space="preserve"> را مختل سازد [2, 8]. ضرورت کاربرد</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پژوهش حاضر در ارائه </w:t>
      </w:r>
      <w:r w:rsidRPr="00B60B21">
        <w:rPr>
          <w:rFonts w:ascii="B Lotus" w:eastAsiaTheme="majorEastAsia" w:hAnsi="B Lotus" w:cs="B Nazanin" w:hint="cs"/>
          <w:color w:val="000000"/>
          <w:rtl/>
          <w:lang w:val="fa-IR" w:bidi="fa-IR"/>
        </w:rPr>
        <w:t>یک</w:t>
      </w:r>
      <w:r w:rsidRPr="00B60B21">
        <w:rPr>
          <w:rFonts w:ascii="B Lotus" w:eastAsiaTheme="majorEastAsia" w:hAnsi="B Lotus" w:cs="B Nazanin"/>
          <w:color w:val="000000"/>
          <w:rtl/>
          <w:lang w:val="fa-IR" w:bidi="fa-IR"/>
        </w:rPr>
        <w:t xml:space="preserve"> چارچوب امن</w:t>
      </w:r>
      <w:r w:rsidRPr="00B60B21">
        <w:rPr>
          <w:rFonts w:ascii="B Lotus" w:eastAsiaTheme="majorEastAsia" w:hAnsi="B Lotus" w:cs="B Nazanin" w:hint="cs"/>
          <w:color w:val="000000"/>
          <w:rtl/>
          <w:lang w:val="fa-IR" w:bidi="fa-IR"/>
        </w:rPr>
        <w:t>یتی</w:t>
      </w:r>
      <w:r w:rsidRPr="00B60B21">
        <w:rPr>
          <w:rFonts w:ascii="B Lotus" w:eastAsiaTheme="majorEastAsia" w:hAnsi="B Lotus" w:cs="B Nazanin"/>
          <w:color w:val="000000"/>
          <w:rtl/>
          <w:lang w:val="fa-IR" w:bidi="fa-IR"/>
        </w:rPr>
        <w:t xml:space="preserve"> سبک و </w:t>
      </w:r>
      <w:r w:rsidRPr="00B60B21">
        <w:rPr>
          <w:rFonts w:ascii="B Lotus" w:eastAsiaTheme="majorEastAsia" w:hAnsi="B Lotus" w:cs="B Nazanin" w:hint="cs"/>
          <w:color w:val="000000"/>
          <w:rtl/>
          <w:lang w:val="fa-IR" w:bidi="fa-IR"/>
        </w:rPr>
        <w:t>یکپارچه</w:t>
      </w:r>
      <w:r w:rsidRPr="00B60B21">
        <w:rPr>
          <w:rFonts w:ascii="B Lotus" w:eastAsiaTheme="majorEastAsia" w:hAnsi="B Lotus" w:cs="B Nazanin"/>
          <w:color w:val="000000"/>
          <w:rtl/>
          <w:lang w:val="fa-IR" w:bidi="fa-IR"/>
        </w:rPr>
        <w:t xml:space="preserve"> با زمان اجرا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کل</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ز</w:t>
      </w:r>
      <w:r w:rsidRPr="00B60B21">
        <w:rPr>
          <w:rFonts w:ascii="B Lotus" w:eastAsiaTheme="majorEastAsia" w:hAnsi="B Lotus" w:cs="B Nazanin" w:hint="cs"/>
          <w:color w:val="000000"/>
          <w:rtl/>
          <w:lang w:val="fa-IR" w:bidi="fa-IR"/>
        </w:rPr>
        <w:t>یر</w:t>
      </w:r>
      <w:r w:rsidRPr="00B60B21">
        <w:rPr>
          <w:rFonts w:ascii="B Lotus" w:eastAsiaTheme="majorEastAsia" w:hAnsi="B Lotus" w:cs="B Nazanin"/>
          <w:color w:val="000000"/>
          <w:rtl/>
          <w:lang w:val="fa-IR" w:bidi="fa-IR"/>
        </w:rPr>
        <w:t xml:space="preserve"> ۳ ثان</w:t>
      </w:r>
      <w:r w:rsidRPr="00B60B21">
        <w:rPr>
          <w:rFonts w:ascii="B Lotus" w:eastAsiaTheme="majorEastAsia" w:hAnsi="B Lotus" w:cs="B Nazanin" w:hint="cs"/>
          <w:color w:val="000000"/>
          <w:rtl/>
          <w:lang w:val="fa-IR" w:bidi="fa-IR"/>
        </w:rPr>
        <w:t>یه</w:t>
      </w:r>
      <w:r w:rsidRPr="00B60B21">
        <w:rPr>
          <w:rFonts w:ascii="B Lotus" w:eastAsiaTheme="majorEastAsia" w:hAnsi="B Lotus" w:cs="B Nazanin"/>
          <w:color w:val="000000"/>
          <w:rtl/>
          <w:lang w:val="fa-IR" w:bidi="fa-IR"/>
        </w:rPr>
        <w:t xml:space="preserve"> برا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تصاو</w:t>
      </w:r>
      <w:r w:rsidRPr="00B60B21">
        <w:rPr>
          <w:rFonts w:ascii="B Lotus" w:eastAsiaTheme="majorEastAsia" w:hAnsi="B Lotus" w:cs="B Nazanin" w:hint="cs"/>
          <w:color w:val="000000"/>
          <w:rtl/>
          <w:lang w:val="fa-IR" w:bidi="fa-IR"/>
        </w:rPr>
        <w:t>یر</w:t>
      </w:r>
      <w:r w:rsidRPr="00B60B21">
        <w:rPr>
          <w:rFonts w:ascii="B Lotus" w:eastAsiaTheme="majorEastAsia" w:hAnsi="B Lotus" w:cs="B Nazanin"/>
          <w:color w:val="000000"/>
          <w:rtl/>
          <w:lang w:val="fa-IR" w:bidi="fa-IR"/>
        </w:rPr>
        <w:t xml:space="preserve"> 256</w:t>
      </w:r>
      <w:r w:rsidRPr="00B60B21">
        <w:rPr>
          <w:rFonts w:ascii="B Lotus" w:eastAsiaTheme="majorEastAsia" w:hAnsi="B Lotus" w:cs="B Nazanin"/>
          <w:color w:val="000000"/>
          <w:lang w:val="fa-IR"/>
        </w:rPr>
        <w:t>x</w:t>
      </w:r>
      <w:r w:rsidRPr="00B60B21">
        <w:rPr>
          <w:rFonts w:ascii="B Lotus" w:eastAsiaTheme="majorEastAsia" w:hAnsi="B Lotus" w:cs="B Nazanin"/>
          <w:color w:val="000000"/>
          <w:rtl/>
          <w:lang w:val="fa-IR" w:bidi="fa-IR"/>
        </w:rPr>
        <w:t>256 است که امکان پ</w:t>
      </w:r>
      <w:r w:rsidRPr="00B60B21">
        <w:rPr>
          <w:rFonts w:ascii="B Lotus" w:eastAsiaTheme="majorEastAsia" w:hAnsi="B Lotus" w:cs="B Nazanin" w:hint="cs"/>
          <w:color w:val="000000"/>
          <w:rtl/>
          <w:lang w:val="fa-IR" w:bidi="fa-IR"/>
        </w:rPr>
        <w:t>یاده‌سازی</w:t>
      </w:r>
      <w:r w:rsidRPr="00B60B21">
        <w:rPr>
          <w:rFonts w:ascii="B Lotus" w:eastAsiaTheme="majorEastAsia" w:hAnsi="B Lotus" w:cs="B Nazanin"/>
          <w:color w:val="000000"/>
          <w:rtl/>
          <w:lang w:val="fa-IR" w:bidi="fa-IR"/>
        </w:rPr>
        <w:t xml:space="preserve"> عمل</w:t>
      </w:r>
      <w:r w:rsidRPr="00B60B21">
        <w:rPr>
          <w:rFonts w:ascii="B Lotus" w:eastAsiaTheme="majorEastAsia" w:hAnsi="B Lotus" w:cs="B Nazanin" w:hint="cs"/>
          <w:color w:val="000000"/>
          <w:rtl/>
          <w:lang w:val="fa-IR" w:bidi="fa-IR"/>
        </w:rPr>
        <w:t>یاتی</w:t>
      </w:r>
      <w:r w:rsidRPr="00B60B21">
        <w:rPr>
          <w:rFonts w:ascii="B Lotus" w:eastAsiaTheme="majorEastAsia" w:hAnsi="B Lotus" w:cs="B Nazanin"/>
          <w:color w:val="000000"/>
          <w:rtl/>
          <w:lang w:val="fa-IR" w:bidi="fa-IR"/>
        </w:rPr>
        <w:t xml:space="preserve"> بر رو</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پردازنده‌ها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کم‌مصرف لبه (مانند </w:t>
      </w:r>
      <w:r w:rsidRPr="00B60B21">
        <w:rPr>
          <w:rFonts w:ascii="B Lotus" w:eastAsiaTheme="majorEastAsia" w:hAnsi="B Lotus" w:cs="B Nazanin"/>
          <w:color w:val="000000"/>
          <w:lang w:val="fa-IR"/>
        </w:rPr>
        <w:t>NVIDIA Jetson TX</w:t>
      </w:r>
      <w:r w:rsidRPr="00B60B21">
        <w:rPr>
          <w:rFonts w:ascii="B Lotus" w:eastAsiaTheme="majorEastAsia" w:hAnsi="B Lotus" w:cs="B Nazanin"/>
          <w:color w:val="000000"/>
          <w:rtl/>
          <w:lang w:val="fa-IR" w:bidi="fa-IR"/>
        </w:rPr>
        <w:t>2) را فراهم آورده و امن</w:t>
      </w:r>
      <w:r w:rsidRPr="00B60B21">
        <w:rPr>
          <w:rFonts w:ascii="B Lotus" w:eastAsiaTheme="majorEastAsia" w:hAnsi="B Lotus" w:cs="B Nazanin" w:hint="cs"/>
          <w:color w:val="000000"/>
          <w:rtl/>
          <w:lang w:val="fa-IR" w:bidi="fa-IR"/>
        </w:rPr>
        <w:t>یت</w:t>
      </w:r>
      <w:r w:rsidRPr="00B60B21">
        <w:rPr>
          <w:rFonts w:ascii="B Lotus" w:eastAsiaTheme="majorEastAsia" w:hAnsi="B Lotus" w:cs="B Nazanin"/>
          <w:color w:val="000000"/>
          <w:rtl/>
          <w:lang w:val="fa-IR" w:bidi="fa-IR"/>
        </w:rPr>
        <w:t xml:space="preserve"> تبادلات داده‌ا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در بسترها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سلامت همراه را تضم</w:t>
      </w:r>
      <w:r w:rsidRPr="00B60B21">
        <w:rPr>
          <w:rFonts w:ascii="B Lotus" w:eastAsiaTheme="majorEastAsia" w:hAnsi="B Lotus" w:cs="B Nazanin" w:hint="cs"/>
          <w:color w:val="000000"/>
          <w:rtl/>
          <w:lang w:val="fa-IR" w:bidi="fa-IR"/>
        </w:rPr>
        <w:t>ین</w:t>
      </w:r>
      <w:r w:rsidRPr="00B60B21">
        <w:rPr>
          <w:rFonts w:ascii="B Lotus" w:eastAsiaTheme="majorEastAsia" w:hAnsi="B Lotus" w:cs="B Nazanin"/>
          <w:color w:val="000000"/>
          <w:rtl/>
          <w:lang w:val="fa-IR" w:bidi="fa-IR"/>
        </w:rPr>
        <w:t xml:space="preserve"> م</w:t>
      </w:r>
      <w:r w:rsidRPr="00B60B21">
        <w:rPr>
          <w:rFonts w:ascii="B Lotus" w:eastAsiaTheme="majorEastAsia" w:hAnsi="B Lotus" w:cs="B Nazanin" w:hint="cs"/>
          <w:color w:val="000000"/>
          <w:rtl/>
          <w:lang w:val="fa-IR" w:bidi="fa-IR"/>
        </w:rPr>
        <w:t>ی‌کند</w:t>
      </w:r>
      <w:r w:rsidRPr="00B60B21">
        <w:rPr>
          <w:rFonts w:ascii="B Lotus" w:eastAsiaTheme="majorEastAsia" w:hAnsi="B Lotus" w:cs="B Nazanin"/>
          <w:color w:val="000000"/>
          <w:rtl/>
          <w:lang w:val="fa-IR" w:bidi="fa-IR"/>
        </w:rPr>
        <w:t xml:space="preserve"> [2, 5, 8].</w:t>
      </w:r>
    </w:p>
    <w:p w14:paraId="3D70CCCA" w14:textId="77777777" w:rsidR="00B60B21" w:rsidRPr="00B60B21" w:rsidRDefault="00B60B21" w:rsidP="00B60B21">
      <w:pPr>
        <w:bidi/>
        <w:rPr>
          <w:rFonts w:ascii="B Lotus" w:eastAsiaTheme="majorEastAsia" w:hAnsi="B Lotus" w:cs="B Nazanin"/>
          <w:color w:val="000000"/>
          <w:lang w:val="fa-IR"/>
        </w:rPr>
      </w:pPr>
    </w:p>
    <w:p w14:paraId="3B0581F7" w14:textId="17548AAB" w:rsidR="00643112" w:rsidRPr="00B60B21" w:rsidRDefault="00B60B21" w:rsidP="00B60B21">
      <w:pPr>
        <w:bidi/>
        <w:rPr>
          <w:rFonts w:ascii="B Lotus" w:eastAsiaTheme="majorEastAsia" w:hAnsi="B Lotus" w:cs="B Nazanin"/>
          <w:color w:val="000000"/>
          <w:lang w:val="fa-IR" w:bidi="fa-IR"/>
        </w:rPr>
      </w:pPr>
      <w:r w:rsidRPr="00B60B21">
        <w:rPr>
          <w:rFonts w:ascii="B Lotus" w:eastAsiaTheme="majorEastAsia" w:hAnsi="B Lotus" w:cs="B Nazanin"/>
          <w:color w:val="000000"/>
          <w:rtl/>
          <w:lang w:val="fa-IR" w:bidi="fa-IR"/>
        </w:rPr>
        <w:t>۴. ضرورت حفظ اصالت و ک</w:t>
      </w:r>
      <w:r w:rsidRPr="00B60B21">
        <w:rPr>
          <w:rFonts w:ascii="B Lotus" w:eastAsiaTheme="majorEastAsia" w:hAnsi="B Lotus" w:cs="B Nazanin" w:hint="cs"/>
          <w:color w:val="000000"/>
          <w:rtl/>
          <w:lang w:val="fa-IR" w:bidi="fa-IR"/>
        </w:rPr>
        <w:t>یفیت</w:t>
      </w:r>
      <w:r w:rsidRPr="00B60B21">
        <w:rPr>
          <w:rFonts w:ascii="B Lotus" w:eastAsiaTheme="majorEastAsia" w:hAnsi="B Lotus" w:cs="B Nazanin"/>
          <w:color w:val="000000"/>
          <w:rtl/>
          <w:lang w:val="fa-IR" w:bidi="fa-IR"/>
        </w:rPr>
        <w:t xml:space="preserve"> تشخ</w:t>
      </w:r>
      <w:r w:rsidRPr="00B60B21">
        <w:rPr>
          <w:rFonts w:ascii="B Lotus" w:eastAsiaTheme="majorEastAsia" w:hAnsi="B Lotus" w:cs="B Nazanin" w:hint="cs"/>
          <w:color w:val="000000"/>
          <w:rtl/>
          <w:lang w:val="fa-IR" w:bidi="fa-IR"/>
        </w:rPr>
        <w:t>یصی</w:t>
      </w:r>
      <w:r w:rsidRPr="00B60B21">
        <w:rPr>
          <w:rFonts w:ascii="B Lotus" w:eastAsiaTheme="majorEastAsia" w:hAnsi="B Lotus" w:cs="B Nazanin"/>
          <w:color w:val="000000"/>
          <w:rtl/>
          <w:lang w:val="fa-IR" w:bidi="fa-IR"/>
        </w:rPr>
        <w:t xml:space="preserve"> بال</w:t>
      </w:r>
      <w:r w:rsidRPr="00B60B21">
        <w:rPr>
          <w:rFonts w:ascii="B Lotus" w:eastAsiaTheme="majorEastAsia" w:hAnsi="B Lotus" w:cs="B Nazanin" w:hint="cs"/>
          <w:color w:val="000000"/>
          <w:rtl/>
          <w:lang w:val="fa-IR" w:bidi="fa-IR"/>
        </w:rPr>
        <w:t>ینی</w:t>
      </w:r>
      <w:r w:rsidRPr="00B60B21">
        <w:rPr>
          <w:rFonts w:ascii="B Lotus" w:eastAsiaTheme="majorEastAsia" w:hAnsi="B Lotus" w:cs="B Nazanin"/>
          <w:color w:val="000000"/>
          <w:rtl/>
          <w:lang w:val="fa-IR" w:bidi="fa-IR"/>
        </w:rPr>
        <w:t xml:space="preserve"> (</w:t>
      </w:r>
      <w:r w:rsidRPr="00B60B21">
        <w:rPr>
          <w:rFonts w:ascii="B Lotus" w:eastAsiaTheme="majorEastAsia" w:hAnsi="B Lotus" w:cs="B Nazanin"/>
          <w:color w:val="000000"/>
          <w:lang w:val="fa-IR"/>
        </w:rPr>
        <w:t>Diagnostic Integrity</w:t>
      </w:r>
      <w:r w:rsidRPr="00B60B21">
        <w:rPr>
          <w:rFonts w:ascii="B Lotus" w:eastAsiaTheme="majorEastAsia" w:hAnsi="B Lotus" w:cs="B Nazanin"/>
          <w:color w:val="000000"/>
          <w:rtl/>
          <w:lang w:val="fa-IR" w:bidi="fa-IR"/>
        </w:rPr>
        <w:t xml:space="preserve">): </w:t>
      </w:r>
      <w:r w:rsidRPr="00B60B21">
        <w:rPr>
          <w:rFonts w:ascii="B Lotus" w:eastAsiaTheme="majorEastAsia" w:hAnsi="B Lotus" w:cs="B Nazanin" w:hint="cs"/>
          <w:color w:val="000000"/>
          <w:rtl/>
          <w:lang w:val="fa-IR" w:bidi="fa-IR"/>
        </w:rPr>
        <w:t>یکی</w:t>
      </w:r>
      <w:r w:rsidRPr="00B60B21">
        <w:rPr>
          <w:rFonts w:ascii="B Lotus" w:eastAsiaTheme="majorEastAsia" w:hAnsi="B Lotus" w:cs="B Nazanin"/>
          <w:color w:val="000000"/>
          <w:rtl/>
          <w:lang w:val="fa-IR" w:bidi="fa-IR"/>
        </w:rPr>
        <w:t xml:space="preserve"> از چالش‌ها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بن</w:t>
      </w:r>
      <w:r w:rsidRPr="00B60B21">
        <w:rPr>
          <w:rFonts w:ascii="B Lotus" w:eastAsiaTheme="majorEastAsia" w:hAnsi="B Lotus" w:cs="B Nazanin" w:hint="cs"/>
          <w:color w:val="000000"/>
          <w:rtl/>
          <w:lang w:val="fa-IR" w:bidi="fa-IR"/>
        </w:rPr>
        <w:t>یادین</w:t>
      </w:r>
      <w:r w:rsidRPr="00B60B21">
        <w:rPr>
          <w:rFonts w:ascii="B Lotus" w:eastAsiaTheme="majorEastAsia" w:hAnsi="B Lotus" w:cs="B Nazanin"/>
          <w:color w:val="000000"/>
          <w:rtl/>
          <w:lang w:val="fa-IR" w:bidi="fa-IR"/>
        </w:rPr>
        <w:t xml:space="preserve"> در به‌کارگ</w:t>
      </w:r>
      <w:r w:rsidRPr="00B60B21">
        <w:rPr>
          <w:rFonts w:ascii="B Lotus" w:eastAsiaTheme="majorEastAsia" w:hAnsi="B Lotus" w:cs="B Nazanin" w:hint="cs"/>
          <w:color w:val="000000"/>
          <w:rtl/>
          <w:lang w:val="fa-IR" w:bidi="fa-IR"/>
        </w:rPr>
        <w:t>یری</w:t>
      </w:r>
      <w:r w:rsidRPr="00B60B21">
        <w:rPr>
          <w:rFonts w:ascii="B Lotus" w:eastAsiaTheme="majorEastAsia" w:hAnsi="B Lotus" w:cs="B Nazanin"/>
          <w:color w:val="000000"/>
          <w:rtl/>
          <w:lang w:val="fa-IR" w:bidi="fa-IR"/>
        </w:rPr>
        <w:t xml:space="preserve"> پنهان‌نگار</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و رمزنگار</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تصاو</w:t>
      </w:r>
      <w:r w:rsidRPr="00B60B21">
        <w:rPr>
          <w:rFonts w:ascii="B Lotus" w:eastAsiaTheme="majorEastAsia" w:hAnsi="B Lotus" w:cs="B Nazanin" w:hint="cs"/>
          <w:color w:val="000000"/>
          <w:rtl/>
          <w:lang w:val="fa-IR" w:bidi="fa-IR"/>
        </w:rPr>
        <w:t>یر</w:t>
      </w:r>
      <w:r w:rsidRPr="00B60B21">
        <w:rPr>
          <w:rFonts w:ascii="B Lotus" w:eastAsiaTheme="majorEastAsia" w:hAnsi="B Lotus" w:cs="B Nazanin"/>
          <w:color w:val="000000"/>
          <w:rtl/>
          <w:lang w:val="fa-IR" w:bidi="fa-IR"/>
        </w:rPr>
        <w:t xml:space="preserve"> پزشک</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عدم ا</w:t>
      </w:r>
      <w:r w:rsidRPr="00B60B21">
        <w:rPr>
          <w:rFonts w:ascii="B Lotus" w:eastAsiaTheme="majorEastAsia" w:hAnsi="B Lotus" w:cs="B Nazanin" w:hint="cs"/>
          <w:color w:val="000000"/>
          <w:rtl/>
          <w:lang w:val="fa-IR" w:bidi="fa-IR"/>
        </w:rPr>
        <w:t>یجاد</w:t>
      </w:r>
      <w:r w:rsidRPr="00B60B21">
        <w:rPr>
          <w:rFonts w:ascii="B Lotus" w:eastAsiaTheme="majorEastAsia" w:hAnsi="B Lotus" w:cs="B Nazanin"/>
          <w:color w:val="000000"/>
          <w:rtl/>
          <w:lang w:val="fa-IR" w:bidi="fa-IR"/>
        </w:rPr>
        <w:t xml:space="preserve"> نو</w:t>
      </w:r>
      <w:r w:rsidRPr="00B60B21">
        <w:rPr>
          <w:rFonts w:ascii="B Lotus" w:eastAsiaTheme="majorEastAsia" w:hAnsi="B Lotus" w:cs="B Nazanin" w:hint="cs"/>
          <w:color w:val="000000"/>
          <w:rtl/>
          <w:lang w:val="fa-IR" w:bidi="fa-IR"/>
        </w:rPr>
        <w:t>یز</w:t>
      </w:r>
      <w:r w:rsidRPr="00B60B21">
        <w:rPr>
          <w:rFonts w:ascii="B Lotus" w:eastAsiaTheme="majorEastAsia" w:hAnsi="B Lotus" w:cs="B Nazanin"/>
          <w:color w:val="000000"/>
          <w:rtl/>
          <w:lang w:val="fa-IR" w:bidi="fa-IR"/>
        </w:rPr>
        <w:t xml:space="preserve"> د</w:t>
      </w:r>
      <w:r w:rsidRPr="00B60B21">
        <w:rPr>
          <w:rFonts w:ascii="B Lotus" w:eastAsiaTheme="majorEastAsia" w:hAnsi="B Lotus" w:cs="B Nazanin" w:hint="cs"/>
          <w:color w:val="000000"/>
          <w:rtl/>
          <w:lang w:val="fa-IR" w:bidi="fa-IR"/>
        </w:rPr>
        <w:t>یداری</w:t>
      </w:r>
      <w:r w:rsidRPr="00B60B21">
        <w:rPr>
          <w:rFonts w:ascii="B Lotus" w:eastAsiaTheme="majorEastAsia" w:hAnsi="B Lotus" w:cs="B Nazanin"/>
          <w:color w:val="000000"/>
          <w:rtl/>
          <w:lang w:val="fa-IR" w:bidi="fa-IR"/>
        </w:rPr>
        <w:t xml:space="preserve"> و اعوجاج در نواح</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حساس آناتوم</w:t>
      </w:r>
      <w:r w:rsidRPr="00B60B21">
        <w:rPr>
          <w:rFonts w:ascii="B Lotus" w:eastAsiaTheme="majorEastAsia" w:hAnsi="B Lotus" w:cs="B Nazanin" w:hint="cs"/>
          <w:color w:val="000000"/>
          <w:rtl/>
          <w:lang w:val="fa-IR" w:bidi="fa-IR"/>
        </w:rPr>
        <w:t>یک</w:t>
      </w:r>
      <w:r w:rsidRPr="00B60B21">
        <w:rPr>
          <w:rFonts w:ascii="B Lotus" w:eastAsiaTheme="majorEastAsia" w:hAnsi="B Lotus" w:cs="B Nazanin"/>
          <w:color w:val="000000"/>
          <w:rtl/>
          <w:lang w:val="fa-IR" w:bidi="fa-IR"/>
        </w:rPr>
        <w:t xml:space="preserve"> (</w:t>
      </w:r>
      <w:r w:rsidRPr="00B60B21">
        <w:rPr>
          <w:rFonts w:ascii="B Lotus" w:eastAsiaTheme="majorEastAsia" w:hAnsi="B Lotus" w:cs="B Nazanin"/>
          <w:color w:val="000000"/>
          <w:lang w:val="fa-IR"/>
        </w:rPr>
        <w:t>ROI</w:t>
      </w:r>
      <w:r w:rsidRPr="00B60B21">
        <w:rPr>
          <w:rFonts w:ascii="B Lotus" w:eastAsiaTheme="majorEastAsia" w:hAnsi="B Lotus" w:cs="B Nazanin"/>
          <w:color w:val="000000"/>
          <w:rtl/>
          <w:lang w:val="fa-IR" w:bidi="fa-IR"/>
        </w:rPr>
        <w:t>) است تا فرا</w:t>
      </w:r>
      <w:r w:rsidRPr="00B60B21">
        <w:rPr>
          <w:rFonts w:ascii="B Lotus" w:eastAsiaTheme="majorEastAsia" w:hAnsi="B Lotus" w:cs="B Nazanin" w:hint="cs"/>
          <w:color w:val="000000"/>
          <w:rtl/>
          <w:lang w:val="fa-IR" w:bidi="fa-IR"/>
        </w:rPr>
        <w:t>یند</w:t>
      </w:r>
      <w:r w:rsidRPr="00B60B21">
        <w:rPr>
          <w:rFonts w:ascii="B Lotus" w:eastAsiaTheme="majorEastAsia" w:hAnsi="B Lotus" w:cs="B Nazanin"/>
          <w:color w:val="000000"/>
          <w:rtl/>
          <w:lang w:val="fa-IR" w:bidi="fa-IR"/>
        </w:rPr>
        <w:t xml:space="preserve"> تشخ</w:t>
      </w:r>
      <w:r w:rsidRPr="00B60B21">
        <w:rPr>
          <w:rFonts w:ascii="B Lotus" w:eastAsiaTheme="majorEastAsia" w:hAnsi="B Lotus" w:cs="B Nazanin" w:hint="cs"/>
          <w:color w:val="000000"/>
          <w:rtl/>
          <w:lang w:val="fa-IR" w:bidi="fa-IR"/>
        </w:rPr>
        <w:t>یص</w:t>
      </w:r>
      <w:r w:rsidRPr="00B60B21">
        <w:rPr>
          <w:rFonts w:ascii="B Lotus" w:eastAsiaTheme="majorEastAsia" w:hAnsi="B Lotus" w:cs="B Nazanin"/>
          <w:color w:val="000000"/>
          <w:rtl/>
          <w:lang w:val="fa-IR" w:bidi="fa-IR"/>
        </w:rPr>
        <w:t xml:space="preserve"> دق</w:t>
      </w:r>
      <w:r w:rsidRPr="00B60B21">
        <w:rPr>
          <w:rFonts w:ascii="B Lotus" w:eastAsiaTheme="majorEastAsia" w:hAnsi="B Lotus" w:cs="B Nazanin" w:hint="cs"/>
          <w:color w:val="000000"/>
          <w:rtl/>
          <w:lang w:val="fa-IR" w:bidi="fa-IR"/>
        </w:rPr>
        <w:t>یق</w:t>
      </w:r>
      <w:r w:rsidRPr="00B60B21">
        <w:rPr>
          <w:rFonts w:ascii="B Lotus" w:eastAsiaTheme="majorEastAsia" w:hAnsi="B Lotus" w:cs="B Nazanin"/>
          <w:color w:val="000000"/>
          <w:rtl/>
          <w:lang w:val="fa-IR" w:bidi="fa-IR"/>
        </w:rPr>
        <w:t xml:space="preserve"> توسط پزشک معالج دچار دگرگون</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نگ</w:t>
      </w:r>
      <w:r w:rsidRPr="00B60B21">
        <w:rPr>
          <w:rFonts w:ascii="B Lotus" w:eastAsiaTheme="majorEastAsia" w:hAnsi="B Lotus" w:cs="B Nazanin" w:hint="cs"/>
          <w:color w:val="000000"/>
          <w:rtl/>
          <w:lang w:val="fa-IR" w:bidi="fa-IR"/>
        </w:rPr>
        <w:t>ردد</w:t>
      </w:r>
      <w:r w:rsidRPr="00B60B21">
        <w:rPr>
          <w:rFonts w:ascii="B Lotus" w:eastAsiaTheme="majorEastAsia" w:hAnsi="B Lotus" w:cs="B Nazanin"/>
          <w:color w:val="000000"/>
          <w:rtl/>
          <w:lang w:val="fa-IR" w:bidi="fa-IR"/>
        </w:rPr>
        <w:t xml:space="preserve"> [4, 7]. ضرورت ا</w:t>
      </w:r>
      <w:r w:rsidRPr="00B60B21">
        <w:rPr>
          <w:rFonts w:ascii="B Lotus" w:eastAsiaTheme="majorEastAsia" w:hAnsi="B Lotus" w:cs="B Nazanin" w:hint="cs"/>
          <w:color w:val="000000"/>
          <w:rtl/>
          <w:lang w:val="fa-IR" w:bidi="fa-IR"/>
        </w:rPr>
        <w:t>ین</w:t>
      </w:r>
      <w:r w:rsidRPr="00B60B21">
        <w:rPr>
          <w:rFonts w:ascii="B Lotus" w:eastAsiaTheme="majorEastAsia" w:hAnsi="B Lotus" w:cs="B Nazanin"/>
          <w:color w:val="000000"/>
          <w:rtl/>
          <w:lang w:val="fa-IR" w:bidi="fa-IR"/>
        </w:rPr>
        <w:t xml:space="preserve"> پژوهش در ارائه </w:t>
      </w:r>
      <w:r w:rsidRPr="00B60B21">
        <w:rPr>
          <w:rFonts w:ascii="B Lotus" w:eastAsiaTheme="majorEastAsia" w:hAnsi="B Lotus" w:cs="B Nazanin" w:hint="cs"/>
          <w:color w:val="000000"/>
          <w:rtl/>
          <w:lang w:val="fa-IR" w:bidi="fa-IR"/>
        </w:rPr>
        <w:t>یک</w:t>
      </w:r>
      <w:r w:rsidRPr="00B60B21">
        <w:rPr>
          <w:rFonts w:ascii="B Lotus" w:eastAsiaTheme="majorEastAsia" w:hAnsi="B Lotus" w:cs="B Nazanin"/>
          <w:color w:val="000000"/>
          <w:rtl/>
          <w:lang w:val="fa-IR" w:bidi="fa-IR"/>
        </w:rPr>
        <w:t xml:space="preserve"> الگور</w:t>
      </w:r>
      <w:r w:rsidRPr="00B60B21">
        <w:rPr>
          <w:rFonts w:ascii="B Lotus" w:eastAsiaTheme="majorEastAsia" w:hAnsi="B Lotus" w:cs="B Nazanin" w:hint="cs"/>
          <w:color w:val="000000"/>
          <w:rtl/>
          <w:lang w:val="fa-IR" w:bidi="fa-IR"/>
        </w:rPr>
        <w:t>یتم</w:t>
      </w:r>
      <w:r w:rsidRPr="00B60B21">
        <w:rPr>
          <w:rFonts w:ascii="B Lotus" w:eastAsiaTheme="majorEastAsia" w:hAnsi="B Lotus" w:cs="B Nazanin"/>
          <w:color w:val="000000"/>
          <w:rtl/>
          <w:lang w:val="fa-IR" w:bidi="fa-IR"/>
        </w:rPr>
        <w:t xml:space="preserve"> پنهان‌نگار</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تطب</w:t>
      </w:r>
      <w:r w:rsidRPr="00B60B21">
        <w:rPr>
          <w:rFonts w:ascii="B Lotus" w:eastAsiaTheme="majorEastAsia" w:hAnsi="B Lotus" w:cs="B Nazanin" w:hint="cs"/>
          <w:color w:val="000000"/>
          <w:rtl/>
          <w:lang w:val="fa-IR" w:bidi="fa-IR"/>
        </w:rPr>
        <w:t>یقی</w:t>
      </w:r>
      <w:r w:rsidRPr="00B60B21">
        <w:rPr>
          <w:rFonts w:ascii="B Lotus" w:eastAsiaTheme="majorEastAsia" w:hAnsi="B Lotus" w:cs="B Nazanin"/>
          <w:color w:val="000000"/>
          <w:rtl/>
          <w:lang w:val="fa-IR" w:bidi="fa-IR"/>
        </w:rPr>
        <w:t xml:space="preserve"> آگاه به برجستگ</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بصر</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w:t>
      </w:r>
      <w:r w:rsidRPr="00B60B21">
        <w:rPr>
          <w:rFonts w:ascii="B Lotus" w:eastAsiaTheme="majorEastAsia" w:hAnsi="B Lotus" w:cs="B Nazanin"/>
          <w:color w:val="000000"/>
          <w:lang w:val="fa-IR"/>
        </w:rPr>
        <w:t>Saliency-aware Steganography</w:t>
      </w:r>
      <w:r w:rsidRPr="00B60B21">
        <w:rPr>
          <w:rFonts w:ascii="B Lotus" w:eastAsiaTheme="majorEastAsia" w:hAnsi="B Lotus" w:cs="B Nazanin"/>
          <w:color w:val="000000"/>
          <w:rtl/>
          <w:lang w:val="fa-IR" w:bidi="fa-IR"/>
        </w:rPr>
        <w:t>) نهفته است که با بهره‌گ</w:t>
      </w:r>
      <w:r w:rsidRPr="00B60B21">
        <w:rPr>
          <w:rFonts w:ascii="B Lotus" w:eastAsiaTheme="majorEastAsia" w:hAnsi="B Lotus" w:cs="B Nazanin" w:hint="cs"/>
          <w:color w:val="000000"/>
          <w:rtl/>
          <w:lang w:val="fa-IR" w:bidi="fa-IR"/>
        </w:rPr>
        <w:t>یری</w:t>
      </w:r>
      <w:r w:rsidRPr="00B60B21">
        <w:rPr>
          <w:rFonts w:ascii="B Lotus" w:eastAsiaTheme="majorEastAsia" w:hAnsi="B Lotus" w:cs="B Nazanin"/>
          <w:color w:val="000000"/>
          <w:rtl/>
          <w:lang w:val="fa-IR" w:bidi="fa-IR"/>
        </w:rPr>
        <w:t xml:space="preserve"> از فشرده‌ساز</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w:t>
      </w:r>
      <w:r w:rsidRPr="00B60B21">
        <w:rPr>
          <w:rFonts w:ascii="B Lotus" w:eastAsiaTheme="majorEastAsia" w:hAnsi="B Lotus" w:cs="B Nazanin"/>
          <w:color w:val="000000"/>
          <w:lang w:val="fa-IR"/>
        </w:rPr>
        <w:t>zlib</w:t>
      </w:r>
      <w:r w:rsidRPr="00B60B21">
        <w:rPr>
          <w:rFonts w:ascii="B Lotus" w:eastAsiaTheme="majorEastAsia" w:hAnsi="B Lotus" w:cs="B Nazanin"/>
          <w:color w:val="000000"/>
          <w:rtl/>
          <w:lang w:val="fa-IR" w:bidi="fa-IR"/>
        </w:rPr>
        <w:t>، فراداده‌ها</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ب</w:t>
      </w:r>
      <w:r w:rsidRPr="00B60B21">
        <w:rPr>
          <w:rFonts w:ascii="B Lotus" w:eastAsiaTheme="majorEastAsia" w:hAnsi="B Lotus" w:cs="B Nazanin" w:hint="cs"/>
          <w:color w:val="000000"/>
          <w:rtl/>
          <w:lang w:val="fa-IR" w:bidi="fa-IR"/>
        </w:rPr>
        <w:t>یمار</w:t>
      </w:r>
      <w:r w:rsidRPr="00B60B21">
        <w:rPr>
          <w:rFonts w:ascii="B Lotus" w:eastAsiaTheme="majorEastAsia" w:hAnsi="B Lotus" w:cs="B Nazanin"/>
          <w:color w:val="000000"/>
          <w:rtl/>
          <w:lang w:val="fa-IR" w:bidi="fa-IR"/>
        </w:rPr>
        <w:t xml:space="preserve"> را صرفاً در نواح</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کم‌اهم</w:t>
      </w:r>
      <w:r w:rsidRPr="00B60B21">
        <w:rPr>
          <w:rFonts w:ascii="B Lotus" w:eastAsiaTheme="majorEastAsia" w:hAnsi="B Lotus" w:cs="B Nazanin" w:hint="cs"/>
          <w:color w:val="000000"/>
          <w:rtl/>
          <w:lang w:val="fa-IR" w:bidi="fa-IR"/>
        </w:rPr>
        <w:t>یت</w:t>
      </w:r>
      <w:r w:rsidRPr="00B60B21">
        <w:rPr>
          <w:rFonts w:ascii="B Lotus" w:eastAsiaTheme="majorEastAsia" w:hAnsi="B Lotus" w:cs="B Nazanin"/>
          <w:color w:val="000000"/>
          <w:rtl/>
          <w:lang w:val="fa-IR" w:bidi="fa-IR"/>
        </w:rPr>
        <w:t xml:space="preserve"> پس‌زم</w:t>
      </w:r>
      <w:r w:rsidRPr="00B60B21">
        <w:rPr>
          <w:rFonts w:ascii="B Lotus" w:eastAsiaTheme="majorEastAsia" w:hAnsi="B Lotus" w:cs="B Nazanin" w:hint="cs"/>
          <w:color w:val="000000"/>
          <w:rtl/>
          <w:lang w:val="fa-IR" w:bidi="fa-IR"/>
        </w:rPr>
        <w:t>ینه</w:t>
      </w:r>
      <w:r w:rsidRPr="00B60B21">
        <w:rPr>
          <w:rFonts w:ascii="B Lotus" w:eastAsiaTheme="majorEastAsia" w:hAnsi="B Lotus" w:cs="B Nazanin"/>
          <w:color w:val="000000"/>
          <w:rtl/>
          <w:lang w:val="fa-IR" w:bidi="fa-IR"/>
        </w:rPr>
        <w:t xml:space="preserve"> جا</w:t>
      </w:r>
      <w:r w:rsidRPr="00B60B21">
        <w:rPr>
          <w:rFonts w:ascii="B Lotus" w:eastAsiaTheme="majorEastAsia" w:hAnsi="B Lotus" w:cs="B Nazanin" w:hint="cs"/>
          <w:color w:val="000000"/>
          <w:rtl/>
          <w:lang w:val="fa-IR" w:bidi="fa-IR"/>
        </w:rPr>
        <w:t>ی‌دهی</w:t>
      </w:r>
      <w:r w:rsidRPr="00B60B21">
        <w:rPr>
          <w:rFonts w:ascii="B Lotus" w:eastAsiaTheme="majorEastAsia" w:hAnsi="B Lotus" w:cs="B Nazanin"/>
          <w:color w:val="000000"/>
          <w:rtl/>
          <w:lang w:val="fa-IR" w:bidi="fa-IR"/>
        </w:rPr>
        <w:t xml:space="preserve"> م</w:t>
      </w:r>
      <w:r w:rsidRPr="00B60B21">
        <w:rPr>
          <w:rFonts w:ascii="B Lotus" w:eastAsiaTheme="majorEastAsia" w:hAnsi="B Lotus" w:cs="B Nazanin" w:hint="cs"/>
          <w:color w:val="000000"/>
          <w:rtl/>
          <w:lang w:val="fa-IR" w:bidi="fa-IR"/>
        </w:rPr>
        <w:t>ی‌کند؛</w:t>
      </w:r>
      <w:r w:rsidRPr="00B60B21">
        <w:rPr>
          <w:rFonts w:ascii="B Lotus" w:eastAsiaTheme="majorEastAsia" w:hAnsi="B Lotus" w:cs="B Nazanin"/>
          <w:color w:val="000000"/>
          <w:rtl/>
          <w:lang w:val="fa-IR" w:bidi="fa-IR"/>
        </w:rPr>
        <w:t xml:space="preserve"> ا</w:t>
      </w:r>
      <w:r w:rsidRPr="00B60B21">
        <w:rPr>
          <w:rFonts w:ascii="B Lotus" w:eastAsiaTheme="majorEastAsia" w:hAnsi="B Lotus" w:cs="B Nazanin" w:hint="cs"/>
          <w:color w:val="000000"/>
          <w:rtl/>
          <w:lang w:val="fa-IR" w:bidi="fa-IR"/>
        </w:rPr>
        <w:t>ین</w:t>
      </w:r>
      <w:r w:rsidRPr="00B60B21">
        <w:rPr>
          <w:rFonts w:ascii="B Lotus" w:eastAsiaTheme="majorEastAsia" w:hAnsi="B Lotus" w:cs="B Nazanin"/>
          <w:color w:val="000000"/>
          <w:rtl/>
          <w:lang w:val="fa-IR" w:bidi="fa-IR"/>
        </w:rPr>
        <w:t xml:space="preserve"> امر ضمن تام</w:t>
      </w:r>
      <w:r w:rsidRPr="00B60B21">
        <w:rPr>
          <w:rFonts w:ascii="B Lotus" w:eastAsiaTheme="majorEastAsia" w:hAnsi="B Lotus" w:cs="B Nazanin" w:hint="cs"/>
          <w:color w:val="000000"/>
          <w:rtl/>
          <w:lang w:val="fa-IR" w:bidi="fa-IR"/>
        </w:rPr>
        <w:t>ین</w:t>
      </w:r>
      <w:r w:rsidRPr="00B60B21">
        <w:rPr>
          <w:rFonts w:ascii="B Lotus" w:eastAsiaTheme="majorEastAsia" w:hAnsi="B Lotus" w:cs="B Nazanin"/>
          <w:color w:val="000000"/>
          <w:rtl/>
          <w:lang w:val="fa-IR" w:bidi="fa-IR"/>
        </w:rPr>
        <w:t xml:space="preserve"> ظر</w:t>
      </w:r>
      <w:r w:rsidRPr="00B60B21">
        <w:rPr>
          <w:rFonts w:ascii="B Lotus" w:eastAsiaTheme="majorEastAsia" w:hAnsi="B Lotus" w:cs="B Nazanin" w:hint="cs"/>
          <w:color w:val="000000"/>
          <w:rtl/>
          <w:lang w:val="fa-IR" w:bidi="fa-IR"/>
        </w:rPr>
        <w:t>فیت</w:t>
      </w:r>
      <w:r w:rsidRPr="00B60B21">
        <w:rPr>
          <w:rFonts w:ascii="B Lotus" w:eastAsiaTheme="majorEastAsia" w:hAnsi="B Lotus" w:cs="B Nazanin"/>
          <w:color w:val="000000"/>
          <w:rtl/>
          <w:lang w:val="fa-IR" w:bidi="fa-IR"/>
        </w:rPr>
        <w:t xml:space="preserve"> پنهان‌ساز</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بالا، ک</w:t>
      </w:r>
      <w:r w:rsidRPr="00B60B21">
        <w:rPr>
          <w:rFonts w:ascii="B Lotus" w:eastAsiaTheme="majorEastAsia" w:hAnsi="B Lotus" w:cs="B Nazanin" w:hint="cs"/>
          <w:color w:val="000000"/>
          <w:rtl/>
          <w:lang w:val="fa-IR" w:bidi="fa-IR"/>
        </w:rPr>
        <w:t>یفیت</w:t>
      </w:r>
      <w:r w:rsidRPr="00B60B21">
        <w:rPr>
          <w:rFonts w:ascii="B Lotus" w:eastAsiaTheme="majorEastAsia" w:hAnsi="B Lotus" w:cs="B Nazanin"/>
          <w:color w:val="000000"/>
          <w:rtl/>
          <w:lang w:val="fa-IR" w:bidi="fa-IR"/>
        </w:rPr>
        <w:t xml:space="preserve"> د</w:t>
      </w:r>
      <w:r w:rsidRPr="00B60B21">
        <w:rPr>
          <w:rFonts w:ascii="B Lotus" w:eastAsiaTheme="majorEastAsia" w:hAnsi="B Lotus" w:cs="B Nazanin" w:hint="cs"/>
          <w:color w:val="000000"/>
          <w:rtl/>
          <w:lang w:val="fa-IR" w:bidi="fa-IR"/>
        </w:rPr>
        <w:t>یداری</w:t>
      </w:r>
      <w:r w:rsidRPr="00B60B21">
        <w:rPr>
          <w:rFonts w:ascii="B Lotus" w:eastAsiaTheme="majorEastAsia" w:hAnsi="B Lotus" w:cs="B Nazanin"/>
          <w:color w:val="000000"/>
          <w:rtl/>
          <w:lang w:val="fa-IR" w:bidi="fa-IR"/>
        </w:rPr>
        <w:t xml:space="preserve"> تصو</w:t>
      </w:r>
      <w:r w:rsidRPr="00B60B21">
        <w:rPr>
          <w:rFonts w:ascii="B Lotus" w:eastAsiaTheme="majorEastAsia" w:hAnsi="B Lotus" w:cs="B Nazanin" w:hint="cs"/>
          <w:color w:val="000000"/>
          <w:rtl/>
          <w:lang w:val="fa-IR" w:bidi="fa-IR"/>
        </w:rPr>
        <w:t>یر</w:t>
      </w:r>
      <w:r w:rsidRPr="00B60B21">
        <w:rPr>
          <w:rFonts w:ascii="B Lotus" w:eastAsiaTheme="majorEastAsia" w:hAnsi="B Lotus" w:cs="B Nazanin"/>
          <w:color w:val="000000"/>
          <w:rtl/>
          <w:lang w:val="fa-IR" w:bidi="fa-IR"/>
        </w:rPr>
        <w:t xml:space="preserve"> را با </w:t>
      </w:r>
      <w:r w:rsidRPr="00B60B21">
        <w:rPr>
          <w:rFonts w:ascii="B Lotus" w:eastAsiaTheme="majorEastAsia" w:hAnsi="B Lotus" w:cs="B Nazanin"/>
          <w:color w:val="000000"/>
          <w:lang w:val="fa-IR"/>
        </w:rPr>
        <w:t>PSNR</w:t>
      </w:r>
      <w:r w:rsidRPr="00B60B21">
        <w:rPr>
          <w:rFonts w:ascii="B Lotus" w:eastAsiaTheme="majorEastAsia" w:hAnsi="B Lotus" w:cs="B Nazanin"/>
          <w:color w:val="000000"/>
          <w:rtl/>
          <w:lang w:val="fa-IR" w:bidi="fa-IR"/>
        </w:rPr>
        <w:t xml:space="preserve"> بالاتر از ۵۰ دس</w:t>
      </w:r>
      <w:r w:rsidRPr="00B60B21">
        <w:rPr>
          <w:rFonts w:ascii="B Lotus" w:eastAsiaTheme="majorEastAsia" w:hAnsi="B Lotus" w:cs="B Nazanin" w:hint="cs"/>
          <w:color w:val="000000"/>
          <w:rtl/>
          <w:lang w:val="fa-IR" w:bidi="fa-IR"/>
        </w:rPr>
        <w:t>ی‌بل</w:t>
      </w:r>
      <w:r w:rsidRPr="00B60B21">
        <w:rPr>
          <w:rFonts w:ascii="B Lotus" w:eastAsiaTheme="majorEastAsia" w:hAnsi="B Lotus" w:cs="B Nazanin"/>
          <w:color w:val="000000"/>
          <w:rtl/>
          <w:lang w:val="fa-IR" w:bidi="fa-IR"/>
        </w:rPr>
        <w:t xml:space="preserve"> و </w:t>
      </w:r>
      <w:r w:rsidRPr="00B60B21">
        <w:rPr>
          <w:rFonts w:ascii="B Lotus" w:eastAsiaTheme="majorEastAsia" w:hAnsi="B Lotus" w:cs="B Nazanin"/>
          <w:color w:val="000000"/>
          <w:lang w:val="fa-IR"/>
        </w:rPr>
        <w:t>SSIM</w:t>
      </w:r>
      <w:r w:rsidRPr="00B60B21">
        <w:rPr>
          <w:rFonts w:ascii="B Lotus" w:eastAsiaTheme="majorEastAsia" w:hAnsi="B Lotus" w:cs="B Nazanin"/>
          <w:color w:val="000000"/>
          <w:rtl/>
          <w:lang w:val="fa-IR" w:bidi="fa-IR"/>
        </w:rPr>
        <w:t xml:space="preserve"> نزد</w:t>
      </w:r>
      <w:r w:rsidRPr="00B60B21">
        <w:rPr>
          <w:rFonts w:ascii="B Lotus" w:eastAsiaTheme="majorEastAsia" w:hAnsi="B Lotus" w:cs="B Nazanin" w:hint="cs"/>
          <w:color w:val="000000"/>
          <w:rtl/>
          <w:lang w:val="fa-IR" w:bidi="fa-IR"/>
        </w:rPr>
        <w:t>یک</w:t>
      </w:r>
      <w:r w:rsidRPr="00B60B21">
        <w:rPr>
          <w:rFonts w:ascii="B Lotus" w:eastAsiaTheme="majorEastAsia" w:hAnsi="B Lotus" w:cs="B Nazanin"/>
          <w:color w:val="000000"/>
          <w:rtl/>
          <w:lang w:val="fa-IR" w:bidi="fa-IR"/>
        </w:rPr>
        <w:t xml:space="preserve"> به ۱ حفظ کرده و اصالت بال</w:t>
      </w:r>
      <w:r w:rsidRPr="00B60B21">
        <w:rPr>
          <w:rFonts w:ascii="B Lotus" w:eastAsiaTheme="majorEastAsia" w:hAnsi="B Lotus" w:cs="B Nazanin" w:hint="cs"/>
          <w:color w:val="000000"/>
          <w:rtl/>
          <w:lang w:val="fa-IR" w:bidi="fa-IR"/>
        </w:rPr>
        <w:t>ینی</w:t>
      </w:r>
      <w:r w:rsidRPr="00B60B21">
        <w:rPr>
          <w:rFonts w:ascii="B Lotus" w:eastAsiaTheme="majorEastAsia" w:hAnsi="B Lotus" w:cs="B Nazanin"/>
          <w:color w:val="000000"/>
          <w:rtl/>
          <w:lang w:val="fa-IR" w:bidi="fa-IR"/>
        </w:rPr>
        <w:t xml:space="preserve"> ناح</w:t>
      </w:r>
      <w:r w:rsidRPr="00B60B21">
        <w:rPr>
          <w:rFonts w:ascii="B Lotus" w:eastAsiaTheme="majorEastAsia" w:hAnsi="B Lotus" w:cs="B Nazanin" w:hint="cs"/>
          <w:color w:val="000000"/>
          <w:rtl/>
          <w:lang w:val="fa-IR" w:bidi="fa-IR"/>
        </w:rPr>
        <w:t>یه</w:t>
      </w:r>
      <w:r w:rsidRPr="00B60B21">
        <w:rPr>
          <w:rFonts w:ascii="B Lotus" w:eastAsiaTheme="majorEastAsia" w:hAnsi="B Lotus" w:cs="B Nazanin"/>
          <w:color w:val="000000"/>
          <w:rtl/>
          <w:lang w:val="fa-IR" w:bidi="fa-IR"/>
        </w:rPr>
        <w:t xml:space="preserve"> حساس تشخ</w:t>
      </w:r>
      <w:r w:rsidRPr="00B60B21">
        <w:rPr>
          <w:rFonts w:ascii="B Lotus" w:eastAsiaTheme="majorEastAsia" w:hAnsi="B Lotus" w:cs="B Nazanin" w:hint="cs"/>
          <w:color w:val="000000"/>
          <w:rtl/>
          <w:lang w:val="fa-IR" w:bidi="fa-IR"/>
        </w:rPr>
        <w:t>یصی</w:t>
      </w:r>
      <w:r w:rsidRPr="00B60B21">
        <w:rPr>
          <w:rFonts w:ascii="B Lotus" w:eastAsiaTheme="majorEastAsia" w:hAnsi="B Lotus" w:cs="B Nazanin"/>
          <w:color w:val="000000"/>
          <w:rtl/>
          <w:lang w:val="fa-IR" w:bidi="fa-IR"/>
        </w:rPr>
        <w:t xml:space="preserve"> را کاملاً دست‌نخورده باق</w:t>
      </w:r>
      <w:r w:rsidRPr="00B60B21">
        <w:rPr>
          <w:rFonts w:ascii="B Lotus" w:eastAsiaTheme="majorEastAsia" w:hAnsi="B Lotus" w:cs="B Nazanin" w:hint="cs"/>
          <w:color w:val="000000"/>
          <w:rtl/>
          <w:lang w:val="fa-IR" w:bidi="fa-IR"/>
        </w:rPr>
        <w:t>ی</w:t>
      </w:r>
      <w:r w:rsidRPr="00B60B21">
        <w:rPr>
          <w:rFonts w:ascii="B Lotus" w:eastAsiaTheme="majorEastAsia" w:hAnsi="B Lotus" w:cs="B Nazanin"/>
          <w:color w:val="000000"/>
          <w:rtl/>
          <w:lang w:val="fa-IR" w:bidi="fa-IR"/>
        </w:rPr>
        <w:t xml:space="preserve"> م</w:t>
      </w:r>
      <w:r w:rsidRPr="00B60B21">
        <w:rPr>
          <w:rFonts w:ascii="B Lotus" w:eastAsiaTheme="majorEastAsia" w:hAnsi="B Lotus" w:cs="B Nazanin" w:hint="cs"/>
          <w:color w:val="000000"/>
          <w:rtl/>
          <w:lang w:val="fa-IR" w:bidi="fa-IR"/>
        </w:rPr>
        <w:t>ی‌گذارد</w:t>
      </w:r>
      <w:r w:rsidRPr="00B60B21">
        <w:rPr>
          <w:rFonts w:ascii="B Lotus" w:eastAsiaTheme="majorEastAsia" w:hAnsi="B Lotus" w:cs="B Nazanin"/>
          <w:color w:val="000000"/>
          <w:rtl/>
          <w:lang w:val="fa-IR" w:bidi="fa-IR"/>
        </w:rPr>
        <w:t xml:space="preserve"> [4, 7, 8].</w:t>
      </w:r>
      <w:r>
        <w:rPr>
          <w:rFonts w:ascii="B Lotus" w:eastAsiaTheme="majorEastAsia" w:hAnsi="B Lotus" w:cs="B Nazanin"/>
          <w:color w:val="000000"/>
          <w:rtl/>
          <w:lang w:val="fa-IR" w:bidi="fa-IR"/>
        </w:rPr>
        <w:br/>
      </w:r>
    </w:p>
    <w:p w14:paraId="45338D0B" w14:textId="77777777" w:rsidR="00E54D42" w:rsidRPr="00E54D42" w:rsidRDefault="00E54D42" w:rsidP="00E54D42">
      <w:pPr>
        <w:bidi/>
        <w:rPr>
          <w:rFonts w:ascii="B Lotus" w:eastAsiaTheme="majorEastAsia" w:hAnsi="B Lotus" w:cs="B Nazanin"/>
          <w:color w:val="000000"/>
          <w:lang w:val="fa-IR"/>
        </w:rPr>
      </w:pPr>
      <w:r w:rsidRPr="00E54D42">
        <w:rPr>
          <w:rFonts w:ascii="B Lotus" w:eastAsiaTheme="majorEastAsia" w:hAnsi="B Lotus" w:cs="B Nazanin"/>
          <w:color w:val="000000"/>
          <w:rtl/>
          <w:lang w:val="fa-IR" w:bidi="fa-IR"/>
        </w:rPr>
        <w:t>۱-۷. حدود و قلمرو پژوهش</w:t>
      </w:r>
    </w:p>
    <w:p w14:paraId="65B6C426" w14:textId="77777777" w:rsidR="00E54D42" w:rsidRPr="00E54D42" w:rsidRDefault="00E54D42" w:rsidP="00E54D42">
      <w:pPr>
        <w:bidi/>
        <w:rPr>
          <w:rFonts w:ascii="B Lotus" w:eastAsiaTheme="majorEastAsia" w:hAnsi="B Lotus" w:cs="B Nazanin"/>
          <w:color w:val="000000"/>
          <w:lang w:val="fa-IR"/>
        </w:rPr>
      </w:pPr>
    </w:p>
    <w:p w14:paraId="2F8FC7E3" w14:textId="77777777" w:rsidR="00E54D42" w:rsidRPr="00E54D42" w:rsidRDefault="00E54D42" w:rsidP="00E54D42">
      <w:pPr>
        <w:bidi/>
        <w:rPr>
          <w:rFonts w:ascii="B Lotus" w:eastAsiaTheme="majorEastAsia" w:hAnsi="B Lotus" w:cs="B Nazanin"/>
          <w:color w:val="000000"/>
          <w:lang w:val="fa-IR"/>
        </w:rPr>
      </w:pPr>
      <w:r w:rsidRPr="00E54D42">
        <w:rPr>
          <w:rFonts w:ascii="B Lotus" w:eastAsiaTheme="majorEastAsia" w:hAnsi="B Lotus" w:cs="B Nazanin"/>
          <w:color w:val="000000"/>
          <w:rtl/>
          <w:lang w:val="fa-IR" w:bidi="fa-IR"/>
        </w:rPr>
        <w:t>تع</w:t>
      </w:r>
      <w:r w:rsidRPr="00E54D42">
        <w:rPr>
          <w:rFonts w:ascii="B Lotus" w:eastAsiaTheme="majorEastAsia" w:hAnsi="B Lotus" w:cs="B Nazanin" w:hint="cs"/>
          <w:color w:val="000000"/>
          <w:rtl/>
          <w:lang w:val="fa-IR" w:bidi="fa-IR"/>
        </w:rPr>
        <w:t>یین</w:t>
      </w:r>
      <w:r w:rsidRPr="00E54D42">
        <w:rPr>
          <w:rFonts w:ascii="B Lotus" w:eastAsiaTheme="majorEastAsia" w:hAnsi="B Lotus" w:cs="B Nazanin"/>
          <w:color w:val="000000"/>
          <w:rtl/>
          <w:lang w:val="fa-IR" w:bidi="fa-IR"/>
        </w:rPr>
        <w:t xml:space="preserve"> دق</w:t>
      </w:r>
      <w:r w:rsidRPr="00E54D42">
        <w:rPr>
          <w:rFonts w:ascii="B Lotus" w:eastAsiaTheme="majorEastAsia" w:hAnsi="B Lotus" w:cs="B Nazanin" w:hint="cs"/>
          <w:color w:val="000000"/>
          <w:rtl/>
          <w:lang w:val="fa-IR" w:bidi="fa-IR"/>
        </w:rPr>
        <w:t>یق</w:t>
      </w:r>
      <w:r w:rsidRPr="00E54D42">
        <w:rPr>
          <w:rFonts w:ascii="B Lotus" w:eastAsiaTheme="majorEastAsia" w:hAnsi="B Lotus" w:cs="B Nazanin"/>
          <w:color w:val="000000"/>
          <w:rtl/>
          <w:lang w:val="fa-IR" w:bidi="fa-IR"/>
        </w:rPr>
        <w:t xml:space="preserve"> حدود و قلمرو پژوهش (</w:t>
      </w:r>
      <w:r w:rsidRPr="00E54D42">
        <w:rPr>
          <w:rFonts w:ascii="B Lotus" w:eastAsiaTheme="majorEastAsia" w:hAnsi="B Lotus" w:cs="B Nazanin"/>
          <w:color w:val="000000"/>
          <w:lang w:val="fa-IR"/>
        </w:rPr>
        <w:t>Delimitations</w:t>
      </w:r>
      <w:r w:rsidRPr="00E54D42">
        <w:rPr>
          <w:rFonts w:ascii="B Lotus" w:eastAsiaTheme="majorEastAsia" w:hAnsi="B Lotus" w:cs="B Nazanin"/>
          <w:color w:val="000000"/>
          <w:rtl/>
          <w:lang w:val="fa-IR" w:bidi="fa-IR"/>
        </w:rPr>
        <w:t>)، مرزها</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آگاهانه و انتخاب‌ها</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روش‌شناخت</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پژوهشگر را جهت تمرکز بر اهداف اصل</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پره</w:t>
      </w:r>
      <w:r w:rsidRPr="00E54D42">
        <w:rPr>
          <w:rFonts w:ascii="B Lotus" w:eastAsiaTheme="majorEastAsia" w:hAnsi="B Lotus" w:cs="B Nazanin" w:hint="cs"/>
          <w:color w:val="000000"/>
          <w:rtl/>
          <w:lang w:val="fa-IR" w:bidi="fa-IR"/>
        </w:rPr>
        <w:t>یز</w:t>
      </w:r>
      <w:r w:rsidRPr="00E54D42">
        <w:rPr>
          <w:rFonts w:ascii="B Lotus" w:eastAsiaTheme="majorEastAsia" w:hAnsi="B Lotus" w:cs="B Nazanin"/>
          <w:color w:val="000000"/>
          <w:rtl/>
          <w:lang w:val="fa-IR" w:bidi="fa-IR"/>
        </w:rPr>
        <w:t xml:space="preserve"> از پراکنده‌گو</w:t>
      </w:r>
      <w:r w:rsidRPr="00E54D42">
        <w:rPr>
          <w:rFonts w:ascii="B Lotus" w:eastAsiaTheme="majorEastAsia" w:hAnsi="B Lotus" w:cs="B Nazanin" w:hint="cs"/>
          <w:color w:val="000000"/>
          <w:rtl/>
          <w:lang w:val="fa-IR" w:bidi="fa-IR"/>
        </w:rPr>
        <w:t>یی</w:t>
      </w:r>
      <w:r w:rsidRPr="00E54D42">
        <w:rPr>
          <w:rFonts w:ascii="B Lotus" w:eastAsiaTheme="majorEastAsia" w:hAnsi="B Lotus" w:cs="B Nazanin"/>
          <w:color w:val="000000"/>
          <w:rtl/>
          <w:lang w:val="fa-IR" w:bidi="fa-IR"/>
        </w:rPr>
        <w:t xml:space="preserve"> و تضم</w:t>
      </w:r>
      <w:r w:rsidRPr="00E54D42">
        <w:rPr>
          <w:rFonts w:ascii="B Lotus" w:eastAsiaTheme="majorEastAsia" w:hAnsi="B Lotus" w:cs="B Nazanin" w:hint="cs"/>
          <w:color w:val="000000"/>
          <w:rtl/>
          <w:lang w:val="fa-IR" w:bidi="fa-IR"/>
        </w:rPr>
        <w:t>ین</w:t>
      </w:r>
      <w:r w:rsidRPr="00E54D42">
        <w:rPr>
          <w:rFonts w:ascii="B Lotus" w:eastAsiaTheme="majorEastAsia" w:hAnsi="B Lotus" w:cs="B Nazanin"/>
          <w:color w:val="000000"/>
          <w:rtl/>
          <w:lang w:val="fa-IR" w:bidi="fa-IR"/>
        </w:rPr>
        <w:t xml:space="preserve"> تکرارپذ</w:t>
      </w:r>
      <w:r w:rsidRPr="00E54D42">
        <w:rPr>
          <w:rFonts w:ascii="B Lotus" w:eastAsiaTheme="majorEastAsia" w:hAnsi="B Lotus" w:cs="B Nazanin" w:hint="cs"/>
          <w:color w:val="000000"/>
          <w:rtl/>
          <w:lang w:val="fa-IR" w:bidi="fa-IR"/>
        </w:rPr>
        <w:t>یری</w:t>
      </w:r>
      <w:r w:rsidRPr="00E54D42">
        <w:rPr>
          <w:rFonts w:ascii="B Lotus" w:eastAsiaTheme="majorEastAsia" w:hAnsi="B Lotus" w:cs="B Nazanin"/>
          <w:color w:val="000000"/>
          <w:rtl/>
          <w:lang w:val="fa-IR" w:bidi="fa-IR"/>
        </w:rPr>
        <w:t xml:space="preserve"> آزما</w:t>
      </w:r>
      <w:r w:rsidRPr="00E54D42">
        <w:rPr>
          <w:rFonts w:ascii="B Lotus" w:eastAsiaTheme="majorEastAsia" w:hAnsi="B Lotus" w:cs="B Nazanin" w:hint="cs"/>
          <w:color w:val="000000"/>
          <w:rtl/>
          <w:lang w:val="fa-IR" w:bidi="fa-IR"/>
        </w:rPr>
        <w:t>یش‌ها</w:t>
      </w:r>
      <w:r w:rsidRPr="00E54D42">
        <w:rPr>
          <w:rFonts w:ascii="B Lotus" w:eastAsiaTheme="majorEastAsia" w:hAnsi="B Lotus" w:cs="B Nazanin"/>
          <w:color w:val="000000"/>
          <w:rtl/>
          <w:lang w:val="fa-IR" w:bidi="fa-IR"/>
        </w:rPr>
        <w:t xml:space="preserve"> مشخص </w:t>
      </w:r>
      <w:r w:rsidRPr="00E54D42">
        <w:rPr>
          <w:rFonts w:ascii="B Lotus" w:eastAsiaTheme="majorEastAsia" w:hAnsi="B Lotus" w:cs="B Nazanin"/>
          <w:color w:val="000000"/>
          <w:rtl/>
          <w:lang w:val="fa-IR" w:bidi="fa-IR"/>
        </w:rPr>
        <w:lastRenderedPageBreak/>
        <w:t>م</w:t>
      </w:r>
      <w:r w:rsidRPr="00E54D42">
        <w:rPr>
          <w:rFonts w:ascii="B Lotus" w:eastAsiaTheme="majorEastAsia" w:hAnsi="B Lotus" w:cs="B Nazanin" w:hint="cs"/>
          <w:color w:val="000000"/>
          <w:rtl/>
          <w:lang w:val="fa-IR" w:bidi="fa-IR"/>
        </w:rPr>
        <w:t>ی‌سازد</w:t>
      </w:r>
      <w:r w:rsidRPr="00E54D42">
        <w:rPr>
          <w:rFonts w:ascii="B Lotus" w:eastAsiaTheme="majorEastAsia" w:hAnsi="B Lotus" w:cs="B Nazanin"/>
          <w:color w:val="000000"/>
          <w:rtl/>
          <w:lang w:val="fa-IR" w:bidi="fa-IR"/>
        </w:rPr>
        <w:t xml:space="preserve"> [1, 2]. قلمرو ا</w:t>
      </w:r>
      <w:r w:rsidRPr="00E54D42">
        <w:rPr>
          <w:rFonts w:ascii="B Lotus" w:eastAsiaTheme="majorEastAsia" w:hAnsi="B Lotus" w:cs="B Nazanin" w:hint="cs"/>
          <w:color w:val="000000"/>
          <w:rtl/>
          <w:lang w:val="fa-IR" w:bidi="fa-IR"/>
        </w:rPr>
        <w:t>ین</w:t>
      </w:r>
      <w:r w:rsidRPr="00E54D42">
        <w:rPr>
          <w:rFonts w:ascii="B Lotus" w:eastAsiaTheme="majorEastAsia" w:hAnsi="B Lotus" w:cs="B Nazanin"/>
          <w:color w:val="000000"/>
          <w:rtl/>
          <w:lang w:val="fa-IR" w:bidi="fa-IR"/>
        </w:rPr>
        <w:t xml:space="preserve"> پژوهش در سه بخش موضوع</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داده‌ا</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و ابزار</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به شرح ز</w:t>
      </w:r>
      <w:r w:rsidRPr="00E54D42">
        <w:rPr>
          <w:rFonts w:ascii="B Lotus" w:eastAsiaTheme="majorEastAsia" w:hAnsi="B Lotus" w:cs="B Nazanin" w:hint="cs"/>
          <w:color w:val="000000"/>
          <w:rtl/>
          <w:lang w:val="fa-IR" w:bidi="fa-IR"/>
        </w:rPr>
        <w:t>یر</w:t>
      </w:r>
      <w:r w:rsidRPr="00E54D42">
        <w:rPr>
          <w:rFonts w:ascii="B Lotus" w:eastAsiaTheme="majorEastAsia" w:hAnsi="B Lotus" w:cs="B Nazanin"/>
          <w:color w:val="000000"/>
          <w:rtl/>
          <w:lang w:val="fa-IR" w:bidi="fa-IR"/>
        </w:rPr>
        <w:t xml:space="preserve"> </w:t>
      </w:r>
      <w:r w:rsidRPr="00E54D42">
        <w:rPr>
          <w:rFonts w:ascii="B Lotus" w:eastAsiaTheme="majorEastAsia" w:hAnsi="B Lotus" w:cs="B Nazanin" w:hint="cs"/>
          <w:color w:val="000000"/>
          <w:rtl/>
          <w:lang w:val="fa-IR" w:bidi="fa-IR"/>
        </w:rPr>
        <w:t>تفکیک</w:t>
      </w:r>
      <w:r w:rsidRPr="00E54D42">
        <w:rPr>
          <w:rFonts w:ascii="B Lotus" w:eastAsiaTheme="majorEastAsia" w:hAnsi="B Lotus" w:cs="B Nazanin"/>
          <w:color w:val="000000"/>
          <w:rtl/>
          <w:lang w:val="fa-IR" w:bidi="fa-IR"/>
        </w:rPr>
        <w:t xml:space="preserve"> و تب</w:t>
      </w:r>
      <w:r w:rsidRPr="00E54D42">
        <w:rPr>
          <w:rFonts w:ascii="B Lotus" w:eastAsiaTheme="majorEastAsia" w:hAnsi="B Lotus" w:cs="B Nazanin" w:hint="cs"/>
          <w:color w:val="000000"/>
          <w:rtl/>
          <w:lang w:val="fa-IR" w:bidi="fa-IR"/>
        </w:rPr>
        <w:t>یین</w:t>
      </w:r>
      <w:r w:rsidRPr="00E54D42">
        <w:rPr>
          <w:rFonts w:ascii="B Lotus" w:eastAsiaTheme="majorEastAsia" w:hAnsi="B Lotus" w:cs="B Nazanin"/>
          <w:color w:val="000000"/>
          <w:rtl/>
          <w:lang w:val="fa-IR" w:bidi="fa-IR"/>
        </w:rPr>
        <w:t xml:space="preserve"> م</w:t>
      </w:r>
      <w:r w:rsidRPr="00E54D42">
        <w:rPr>
          <w:rFonts w:ascii="B Lotus" w:eastAsiaTheme="majorEastAsia" w:hAnsi="B Lotus" w:cs="B Nazanin" w:hint="cs"/>
          <w:color w:val="000000"/>
          <w:rtl/>
          <w:lang w:val="fa-IR" w:bidi="fa-IR"/>
        </w:rPr>
        <w:t>ی‌گردد</w:t>
      </w:r>
      <w:r w:rsidRPr="00E54D42">
        <w:rPr>
          <w:rFonts w:ascii="B Lotus" w:eastAsiaTheme="majorEastAsia" w:hAnsi="B Lotus" w:cs="B Nazanin"/>
          <w:color w:val="000000"/>
          <w:rtl/>
          <w:lang w:val="fa-IR" w:bidi="fa-IR"/>
        </w:rPr>
        <w:t>:</w:t>
      </w:r>
    </w:p>
    <w:p w14:paraId="39F42063" w14:textId="77777777" w:rsidR="00E54D42" w:rsidRPr="00E54D42" w:rsidRDefault="00E54D42" w:rsidP="00E54D42">
      <w:pPr>
        <w:bidi/>
        <w:rPr>
          <w:rFonts w:ascii="B Lotus" w:eastAsiaTheme="majorEastAsia" w:hAnsi="B Lotus" w:cs="B Nazanin"/>
          <w:color w:val="000000"/>
          <w:lang w:val="fa-IR"/>
        </w:rPr>
      </w:pPr>
    </w:p>
    <w:p w14:paraId="658B5665" w14:textId="77777777" w:rsidR="00E54D42" w:rsidRPr="00E54D42" w:rsidRDefault="00E54D42" w:rsidP="00E54D42">
      <w:pPr>
        <w:bidi/>
        <w:rPr>
          <w:rFonts w:ascii="B Lotus" w:eastAsiaTheme="majorEastAsia" w:hAnsi="B Lotus" w:cs="B Nazanin"/>
          <w:color w:val="000000"/>
          <w:lang w:val="fa-IR"/>
        </w:rPr>
      </w:pPr>
      <w:r w:rsidRPr="00E54D42">
        <w:rPr>
          <w:rFonts w:ascii="B Lotus" w:eastAsiaTheme="majorEastAsia" w:hAnsi="B Lotus" w:cs="B Nazanin"/>
          <w:color w:val="000000"/>
          <w:rtl/>
          <w:lang w:val="fa-IR" w:bidi="fa-IR"/>
        </w:rPr>
        <w:t>۱. قلمرو موضوع</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(محتوا</w:t>
      </w:r>
      <w:r w:rsidRPr="00E54D42">
        <w:rPr>
          <w:rFonts w:ascii="B Lotus" w:eastAsiaTheme="majorEastAsia" w:hAnsi="B Lotus" w:cs="B Nazanin" w:hint="cs"/>
          <w:color w:val="000000"/>
          <w:rtl/>
          <w:lang w:val="fa-IR" w:bidi="fa-IR"/>
        </w:rPr>
        <w:t>یی</w:t>
      </w:r>
      <w:r w:rsidRPr="00E54D42">
        <w:rPr>
          <w:rFonts w:ascii="B Lotus" w:eastAsiaTheme="majorEastAsia" w:hAnsi="B Lotus" w:cs="B Nazanin"/>
          <w:color w:val="000000"/>
          <w:rtl/>
          <w:lang w:val="fa-IR" w:bidi="fa-IR"/>
        </w:rPr>
        <w:t xml:space="preserve"> و روش‌شناخت</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w:t>
      </w:r>
    </w:p>
    <w:p w14:paraId="2D7E5821" w14:textId="77777777" w:rsidR="00E54D42" w:rsidRPr="00E54D42" w:rsidRDefault="00E54D42" w:rsidP="00E54D42">
      <w:pPr>
        <w:bidi/>
        <w:rPr>
          <w:rFonts w:ascii="B Lotus" w:eastAsiaTheme="majorEastAsia" w:hAnsi="B Lotus" w:cs="B Nazanin"/>
          <w:color w:val="000000"/>
          <w:lang w:val="fa-IR"/>
        </w:rPr>
      </w:pPr>
      <w:r w:rsidRPr="00E54D42">
        <w:rPr>
          <w:rFonts w:ascii="B Lotus" w:eastAsiaTheme="majorEastAsia" w:hAnsi="B Lotus" w:cs="B Nazanin" w:hint="cs"/>
          <w:color w:val="000000"/>
          <w:rtl/>
          <w:lang w:val="fa-IR" w:bidi="fa-IR"/>
        </w:rPr>
        <w:t>تمرکز</w:t>
      </w:r>
      <w:r w:rsidRPr="00E54D42">
        <w:rPr>
          <w:rFonts w:ascii="B Lotus" w:eastAsiaTheme="majorEastAsia" w:hAnsi="B Lotus" w:cs="B Nazanin"/>
          <w:color w:val="000000"/>
          <w:rtl/>
          <w:lang w:val="fa-IR" w:bidi="fa-IR"/>
        </w:rPr>
        <w:t xml:space="preserve"> اصل</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ا</w:t>
      </w:r>
      <w:r w:rsidRPr="00E54D42">
        <w:rPr>
          <w:rFonts w:ascii="B Lotus" w:eastAsiaTheme="majorEastAsia" w:hAnsi="B Lotus" w:cs="B Nazanin" w:hint="cs"/>
          <w:color w:val="000000"/>
          <w:rtl/>
          <w:lang w:val="fa-IR" w:bidi="fa-IR"/>
        </w:rPr>
        <w:t>ین</w:t>
      </w:r>
      <w:r w:rsidRPr="00E54D42">
        <w:rPr>
          <w:rFonts w:ascii="B Lotus" w:eastAsiaTheme="majorEastAsia" w:hAnsi="B Lotus" w:cs="B Nazanin"/>
          <w:color w:val="000000"/>
          <w:rtl/>
          <w:lang w:val="fa-IR" w:bidi="fa-IR"/>
        </w:rPr>
        <w:t xml:space="preserve"> پژوهش بر حوزه امن</w:t>
      </w:r>
      <w:r w:rsidRPr="00E54D42">
        <w:rPr>
          <w:rFonts w:ascii="B Lotus" w:eastAsiaTheme="majorEastAsia" w:hAnsi="B Lotus" w:cs="B Nazanin" w:hint="cs"/>
          <w:color w:val="000000"/>
          <w:rtl/>
          <w:lang w:val="fa-IR" w:bidi="fa-IR"/>
        </w:rPr>
        <w:t>یت</w:t>
      </w:r>
      <w:r w:rsidRPr="00E54D42">
        <w:rPr>
          <w:rFonts w:ascii="B Lotus" w:eastAsiaTheme="majorEastAsia" w:hAnsi="B Lotus" w:cs="B Nazanin"/>
          <w:color w:val="000000"/>
          <w:rtl/>
          <w:lang w:val="fa-IR" w:bidi="fa-IR"/>
        </w:rPr>
        <w:t xml:space="preserve"> تصو</w:t>
      </w:r>
      <w:r w:rsidRPr="00E54D42">
        <w:rPr>
          <w:rFonts w:ascii="B Lotus" w:eastAsiaTheme="majorEastAsia" w:hAnsi="B Lotus" w:cs="B Nazanin" w:hint="cs"/>
          <w:color w:val="000000"/>
          <w:rtl/>
          <w:lang w:val="fa-IR" w:bidi="fa-IR"/>
        </w:rPr>
        <w:t>یر،</w:t>
      </w:r>
      <w:r w:rsidRPr="00E54D42">
        <w:rPr>
          <w:rFonts w:ascii="B Lotus" w:eastAsiaTheme="majorEastAsia" w:hAnsi="B Lotus" w:cs="B Nazanin"/>
          <w:color w:val="000000"/>
          <w:rtl/>
          <w:lang w:val="fa-IR" w:bidi="fa-IR"/>
        </w:rPr>
        <w:t xml:space="preserve"> رمزنگار</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آشوب</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w:t>
      </w:r>
      <w:r w:rsidRPr="00E54D42">
        <w:rPr>
          <w:rFonts w:ascii="B Lotus" w:eastAsiaTheme="majorEastAsia" w:hAnsi="B Lotus" w:cs="B Nazanin" w:hint="cs"/>
          <w:color w:val="000000"/>
          <w:rtl/>
          <w:lang w:val="fa-IR" w:bidi="fa-IR"/>
        </w:rPr>
        <w:t>یادگیری</w:t>
      </w:r>
      <w:r w:rsidRPr="00E54D42">
        <w:rPr>
          <w:rFonts w:ascii="B Lotus" w:eastAsiaTheme="majorEastAsia" w:hAnsi="B Lotus" w:cs="B Nazanin"/>
          <w:color w:val="000000"/>
          <w:rtl/>
          <w:lang w:val="fa-IR" w:bidi="fa-IR"/>
        </w:rPr>
        <w:t xml:space="preserve"> عم</w:t>
      </w:r>
      <w:r w:rsidRPr="00E54D42">
        <w:rPr>
          <w:rFonts w:ascii="B Lotus" w:eastAsiaTheme="majorEastAsia" w:hAnsi="B Lotus" w:cs="B Nazanin" w:hint="cs"/>
          <w:color w:val="000000"/>
          <w:rtl/>
          <w:lang w:val="fa-IR" w:bidi="fa-IR"/>
        </w:rPr>
        <w:t>یق</w:t>
      </w:r>
      <w:r w:rsidRPr="00E54D42">
        <w:rPr>
          <w:rFonts w:ascii="B Lotus" w:eastAsiaTheme="majorEastAsia" w:hAnsi="B Lotus" w:cs="B Nazanin"/>
          <w:color w:val="000000"/>
          <w:rtl/>
          <w:lang w:val="fa-IR" w:bidi="fa-IR"/>
        </w:rPr>
        <w:t xml:space="preserve"> (معمار</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w:t>
      </w:r>
      <w:r w:rsidRPr="00E54D42">
        <w:rPr>
          <w:rFonts w:ascii="B Lotus" w:eastAsiaTheme="majorEastAsia" w:hAnsi="B Lotus" w:cs="B Nazanin"/>
          <w:color w:val="000000"/>
          <w:lang w:val="fa-IR"/>
        </w:rPr>
        <w:t>U-Net</w:t>
      </w:r>
      <w:r w:rsidRPr="00E54D42">
        <w:rPr>
          <w:rFonts w:ascii="B Lotus" w:eastAsiaTheme="majorEastAsia" w:hAnsi="B Lotus" w:cs="B Nazanin"/>
          <w:color w:val="000000"/>
          <w:rtl/>
          <w:lang w:val="fa-IR" w:bidi="fa-IR"/>
        </w:rPr>
        <w:t>) و پنهان‌نگار</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تصاو</w:t>
      </w:r>
      <w:r w:rsidRPr="00E54D42">
        <w:rPr>
          <w:rFonts w:ascii="B Lotus" w:eastAsiaTheme="majorEastAsia" w:hAnsi="B Lotus" w:cs="B Nazanin" w:hint="cs"/>
          <w:color w:val="000000"/>
          <w:rtl/>
          <w:lang w:val="fa-IR" w:bidi="fa-IR"/>
        </w:rPr>
        <w:t>یر</w:t>
      </w:r>
      <w:r w:rsidRPr="00E54D42">
        <w:rPr>
          <w:rFonts w:ascii="B Lotus" w:eastAsiaTheme="majorEastAsia" w:hAnsi="B Lotus" w:cs="B Nazanin"/>
          <w:color w:val="000000"/>
          <w:rtl/>
          <w:lang w:val="fa-IR" w:bidi="fa-IR"/>
        </w:rPr>
        <w:t xml:space="preserve"> پزشک</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استوار است [1, 2, 7]. به طور مشخص، مرزها</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موضوع</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شامل موارد ز</w:t>
      </w:r>
      <w:r w:rsidRPr="00E54D42">
        <w:rPr>
          <w:rFonts w:ascii="B Lotus" w:eastAsiaTheme="majorEastAsia" w:hAnsi="B Lotus" w:cs="B Nazanin" w:hint="cs"/>
          <w:color w:val="000000"/>
          <w:rtl/>
          <w:lang w:val="fa-IR" w:bidi="fa-IR"/>
        </w:rPr>
        <w:t>یر</w:t>
      </w:r>
      <w:r w:rsidRPr="00E54D42">
        <w:rPr>
          <w:rFonts w:ascii="B Lotus" w:eastAsiaTheme="majorEastAsia" w:hAnsi="B Lotus" w:cs="B Nazanin"/>
          <w:color w:val="000000"/>
          <w:rtl/>
          <w:lang w:val="fa-IR" w:bidi="fa-IR"/>
        </w:rPr>
        <w:t xml:space="preserve"> م</w:t>
      </w:r>
      <w:r w:rsidRPr="00E54D42">
        <w:rPr>
          <w:rFonts w:ascii="B Lotus" w:eastAsiaTheme="majorEastAsia" w:hAnsi="B Lotus" w:cs="B Nazanin" w:hint="cs"/>
          <w:color w:val="000000"/>
          <w:rtl/>
          <w:lang w:val="fa-IR" w:bidi="fa-IR"/>
        </w:rPr>
        <w:t>ی‌باشد</w:t>
      </w:r>
      <w:r w:rsidRPr="00E54D42">
        <w:rPr>
          <w:rFonts w:ascii="B Lotus" w:eastAsiaTheme="majorEastAsia" w:hAnsi="B Lotus" w:cs="B Nazanin"/>
          <w:color w:val="000000"/>
          <w:rtl/>
          <w:lang w:val="fa-IR" w:bidi="fa-IR"/>
        </w:rPr>
        <w:t>:</w:t>
      </w:r>
    </w:p>
    <w:p w14:paraId="6307B1FE" w14:textId="77777777" w:rsidR="00E54D42" w:rsidRPr="00E54D42" w:rsidRDefault="00E54D42" w:rsidP="00E54D42">
      <w:pPr>
        <w:bidi/>
        <w:rPr>
          <w:rFonts w:ascii="B Lotus" w:eastAsiaTheme="majorEastAsia" w:hAnsi="B Lotus" w:cs="B Nazanin"/>
          <w:color w:val="000000"/>
          <w:lang w:val="fa-IR"/>
        </w:rPr>
      </w:pPr>
      <w:r w:rsidRPr="00E54D42">
        <w:rPr>
          <w:rFonts w:ascii="B Lotus" w:eastAsiaTheme="majorEastAsia" w:hAnsi="B Lotus" w:cs="B Nazanin"/>
          <w:color w:val="000000"/>
          <w:rtl/>
          <w:lang w:val="fa-IR" w:bidi="fa-IR"/>
        </w:rPr>
        <w:t>- قطعه‌بند</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معنا</w:t>
      </w:r>
      <w:r w:rsidRPr="00E54D42">
        <w:rPr>
          <w:rFonts w:ascii="B Lotus" w:eastAsiaTheme="majorEastAsia" w:hAnsi="B Lotus" w:cs="B Nazanin" w:hint="cs"/>
          <w:color w:val="000000"/>
          <w:rtl/>
          <w:lang w:val="fa-IR" w:bidi="fa-IR"/>
        </w:rPr>
        <w:t>یی</w:t>
      </w:r>
      <w:r w:rsidRPr="00E54D42">
        <w:rPr>
          <w:rFonts w:ascii="B Lotus" w:eastAsiaTheme="majorEastAsia" w:hAnsi="B Lotus" w:cs="B Nazanin"/>
          <w:color w:val="000000"/>
          <w:rtl/>
          <w:lang w:val="fa-IR" w:bidi="fa-IR"/>
        </w:rPr>
        <w:t xml:space="preserve"> ناح</w:t>
      </w:r>
      <w:r w:rsidRPr="00E54D42">
        <w:rPr>
          <w:rFonts w:ascii="B Lotus" w:eastAsiaTheme="majorEastAsia" w:hAnsi="B Lotus" w:cs="B Nazanin" w:hint="cs"/>
          <w:color w:val="000000"/>
          <w:rtl/>
          <w:lang w:val="fa-IR" w:bidi="fa-IR"/>
        </w:rPr>
        <w:t>یه</w:t>
      </w:r>
      <w:r w:rsidRPr="00E54D42">
        <w:rPr>
          <w:rFonts w:ascii="B Lotus" w:eastAsiaTheme="majorEastAsia" w:hAnsi="B Lotus" w:cs="B Nazanin"/>
          <w:color w:val="000000"/>
          <w:rtl/>
          <w:lang w:val="fa-IR" w:bidi="fa-IR"/>
        </w:rPr>
        <w:t xml:space="preserve"> حساس تشخ</w:t>
      </w:r>
      <w:r w:rsidRPr="00E54D42">
        <w:rPr>
          <w:rFonts w:ascii="B Lotus" w:eastAsiaTheme="majorEastAsia" w:hAnsi="B Lotus" w:cs="B Nazanin" w:hint="cs"/>
          <w:color w:val="000000"/>
          <w:rtl/>
          <w:lang w:val="fa-IR" w:bidi="fa-IR"/>
        </w:rPr>
        <w:t>یصی</w:t>
      </w:r>
      <w:r w:rsidRPr="00E54D42">
        <w:rPr>
          <w:rFonts w:ascii="B Lotus" w:eastAsiaTheme="majorEastAsia" w:hAnsi="B Lotus" w:cs="B Nazanin"/>
          <w:color w:val="000000"/>
          <w:rtl/>
          <w:lang w:val="fa-IR" w:bidi="fa-IR"/>
        </w:rPr>
        <w:t xml:space="preserve"> (</w:t>
      </w:r>
      <w:r w:rsidRPr="00E54D42">
        <w:rPr>
          <w:rFonts w:ascii="B Lotus" w:eastAsiaTheme="majorEastAsia" w:hAnsi="B Lotus" w:cs="B Nazanin"/>
          <w:color w:val="000000"/>
          <w:lang w:val="fa-IR"/>
        </w:rPr>
        <w:t>ROI</w:t>
      </w:r>
      <w:r w:rsidRPr="00E54D42">
        <w:rPr>
          <w:rFonts w:ascii="B Lotus" w:eastAsiaTheme="majorEastAsia" w:hAnsi="B Lotus" w:cs="B Nazanin"/>
          <w:color w:val="000000"/>
          <w:rtl/>
          <w:lang w:val="fa-IR" w:bidi="fa-IR"/>
        </w:rPr>
        <w:t>) توسط شبکه عصب</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عم</w:t>
      </w:r>
      <w:r w:rsidRPr="00E54D42">
        <w:rPr>
          <w:rFonts w:ascii="B Lotus" w:eastAsiaTheme="majorEastAsia" w:hAnsi="B Lotus" w:cs="B Nazanin" w:hint="cs"/>
          <w:color w:val="000000"/>
          <w:rtl/>
          <w:lang w:val="fa-IR" w:bidi="fa-IR"/>
        </w:rPr>
        <w:t>یق</w:t>
      </w:r>
      <w:r w:rsidRPr="00E54D42">
        <w:rPr>
          <w:rFonts w:ascii="B Lotus" w:eastAsiaTheme="majorEastAsia" w:hAnsi="B Lotus" w:cs="B Nazanin"/>
          <w:color w:val="000000"/>
          <w:rtl/>
          <w:lang w:val="fa-IR" w:bidi="fa-IR"/>
        </w:rPr>
        <w:t xml:space="preserve"> </w:t>
      </w:r>
      <w:r w:rsidRPr="00E54D42">
        <w:rPr>
          <w:rFonts w:ascii="B Lotus" w:eastAsiaTheme="majorEastAsia" w:hAnsi="B Lotus" w:cs="B Nazanin"/>
          <w:color w:val="000000"/>
          <w:lang w:val="fa-IR"/>
        </w:rPr>
        <w:t>U-Net</w:t>
      </w:r>
      <w:r w:rsidRPr="00E54D42">
        <w:rPr>
          <w:rFonts w:ascii="B Lotus" w:eastAsiaTheme="majorEastAsia" w:hAnsi="B Lotus" w:cs="B Nazanin"/>
          <w:color w:val="000000"/>
          <w:rtl/>
          <w:lang w:val="fa-IR" w:bidi="fa-IR"/>
        </w:rPr>
        <w:t xml:space="preserve"> و استخراج و</w:t>
      </w:r>
      <w:r w:rsidRPr="00E54D42">
        <w:rPr>
          <w:rFonts w:ascii="B Lotus" w:eastAsiaTheme="majorEastAsia" w:hAnsi="B Lotus" w:cs="B Nazanin" w:hint="cs"/>
          <w:color w:val="000000"/>
          <w:rtl/>
          <w:lang w:val="fa-IR" w:bidi="fa-IR"/>
        </w:rPr>
        <w:t>یژگی‌های</w:t>
      </w:r>
      <w:r w:rsidRPr="00E54D42">
        <w:rPr>
          <w:rFonts w:ascii="B Lotus" w:eastAsiaTheme="majorEastAsia" w:hAnsi="B Lotus" w:cs="B Nazanin"/>
          <w:color w:val="000000"/>
          <w:rtl/>
          <w:lang w:val="fa-IR" w:bidi="fa-IR"/>
        </w:rPr>
        <w:t xml:space="preserve"> آمار</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وابسته به محتوا جهت محاسبه کل</w:t>
      </w:r>
      <w:r w:rsidRPr="00E54D42">
        <w:rPr>
          <w:rFonts w:ascii="B Lotus" w:eastAsiaTheme="majorEastAsia" w:hAnsi="B Lotus" w:cs="B Nazanin" w:hint="cs"/>
          <w:color w:val="000000"/>
          <w:rtl/>
          <w:lang w:val="fa-IR" w:bidi="fa-IR"/>
        </w:rPr>
        <w:t>ید</w:t>
      </w:r>
      <w:r w:rsidRPr="00E54D42">
        <w:rPr>
          <w:rFonts w:ascii="B Lotus" w:eastAsiaTheme="majorEastAsia" w:hAnsi="B Lotus" w:cs="B Nazanin"/>
          <w:color w:val="000000"/>
          <w:rtl/>
          <w:lang w:val="fa-IR" w:bidi="fa-IR"/>
        </w:rPr>
        <w:t xml:space="preserve"> پو</w:t>
      </w:r>
      <w:r w:rsidRPr="00E54D42">
        <w:rPr>
          <w:rFonts w:ascii="B Lotus" w:eastAsiaTheme="majorEastAsia" w:hAnsi="B Lotus" w:cs="B Nazanin" w:hint="cs"/>
          <w:color w:val="000000"/>
          <w:rtl/>
          <w:lang w:val="fa-IR" w:bidi="fa-IR"/>
        </w:rPr>
        <w:t>یای</w:t>
      </w:r>
      <w:r w:rsidRPr="00E54D42">
        <w:rPr>
          <w:rFonts w:ascii="B Lotus" w:eastAsiaTheme="majorEastAsia" w:hAnsi="B Lotus" w:cs="B Nazanin"/>
          <w:color w:val="000000"/>
          <w:rtl/>
          <w:lang w:val="fa-IR" w:bidi="fa-IR"/>
        </w:rPr>
        <w:t xml:space="preserve"> ۲۵۶ ب</w:t>
      </w:r>
      <w:r w:rsidRPr="00E54D42">
        <w:rPr>
          <w:rFonts w:ascii="B Lotus" w:eastAsiaTheme="majorEastAsia" w:hAnsi="B Lotus" w:cs="B Nazanin" w:hint="cs"/>
          <w:color w:val="000000"/>
          <w:rtl/>
          <w:lang w:val="fa-IR" w:bidi="fa-IR"/>
        </w:rPr>
        <w:t>یتی</w:t>
      </w:r>
      <w:r w:rsidRPr="00E54D42">
        <w:rPr>
          <w:rFonts w:ascii="B Lotus" w:eastAsiaTheme="majorEastAsia" w:hAnsi="B Lotus" w:cs="B Nazanin"/>
          <w:color w:val="000000"/>
          <w:rtl/>
          <w:lang w:val="fa-IR" w:bidi="fa-IR"/>
        </w:rPr>
        <w:t xml:space="preserve"> با تابع هش </w:t>
      </w:r>
      <w:r w:rsidRPr="00E54D42">
        <w:rPr>
          <w:rFonts w:ascii="B Lotus" w:eastAsiaTheme="majorEastAsia" w:hAnsi="B Lotus" w:cs="B Nazanin"/>
          <w:color w:val="000000"/>
          <w:lang w:val="fa-IR"/>
        </w:rPr>
        <w:t>SHA-</w:t>
      </w:r>
      <w:r w:rsidRPr="00E54D42">
        <w:rPr>
          <w:rFonts w:ascii="B Lotus" w:eastAsiaTheme="majorEastAsia" w:hAnsi="B Lotus" w:cs="B Nazanin"/>
          <w:color w:val="000000"/>
          <w:rtl/>
          <w:lang w:val="fa-IR" w:bidi="fa-IR"/>
        </w:rPr>
        <w:t>256 [1, 2].</w:t>
      </w:r>
    </w:p>
    <w:p w14:paraId="39444C78" w14:textId="77777777" w:rsidR="00E54D42" w:rsidRPr="00E54D42" w:rsidRDefault="00E54D42" w:rsidP="00E54D42">
      <w:pPr>
        <w:bidi/>
        <w:rPr>
          <w:rFonts w:ascii="B Lotus" w:eastAsiaTheme="majorEastAsia" w:hAnsi="B Lotus" w:cs="B Nazanin"/>
          <w:color w:val="000000"/>
          <w:lang w:val="fa-IR"/>
        </w:rPr>
      </w:pPr>
      <w:r w:rsidRPr="00E54D42">
        <w:rPr>
          <w:rFonts w:ascii="B Lotus" w:eastAsiaTheme="majorEastAsia" w:hAnsi="B Lotus" w:cs="B Nazanin"/>
          <w:color w:val="000000"/>
          <w:rtl/>
          <w:lang w:val="fa-IR" w:bidi="fa-IR"/>
        </w:rPr>
        <w:t>- فرمول‌بند</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و شب</w:t>
      </w:r>
      <w:r w:rsidRPr="00E54D42">
        <w:rPr>
          <w:rFonts w:ascii="B Lotus" w:eastAsiaTheme="majorEastAsia" w:hAnsi="B Lotus" w:cs="B Nazanin" w:hint="cs"/>
          <w:color w:val="000000"/>
          <w:rtl/>
          <w:lang w:val="fa-IR" w:bidi="fa-IR"/>
        </w:rPr>
        <w:t>یه‌سازی</w:t>
      </w:r>
      <w:r w:rsidRPr="00E54D42">
        <w:rPr>
          <w:rFonts w:ascii="B Lotus" w:eastAsiaTheme="majorEastAsia" w:hAnsi="B Lotus" w:cs="B Nazanin"/>
          <w:color w:val="000000"/>
          <w:rtl/>
          <w:lang w:val="fa-IR" w:bidi="fa-IR"/>
        </w:rPr>
        <w:t xml:space="preserve"> س</w:t>
      </w:r>
      <w:r w:rsidRPr="00E54D42">
        <w:rPr>
          <w:rFonts w:ascii="B Lotus" w:eastAsiaTheme="majorEastAsia" w:hAnsi="B Lotus" w:cs="B Nazanin" w:hint="cs"/>
          <w:color w:val="000000"/>
          <w:rtl/>
          <w:lang w:val="fa-IR" w:bidi="fa-IR"/>
        </w:rPr>
        <w:t>یستم</w:t>
      </w:r>
      <w:r w:rsidRPr="00E54D42">
        <w:rPr>
          <w:rFonts w:ascii="B Lotus" w:eastAsiaTheme="majorEastAsia" w:hAnsi="B Lotus" w:cs="B Nazanin"/>
          <w:color w:val="000000"/>
          <w:rtl/>
          <w:lang w:val="fa-IR" w:bidi="fa-IR"/>
        </w:rPr>
        <w:t xml:space="preserve"> ابرآشوب</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۵ بعد</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جد</w:t>
      </w:r>
      <w:r w:rsidRPr="00E54D42">
        <w:rPr>
          <w:rFonts w:ascii="B Lotus" w:eastAsiaTheme="majorEastAsia" w:hAnsi="B Lotus" w:cs="B Nazanin" w:hint="cs"/>
          <w:color w:val="000000"/>
          <w:rtl/>
          <w:lang w:val="fa-IR" w:bidi="fa-IR"/>
        </w:rPr>
        <w:t>ید</w:t>
      </w:r>
      <w:r w:rsidRPr="00E54D42">
        <w:rPr>
          <w:rFonts w:ascii="B Lotus" w:eastAsiaTheme="majorEastAsia" w:hAnsi="B Lotus" w:cs="B Nazanin"/>
          <w:color w:val="000000"/>
          <w:rtl/>
          <w:lang w:val="fa-IR" w:bidi="fa-IR"/>
        </w:rPr>
        <w:t xml:space="preserve"> با ب</w:t>
      </w:r>
      <w:r w:rsidRPr="00E54D42">
        <w:rPr>
          <w:rFonts w:ascii="B Lotus" w:eastAsiaTheme="majorEastAsia" w:hAnsi="B Lotus" w:cs="B Nazanin" w:hint="cs"/>
          <w:color w:val="000000"/>
          <w:rtl/>
          <w:lang w:val="fa-IR" w:bidi="fa-IR"/>
        </w:rPr>
        <w:t>یش</w:t>
      </w:r>
      <w:r w:rsidRPr="00E54D42">
        <w:rPr>
          <w:rFonts w:ascii="B Lotus" w:eastAsiaTheme="majorEastAsia" w:hAnsi="B Lotus" w:cs="B Nazanin"/>
          <w:color w:val="000000"/>
          <w:rtl/>
          <w:lang w:val="fa-IR" w:bidi="fa-IR"/>
        </w:rPr>
        <w:t xml:space="preserve"> از </w:t>
      </w:r>
      <w:r w:rsidRPr="00E54D42">
        <w:rPr>
          <w:rFonts w:ascii="B Lotus" w:eastAsiaTheme="majorEastAsia" w:hAnsi="B Lotus" w:cs="B Nazanin" w:hint="cs"/>
          <w:color w:val="000000"/>
          <w:rtl/>
          <w:lang w:val="fa-IR" w:bidi="fa-IR"/>
        </w:rPr>
        <w:t>یک</w:t>
      </w:r>
      <w:r w:rsidRPr="00E54D42">
        <w:rPr>
          <w:rFonts w:ascii="B Lotus" w:eastAsiaTheme="majorEastAsia" w:hAnsi="B Lotus" w:cs="B Nazanin"/>
          <w:color w:val="000000"/>
          <w:rtl/>
          <w:lang w:val="fa-IR" w:bidi="fa-IR"/>
        </w:rPr>
        <w:t xml:space="preserve"> توان نما</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ل</w:t>
      </w:r>
      <w:r w:rsidRPr="00E54D42">
        <w:rPr>
          <w:rFonts w:ascii="B Lotus" w:eastAsiaTheme="majorEastAsia" w:hAnsi="B Lotus" w:cs="B Nazanin" w:hint="cs"/>
          <w:color w:val="000000"/>
          <w:rtl/>
          <w:lang w:val="fa-IR" w:bidi="fa-IR"/>
        </w:rPr>
        <w:t>یاپانوف</w:t>
      </w:r>
      <w:r w:rsidRPr="00E54D42">
        <w:rPr>
          <w:rFonts w:ascii="B Lotus" w:eastAsiaTheme="majorEastAsia" w:hAnsi="B Lotus" w:cs="B Nazanin"/>
          <w:color w:val="000000"/>
          <w:rtl/>
          <w:lang w:val="fa-IR" w:bidi="fa-IR"/>
        </w:rPr>
        <w:t xml:space="preserve"> مثبت و اجرا</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فازها</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متوال</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آشفته‌ساز</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ز</w:t>
      </w:r>
      <w:r w:rsidRPr="00E54D42">
        <w:rPr>
          <w:rFonts w:ascii="B Lotus" w:eastAsiaTheme="majorEastAsia" w:hAnsi="B Lotus" w:cs="B Nazanin" w:hint="cs"/>
          <w:color w:val="000000"/>
          <w:rtl/>
          <w:lang w:val="fa-IR" w:bidi="fa-IR"/>
        </w:rPr>
        <w:t>یگ‌زاگی</w:t>
      </w:r>
      <w:r w:rsidRPr="00E54D42">
        <w:rPr>
          <w:rFonts w:ascii="B Lotus" w:eastAsiaTheme="majorEastAsia" w:hAnsi="B Lotus" w:cs="B Nazanin"/>
          <w:color w:val="000000"/>
          <w:rtl/>
          <w:lang w:val="fa-IR" w:bidi="fa-IR"/>
        </w:rPr>
        <w:t xml:space="preserve"> (</w:t>
      </w:r>
      <w:r w:rsidRPr="00E54D42">
        <w:rPr>
          <w:rFonts w:ascii="B Lotus" w:eastAsiaTheme="majorEastAsia" w:hAnsi="B Lotus" w:cs="B Nazanin"/>
          <w:color w:val="000000"/>
          <w:lang w:val="fa-IR"/>
        </w:rPr>
        <w:t>Zig-zag Scrambling</w:t>
      </w:r>
      <w:r w:rsidRPr="00E54D42">
        <w:rPr>
          <w:rFonts w:ascii="B Lotus" w:eastAsiaTheme="majorEastAsia" w:hAnsi="B Lotus" w:cs="B Nazanin"/>
          <w:color w:val="000000"/>
          <w:rtl/>
          <w:lang w:val="fa-IR" w:bidi="fa-IR"/>
        </w:rPr>
        <w:t>) و انتشار پو</w:t>
      </w:r>
      <w:r w:rsidRPr="00E54D42">
        <w:rPr>
          <w:rFonts w:ascii="B Lotus" w:eastAsiaTheme="majorEastAsia" w:hAnsi="B Lotus" w:cs="B Nazanin" w:hint="cs"/>
          <w:color w:val="000000"/>
          <w:rtl/>
          <w:lang w:val="fa-IR" w:bidi="fa-IR"/>
        </w:rPr>
        <w:t>یای</w:t>
      </w:r>
      <w:r w:rsidRPr="00E54D42">
        <w:rPr>
          <w:rFonts w:ascii="B Lotus" w:eastAsiaTheme="majorEastAsia" w:hAnsi="B Lotus" w:cs="B Nazanin"/>
          <w:color w:val="000000"/>
          <w:rtl/>
          <w:lang w:val="fa-IR" w:bidi="fa-IR"/>
        </w:rPr>
        <w:t xml:space="preserve"> </w:t>
      </w:r>
      <w:r w:rsidRPr="00E54D42">
        <w:rPr>
          <w:rFonts w:ascii="B Lotus" w:eastAsiaTheme="majorEastAsia" w:hAnsi="B Lotus" w:cs="B Nazanin"/>
          <w:color w:val="000000"/>
          <w:lang w:val="fa-IR"/>
        </w:rPr>
        <w:t>DNA (Dynamic DNA Flip and XOR)</w:t>
      </w:r>
      <w:r w:rsidRPr="00E54D42">
        <w:rPr>
          <w:rFonts w:ascii="B Lotus" w:eastAsiaTheme="majorEastAsia" w:hAnsi="B Lotus" w:cs="B Nazanin"/>
          <w:color w:val="000000"/>
          <w:rtl/>
          <w:lang w:val="fa-IR" w:bidi="fa-IR"/>
        </w:rPr>
        <w:t xml:space="preserve"> [1, 6].</w:t>
      </w:r>
    </w:p>
    <w:p w14:paraId="0C36605A" w14:textId="77777777" w:rsidR="00E54D42" w:rsidRPr="00E54D42" w:rsidRDefault="00E54D42" w:rsidP="00E54D42">
      <w:pPr>
        <w:bidi/>
        <w:rPr>
          <w:rFonts w:ascii="B Lotus" w:eastAsiaTheme="majorEastAsia" w:hAnsi="B Lotus" w:cs="B Nazanin"/>
          <w:color w:val="000000"/>
          <w:lang w:val="fa-IR"/>
        </w:rPr>
      </w:pPr>
      <w:r w:rsidRPr="00E54D42">
        <w:rPr>
          <w:rFonts w:ascii="B Lotus" w:eastAsiaTheme="majorEastAsia" w:hAnsi="B Lotus" w:cs="B Nazanin"/>
          <w:color w:val="000000"/>
          <w:rtl/>
          <w:lang w:val="fa-IR" w:bidi="fa-IR"/>
        </w:rPr>
        <w:t>- پنهان‌نگار</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فراداده‌ها</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هو</w:t>
      </w:r>
      <w:r w:rsidRPr="00E54D42">
        <w:rPr>
          <w:rFonts w:ascii="B Lotus" w:eastAsiaTheme="majorEastAsia" w:hAnsi="B Lotus" w:cs="B Nazanin" w:hint="cs"/>
          <w:color w:val="000000"/>
          <w:rtl/>
          <w:lang w:val="fa-IR" w:bidi="fa-IR"/>
        </w:rPr>
        <w:t>یتی</w:t>
      </w:r>
      <w:r w:rsidRPr="00E54D42">
        <w:rPr>
          <w:rFonts w:ascii="B Lotus" w:eastAsiaTheme="majorEastAsia" w:hAnsi="B Lotus" w:cs="B Nazanin"/>
          <w:color w:val="000000"/>
          <w:rtl/>
          <w:lang w:val="fa-IR" w:bidi="fa-IR"/>
        </w:rPr>
        <w:t xml:space="preserve"> و بال</w:t>
      </w:r>
      <w:r w:rsidRPr="00E54D42">
        <w:rPr>
          <w:rFonts w:ascii="B Lotus" w:eastAsiaTheme="majorEastAsia" w:hAnsi="B Lotus" w:cs="B Nazanin" w:hint="cs"/>
          <w:color w:val="000000"/>
          <w:rtl/>
          <w:lang w:val="fa-IR" w:bidi="fa-IR"/>
        </w:rPr>
        <w:t>ینی</w:t>
      </w:r>
      <w:r w:rsidRPr="00E54D42">
        <w:rPr>
          <w:rFonts w:ascii="B Lotus" w:eastAsiaTheme="majorEastAsia" w:hAnsi="B Lotus" w:cs="B Nazanin"/>
          <w:color w:val="000000"/>
          <w:rtl/>
          <w:lang w:val="fa-IR" w:bidi="fa-IR"/>
        </w:rPr>
        <w:t xml:space="preserve"> ب</w:t>
      </w:r>
      <w:r w:rsidRPr="00E54D42">
        <w:rPr>
          <w:rFonts w:ascii="B Lotus" w:eastAsiaTheme="majorEastAsia" w:hAnsi="B Lotus" w:cs="B Nazanin" w:hint="cs"/>
          <w:color w:val="000000"/>
          <w:rtl/>
          <w:lang w:val="fa-IR" w:bidi="fa-IR"/>
        </w:rPr>
        <w:t>یمار</w:t>
      </w:r>
      <w:r w:rsidRPr="00E54D42">
        <w:rPr>
          <w:rFonts w:ascii="B Lotus" w:eastAsiaTheme="majorEastAsia" w:hAnsi="B Lotus" w:cs="B Nazanin"/>
          <w:color w:val="000000"/>
          <w:rtl/>
          <w:lang w:val="fa-IR" w:bidi="fa-IR"/>
        </w:rPr>
        <w:t xml:space="preserve"> مبتن</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بر استخراج نقشه برجستگ</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بصر</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w:t>
      </w:r>
      <w:r w:rsidRPr="00E54D42">
        <w:rPr>
          <w:rFonts w:ascii="B Lotus" w:eastAsiaTheme="majorEastAsia" w:hAnsi="B Lotus" w:cs="B Nazanin"/>
          <w:color w:val="000000"/>
          <w:lang w:val="fa-IR"/>
        </w:rPr>
        <w:t>Saliency Detection</w:t>
      </w:r>
      <w:r w:rsidRPr="00E54D42">
        <w:rPr>
          <w:rFonts w:ascii="B Lotus" w:eastAsiaTheme="majorEastAsia" w:hAnsi="B Lotus" w:cs="B Nazanin"/>
          <w:color w:val="000000"/>
          <w:rtl/>
          <w:lang w:val="fa-IR" w:bidi="fa-IR"/>
        </w:rPr>
        <w:t>) و فشرده‌ساز</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اول</w:t>
      </w:r>
      <w:r w:rsidRPr="00E54D42">
        <w:rPr>
          <w:rFonts w:ascii="B Lotus" w:eastAsiaTheme="majorEastAsia" w:hAnsi="B Lotus" w:cs="B Nazanin" w:hint="cs"/>
          <w:color w:val="000000"/>
          <w:rtl/>
          <w:lang w:val="fa-IR" w:bidi="fa-IR"/>
        </w:rPr>
        <w:t>یه</w:t>
      </w:r>
      <w:r w:rsidRPr="00E54D42">
        <w:rPr>
          <w:rFonts w:ascii="B Lotus" w:eastAsiaTheme="majorEastAsia" w:hAnsi="B Lotus" w:cs="B Nazanin"/>
          <w:color w:val="000000"/>
          <w:rtl/>
          <w:lang w:val="fa-IR" w:bidi="fa-IR"/>
        </w:rPr>
        <w:t xml:space="preserve"> با الگور</w:t>
      </w:r>
      <w:r w:rsidRPr="00E54D42">
        <w:rPr>
          <w:rFonts w:ascii="B Lotus" w:eastAsiaTheme="majorEastAsia" w:hAnsi="B Lotus" w:cs="B Nazanin" w:hint="cs"/>
          <w:color w:val="000000"/>
          <w:rtl/>
          <w:lang w:val="fa-IR" w:bidi="fa-IR"/>
        </w:rPr>
        <w:t>یتم</w:t>
      </w:r>
      <w:r w:rsidRPr="00E54D42">
        <w:rPr>
          <w:rFonts w:ascii="B Lotus" w:eastAsiaTheme="majorEastAsia" w:hAnsi="B Lotus" w:cs="B Nazanin"/>
          <w:color w:val="000000"/>
          <w:rtl/>
          <w:lang w:val="fa-IR" w:bidi="fa-IR"/>
        </w:rPr>
        <w:t xml:space="preserve"> </w:t>
      </w:r>
      <w:r w:rsidRPr="00E54D42">
        <w:rPr>
          <w:rFonts w:ascii="B Lotus" w:eastAsiaTheme="majorEastAsia" w:hAnsi="B Lotus" w:cs="B Nazanin"/>
          <w:color w:val="000000"/>
          <w:lang w:val="fa-IR"/>
        </w:rPr>
        <w:t>zlib</w:t>
      </w:r>
      <w:r w:rsidRPr="00E54D42">
        <w:rPr>
          <w:rFonts w:ascii="B Lotus" w:eastAsiaTheme="majorEastAsia" w:hAnsi="B Lotus" w:cs="B Nazanin"/>
          <w:color w:val="000000"/>
          <w:rtl/>
          <w:lang w:val="fa-IR" w:bidi="fa-IR"/>
        </w:rPr>
        <w:t xml:space="preserve"> در تصاو</w:t>
      </w:r>
      <w:r w:rsidRPr="00E54D42">
        <w:rPr>
          <w:rFonts w:ascii="B Lotus" w:eastAsiaTheme="majorEastAsia" w:hAnsi="B Lotus" w:cs="B Nazanin" w:hint="cs"/>
          <w:color w:val="000000"/>
          <w:rtl/>
          <w:lang w:val="fa-IR" w:bidi="fa-IR"/>
        </w:rPr>
        <w:t>یر</w:t>
      </w:r>
      <w:r w:rsidRPr="00E54D42">
        <w:rPr>
          <w:rFonts w:ascii="B Lotus" w:eastAsiaTheme="majorEastAsia" w:hAnsi="B Lotus" w:cs="B Nazanin"/>
          <w:color w:val="000000"/>
          <w:rtl/>
          <w:lang w:val="fa-IR" w:bidi="fa-IR"/>
        </w:rPr>
        <w:t xml:space="preserve"> پزشک</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ا</w:t>
      </w:r>
      <w:r w:rsidRPr="00E54D42">
        <w:rPr>
          <w:rFonts w:ascii="B Lotus" w:eastAsiaTheme="majorEastAsia" w:hAnsi="B Lotus" w:cs="B Nazanin" w:hint="cs"/>
          <w:color w:val="000000"/>
          <w:rtl/>
          <w:lang w:val="fa-IR" w:bidi="fa-IR"/>
        </w:rPr>
        <w:t>یستا</w:t>
      </w:r>
      <w:r w:rsidRPr="00E54D42">
        <w:rPr>
          <w:rFonts w:ascii="B Lotus" w:eastAsiaTheme="majorEastAsia" w:hAnsi="B Lotus" w:cs="B Nazanin"/>
          <w:color w:val="000000"/>
          <w:rtl/>
          <w:lang w:val="fa-IR" w:bidi="fa-IR"/>
        </w:rPr>
        <w:t xml:space="preserve"> (دو‌بعد</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[4, 7].</w:t>
      </w:r>
    </w:p>
    <w:p w14:paraId="1D1B1E7C" w14:textId="77777777" w:rsidR="00E54D42" w:rsidRPr="00E54D42" w:rsidRDefault="00E54D42" w:rsidP="00E54D42">
      <w:pPr>
        <w:bidi/>
        <w:rPr>
          <w:rFonts w:ascii="B Lotus" w:eastAsiaTheme="majorEastAsia" w:hAnsi="B Lotus" w:cs="B Nazanin"/>
          <w:color w:val="000000"/>
          <w:lang w:val="fa-IR"/>
        </w:rPr>
      </w:pPr>
      <w:r w:rsidRPr="00E54D42">
        <w:rPr>
          <w:rFonts w:ascii="B Lotus" w:eastAsiaTheme="majorEastAsia" w:hAnsi="B Lotus" w:cs="B Nazanin"/>
          <w:color w:val="000000"/>
          <w:rtl/>
          <w:lang w:val="fa-IR" w:bidi="fa-IR"/>
        </w:rPr>
        <w:t>- استثنائات و مرزها</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عدم شمول (</w:t>
      </w:r>
      <w:r w:rsidRPr="00E54D42">
        <w:rPr>
          <w:rFonts w:ascii="B Lotus" w:eastAsiaTheme="majorEastAsia" w:hAnsi="B Lotus" w:cs="B Nazanin"/>
          <w:color w:val="000000"/>
          <w:lang w:val="fa-IR"/>
        </w:rPr>
        <w:t>Delimitations</w:t>
      </w:r>
      <w:r w:rsidRPr="00E54D42">
        <w:rPr>
          <w:rFonts w:ascii="B Lotus" w:eastAsiaTheme="majorEastAsia" w:hAnsi="B Lotus" w:cs="B Nazanin"/>
          <w:color w:val="000000"/>
          <w:rtl/>
          <w:lang w:val="fa-IR" w:bidi="fa-IR"/>
        </w:rPr>
        <w:t>): پردازش و</w:t>
      </w:r>
      <w:r w:rsidRPr="00E54D42">
        <w:rPr>
          <w:rFonts w:ascii="B Lotus" w:eastAsiaTheme="majorEastAsia" w:hAnsi="B Lotus" w:cs="B Nazanin" w:hint="cs"/>
          <w:color w:val="000000"/>
          <w:rtl/>
          <w:lang w:val="fa-IR" w:bidi="fa-IR"/>
        </w:rPr>
        <w:t>یدیوهای</w:t>
      </w:r>
      <w:r w:rsidRPr="00E54D42">
        <w:rPr>
          <w:rFonts w:ascii="B Lotus" w:eastAsiaTheme="majorEastAsia" w:hAnsi="B Lotus" w:cs="B Nazanin"/>
          <w:color w:val="000000"/>
          <w:rtl/>
          <w:lang w:val="fa-IR" w:bidi="fa-IR"/>
        </w:rPr>
        <w:t xml:space="preserve"> پزشک</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زمان‌واقع</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متحرک، دادگان ۳ بعد</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پ</w:t>
      </w:r>
      <w:r w:rsidRPr="00E54D42">
        <w:rPr>
          <w:rFonts w:ascii="B Lotus" w:eastAsiaTheme="majorEastAsia" w:hAnsi="B Lotus" w:cs="B Nazanin" w:hint="cs"/>
          <w:color w:val="000000"/>
          <w:rtl/>
          <w:lang w:val="fa-IR" w:bidi="fa-IR"/>
        </w:rPr>
        <w:t>یوسته،</w:t>
      </w:r>
      <w:r w:rsidRPr="00E54D42">
        <w:rPr>
          <w:rFonts w:ascii="B Lotus" w:eastAsiaTheme="majorEastAsia" w:hAnsi="B Lotus" w:cs="B Nazanin"/>
          <w:color w:val="000000"/>
          <w:rtl/>
          <w:lang w:val="fa-IR" w:bidi="fa-IR"/>
        </w:rPr>
        <w:t xml:space="preserve"> پ</w:t>
      </w:r>
      <w:r w:rsidRPr="00E54D42">
        <w:rPr>
          <w:rFonts w:ascii="B Lotus" w:eastAsiaTheme="majorEastAsia" w:hAnsi="B Lotus" w:cs="B Nazanin" w:hint="cs"/>
          <w:color w:val="000000"/>
          <w:rtl/>
          <w:lang w:val="fa-IR" w:bidi="fa-IR"/>
        </w:rPr>
        <w:t>یاده‌سازی</w:t>
      </w:r>
      <w:r w:rsidRPr="00E54D42">
        <w:rPr>
          <w:rFonts w:ascii="B Lotus" w:eastAsiaTheme="majorEastAsia" w:hAnsi="B Lotus" w:cs="B Nazanin"/>
          <w:color w:val="000000"/>
          <w:rtl/>
          <w:lang w:val="fa-IR" w:bidi="fa-IR"/>
        </w:rPr>
        <w:t xml:space="preserve"> مستق</w:t>
      </w:r>
      <w:r w:rsidRPr="00E54D42">
        <w:rPr>
          <w:rFonts w:ascii="B Lotus" w:eastAsiaTheme="majorEastAsia" w:hAnsi="B Lotus" w:cs="B Nazanin" w:hint="cs"/>
          <w:color w:val="000000"/>
          <w:rtl/>
          <w:lang w:val="fa-IR" w:bidi="fa-IR"/>
        </w:rPr>
        <w:t>یم</w:t>
      </w:r>
      <w:r w:rsidRPr="00E54D42">
        <w:rPr>
          <w:rFonts w:ascii="B Lotus" w:eastAsiaTheme="majorEastAsia" w:hAnsi="B Lotus" w:cs="B Nazanin"/>
          <w:color w:val="000000"/>
          <w:rtl/>
          <w:lang w:val="fa-IR" w:bidi="fa-IR"/>
        </w:rPr>
        <w:t xml:space="preserve"> در قالب تراشه‌ها</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سخت‌افزار</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اختصاص</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w:t>
      </w:r>
      <w:r w:rsidRPr="00E54D42">
        <w:rPr>
          <w:rFonts w:ascii="B Lotus" w:eastAsiaTheme="majorEastAsia" w:hAnsi="B Lotus" w:cs="B Nazanin"/>
          <w:color w:val="000000"/>
          <w:lang w:val="fa-IR"/>
        </w:rPr>
        <w:t>ASIC</w:t>
      </w:r>
      <w:r w:rsidRPr="00E54D42">
        <w:rPr>
          <w:rFonts w:ascii="B Lotus" w:eastAsiaTheme="majorEastAsia" w:hAnsi="B Lotus" w:cs="B Nazanin"/>
          <w:color w:val="000000"/>
          <w:rtl/>
          <w:lang w:val="fa-IR" w:bidi="fa-IR"/>
        </w:rPr>
        <w:t>) و الگور</w:t>
      </w:r>
      <w:r w:rsidRPr="00E54D42">
        <w:rPr>
          <w:rFonts w:ascii="B Lotus" w:eastAsiaTheme="majorEastAsia" w:hAnsi="B Lotus" w:cs="B Nazanin" w:hint="cs"/>
          <w:color w:val="000000"/>
          <w:rtl/>
          <w:lang w:val="fa-IR" w:bidi="fa-IR"/>
        </w:rPr>
        <w:t>یتم‌های</w:t>
      </w:r>
      <w:r w:rsidRPr="00E54D42">
        <w:rPr>
          <w:rFonts w:ascii="B Lotus" w:eastAsiaTheme="majorEastAsia" w:hAnsi="B Lotus" w:cs="B Nazanin"/>
          <w:color w:val="000000"/>
          <w:rtl/>
          <w:lang w:val="fa-IR" w:bidi="fa-IR"/>
        </w:rPr>
        <w:t xml:space="preserve"> رمزنگار</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کوانتوم</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خارج از حدود تمرکز پژوهش حاضر بوده و به عنوان زم</w:t>
      </w:r>
      <w:r w:rsidRPr="00E54D42">
        <w:rPr>
          <w:rFonts w:ascii="B Lotus" w:eastAsiaTheme="majorEastAsia" w:hAnsi="B Lotus" w:cs="B Nazanin" w:hint="cs"/>
          <w:color w:val="000000"/>
          <w:rtl/>
          <w:lang w:val="fa-IR" w:bidi="fa-IR"/>
        </w:rPr>
        <w:t>ینه‌</w:t>
      </w:r>
      <w:r w:rsidRPr="00E54D42">
        <w:rPr>
          <w:rFonts w:ascii="B Lotus" w:eastAsiaTheme="majorEastAsia" w:hAnsi="B Lotus" w:cs="B Nazanin"/>
          <w:color w:val="000000"/>
          <w:rtl/>
          <w:lang w:val="fa-IR" w:bidi="fa-IR"/>
        </w:rPr>
        <w:t>ها</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پ</w:t>
      </w:r>
      <w:r w:rsidRPr="00E54D42">
        <w:rPr>
          <w:rFonts w:ascii="B Lotus" w:eastAsiaTheme="majorEastAsia" w:hAnsi="B Lotus" w:cs="B Nazanin" w:hint="cs"/>
          <w:color w:val="000000"/>
          <w:rtl/>
          <w:lang w:val="fa-IR" w:bidi="fa-IR"/>
        </w:rPr>
        <w:t>یشنهادی</w:t>
      </w:r>
      <w:r w:rsidRPr="00E54D42">
        <w:rPr>
          <w:rFonts w:ascii="B Lotus" w:eastAsiaTheme="majorEastAsia" w:hAnsi="B Lotus" w:cs="B Nazanin"/>
          <w:color w:val="000000"/>
          <w:rtl/>
          <w:lang w:val="fa-IR" w:bidi="fa-IR"/>
        </w:rPr>
        <w:t xml:space="preserve"> برا</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پژوهش‌ها</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آت</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مطرح شده‌اند.</w:t>
      </w:r>
    </w:p>
    <w:p w14:paraId="346D40F5" w14:textId="77777777" w:rsidR="00E54D42" w:rsidRPr="00E54D42" w:rsidRDefault="00E54D42" w:rsidP="00E54D42">
      <w:pPr>
        <w:bidi/>
        <w:rPr>
          <w:rFonts w:ascii="B Lotus" w:eastAsiaTheme="majorEastAsia" w:hAnsi="B Lotus" w:cs="B Nazanin"/>
          <w:color w:val="000000"/>
          <w:lang w:val="fa-IR"/>
        </w:rPr>
      </w:pPr>
    </w:p>
    <w:p w14:paraId="5E61BC89" w14:textId="77777777" w:rsidR="00E54D42" w:rsidRPr="00E54D42" w:rsidRDefault="00E54D42" w:rsidP="00E54D42">
      <w:pPr>
        <w:bidi/>
        <w:rPr>
          <w:rFonts w:ascii="B Lotus" w:eastAsiaTheme="majorEastAsia" w:hAnsi="B Lotus" w:cs="B Nazanin"/>
          <w:color w:val="000000"/>
          <w:lang w:val="fa-IR"/>
        </w:rPr>
      </w:pPr>
      <w:r w:rsidRPr="00E54D42">
        <w:rPr>
          <w:rFonts w:ascii="B Lotus" w:eastAsiaTheme="majorEastAsia" w:hAnsi="B Lotus" w:cs="B Nazanin"/>
          <w:color w:val="000000"/>
          <w:rtl/>
          <w:lang w:val="fa-IR" w:bidi="fa-IR"/>
        </w:rPr>
        <w:t>۲. قلمرو داده‌ا</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(تنوع مدال</w:t>
      </w:r>
      <w:r w:rsidRPr="00E54D42">
        <w:rPr>
          <w:rFonts w:ascii="B Lotus" w:eastAsiaTheme="majorEastAsia" w:hAnsi="B Lotus" w:cs="B Nazanin" w:hint="cs"/>
          <w:color w:val="000000"/>
          <w:rtl/>
          <w:lang w:val="fa-IR" w:bidi="fa-IR"/>
        </w:rPr>
        <w:t>یته‌ها</w:t>
      </w:r>
      <w:r w:rsidRPr="00E54D42">
        <w:rPr>
          <w:rFonts w:ascii="B Lotus" w:eastAsiaTheme="majorEastAsia" w:hAnsi="B Lotus" w:cs="B Nazanin"/>
          <w:color w:val="000000"/>
          <w:rtl/>
          <w:lang w:val="fa-IR" w:bidi="fa-IR"/>
        </w:rPr>
        <w:t xml:space="preserve"> و مجموعه‌داده‌ها</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مرجع):</w:t>
      </w:r>
    </w:p>
    <w:p w14:paraId="668AC330" w14:textId="77777777" w:rsidR="00E54D42" w:rsidRPr="00E54D42" w:rsidRDefault="00E54D42" w:rsidP="00E54D42">
      <w:pPr>
        <w:bidi/>
        <w:rPr>
          <w:rFonts w:ascii="B Lotus" w:eastAsiaTheme="majorEastAsia" w:hAnsi="B Lotus" w:cs="B Nazanin"/>
          <w:color w:val="000000"/>
          <w:lang w:val="fa-IR"/>
        </w:rPr>
      </w:pPr>
      <w:r w:rsidRPr="00E54D42">
        <w:rPr>
          <w:rFonts w:ascii="B Lotus" w:eastAsiaTheme="majorEastAsia" w:hAnsi="B Lotus" w:cs="B Nazanin" w:hint="cs"/>
          <w:color w:val="000000"/>
          <w:rtl/>
          <w:lang w:val="fa-IR" w:bidi="fa-IR"/>
        </w:rPr>
        <w:t>در</w:t>
      </w:r>
      <w:r w:rsidRPr="00E54D42">
        <w:rPr>
          <w:rFonts w:ascii="B Lotus" w:eastAsiaTheme="majorEastAsia" w:hAnsi="B Lotus" w:cs="B Nazanin"/>
          <w:color w:val="000000"/>
          <w:rtl/>
          <w:lang w:val="fa-IR" w:bidi="fa-IR"/>
        </w:rPr>
        <w:t xml:space="preserve"> ا</w:t>
      </w:r>
      <w:r w:rsidRPr="00E54D42">
        <w:rPr>
          <w:rFonts w:ascii="B Lotus" w:eastAsiaTheme="majorEastAsia" w:hAnsi="B Lotus" w:cs="B Nazanin" w:hint="cs"/>
          <w:color w:val="000000"/>
          <w:rtl/>
          <w:lang w:val="fa-IR" w:bidi="fa-IR"/>
        </w:rPr>
        <w:t>ین</w:t>
      </w:r>
      <w:r w:rsidRPr="00E54D42">
        <w:rPr>
          <w:rFonts w:ascii="B Lotus" w:eastAsiaTheme="majorEastAsia" w:hAnsi="B Lotus" w:cs="B Nazanin"/>
          <w:color w:val="000000"/>
          <w:rtl/>
          <w:lang w:val="fa-IR" w:bidi="fa-IR"/>
        </w:rPr>
        <w:t xml:space="preserve"> پژوهش از ۴ مجموعه‌داده مرجع ب</w:t>
      </w:r>
      <w:r w:rsidRPr="00E54D42">
        <w:rPr>
          <w:rFonts w:ascii="B Lotus" w:eastAsiaTheme="majorEastAsia" w:hAnsi="B Lotus" w:cs="B Nazanin" w:hint="cs"/>
          <w:color w:val="000000"/>
          <w:rtl/>
          <w:lang w:val="fa-IR" w:bidi="fa-IR"/>
        </w:rPr>
        <w:t>ین‌المللی</w:t>
      </w:r>
      <w:r w:rsidRPr="00E54D42">
        <w:rPr>
          <w:rFonts w:ascii="B Lotus" w:eastAsiaTheme="majorEastAsia" w:hAnsi="B Lotus" w:cs="B Nazanin"/>
          <w:color w:val="000000"/>
          <w:rtl/>
          <w:lang w:val="fa-IR" w:bidi="fa-IR"/>
        </w:rPr>
        <w:t xml:space="preserve"> شامل تصاو</w:t>
      </w:r>
      <w:r w:rsidRPr="00E54D42">
        <w:rPr>
          <w:rFonts w:ascii="B Lotus" w:eastAsiaTheme="majorEastAsia" w:hAnsi="B Lotus" w:cs="B Nazanin" w:hint="cs"/>
          <w:color w:val="000000"/>
          <w:rtl/>
          <w:lang w:val="fa-IR" w:bidi="fa-IR"/>
        </w:rPr>
        <w:t>یر</w:t>
      </w:r>
      <w:r w:rsidRPr="00E54D42">
        <w:rPr>
          <w:rFonts w:ascii="B Lotus" w:eastAsiaTheme="majorEastAsia" w:hAnsi="B Lotus" w:cs="B Nazanin"/>
          <w:color w:val="000000"/>
          <w:rtl/>
          <w:lang w:val="fa-IR" w:bidi="fa-IR"/>
        </w:rPr>
        <w:t xml:space="preserve"> شبک</w:t>
      </w:r>
      <w:r w:rsidRPr="00E54D42">
        <w:rPr>
          <w:rFonts w:ascii="B Lotus" w:eastAsiaTheme="majorEastAsia" w:hAnsi="B Lotus" w:cs="B Nazanin" w:hint="cs"/>
          <w:color w:val="000000"/>
          <w:rtl/>
          <w:lang w:val="fa-IR" w:bidi="fa-IR"/>
        </w:rPr>
        <w:t>یه</w:t>
      </w:r>
      <w:r w:rsidRPr="00E54D42">
        <w:rPr>
          <w:rFonts w:ascii="B Lotus" w:eastAsiaTheme="majorEastAsia" w:hAnsi="B Lotus" w:cs="B Nazanin"/>
          <w:color w:val="000000"/>
          <w:rtl/>
          <w:lang w:val="fa-IR" w:bidi="fa-IR"/>
        </w:rPr>
        <w:t xml:space="preserve"> چشم (</w:t>
      </w:r>
      <w:r w:rsidRPr="00E54D42">
        <w:rPr>
          <w:rFonts w:ascii="B Lotus" w:eastAsiaTheme="majorEastAsia" w:hAnsi="B Lotus" w:cs="B Nazanin"/>
          <w:color w:val="000000"/>
          <w:lang w:val="fa-IR"/>
        </w:rPr>
        <w:t>DRIVE</w:t>
      </w:r>
      <w:r w:rsidRPr="00E54D42">
        <w:rPr>
          <w:rFonts w:ascii="B Lotus" w:eastAsiaTheme="majorEastAsia" w:hAnsi="B Lotus" w:cs="B Nazanin"/>
          <w:color w:val="000000"/>
          <w:rtl/>
          <w:lang w:val="fa-IR" w:bidi="fa-IR"/>
        </w:rPr>
        <w:t xml:space="preserve"> و </w:t>
      </w:r>
      <w:r w:rsidRPr="00E54D42">
        <w:rPr>
          <w:rFonts w:ascii="B Lotus" w:eastAsiaTheme="majorEastAsia" w:hAnsi="B Lotus" w:cs="B Nazanin"/>
          <w:color w:val="000000"/>
          <w:lang w:val="fa-IR"/>
        </w:rPr>
        <w:t>RITE</w:t>
      </w:r>
      <w:r w:rsidRPr="00E54D42">
        <w:rPr>
          <w:rFonts w:ascii="B Lotus" w:eastAsiaTheme="majorEastAsia" w:hAnsi="B Lotus" w:cs="B Nazanin"/>
          <w:color w:val="000000"/>
          <w:rtl/>
          <w:lang w:val="fa-IR" w:bidi="fa-IR"/>
        </w:rPr>
        <w:t>)، تصاو</w:t>
      </w:r>
      <w:r w:rsidRPr="00E54D42">
        <w:rPr>
          <w:rFonts w:ascii="B Lotus" w:eastAsiaTheme="majorEastAsia" w:hAnsi="B Lotus" w:cs="B Nazanin" w:hint="cs"/>
          <w:color w:val="000000"/>
          <w:rtl/>
          <w:lang w:val="fa-IR" w:bidi="fa-IR"/>
        </w:rPr>
        <w:t>یر</w:t>
      </w:r>
      <w:r w:rsidRPr="00E54D42">
        <w:rPr>
          <w:rFonts w:ascii="B Lotus" w:eastAsiaTheme="majorEastAsia" w:hAnsi="B Lotus" w:cs="B Nazanin"/>
          <w:color w:val="000000"/>
          <w:rtl/>
          <w:lang w:val="fa-IR" w:bidi="fa-IR"/>
        </w:rPr>
        <w:t xml:space="preserve"> </w:t>
      </w:r>
      <w:r w:rsidRPr="00E54D42">
        <w:rPr>
          <w:rFonts w:ascii="B Lotus" w:eastAsiaTheme="majorEastAsia" w:hAnsi="B Lotus" w:cs="B Nazanin"/>
          <w:color w:val="000000"/>
          <w:lang w:val="fa-IR"/>
        </w:rPr>
        <w:t>MRI</w:t>
      </w:r>
      <w:r w:rsidRPr="00E54D42">
        <w:rPr>
          <w:rFonts w:ascii="B Lotus" w:eastAsiaTheme="majorEastAsia" w:hAnsi="B Lotus" w:cs="B Nazanin"/>
          <w:color w:val="000000"/>
          <w:rtl/>
          <w:lang w:val="fa-IR" w:bidi="fa-IR"/>
        </w:rPr>
        <w:t xml:space="preserve"> مغز</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w:t>
      </w:r>
      <w:r w:rsidRPr="00E54D42">
        <w:rPr>
          <w:rFonts w:ascii="B Lotus" w:eastAsiaTheme="majorEastAsia" w:hAnsi="B Lotus" w:cs="B Nazanin"/>
          <w:color w:val="000000"/>
          <w:lang w:val="fa-IR"/>
        </w:rPr>
        <w:t>BraTS</w:t>
      </w:r>
      <w:r w:rsidRPr="00E54D42">
        <w:rPr>
          <w:rFonts w:ascii="B Lotus" w:eastAsiaTheme="majorEastAsia" w:hAnsi="B Lotus" w:cs="B Nazanin"/>
          <w:color w:val="000000"/>
          <w:rtl/>
          <w:lang w:val="fa-IR" w:bidi="fa-IR"/>
        </w:rPr>
        <w:t>) و تصاو</w:t>
      </w:r>
      <w:r w:rsidRPr="00E54D42">
        <w:rPr>
          <w:rFonts w:ascii="B Lotus" w:eastAsiaTheme="majorEastAsia" w:hAnsi="B Lotus" w:cs="B Nazanin" w:hint="cs"/>
          <w:color w:val="000000"/>
          <w:rtl/>
          <w:lang w:val="fa-IR" w:bidi="fa-IR"/>
        </w:rPr>
        <w:t>یر</w:t>
      </w:r>
      <w:r w:rsidRPr="00E54D42">
        <w:rPr>
          <w:rFonts w:ascii="B Lotus" w:eastAsiaTheme="majorEastAsia" w:hAnsi="B Lotus" w:cs="B Nazanin"/>
          <w:color w:val="000000"/>
          <w:rtl/>
          <w:lang w:val="fa-IR" w:bidi="fa-IR"/>
        </w:rPr>
        <w:t xml:space="preserve"> راد</w:t>
      </w:r>
      <w:r w:rsidRPr="00E54D42">
        <w:rPr>
          <w:rFonts w:ascii="B Lotus" w:eastAsiaTheme="majorEastAsia" w:hAnsi="B Lotus" w:cs="B Nazanin" w:hint="cs"/>
          <w:color w:val="000000"/>
          <w:rtl/>
          <w:lang w:val="fa-IR" w:bidi="fa-IR"/>
        </w:rPr>
        <w:t>یوگرافی</w:t>
      </w:r>
      <w:r w:rsidRPr="00E54D42">
        <w:rPr>
          <w:rFonts w:ascii="B Lotus" w:eastAsiaTheme="majorEastAsia" w:hAnsi="B Lotus" w:cs="B Nazanin"/>
          <w:color w:val="000000"/>
          <w:rtl/>
          <w:lang w:val="fa-IR" w:bidi="fa-IR"/>
        </w:rPr>
        <w:t xml:space="preserve"> قفسه س</w:t>
      </w:r>
      <w:r w:rsidRPr="00E54D42">
        <w:rPr>
          <w:rFonts w:ascii="B Lotus" w:eastAsiaTheme="majorEastAsia" w:hAnsi="B Lotus" w:cs="B Nazanin" w:hint="cs"/>
          <w:color w:val="000000"/>
          <w:rtl/>
          <w:lang w:val="fa-IR" w:bidi="fa-IR"/>
        </w:rPr>
        <w:t>ینه</w:t>
      </w:r>
      <w:r w:rsidRPr="00E54D42">
        <w:rPr>
          <w:rFonts w:ascii="B Lotus" w:eastAsiaTheme="majorEastAsia" w:hAnsi="B Lotus" w:cs="B Nazanin"/>
          <w:color w:val="000000"/>
          <w:rtl/>
          <w:lang w:val="fa-IR" w:bidi="fa-IR"/>
        </w:rPr>
        <w:t xml:space="preserve"> (</w:t>
      </w:r>
      <w:r w:rsidRPr="00E54D42">
        <w:rPr>
          <w:rFonts w:ascii="B Lotus" w:eastAsiaTheme="majorEastAsia" w:hAnsi="B Lotus" w:cs="B Nazanin"/>
          <w:color w:val="000000"/>
          <w:lang w:val="fa-IR"/>
        </w:rPr>
        <w:t>COVID-</w:t>
      </w:r>
      <w:r w:rsidRPr="00E54D42">
        <w:rPr>
          <w:rFonts w:ascii="B Lotus" w:eastAsiaTheme="majorEastAsia" w:hAnsi="B Lotus" w:cs="B Nazanin"/>
          <w:color w:val="000000"/>
          <w:rtl/>
          <w:lang w:val="fa-IR" w:bidi="fa-IR"/>
        </w:rPr>
        <w:t xml:space="preserve">19 </w:t>
      </w:r>
      <w:r w:rsidRPr="00E54D42">
        <w:rPr>
          <w:rFonts w:ascii="B Lotus" w:eastAsiaTheme="majorEastAsia" w:hAnsi="B Lotus" w:cs="B Nazanin"/>
          <w:color w:val="000000"/>
          <w:lang w:val="fa-IR"/>
        </w:rPr>
        <w:t>Chest X-Ray</w:t>
      </w:r>
      <w:r w:rsidRPr="00E54D42">
        <w:rPr>
          <w:rFonts w:ascii="B Lotus" w:eastAsiaTheme="majorEastAsia" w:hAnsi="B Lotus" w:cs="B Nazanin"/>
          <w:color w:val="000000"/>
          <w:rtl/>
          <w:lang w:val="fa-IR" w:bidi="fa-IR"/>
        </w:rPr>
        <w:t>) استفاده شده است [1, 2, 5]. توج</w:t>
      </w:r>
      <w:r w:rsidRPr="00E54D42">
        <w:rPr>
          <w:rFonts w:ascii="B Lotus" w:eastAsiaTheme="majorEastAsia" w:hAnsi="B Lotus" w:cs="B Nazanin" w:hint="cs"/>
          <w:color w:val="000000"/>
          <w:rtl/>
          <w:lang w:val="fa-IR" w:bidi="fa-IR"/>
        </w:rPr>
        <w:t>یه</w:t>
      </w:r>
      <w:r w:rsidRPr="00E54D42">
        <w:rPr>
          <w:rFonts w:ascii="B Lotus" w:eastAsiaTheme="majorEastAsia" w:hAnsi="B Lotus" w:cs="B Nazanin"/>
          <w:color w:val="000000"/>
          <w:rtl/>
          <w:lang w:val="fa-IR" w:bidi="fa-IR"/>
        </w:rPr>
        <w:t xml:space="preserve"> روش‌شناخت</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انتخاب ا</w:t>
      </w:r>
      <w:r w:rsidRPr="00E54D42">
        <w:rPr>
          <w:rFonts w:ascii="B Lotus" w:eastAsiaTheme="majorEastAsia" w:hAnsi="B Lotus" w:cs="B Nazanin" w:hint="cs"/>
          <w:color w:val="000000"/>
          <w:rtl/>
          <w:lang w:val="fa-IR" w:bidi="fa-IR"/>
        </w:rPr>
        <w:t>ین</w:t>
      </w:r>
      <w:r w:rsidRPr="00E54D42">
        <w:rPr>
          <w:rFonts w:ascii="B Lotus" w:eastAsiaTheme="majorEastAsia" w:hAnsi="B Lotus" w:cs="B Nazanin"/>
          <w:color w:val="000000"/>
          <w:rtl/>
          <w:lang w:val="fa-IR" w:bidi="fa-IR"/>
        </w:rPr>
        <w:t xml:space="preserve"> دادگان عبارت است از:</w:t>
      </w:r>
    </w:p>
    <w:p w14:paraId="746EE618" w14:textId="77777777" w:rsidR="00E54D42" w:rsidRPr="00E54D42" w:rsidRDefault="00E54D42" w:rsidP="00E54D42">
      <w:pPr>
        <w:bidi/>
        <w:rPr>
          <w:rFonts w:ascii="B Lotus" w:eastAsiaTheme="majorEastAsia" w:hAnsi="B Lotus" w:cs="B Nazanin"/>
          <w:color w:val="000000"/>
          <w:lang w:val="fa-IR"/>
        </w:rPr>
      </w:pPr>
      <w:r w:rsidRPr="00E54D42">
        <w:rPr>
          <w:rFonts w:ascii="B Lotus" w:eastAsiaTheme="majorEastAsia" w:hAnsi="B Lotus" w:cs="B Nazanin"/>
          <w:color w:val="000000"/>
          <w:rtl/>
          <w:lang w:val="fa-IR" w:bidi="fa-IR"/>
        </w:rPr>
        <w:t>- اثبات تعم</w:t>
      </w:r>
      <w:r w:rsidRPr="00E54D42">
        <w:rPr>
          <w:rFonts w:ascii="B Lotus" w:eastAsiaTheme="majorEastAsia" w:hAnsi="B Lotus" w:cs="B Nazanin" w:hint="cs"/>
          <w:color w:val="000000"/>
          <w:rtl/>
          <w:lang w:val="fa-IR" w:bidi="fa-IR"/>
        </w:rPr>
        <w:t>یم‌پذیری</w:t>
      </w:r>
      <w:r w:rsidRPr="00E54D42">
        <w:rPr>
          <w:rFonts w:ascii="B Lotus" w:eastAsiaTheme="majorEastAsia" w:hAnsi="B Lotus" w:cs="B Nazanin"/>
          <w:color w:val="000000"/>
          <w:rtl/>
          <w:lang w:val="fa-IR" w:bidi="fa-IR"/>
        </w:rPr>
        <w:t xml:space="preserve"> و مقاومت چارچوب پ</w:t>
      </w:r>
      <w:r w:rsidRPr="00E54D42">
        <w:rPr>
          <w:rFonts w:ascii="B Lotus" w:eastAsiaTheme="majorEastAsia" w:hAnsi="B Lotus" w:cs="B Nazanin" w:hint="cs"/>
          <w:color w:val="000000"/>
          <w:rtl/>
          <w:lang w:val="fa-IR" w:bidi="fa-IR"/>
        </w:rPr>
        <w:t>یشنهادی</w:t>
      </w:r>
      <w:r w:rsidRPr="00E54D42">
        <w:rPr>
          <w:rFonts w:ascii="B Lotus" w:eastAsiaTheme="majorEastAsia" w:hAnsi="B Lotus" w:cs="B Nazanin"/>
          <w:color w:val="000000"/>
          <w:rtl/>
          <w:lang w:val="fa-IR" w:bidi="fa-IR"/>
        </w:rPr>
        <w:t xml:space="preserve"> بر رو</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سه مدال</w:t>
      </w:r>
      <w:r w:rsidRPr="00E54D42">
        <w:rPr>
          <w:rFonts w:ascii="B Lotus" w:eastAsiaTheme="majorEastAsia" w:hAnsi="B Lotus" w:cs="B Nazanin" w:hint="cs"/>
          <w:color w:val="000000"/>
          <w:rtl/>
          <w:lang w:val="fa-IR" w:bidi="fa-IR"/>
        </w:rPr>
        <w:t>یته</w:t>
      </w:r>
      <w:r w:rsidRPr="00E54D42">
        <w:rPr>
          <w:rFonts w:ascii="B Lotus" w:eastAsiaTheme="majorEastAsia" w:hAnsi="B Lotus" w:cs="B Nazanin"/>
          <w:color w:val="000000"/>
          <w:rtl/>
          <w:lang w:val="fa-IR" w:bidi="fa-IR"/>
        </w:rPr>
        <w:t xml:space="preserve"> متداول و ح</w:t>
      </w:r>
      <w:r w:rsidRPr="00E54D42">
        <w:rPr>
          <w:rFonts w:ascii="B Lotus" w:eastAsiaTheme="majorEastAsia" w:hAnsi="B Lotus" w:cs="B Nazanin" w:hint="cs"/>
          <w:color w:val="000000"/>
          <w:rtl/>
          <w:lang w:val="fa-IR" w:bidi="fa-IR"/>
        </w:rPr>
        <w:t>یاتی</w:t>
      </w:r>
      <w:r w:rsidRPr="00E54D42">
        <w:rPr>
          <w:rFonts w:ascii="B Lotus" w:eastAsiaTheme="majorEastAsia" w:hAnsi="B Lotus" w:cs="B Nazanin"/>
          <w:color w:val="000000"/>
          <w:rtl/>
          <w:lang w:val="fa-IR" w:bidi="fa-IR"/>
        </w:rPr>
        <w:t xml:space="preserve"> تصو</w:t>
      </w:r>
      <w:r w:rsidRPr="00E54D42">
        <w:rPr>
          <w:rFonts w:ascii="B Lotus" w:eastAsiaTheme="majorEastAsia" w:hAnsi="B Lotus" w:cs="B Nazanin" w:hint="cs"/>
          <w:color w:val="000000"/>
          <w:rtl/>
          <w:lang w:val="fa-IR" w:bidi="fa-IR"/>
        </w:rPr>
        <w:t>یربرداری</w:t>
      </w:r>
      <w:r w:rsidRPr="00E54D42">
        <w:rPr>
          <w:rFonts w:ascii="B Lotus" w:eastAsiaTheme="majorEastAsia" w:hAnsi="B Lotus" w:cs="B Nazanin"/>
          <w:color w:val="000000"/>
          <w:rtl/>
          <w:lang w:val="fa-IR" w:bidi="fa-IR"/>
        </w:rPr>
        <w:t xml:space="preserve"> پزشک</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(چشم‌پزشک</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نورولوژ</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و ب</w:t>
      </w:r>
      <w:r w:rsidRPr="00E54D42">
        <w:rPr>
          <w:rFonts w:ascii="B Lotus" w:eastAsiaTheme="majorEastAsia" w:hAnsi="B Lotus" w:cs="B Nazanin" w:hint="cs"/>
          <w:color w:val="000000"/>
          <w:rtl/>
          <w:lang w:val="fa-IR" w:bidi="fa-IR"/>
        </w:rPr>
        <w:t>یماری‌های</w:t>
      </w:r>
      <w:r w:rsidRPr="00E54D42">
        <w:rPr>
          <w:rFonts w:ascii="B Lotus" w:eastAsiaTheme="majorEastAsia" w:hAnsi="B Lotus" w:cs="B Nazanin"/>
          <w:color w:val="000000"/>
          <w:rtl/>
          <w:lang w:val="fa-IR" w:bidi="fa-IR"/>
        </w:rPr>
        <w:t xml:space="preserve"> ر</w:t>
      </w:r>
      <w:r w:rsidRPr="00E54D42">
        <w:rPr>
          <w:rFonts w:ascii="B Lotus" w:eastAsiaTheme="majorEastAsia" w:hAnsi="B Lotus" w:cs="B Nazanin" w:hint="cs"/>
          <w:color w:val="000000"/>
          <w:rtl/>
          <w:lang w:val="fa-IR" w:bidi="fa-IR"/>
        </w:rPr>
        <w:t>یوی</w:t>
      </w:r>
      <w:r w:rsidRPr="00E54D42">
        <w:rPr>
          <w:rFonts w:ascii="B Lotus" w:eastAsiaTheme="majorEastAsia" w:hAnsi="B Lotus" w:cs="B Nazanin"/>
          <w:color w:val="000000"/>
          <w:rtl/>
          <w:lang w:val="fa-IR" w:bidi="fa-IR"/>
        </w:rPr>
        <w:t>) با ساختارها</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بافت</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ابعاد، و همبستگ</w:t>
      </w:r>
      <w:r w:rsidRPr="00E54D42">
        <w:rPr>
          <w:rFonts w:ascii="B Lotus" w:eastAsiaTheme="majorEastAsia" w:hAnsi="B Lotus" w:cs="B Nazanin" w:hint="cs"/>
          <w:color w:val="000000"/>
          <w:rtl/>
          <w:lang w:val="fa-IR" w:bidi="fa-IR"/>
        </w:rPr>
        <w:t>ی‌های</w:t>
      </w:r>
      <w:r w:rsidRPr="00E54D42">
        <w:rPr>
          <w:rFonts w:ascii="B Lotus" w:eastAsiaTheme="majorEastAsia" w:hAnsi="B Lotus" w:cs="B Nazanin"/>
          <w:color w:val="000000"/>
          <w:rtl/>
          <w:lang w:val="fa-IR" w:bidi="fa-IR"/>
        </w:rPr>
        <w:t xml:space="preserve"> پ</w:t>
      </w:r>
      <w:r w:rsidRPr="00E54D42">
        <w:rPr>
          <w:rFonts w:ascii="B Lotus" w:eastAsiaTheme="majorEastAsia" w:hAnsi="B Lotus" w:cs="B Nazanin" w:hint="cs"/>
          <w:color w:val="000000"/>
          <w:rtl/>
          <w:lang w:val="fa-IR" w:bidi="fa-IR"/>
        </w:rPr>
        <w:t>یکسلی</w:t>
      </w:r>
      <w:r w:rsidRPr="00E54D42">
        <w:rPr>
          <w:rFonts w:ascii="B Lotus" w:eastAsiaTheme="majorEastAsia" w:hAnsi="B Lotus" w:cs="B Nazanin"/>
          <w:color w:val="000000"/>
          <w:rtl/>
          <w:lang w:val="fa-IR" w:bidi="fa-IR"/>
        </w:rPr>
        <w:t xml:space="preserve"> متفاوت.</w:t>
      </w:r>
    </w:p>
    <w:p w14:paraId="5D7E28DE" w14:textId="77777777" w:rsidR="00E54D42" w:rsidRPr="00E54D42" w:rsidRDefault="00E54D42" w:rsidP="00E54D42">
      <w:pPr>
        <w:bidi/>
        <w:rPr>
          <w:rFonts w:ascii="B Lotus" w:eastAsiaTheme="majorEastAsia" w:hAnsi="B Lotus" w:cs="B Nazanin"/>
          <w:color w:val="000000"/>
          <w:lang w:val="fa-IR"/>
        </w:rPr>
      </w:pPr>
      <w:r w:rsidRPr="00E54D42">
        <w:rPr>
          <w:rFonts w:ascii="B Lotus" w:eastAsiaTheme="majorEastAsia" w:hAnsi="B Lotus" w:cs="B Nazanin"/>
          <w:color w:val="000000"/>
          <w:rtl/>
          <w:lang w:val="fa-IR" w:bidi="fa-IR"/>
        </w:rPr>
        <w:lastRenderedPageBreak/>
        <w:t>- مجموعه‌داده‌ها</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شبک</w:t>
      </w:r>
      <w:r w:rsidRPr="00E54D42">
        <w:rPr>
          <w:rFonts w:ascii="B Lotus" w:eastAsiaTheme="majorEastAsia" w:hAnsi="B Lotus" w:cs="B Nazanin" w:hint="cs"/>
          <w:color w:val="000000"/>
          <w:rtl/>
          <w:lang w:val="fa-IR" w:bidi="fa-IR"/>
        </w:rPr>
        <w:t>یه</w:t>
      </w:r>
      <w:r w:rsidRPr="00E54D42">
        <w:rPr>
          <w:rFonts w:ascii="B Lotus" w:eastAsiaTheme="majorEastAsia" w:hAnsi="B Lotus" w:cs="B Nazanin"/>
          <w:color w:val="000000"/>
          <w:rtl/>
          <w:lang w:val="fa-IR" w:bidi="fa-IR"/>
        </w:rPr>
        <w:t xml:space="preserve"> چشم (</w:t>
      </w:r>
      <w:r w:rsidRPr="00E54D42">
        <w:rPr>
          <w:rFonts w:ascii="B Lotus" w:eastAsiaTheme="majorEastAsia" w:hAnsi="B Lotus" w:cs="B Nazanin"/>
          <w:color w:val="000000"/>
          <w:lang w:val="fa-IR"/>
        </w:rPr>
        <w:t>DRIVE</w:t>
      </w:r>
      <w:r w:rsidRPr="00E54D42">
        <w:rPr>
          <w:rFonts w:ascii="B Lotus" w:eastAsiaTheme="majorEastAsia" w:hAnsi="B Lotus" w:cs="B Nazanin"/>
          <w:color w:val="000000"/>
          <w:rtl/>
          <w:lang w:val="fa-IR" w:bidi="fa-IR"/>
        </w:rPr>
        <w:t xml:space="preserve"> و </w:t>
      </w:r>
      <w:r w:rsidRPr="00E54D42">
        <w:rPr>
          <w:rFonts w:ascii="B Lotus" w:eastAsiaTheme="majorEastAsia" w:hAnsi="B Lotus" w:cs="B Nazanin"/>
          <w:color w:val="000000"/>
          <w:lang w:val="fa-IR"/>
        </w:rPr>
        <w:t>RITE</w:t>
      </w:r>
      <w:r w:rsidRPr="00E54D42">
        <w:rPr>
          <w:rFonts w:ascii="B Lotus" w:eastAsiaTheme="majorEastAsia" w:hAnsi="B Lotus" w:cs="B Nazanin"/>
          <w:color w:val="000000"/>
          <w:rtl/>
          <w:lang w:val="fa-IR" w:bidi="fa-IR"/>
        </w:rPr>
        <w:t>): جهت ارز</w:t>
      </w:r>
      <w:r w:rsidRPr="00E54D42">
        <w:rPr>
          <w:rFonts w:ascii="B Lotus" w:eastAsiaTheme="majorEastAsia" w:hAnsi="B Lotus" w:cs="B Nazanin" w:hint="cs"/>
          <w:color w:val="000000"/>
          <w:rtl/>
          <w:lang w:val="fa-IR" w:bidi="fa-IR"/>
        </w:rPr>
        <w:t>یابی</w:t>
      </w:r>
      <w:r w:rsidRPr="00E54D42">
        <w:rPr>
          <w:rFonts w:ascii="B Lotus" w:eastAsiaTheme="majorEastAsia" w:hAnsi="B Lotus" w:cs="B Nazanin"/>
          <w:color w:val="000000"/>
          <w:rtl/>
          <w:lang w:val="fa-IR" w:bidi="fa-IR"/>
        </w:rPr>
        <w:t xml:space="preserve"> کارا</w:t>
      </w:r>
      <w:r w:rsidRPr="00E54D42">
        <w:rPr>
          <w:rFonts w:ascii="B Lotus" w:eastAsiaTheme="majorEastAsia" w:hAnsi="B Lotus" w:cs="B Nazanin" w:hint="cs"/>
          <w:color w:val="000000"/>
          <w:rtl/>
          <w:lang w:val="fa-IR" w:bidi="fa-IR"/>
        </w:rPr>
        <w:t>یی</w:t>
      </w:r>
      <w:r w:rsidRPr="00E54D42">
        <w:rPr>
          <w:rFonts w:ascii="B Lotus" w:eastAsiaTheme="majorEastAsia" w:hAnsi="B Lotus" w:cs="B Nazanin"/>
          <w:color w:val="000000"/>
          <w:rtl/>
          <w:lang w:val="fa-IR" w:bidi="fa-IR"/>
        </w:rPr>
        <w:t xml:space="preserve"> </w:t>
      </w:r>
      <w:r w:rsidRPr="00E54D42">
        <w:rPr>
          <w:rFonts w:ascii="B Lotus" w:eastAsiaTheme="majorEastAsia" w:hAnsi="B Lotus" w:cs="B Nazanin"/>
          <w:color w:val="000000"/>
          <w:lang w:val="fa-IR"/>
        </w:rPr>
        <w:t>U-Net</w:t>
      </w:r>
      <w:r w:rsidRPr="00E54D42">
        <w:rPr>
          <w:rFonts w:ascii="B Lotus" w:eastAsiaTheme="majorEastAsia" w:hAnsi="B Lotus" w:cs="B Nazanin"/>
          <w:color w:val="000000"/>
          <w:rtl/>
          <w:lang w:val="fa-IR" w:bidi="fa-IR"/>
        </w:rPr>
        <w:t xml:space="preserve"> در قطعه‌بند</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دق</w:t>
      </w:r>
      <w:r w:rsidRPr="00E54D42">
        <w:rPr>
          <w:rFonts w:ascii="B Lotus" w:eastAsiaTheme="majorEastAsia" w:hAnsi="B Lotus" w:cs="B Nazanin" w:hint="cs"/>
          <w:color w:val="000000"/>
          <w:rtl/>
          <w:lang w:val="fa-IR" w:bidi="fa-IR"/>
        </w:rPr>
        <w:t>یق</w:t>
      </w:r>
      <w:r w:rsidRPr="00E54D42">
        <w:rPr>
          <w:rFonts w:ascii="B Lotus" w:eastAsiaTheme="majorEastAsia" w:hAnsi="B Lotus" w:cs="B Nazanin"/>
          <w:color w:val="000000"/>
          <w:rtl/>
          <w:lang w:val="fa-IR" w:bidi="fa-IR"/>
        </w:rPr>
        <w:t xml:space="preserve"> عروق خون</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بار</w:t>
      </w:r>
      <w:r w:rsidRPr="00E54D42">
        <w:rPr>
          <w:rFonts w:ascii="B Lotus" w:eastAsiaTheme="majorEastAsia" w:hAnsi="B Lotus" w:cs="B Nazanin" w:hint="cs"/>
          <w:color w:val="000000"/>
          <w:rtl/>
          <w:lang w:val="fa-IR" w:bidi="fa-IR"/>
        </w:rPr>
        <w:t>یک</w:t>
      </w:r>
      <w:r w:rsidRPr="00E54D42">
        <w:rPr>
          <w:rFonts w:ascii="B Lotus" w:eastAsiaTheme="majorEastAsia" w:hAnsi="B Lotus" w:cs="B Nazanin"/>
          <w:color w:val="000000"/>
          <w:rtl/>
          <w:lang w:val="fa-IR" w:bidi="fa-IR"/>
        </w:rPr>
        <w:t xml:space="preserve"> و پ</w:t>
      </w:r>
      <w:r w:rsidRPr="00E54D42">
        <w:rPr>
          <w:rFonts w:ascii="B Lotus" w:eastAsiaTheme="majorEastAsia" w:hAnsi="B Lotus" w:cs="B Nazanin" w:hint="cs"/>
          <w:color w:val="000000"/>
          <w:rtl/>
          <w:lang w:val="fa-IR" w:bidi="fa-IR"/>
        </w:rPr>
        <w:t>یچیده</w:t>
      </w:r>
      <w:r w:rsidRPr="00E54D42">
        <w:rPr>
          <w:rFonts w:ascii="B Lotus" w:eastAsiaTheme="majorEastAsia" w:hAnsi="B Lotus" w:cs="B Nazanin"/>
          <w:color w:val="000000"/>
          <w:rtl/>
          <w:lang w:val="fa-IR" w:bidi="fa-IR"/>
        </w:rPr>
        <w:t xml:space="preserve"> و سنجش رمزنگار</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پاتولوژ</w:t>
      </w:r>
      <w:r w:rsidRPr="00E54D42">
        <w:rPr>
          <w:rFonts w:ascii="B Lotus" w:eastAsiaTheme="majorEastAsia" w:hAnsi="B Lotus" w:cs="B Nazanin" w:hint="cs"/>
          <w:color w:val="000000"/>
          <w:rtl/>
          <w:lang w:val="fa-IR" w:bidi="fa-IR"/>
        </w:rPr>
        <w:t>ی‌های</w:t>
      </w:r>
      <w:r w:rsidRPr="00E54D42">
        <w:rPr>
          <w:rFonts w:ascii="B Lotus" w:eastAsiaTheme="majorEastAsia" w:hAnsi="B Lotus" w:cs="B Nazanin"/>
          <w:color w:val="000000"/>
          <w:rtl/>
          <w:lang w:val="fa-IR" w:bidi="fa-IR"/>
        </w:rPr>
        <w:t xml:space="preserve"> دق</w:t>
      </w:r>
      <w:r w:rsidRPr="00E54D42">
        <w:rPr>
          <w:rFonts w:ascii="B Lotus" w:eastAsiaTheme="majorEastAsia" w:hAnsi="B Lotus" w:cs="B Nazanin" w:hint="cs"/>
          <w:color w:val="000000"/>
          <w:rtl/>
          <w:lang w:val="fa-IR" w:bidi="fa-IR"/>
        </w:rPr>
        <w:t>یق</w:t>
      </w:r>
      <w:r w:rsidRPr="00E54D42">
        <w:rPr>
          <w:rFonts w:ascii="B Lotus" w:eastAsiaTheme="majorEastAsia" w:hAnsi="B Lotus" w:cs="B Nazanin"/>
          <w:color w:val="000000"/>
          <w:rtl/>
          <w:lang w:val="fa-IR" w:bidi="fa-IR"/>
        </w:rPr>
        <w:t xml:space="preserve"> چشم</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[1, 2].</w:t>
      </w:r>
    </w:p>
    <w:p w14:paraId="4BF2BA1E" w14:textId="77777777" w:rsidR="00E54D42" w:rsidRPr="00E54D42" w:rsidRDefault="00E54D42" w:rsidP="00E54D42">
      <w:pPr>
        <w:bidi/>
        <w:rPr>
          <w:rFonts w:ascii="B Lotus" w:eastAsiaTheme="majorEastAsia" w:hAnsi="B Lotus" w:cs="B Nazanin"/>
          <w:color w:val="000000"/>
          <w:lang w:val="fa-IR"/>
        </w:rPr>
      </w:pPr>
      <w:r w:rsidRPr="00E54D42">
        <w:rPr>
          <w:rFonts w:ascii="B Lotus" w:eastAsiaTheme="majorEastAsia" w:hAnsi="B Lotus" w:cs="B Nazanin"/>
          <w:color w:val="000000"/>
          <w:rtl/>
          <w:lang w:val="fa-IR" w:bidi="fa-IR"/>
        </w:rPr>
        <w:t xml:space="preserve">- مجموعه‌داده </w:t>
      </w:r>
      <w:r w:rsidRPr="00E54D42">
        <w:rPr>
          <w:rFonts w:ascii="B Lotus" w:eastAsiaTheme="majorEastAsia" w:hAnsi="B Lotus" w:cs="B Nazanin"/>
          <w:color w:val="000000"/>
          <w:lang w:val="fa-IR"/>
        </w:rPr>
        <w:t>MRI</w:t>
      </w:r>
      <w:r w:rsidRPr="00E54D42">
        <w:rPr>
          <w:rFonts w:ascii="B Lotus" w:eastAsiaTheme="majorEastAsia" w:hAnsi="B Lotus" w:cs="B Nazanin"/>
          <w:color w:val="000000"/>
          <w:rtl/>
          <w:lang w:val="fa-IR" w:bidi="fa-IR"/>
        </w:rPr>
        <w:t xml:space="preserve"> مغز</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w:t>
      </w:r>
      <w:r w:rsidRPr="00E54D42">
        <w:rPr>
          <w:rFonts w:ascii="B Lotus" w:eastAsiaTheme="majorEastAsia" w:hAnsi="B Lotus" w:cs="B Nazanin"/>
          <w:color w:val="000000"/>
          <w:lang w:val="fa-IR"/>
        </w:rPr>
        <w:t>BraTS</w:t>
      </w:r>
      <w:r w:rsidRPr="00E54D42">
        <w:rPr>
          <w:rFonts w:ascii="B Lotus" w:eastAsiaTheme="majorEastAsia" w:hAnsi="B Lotus" w:cs="B Nazanin"/>
          <w:color w:val="000000"/>
          <w:rtl/>
          <w:lang w:val="fa-IR" w:bidi="fa-IR"/>
        </w:rPr>
        <w:t>): جهت سنجش عملکرد الگور</w:t>
      </w:r>
      <w:r w:rsidRPr="00E54D42">
        <w:rPr>
          <w:rFonts w:ascii="B Lotus" w:eastAsiaTheme="majorEastAsia" w:hAnsi="B Lotus" w:cs="B Nazanin" w:hint="cs"/>
          <w:color w:val="000000"/>
          <w:rtl/>
          <w:lang w:val="fa-IR" w:bidi="fa-IR"/>
        </w:rPr>
        <w:t>یتم</w:t>
      </w:r>
      <w:r w:rsidRPr="00E54D42">
        <w:rPr>
          <w:rFonts w:ascii="B Lotus" w:eastAsiaTheme="majorEastAsia" w:hAnsi="B Lotus" w:cs="B Nazanin"/>
          <w:color w:val="000000"/>
          <w:rtl/>
          <w:lang w:val="fa-IR" w:bidi="fa-IR"/>
        </w:rPr>
        <w:t xml:space="preserve"> در بافت‌ها</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نرم مغز</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قطعه‌بند</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تومورها و ارز</w:t>
      </w:r>
      <w:r w:rsidRPr="00E54D42">
        <w:rPr>
          <w:rFonts w:ascii="B Lotus" w:eastAsiaTheme="majorEastAsia" w:hAnsi="B Lotus" w:cs="B Nazanin" w:hint="cs"/>
          <w:color w:val="000000"/>
          <w:rtl/>
          <w:lang w:val="fa-IR" w:bidi="fa-IR"/>
        </w:rPr>
        <w:t>یابی</w:t>
      </w:r>
      <w:r w:rsidRPr="00E54D42">
        <w:rPr>
          <w:rFonts w:ascii="B Lotus" w:eastAsiaTheme="majorEastAsia" w:hAnsi="B Lotus" w:cs="B Nazanin"/>
          <w:color w:val="000000"/>
          <w:rtl/>
          <w:lang w:val="fa-IR" w:bidi="fa-IR"/>
        </w:rPr>
        <w:t xml:space="preserve"> ماژول پنهان‌نگار</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فراداده در نواح</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پس‌زم</w:t>
      </w:r>
      <w:r w:rsidRPr="00E54D42">
        <w:rPr>
          <w:rFonts w:ascii="B Lotus" w:eastAsiaTheme="majorEastAsia" w:hAnsi="B Lotus" w:cs="B Nazanin" w:hint="cs"/>
          <w:color w:val="000000"/>
          <w:rtl/>
          <w:lang w:val="fa-IR" w:bidi="fa-IR"/>
        </w:rPr>
        <w:t>ینه</w:t>
      </w:r>
      <w:r w:rsidRPr="00E54D42">
        <w:rPr>
          <w:rFonts w:ascii="B Lotus" w:eastAsiaTheme="majorEastAsia" w:hAnsi="B Lotus" w:cs="B Nazanin"/>
          <w:color w:val="000000"/>
          <w:rtl/>
          <w:lang w:val="fa-IR" w:bidi="fa-IR"/>
        </w:rPr>
        <w:t xml:space="preserve"> کم‌توجه [7].</w:t>
      </w:r>
    </w:p>
    <w:p w14:paraId="39DAF933" w14:textId="77777777" w:rsidR="00E54D42" w:rsidRPr="00E54D42" w:rsidRDefault="00E54D42" w:rsidP="00E54D42">
      <w:pPr>
        <w:bidi/>
        <w:rPr>
          <w:rFonts w:ascii="B Lotus" w:eastAsiaTheme="majorEastAsia" w:hAnsi="B Lotus" w:cs="B Nazanin"/>
          <w:color w:val="000000"/>
          <w:lang w:val="fa-IR"/>
        </w:rPr>
      </w:pPr>
      <w:r w:rsidRPr="00E54D42">
        <w:rPr>
          <w:rFonts w:ascii="B Lotus" w:eastAsiaTheme="majorEastAsia" w:hAnsi="B Lotus" w:cs="B Nazanin"/>
          <w:color w:val="000000"/>
          <w:rtl/>
          <w:lang w:val="fa-IR" w:bidi="fa-IR"/>
        </w:rPr>
        <w:t>- مجموعه‌داده راد</w:t>
      </w:r>
      <w:r w:rsidRPr="00E54D42">
        <w:rPr>
          <w:rFonts w:ascii="B Lotus" w:eastAsiaTheme="majorEastAsia" w:hAnsi="B Lotus" w:cs="B Nazanin" w:hint="cs"/>
          <w:color w:val="000000"/>
          <w:rtl/>
          <w:lang w:val="fa-IR" w:bidi="fa-IR"/>
        </w:rPr>
        <w:t>یوگرافی</w:t>
      </w:r>
      <w:r w:rsidRPr="00E54D42">
        <w:rPr>
          <w:rFonts w:ascii="B Lotus" w:eastAsiaTheme="majorEastAsia" w:hAnsi="B Lotus" w:cs="B Nazanin"/>
          <w:color w:val="000000"/>
          <w:rtl/>
          <w:lang w:val="fa-IR" w:bidi="fa-IR"/>
        </w:rPr>
        <w:t xml:space="preserve"> قفسه س</w:t>
      </w:r>
      <w:r w:rsidRPr="00E54D42">
        <w:rPr>
          <w:rFonts w:ascii="B Lotus" w:eastAsiaTheme="majorEastAsia" w:hAnsi="B Lotus" w:cs="B Nazanin" w:hint="cs"/>
          <w:color w:val="000000"/>
          <w:rtl/>
          <w:lang w:val="fa-IR" w:bidi="fa-IR"/>
        </w:rPr>
        <w:t>ینه</w:t>
      </w:r>
      <w:r w:rsidRPr="00E54D42">
        <w:rPr>
          <w:rFonts w:ascii="B Lotus" w:eastAsiaTheme="majorEastAsia" w:hAnsi="B Lotus" w:cs="B Nazanin"/>
          <w:color w:val="000000"/>
          <w:rtl/>
          <w:lang w:val="fa-IR" w:bidi="fa-IR"/>
        </w:rPr>
        <w:t xml:space="preserve"> (</w:t>
      </w:r>
      <w:r w:rsidRPr="00E54D42">
        <w:rPr>
          <w:rFonts w:ascii="B Lotus" w:eastAsiaTheme="majorEastAsia" w:hAnsi="B Lotus" w:cs="B Nazanin"/>
          <w:color w:val="000000"/>
          <w:lang w:val="fa-IR"/>
        </w:rPr>
        <w:t>Chest X-Ray</w:t>
      </w:r>
      <w:r w:rsidRPr="00E54D42">
        <w:rPr>
          <w:rFonts w:ascii="B Lotus" w:eastAsiaTheme="majorEastAsia" w:hAnsi="B Lotus" w:cs="B Nazanin"/>
          <w:color w:val="000000"/>
          <w:rtl/>
          <w:lang w:val="fa-IR" w:bidi="fa-IR"/>
        </w:rPr>
        <w:t>): جهت سنجش پا</w:t>
      </w:r>
      <w:r w:rsidRPr="00E54D42">
        <w:rPr>
          <w:rFonts w:ascii="B Lotus" w:eastAsiaTheme="majorEastAsia" w:hAnsi="B Lotus" w:cs="B Nazanin" w:hint="cs"/>
          <w:color w:val="000000"/>
          <w:rtl/>
          <w:lang w:val="fa-IR" w:bidi="fa-IR"/>
        </w:rPr>
        <w:t>یداری</w:t>
      </w:r>
      <w:r w:rsidRPr="00E54D42">
        <w:rPr>
          <w:rFonts w:ascii="B Lotus" w:eastAsiaTheme="majorEastAsia" w:hAnsi="B Lotus" w:cs="B Nazanin"/>
          <w:color w:val="000000"/>
          <w:rtl/>
          <w:lang w:val="fa-IR" w:bidi="fa-IR"/>
        </w:rPr>
        <w:t xml:space="preserve"> و آنتروپ</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اطلاعات بر رو</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دادگان با افزونگ</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اطلاعات</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و همبستگ</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پ</w:t>
      </w:r>
      <w:r w:rsidRPr="00E54D42">
        <w:rPr>
          <w:rFonts w:ascii="B Lotus" w:eastAsiaTheme="majorEastAsia" w:hAnsi="B Lotus" w:cs="B Nazanin" w:hint="cs"/>
          <w:color w:val="000000"/>
          <w:rtl/>
          <w:lang w:val="fa-IR" w:bidi="fa-IR"/>
        </w:rPr>
        <w:t>یکسلی</w:t>
      </w:r>
      <w:r w:rsidRPr="00E54D42">
        <w:rPr>
          <w:rFonts w:ascii="B Lotus" w:eastAsiaTheme="majorEastAsia" w:hAnsi="B Lotus" w:cs="B Nazanin"/>
          <w:color w:val="000000"/>
          <w:rtl/>
          <w:lang w:val="fa-IR" w:bidi="fa-IR"/>
        </w:rPr>
        <w:t xml:space="preserve"> بس</w:t>
      </w:r>
      <w:r w:rsidRPr="00E54D42">
        <w:rPr>
          <w:rFonts w:ascii="B Lotus" w:eastAsiaTheme="majorEastAsia" w:hAnsi="B Lotus" w:cs="B Nazanin" w:hint="cs"/>
          <w:color w:val="000000"/>
          <w:rtl/>
          <w:lang w:val="fa-IR" w:bidi="fa-IR"/>
        </w:rPr>
        <w:t>یار</w:t>
      </w:r>
      <w:r w:rsidRPr="00E54D42">
        <w:rPr>
          <w:rFonts w:ascii="B Lotus" w:eastAsiaTheme="majorEastAsia" w:hAnsi="B Lotus" w:cs="B Nazanin"/>
          <w:color w:val="000000"/>
          <w:rtl/>
          <w:lang w:val="fa-IR" w:bidi="fa-IR"/>
        </w:rPr>
        <w:t xml:space="preserve"> بالا [5, 8].</w:t>
      </w:r>
    </w:p>
    <w:p w14:paraId="2096ED60" w14:textId="77777777" w:rsidR="00E54D42" w:rsidRPr="00E54D42" w:rsidRDefault="00E54D42" w:rsidP="00E54D42">
      <w:pPr>
        <w:bidi/>
        <w:rPr>
          <w:rFonts w:ascii="B Lotus" w:eastAsiaTheme="majorEastAsia" w:hAnsi="B Lotus" w:cs="B Nazanin"/>
          <w:color w:val="000000"/>
          <w:lang w:val="fa-IR"/>
        </w:rPr>
      </w:pPr>
    </w:p>
    <w:p w14:paraId="591D392A" w14:textId="77777777" w:rsidR="00E54D42" w:rsidRPr="00E54D42" w:rsidRDefault="00E54D42" w:rsidP="00E54D42">
      <w:pPr>
        <w:bidi/>
        <w:rPr>
          <w:rFonts w:ascii="B Lotus" w:eastAsiaTheme="majorEastAsia" w:hAnsi="B Lotus" w:cs="B Nazanin"/>
          <w:color w:val="000000"/>
          <w:lang w:val="fa-IR"/>
        </w:rPr>
      </w:pPr>
      <w:r w:rsidRPr="00E54D42">
        <w:rPr>
          <w:rFonts w:ascii="B Lotus" w:eastAsiaTheme="majorEastAsia" w:hAnsi="B Lotus" w:cs="B Nazanin"/>
          <w:color w:val="000000"/>
          <w:rtl/>
          <w:lang w:val="fa-IR" w:bidi="fa-IR"/>
        </w:rPr>
        <w:t>۳. قلمرو ابزار</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و پ</w:t>
      </w:r>
      <w:r w:rsidRPr="00E54D42">
        <w:rPr>
          <w:rFonts w:ascii="B Lotus" w:eastAsiaTheme="majorEastAsia" w:hAnsi="B Lotus" w:cs="B Nazanin" w:hint="cs"/>
          <w:color w:val="000000"/>
          <w:rtl/>
          <w:lang w:val="fa-IR" w:bidi="fa-IR"/>
        </w:rPr>
        <w:t>یاده‌سازی</w:t>
      </w:r>
      <w:r w:rsidRPr="00E54D42">
        <w:rPr>
          <w:rFonts w:ascii="B Lotus" w:eastAsiaTheme="majorEastAsia" w:hAnsi="B Lotus" w:cs="B Nazanin"/>
          <w:color w:val="000000"/>
          <w:rtl/>
          <w:lang w:val="fa-IR" w:bidi="fa-IR"/>
        </w:rPr>
        <w:t>:</w:t>
      </w:r>
    </w:p>
    <w:p w14:paraId="5126F06D" w14:textId="77777777" w:rsidR="00E54D42" w:rsidRPr="00E54D42" w:rsidRDefault="00E54D42" w:rsidP="00E54D42">
      <w:pPr>
        <w:bidi/>
        <w:rPr>
          <w:rFonts w:ascii="B Lotus" w:eastAsiaTheme="majorEastAsia" w:hAnsi="B Lotus" w:cs="B Nazanin"/>
          <w:color w:val="000000"/>
          <w:lang w:val="fa-IR"/>
        </w:rPr>
      </w:pPr>
      <w:r w:rsidRPr="00E54D42">
        <w:rPr>
          <w:rFonts w:ascii="B Lotus" w:eastAsiaTheme="majorEastAsia" w:hAnsi="B Lotus" w:cs="B Nazanin" w:hint="cs"/>
          <w:color w:val="000000"/>
          <w:rtl/>
          <w:lang w:val="fa-IR" w:bidi="fa-IR"/>
        </w:rPr>
        <w:t>شبیه‌سازی</w:t>
      </w:r>
      <w:r w:rsidRPr="00E54D42">
        <w:rPr>
          <w:rFonts w:ascii="B Lotus" w:eastAsiaTheme="majorEastAsia" w:hAnsi="B Lotus" w:cs="B Nazanin"/>
          <w:color w:val="000000"/>
          <w:rtl/>
          <w:lang w:val="fa-IR" w:bidi="fa-IR"/>
        </w:rPr>
        <w:t xml:space="preserve"> و ارز</w:t>
      </w:r>
      <w:r w:rsidRPr="00E54D42">
        <w:rPr>
          <w:rFonts w:ascii="B Lotus" w:eastAsiaTheme="majorEastAsia" w:hAnsi="B Lotus" w:cs="B Nazanin" w:hint="cs"/>
          <w:color w:val="000000"/>
          <w:rtl/>
          <w:lang w:val="fa-IR" w:bidi="fa-IR"/>
        </w:rPr>
        <w:t>یابی</w:t>
      </w:r>
      <w:r w:rsidRPr="00E54D42">
        <w:rPr>
          <w:rFonts w:ascii="B Lotus" w:eastAsiaTheme="majorEastAsia" w:hAnsi="B Lotus" w:cs="B Nazanin"/>
          <w:color w:val="000000"/>
          <w:rtl/>
          <w:lang w:val="fa-IR" w:bidi="fa-IR"/>
        </w:rPr>
        <w:t xml:space="preserve"> کمّ</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الگور</w:t>
      </w:r>
      <w:r w:rsidRPr="00E54D42">
        <w:rPr>
          <w:rFonts w:ascii="B Lotus" w:eastAsiaTheme="majorEastAsia" w:hAnsi="B Lotus" w:cs="B Nazanin" w:hint="cs"/>
          <w:color w:val="000000"/>
          <w:rtl/>
          <w:lang w:val="fa-IR" w:bidi="fa-IR"/>
        </w:rPr>
        <w:t>یتم‌ها</w:t>
      </w:r>
      <w:r w:rsidRPr="00E54D42">
        <w:rPr>
          <w:rFonts w:ascii="B Lotus" w:eastAsiaTheme="majorEastAsia" w:hAnsi="B Lotus" w:cs="B Nazanin"/>
          <w:color w:val="000000"/>
          <w:rtl/>
          <w:lang w:val="fa-IR" w:bidi="fa-IR"/>
        </w:rPr>
        <w:t xml:space="preserve"> در مح</w:t>
      </w:r>
      <w:r w:rsidRPr="00E54D42">
        <w:rPr>
          <w:rFonts w:ascii="B Lotus" w:eastAsiaTheme="majorEastAsia" w:hAnsi="B Lotus" w:cs="B Nazanin" w:hint="cs"/>
          <w:color w:val="000000"/>
          <w:rtl/>
          <w:lang w:val="fa-IR" w:bidi="fa-IR"/>
        </w:rPr>
        <w:t>یط</w:t>
      </w:r>
      <w:r w:rsidRPr="00E54D42">
        <w:rPr>
          <w:rFonts w:ascii="B Lotus" w:eastAsiaTheme="majorEastAsia" w:hAnsi="B Lotus" w:cs="B Nazanin"/>
          <w:color w:val="000000"/>
          <w:rtl/>
          <w:lang w:val="fa-IR" w:bidi="fa-IR"/>
        </w:rPr>
        <w:t xml:space="preserve"> نرم‌افزار</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w:t>
      </w:r>
      <w:r w:rsidRPr="00E54D42">
        <w:rPr>
          <w:rFonts w:ascii="B Lotus" w:eastAsiaTheme="majorEastAsia" w:hAnsi="B Lotus" w:cs="B Nazanin"/>
          <w:color w:val="000000"/>
          <w:lang w:val="fa-IR"/>
        </w:rPr>
        <w:t xml:space="preserve">Python </w:t>
      </w:r>
      <w:r w:rsidRPr="00E54D42">
        <w:rPr>
          <w:rFonts w:ascii="B Lotus" w:eastAsiaTheme="majorEastAsia" w:hAnsi="B Lotus" w:cs="B Nazanin"/>
          <w:color w:val="000000"/>
          <w:rtl/>
          <w:lang w:val="fa-IR" w:bidi="fa-IR"/>
        </w:rPr>
        <w:t>3.12 (با کتابخانه‌ها</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w:t>
      </w:r>
      <w:r w:rsidRPr="00E54D42">
        <w:rPr>
          <w:rFonts w:ascii="B Lotus" w:eastAsiaTheme="majorEastAsia" w:hAnsi="B Lotus" w:cs="B Nazanin"/>
          <w:color w:val="000000"/>
          <w:lang w:val="fa-IR"/>
        </w:rPr>
        <w:t>PyTorch</w:t>
      </w:r>
      <w:r w:rsidRPr="00E54D42">
        <w:rPr>
          <w:rFonts w:ascii="B Lotus" w:eastAsiaTheme="majorEastAsia" w:hAnsi="B Lotus" w:cs="B Nazanin"/>
          <w:color w:val="000000"/>
          <w:rtl/>
          <w:lang w:val="fa-IR" w:bidi="fa-IR"/>
        </w:rPr>
        <w:t xml:space="preserve"> و </w:t>
      </w:r>
      <w:r w:rsidRPr="00E54D42">
        <w:rPr>
          <w:rFonts w:ascii="B Lotus" w:eastAsiaTheme="majorEastAsia" w:hAnsi="B Lotus" w:cs="B Nazanin"/>
          <w:color w:val="000000"/>
          <w:lang w:val="fa-IR"/>
        </w:rPr>
        <w:t>OpenCV</w:t>
      </w:r>
      <w:r w:rsidRPr="00E54D42">
        <w:rPr>
          <w:rFonts w:ascii="B Lotus" w:eastAsiaTheme="majorEastAsia" w:hAnsi="B Lotus" w:cs="B Nazanin"/>
          <w:color w:val="000000"/>
          <w:rtl/>
          <w:lang w:val="fa-IR" w:bidi="fa-IR"/>
        </w:rPr>
        <w:t xml:space="preserve">) و </w:t>
      </w:r>
      <w:r w:rsidRPr="00E54D42">
        <w:rPr>
          <w:rFonts w:ascii="B Lotus" w:eastAsiaTheme="majorEastAsia" w:hAnsi="B Lotus" w:cs="B Nazanin"/>
          <w:color w:val="000000"/>
          <w:lang w:val="fa-IR"/>
        </w:rPr>
        <w:t>MATLAB R</w:t>
      </w:r>
      <w:r w:rsidRPr="00E54D42">
        <w:rPr>
          <w:rFonts w:ascii="B Lotus" w:eastAsiaTheme="majorEastAsia" w:hAnsi="B Lotus" w:cs="B Nazanin"/>
          <w:color w:val="000000"/>
          <w:rtl/>
          <w:lang w:val="fa-IR" w:bidi="fa-IR"/>
        </w:rPr>
        <w:t>2024</w:t>
      </w:r>
      <w:r w:rsidRPr="00E54D42">
        <w:rPr>
          <w:rFonts w:ascii="B Lotus" w:eastAsiaTheme="majorEastAsia" w:hAnsi="B Lotus" w:cs="B Nazanin"/>
          <w:color w:val="000000"/>
          <w:lang w:val="fa-IR"/>
        </w:rPr>
        <w:t>b</w:t>
      </w:r>
      <w:r w:rsidRPr="00E54D42">
        <w:rPr>
          <w:rFonts w:ascii="B Lotus" w:eastAsiaTheme="majorEastAsia" w:hAnsi="B Lotus" w:cs="B Nazanin"/>
          <w:color w:val="000000"/>
          <w:rtl/>
          <w:lang w:val="fa-IR" w:bidi="fa-IR"/>
        </w:rPr>
        <w:t xml:space="preserve"> اجرا گرد</w:t>
      </w:r>
      <w:r w:rsidRPr="00E54D42">
        <w:rPr>
          <w:rFonts w:ascii="B Lotus" w:eastAsiaTheme="majorEastAsia" w:hAnsi="B Lotus" w:cs="B Nazanin" w:hint="cs"/>
          <w:color w:val="000000"/>
          <w:rtl/>
          <w:lang w:val="fa-IR" w:bidi="fa-IR"/>
        </w:rPr>
        <w:t>یده</w:t>
      </w:r>
      <w:r w:rsidRPr="00E54D42">
        <w:rPr>
          <w:rFonts w:ascii="B Lotus" w:eastAsiaTheme="majorEastAsia" w:hAnsi="B Lotus" w:cs="B Nazanin"/>
          <w:color w:val="000000"/>
          <w:rtl/>
          <w:lang w:val="fa-IR" w:bidi="fa-IR"/>
        </w:rPr>
        <w:t xml:space="preserve"> است [1, 3]. تفک</w:t>
      </w:r>
      <w:r w:rsidRPr="00E54D42">
        <w:rPr>
          <w:rFonts w:ascii="B Lotus" w:eastAsiaTheme="majorEastAsia" w:hAnsi="B Lotus" w:cs="B Nazanin" w:hint="cs"/>
          <w:color w:val="000000"/>
          <w:rtl/>
          <w:lang w:val="fa-IR" w:bidi="fa-IR"/>
        </w:rPr>
        <w:t>یک</w:t>
      </w:r>
      <w:r w:rsidRPr="00E54D42">
        <w:rPr>
          <w:rFonts w:ascii="B Lotus" w:eastAsiaTheme="majorEastAsia" w:hAnsi="B Lotus" w:cs="B Nazanin"/>
          <w:color w:val="000000"/>
          <w:rtl/>
          <w:lang w:val="fa-IR" w:bidi="fa-IR"/>
        </w:rPr>
        <w:t xml:space="preserve"> وظا</w:t>
      </w:r>
      <w:r w:rsidRPr="00E54D42">
        <w:rPr>
          <w:rFonts w:ascii="B Lotus" w:eastAsiaTheme="majorEastAsia" w:hAnsi="B Lotus" w:cs="B Nazanin" w:hint="cs"/>
          <w:color w:val="000000"/>
          <w:rtl/>
          <w:lang w:val="fa-IR" w:bidi="fa-IR"/>
        </w:rPr>
        <w:t>یف</w:t>
      </w:r>
      <w:r w:rsidRPr="00E54D42">
        <w:rPr>
          <w:rFonts w:ascii="B Lotus" w:eastAsiaTheme="majorEastAsia" w:hAnsi="B Lotus" w:cs="B Nazanin"/>
          <w:color w:val="000000"/>
          <w:rtl/>
          <w:lang w:val="fa-IR" w:bidi="fa-IR"/>
        </w:rPr>
        <w:t xml:space="preserve"> ا</w:t>
      </w:r>
      <w:r w:rsidRPr="00E54D42">
        <w:rPr>
          <w:rFonts w:ascii="B Lotus" w:eastAsiaTheme="majorEastAsia" w:hAnsi="B Lotus" w:cs="B Nazanin" w:hint="cs"/>
          <w:color w:val="000000"/>
          <w:rtl/>
          <w:lang w:val="fa-IR" w:bidi="fa-IR"/>
        </w:rPr>
        <w:t>ین</w:t>
      </w:r>
      <w:r w:rsidRPr="00E54D42">
        <w:rPr>
          <w:rFonts w:ascii="B Lotus" w:eastAsiaTheme="majorEastAsia" w:hAnsi="B Lotus" w:cs="B Nazanin"/>
          <w:color w:val="000000"/>
          <w:rtl/>
          <w:lang w:val="fa-IR" w:bidi="fa-IR"/>
        </w:rPr>
        <w:t xml:space="preserve"> ابزارها به شرح ز</w:t>
      </w:r>
      <w:r w:rsidRPr="00E54D42">
        <w:rPr>
          <w:rFonts w:ascii="B Lotus" w:eastAsiaTheme="majorEastAsia" w:hAnsi="B Lotus" w:cs="B Nazanin" w:hint="cs"/>
          <w:color w:val="000000"/>
          <w:rtl/>
          <w:lang w:val="fa-IR" w:bidi="fa-IR"/>
        </w:rPr>
        <w:t>یر</w:t>
      </w:r>
      <w:r w:rsidRPr="00E54D42">
        <w:rPr>
          <w:rFonts w:ascii="B Lotus" w:eastAsiaTheme="majorEastAsia" w:hAnsi="B Lotus" w:cs="B Nazanin"/>
          <w:color w:val="000000"/>
          <w:rtl/>
          <w:lang w:val="fa-IR" w:bidi="fa-IR"/>
        </w:rPr>
        <w:t xml:space="preserve"> است:</w:t>
      </w:r>
    </w:p>
    <w:p w14:paraId="5DE25C37" w14:textId="77777777" w:rsidR="00E54D42" w:rsidRPr="00E54D42" w:rsidRDefault="00E54D42" w:rsidP="00E54D42">
      <w:pPr>
        <w:bidi/>
        <w:rPr>
          <w:rFonts w:ascii="B Lotus" w:eastAsiaTheme="majorEastAsia" w:hAnsi="B Lotus" w:cs="B Nazanin"/>
          <w:color w:val="000000"/>
          <w:lang w:val="fa-IR"/>
        </w:rPr>
      </w:pPr>
      <w:r w:rsidRPr="00E54D42">
        <w:rPr>
          <w:rFonts w:ascii="B Lotus" w:eastAsiaTheme="majorEastAsia" w:hAnsi="B Lotus" w:cs="B Nazanin"/>
          <w:color w:val="000000"/>
          <w:rtl/>
          <w:lang w:val="fa-IR" w:bidi="fa-IR"/>
        </w:rPr>
        <w:t>- مح</w:t>
      </w:r>
      <w:r w:rsidRPr="00E54D42">
        <w:rPr>
          <w:rFonts w:ascii="B Lotus" w:eastAsiaTheme="majorEastAsia" w:hAnsi="B Lotus" w:cs="B Nazanin" w:hint="cs"/>
          <w:color w:val="000000"/>
          <w:rtl/>
          <w:lang w:val="fa-IR" w:bidi="fa-IR"/>
        </w:rPr>
        <w:t>یط</w:t>
      </w:r>
      <w:r w:rsidRPr="00E54D42">
        <w:rPr>
          <w:rFonts w:ascii="B Lotus" w:eastAsiaTheme="majorEastAsia" w:hAnsi="B Lotus" w:cs="B Nazanin"/>
          <w:color w:val="000000"/>
          <w:rtl/>
          <w:lang w:val="fa-IR" w:bidi="fa-IR"/>
        </w:rPr>
        <w:t xml:space="preserve"> نرم‌افزار</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w:t>
      </w:r>
      <w:r w:rsidRPr="00E54D42">
        <w:rPr>
          <w:rFonts w:ascii="B Lotus" w:eastAsiaTheme="majorEastAsia" w:hAnsi="B Lotus" w:cs="B Nazanin"/>
          <w:color w:val="000000"/>
          <w:lang w:val="fa-IR"/>
        </w:rPr>
        <w:t xml:space="preserve">Python </w:t>
      </w:r>
      <w:r w:rsidRPr="00E54D42">
        <w:rPr>
          <w:rFonts w:ascii="B Lotus" w:eastAsiaTheme="majorEastAsia" w:hAnsi="B Lotus" w:cs="B Nazanin"/>
          <w:color w:val="000000"/>
          <w:rtl/>
          <w:lang w:val="fa-IR" w:bidi="fa-IR"/>
        </w:rPr>
        <w:t>3.12: به‌کارگ</w:t>
      </w:r>
      <w:r w:rsidRPr="00E54D42">
        <w:rPr>
          <w:rFonts w:ascii="B Lotus" w:eastAsiaTheme="majorEastAsia" w:hAnsi="B Lotus" w:cs="B Nazanin" w:hint="cs"/>
          <w:color w:val="000000"/>
          <w:rtl/>
          <w:lang w:val="fa-IR" w:bidi="fa-IR"/>
        </w:rPr>
        <w:t>یری</w:t>
      </w:r>
      <w:r w:rsidRPr="00E54D42">
        <w:rPr>
          <w:rFonts w:ascii="B Lotus" w:eastAsiaTheme="majorEastAsia" w:hAnsi="B Lotus" w:cs="B Nazanin"/>
          <w:color w:val="000000"/>
          <w:rtl/>
          <w:lang w:val="fa-IR" w:bidi="fa-IR"/>
        </w:rPr>
        <w:t xml:space="preserve"> کتابخانه تخصص</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w:t>
      </w:r>
      <w:r w:rsidRPr="00E54D42">
        <w:rPr>
          <w:rFonts w:ascii="B Lotus" w:eastAsiaTheme="majorEastAsia" w:hAnsi="B Lotus" w:cs="B Nazanin"/>
          <w:color w:val="000000"/>
          <w:lang w:val="fa-IR"/>
        </w:rPr>
        <w:t>PyTorch</w:t>
      </w:r>
      <w:r w:rsidRPr="00E54D42">
        <w:rPr>
          <w:rFonts w:ascii="B Lotus" w:eastAsiaTheme="majorEastAsia" w:hAnsi="B Lotus" w:cs="B Nazanin"/>
          <w:color w:val="000000"/>
          <w:rtl/>
          <w:lang w:val="fa-IR" w:bidi="fa-IR"/>
        </w:rPr>
        <w:t xml:space="preserve"> جهت پ</w:t>
      </w:r>
      <w:r w:rsidRPr="00E54D42">
        <w:rPr>
          <w:rFonts w:ascii="B Lotus" w:eastAsiaTheme="majorEastAsia" w:hAnsi="B Lotus" w:cs="B Nazanin" w:hint="cs"/>
          <w:color w:val="000000"/>
          <w:rtl/>
          <w:lang w:val="fa-IR" w:bidi="fa-IR"/>
        </w:rPr>
        <w:t>یاده‌سازی</w:t>
      </w:r>
      <w:r w:rsidRPr="00E54D42">
        <w:rPr>
          <w:rFonts w:ascii="B Lotus" w:eastAsiaTheme="majorEastAsia" w:hAnsi="B Lotus" w:cs="B Nazanin"/>
          <w:color w:val="000000"/>
          <w:rtl/>
          <w:lang w:val="fa-IR" w:bidi="fa-IR"/>
        </w:rPr>
        <w:t xml:space="preserve"> و آموزش شبکه </w:t>
      </w:r>
      <w:r w:rsidRPr="00E54D42">
        <w:rPr>
          <w:rFonts w:ascii="B Lotus" w:eastAsiaTheme="majorEastAsia" w:hAnsi="B Lotus" w:cs="B Nazanin"/>
          <w:color w:val="000000"/>
          <w:lang w:val="fa-IR"/>
        </w:rPr>
        <w:t>U-Net</w:t>
      </w:r>
      <w:r w:rsidRPr="00E54D42">
        <w:rPr>
          <w:rFonts w:ascii="B Lotus" w:eastAsiaTheme="majorEastAsia" w:hAnsi="B Lotus" w:cs="B Nazanin"/>
          <w:color w:val="000000"/>
          <w:rtl/>
          <w:lang w:val="fa-IR" w:bidi="fa-IR"/>
        </w:rPr>
        <w:t xml:space="preserve"> در استخراج </w:t>
      </w:r>
      <w:r w:rsidRPr="00E54D42">
        <w:rPr>
          <w:rFonts w:ascii="B Lotus" w:eastAsiaTheme="majorEastAsia" w:hAnsi="B Lotus" w:cs="B Nazanin"/>
          <w:color w:val="000000"/>
          <w:lang w:val="fa-IR"/>
        </w:rPr>
        <w:t>ROI</w:t>
      </w:r>
      <w:r w:rsidRPr="00E54D42">
        <w:rPr>
          <w:rFonts w:ascii="B Lotus" w:eastAsiaTheme="majorEastAsia" w:hAnsi="B Lotus" w:cs="B Nazanin"/>
          <w:color w:val="000000"/>
          <w:rtl/>
          <w:lang w:val="fa-IR" w:bidi="fa-IR"/>
        </w:rPr>
        <w:t xml:space="preserve">، کتابخانه </w:t>
      </w:r>
      <w:r w:rsidRPr="00E54D42">
        <w:rPr>
          <w:rFonts w:ascii="B Lotus" w:eastAsiaTheme="majorEastAsia" w:hAnsi="B Lotus" w:cs="B Nazanin"/>
          <w:color w:val="000000"/>
          <w:lang w:val="fa-IR"/>
        </w:rPr>
        <w:t>OpenCV</w:t>
      </w:r>
      <w:r w:rsidRPr="00E54D42">
        <w:rPr>
          <w:rFonts w:ascii="B Lotus" w:eastAsiaTheme="majorEastAsia" w:hAnsi="B Lotus" w:cs="B Nazanin"/>
          <w:color w:val="000000"/>
          <w:rtl/>
          <w:lang w:val="fa-IR" w:bidi="fa-IR"/>
        </w:rPr>
        <w:t xml:space="preserve"> و </w:t>
      </w:r>
      <w:r w:rsidRPr="00E54D42">
        <w:rPr>
          <w:rFonts w:ascii="B Lotus" w:eastAsiaTheme="majorEastAsia" w:hAnsi="B Lotus" w:cs="B Nazanin"/>
          <w:color w:val="000000"/>
          <w:lang w:val="fa-IR"/>
        </w:rPr>
        <w:t>NumPy</w:t>
      </w:r>
      <w:r w:rsidRPr="00E54D42">
        <w:rPr>
          <w:rFonts w:ascii="B Lotus" w:eastAsiaTheme="majorEastAsia" w:hAnsi="B Lotus" w:cs="B Nazanin"/>
          <w:color w:val="000000"/>
          <w:rtl/>
          <w:lang w:val="fa-IR" w:bidi="fa-IR"/>
        </w:rPr>
        <w:t xml:space="preserve"> جهت پردازش تصو</w:t>
      </w:r>
      <w:r w:rsidRPr="00E54D42">
        <w:rPr>
          <w:rFonts w:ascii="B Lotus" w:eastAsiaTheme="majorEastAsia" w:hAnsi="B Lotus" w:cs="B Nazanin" w:hint="cs"/>
          <w:color w:val="000000"/>
          <w:rtl/>
          <w:lang w:val="fa-IR" w:bidi="fa-IR"/>
        </w:rPr>
        <w:t>یر</w:t>
      </w:r>
      <w:r w:rsidRPr="00E54D42">
        <w:rPr>
          <w:rFonts w:ascii="B Lotus" w:eastAsiaTheme="majorEastAsia" w:hAnsi="B Lotus" w:cs="B Nazanin"/>
          <w:color w:val="000000"/>
          <w:rtl/>
          <w:lang w:val="fa-IR" w:bidi="fa-IR"/>
        </w:rPr>
        <w:t xml:space="preserve"> و اجرا</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فازها</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آشفته‌ساز</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ز</w:t>
      </w:r>
      <w:r w:rsidRPr="00E54D42">
        <w:rPr>
          <w:rFonts w:ascii="B Lotus" w:eastAsiaTheme="majorEastAsia" w:hAnsi="B Lotus" w:cs="B Nazanin" w:hint="cs"/>
          <w:color w:val="000000"/>
          <w:rtl/>
          <w:lang w:val="fa-IR" w:bidi="fa-IR"/>
        </w:rPr>
        <w:t>یگ‌زاگی</w:t>
      </w:r>
      <w:r w:rsidRPr="00E54D42">
        <w:rPr>
          <w:rFonts w:ascii="B Lotus" w:eastAsiaTheme="majorEastAsia" w:hAnsi="B Lotus" w:cs="B Nazanin"/>
          <w:color w:val="000000"/>
          <w:rtl/>
          <w:lang w:val="fa-IR" w:bidi="fa-IR"/>
        </w:rPr>
        <w:t xml:space="preserve"> و انتشار پو</w:t>
      </w:r>
      <w:r w:rsidRPr="00E54D42">
        <w:rPr>
          <w:rFonts w:ascii="B Lotus" w:eastAsiaTheme="majorEastAsia" w:hAnsi="B Lotus" w:cs="B Nazanin" w:hint="cs"/>
          <w:color w:val="000000"/>
          <w:rtl/>
          <w:lang w:val="fa-IR" w:bidi="fa-IR"/>
        </w:rPr>
        <w:t>یای</w:t>
      </w:r>
      <w:r w:rsidRPr="00E54D42">
        <w:rPr>
          <w:rFonts w:ascii="B Lotus" w:eastAsiaTheme="majorEastAsia" w:hAnsi="B Lotus" w:cs="B Nazanin"/>
          <w:color w:val="000000"/>
          <w:rtl/>
          <w:lang w:val="fa-IR" w:bidi="fa-IR"/>
        </w:rPr>
        <w:t xml:space="preserve"> </w:t>
      </w:r>
      <w:r w:rsidRPr="00E54D42">
        <w:rPr>
          <w:rFonts w:ascii="B Lotus" w:eastAsiaTheme="majorEastAsia" w:hAnsi="B Lotus" w:cs="B Nazanin"/>
          <w:color w:val="000000"/>
          <w:lang w:val="fa-IR"/>
        </w:rPr>
        <w:t>DNA</w:t>
      </w:r>
      <w:r w:rsidRPr="00E54D42">
        <w:rPr>
          <w:rFonts w:ascii="B Lotus" w:eastAsiaTheme="majorEastAsia" w:hAnsi="B Lotus" w:cs="B Nazanin"/>
          <w:color w:val="000000"/>
          <w:rtl/>
          <w:lang w:val="fa-IR" w:bidi="fa-IR"/>
        </w:rPr>
        <w:t xml:space="preserve">، و ماژول </w:t>
      </w:r>
      <w:r w:rsidRPr="00E54D42">
        <w:rPr>
          <w:rFonts w:ascii="B Lotus" w:eastAsiaTheme="majorEastAsia" w:hAnsi="B Lotus" w:cs="B Nazanin"/>
          <w:color w:val="000000"/>
          <w:lang w:val="fa-IR"/>
        </w:rPr>
        <w:t>zlib</w:t>
      </w:r>
      <w:r w:rsidRPr="00E54D42">
        <w:rPr>
          <w:rFonts w:ascii="B Lotus" w:eastAsiaTheme="majorEastAsia" w:hAnsi="B Lotus" w:cs="B Nazanin"/>
          <w:color w:val="000000"/>
          <w:rtl/>
          <w:lang w:val="fa-IR" w:bidi="fa-IR"/>
        </w:rPr>
        <w:t xml:space="preserve"> جهت فشرده‌ساز</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فراداده‌ها.</w:t>
      </w:r>
    </w:p>
    <w:p w14:paraId="4FF882EB" w14:textId="77777777" w:rsidR="00E54D42" w:rsidRPr="00E54D42" w:rsidRDefault="00E54D42" w:rsidP="00E54D42">
      <w:pPr>
        <w:bidi/>
        <w:rPr>
          <w:rFonts w:ascii="B Lotus" w:eastAsiaTheme="majorEastAsia" w:hAnsi="B Lotus" w:cs="B Nazanin"/>
          <w:color w:val="000000"/>
          <w:lang w:val="fa-IR"/>
        </w:rPr>
      </w:pPr>
      <w:r w:rsidRPr="00E54D42">
        <w:rPr>
          <w:rFonts w:ascii="B Lotus" w:eastAsiaTheme="majorEastAsia" w:hAnsi="B Lotus" w:cs="B Nazanin"/>
          <w:color w:val="000000"/>
          <w:rtl/>
          <w:lang w:val="fa-IR" w:bidi="fa-IR"/>
        </w:rPr>
        <w:t>- مح</w:t>
      </w:r>
      <w:r w:rsidRPr="00E54D42">
        <w:rPr>
          <w:rFonts w:ascii="B Lotus" w:eastAsiaTheme="majorEastAsia" w:hAnsi="B Lotus" w:cs="B Nazanin" w:hint="cs"/>
          <w:color w:val="000000"/>
          <w:rtl/>
          <w:lang w:val="fa-IR" w:bidi="fa-IR"/>
        </w:rPr>
        <w:t>یط</w:t>
      </w:r>
      <w:r w:rsidRPr="00E54D42">
        <w:rPr>
          <w:rFonts w:ascii="B Lotus" w:eastAsiaTheme="majorEastAsia" w:hAnsi="B Lotus" w:cs="B Nazanin"/>
          <w:color w:val="000000"/>
          <w:rtl/>
          <w:lang w:val="fa-IR" w:bidi="fa-IR"/>
        </w:rPr>
        <w:t xml:space="preserve"> نرم‌افزار</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w:t>
      </w:r>
      <w:r w:rsidRPr="00E54D42">
        <w:rPr>
          <w:rFonts w:ascii="B Lotus" w:eastAsiaTheme="majorEastAsia" w:hAnsi="B Lotus" w:cs="B Nazanin"/>
          <w:color w:val="000000"/>
          <w:lang w:val="fa-IR"/>
        </w:rPr>
        <w:t>MATLAB R</w:t>
      </w:r>
      <w:r w:rsidRPr="00E54D42">
        <w:rPr>
          <w:rFonts w:ascii="B Lotus" w:eastAsiaTheme="majorEastAsia" w:hAnsi="B Lotus" w:cs="B Nazanin"/>
          <w:color w:val="000000"/>
          <w:rtl/>
          <w:lang w:val="fa-IR" w:bidi="fa-IR"/>
        </w:rPr>
        <w:t>2024</w:t>
      </w:r>
      <w:r w:rsidRPr="00E54D42">
        <w:rPr>
          <w:rFonts w:ascii="B Lotus" w:eastAsiaTheme="majorEastAsia" w:hAnsi="B Lotus" w:cs="B Nazanin"/>
          <w:color w:val="000000"/>
          <w:lang w:val="fa-IR"/>
        </w:rPr>
        <w:t>b</w:t>
      </w:r>
      <w:r w:rsidRPr="00E54D42">
        <w:rPr>
          <w:rFonts w:ascii="B Lotus" w:eastAsiaTheme="majorEastAsia" w:hAnsi="B Lotus" w:cs="B Nazanin"/>
          <w:color w:val="000000"/>
          <w:rtl/>
          <w:lang w:val="fa-IR" w:bidi="fa-IR"/>
        </w:rPr>
        <w:t>: جهت تحل</w:t>
      </w:r>
      <w:r w:rsidRPr="00E54D42">
        <w:rPr>
          <w:rFonts w:ascii="B Lotus" w:eastAsiaTheme="majorEastAsia" w:hAnsi="B Lotus" w:cs="B Nazanin" w:hint="cs"/>
          <w:color w:val="000000"/>
          <w:rtl/>
          <w:lang w:val="fa-IR" w:bidi="fa-IR"/>
        </w:rPr>
        <w:t>یل</w:t>
      </w:r>
      <w:r w:rsidRPr="00E54D42">
        <w:rPr>
          <w:rFonts w:ascii="B Lotus" w:eastAsiaTheme="majorEastAsia" w:hAnsi="B Lotus" w:cs="B Nazanin"/>
          <w:color w:val="000000"/>
          <w:rtl/>
          <w:lang w:val="fa-IR" w:bidi="fa-IR"/>
        </w:rPr>
        <w:t xml:space="preserve"> رفتار غ</w:t>
      </w:r>
      <w:r w:rsidRPr="00E54D42">
        <w:rPr>
          <w:rFonts w:ascii="B Lotus" w:eastAsiaTheme="majorEastAsia" w:hAnsi="B Lotus" w:cs="B Nazanin" w:hint="cs"/>
          <w:color w:val="000000"/>
          <w:rtl/>
          <w:lang w:val="fa-IR" w:bidi="fa-IR"/>
        </w:rPr>
        <w:t>یرخطی</w:t>
      </w:r>
      <w:r w:rsidRPr="00E54D42">
        <w:rPr>
          <w:rFonts w:ascii="B Lotus" w:eastAsiaTheme="majorEastAsia" w:hAnsi="B Lotus" w:cs="B Nazanin"/>
          <w:color w:val="000000"/>
          <w:rtl/>
          <w:lang w:val="fa-IR" w:bidi="fa-IR"/>
        </w:rPr>
        <w:t xml:space="preserve"> و د</w:t>
      </w:r>
      <w:r w:rsidRPr="00E54D42">
        <w:rPr>
          <w:rFonts w:ascii="B Lotus" w:eastAsiaTheme="majorEastAsia" w:hAnsi="B Lotus" w:cs="B Nazanin" w:hint="cs"/>
          <w:color w:val="000000"/>
          <w:rtl/>
          <w:lang w:val="fa-IR" w:bidi="fa-IR"/>
        </w:rPr>
        <w:t>ینامیکی</w:t>
      </w:r>
      <w:r w:rsidRPr="00E54D42">
        <w:rPr>
          <w:rFonts w:ascii="B Lotus" w:eastAsiaTheme="majorEastAsia" w:hAnsi="B Lotus" w:cs="B Nazanin"/>
          <w:color w:val="000000"/>
          <w:rtl/>
          <w:lang w:val="fa-IR" w:bidi="fa-IR"/>
        </w:rPr>
        <w:t xml:space="preserve"> س</w:t>
      </w:r>
      <w:r w:rsidRPr="00E54D42">
        <w:rPr>
          <w:rFonts w:ascii="B Lotus" w:eastAsiaTheme="majorEastAsia" w:hAnsi="B Lotus" w:cs="B Nazanin" w:hint="cs"/>
          <w:color w:val="000000"/>
          <w:rtl/>
          <w:lang w:val="fa-IR" w:bidi="fa-IR"/>
        </w:rPr>
        <w:t>یستم</w:t>
      </w:r>
      <w:r w:rsidRPr="00E54D42">
        <w:rPr>
          <w:rFonts w:ascii="B Lotus" w:eastAsiaTheme="majorEastAsia" w:hAnsi="B Lotus" w:cs="B Nazanin"/>
          <w:color w:val="000000"/>
          <w:rtl/>
          <w:lang w:val="fa-IR" w:bidi="fa-IR"/>
        </w:rPr>
        <w:t xml:space="preserve"> ۵ بعد</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محاسبه توان‌ها</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نما</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ل</w:t>
      </w:r>
      <w:r w:rsidRPr="00E54D42">
        <w:rPr>
          <w:rFonts w:ascii="B Lotus" w:eastAsiaTheme="majorEastAsia" w:hAnsi="B Lotus" w:cs="B Nazanin" w:hint="cs"/>
          <w:color w:val="000000"/>
          <w:rtl/>
          <w:lang w:val="fa-IR" w:bidi="fa-IR"/>
        </w:rPr>
        <w:t>یاپانوف،</w:t>
      </w:r>
      <w:r w:rsidRPr="00E54D42">
        <w:rPr>
          <w:rFonts w:ascii="B Lotus" w:eastAsiaTheme="majorEastAsia" w:hAnsi="B Lotus" w:cs="B Nazanin"/>
          <w:color w:val="000000"/>
          <w:rtl/>
          <w:lang w:val="fa-IR" w:bidi="fa-IR"/>
        </w:rPr>
        <w:t xml:space="preserve"> رسم پرتره‌ها</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فاز ۵ بعد</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(جذابه‌ها</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غر</w:t>
      </w:r>
      <w:r w:rsidRPr="00E54D42">
        <w:rPr>
          <w:rFonts w:ascii="B Lotus" w:eastAsiaTheme="majorEastAsia" w:hAnsi="B Lotus" w:cs="B Nazanin" w:hint="cs"/>
          <w:color w:val="000000"/>
          <w:rtl/>
          <w:lang w:val="fa-IR" w:bidi="fa-IR"/>
        </w:rPr>
        <w:t>یب</w:t>
      </w:r>
      <w:r w:rsidRPr="00E54D42">
        <w:rPr>
          <w:rFonts w:ascii="B Lotus" w:eastAsiaTheme="majorEastAsia" w:hAnsi="B Lotus" w:cs="B Nazanin"/>
          <w:color w:val="000000"/>
          <w:rtl/>
          <w:lang w:val="fa-IR" w:bidi="fa-IR"/>
        </w:rPr>
        <w:t>) و اجرا</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آزمون‌ها</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آمار</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سنجش تصادف</w:t>
      </w:r>
      <w:r w:rsidRPr="00E54D42">
        <w:rPr>
          <w:rFonts w:ascii="B Lotus" w:eastAsiaTheme="majorEastAsia" w:hAnsi="B Lotus" w:cs="B Nazanin" w:hint="cs"/>
          <w:color w:val="000000"/>
          <w:rtl/>
          <w:lang w:val="fa-IR" w:bidi="fa-IR"/>
        </w:rPr>
        <w:t>ی‌بودن</w:t>
      </w:r>
      <w:r w:rsidRPr="00E54D42">
        <w:rPr>
          <w:rFonts w:ascii="B Lotus" w:eastAsiaTheme="majorEastAsia" w:hAnsi="B Lotus" w:cs="B Nazanin"/>
          <w:color w:val="000000"/>
          <w:rtl/>
          <w:lang w:val="fa-IR" w:bidi="fa-IR"/>
        </w:rPr>
        <w:t xml:space="preserve"> </w:t>
      </w:r>
      <w:r w:rsidRPr="00E54D42">
        <w:rPr>
          <w:rFonts w:ascii="B Lotus" w:eastAsiaTheme="majorEastAsia" w:hAnsi="B Lotus" w:cs="B Nazanin"/>
          <w:color w:val="000000"/>
          <w:lang w:val="fa-IR"/>
        </w:rPr>
        <w:t>(NIST)</w:t>
      </w:r>
      <w:r w:rsidRPr="00E54D42">
        <w:rPr>
          <w:rFonts w:ascii="B Lotus" w:eastAsiaTheme="majorEastAsia" w:hAnsi="B Lotus" w:cs="B Nazanin"/>
          <w:color w:val="000000"/>
          <w:rtl/>
          <w:lang w:val="fa-IR" w:bidi="fa-IR"/>
        </w:rPr>
        <w:t xml:space="preserve"> [1, 3, 6].</w:t>
      </w:r>
    </w:p>
    <w:p w14:paraId="36B00F36" w14:textId="0BC36284" w:rsidR="00643112" w:rsidRPr="00E54D42" w:rsidRDefault="00E54D42" w:rsidP="00E54D42">
      <w:pPr>
        <w:bidi/>
        <w:rPr>
          <w:rFonts w:ascii="B Lotus" w:eastAsiaTheme="majorEastAsia" w:hAnsi="B Lotus" w:cs="B Nazanin"/>
          <w:color w:val="000000"/>
          <w:lang w:val="fa-IR" w:bidi="fa-IR"/>
        </w:rPr>
      </w:pPr>
      <w:r w:rsidRPr="00E54D42">
        <w:rPr>
          <w:rFonts w:ascii="B Lotus" w:eastAsiaTheme="majorEastAsia" w:hAnsi="B Lotus" w:cs="B Nazanin"/>
          <w:color w:val="000000"/>
          <w:rtl/>
          <w:lang w:val="fa-IR" w:bidi="fa-IR"/>
        </w:rPr>
        <w:t>- ارز</w:t>
      </w:r>
      <w:r w:rsidRPr="00E54D42">
        <w:rPr>
          <w:rFonts w:ascii="B Lotus" w:eastAsiaTheme="majorEastAsia" w:hAnsi="B Lotus" w:cs="B Nazanin" w:hint="cs"/>
          <w:color w:val="000000"/>
          <w:rtl/>
          <w:lang w:val="fa-IR" w:bidi="fa-IR"/>
        </w:rPr>
        <w:t>یابی</w:t>
      </w:r>
      <w:r w:rsidRPr="00E54D42">
        <w:rPr>
          <w:rFonts w:ascii="B Lotus" w:eastAsiaTheme="majorEastAsia" w:hAnsi="B Lotus" w:cs="B Nazanin"/>
          <w:color w:val="000000"/>
          <w:rtl/>
          <w:lang w:val="fa-IR" w:bidi="fa-IR"/>
        </w:rPr>
        <w:t xml:space="preserve"> محاسبات</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و سخت‌افزار</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شب</w:t>
      </w:r>
      <w:r w:rsidRPr="00E54D42">
        <w:rPr>
          <w:rFonts w:ascii="B Lotus" w:eastAsiaTheme="majorEastAsia" w:hAnsi="B Lotus" w:cs="B Nazanin" w:hint="cs"/>
          <w:color w:val="000000"/>
          <w:rtl/>
          <w:lang w:val="fa-IR" w:bidi="fa-IR"/>
        </w:rPr>
        <w:t>یه‌سازی</w:t>
      </w:r>
      <w:r w:rsidRPr="00E54D42">
        <w:rPr>
          <w:rFonts w:ascii="B Lotus" w:eastAsiaTheme="majorEastAsia" w:hAnsi="B Lotus" w:cs="B Nazanin"/>
          <w:color w:val="000000"/>
          <w:rtl/>
          <w:lang w:val="fa-IR" w:bidi="fa-IR"/>
        </w:rPr>
        <w:t xml:space="preserve"> بر رو</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پردازنده گراف</w:t>
      </w:r>
      <w:r w:rsidRPr="00E54D42">
        <w:rPr>
          <w:rFonts w:ascii="B Lotus" w:eastAsiaTheme="majorEastAsia" w:hAnsi="B Lotus" w:cs="B Nazanin" w:hint="cs"/>
          <w:color w:val="000000"/>
          <w:rtl/>
          <w:lang w:val="fa-IR" w:bidi="fa-IR"/>
        </w:rPr>
        <w:t>یکی</w:t>
      </w:r>
      <w:r w:rsidRPr="00E54D42">
        <w:rPr>
          <w:rFonts w:ascii="B Lotus" w:eastAsiaTheme="majorEastAsia" w:hAnsi="B Lotus" w:cs="B Nazanin"/>
          <w:color w:val="000000"/>
          <w:rtl/>
          <w:lang w:val="fa-IR" w:bidi="fa-IR"/>
        </w:rPr>
        <w:t xml:space="preserve"> (</w:t>
      </w:r>
      <w:r w:rsidRPr="00E54D42">
        <w:rPr>
          <w:rFonts w:ascii="B Lotus" w:eastAsiaTheme="majorEastAsia" w:hAnsi="B Lotus" w:cs="B Nazanin"/>
          <w:color w:val="000000"/>
          <w:lang w:val="fa-IR"/>
        </w:rPr>
        <w:t>GPU</w:t>
      </w:r>
      <w:r w:rsidRPr="00E54D42">
        <w:rPr>
          <w:rFonts w:ascii="B Lotus" w:eastAsiaTheme="majorEastAsia" w:hAnsi="B Lotus" w:cs="B Nazanin"/>
          <w:color w:val="000000"/>
          <w:rtl/>
          <w:lang w:val="fa-IR" w:bidi="fa-IR"/>
        </w:rPr>
        <w:t>) انجام شده و زمان اجرا</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کل</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س</w:t>
      </w:r>
      <w:r w:rsidRPr="00E54D42">
        <w:rPr>
          <w:rFonts w:ascii="B Lotus" w:eastAsiaTheme="majorEastAsia" w:hAnsi="B Lotus" w:cs="B Nazanin" w:hint="cs"/>
          <w:color w:val="000000"/>
          <w:rtl/>
          <w:lang w:val="fa-IR" w:bidi="fa-IR"/>
        </w:rPr>
        <w:t>یستم</w:t>
      </w:r>
      <w:r w:rsidRPr="00E54D42">
        <w:rPr>
          <w:rFonts w:ascii="B Lotus" w:eastAsiaTheme="majorEastAsia" w:hAnsi="B Lotus" w:cs="B Nazanin"/>
          <w:color w:val="000000"/>
          <w:rtl/>
          <w:lang w:val="fa-IR" w:bidi="fa-IR"/>
        </w:rPr>
        <w:t xml:space="preserve"> (ز</w:t>
      </w:r>
      <w:r w:rsidRPr="00E54D42">
        <w:rPr>
          <w:rFonts w:ascii="B Lotus" w:eastAsiaTheme="majorEastAsia" w:hAnsi="B Lotus" w:cs="B Nazanin" w:hint="cs"/>
          <w:color w:val="000000"/>
          <w:rtl/>
          <w:lang w:val="fa-IR" w:bidi="fa-IR"/>
        </w:rPr>
        <w:t>یر</w:t>
      </w:r>
      <w:r w:rsidRPr="00E54D42">
        <w:rPr>
          <w:rFonts w:ascii="B Lotus" w:eastAsiaTheme="majorEastAsia" w:hAnsi="B Lotus" w:cs="B Nazanin"/>
          <w:color w:val="000000"/>
          <w:rtl/>
          <w:lang w:val="fa-IR" w:bidi="fa-IR"/>
        </w:rPr>
        <w:t xml:space="preserve"> ۳ ثان</w:t>
      </w:r>
      <w:r w:rsidRPr="00E54D42">
        <w:rPr>
          <w:rFonts w:ascii="B Lotus" w:eastAsiaTheme="majorEastAsia" w:hAnsi="B Lotus" w:cs="B Nazanin" w:hint="cs"/>
          <w:color w:val="000000"/>
          <w:rtl/>
          <w:lang w:val="fa-IR" w:bidi="fa-IR"/>
        </w:rPr>
        <w:t>یه</w:t>
      </w:r>
      <w:r w:rsidRPr="00E54D42">
        <w:rPr>
          <w:rFonts w:ascii="B Lotus" w:eastAsiaTheme="majorEastAsia" w:hAnsi="B Lotus" w:cs="B Nazanin"/>
          <w:color w:val="000000"/>
          <w:rtl/>
          <w:lang w:val="fa-IR" w:bidi="fa-IR"/>
        </w:rPr>
        <w:t>) با الزامات سخت‌افزارها</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لبه کم‌مصرف (مانند </w:t>
      </w:r>
      <w:r w:rsidRPr="00E54D42">
        <w:rPr>
          <w:rFonts w:ascii="B Lotus" w:eastAsiaTheme="majorEastAsia" w:hAnsi="B Lotus" w:cs="B Nazanin"/>
          <w:color w:val="000000"/>
          <w:lang w:val="fa-IR"/>
        </w:rPr>
        <w:t>NVIDIA Jetson TX</w:t>
      </w:r>
      <w:r w:rsidRPr="00E54D42">
        <w:rPr>
          <w:rFonts w:ascii="B Lotus" w:eastAsiaTheme="majorEastAsia" w:hAnsi="B Lotus" w:cs="B Nazanin"/>
          <w:color w:val="000000"/>
          <w:rtl/>
          <w:lang w:val="fa-IR" w:bidi="fa-IR"/>
        </w:rPr>
        <w:t>2) در تجه</w:t>
      </w:r>
      <w:r w:rsidRPr="00E54D42">
        <w:rPr>
          <w:rFonts w:ascii="B Lotus" w:eastAsiaTheme="majorEastAsia" w:hAnsi="B Lotus" w:cs="B Nazanin" w:hint="cs"/>
          <w:color w:val="000000"/>
          <w:rtl/>
          <w:lang w:val="fa-IR" w:bidi="fa-IR"/>
        </w:rPr>
        <w:t>یزات</w:t>
      </w:r>
      <w:r w:rsidRPr="00E54D42">
        <w:rPr>
          <w:rFonts w:ascii="B Lotus" w:eastAsiaTheme="majorEastAsia" w:hAnsi="B Lotus" w:cs="B Nazanin"/>
          <w:color w:val="000000"/>
          <w:rtl/>
          <w:lang w:val="fa-IR" w:bidi="fa-IR"/>
        </w:rPr>
        <w:t xml:space="preserve"> ا</w:t>
      </w:r>
      <w:r w:rsidRPr="00E54D42">
        <w:rPr>
          <w:rFonts w:ascii="B Lotus" w:eastAsiaTheme="majorEastAsia" w:hAnsi="B Lotus" w:cs="B Nazanin" w:hint="cs"/>
          <w:color w:val="000000"/>
          <w:rtl/>
          <w:lang w:val="fa-IR" w:bidi="fa-IR"/>
        </w:rPr>
        <w:t>ینترنت</w:t>
      </w:r>
      <w:r w:rsidRPr="00E54D42">
        <w:rPr>
          <w:rFonts w:ascii="B Lotus" w:eastAsiaTheme="majorEastAsia" w:hAnsi="B Lotus" w:cs="B Nazanin"/>
          <w:color w:val="000000"/>
          <w:rtl/>
          <w:lang w:val="fa-IR" w:bidi="fa-IR"/>
        </w:rPr>
        <w:t xml:space="preserve"> اش</w:t>
      </w:r>
      <w:r w:rsidRPr="00E54D42">
        <w:rPr>
          <w:rFonts w:ascii="B Lotus" w:eastAsiaTheme="majorEastAsia" w:hAnsi="B Lotus" w:cs="B Nazanin" w:hint="cs"/>
          <w:color w:val="000000"/>
          <w:rtl/>
          <w:lang w:val="fa-IR" w:bidi="fa-IR"/>
        </w:rPr>
        <w:t>یای</w:t>
      </w:r>
      <w:r w:rsidRPr="00E54D42">
        <w:rPr>
          <w:rFonts w:ascii="B Lotus" w:eastAsiaTheme="majorEastAsia" w:hAnsi="B Lotus" w:cs="B Nazanin"/>
          <w:color w:val="000000"/>
          <w:rtl/>
          <w:lang w:val="fa-IR" w:bidi="fa-IR"/>
        </w:rPr>
        <w:t xml:space="preserve"> پزشک</w:t>
      </w:r>
      <w:r w:rsidRPr="00E54D42">
        <w:rPr>
          <w:rFonts w:ascii="B Lotus" w:eastAsiaTheme="majorEastAsia" w:hAnsi="B Lotus" w:cs="B Nazanin" w:hint="cs"/>
          <w:color w:val="000000"/>
          <w:rtl/>
          <w:lang w:val="fa-IR" w:bidi="fa-IR"/>
        </w:rPr>
        <w:t>ی</w:t>
      </w:r>
      <w:r w:rsidRPr="00E54D42">
        <w:rPr>
          <w:rFonts w:ascii="B Lotus" w:eastAsiaTheme="majorEastAsia" w:hAnsi="B Lotus" w:cs="B Nazanin"/>
          <w:color w:val="000000"/>
          <w:rtl/>
          <w:lang w:val="fa-IR" w:bidi="fa-IR"/>
        </w:rPr>
        <w:t xml:space="preserve"> (</w:t>
      </w:r>
      <w:r w:rsidRPr="00E54D42">
        <w:rPr>
          <w:rFonts w:ascii="B Lotus" w:eastAsiaTheme="majorEastAsia" w:hAnsi="B Lotus" w:cs="B Nazanin"/>
          <w:color w:val="000000"/>
          <w:lang w:val="fa-IR"/>
        </w:rPr>
        <w:t>IoMT</w:t>
      </w:r>
      <w:r w:rsidRPr="00E54D42">
        <w:rPr>
          <w:rFonts w:ascii="B Lotus" w:eastAsiaTheme="majorEastAsia" w:hAnsi="B Lotus" w:cs="B Nazanin"/>
          <w:color w:val="000000"/>
          <w:rtl/>
          <w:lang w:val="fa-IR" w:bidi="fa-IR"/>
        </w:rPr>
        <w:t>) سنج</w:t>
      </w:r>
      <w:r w:rsidRPr="00E54D42">
        <w:rPr>
          <w:rFonts w:ascii="B Lotus" w:eastAsiaTheme="majorEastAsia" w:hAnsi="B Lotus" w:cs="B Nazanin" w:hint="cs"/>
          <w:color w:val="000000"/>
          <w:rtl/>
          <w:lang w:val="fa-IR" w:bidi="fa-IR"/>
        </w:rPr>
        <w:t>یده</w:t>
      </w:r>
      <w:r w:rsidRPr="00E54D42">
        <w:rPr>
          <w:rFonts w:ascii="B Lotus" w:eastAsiaTheme="majorEastAsia" w:hAnsi="B Lotus" w:cs="B Nazanin"/>
          <w:color w:val="000000"/>
          <w:rtl/>
          <w:lang w:val="fa-IR" w:bidi="fa-IR"/>
        </w:rPr>
        <w:t xml:space="preserve"> و تطب</w:t>
      </w:r>
      <w:r w:rsidRPr="00E54D42">
        <w:rPr>
          <w:rFonts w:ascii="B Lotus" w:eastAsiaTheme="majorEastAsia" w:hAnsi="B Lotus" w:cs="B Nazanin" w:hint="cs"/>
          <w:color w:val="000000"/>
          <w:rtl/>
          <w:lang w:val="fa-IR" w:bidi="fa-IR"/>
        </w:rPr>
        <w:t>یق</w:t>
      </w:r>
      <w:r w:rsidRPr="00E54D42">
        <w:rPr>
          <w:rFonts w:ascii="B Lotus" w:eastAsiaTheme="majorEastAsia" w:hAnsi="B Lotus" w:cs="B Nazanin"/>
          <w:color w:val="000000"/>
          <w:rtl/>
          <w:lang w:val="fa-IR" w:bidi="fa-IR"/>
        </w:rPr>
        <w:t xml:space="preserve"> داده شده است [2, 8].</w:t>
      </w:r>
    </w:p>
    <w:p w14:paraId="33CE4B1C" w14:textId="77777777" w:rsidR="00E54D42" w:rsidRPr="00E54D42" w:rsidRDefault="00E54D42" w:rsidP="00E54D42">
      <w:pPr>
        <w:bidi/>
        <w:rPr>
          <w:rFonts w:cs="B Nazanin"/>
        </w:rPr>
      </w:pPr>
      <w:r w:rsidRPr="00E54D42">
        <w:rPr>
          <w:rFonts w:cs="B Nazanin"/>
          <w:rtl/>
          <w:lang w:bidi="fa-IR"/>
        </w:rPr>
        <w:t xml:space="preserve">۱-۸. </w:t>
      </w:r>
      <w:r w:rsidRPr="00E54D42">
        <w:rPr>
          <w:rFonts w:cs="B Nazanin"/>
          <w:rtl/>
        </w:rPr>
        <w:t>تعار</w:t>
      </w:r>
      <w:r w:rsidRPr="00E54D42">
        <w:rPr>
          <w:rFonts w:cs="B Nazanin" w:hint="cs"/>
          <w:rtl/>
        </w:rPr>
        <w:t>یف</w:t>
      </w:r>
      <w:r w:rsidRPr="00E54D42">
        <w:rPr>
          <w:rFonts w:cs="B Nazanin"/>
          <w:rtl/>
        </w:rPr>
        <w:t xml:space="preserve"> مفاه</w:t>
      </w:r>
      <w:r w:rsidRPr="00E54D42">
        <w:rPr>
          <w:rFonts w:cs="B Nazanin" w:hint="cs"/>
          <w:rtl/>
        </w:rPr>
        <w:t>یم</w:t>
      </w:r>
      <w:r w:rsidRPr="00E54D42">
        <w:rPr>
          <w:rFonts w:cs="B Nazanin"/>
          <w:rtl/>
        </w:rPr>
        <w:t xml:space="preserve"> و واژگان تخصص</w:t>
      </w:r>
      <w:r w:rsidRPr="00E54D42">
        <w:rPr>
          <w:rFonts w:cs="B Nazanin" w:hint="cs"/>
          <w:rtl/>
        </w:rPr>
        <w:t>ی</w:t>
      </w:r>
    </w:p>
    <w:p w14:paraId="0C243788" w14:textId="77777777" w:rsidR="00E54D42" w:rsidRPr="00E54D42" w:rsidRDefault="00E54D42" w:rsidP="00E54D42">
      <w:pPr>
        <w:bidi/>
        <w:rPr>
          <w:rFonts w:cs="B Nazanin"/>
        </w:rPr>
      </w:pPr>
    </w:p>
    <w:p w14:paraId="64732562" w14:textId="77777777" w:rsidR="00E54D42" w:rsidRPr="00E54D42" w:rsidRDefault="00E54D42" w:rsidP="00E54D42">
      <w:pPr>
        <w:bidi/>
        <w:rPr>
          <w:rFonts w:cs="B Nazanin"/>
        </w:rPr>
      </w:pPr>
      <w:r w:rsidRPr="00E54D42">
        <w:rPr>
          <w:rFonts w:cs="B Nazanin" w:hint="cs"/>
          <w:rtl/>
        </w:rPr>
        <w:t>برای</w:t>
      </w:r>
      <w:r w:rsidRPr="00E54D42">
        <w:rPr>
          <w:rFonts w:cs="B Nazanin"/>
          <w:rtl/>
        </w:rPr>
        <w:t xml:space="preserve"> ابهام‌زدا</w:t>
      </w:r>
      <w:r w:rsidRPr="00E54D42">
        <w:rPr>
          <w:rFonts w:cs="B Nazanin" w:hint="cs"/>
          <w:rtl/>
        </w:rPr>
        <w:t>یی،</w:t>
      </w:r>
      <w:r w:rsidRPr="00E54D42">
        <w:rPr>
          <w:rFonts w:cs="B Nazanin"/>
          <w:rtl/>
        </w:rPr>
        <w:t xml:space="preserve"> تسه</w:t>
      </w:r>
      <w:r w:rsidRPr="00E54D42">
        <w:rPr>
          <w:rFonts w:cs="B Nazanin" w:hint="cs"/>
          <w:rtl/>
        </w:rPr>
        <w:t>یل</w:t>
      </w:r>
      <w:r w:rsidRPr="00E54D42">
        <w:rPr>
          <w:rFonts w:cs="B Nazanin"/>
          <w:rtl/>
        </w:rPr>
        <w:t xml:space="preserve"> در درک مفاه</w:t>
      </w:r>
      <w:r w:rsidRPr="00E54D42">
        <w:rPr>
          <w:rFonts w:cs="B Nazanin" w:hint="cs"/>
          <w:rtl/>
        </w:rPr>
        <w:t>یم</w:t>
      </w:r>
      <w:r w:rsidRPr="00E54D42">
        <w:rPr>
          <w:rFonts w:cs="B Nazanin"/>
          <w:rtl/>
        </w:rPr>
        <w:t xml:space="preserve"> کل</w:t>
      </w:r>
      <w:r w:rsidRPr="00E54D42">
        <w:rPr>
          <w:rFonts w:cs="B Nazanin" w:hint="cs"/>
          <w:rtl/>
        </w:rPr>
        <w:t>یدی،</w:t>
      </w:r>
      <w:r w:rsidRPr="00E54D42">
        <w:rPr>
          <w:rFonts w:cs="B Nazanin"/>
          <w:rtl/>
        </w:rPr>
        <w:t xml:space="preserve"> ا</w:t>
      </w:r>
      <w:r w:rsidRPr="00E54D42">
        <w:rPr>
          <w:rFonts w:cs="B Nazanin" w:hint="cs"/>
          <w:rtl/>
        </w:rPr>
        <w:t>یجاد</w:t>
      </w:r>
      <w:r w:rsidRPr="00E54D42">
        <w:rPr>
          <w:rFonts w:cs="B Nazanin"/>
          <w:rtl/>
        </w:rPr>
        <w:t xml:space="preserve"> زبان علم</w:t>
      </w:r>
      <w:r w:rsidRPr="00E54D42">
        <w:rPr>
          <w:rFonts w:cs="B Nazanin" w:hint="cs"/>
          <w:rtl/>
        </w:rPr>
        <w:t>ی</w:t>
      </w:r>
      <w:r w:rsidRPr="00E54D42">
        <w:rPr>
          <w:rFonts w:cs="B Nazanin"/>
          <w:rtl/>
        </w:rPr>
        <w:t xml:space="preserve"> مشترک و تب</w:t>
      </w:r>
      <w:r w:rsidRPr="00E54D42">
        <w:rPr>
          <w:rFonts w:cs="B Nazanin" w:hint="cs"/>
          <w:rtl/>
        </w:rPr>
        <w:t>یین</w:t>
      </w:r>
      <w:r w:rsidRPr="00E54D42">
        <w:rPr>
          <w:rFonts w:cs="B Nazanin"/>
          <w:rtl/>
        </w:rPr>
        <w:t xml:space="preserve"> دق</w:t>
      </w:r>
      <w:r w:rsidRPr="00E54D42">
        <w:rPr>
          <w:rFonts w:cs="B Nazanin" w:hint="cs"/>
          <w:rtl/>
        </w:rPr>
        <w:t>یق</w:t>
      </w:r>
      <w:r w:rsidRPr="00E54D42">
        <w:rPr>
          <w:rFonts w:cs="B Nazanin"/>
          <w:rtl/>
        </w:rPr>
        <w:t xml:space="preserve"> متغ</w:t>
      </w:r>
      <w:r w:rsidRPr="00E54D42">
        <w:rPr>
          <w:rFonts w:cs="B Nazanin" w:hint="cs"/>
          <w:rtl/>
        </w:rPr>
        <w:t>یرهای</w:t>
      </w:r>
      <w:r w:rsidRPr="00E54D42">
        <w:rPr>
          <w:rFonts w:cs="B Nazanin"/>
          <w:rtl/>
        </w:rPr>
        <w:t xml:space="preserve"> پژوهش، تعار</w:t>
      </w:r>
      <w:r w:rsidRPr="00E54D42">
        <w:rPr>
          <w:rFonts w:cs="B Nazanin" w:hint="cs"/>
          <w:rtl/>
        </w:rPr>
        <w:t>یف</w:t>
      </w:r>
      <w:r w:rsidRPr="00E54D42">
        <w:rPr>
          <w:rFonts w:cs="B Nazanin"/>
          <w:rtl/>
        </w:rPr>
        <w:t xml:space="preserve"> مفاه</w:t>
      </w:r>
      <w:r w:rsidRPr="00E54D42">
        <w:rPr>
          <w:rFonts w:cs="B Nazanin" w:hint="cs"/>
          <w:rtl/>
        </w:rPr>
        <w:t>یم</w:t>
      </w:r>
      <w:r w:rsidRPr="00E54D42">
        <w:rPr>
          <w:rFonts w:cs="B Nazanin"/>
          <w:rtl/>
        </w:rPr>
        <w:t xml:space="preserve"> و واژگان تخصص</w:t>
      </w:r>
      <w:r w:rsidRPr="00E54D42">
        <w:rPr>
          <w:rFonts w:cs="B Nazanin" w:hint="cs"/>
          <w:rtl/>
        </w:rPr>
        <w:t>ی</w:t>
      </w:r>
      <w:r w:rsidRPr="00E54D42">
        <w:rPr>
          <w:rFonts w:cs="B Nazanin"/>
          <w:rtl/>
        </w:rPr>
        <w:t xml:space="preserve"> در دو سطح تفک</w:t>
      </w:r>
      <w:r w:rsidRPr="00E54D42">
        <w:rPr>
          <w:rFonts w:cs="B Nazanin" w:hint="cs"/>
          <w:rtl/>
        </w:rPr>
        <w:t>یک‌شده</w:t>
      </w:r>
      <w:r w:rsidRPr="00E54D42">
        <w:rPr>
          <w:rFonts w:cs="B Nazanin"/>
          <w:rtl/>
        </w:rPr>
        <w:t xml:space="preserve"> ارائه م</w:t>
      </w:r>
      <w:r w:rsidRPr="00E54D42">
        <w:rPr>
          <w:rFonts w:cs="B Nazanin" w:hint="cs"/>
          <w:rtl/>
        </w:rPr>
        <w:t>ی‌گردند</w:t>
      </w:r>
      <w:r w:rsidRPr="00E54D42">
        <w:rPr>
          <w:rFonts w:cs="B Nazanin"/>
          <w:rtl/>
        </w:rPr>
        <w:t>: تعار</w:t>
      </w:r>
      <w:r w:rsidRPr="00E54D42">
        <w:rPr>
          <w:rFonts w:cs="B Nazanin" w:hint="cs"/>
          <w:rtl/>
        </w:rPr>
        <w:t>یف</w:t>
      </w:r>
      <w:r w:rsidRPr="00E54D42">
        <w:rPr>
          <w:rFonts w:cs="B Nazanin"/>
          <w:rtl/>
        </w:rPr>
        <w:t xml:space="preserve"> نظر</w:t>
      </w:r>
      <w:r w:rsidRPr="00E54D42">
        <w:rPr>
          <w:rFonts w:cs="B Nazanin" w:hint="cs"/>
          <w:rtl/>
        </w:rPr>
        <w:t>ی</w:t>
      </w:r>
      <w:r w:rsidRPr="00E54D42">
        <w:rPr>
          <w:rFonts w:cs="B Nazanin"/>
          <w:rtl/>
        </w:rPr>
        <w:t xml:space="preserve"> (مفهوم‌پرداز</w:t>
      </w:r>
      <w:r w:rsidRPr="00E54D42">
        <w:rPr>
          <w:rFonts w:cs="B Nazanin" w:hint="cs"/>
          <w:rtl/>
        </w:rPr>
        <w:t>ی</w:t>
      </w:r>
      <w:r w:rsidRPr="00E54D42">
        <w:rPr>
          <w:rFonts w:cs="B Nazanin"/>
          <w:rtl/>
        </w:rPr>
        <w:t xml:space="preserve"> پا</w:t>
      </w:r>
      <w:r w:rsidRPr="00E54D42">
        <w:rPr>
          <w:rFonts w:cs="B Nazanin" w:hint="cs"/>
          <w:rtl/>
        </w:rPr>
        <w:t>یه</w:t>
      </w:r>
      <w:r w:rsidRPr="00E54D42">
        <w:rPr>
          <w:rFonts w:cs="B Nazanin"/>
          <w:rtl/>
        </w:rPr>
        <w:t xml:space="preserve"> بر اساس ادب</w:t>
      </w:r>
      <w:r w:rsidRPr="00E54D42">
        <w:rPr>
          <w:rFonts w:cs="B Nazanin" w:hint="cs"/>
          <w:rtl/>
        </w:rPr>
        <w:t>یات</w:t>
      </w:r>
      <w:r w:rsidRPr="00E54D42">
        <w:rPr>
          <w:rFonts w:cs="B Nazanin"/>
          <w:rtl/>
        </w:rPr>
        <w:t xml:space="preserve"> پژوهش</w:t>
      </w:r>
      <w:r w:rsidRPr="00E54D42">
        <w:rPr>
          <w:rFonts w:cs="B Nazanin" w:hint="cs"/>
          <w:rtl/>
        </w:rPr>
        <w:t>ی</w:t>
      </w:r>
      <w:r w:rsidRPr="00E54D42">
        <w:rPr>
          <w:rFonts w:cs="B Nazanin"/>
          <w:rtl/>
        </w:rPr>
        <w:t xml:space="preserve"> و مراجع مرجع) و تعار</w:t>
      </w:r>
      <w:r w:rsidRPr="00E54D42">
        <w:rPr>
          <w:rFonts w:cs="B Nazanin" w:hint="cs"/>
          <w:rtl/>
        </w:rPr>
        <w:t>یف</w:t>
      </w:r>
      <w:r w:rsidRPr="00E54D42">
        <w:rPr>
          <w:rFonts w:cs="B Nazanin"/>
          <w:rtl/>
        </w:rPr>
        <w:t xml:space="preserve"> عمل</w:t>
      </w:r>
      <w:r w:rsidRPr="00E54D42">
        <w:rPr>
          <w:rFonts w:cs="B Nazanin" w:hint="cs"/>
          <w:rtl/>
        </w:rPr>
        <w:t>یاتی</w:t>
      </w:r>
      <w:r w:rsidRPr="00E54D42">
        <w:rPr>
          <w:rFonts w:cs="B Nazanin"/>
          <w:rtl/>
        </w:rPr>
        <w:t xml:space="preserve"> (نحوه پ</w:t>
      </w:r>
      <w:r w:rsidRPr="00E54D42">
        <w:rPr>
          <w:rFonts w:cs="B Nazanin" w:hint="cs"/>
          <w:rtl/>
        </w:rPr>
        <w:t>یاده</w:t>
      </w:r>
      <w:r w:rsidRPr="00E54D42">
        <w:rPr>
          <w:rFonts w:cs="B Nazanin"/>
          <w:rtl/>
        </w:rPr>
        <w:t>‌ساز</w:t>
      </w:r>
      <w:r w:rsidRPr="00E54D42">
        <w:rPr>
          <w:rFonts w:cs="B Nazanin" w:hint="cs"/>
          <w:rtl/>
        </w:rPr>
        <w:t>ی،</w:t>
      </w:r>
      <w:r w:rsidRPr="00E54D42">
        <w:rPr>
          <w:rFonts w:cs="B Nazanin"/>
          <w:rtl/>
        </w:rPr>
        <w:t xml:space="preserve"> فرمول‌بند</w:t>
      </w:r>
      <w:r w:rsidRPr="00E54D42">
        <w:rPr>
          <w:rFonts w:cs="B Nazanin" w:hint="cs"/>
          <w:rtl/>
        </w:rPr>
        <w:t>ی</w:t>
      </w:r>
      <w:r w:rsidRPr="00E54D42">
        <w:rPr>
          <w:rFonts w:cs="B Nazanin"/>
          <w:rtl/>
        </w:rPr>
        <w:t xml:space="preserve"> و سنجش عدد</w:t>
      </w:r>
      <w:r w:rsidRPr="00E54D42">
        <w:rPr>
          <w:rFonts w:cs="B Nazanin" w:hint="cs"/>
          <w:rtl/>
        </w:rPr>
        <w:t>ی</w:t>
      </w:r>
      <w:r w:rsidRPr="00E54D42">
        <w:rPr>
          <w:rFonts w:cs="B Nazanin"/>
          <w:rtl/>
        </w:rPr>
        <w:t xml:space="preserve"> متغ</w:t>
      </w:r>
      <w:r w:rsidRPr="00E54D42">
        <w:rPr>
          <w:rFonts w:cs="B Nazanin" w:hint="cs"/>
          <w:rtl/>
        </w:rPr>
        <w:t>یرها</w:t>
      </w:r>
      <w:r w:rsidRPr="00E54D42">
        <w:rPr>
          <w:rFonts w:cs="B Nazanin"/>
          <w:rtl/>
        </w:rPr>
        <w:t xml:space="preserve"> در ا</w:t>
      </w:r>
      <w:r w:rsidRPr="00E54D42">
        <w:rPr>
          <w:rFonts w:cs="B Nazanin" w:hint="cs"/>
          <w:rtl/>
        </w:rPr>
        <w:t>ین</w:t>
      </w:r>
      <w:r w:rsidRPr="00E54D42">
        <w:rPr>
          <w:rFonts w:cs="B Nazanin"/>
          <w:rtl/>
        </w:rPr>
        <w:t xml:space="preserve"> پا</w:t>
      </w:r>
      <w:r w:rsidRPr="00E54D42">
        <w:rPr>
          <w:rFonts w:cs="B Nazanin" w:hint="cs"/>
          <w:rtl/>
        </w:rPr>
        <w:t>یان‌نامه</w:t>
      </w:r>
      <w:r w:rsidRPr="00E54D42">
        <w:rPr>
          <w:rFonts w:cs="B Nazanin"/>
          <w:rtl/>
        </w:rPr>
        <w:t>) [1-10].</w:t>
      </w:r>
    </w:p>
    <w:p w14:paraId="306E1DA8" w14:textId="77777777" w:rsidR="00E54D42" w:rsidRPr="00E54D42" w:rsidRDefault="00E54D42" w:rsidP="00E54D42">
      <w:pPr>
        <w:bidi/>
        <w:rPr>
          <w:rFonts w:cs="B Nazanin"/>
        </w:rPr>
      </w:pPr>
    </w:p>
    <w:p w14:paraId="0B7495F1" w14:textId="77777777" w:rsidR="00E54D42" w:rsidRPr="00E54D42" w:rsidRDefault="00E54D42" w:rsidP="00E54D42">
      <w:pPr>
        <w:bidi/>
        <w:rPr>
          <w:rFonts w:cs="B Nazanin"/>
        </w:rPr>
      </w:pPr>
      <w:r w:rsidRPr="00E54D42">
        <w:rPr>
          <w:rFonts w:cs="B Nazanin"/>
          <w:rtl/>
          <w:lang w:bidi="fa-IR"/>
        </w:rPr>
        <w:t xml:space="preserve">۱-۸-۱. </w:t>
      </w:r>
      <w:r w:rsidRPr="00E54D42">
        <w:rPr>
          <w:rFonts w:cs="B Nazanin"/>
          <w:rtl/>
        </w:rPr>
        <w:t>تعار</w:t>
      </w:r>
      <w:r w:rsidRPr="00E54D42">
        <w:rPr>
          <w:rFonts w:cs="B Nazanin" w:hint="cs"/>
          <w:rtl/>
        </w:rPr>
        <w:t>یف</w:t>
      </w:r>
      <w:r w:rsidRPr="00E54D42">
        <w:rPr>
          <w:rFonts w:cs="B Nazanin"/>
          <w:rtl/>
        </w:rPr>
        <w:t xml:space="preserve"> نظر</w:t>
      </w:r>
      <w:r w:rsidRPr="00E54D42">
        <w:rPr>
          <w:rFonts w:cs="B Nazanin" w:hint="cs"/>
          <w:rtl/>
        </w:rPr>
        <w:t>ی</w:t>
      </w:r>
    </w:p>
    <w:p w14:paraId="12A90536" w14:textId="77777777" w:rsidR="00E54D42" w:rsidRPr="00E54D42" w:rsidRDefault="00E54D42" w:rsidP="00E54D42">
      <w:pPr>
        <w:bidi/>
        <w:rPr>
          <w:rFonts w:cs="B Nazanin"/>
        </w:rPr>
      </w:pPr>
    </w:p>
    <w:p w14:paraId="7939A71B" w14:textId="77777777" w:rsidR="00E54D42" w:rsidRPr="00E54D42" w:rsidRDefault="00E54D42" w:rsidP="00E54D42">
      <w:pPr>
        <w:bidi/>
        <w:rPr>
          <w:rFonts w:cs="B Nazanin"/>
        </w:rPr>
      </w:pPr>
      <w:r w:rsidRPr="00E54D42">
        <w:rPr>
          <w:rFonts w:cs="B Nazanin"/>
          <w:rtl/>
          <w:lang w:bidi="fa-IR"/>
        </w:rPr>
        <w:lastRenderedPageBreak/>
        <w:t xml:space="preserve">۱. </w:t>
      </w:r>
      <w:r w:rsidRPr="00E54D42">
        <w:rPr>
          <w:rFonts w:cs="B Nazanin"/>
          <w:rtl/>
        </w:rPr>
        <w:t>س</w:t>
      </w:r>
      <w:r w:rsidRPr="00E54D42">
        <w:rPr>
          <w:rFonts w:cs="B Nazanin" w:hint="cs"/>
          <w:rtl/>
        </w:rPr>
        <w:t>یستم</w:t>
      </w:r>
      <w:r w:rsidRPr="00E54D42">
        <w:rPr>
          <w:rFonts w:cs="B Nazanin"/>
          <w:rtl/>
        </w:rPr>
        <w:t xml:space="preserve"> ابرآشوب</w:t>
      </w:r>
      <w:r w:rsidRPr="00E54D42">
        <w:rPr>
          <w:rFonts w:cs="B Nazanin" w:hint="cs"/>
          <w:rtl/>
        </w:rPr>
        <w:t>ی</w:t>
      </w:r>
      <w:r w:rsidRPr="00E54D42">
        <w:rPr>
          <w:rFonts w:cs="B Nazanin"/>
          <w:rtl/>
        </w:rPr>
        <w:t xml:space="preserve"> (</w:t>
      </w:r>
      <w:r w:rsidRPr="00E54D42">
        <w:rPr>
          <w:rFonts w:cs="B Nazanin"/>
        </w:rPr>
        <w:t>Hyperchaotic System</w:t>
      </w:r>
      <w:r w:rsidRPr="00E54D42">
        <w:rPr>
          <w:rFonts w:cs="B Nazanin"/>
          <w:rtl/>
        </w:rPr>
        <w:t xml:space="preserve">): </w:t>
      </w:r>
      <w:r w:rsidRPr="00E54D42">
        <w:rPr>
          <w:rFonts w:cs="B Nazanin" w:hint="cs"/>
          <w:rtl/>
        </w:rPr>
        <w:t>یک</w:t>
      </w:r>
      <w:r w:rsidRPr="00E54D42">
        <w:rPr>
          <w:rFonts w:cs="B Nazanin"/>
          <w:rtl/>
        </w:rPr>
        <w:t xml:space="preserve"> س</w:t>
      </w:r>
      <w:r w:rsidRPr="00E54D42">
        <w:rPr>
          <w:rFonts w:cs="B Nazanin" w:hint="cs"/>
          <w:rtl/>
        </w:rPr>
        <w:t>یستم</w:t>
      </w:r>
      <w:r w:rsidRPr="00E54D42">
        <w:rPr>
          <w:rFonts w:cs="B Nazanin"/>
          <w:rtl/>
        </w:rPr>
        <w:t xml:space="preserve"> د</w:t>
      </w:r>
      <w:r w:rsidRPr="00E54D42">
        <w:rPr>
          <w:rFonts w:cs="B Nazanin" w:hint="cs"/>
          <w:rtl/>
        </w:rPr>
        <w:t>ینامیکی</w:t>
      </w:r>
      <w:r w:rsidRPr="00E54D42">
        <w:rPr>
          <w:rFonts w:cs="B Nazanin"/>
          <w:rtl/>
        </w:rPr>
        <w:t xml:space="preserve"> غ</w:t>
      </w:r>
      <w:r w:rsidRPr="00E54D42">
        <w:rPr>
          <w:rFonts w:cs="B Nazanin" w:hint="cs"/>
          <w:rtl/>
        </w:rPr>
        <w:t>یرخطی</w:t>
      </w:r>
      <w:r w:rsidRPr="00E54D42">
        <w:rPr>
          <w:rFonts w:cs="B Nazanin"/>
          <w:rtl/>
        </w:rPr>
        <w:t xml:space="preserve"> با حداقل چهار بعد در فضا</w:t>
      </w:r>
      <w:r w:rsidRPr="00E54D42">
        <w:rPr>
          <w:rFonts w:cs="B Nazanin" w:hint="cs"/>
          <w:rtl/>
        </w:rPr>
        <w:t>ی</w:t>
      </w:r>
      <w:r w:rsidRPr="00E54D42">
        <w:rPr>
          <w:rFonts w:cs="B Nazanin"/>
          <w:rtl/>
        </w:rPr>
        <w:t xml:space="preserve"> فاز است که دارا</w:t>
      </w:r>
      <w:r w:rsidRPr="00E54D42">
        <w:rPr>
          <w:rFonts w:cs="B Nazanin" w:hint="cs"/>
          <w:rtl/>
        </w:rPr>
        <w:t>ی</w:t>
      </w:r>
      <w:r w:rsidRPr="00E54D42">
        <w:rPr>
          <w:rFonts w:cs="B Nazanin"/>
          <w:rtl/>
        </w:rPr>
        <w:t xml:space="preserve"> ب</w:t>
      </w:r>
      <w:r w:rsidRPr="00E54D42">
        <w:rPr>
          <w:rFonts w:cs="B Nazanin" w:hint="cs"/>
          <w:rtl/>
        </w:rPr>
        <w:t>یش</w:t>
      </w:r>
      <w:r w:rsidRPr="00E54D42">
        <w:rPr>
          <w:rFonts w:cs="B Nazanin"/>
          <w:rtl/>
        </w:rPr>
        <w:t xml:space="preserve"> از </w:t>
      </w:r>
      <w:r w:rsidRPr="00E54D42">
        <w:rPr>
          <w:rFonts w:cs="B Nazanin" w:hint="cs"/>
          <w:rtl/>
        </w:rPr>
        <w:t>یک</w:t>
      </w:r>
      <w:r w:rsidRPr="00E54D42">
        <w:rPr>
          <w:rFonts w:cs="B Nazanin"/>
          <w:rtl/>
        </w:rPr>
        <w:t xml:space="preserve"> توان نما</w:t>
      </w:r>
      <w:r w:rsidRPr="00E54D42">
        <w:rPr>
          <w:rFonts w:cs="B Nazanin" w:hint="cs"/>
          <w:rtl/>
        </w:rPr>
        <w:t>ی</w:t>
      </w:r>
      <w:r w:rsidRPr="00E54D42">
        <w:rPr>
          <w:rFonts w:cs="B Nazanin"/>
          <w:rtl/>
        </w:rPr>
        <w:t xml:space="preserve"> ل</w:t>
      </w:r>
      <w:r w:rsidRPr="00E54D42">
        <w:rPr>
          <w:rFonts w:cs="B Nazanin" w:hint="cs"/>
          <w:rtl/>
        </w:rPr>
        <w:t>یاپانوف</w:t>
      </w:r>
      <w:r w:rsidRPr="00E54D42">
        <w:rPr>
          <w:rFonts w:cs="B Nazanin"/>
          <w:rtl/>
        </w:rPr>
        <w:t xml:space="preserve"> مثبت (</w:t>
      </w:r>
      <w:r w:rsidRPr="00E54D42">
        <w:rPr>
          <w:rFonts w:cs="B Nazanin"/>
        </w:rPr>
        <w:t>Multiple Positive Lyapunov Exponents</w:t>
      </w:r>
      <w:r w:rsidRPr="00E54D42">
        <w:rPr>
          <w:rFonts w:cs="B Nazanin"/>
          <w:rtl/>
        </w:rPr>
        <w:t>) م</w:t>
      </w:r>
      <w:r w:rsidRPr="00E54D42">
        <w:rPr>
          <w:rFonts w:cs="B Nazanin" w:hint="cs"/>
          <w:rtl/>
        </w:rPr>
        <w:t>ی‌باشد</w:t>
      </w:r>
      <w:r w:rsidRPr="00E54D42">
        <w:rPr>
          <w:rFonts w:cs="B Nazanin"/>
          <w:rtl/>
        </w:rPr>
        <w:t>. ا</w:t>
      </w:r>
      <w:r w:rsidRPr="00E54D42">
        <w:rPr>
          <w:rFonts w:cs="B Nazanin" w:hint="cs"/>
          <w:rtl/>
        </w:rPr>
        <w:t>ین</w:t>
      </w:r>
      <w:r w:rsidRPr="00E54D42">
        <w:rPr>
          <w:rFonts w:cs="B Nazanin"/>
          <w:rtl/>
        </w:rPr>
        <w:t xml:space="preserve"> س</w:t>
      </w:r>
      <w:r w:rsidRPr="00E54D42">
        <w:rPr>
          <w:rFonts w:cs="B Nazanin" w:hint="cs"/>
          <w:rtl/>
        </w:rPr>
        <w:t>یستم‌ها</w:t>
      </w:r>
      <w:r w:rsidRPr="00E54D42">
        <w:rPr>
          <w:rFonts w:cs="B Nazanin"/>
          <w:rtl/>
        </w:rPr>
        <w:t xml:space="preserve"> رفتار</w:t>
      </w:r>
      <w:r w:rsidRPr="00E54D42">
        <w:rPr>
          <w:rFonts w:cs="B Nazanin" w:hint="cs"/>
          <w:rtl/>
        </w:rPr>
        <w:t>ی</w:t>
      </w:r>
      <w:r w:rsidRPr="00E54D42">
        <w:rPr>
          <w:rFonts w:cs="B Nazanin"/>
          <w:rtl/>
        </w:rPr>
        <w:t xml:space="preserve"> بس</w:t>
      </w:r>
      <w:r w:rsidRPr="00E54D42">
        <w:rPr>
          <w:rFonts w:cs="B Nazanin" w:hint="cs"/>
          <w:rtl/>
        </w:rPr>
        <w:t>یار</w:t>
      </w:r>
      <w:r w:rsidRPr="00E54D42">
        <w:rPr>
          <w:rFonts w:cs="B Nazanin"/>
          <w:rtl/>
        </w:rPr>
        <w:t xml:space="preserve"> پ</w:t>
      </w:r>
      <w:r w:rsidRPr="00E54D42">
        <w:rPr>
          <w:rFonts w:cs="B Nazanin" w:hint="cs"/>
          <w:rtl/>
        </w:rPr>
        <w:t>یچیده‌تر،</w:t>
      </w:r>
      <w:r w:rsidRPr="00E54D42">
        <w:rPr>
          <w:rFonts w:cs="B Nazanin"/>
          <w:rtl/>
        </w:rPr>
        <w:t xml:space="preserve"> تصادف</w:t>
      </w:r>
      <w:r w:rsidRPr="00E54D42">
        <w:rPr>
          <w:rFonts w:cs="B Nazanin" w:hint="cs"/>
          <w:rtl/>
        </w:rPr>
        <w:t>ی‌تر</w:t>
      </w:r>
      <w:r w:rsidRPr="00E54D42">
        <w:rPr>
          <w:rFonts w:cs="B Nazanin"/>
          <w:rtl/>
        </w:rPr>
        <w:t xml:space="preserve"> و غ</w:t>
      </w:r>
      <w:r w:rsidRPr="00E54D42">
        <w:rPr>
          <w:rFonts w:cs="B Nazanin" w:hint="cs"/>
          <w:rtl/>
        </w:rPr>
        <w:t>یرقابل‌پیش‌بینی</w:t>
      </w:r>
      <w:r w:rsidRPr="00E54D42">
        <w:rPr>
          <w:rFonts w:cs="B Nazanin"/>
          <w:rtl/>
        </w:rPr>
        <w:t>‌تر از س</w:t>
      </w:r>
      <w:r w:rsidRPr="00E54D42">
        <w:rPr>
          <w:rFonts w:cs="B Nazanin" w:hint="cs"/>
          <w:rtl/>
        </w:rPr>
        <w:t>یستم‌های</w:t>
      </w:r>
      <w:r w:rsidRPr="00E54D42">
        <w:rPr>
          <w:rFonts w:cs="B Nazanin"/>
          <w:rtl/>
        </w:rPr>
        <w:t xml:space="preserve"> آشوب</w:t>
      </w:r>
      <w:r w:rsidRPr="00E54D42">
        <w:rPr>
          <w:rFonts w:cs="B Nazanin" w:hint="cs"/>
          <w:rtl/>
        </w:rPr>
        <w:t>ی</w:t>
      </w:r>
      <w:r w:rsidRPr="00E54D42">
        <w:rPr>
          <w:rFonts w:cs="B Nazanin"/>
          <w:rtl/>
        </w:rPr>
        <w:t xml:space="preserve"> معمول</w:t>
      </w:r>
      <w:r w:rsidRPr="00E54D42">
        <w:rPr>
          <w:rFonts w:cs="B Nazanin" w:hint="cs"/>
          <w:rtl/>
        </w:rPr>
        <w:t>ی</w:t>
      </w:r>
      <w:r w:rsidRPr="00E54D42">
        <w:rPr>
          <w:rFonts w:cs="B Nazanin"/>
          <w:rtl/>
        </w:rPr>
        <w:t xml:space="preserve"> (مانند نگاشت‌ها</w:t>
      </w:r>
      <w:r w:rsidRPr="00E54D42">
        <w:rPr>
          <w:rFonts w:cs="B Nazanin" w:hint="cs"/>
          <w:rtl/>
        </w:rPr>
        <w:t>ی</w:t>
      </w:r>
      <w:r w:rsidRPr="00E54D42">
        <w:rPr>
          <w:rFonts w:cs="B Nazanin"/>
          <w:rtl/>
        </w:rPr>
        <w:t xml:space="preserve"> </w:t>
      </w:r>
      <w:r w:rsidRPr="00E54D42">
        <w:rPr>
          <w:rFonts w:cs="B Nazanin" w:hint="cs"/>
          <w:rtl/>
        </w:rPr>
        <w:t>یک‌بعدی</w:t>
      </w:r>
      <w:r w:rsidRPr="00E54D42">
        <w:rPr>
          <w:rFonts w:cs="B Nazanin"/>
          <w:rtl/>
        </w:rPr>
        <w:t xml:space="preserve"> </w:t>
      </w:r>
      <w:r w:rsidRPr="00E54D42">
        <w:rPr>
          <w:rFonts w:cs="B Nazanin" w:hint="cs"/>
          <w:rtl/>
        </w:rPr>
        <w:t>یا</w:t>
      </w:r>
      <w:r w:rsidRPr="00E54D42">
        <w:rPr>
          <w:rFonts w:cs="B Nazanin"/>
          <w:rtl/>
        </w:rPr>
        <w:t xml:space="preserve"> دوبعد</w:t>
      </w:r>
      <w:r w:rsidRPr="00E54D42">
        <w:rPr>
          <w:rFonts w:cs="B Nazanin" w:hint="cs"/>
          <w:rtl/>
        </w:rPr>
        <w:t>ی</w:t>
      </w:r>
      <w:r w:rsidRPr="00E54D42">
        <w:rPr>
          <w:rFonts w:cs="B Nazanin"/>
          <w:rtl/>
        </w:rPr>
        <w:t>) نشان داده و پا</w:t>
      </w:r>
      <w:r w:rsidRPr="00E54D42">
        <w:rPr>
          <w:rFonts w:cs="B Nazanin" w:hint="cs"/>
          <w:rtl/>
        </w:rPr>
        <w:t>یداری</w:t>
      </w:r>
      <w:r w:rsidRPr="00E54D42">
        <w:rPr>
          <w:rFonts w:cs="B Nazanin"/>
          <w:rtl/>
        </w:rPr>
        <w:t xml:space="preserve"> فوق‌العاده‌ا</w:t>
      </w:r>
      <w:r w:rsidRPr="00E54D42">
        <w:rPr>
          <w:rFonts w:cs="B Nazanin" w:hint="cs"/>
          <w:rtl/>
        </w:rPr>
        <w:t>ی</w:t>
      </w:r>
      <w:r w:rsidRPr="00E54D42">
        <w:rPr>
          <w:rFonts w:cs="B Nazanin"/>
          <w:rtl/>
        </w:rPr>
        <w:t xml:space="preserve"> در برابر حملات بازساز</w:t>
      </w:r>
      <w:r w:rsidRPr="00E54D42">
        <w:rPr>
          <w:rFonts w:cs="B Nazanin" w:hint="cs"/>
          <w:rtl/>
        </w:rPr>
        <w:t>ی</w:t>
      </w:r>
      <w:r w:rsidRPr="00E54D42">
        <w:rPr>
          <w:rFonts w:cs="B Nazanin"/>
          <w:rtl/>
        </w:rPr>
        <w:t xml:space="preserve"> فضا</w:t>
      </w:r>
      <w:r w:rsidRPr="00E54D42">
        <w:rPr>
          <w:rFonts w:cs="B Nazanin" w:hint="cs"/>
          <w:rtl/>
        </w:rPr>
        <w:t>ی</w:t>
      </w:r>
      <w:r w:rsidRPr="00E54D42">
        <w:rPr>
          <w:rFonts w:cs="B Nazanin"/>
          <w:rtl/>
        </w:rPr>
        <w:t xml:space="preserve"> فاز (</w:t>
      </w:r>
      <w:r w:rsidRPr="00E54D42">
        <w:rPr>
          <w:rFonts w:cs="B Nazanin"/>
        </w:rPr>
        <w:t>Phase Space Reconstruction</w:t>
      </w:r>
      <w:r w:rsidRPr="00E54D42">
        <w:rPr>
          <w:rFonts w:cs="B Nazanin"/>
          <w:rtl/>
        </w:rPr>
        <w:t>) ارائه م</w:t>
      </w:r>
      <w:r w:rsidRPr="00E54D42">
        <w:rPr>
          <w:rFonts w:cs="B Nazanin" w:hint="cs"/>
          <w:rtl/>
        </w:rPr>
        <w:t>ی‌دهند</w:t>
      </w:r>
      <w:r w:rsidRPr="00E54D42">
        <w:rPr>
          <w:rFonts w:cs="B Nazanin"/>
          <w:rtl/>
        </w:rPr>
        <w:t xml:space="preserve"> [1, 3, 6].</w:t>
      </w:r>
    </w:p>
    <w:p w14:paraId="33CCA361" w14:textId="77777777" w:rsidR="00E54D42" w:rsidRPr="00E54D42" w:rsidRDefault="00E54D42" w:rsidP="00E54D42">
      <w:pPr>
        <w:bidi/>
        <w:rPr>
          <w:rFonts w:cs="B Nazanin"/>
        </w:rPr>
      </w:pPr>
    </w:p>
    <w:p w14:paraId="4CA4A1B8" w14:textId="77777777" w:rsidR="00E54D42" w:rsidRPr="00E54D42" w:rsidRDefault="00E54D42" w:rsidP="00E54D42">
      <w:pPr>
        <w:bidi/>
        <w:rPr>
          <w:rFonts w:cs="B Nazanin"/>
        </w:rPr>
      </w:pPr>
      <w:r w:rsidRPr="00E54D42">
        <w:rPr>
          <w:rFonts w:cs="B Nazanin"/>
          <w:rtl/>
          <w:lang w:bidi="fa-IR"/>
        </w:rPr>
        <w:t xml:space="preserve">۲. </w:t>
      </w:r>
      <w:r w:rsidRPr="00E54D42">
        <w:rPr>
          <w:rFonts w:cs="B Nazanin"/>
          <w:rtl/>
        </w:rPr>
        <w:t>ناح</w:t>
      </w:r>
      <w:r w:rsidRPr="00E54D42">
        <w:rPr>
          <w:rFonts w:cs="B Nazanin" w:hint="cs"/>
          <w:rtl/>
        </w:rPr>
        <w:t>یه‌بندی</w:t>
      </w:r>
      <w:r w:rsidRPr="00E54D42">
        <w:rPr>
          <w:rFonts w:cs="B Nazanin"/>
          <w:rtl/>
        </w:rPr>
        <w:t xml:space="preserve"> معنا</w:t>
      </w:r>
      <w:r w:rsidRPr="00E54D42">
        <w:rPr>
          <w:rFonts w:cs="B Nazanin" w:hint="cs"/>
          <w:rtl/>
        </w:rPr>
        <w:t>یی</w:t>
      </w:r>
      <w:r w:rsidRPr="00E54D42">
        <w:rPr>
          <w:rFonts w:cs="B Nazanin"/>
          <w:rtl/>
        </w:rPr>
        <w:t xml:space="preserve"> (</w:t>
      </w:r>
      <w:r w:rsidRPr="00E54D42">
        <w:rPr>
          <w:rFonts w:cs="B Nazanin"/>
        </w:rPr>
        <w:t>Semantic Segmentation</w:t>
      </w:r>
      <w:r w:rsidRPr="00E54D42">
        <w:rPr>
          <w:rFonts w:cs="B Nazanin"/>
          <w:rtl/>
        </w:rPr>
        <w:t>): فرآ</w:t>
      </w:r>
      <w:r w:rsidRPr="00E54D42">
        <w:rPr>
          <w:rFonts w:cs="B Nazanin" w:hint="cs"/>
          <w:rtl/>
        </w:rPr>
        <w:t>یند</w:t>
      </w:r>
      <w:r w:rsidRPr="00E54D42">
        <w:rPr>
          <w:rFonts w:cs="B Nazanin"/>
          <w:rtl/>
        </w:rPr>
        <w:t xml:space="preserve"> دسته‌بند</w:t>
      </w:r>
      <w:r w:rsidRPr="00E54D42">
        <w:rPr>
          <w:rFonts w:cs="B Nazanin" w:hint="cs"/>
          <w:rtl/>
        </w:rPr>
        <w:t>ی</w:t>
      </w:r>
      <w:r w:rsidRPr="00E54D42">
        <w:rPr>
          <w:rFonts w:cs="B Nazanin"/>
          <w:rtl/>
        </w:rPr>
        <w:t xml:space="preserve"> و برچسب‌زن</w:t>
      </w:r>
      <w:r w:rsidRPr="00E54D42">
        <w:rPr>
          <w:rFonts w:cs="B Nazanin" w:hint="cs"/>
          <w:rtl/>
        </w:rPr>
        <w:t>ی</w:t>
      </w:r>
      <w:r w:rsidRPr="00E54D42">
        <w:rPr>
          <w:rFonts w:cs="B Nazanin"/>
          <w:rtl/>
        </w:rPr>
        <w:t xml:space="preserve"> دق</w:t>
      </w:r>
      <w:r w:rsidRPr="00E54D42">
        <w:rPr>
          <w:rFonts w:cs="B Nazanin" w:hint="cs"/>
          <w:rtl/>
        </w:rPr>
        <w:t>یق</w:t>
      </w:r>
      <w:r w:rsidRPr="00E54D42">
        <w:rPr>
          <w:rFonts w:cs="B Nazanin"/>
          <w:rtl/>
        </w:rPr>
        <w:t xml:space="preserve"> هر پ</w:t>
      </w:r>
      <w:r w:rsidRPr="00E54D42">
        <w:rPr>
          <w:rFonts w:cs="B Nazanin" w:hint="cs"/>
          <w:rtl/>
        </w:rPr>
        <w:t>یکسل</w:t>
      </w:r>
      <w:r w:rsidRPr="00E54D42">
        <w:rPr>
          <w:rFonts w:cs="B Nazanin"/>
          <w:rtl/>
        </w:rPr>
        <w:t xml:space="preserve"> از تصو</w:t>
      </w:r>
      <w:r w:rsidRPr="00E54D42">
        <w:rPr>
          <w:rFonts w:cs="B Nazanin" w:hint="cs"/>
          <w:rtl/>
        </w:rPr>
        <w:t>یر</w:t>
      </w:r>
      <w:r w:rsidRPr="00E54D42">
        <w:rPr>
          <w:rFonts w:cs="B Nazanin"/>
          <w:rtl/>
        </w:rPr>
        <w:t xml:space="preserve"> به </w:t>
      </w:r>
      <w:r w:rsidRPr="00E54D42">
        <w:rPr>
          <w:rFonts w:cs="B Nazanin" w:hint="cs"/>
          <w:rtl/>
        </w:rPr>
        <w:t>یک</w:t>
      </w:r>
      <w:r w:rsidRPr="00E54D42">
        <w:rPr>
          <w:rFonts w:cs="B Nazanin"/>
          <w:rtl/>
        </w:rPr>
        <w:t xml:space="preserve"> کلاس خاص آناتوم</w:t>
      </w:r>
      <w:r w:rsidRPr="00E54D42">
        <w:rPr>
          <w:rFonts w:cs="B Nazanin" w:hint="cs"/>
          <w:rtl/>
        </w:rPr>
        <w:t>یک</w:t>
      </w:r>
      <w:r w:rsidRPr="00E54D42">
        <w:rPr>
          <w:rFonts w:cs="B Nazanin"/>
          <w:rtl/>
        </w:rPr>
        <w:t xml:space="preserve"> </w:t>
      </w:r>
      <w:r w:rsidRPr="00E54D42">
        <w:rPr>
          <w:rFonts w:cs="B Nazanin" w:hint="cs"/>
          <w:rtl/>
        </w:rPr>
        <w:t>یا</w:t>
      </w:r>
      <w:r w:rsidRPr="00E54D42">
        <w:rPr>
          <w:rFonts w:cs="B Nazanin"/>
          <w:rtl/>
        </w:rPr>
        <w:t xml:space="preserve"> پاتولوژ</w:t>
      </w:r>
      <w:r w:rsidRPr="00E54D42">
        <w:rPr>
          <w:rFonts w:cs="B Nazanin" w:hint="cs"/>
          <w:rtl/>
        </w:rPr>
        <w:t>یک</w:t>
      </w:r>
      <w:r w:rsidRPr="00E54D42">
        <w:rPr>
          <w:rFonts w:cs="B Nazanin"/>
          <w:rtl/>
        </w:rPr>
        <w:t xml:space="preserve"> (مانند ضا</w:t>
      </w:r>
      <w:r w:rsidRPr="00E54D42">
        <w:rPr>
          <w:rFonts w:cs="B Nazanin" w:hint="cs"/>
          <w:rtl/>
        </w:rPr>
        <w:t>یعه،</w:t>
      </w:r>
      <w:r w:rsidRPr="00E54D42">
        <w:rPr>
          <w:rFonts w:cs="B Nazanin"/>
          <w:rtl/>
        </w:rPr>
        <w:t xml:space="preserve"> تومور، عروق خون</w:t>
      </w:r>
      <w:r w:rsidRPr="00E54D42">
        <w:rPr>
          <w:rFonts w:cs="B Nazanin" w:hint="cs"/>
          <w:rtl/>
        </w:rPr>
        <w:t>ی</w:t>
      </w:r>
      <w:r w:rsidRPr="00E54D42">
        <w:rPr>
          <w:rFonts w:cs="B Nazanin"/>
          <w:rtl/>
        </w:rPr>
        <w:t xml:space="preserve"> </w:t>
      </w:r>
      <w:r w:rsidRPr="00E54D42">
        <w:rPr>
          <w:rFonts w:cs="B Nazanin" w:hint="cs"/>
          <w:rtl/>
        </w:rPr>
        <w:t>یا</w:t>
      </w:r>
      <w:r w:rsidRPr="00E54D42">
        <w:rPr>
          <w:rFonts w:cs="B Nazanin"/>
          <w:rtl/>
        </w:rPr>
        <w:t xml:space="preserve"> بافت سالم) در شبکه عصب</w:t>
      </w:r>
      <w:r w:rsidRPr="00E54D42">
        <w:rPr>
          <w:rFonts w:cs="B Nazanin" w:hint="cs"/>
          <w:rtl/>
        </w:rPr>
        <w:t>ی</w:t>
      </w:r>
      <w:r w:rsidRPr="00E54D42">
        <w:rPr>
          <w:rFonts w:cs="B Nazanin"/>
          <w:rtl/>
        </w:rPr>
        <w:t xml:space="preserve"> عم</w:t>
      </w:r>
      <w:r w:rsidRPr="00E54D42">
        <w:rPr>
          <w:rFonts w:cs="B Nazanin" w:hint="cs"/>
          <w:rtl/>
        </w:rPr>
        <w:t>یق</w:t>
      </w:r>
      <w:r w:rsidRPr="00E54D42">
        <w:rPr>
          <w:rFonts w:cs="B Nazanin"/>
          <w:rtl/>
        </w:rPr>
        <w:t xml:space="preserve"> است، به گونه‌ا</w:t>
      </w:r>
      <w:r w:rsidRPr="00E54D42">
        <w:rPr>
          <w:rFonts w:cs="B Nazanin" w:hint="cs"/>
          <w:rtl/>
        </w:rPr>
        <w:t>ی</w:t>
      </w:r>
      <w:r w:rsidRPr="00E54D42">
        <w:rPr>
          <w:rFonts w:cs="B Nazanin"/>
          <w:rtl/>
        </w:rPr>
        <w:t xml:space="preserve"> که مرزها</w:t>
      </w:r>
      <w:r w:rsidRPr="00E54D42">
        <w:rPr>
          <w:rFonts w:cs="B Nazanin" w:hint="cs"/>
          <w:rtl/>
        </w:rPr>
        <w:t>ی</w:t>
      </w:r>
      <w:r w:rsidRPr="00E54D42">
        <w:rPr>
          <w:rFonts w:cs="B Nazanin"/>
          <w:rtl/>
        </w:rPr>
        <w:t xml:space="preserve"> ساختار</w:t>
      </w:r>
      <w:r w:rsidRPr="00E54D42">
        <w:rPr>
          <w:rFonts w:cs="B Nazanin" w:hint="cs"/>
          <w:rtl/>
        </w:rPr>
        <w:t>ی</w:t>
      </w:r>
      <w:r w:rsidRPr="00E54D42">
        <w:rPr>
          <w:rFonts w:cs="B Nazanin"/>
          <w:rtl/>
        </w:rPr>
        <w:t xml:space="preserve"> نواح</w:t>
      </w:r>
      <w:r w:rsidRPr="00E54D42">
        <w:rPr>
          <w:rFonts w:cs="B Nazanin" w:hint="cs"/>
          <w:rtl/>
        </w:rPr>
        <w:t>ی</w:t>
      </w:r>
      <w:r w:rsidRPr="00E54D42">
        <w:rPr>
          <w:rFonts w:cs="B Nazanin"/>
          <w:rtl/>
        </w:rPr>
        <w:t xml:space="preserve"> حساس تشخ</w:t>
      </w:r>
      <w:r w:rsidRPr="00E54D42">
        <w:rPr>
          <w:rFonts w:cs="B Nazanin" w:hint="cs"/>
          <w:rtl/>
        </w:rPr>
        <w:t>یصی</w:t>
      </w:r>
      <w:r w:rsidRPr="00E54D42">
        <w:rPr>
          <w:rFonts w:cs="B Nazanin"/>
          <w:rtl/>
        </w:rPr>
        <w:t xml:space="preserve"> با دقت بالا از زم</w:t>
      </w:r>
      <w:r w:rsidRPr="00E54D42">
        <w:rPr>
          <w:rFonts w:cs="B Nazanin" w:hint="cs"/>
          <w:rtl/>
        </w:rPr>
        <w:t>ینه</w:t>
      </w:r>
      <w:r w:rsidRPr="00E54D42">
        <w:rPr>
          <w:rFonts w:cs="B Nazanin"/>
          <w:rtl/>
        </w:rPr>
        <w:t xml:space="preserve"> تفک</w:t>
      </w:r>
      <w:r w:rsidRPr="00E54D42">
        <w:rPr>
          <w:rFonts w:cs="B Nazanin" w:hint="cs"/>
          <w:rtl/>
        </w:rPr>
        <w:t>یک</w:t>
      </w:r>
      <w:r w:rsidRPr="00E54D42">
        <w:rPr>
          <w:rFonts w:cs="B Nazanin"/>
          <w:rtl/>
        </w:rPr>
        <w:t xml:space="preserve"> گردند [1, 2].</w:t>
      </w:r>
    </w:p>
    <w:p w14:paraId="62DCF5BF" w14:textId="77777777" w:rsidR="00E54D42" w:rsidRPr="00E54D42" w:rsidRDefault="00E54D42" w:rsidP="00E54D42">
      <w:pPr>
        <w:bidi/>
        <w:rPr>
          <w:rFonts w:cs="B Nazanin"/>
        </w:rPr>
      </w:pPr>
    </w:p>
    <w:p w14:paraId="51CC7B6D" w14:textId="77777777" w:rsidR="00E54D42" w:rsidRPr="00E54D42" w:rsidRDefault="00E54D42" w:rsidP="00E54D42">
      <w:pPr>
        <w:bidi/>
        <w:rPr>
          <w:rFonts w:cs="B Nazanin"/>
        </w:rPr>
      </w:pPr>
      <w:r w:rsidRPr="00E54D42">
        <w:rPr>
          <w:rFonts w:cs="B Nazanin"/>
          <w:rtl/>
          <w:lang w:bidi="fa-IR"/>
        </w:rPr>
        <w:t xml:space="preserve">۳. </w:t>
      </w:r>
      <w:r w:rsidRPr="00E54D42">
        <w:rPr>
          <w:rFonts w:cs="B Nazanin"/>
          <w:rtl/>
        </w:rPr>
        <w:t>پنهان‌نگار</w:t>
      </w:r>
      <w:r w:rsidRPr="00E54D42">
        <w:rPr>
          <w:rFonts w:cs="B Nazanin" w:hint="cs"/>
          <w:rtl/>
        </w:rPr>
        <w:t>ی</w:t>
      </w:r>
      <w:r w:rsidRPr="00E54D42">
        <w:rPr>
          <w:rFonts w:cs="B Nazanin"/>
          <w:rtl/>
        </w:rPr>
        <w:t xml:space="preserve"> (</w:t>
      </w:r>
      <w:r w:rsidRPr="00E54D42">
        <w:rPr>
          <w:rFonts w:cs="B Nazanin"/>
        </w:rPr>
        <w:t>Steganography</w:t>
      </w:r>
      <w:r w:rsidRPr="00E54D42">
        <w:rPr>
          <w:rFonts w:cs="B Nazanin"/>
          <w:rtl/>
        </w:rPr>
        <w:t>): هنر و دانش پنهان‌ساز</w:t>
      </w:r>
      <w:r w:rsidRPr="00E54D42">
        <w:rPr>
          <w:rFonts w:cs="B Nazanin" w:hint="cs"/>
          <w:rtl/>
        </w:rPr>
        <w:t>ی</w:t>
      </w:r>
      <w:r w:rsidRPr="00E54D42">
        <w:rPr>
          <w:rFonts w:cs="B Nazanin"/>
          <w:rtl/>
        </w:rPr>
        <w:t xml:space="preserve"> اطلاعات محرمانه (مانند فراداده هو</w:t>
      </w:r>
      <w:r w:rsidRPr="00E54D42">
        <w:rPr>
          <w:rFonts w:cs="B Nazanin" w:hint="cs"/>
          <w:rtl/>
        </w:rPr>
        <w:t>یتی</w:t>
      </w:r>
      <w:r w:rsidRPr="00E54D42">
        <w:rPr>
          <w:rFonts w:cs="B Nazanin"/>
          <w:rtl/>
        </w:rPr>
        <w:t xml:space="preserve"> و پرونده بال</w:t>
      </w:r>
      <w:r w:rsidRPr="00E54D42">
        <w:rPr>
          <w:rFonts w:cs="B Nazanin" w:hint="cs"/>
          <w:rtl/>
        </w:rPr>
        <w:t>ینی</w:t>
      </w:r>
      <w:r w:rsidRPr="00E54D42">
        <w:rPr>
          <w:rFonts w:cs="B Nazanin"/>
          <w:rtl/>
        </w:rPr>
        <w:t xml:space="preserve"> ب</w:t>
      </w:r>
      <w:r w:rsidRPr="00E54D42">
        <w:rPr>
          <w:rFonts w:cs="B Nazanin" w:hint="cs"/>
          <w:rtl/>
        </w:rPr>
        <w:t>یمار</w:t>
      </w:r>
      <w:r w:rsidRPr="00E54D42">
        <w:rPr>
          <w:rFonts w:cs="B Nazanin"/>
          <w:rtl/>
        </w:rPr>
        <w:t xml:space="preserve">) در درون </w:t>
      </w:r>
      <w:r w:rsidRPr="00E54D42">
        <w:rPr>
          <w:rFonts w:cs="B Nazanin" w:hint="cs"/>
          <w:rtl/>
        </w:rPr>
        <w:t>یک</w:t>
      </w:r>
      <w:r w:rsidRPr="00E54D42">
        <w:rPr>
          <w:rFonts w:cs="B Nazanin"/>
          <w:rtl/>
        </w:rPr>
        <w:t xml:space="preserve"> رسانه پوشش</w:t>
      </w:r>
      <w:r w:rsidRPr="00E54D42">
        <w:rPr>
          <w:rFonts w:cs="B Nazanin" w:hint="cs"/>
          <w:rtl/>
        </w:rPr>
        <w:t>ی</w:t>
      </w:r>
      <w:r w:rsidRPr="00E54D42">
        <w:rPr>
          <w:rFonts w:cs="B Nazanin"/>
          <w:rtl/>
        </w:rPr>
        <w:t xml:space="preserve"> (مانند تصو</w:t>
      </w:r>
      <w:r w:rsidRPr="00E54D42">
        <w:rPr>
          <w:rFonts w:cs="B Nazanin" w:hint="cs"/>
          <w:rtl/>
        </w:rPr>
        <w:t>یر</w:t>
      </w:r>
      <w:r w:rsidRPr="00E54D42">
        <w:rPr>
          <w:rFonts w:cs="B Nazanin"/>
          <w:rtl/>
        </w:rPr>
        <w:t xml:space="preserve"> پزشک</w:t>
      </w:r>
      <w:r w:rsidRPr="00E54D42">
        <w:rPr>
          <w:rFonts w:cs="B Nazanin" w:hint="cs"/>
          <w:rtl/>
        </w:rPr>
        <w:t>ی</w:t>
      </w:r>
      <w:r w:rsidRPr="00E54D42">
        <w:rPr>
          <w:rFonts w:cs="B Nazanin"/>
          <w:rtl/>
        </w:rPr>
        <w:t>) به گونه‌ا</w:t>
      </w:r>
      <w:r w:rsidRPr="00E54D42">
        <w:rPr>
          <w:rFonts w:cs="B Nazanin" w:hint="cs"/>
          <w:rtl/>
        </w:rPr>
        <w:t>ی</w:t>
      </w:r>
      <w:r w:rsidRPr="00E54D42">
        <w:rPr>
          <w:rFonts w:cs="B Nazanin"/>
          <w:rtl/>
        </w:rPr>
        <w:t xml:space="preserve"> که وجود پ</w:t>
      </w:r>
      <w:r w:rsidRPr="00E54D42">
        <w:rPr>
          <w:rFonts w:cs="B Nazanin" w:hint="cs"/>
          <w:rtl/>
        </w:rPr>
        <w:t>یام</w:t>
      </w:r>
      <w:r w:rsidRPr="00E54D42">
        <w:rPr>
          <w:rFonts w:cs="B Nazanin"/>
          <w:rtl/>
        </w:rPr>
        <w:t xml:space="preserve"> مخف</w:t>
      </w:r>
      <w:r w:rsidRPr="00E54D42">
        <w:rPr>
          <w:rFonts w:cs="B Nazanin" w:hint="cs"/>
          <w:rtl/>
        </w:rPr>
        <w:t>ی</w:t>
      </w:r>
      <w:r w:rsidRPr="00E54D42">
        <w:rPr>
          <w:rFonts w:cs="B Nazanin"/>
          <w:rtl/>
        </w:rPr>
        <w:t xml:space="preserve"> از د</w:t>
      </w:r>
      <w:r w:rsidRPr="00E54D42">
        <w:rPr>
          <w:rFonts w:cs="B Nazanin" w:hint="cs"/>
          <w:rtl/>
        </w:rPr>
        <w:t>ید</w:t>
      </w:r>
      <w:r w:rsidRPr="00E54D42">
        <w:rPr>
          <w:rFonts w:cs="B Nazanin"/>
          <w:rtl/>
        </w:rPr>
        <w:t xml:space="preserve"> نفوذگران و ابزارها</w:t>
      </w:r>
      <w:r w:rsidRPr="00E54D42">
        <w:rPr>
          <w:rFonts w:cs="B Nazanin" w:hint="cs"/>
          <w:rtl/>
        </w:rPr>
        <w:t>ی</w:t>
      </w:r>
      <w:r w:rsidRPr="00E54D42">
        <w:rPr>
          <w:rFonts w:cs="B Nazanin"/>
          <w:rtl/>
        </w:rPr>
        <w:t xml:space="preserve"> پنهان‌کاو</w:t>
      </w:r>
      <w:r w:rsidRPr="00E54D42">
        <w:rPr>
          <w:rFonts w:cs="B Nazanin" w:hint="cs"/>
          <w:rtl/>
        </w:rPr>
        <w:t>ی</w:t>
      </w:r>
      <w:r w:rsidRPr="00E54D42">
        <w:rPr>
          <w:rFonts w:cs="B Nazanin"/>
          <w:rtl/>
        </w:rPr>
        <w:t xml:space="preserve"> (</w:t>
      </w:r>
      <w:r w:rsidRPr="00E54D42">
        <w:rPr>
          <w:rFonts w:cs="B Nazanin"/>
        </w:rPr>
        <w:t>Steganalysis</w:t>
      </w:r>
      <w:r w:rsidRPr="00E54D42">
        <w:rPr>
          <w:rFonts w:cs="B Nazanin"/>
          <w:rtl/>
        </w:rPr>
        <w:t>) کشف‌نشده و غ</w:t>
      </w:r>
      <w:r w:rsidRPr="00E54D42">
        <w:rPr>
          <w:rFonts w:cs="B Nazanin" w:hint="cs"/>
          <w:rtl/>
        </w:rPr>
        <w:t>یرقاب</w:t>
      </w:r>
      <w:r w:rsidRPr="00E54D42">
        <w:rPr>
          <w:rFonts w:cs="B Nazanin"/>
          <w:rtl/>
        </w:rPr>
        <w:t>ل‌تشخ</w:t>
      </w:r>
      <w:r w:rsidRPr="00E54D42">
        <w:rPr>
          <w:rFonts w:cs="B Nazanin" w:hint="cs"/>
          <w:rtl/>
        </w:rPr>
        <w:t>یص</w:t>
      </w:r>
      <w:r w:rsidRPr="00E54D42">
        <w:rPr>
          <w:rFonts w:cs="B Nazanin"/>
          <w:rtl/>
        </w:rPr>
        <w:t xml:space="preserve"> باق</w:t>
      </w:r>
      <w:r w:rsidRPr="00E54D42">
        <w:rPr>
          <w:rFonts w:cs="B Nazanin" w:hint="cs"/>
          <w:rtl/>
        </w:rPr>
        <w:t>ی</w:t>
      </w:r>
      <w:r w:rsidRPr="00E54D42">
        <w:rPr>
          <w:rFonts w:cs="B Nazanin"/>
          <w:rtl/>
        </w:rPr>
        <w:t xml:space="preserve"> بماند [4, 7, 8].</w:t>
      </w:r>
    </w:p>
    <w:p w14:paraId="2CA7D2AD" w14:textId="77777777" w:rsidR="00E54D42" w:rsidRPr="00E54D42" w:rsidRDefault="00E54D42" w:rsidP="00E54D42">
      <w:pPr>
        <w:bidi/>
        <w:rPr>
          <w:rFonts w:cs="B Nazanin"/>
        </w:rPr>
      </w:pPr>
    </w:p>
    <w:p w14:paraId="3D49F4AA" w14:textId="77777777" w:rsidR="00E54D42" w:rsidRPr="00E54D42" w:rsidRDefault="00E54D42" w:rsidP="00E54D42">
      <w:pPr>
        <w:bidi/>
        <w:rPr>
          <w:rFonts w:cs="B Nazanin"/>
        </w:rPr>
      </w:pPr>
      <w:r w:rsidRPr="00E54D42">
        <w:rPr>
          <w:rFonts w:cs="B Nazanin"/>
          <w:rtl/>
          <w:lang w:bidi="fa-IR"/>
        </w:rPr>
        <w:t xml:space="preserve">۴. </w:t>
      </w:r>
      <w:r w:rsidRPr="00E54D42">
        <w:rPr>
          <w:rFonts w:cs="B Nazanin"/>
          <w:rtl/>
        </w:rPr>
        <w:t>برجستگ</w:t>
      </w:r>
      <w:r w:rsidRPr="00E54D42">
        <w:rPr>
          <w:rFonts w:cs="B Nazanin" w:hint="cs"/>
          <w:rtl/>
        </w:rPr>
        <w:t>ی</w:t>
      </w:r>
      <w:r w:rsidRPr="00E54D42">
        <w:rPr>
          <w:rFonts w:cs="B Nazanin"/>
          <w:rtl/>
        </w:rPr>
        <w:t xml:space="preserve"> بصر</w:t>
      </w:r>
      <w:r w:rsidRPr="00E54D42">
        <w:rPr>
          <w:rFonts w:cs="B Nazanin" w:hint="cs"/>
          <w:rtl/>
        </w:rPr>
        <w:t>ی</w:t>
      </w:r>
      <w:r w:rsidRPr="00E54D42">
        <w:rPr>
          <w:rFonts w:cs="B Nazanin"/>
          <w:rtl/>
        </w:rPr>
        <w:t xml:space="preserve"> (</w:t>
      </w:r>
      <w:r w:rsidRPr="00E54D42">
        <w:rPr>
          <w:rFonts w:cs="B Nazanin"/>
        </w:rPr>
        <w:t>Saliency Detection</w:t>
      </w:r>
      <w:r w:rsidRPr="00E54D42">
        <w:rPr>
          <w:rFonts w:cs="B Nazanin"/>
          <w:rtl/>
        </w:rPr>
        <w:t>): مکان</w:t>
      </w:r>
      <w:r w:rsidRPr="00E54D42">
        <w:rPr>
          <w:rFonts w:cs="B Nazanin" w:hint="cs"/>
          <w:rtl/>
        </w:rPr>
        <w:t>یزمی</w:t>
      </w:r>
      <w:r w:rsidRPr="00E54D42">
        <w:rPr>
          <w:rFonts w:cs="B Nazanin"/>
          <w:rtl/>
        </w:rPr>
        <w:t xml:space="preserve"> مبتن</w:t>
      </w:r>
      <w:r w:rsidRPr="00E54D42">
        <w:rPr>
          <w:rFonts w:cs="B Nazanin" w:hint="cs"/>
          <w:rtl/>
        </w:rPr>
        <w:t>ی</w:t>
      </w:r>
      <w:r w:rsidRPr="00E54D42">
        <w:rPr>
          <w:rFonts w:cs="B Nazanin"/>
          <w:rtl/>
        </w:rPr>
        <w:t xml:space="preserve"> بر الگور</w:t>
      </w:r>
      <w:r w:rsidRPr="00E54D42">
        <w:rPr>
          <w:rFonts w:cs="B Nazanin" w:hint="cs"/>
          <w:rtl/>
        </w:rPr>
        <w:t>یتم‌های</w:t>
      </w:r>
      <w:r w:rsidRPr="00E54D42">
        <w:rPr>
          <w:rFonts w:cs="B Nazanin"/>
          <w:rtl/>
        </w:rPr>
        <w:t xml:space="preserve"> ب</w:t>
      </w:r>
      <w:r w:rsidRPr="00E54D42">
        <w:rPr>
          <w:rFonts w:cs="B Nazanin" w:hint="cs"/>
          <w:rtl/>
        </w:rPr>
        <w:t>ینایی</w:t>
      </w:r>
      <w:r w:rsidRPr="00E54D42">
        <w:rPr>
          <w:rFonts w:cs="B Nazanin"/>
          <w:rtl/>
        </w:rPr>
        <w:t xml:space="preserve"> ماش</w:t>
      </w:r>
      <w:r w:rsidRPr="00E54D42">
        <w:rPr>
          <w:rFonts w:cs="B Nazanin" w:hint="cs"/>
          <w:rtl/>
        </w:rPr>
        <w:t>ین</w:t>
      </w:r>
      <w:r w:rsidRPr="00E54D42">
        <w:rPr>
          <w:rFonts w:cs="B Nazanin"/>
          <w:rtl/>
        </w:rPr>
        <w:t xml:space="preserve"> و هوش مصنوع</w:t>
      </w:r>
      <w:r w:rsidRPr="00E54D42">
        <w:rPr>
          <w:rFonts w:cs="B Nazanin" w:hint="cs"/>
          <w:rtl/>
        </w:rPr>
        <w:t>ی</w:t>
      </w:r>
      <w:r w:rsidRPr="00E54D42">
        <w:rPr>
          <w:rFonts w:cs="B Nazanin"/>
          <w:rtl/>
        </w:rPr>
        <w:t xml:space="preserve"> که نواح</w:t>
      </w:r>
      <w:r w:rsidRPr="00E54D42">
        <w:rPr>
          <w:rFonts w:cs="B Nazanin" w:hint="cs"/>
          <w:rtl/>
        </w:rPr>
        <w:t>ی</w:t>
      </w:r>
      <w:r w:rsidRPr="00E54D42">
        <w:rPr>
          <w:rFonts w:cs="B Nazanin"/>
          <w:rtl/>
        </w:rPr>
        <w:t xml:space="preserve"> پرتوجه و دارا</w:t>
      </w:r>
      <w:r w:rsidRPr="00E54D42">
        <w:rPr>
          <w:rFonts w:cs="B Nazanin" w:hint="cs"/>
          <w:rtl/>
        </w:rPr>
        <w:t>ی</w:t>
      </w:r>
      <w:r w:rsidRPr="00E54D42">
        <w:rPr>
          <w:rFonts w:cs="B Nazanin"/>
          <w:rtl/>
        </w:rPr>
        <w:t xml:space="preserve"> ارزش اطلاعات</w:t>
      </w:r>
      <w:r w:rsidRPr="00E54D42">
        <w:rPr>
          <w:rFonts w:cs="B Nazanin" w:hint="cs"/>
          <w:rtl/>
        </w:rPr>
        <w:t>ی</w:t>
      </w:r>
      <w:r w:rsidRPr="00E54D42">
        <w:rPr>
          <w:rFonts w:cs="B Nazanin"/>
          <w:rtl/>
        </w:rPr>
        <w:t xml:space="preserve"> د</w:t>
      </w:r>
      <w:r w:rsidRPr="00E54D42">
        <w:rPr>
          <w:rFonts w:cs="B Nazanin" w:hint="cs"/>
          <w:rtl/>
        </w:rPr>
        <w:t>یداری</w:t>
      </w:r>
      <w:r w:rsidRPr="00E54D42">
        <w:rPr>
          <w:rFonts w:cs="B Nazanin"/>
          <w:rtl/>
        </w:rPr>
        <w:t xml:space="preserve"> بالا</w:t>
      </w:r>
      <w:r w:rsidRPr="00E54D42">
        <w:rPr>
          <w:rFonts w:cs="B Nazanin" w:hint="cs"/>
          <w:rtl/>
        </w:rPr>
        <w:t>یی</w:t>
      </w:r>
      <w:r w:rsidRPr="00E54D42">
        <w:rPr>
          <w:rFonts w:cs="B Nazanin"/>
          <w:rtl/>
        </w:rPr>
        <w:t xml:space="preserve"> (مانند بافت‌ها</w:t>
      </w:r>
      <w:r w:rsidRPr="00E54D42">
        <w:rPr>
          <w:rFonts w:cs="B Nazanin" w:hint="cs"/>
          <w:rtl/>
        </w:rPr>
        <w:t>ی</w:t>
      </w:r>
      <w:r w:rsidRPr="00E54D42">
        <w:rPr>
          <w:rFonts w:cs="B Nazanin"/>
          <w:rtl/>
        </w:rPr>
        <w:t xml:space="preserve"> تشخ</w:t>
      </w:r>
      <w:r w:rsidRPr="00E54D42">
        <w:rPr>
          <w:rFonts w:cs="B Nazanin" w:hint="cs"/>
          <w:rtl/>
        </w:rPr>
        <w:t>یصی</w:t>
      </w:r>
      <w:r w:rsidRPr="00E54D42">
        <w:rPr>
          <w:rFonts w:cs="B Nazanin"/>
          <w:rtl/>
        </w:rPr>
        <w:t>) را از نواح</w:t>
      </w:r>
      <w:r w:rsidRPr="00E54D42">
        <w:rPr>
          <w:rFonts w:cs="B Nazanin" w:hint="cs"/>
          <w:rtl/>
        </w:rPr>
        <w:t>ی</w:t>
      </w:r>
      <w:r w:rsidRPr="00E54D42">
        <w:rPr>
          <w:rFonts w:cs="B Nazanin"/>
          <w:rtl/>
        </w:rPr>
        <w:t xml:space="preserve"> کم‌اهم</w:t>
      </w:r>
      <w:r w:rsidRPr="00E54D42">
        <w:rPr>
          <w:rFonts w:cs="B Nazanin" w:hint="cs"/>
          <w:rtl/>
        </w:rPr>
        <w:t>یت</w:t>
      </w:r>
      <w:r w:rsidRPr="00E54D42">
        <w:rPr>
          <w:rFonts w:cs="B Nazanin"/>
          <w:rtl/>
        </w:rPr>
        <w:t xml:space="preserve"> و پس‌زم</w:t>
      </w:r>
      <w:r w:rsidRPr="00E54D42">
        <w:rPr>
          <w:rFonts w:cs="B Nazanin" w:hint="cs"/>
          <w:rtl/>
        </w:rPr>
        <w:t>ینه</w:t>
      </w:r>
      <w:r w:rsidRPr="00E54D42">
        <w:rPr>
          <w:rFonts w:cs="B Nazanin"/>
          <w:rtl/>
        </w:rPr>
        <w:t xml:space="preserve"> تصو</w:t>
      </w:r>
      <w:r w:rsidRPr="00E54D42">
        <w:rPr>
          <w:rFonts w:cs="B Nazanin" w:hint="cs"/>
          <w:rtl/>
        </w:rPr>
        <w:t>یر</w:t>
      </w:r>
      <w:r w:rsidRPr="00E54D42">
        <w:rPr>
          <w:rFonts w:cs="B Nazanin"/>
          <w:rtl/>
        </w:rPr>
        <w:t xml:space="preserve"> تفک</w:t>
      </w:r>
      <w:r w:rsidRPr="00E54D42">
        <w:rPr>
          <w:rFonts w:cs="B Nazanin" w:hint="cs"/>
          <w:rtl/>
        </w:rPr>
        <w:t>یک</w:t>
      </w:r>
      <w:r w:rsidRPr="00E54D42">
        <w:rPr>
          <w:rFonts w:cs="B Nazanin"/>
          <w:rtl/>
        </w:rPr>
        <w:t xml:space="preserve"> م</w:t>
      </w:r>
      <w:r w:rsidRPr="00E54D42">
        <w:rPr>
          <w:rFonts w:cs="B Nazanin" w:hint="cs"/>
          <w:rtl/>
        </w:rPr>
        <w:t>ی‌نماید</w:t>
      </w:r>
      <w:r w:rsidRPr="00E54D42">
        <w:rPr>
          <w:rFonts w:cs="B Nazanin"/>
          <w:rtl/>
        </w:rPr>
        <w:t xml:space="preserve"> [5, 7].</w:t>
      </w:r>
    </w:p>
    <w:p w14:paraId="593BF1FA" w14:textId="77777777" w:rsidR="00E54D42" w:rsidRPr="00E54D42" w:rsidRDefault="00E54D42" w:rsidP="00E54D42">
      <w:pPr>
        <w:bidi/>
        <w:rPr>
          <w:rFonts w:cs="B Nazanin"/>
        </w:rPr>
      </w:pPr>
    </w:p>
    <w:p w14:paraId="6BBEE3F3" w14:textId="77777777" w:rsidR="00E54D42" w:rsidRPr="00E54D42" w:rsidRDefault="00E54D42" w:rsidP="00E54D42">
      <w:pPr>
        <w:bidi/>
        <w:rPr>
          <w:rFonts w:cs="B Nazanin"/>
        </w:rPr>
      </w:pPr>
      <w:r w:rsidRPr="00E54D42">
        <w:rPr>
          <w:rFonts w:cs="B Nazanin"/>
          <w:rtl/>
          <w:lang w:bidi="fa-IR"/>
        </w:rPr>
        <w:t xml:space="preserve">۵. </w:t>
      </w:r>
      <w:r w:rsidRPr="00E54D42">
        <w:rPr>
          <w:rFonts w:cs="B Nazanin"/>
          <w:rtl/>
        </w:rPr>
        <w:t xml:space="preserve">تابع هش </w:t>
      </w:r>
      <w:r w:rsidRPr="00E54D42">
        <w:rPr>
          <w:rFonts w:cs="B Nazanin" w:hint="cs"/>
          <w:rtl/>
        </w:rPr>
        <w:t>یک‌طرفه</w:t>
      </w:r>
      <w:r w:rsidRPr="00E54D42">
        <w:rPr>
          <w:rFonts w:cs="B Nazanin"/>
          <w:rtl/>
        </w:rPr>
        <w:t xml:space="preserve"> (</w:t>
      </w:r>
      <w:r w:rsidRPr="00E54D42">
        <w:rPr>
          <w:rFonts w:cs="B Nazanin"/>
        </w:rPr>
        <w:t>One-Way Hash Function</w:t>
      </w:r>
      <w:r w:rsidRPr="00E54D42">
        <w:rPr>
          <w:rFonts w:cs="B Nazanin"/>
          <w:rtl/>
        </w:rPr>
        <w:t>) و اثر بهمن</w:t>
      </w:r>
      <w:r w:rsidRPr="00E54D42">
        <w:rPr>
          <w:rFonts w:cs="B Nazanin" w:hint="cs"/>
          <w:rtl/>
        </w:rPr>
        <w:t>ی</w:t>
      </w:r>
      <w:r w:rsidRPr="00E54D42">
        <w:rPr>
          <w:rFonts w:cs="B Nazanin"/>
          <w:rtl/>
        </w:rPr>
        <w:t xml:space="preserve"> (</w:t>
      </w:r>
      <w:r w:rsidRPr="00E54D42">
        <w:rPr>
          <w:rFonts w:cs="B Nazanin"/>
        </w:rPr>
        <w:t>Avalanche Effect</w:t>
      </w:r>
      <w:r w:rsidRPr="00E54D42">
        <w:rPr>
          <w:rFonts w:cs="B Nazanin"/>
          <w:rtl/>
        </w:rPr>
        <w:t>): تابع ر</w:t>
      </w:r>
      <w:r w:rsidRPr="00E54D42">
        <w:rPr>
          <w:rFonts w:cs="B Nazanin" w:hint="cs"/>
          <w:rtl/>
        </w:rPr>
        <w:t>یاضی</w:t>
      </w:r>
      <w:r w:rsidRPr="00E54D42">
        <w:rPr>
          <w:rFonts w:cs="B Nazanin"/>
          <w:rtl/>
        </w:rPr>
        <w:t xml:space="preserve"> </w:t>
      </w:r>
      <w:r w:rsidRPr="00E54D42">
        <w:rPr>
          <w:rFonts w:cs="B Nazanin" w:hint="cs"/>
          <w:rtl/>
        </w:rPr>
        <w:t>یک‌طرفه‌ای</w:t>
      </w:r>
      <w:r w:rsidRPr="00E54D42">
        <w:rPr>
          <w:rFonts w:cs="B Nazanin"/>
          <w:rtl/>
        </w:rPr>
        <w:t xml:space="preserve"> که داده‌ها</w:t>
      </w:r>
      <w:r w:rsidRPr="00E54D42">
        <w:rPr>
          <w:rFonts w:cs="B Nazanin" w:hint="cs"/>
          <w:rtl/>
        </w:rPr>
        <w:t>یی</w:t>
      </w:r>
      <w:r w:rsidRPr="00E54D42">
        <w:rPr>
          <w:rFonts w:cs="B Nazanin"/>
          <w:rtl/>
        </w:rPr>
        <w:t xml:space="preserve"> با طول متغ</w:t>
      </w:r>
      <w:r w:rsidRPr="00E54D42">
        <w:rPr>
          <w:rFonts w:cs="B Nazanin" w:hint="cs"/>
          <w:rtl/>
        </w:rPr>
        <w:t>یر</w:t>
      </w:r>
      <w:r w:rsidRPr="00E54D42">
        <w:rPr>
          <w:rFonts w:cs="B Nazanin"/>
          <w:rtl/>
        </w:rPr>
        <w:t xml:space="preserve"> را به </w:t>
      </w:r>
      <w:r w:rsidRPr="00E54D42">
        <w:rPr>
          <w:rFonts w:cs="B Nazanin" w:hint="cs"/>
          <w:rtl/>
        </w:rPr>
        <w:t>یک</w:t>
      </w:r>
      <w:r w:rsidRPr="00E54D42">
        <w:rPr>
          <w:rFonts w:cs="B Nazanin"/>
          <w:rtl/>
        </w:rPr>
        <w:t xml:space="preserve"> رشته ب</w:t>
      </w:r>
      <w:r w:rsidRPr="00E54D42">
        <w:rPr>
          <w:rFonts w:cs="B Nazanin" w:hint="cs"/>
          <w:rtl/>
        </w:rPr>
        <w:t>یتی</w:t>
      </w:r>
      <w:r w:rsidRPr="00E54D42">
        <w:rPr>
          <w:rFonts w:cs="B Nazanin"/>
          <w:rtl/>
        </w:rPr>
        <w:t xml:space="preserve"> ثابت (مانند </w:t>
      </w:r>
      <w:r w:rsidRPr="00E54D42">
        <w:rPr>
          <w:rFonts w:cs="B Nazanin"/>
          <w:rtl/>
          <w:lang w:bidi="fa-IR"/>
        </w:rPr>
        <w:t>۲۵۶</w:t>
      </w:r>
      <w:r w:rsidRPr="00E54D42">
        <w:rPr>
          <w:rFonts w:cs="B Nazanin"/>
          <w:rtl/>
        </w:rPr>
        <w:t xml:space="preserve"> ب</w:t>
      </w:r>
      <w:r w:rsidRPr="00E54D42">
        <w:rPr>
          <w:rFonts w:cs="B Nazanin" w:hint="cs"/>
          <w:rtl/>
        </w:rPr>
        <w:t>یت</w:t>
      </w:r>
      <w:r w:rsidRPr="00E54D42">
        <w:rPr>
          <w:rFonts w:cs="B Nazanin"/>
          <w:rtl/>
        </w:rPr>
        <w:t xml:space="preserve"> در </w:t>
      </w:r>
      <w:r w:rsidRPr="00E54D42">
        <w:rPr>
          <w:rFonts w:cs="B Nazanin"/>
        </w:rPr>
        <w:t>SHA-</w:t>
      </w:r>
      <w:r w:rsidRPr="00E54D42">
        <w:rPr>
          <w:rFonts w:cs="B Nazanin"/>
          <w:rtl/>
        </w:rPr>
        <w:t>256) تبد</w:t>
      </w:r>
      <w:r w:rsidRPr="00E54D42">
        <w:rPr>
          <w:rFonts w:cs="B Nazanin" w:hint="cs"/>
          <w:rtl/>
        </w:rPr>
        <w:t>یل</w:t>
      </w:r>
      <w:r w:rsidRPr="00E54D42">
        <w:rPr>
          <w:rFonts w:cs="B Nazanin"/>
          <w:rtl/>
        </w:rPr>
        <w:t xml:space="preserve"> م</w:t>
      </w:r>
      <w:r w:rsidRPr="00E54D42">
        <w:rPr>
          <w:rFonts w:cs="B Nazanin" w:hint="cs"/>
          <w:rtl/>
        </w:rPr>
        <w:t>ی‌کند؛</w:t>
      </w:r>
      <w:r w:rsidRPr="00E54D42">
        <w:rPr>
          <w:rFonts w:cs="B Nazanin"/>
          <w:rtl/>
        </w:rPr>
        <w:t xml:space="preserve"> به طور</w:t>
      </w:r>
      <w:r w:rsidRPr="00E54D42">
        <w:rPr>
          <w:rFonts w:cs="B Nazanin" w:hint="cs"/>
          <w:rtl/>
        </w:rPr>
        <w:t>ی</w:t>
      </w:r>
      <w:r w:rsidRPr="00E54D42">
        <w:rPr>
          <w:rFonts w:cs="B Nazanin"/>
          <w:rtl/>
        </w:rPr>
        <w:t xml:space="preserve"> که محاسبه معکوس آن غ</w:t>
      </w:r>
      <w:r w:rsidRPr="00E54D42">
        <w:rPr>
          <w:rFonts w:cs="B Nazanin" w:hint="cs"/>
          <w:rtl/>
        </w:rPr>
        <w:t>یرممکن</w:t>
      </w:r>
      <w:r w:rsidRPr="00E54D42">
        <w:rPr>
          <w:rFonts w:cs="B Nazanin"/>
          <w:rtl/>
        </w:rPr>
        <w:t xml:space="preserve"> بوده و با کوچک‌تر</w:t>
      </w:r>
      <w:r w:rsidRPr="00E54D42">
        <w:rPr>
          <w:rFonts w:cs="B Nazanin" w:hint="cs"/>
          <w:rtl/>
        </w:rPr>
        <w:t>ین</w:t>
      </w:r>
      <w:r w:rsidRPr="00E54D42">
        <w:rPr>
          <w:rFonts w:cs="B Nazanin"/>
          <w:rtl/>
        </w:rPr>
        <w:t xml:space="preserve"> تغ</w:t>
      </w:r>
      <w:r w:rsidRPr="00E54D42">
        <w:rPr>
          <w:rFonts w:cs="B Nazanin" w:hint="cs"/>
          <w:rtl/>
        </w:rPr>
        <w:t>ییر</w:t>
      </w:r>
      <w:r w:rsidRPr="00E54D42">
        <w:rPr>
          <w:rFonts w:cs="B Nazanin"/>
          <w:rtl/>
        </w:rPr>
        <w:t xml:space="preserve"> در تصو</w:t>
      </w:r>
      <w:r w:rsidRPr="00E54D42">
        <w:rPr>
          <w:rFonts w:cs="B Nazanin" w:hint="cs"/>
          <w:rtl/>
        </w:rPr>
        <w:t>ی</w:t>
      </w:r>
      <w:r w:rsidRPr="00E54D42">
        <w:rPr>
          <w:rFonts w:cs="B Nazanin"/>
          <w:rtl/>
        </w:rPr>
        <w:t>ر ورود</w:t>
      </w:r>
      <w:r w:rsidRPr="00E54D42">
        <w:rPr>
          <w:rFonts w:cs="B Nazanin" w:hint="cs"/>
          <w:rtl/>
        </w:rPr>
        <w:t>ی</w:t>
      </w:r>
      <w:r w:rsidRPr="00E54D42">
        <w:rPr>
          <w:rFonts w:cs="B Nazanin"/>
          <w:rtl/>
        </w:rPr>
        <w:t xml:space="preserve"> (حت</w:t>
      </w:r>
      <w:r w:rsidRPr="00E54D42">
        <w:rPr>
          <w:rFonts w:cs="B Nazanin" w:hint="cs"/>
          <w:rtl/>
        </w:rPr>
        <w:t>ی</w:t>
      </w:r>
      <w:r w:rsidRPr="00E54D42">
        <w:rPr>
          <w:rFonts w:cs="B Nazanin"/>
          <w:rtl/>
        </w:rPr>
        <w:t xml:space="preserve"> تغ</w:t>
      </w:r>
      <w:r w:rsidRPr="00E54D42">
        <w:rPr>
          <w:rFonts w:cs="B Nazanin" w:hint="cs"/>
          <w:rtl/>
        </w:rPr>
        <w:t>ییر</w:t>
      </w:r>
      <w:r w:rsidRPr="00E54D42">
        <w:rPr>
          <w:rFonts w:cs="B Nazanin"/>
          <w:rtl/>
        </w:rPr>
        <w:t xml:space="preserve"> </w:t>
      </w:r>
      <w:r w:rsidRPr="00E54D42">
        <w:rPr>
          <w:rFonts w:cs="B Nazanin" w:hint="cs"/>
          <w:rtl/>
        </w:rPr>
        <w:t>یک</w:t>
      </w:r>
      <w:r w:rsidRPr="00E54D42">
        <w:rPr>
          <w:rFonts w:cs="B Nazanin"/>
          <w:rtl/>
        </w:rPr>
        <w:t xml:space="preserve"> پ</w:t>
      </w:r>
      <w:r w:rsidRPr="00E54D42">
        <w:rPr>
          <w:rFonts w:cs="B Nazanin" w:hint="cs"/>
          <w:rtl/>
        </w:rPr>
        <w:t>یکسل</w:t>
      </w:r>
      <w:r w:rsidRPr="00E54D42">
        <w:rPr>
          <w:rFonts w:cs="B Nazanin"/>
          <w:rtl/>
        </w:rPr>
        <w:t xml:space="preserve">)، حداقل </w:t>
      </w:r>
      <w:r w:rsidRPr="00E54D42">
        <w:rPr>
          <w:rFonts w:cs="B Nazanin"/>
          <w:rtl/>
          <w:lang w:bidi="fa-IR"/>
        </w:rPr>
        <w:t>۵۰</w:t>
      </w:r>
      <w:r w:rsidRPr="00E54D42">
        <w:rPr>
          <w:rFonts w:cs="Times New Roman" w:hint="cs"/>
          <w:rtl/>
          <w:lang w:bidi="fa-IR"/>
        </w:rPr>
        <w:t>٪</w:t>
      </w:r>
      <w:r w:rsidRPr="00E54D42">
        <w:rPr>
          <w:rFonts w:cs="B Nazanin"/>
          <w:rtl/>
        </w:rPr>
        <w:t xml:space="preserve"> از ب</w:t>
      </w:r>
      <w:r w:rsidRPr="00E54D42">
        <w:rPr>
          <w:rFonts w:cs="B Nazanin" w:hint="cs"/>
          <w:rtl/>
        </w:rPr>
        <w:t>یت‌های</w:t>
      </w:r>
      <w:r w:rsidRPr="00E54D42">
        <w:rPr>
          <w:rFonts w:cs="B Nazanin"/>
          <w:rtl/>
        </w:rPr>
        <w:t xml:space="preserve"> خروج</w:t>
      </w:r>
      <w:r w:rsidRPr="00E54D42">
        <w:rPr>
          <w:rFonts w:cs="B Nazanin" w:hint="cs"/>
          <w:rtl/>
        </w:rPr>
        <w:t>ی</w:t>
      </w:r>
      <w:r w:rsidRPr="00E54D42">
        <w:rPr>
          <w:rFonts w:cs="B Nazanin"/>
          <w:rtl/>
        </w:rPr>
        <w:t xml:space="preserve"> هش تغ</w:t>
      </w:r>
      <w:r w:rsidRPr="00E54D42">
        <w:rPr>
          <w:rFonts w:cs="B Nazanin" w:hint="cs"/>
          <w:rtl/>
        </w:rPr>
        <w:t>ییر</w:t>
      </w:r>
      <w:r w:rsidRPr="00E54D42">
        <w:rPr>
          <w:rFonts w:cs="B Nazanin"/>
          <w:rtl/>
        </w:rPr>
        <w:t xml:space="preserve"> م</w:t>
      </w:r>
      <w:r w:rsidRPr="00E54D42">
        <w:rPr>
          <w:rFonts w:cs="B Nazanin" w:hint="cs"/>
          <w:rtl/>
        </w:rPr>
        <w:t>ی‌یابند</w:t>
      </w:r>
      <w:r w:rsidRPr="00E54D42">
        <w:rPr>
          <w:rFonts w:cs="B Nazanin"/>
          <w:rtl/>
        </w:rPr>
        <w:t xml:space="preserve"> که به ا</w:t>
      </w:r>
      <w:r w:rsidRPr="00E54D42">
        <w:rPr>
          <w:rFonts w:cs="B Nazanin" w:hint="cs"/>
          <w:rtl/>
        </w:rPr>
        <w:t>ین</w:t>
      </w:r>
      <w:r w:rsidRPr="00E54D42">
        <w:rPr>
          <w:rFonts w:cs="B Nazanin"/>
          <w:rtl/>
        </w:rPr>
        <w:t xml:space="preserve"> خصوص</w:t>
      </w:r>
      <w:r w:rsidRPr="00E54D42">
        <w:rPr>
          <w:rFonts w:cs="B Nazanin" w:hint="cs"/>
          <w:rtl/>
        </w:rPr>
        <w:t>یت</w:t>
      </w:r>
      <w:r w:rsidRPr="00E54D42">
        <w:rPr>
          <w:rFonts w:cs="B Nazanin"/>
          <w:rtl/>
        </w:rPr>
        <w:t xml:space="preserve"> اثر بهمن</w:t>
      </w:r>
      <w:r w:rsidRPr="00E54D42">
        <w:rPr>
          <w:rFonts w:cs="B Nazanin" w:hint="cs"/>
          <w:rtl/>
        </w:rPr>
        <w:t>ی</w:t>
      </w:r>
      <w:r w:rsidRPr="00E54D42">
        <w:rPr>
          <w:rFonts w:cs="B Nazanin"/>
          <w:rtl/>
        </w:rPr>
        <w:t xml:space="preserve"> گفته م</w:t>
      </w:r>
      <w:r w:rsidRPr="00E54D42">
        <w:rPr>
          <w:rFonts w:cs="B Nazanin" w:hint="cs"/>
          <w:rtl/>
        </w:rPr>
        <w:t>ی‌شود</w:t>
      </w:r>
      <w:r w:rsidRPr="00E54D42">
        <w:rPr>
          <w:rFonts w:cs="B Nazanin"/>
          <w:rtl/>
        </w:rPr>
        <w:t xml:space="preserve"> [1, 2].</w:t>
      </w:r>
    </w:p>
    <w:p w14:paraId="153BE335" w14:textId="77777777" w:rsidR="00E54D42" w:rsidRPr="00E54D42" w:rsidRDefault="00E54D42" w:rsidP="00E54D42">
      <w:pPr>
        <w:bidi/>
        <w:rPr>
          <w:rFonts w:cs="B Nazanin"/>
        </w:rPr>
      </w:pPr>
    </w:p>
    <w:p w14:paraId="35881A88" w14:textId="77777777" w:rsidR="00E54D42" w:rsidRPr="00E54D42" w:rsidRDefault="00E54D42" w:rsidP="00E54D42">
      <w:pPr>
        <w:bidi/>
        <w:rPr>
          <w:rFonts w:cs="B Nazanin"/>
        </w:rPr>
      </w:pPr>
      <w:r w:rsidRPr="00E54D42">
        <w:rPr>
          <w:rFonts w:cs="B Nazanin"/>
          <w:rtl/>
          <w:lang w:bidi="fa-IR"/>
        </w:rPr>
        <w:t xml:space="preserve">۶. </w:t>
      </w:r>
      <w:r w:rsidRPr="00E54D42">
        <w:rPr>
          <w:rFonts w:cs="B Nazanin"/>
          <w:rtl/>
        </w:rPr>
        <w:t>فشرده‌ساز</w:t>
      </w:r>
      <w:r w:rsidRPr="00E54D42">
        <w:rPr>
          <w:rFonts w:cs="B Nazanin" w:hint="cs"/>
          <w:rtl/>
        </w:rPr>
        <w:t>ی</w:t>
      </w:r>
      <w:r w:rsidRPr="00E54D42">
        <w:rPr>
          <w:rFonts w:cs="B Nazanin"/>
          <w:rtl/>
        </w:rPr>
        <w:t xml:space="preserve"> اطلاعات (</w:t>
      </w:r>
      <w:r w:rsidRPr="00E54D42">
        <w:rPr>
          <w:rFonts w:cs="B Nazanin"/>
        </w:rPr>
        <w:t>zlib Data Compression</w:t>
      </w:r>
      <w:r w:rsidRPr="00E54D42">
        <w:rPr>
          <w:rFonts w:cs="B Nazanin"/>
          <w:rtl/>
        </w:rPr>
        <w:t>): الگور</w:t>
      </w:r>
      <w:r w:rsidRPr="00E54D42">
        <w:rPr>
          <w:rFonts w:cs="B Nazanin" w:hint="cs"/>
          <w:rtl/>
        </w:rPr>
        <w:t>یتم</w:t>
      </w:r>
      <w:r w:rsidRPr="00E54D42">
        <w:rPr>
          <w:rFonts w:cs="B Nazanin"/>
          <w:rtl/>
        </w:rPr>
        <w:t xml:space="preserve"> فشرده‌ساز</w:t>
      </w:r>
      <w:r w:rsidRPr="00E54D42">
        <w:rPr>
          <w:rFonts w:cs="B Nazanin" w:hint="cs"/>
          <w:rtl/>
        </w:rPr>
        <w:t>ی</w:t>
      </w:r>
      <w:r w:rsidRPr="00E54D42">
        <w:rPr>
          <w:rFonts w:cs="B Nazanin"/>
          <w:rtl/>
        </w:rPr>
        <w:t xml:space="preserve"> داده‌ها</w:t>
      </w:r>
      <w:r w:rsidRPr="00E54D42">
        <w:rPr>
          <w:rFonts w:cs="B Nazanin" w:hint="cs"/>
          <w:rtl/>
        </w:rPr>
        <w:t>ی</w:t>
      </w:r>
      <w:r w:rsidRPr="00E54D42">
        <w:rPr>
          <w:rFonts w:cs="B Nazanin"/>
          <w:rtl/>
        </w:rPr>
        <w:t xml:space="preserve"> د</w:t>
      </w:r>
      <w:r w:rsidRPr="00E54D42">
        <w:rPr>
          <w:rFonts w:cs="B Nazanin" w:hint="cs"/>
          <w:rtl/>
        </w:rPr>
        <w:t>یجیتال</w:t>
      </w:r>
      <w:r w:rsidRPr="00E54D42">
        <w:rPr>
          <w:rFonts w:cs="B Nazanin"/>
          <w:rtl/>
        </w:rPr>
        <w:t xml:space="preserve"> بدون افت (</w:t>
      </w:r>
      <w:r w:rsidRPr="00E54D42">
        <w:rPr>
          <w:rFonts w:cs="B Nazanin"/>
        </w:rPr>
        <w:t>Lossless</w:t>
      </w:r>
      <w:r w:rsidRPr="00E54D42">
        <w:rPr>
          <w:rFonts w:cs="B Nazanin"/>
          <w:rtl/>
        </w:rPr>
        <w:t>) که بر پا</w:t>
      </w:r>
      <w:r w:rsidRPr="00E54D42">
        <w:rPr>
          <w:rFonts w:cs="B Nazanin" w:hint="cs"/>
          <w:rtl/>
        </w:rPr>
        <w:t>یه</w:t>
      </w:r>
      <w:r w:rsidRPr="00E54D42">
        <w:rPr>
          <w:rFonts w:cs="B Nazanin"/>
          <w:rtl/>
        </w:rPr>
        <w:t xml:space="preserve"> تلف</w:t>
      </w:r>
      <w:r w:rsidRPr="00E54D42">
        <w:rPr>
          <w:rFonts w:cs="B Nazanin" w:hint="cs"/>
          <w:rtl/>
        </w:rPr>
        <w:t>یق</w:t>
      </w:r>
      <w:r w:rsidRPr="00E54D42">
        <w:rPr>
          <w:rFonts w:cs="B Nazanin"/>
          <w:rtl/>
        </w:rPr>
        <w:t xml:space="preserve"> الگور</w:t>
      </w:r>
      <w:r w:rsidRPr="00E54D42">
        <w:rPr>
          <w:rFonts w:cs="B Nazanin" w:hint="cs"/>
          <w:rtl/>
        </w:rPr>
        <w:t>یتم‌های</w:t>
      </w:r>
      <w:r w:rsidRPr="00E54D42">
        <w:rPr>
          <w:rFonts w:cs="B Nazanin"/>
          <w:rtl/>
        </w:rPr>
        <w:t xml:space="preserve"> </w:t>
      </w:r>
      <w:r w:rsidRPr="00E54D42">
        <w:rPr>
          <w:rFonts w:cs="B Nazanin"/>
        </w:rPr>
        <w:t>LZ</w:t>
      </w:r>
      <w:r w:rsidRPr="00E54D42">
        <w:rPr>
          <w:rFonts w:cs="B Nazanin"/>
          <w:rtl/>
        </w:rPr>
        <w:t>77 و کدگذار</w:t>
      </w:r>
      <w:r w:rsidRPr="00E54D42">
        <w:rPr>
          <w:rFonts w:cs="B Nazanin" w:hint="cs"/>
          <w:rtl/>
        </w:rPr>
        <w:t>ی</w:t>
      </w:r>
      <w:r w:rsidRPr="00E54D42">
        <w:rPr>
          <w:rFonts w:cs="B Nazanin"/>
          <w:rtl/>
        </w:rPr>
        <w:t xml:space="preserve"> هفمن عمل کرده و حجم فراداده‌ها</w:t>
      </w:r>
      <w:r w:rsidRPr="00E54D42">
        <w:rPr>
          <w:rFonts w:cs="B Nazanin" w:hint="cs"/>
          <w:rtl/>
        </w:rPr>
        <w:t>ی</w:t>
      </w:r>
      <w:r w:rsidRPr="00E54D42">
        <w:rPr>
          <w:rFonts w:cs="B Nazanin"/>
          <w:rtl/>
        </w:rPr>
        <w:t xml:space="preserve"> متن</w:t>
      </w:r>
      <w:r w:rsidRPr="00E54D42">
        <w:rPr>
          <w:rFonts w:cs="B Nazanin" w:hint="cs"/>
          <w:rtl/>
        </w:rPr>
        <w:t>ی</w:t>
      </w:r>
      <w:r w:rsidRPr="00E54D42">
        <w:rPr>
          <w:rFonts w:cs="B Nazanin"/>
          <w:rtl/>
        </w:rPr>
        <w:t xml:space="preserve"> را قبل از فاز پنهان‌نگار</w:t>
      </w:r>
      <w:r w:rsidRPr="00E54D42">
        <w:rPr>
          <w:rFonts w:cs="B Nazanin" w:hint="cs"/>
          <w:rtl/>
        </w:rPr>
        <w:t>ی</w:t>
      </w:r>
      <w:r w:rsidRPr="00E54D42">
        <w:rPr>
          <w:rFonts w:cs="B Nazanin"/>
          <w:rtl/>
        </w:rPr>
        <w:t xml:space="preserve"> کاهش م</w:t>
      </w:r>
      <w:r w:rsidRPr="00E54D42">
        <w:rPr>
          <w:rFonts w:cs="B Nazanin" w:hint="cs"/>
          <w:rtl/>
        </w:rPr>
        <w:t>ی‌دهد</w:t>
      </w:r>
      <w:r w:rsidRPr="00E54D42">
        <w:rPr>
          <w:rFonts w:cs="B Nazanin"/>
          <w:rtl/>
        </w:rPr>
        <w:t xml:space="preserve"> [7, 8].</w:t>
      </w:r>
    </w:p>
    <w:p w14:paraId="416EA8AD" w14:textId="77777777" w:rsidR="00E54D42" w:rsidRPr="00E54D42" w:rsidRDefault="00E54D42" w:rsidP="00E54D42">
      <w:pPr>
        <w:bidi/>
        <w:rPr>
          <w:rFonts w:cs="B Nazanin"/>
        </w:rPr>
      </w:pPr>
    </w:p>
    <w:p w14:paraId="4D49C372" w14:textId="77777777" w:rsidR="00E54D42" w:rsidRPr="00E54D42" w:rsidRDefault="00E54D42" w:rsidP="00E54D42">
      <w:pPr>
        <w:bidi/>
        <w:rPr>
          <w:rFonts w:cs="B Nazanin"/>
        </w:rPr>
      </w:pPr>
      <w:r w:rsidRPr="00E54D42">
        <w:rPr>
          <w:rFonts w:cs="B Nazanin"/>
          <w:rtl/>
          <w:lang w:bidi="fa-IR"/>
        </w:rPr>
        <w:lastRenderedPageBreak/>
        <w:t xml:space="preserve">۷. </w:t>
      </w:r>
      <w:r w:rsidRPr="00E54D42">
        <w:rPr>
          <w:rFonts w:cs="B Nazanin"/>
          <w:rtl/>
        </w:rPr>
        <w:t>شاخص شباهت ساختار</w:t>
      </w:r>
      <w:r w:rsidRPr="00E54D42">
        <w:rPr>
          <w:rFonts w:cs="B Nazanin" w:hint="cs"/>
          <w:rtl/>
        </w:rPr>
        <w:t>ی</w:t>
      </w:r>
      <w:r w:rsidRPr="00E54D42">
        <w:rPr>
          <w:rFonts w:cs="B Nazanin"/>
          <w:rtl/>
        </w:rPr>
        <w:t xml:space="preserve"> (</w:t>
      </w:r>
      <w:r w:rsidRPr="00E54D42">
        <w:rPr>
          <w:rFonts w:cs="B Nazanin"/>
        </w:rPr>
        <w:t>SSIM</w:t>
      </w:r>
      <w:r w:rsidRPr="00E54D42">
        <w:rPr>
          <w:rFonts w:cs="B Nazanin"/>
          <w:rtl/>
        </w:rPr>
        <w:t>): مع</w:t>
      </w:r>
      <w:r w:rsidRPr="00E54D42">
        <w:rPr>
          <w:rFonts w:cs="B Nazanin" w:hint="cs"/>
          <w:rtl/>
        </w:rPr>
        <w:t>یاری</w:t>
      </w:r>
      <w:r w:rsidRPr="00E54D42">
        <w:rPr>
          <w:rFonts w:cs="B Nazanin"/>
          <w:rtl/>
        </w:rPr>
        <w:t xml:space="preserve"> د</w:t>
      </w:r>
      <w:r w:rsidRPr="00E54D42">
        <w:rPr>
          <w:rFonts w:cs="B Nazanin" w:hint="cs"/>
          <w:rtl/>
        </w:rPr>
        <w:t>یداری</w:t>
      </w:r>
      <w:r w:rsidRPr="00E54D42">
        <w:rPr>
          <w:rFonts w:cs="B Nazanin"/>
          <w:rtl/>
        </w:rPr>
        <w:t xml:space="preserve"> و آمار</w:t>
      </w:r>
      <w:r w:rsidRPr="00E54D42">
        <w:rPr>
          <w:rFonts w:cs="B Nazanin" w:hint="cs"/>
          <w:rtl/>
        </w:rPr>
        <w:t>ی</w:t>
      </w:r>
      <w:r w:rsidRPr="00E54D42">
        <w:rPr>
          <w:rFonts w:cs="B Nazanin"/>
          <w:rtl/>
        </w:rPr>
        <w:t xml:space="preserve"> جهت سنجش م</w:t>
      </w:r>
      <w:r w:rsidRPr="00E54D42">
        <w:rPr>
          <w:rFonts w:cs="B Nazanin" w:hint="cs"/>
          <w:rtl/>
        </w:rPr>
        <w:t>یزان</w:t>
      </w:r>
      <w:r w:rsidRPr="00E54D42">
        <w:rPr>
          <w:rFonts w:cs="B Nazanin"/>
          <w:rtl/>
        </w:rPr>
        <w:t xml:space="preserve"> شباهت ساختار</w:t>
      </w:r>
      <w:r w:rsidRPr="00E54D42">
        <w:rPr>
          <w:rFonts w:cs="B Nazanin" w:hint="cs"/>
          <w:rtl/>
        </w:rPr>
        <w:t>ی،</w:t>
      </w:r>
      <w:r w:rsidRPr="00E54D42">
        <w:rPr>
          <w:rFonts w:cs="B Nazanin"/>
          <w:rtl/>
        </w:rPr>
        <w:t xml:space="preserve"> روشنا</w:t>
      </w:r>
      <w:r w:rsidRPr="00E54D42">
        <w:rPr>
          <w:rFonts w:cs="B Nazanin" w:hint="cs"/>
          <w:rtl/>
        </w:rPr>
        <w:t>یی</w:t>
      </w:r>
      <w:r w:rsidRPr="00E54D42">
        <w:rPr>
          <w:rFonts w:cs="B Nazanin"/>
          <w:rtl/>
        </w:rPr>
        <w:t xml:space="preserve"> و کنتراست م</w:t>
      </w:r>
      <w:r w:rsidRPr="00E54D42">
        <w:rPr>
          <w:rFonts w:cs="B Nazanin" w:hint="cs"/>
          <w:rtl/>
        </w:rPr>
        <w:t>یان</w:t>
      </w:r>
      <w:r w:rsidRPr="00E54D42">
        <w:rPr>
          <w:rFonts w:cs="B Nazanin"/>
          <w:rtl/>
        </w:rPr>
        <w:t xml:space="preserve"> دو تصو</w:t>
      </w:r>
      <w:r w:rsidRPr="00E54D42">
        <w:rPr>
          <w:rFonts w:cs="B Nazanin" w:hint="cs"/>
          <w:rtl/>
        </w:rPr>
        <w:t>یر</w:t>
      </w:r>
      <w:r w:rsidRPr="00E54D42">
        <w:rPr>
          <w:rFonts w:cs="B Nazanin"/>
          <w:rtl/>
        </w:rPr>
        <w:t xml:space="preserve"> (تصو</w:t>
      </w:r>
      <w:r w:rsidRPr="00E54D42">
        <w:rPr>
          <w:rFonts w:cs="B Nazanin" w:hint="cs"/>
          <w:rtl/>
        </w:rPr>
        <w:t>یر</w:t>
      </w:r>
      <w:r w:rsidRPr="00E54D42">
        <w:rPr>
          <w:rFonts w:cs="B Nazanin"/>
          <w:rtl/>
        </w:rPr>
        <w:t xml:space="preserve"> اصل</w:t>
      </w:r>
      <w:r w:rsidRPr="00E54D42">
        <w:rPr>
          <w:rFonts w:cs="B Nazanin" w:hint="cs"/>
          <w:rtl/>
        </w:rPr>
        <w:t>ی</w:t>
      </w:r>
      <w:r w:rsidRPr="00E54D42">
        <w:rPr>
          <w:rFonts w:cs="B Nazanin"/>
          <w:rtl/>
        </w:rPr>
        <w:t xml:space="preserve"> و تصو</w:t>
      </w:r>
      <w:r w:rsidRPr="00E54D42">
        <w:rPr>
          <w:rFonts w:cs="B Nazanin" w:hint="cs"/>
          <w:rtl/>
        </w:rPr>
        <w:t>یر</w:t>
      </w:r>
      <w:r w:rsidRPr="00E54D42">
        <w:rPr>
          <w:rFonts w:cs="B Nazanin"/>
          <w:rtl/>
        </w:rPr>
        <w:t xml:space="preserve"> پنهان‌نگار</w:t>
      </w:r>
      <w:r w:rsidRPr="00E54D42">
        <w:rPr>
          <w:rFonts w:cs="B Nazanin" w:hint="cs"/>
          <w:rtl/>
        </w:rPr>
        <w:t>ی‌شده</w:t>
      </w:r>
      <w:r w:rsidRPr="00E54D42">
        <w:rPr>
          <w:rFonts w:cs="B Nazanin"/>
          <w:rtl/>
        </w:rPr>
        <w:t>) که دامنه تغ</w:t>
      </w:r>
      <w:r w:rsidRPr="00E54D42">
        <w:rPr>
          <w:rFonts w:cs="B Nazanin" w:hint="cs"/>
          <w:rtl/>
        </w:rPr>
        <w:t>ییرات</w:t>
      </w:r>
      <w:r w:rsidRPr="00E54D42">
        <w:rPr>
          <w:rFonts w:cs="B Nazanin"/>
          <w:rtl/>
        </w:rPr>
        <w:t xml:space="preserve"> آن ب</w:t>
      </w:r>
      <w:r w:rsidRPr="00E54D42">
        <w:rPr>
          <w:rFonts w:cs="B Nazanin" w:hint="cs"/>
          <w:rtl/>
        </w:rPr>
        <w:t>ین</w:t>
      </w:r>
      <w:r w:rsidRPr="00E54D42">
        <w:rPr>
          <w:rFonts w:cs="B Nazanin"/>
          <w:rtl/>
        </w:rPr>
        <w:t xml:space="preserve"> </w:t>
      </w:r>
      <w:r w:rsidRPr="00E54D42">
        <w:rPr>
          <w:rFonts w:cs="B Nazanin"/>
          <w:rtl/>
          <w:lang w:bidi="fa-IR"/>
        </w:rPr>
        <w:t>۰</w:t>
      </w:r>
      <w:r w:rsidRPr="00E54D42">
        <w:rPr>
          <w:rFonts w:cs="B Nazanin"/>
          <w:rtl/>
        </w:rPr>
        <w:t xml:space="preserve"> تا </w:t>
      </w:r>
      <w:r w:rsidRPr="00E54D42">
        <w:rPr>
          <w:rFonts w:cs="B Nazanin"/>
          <w:rtl/>
          <w:lang w:bidi="fa-IR"/>
        </w:rPr>
        <w:t>۱</w:t>
      </w:r>
      <w:r w:rsidRPr="00E54D42">
        <w:rPr>
          <w:rFonts w:cs="B Nazanin"/>
          <w:rtl/>
        </w:rPr>
        <w:t xml:space="preserve"> قرار دارد [4, 7, 8].</w:t>
      </w:r>
    </w:p>
    <w:p w14:paraId="21DBDB03" w14:textId="77777777" w:rsidR="00E54D42" w:rsidRPr="00E54D42" w:rsidRDefault="00E54D42" w:rsidP="00E54D42">
      <w:pPr>
        <w:bidi/>
        <w:rPr>
          <w:rFonts w:cs="B Nazanin"/>
        </w:rPr>
      </w:pPr>
    </w:p>
    <w:p w14:paraId="0A6DB977" w14:textId="77777777" w:rsidR="00E54D42" w:rsidRPr="00E54D42" w:rsidRDefault="00E54D42" w:rsidP="00E54D42">
      <w:pPr>
        <w:bidi/>
        <w:rPr>
          <w:rFonts w:cs="B Nazanin"/>
        </w:rPr>
      </w:pPr>
      <w:r w:rsidRPr="00E54D42">
        <w:rPr>
          <w:rFonts w:cs="B Nazanin"/>
          <w:rtl/>
          <w:lang w:bidi="fa-IR"/>
        </w:rPr>
        <w:t xml:space="preserve">۱-۸-۲. </w:t>
      </w:r>
      <w:r w:rsidRPr="00E54D42">
        <w:rPr>
          <w:rFonts w:cs="B Nazanin"/>
          <w:rtl/>
        </w:rPr>
        <w:t>تعار</w:t>
      </w:r>
      <w:r w:rsidRPr="00E54D42">
        <w:rPr>
          <w:rFonts w:cs="B Nazanin" w:hint="cs"/>
          <w:rtl/>
        </w:rPr>
        <w:t>یف</w:t>
      </w:r>
      <w:r w:rsidRPr="00E54D42">
        <w:rPr>
          <w:rFonts w:cs="B Nazanin"/>
          <w:rtl/>
        </w:rPr>
        <w:t xml:space="preserve"> عمل</w:t>
      </w:r>
      <w:r w:rsidRPr="00E54D42">
        <w:rPr>
          <w:rFonts w:cs="B Nazanin" w:hint="cs"/>
          <w:rtl/>
        </w:rPr>
        <w:t>یاتی</w:t>
      </w:r>
    </w:p>
    <w:p w14:paraId="2E70C6A0" w14:textId="77777777" w:rsidR="00E54D42" w:rsidRPr="00E54D42" w:rsidRDefault="00E54D42" w:rsidP="00E54D42">
      <w:pPr>
        <w:bidi/>
        <w:rPr>
          <w:rFonts w:cs="B Nazanin"/>
        </w:rPr>
      </w:pPr>
    </w:p>
    <w:p w14:paraId="3780AB09" w14:textId="77777777" w:rsidR="00E54D42" w:rsidRPr="00E54D42" w:rsidRDefault="00E54D42" w:rsidP="00E54D42">
      <w:pPr>
        <w:bidi/>
        <w:rPr>
          <w:rFonts w:cs="B Nazanin"/>
        </w:rPr>
      </w:pPr>
      <w:r w:rsidRPr="00E54D42">
        <w:rPr>
          <w:rFonts w:cs="B Nazanin"/>
          <w:rtl/>
          <w:lang w:bidi="fa-IR"/>
        </w:rPr>
        <w:t xml:space="preserve">۱. </w:t>
      </w:r>
      <w:r w:rsidRPr="00E54D42">
        <w:rPr>
          <w:rFonts w:cs="B Nazanin"/>
          <w:rtl/>
        </w:rPr>
        <w:t xml:space="preserve">شبکه </w:t>
      </w:r>
      <w:r w:rsidRPr="00E54D42">
        <w:rPr>
          <w:rFonts w:cs="B Nazanin"/>
        </w:rPr>
        <w:t>U-Net</w:t>
      </w:r>
      <w:r w:rsidRPr="00E54D42">
        <w:rPr>
          <w:rFonts w:cs="B Nazanin"/>
          <w:rtl/>
        </w:rPr>
        <w:t xml:space="preserve">: </w:t>
      </w:r>
      <w:r w:rsidRPr="00E54D42">
        <w:rPr>
          <w:rFonts w:cs="B Nazanin" w:hint="cs"/>
          <w:rtl/>
        </w:rPr>
        <w:t>یک</w:t>
      </w:r>
      <w:r w:rsidRPr="00E54D42">
        <w:rPr>
          <w:rFonts w:cs="B Nazanin"/>
          <w:rtl/>
        </w:rPr>
        <w:t xml:space="preserve"> معمار</w:t>
      </w:r>
      <w:r w:rsidRPr="00E54D42">
        <w:rPr>
          <w:rFonts w:cs="B Nazanin" w:hint="cs"/>
          <w:rtl/>
        </w:rPr>
        <w:t>ی</w:t>
      </w:r>
      <w:r w:rsidRPr="00E54D42">
        <w:rPr>
          <w:rFonts w:cs="B Nazanin"/>
          <w:rtl/>
        </w:rPr>
        <w:t xml:space="preserve"> شبکه عصب</w:t>
      </w:r>
      <w:r w:rsidRPr="00E54D42">
        <w:rPr>
          <w:rFonts w:cs="B Nazanin" w:hint="cs"/>
          <w:rtl/>
        </w:rPr>
        <w:t>ی</w:t>
      </w:r>
      <w:r w:rsidRPr="00E54D42">
        <w:rPr>
          <w:rFonts w:cs="B Nazanin"/>
          <w:rtl/>
        </w:rPr>
        <w:t xml:space="preserve"> کانولوشن</w:t>
      </w:r>
      <w:r w:rsidRPr="00E54D42">
        <w:rPr>
          <w:rFonts w:cs="B Nazanin" w:hint="cs"/>
          <w:rtl/>
        </w:rPr>
        <w:t>ی</w:t>
      </w:r>
      <w:r w:rsidRPr="00E54D42">
        <w:rPr>
          <w:rFonts w:cs="B Nazanin"/>
          <w:rtl/>
        </w:rPr>
        <w:t xml:space="preserve"> متقارن شامل مس</w:t>
      </w:r>
      <w:r w:rsidRPr="00E54D42">
        <w:rPr>
          <w:rFonts w:cs="B Nazanin" w:hint="cs"/>
          <w:rtl/>
        </w:rPr>
        <w:t>یرهای</w:t>
      </w:r>
      <w:r w:rsidRPr="00E54D42">
        <w:rPr>
          <w:rFonts w:cs="B Nazanin"/>
          <w:rtl/>
        </w:rPr>
        <w:t xml:space="preserve"> انقباض</w:t>
      </w:r>
      <w:r w:rsidRPr="00E54D42">
        <w:rPr>
          <w:rFonts w:cs="B Nazanin" w:hint="cs"/>
          <w:rtl/>
        </w:rPr>
        <w:t>ی</w:t>
      </w:r>
      <w:r w:rsidRPr="00E54D42">
        <w:rPr>
          <w:rFonts w:cs="B Nazanin"/>
          <w:rtl/>
        </w:rPr>
        <w:t xml:space="preserve"> (</w:t>
      </w:r>
      <w:r w:rsidRPr="00E54D42">
        <w:rPr>
          <w:rFonts w:cs="B Nazanin"/>
        </w:rPr>
        <w:t>Encoder</w:t>
      </w:r>
      <w:r w:rsidRPr="00E54D42">
        <w:rPr>
          <w:rFonts w:cs="B Nazanin"/>
          <w:rtl/>
        </w:rPr>
        <w:t>) و انبساط</w:t>
      </w:r>
      <w:r w:rsidRPr="00E54D42">
        <w:rPr>
          <w:rFonts w:cs="B Nazanin" w:hint="cs"/>
          <w:rtl/>
        </w:rPr>
        <w:t>ی</w:t>
      </w:r>
      <w:r w:rsidRPr="00E54D42">
        <w:rPr>
          <w:rFonts w:cs="B Nazanin"/>
          <w:rtl/>
        </w:rPr>
        <w:t xml:space="preserve"> (</w:t>
      </w:r>
      <w:r w:rsidRPr="00E54D42">
        <w:rPr>
          <w:rFonts w:cs="B Nazanin"/>
        </w:rPr>
        <w:t>Decoder</w:t>
      </w:r>
      <w:r w:rsidRPr="00E54D42">
        <w:rPr>
          <w:rFonts w:cs="B Nazanin"/>
          <w:rtl/>
        </w:rPr>
        <w:t>) با اتصالات پرش</w:t>
      </w:r>
      <w:r w:rsidRPr="00E54D42">
        <w:rPr>
          <w:rFonts w:cs="B Nazanin" w:hint="cs"/>
          <w:rtl/>
        </w:rPr>
        <w:t>ی</w:t>
      </w:r>
      <w:r w:rsidRPr="00E54D42">
        <w:rPr>
          <w:rFonts w:cs="B Nazanin"/>
          <w:rtl/>
        </w:rPr>
        <w:t xml:space="preserve"> (</w:t>
      </w:r>
      <w:r w:rsidRPr="00E54D42">
        <w:rPr>
          <w:rFonts w:cs="B Nazanin"/>
        </w:rPr>
        <w:t>Skip Connections</w:t>
      </w:r>
      <w:r w:rsidRPr="00E54D42">
        <w:rPr>
          <w:rFonts w:cs="B Nazanin"/>
          <w:rtl/>
        </w:rPr>
        <w:t>). در ا</w:t>
      </w:r>
      <w:r w:rsidRPr="00E54D42">
        <w:rPr>
          <w:rFonts w:cs="B Nazanin" w:hint="cs"/>
          <w:rtl/>
        </w:rPr>
        <w:t>ین</w:t>
      </w:r>
      <w:r w:rsidRPr="00E54D42">
        <w:rPr>
          <w:rFonts w:cs="B Nazanin"/>
          <w:rtl/>
        </w:rPr>
        <w:t xml:space="preserve"> پژوهش، شبکه </w:t>
      </w:r>
      <w:r w:rsidRPr="00E54D42">
        <w:rPr>
          <w:rFonts w:cs="B Nazanin"/>
        </w:rPr>
        <w:t>U-Net</w:t>
      </w:r>
      <w:r w:rsidRPr="00E54D42">
        <w:rPr>
          <w:rFonts w:cs="B Nazanin"/>
          <w:rtl/>
        </w:rPr>
        <w:t xml:space="preserve"> جهت قطعه‌بند</w:t>
      </w:r>
      <w:r w:rsidRPr="00E54D42">
        <w:rPr>
          <w:rFonts w:cs="B Nazanin" w:hint="cs"/>
          <w:rtl/>
        </w:rPr>
        <w:t>ی</w:t>
      </w:r>
      <w:r w:rsidRPr="00E54D42">
        <w:rPr>
          <w:rFonts w:cs="B Nazanin"/>
          <w:rtl/>
        </w:rPr>
        <w:t xml:space="preserve"> خودکار و استخراج دق</w:t>
      </w:r>
      <w:r w:rsidRPr="00E54D42">
        <w:rPr>
          <w:rFonts w:cs="B Nazanin" w:hint="cs"/>
          <w:rtl/>
        </w:rPr>
        <w:t>یق</w:t>
      </w:r>
      <w:r w:rsidRPr="00E54D42">
        <w:rPr>
          <w:rFonts w:cs="B Nazanin"/>
          <w:rtl/>
        </w:rPr>
        <w:t xml:space="preserve"> ناح</w:t>
      </w:r>
      <w:r w:rsidRPr="00E54D42">
        <w:rPr>
          <w:rFonts w:cs="B Nazanin" w:hint="cs"/>
          <w:rtl/>
        </w:rPr>
        <w:t>یه</w:t>
      </w:r>
      <w:r w:rsidRPr="00E54D42">
        <w:rPr>
          <w:rFonts w:cs="B Nazanin"/>
          <w:rtl/>
        </w:rPr>
        <w:t xml:space="preserve"> حساس تشخ</w:t>
      </w:r>
      <w:r w:rsidRPr="00E54D42">
        <w:rPr>
          <w:rFonts w:cs="B Nazanin" w:hint="cs"/>
          <w:rtl/>
        </w:rPr>
        <w:t>یصی</w:t>
      </w:r>
      <w:r w:rsidRPr="00E54D42">
        <w:rPr>
          <w:rFonts w:cs="B Nazanin"/>
          <w:rtl/>
        </w:rPr>
        <w:t xml:space="preserve"> (</w:t>
      </w:r>
      <w:r w:rsidRPr="00E54D42">
        <w:rPr>
          <w:rFonts w:cs="B Nazanin"/>
        </w:rPr>
        <w:t>ROI</w:t>
      </w:r>
      <w:r w:rsidRPr="00E54D42">
        <w:rPr>
          <w:rFonts w:cs="B Nazanin"/>
          <w:rtl/>
        </w:rPr>
        <w:t xml:space="preserve">) از دادگان مرجع </w:t>
      </w:r>
      <w:r w:rsidRPr="00E54D42">
        <w:rPr>
          <w:rFonts w:cs="B Nazanin"/>
        </w:rPr>
        <w:t>DRIVE</w:t>
      </w:r>
      <w:r w:rsidRPr="00E54D42">
        <w:rPr>
          <w:rFonts w:cs="B Nazanin"/>
          <w:rtl/>
        </w:rPr>
        <w:t xml:space="preserve">، </w:t>
      </w:r>
      <w:r w:rsidRPr="00E54D42">
        <w:rPr>
          <w:rFonts w:cs="B Nazanin"/>
        </w:rPr>
        <w:t>RITE</w:t>
      </w:r>
      <w:r w:rsidRPr="00E54D42">
        <w:rPr>
          <w:rFonts w:cs="B Nazanin"/>
          <w:rtl/>
        </w:rPr>
        <w:t xml:space="preserve">، </w:t>
      </w:r>
      <w:r w:rsidRPr="00E54D42">
        <w:rPr>
          <w:rFonts w:cs="B Nazanin"/>
        </w:rPr>
        <w:t>BraTS</w:t>
      </w:r>
      <w:r w:rsidRPr="00E54D42">
        <w:rPr>
          <w:rFonts w:cs="B Nazanin"/>
          <w:rtl/>
        </w:rPr>
        <w:t xml:space="preserve"> و </w:t>
      </w:r>
      <w:r w:rsidRPr="00E54D42">
        <w:rPr>
          <w:rFonts w:cs="B Nazanin"/>
        </w:rPr>
        <w:t>Chest X-Ray</w:t>
      </w:r>
      <w:r w:rsidRPr="00E54D42">
        <w:rPr>
          <w:rFonts w:cs="B Nazanin"/>
          <w:rtl/>
        </w:rPr>
        <w:t xml:space="preserve"> آموزش د</w:t>
      </w:r>
      <w:r w:rsidRPr="00E54D42">
        <w:rPr>
          <w:rFonts w:cs="B Nazanin" w:hint="cs"/>
          <w:rtl/>
        </w:rPr>
        <w:t>یده</w:t>
      </w:r>
      <w:r w:rsidRPr="00E54D42">
        <w:rPr>
          <w:rFonts w:cs="B Nazanin"/>
          <w:rtl/>
        </w:rPr>
        <w:t xml:space="preserve"> و و</w:t>
      </w:r>
      <w:r w:rsidRPr="00E54D42">
        <w:rPr>
          <w:rFonts w:cs="B Nazanin" w:hint="cs"/>
          <w:rtl/>
        </w:rPr>
        <w:t>یژگی‌های</w:t>
      </w:r>
      <w:r w:rsidRPr="00E54D42">
        <w:rPr>
          <w:rFonts w:cs="B Nazanin"/>
          <w:rtl/>
        </w:rPr>
        <w:t xml:space="preserve"> آمار</w:t>
      </w:r>
      <w:r w:rsidRPr="00E54D42">
        <w:rPr>
          <w:rFonts w:cs="B Nazanin" w:hint="cs"/>
          <w:rtl/>
        </w:rPr>
        <w:t>ی</w:t>
      </w:r>
      <w:r w:rsidRPr="00E54D42">
        <w:rPr>
          <w:rFonts w:cs="B Nazanin"/>
          <w:rtl/>
        </w:rPr>
        <w:t xml:space="preserve"> متما</w:t>
      </w:r>
      <w:r w:rsidRPr="00E54D42">
        <w:rPr>
          <w:rFonts w:cs="B Nazanin" w:hint="cs"/>
          <w:rtl/>
        </w:rPr>
        <w:t>یز</w:t>
      </w:r>
      <w:r w:rsidRPr="00E54D42">
        <w:rPr>
          <w:rFonts w:cs="B Nazanin"/>
          <w:rtl/>
        </w:rPr>
        <w:t xml:space="preserve"> ا</w:t>
      </w:r>
      <w:r w:rsidRPr="00E54D42">
        <w:rPr>
          <w:rFonts w:cs="B Nazanin" w:hint="cs"/>
          <w:rtl/>
        </w:rPr>
        <w:t>ین</w:t>
      </w:r>
      <w:r w:rsidRPr="00E54D42">
        <w:rPr>
          <w:rFonts w:cs="B Nazanin"/>
          <w:rtl/>
        </w:rPr>
        <w:t xml:space="preserve"> ناح</w:t>
      </w:r>
      <w:r w:rsidRPr="00E54D42">
        <w:rPr>
          <w:rFonts w:cs="B Nazanin" w:hint="cs"/>
          <w:rtl/>
        </w:rPr>
        <w:t>یه</w:t>
      </w:r>
      <w:r w:rsidRPr="00E54D42">
        <w:rPr>
          <w:rFonts w:cs="B Nazanin"/>
          <w:rtl/>
        </w:rPr>
        <w:t xml:space="preserve"> جهت محاسبه کل</w:t>
      </w:r>
      <w:r w:rsidRPr="00E54D42">
        <w:rPr>
          <w:rFonts w:cs="B Nazanin" w:hint="cs"/>
          <w:rtl/>
        </w:rPr>
        <w:t>ید</w:t>
      </w:r>
      <w:r w:rsidRPr="00E54D42">
        <w:rPr>
          <w:rFonts w:cs="B Nazanin"/>
          <w:rtl/>
        </w:rPr>
        <w:t xml:space="preserve"> پو</w:t>
      </w:r>
      <w:r w:rsidRPr="00E54D42">
        <w:rPr>
          <w:rFonts w:cs="B Nazanin" w:hint="cs"/>
          <w:rtl/>
        </w:rPr>
        <w:t>یا</w:t>
      </w:r>
      <w:r w:rsidRPr="00E54D42">
        <w:rPr>
          <w:rFonts w:cs="B Nazanin"/>
          <w:rtl/>
        </w:rPr>
        <w:t xml:space="preserve"> به کار م</w:t>
      </w:r>
      <w:r w:rsidRPr="00E54D42">
        <w:rPr>
          <w:rFonts w:cs="B Nazanin" w:hint="cs"/>
          <w:rtl/>
        </w:rPr>
        <w:t>ی‌رود</w:t>
      </w:r>
      <w:r w:rsidRPr="00E54D42">
        <w:rPr>
          <w:rFonts w:cs="B Nazanin"/>
          <w:rtl/>
        </w:rPr>
        <w:t xml:space="preserve"> [1, 2].</w:t>
      </w:r>
    </w:p>
    <w:p w14:paraId="5E2E59F9" w14:textId="77777777" w:rsidR="00E54D42" w:rsidRPr="00E54D42" w:rsidRDefault="00E54D42" w:rsidP="00E54D42">
      <w:pPr>
        <w:bidi/>
        <w:rPr>
          <w:rFonts w:cs="B Nazanin"/>
        </w:rPr>
      </w:pPr>
    </w:p>
    <w:p w14:paraId="333EA044" w14:textId="77777777" w:rsidR="00E54D42" w:rsidRPr="00E54D42" w:rsidRDefault="00E54D42" w:rsidP="00E54D42">
      <w:pPr>
        <w:bidi/>
        <w:rPr>
          <w:rFonts w:cs="B Nazanin"/>
        </w:rPr>
      </w:pPr>
      <w:r w:rsidRPr="00E54D42">
        <w:rPr>
          <w:rFonts w:cs="B Nazanin"/>
          <w:rtl/>
          <w:lang w:bidi="fa-IR"/>
        </w:rPr>
        <w:t xml:space="preserve">۲. </w:t>
      </w:r>
      <w:r w:rsidRPr="00E54D42">
        <w:rPr>
          <w:rFonts w:cs="B Nazanin"/>
          <w:rtl/>
        </w:rPr>
        <w:t>کل</w:t>
      </w:r>
      <w:r w:rsidRPr="00E54D42">
        <w:rPr>
          <w:rFonts w:cs="B Nazanin" w:hint="cs"/>
          <w:rtl/>
        </w:rPr>
        <w:t>ید</w:t>
      </w:r>
      <w:r w:rsidRPr="00E54D42">
        <w:rPr>
          <w:rFonts w:cs="B Nazanin"/>
          <w:rtl/>
        </w:rPr>
        <w:t xml:space="preserve"> پو</w:t>
      </w:r>
      <w:r w:rsidRPr="00E54D42">
        <w:rPr>
          <w:rFonts w:cs="B Nazanin" w:hint="cs"/>
          <w:rtl/>
        </w:rPr>
        <w:t>یای</w:t>
      </w:r>
      <w:r w:rsidRPr="00E54D42">
        <w:rPr>
          <w:rFonts w:cs="B Nazanin"/>
          <w:rtl/>
        </w:rPr>
        <w:t xml:space="preserve"> تصو</w:t>
      </w:r>
      <w:r w:rsidRPr="00E54D42">
        <w:rPr>
          <w:rFonts w:cs="B Nazanin" w:hint="cs"/>
          <w:rtl/>
        </w:rPr>
        <w:t>یر</w:t>
      </w:r>
      <w:r w:rsidRPr="00E54D42">
        <w:rPr>
          <w:rFonts w:cs="B Nazanin"/>
          <w:rtl/>
        </w:rPr>
        <w:t>-محور (</w:t>
      </w:r>
      <w:r w:rsidRPr="00E54D42">
        <w:rPr>
          <w:rFonts w:cs="B Nazanin"/>
        </w:rPr>
        <w:t>Image-Dependent Dynamic Key</w:t>
      </w:r>
      <w:r w:rsidRPr="00E54D42">
        <w:rPr>
          <w:rFonts w:cs="B Nazanin"/>
          <w:rtl/>
        </w:rPr>
        <w:t>): در ا</w:t>
      </w:r>
      <w:r w:rsidRPr="00E54D42">
        <w:rPr>
          <w:rFonts w:cs="B Nazanin" w:hint="cs"/>
          <w:rtl/>
        </w:rPr>
        <w:t>ین</w:t>
      </w:r>
      <w:r w:rsidRPr="00E54D42">
        <w:rPr>
          <w:rFonts w:cs="B Nazanin"/>
          <w:rtl/>
        </w:rPr>
        <w:t xml:space="preserve"> پژوهش، کل</w:t>
      </w:r>
      <w:r w:rsidRPr="00E54D42">
        <w:rPr>
          <w:rFonts w:cs="B Nazanin" w:hint="cs"/>
          <w:rtl/>
        </w:rPr>
        <w:t>ید</w:t>
      </w:r>
      <w:r w:rsidRPr="00E54D42">
        <w:rPr>
          <w:rFonts w:cs="B Nazanin"/>
          <w:rtl/>
        </w:rPr>
        <w:t xml:space="preserve"> رمزنگار</w:t>
      </w:r>
      <w:r w:rsidRPr="00E54D42">
        <w:rPr>
          <w:rFonts w:cs="B Nazanin" w:hint="cs"/>
          <w:rtl/>
        </w:rPr>
        <w:t>ی</w:t>
      </w:r>
      <w:r w:rsidRPr="00E54D42">
        <w:rPr>
          <w:rFonts w:cs="B Nazanin"/>
          <w:rtl/>
        </w:rPr>
        <w:t xml:space="preserve"> </w:t>
      </w:r>
      <w:r w:rsidRPr="00E54D42">
        <w:rPr>
          <w:rFonts w:cs="B Nazanin"/>
          <w:rtl/>
          <w:lang w:bidi="fa-IR"/>
        </w:rPr>
        <w:t>۲۵۶</w:t>
      </w:r>
      <w:r w:rsidRPr="00E54D42">
        <w:rPr>
          <w:rFonts w:cs="B Nazanin"/>
          <w:rtl/>
        </w:rPr>
        <w:t xml:space="preserve"> ب</w:t>
      </w:r>
      <w:r w:rsidRPr="00E54D42">
        <w:rPr>
          <w:rFonts w:cs="B Nazanin" w:hint="cs"/>
          <w:rtl/>
        </w:rPr>
        <w:t>یتی</w:t>
      </w:r>
      <w:r w:rsidRPr="00E54D42">
        <w:rPr>
          <w:rFonts w:cs="B Nazanin"/>
          <w:rtl/>
        </w:rPr>
        <w:t xml:space="preserve"> حاصل از اعمال تابع هش </w:t>
      </w:r>
      <w:r w:rsidRPr="00E54D42">
        <w:rPr>
          <w:rFonts w:cs="B Nazanin"/>
        </w:rPr>
        <w:t>SHA-</w:t>
      </w:r>
      <w:r w:rsidRPr="00E54D42">
        <w:rPr>
          <w:rFonts w:cs="B Nazanin"/>
          <w:rtl/>
        </w:rPr>
        <w:t>256 بر رو</w:t>
      </w:r>
      <w:r w:rsidRPr="00E54D42">
        <w:rPr>
          <w:rFonts w:cs="B Nazanin" w:hint="cs"/>
          <w:rtl/>
        </w:rPr>
        <w:t>ی</w:t>
      </w:r>
      <w:r w:rsidRPr="00E54D42">
        <w:rPr>
          <w:rFonts w:cs="B Nazanin"/>
          <w:rtl/>
        </w:rPr>
        <w:t xml:space="preserve"> خصوص</w:t>
      </w:r>
      <w:r w:rsidRPr="00E54D42">
        <w:rPr>
          <w:rFonts w:cs="B Nazanin" w:hint="cs"/>
          <w:rtl/>
        </w:rPr>
        <w:t>یات</w:t>
      </w:r>
      <w:r w:rsidRPr="00E54D42">
        <w:rPr>
          <w:rFonts w:cs="B Nazanin"/>
          <w:rtl/>
        </w:rPr>
        <w:t xml:space="preserve"> آمار</w:t>
      </w:r>
      <w:r w:rsidRPr="00E54D42">
        <w:rPr>
          <w:rFonts w:cs="B Nazanin" w:hint="cs"/>
          <w:rtl/>
        </w:rPr>
        <w:t>ی</w:t>
      </w:r>
      <w:r w:rsidRPr="00E54D42">
        <w:rPr>
          <w:rFonts w:cs="B Nazanin"/>
          <w:rtl/>
        </w:rPr>
        <w:t xml:space="preserve"> و ماتر</w:t>
      </w:r>
      <w:r w:rsidRPr="00E54D42">
        <w:rPr>
          <w:rFonts w:cs="B Nazanin" w:hint="cs"/>
          <w:rtl/>
        </w:rPr>
        <w:t>یس</w:t>
      </w:r>
      <w:r w:rsidRPr="00E54D42">
        <w:rPr>
          <w:rFonts w:cs="B Nazanin"/>
          <w:rtl/>
        </w:rPr>
        <w:t xml:space="preserve"> </w:t>
      </w:r>
      <w:r w:rsidRPr="00E54D42">
        <w:rPr>
          <w:rFonts w:cs="B Nazanin"/>
        </w:rPr>
        <w:t>ROI</w:t>
      </w:r>
      <w:r w:rsidRPr="00E54D42">
        <w:rPr>
          <w:rFonts w:cs="B Nazanin"/>
          <w:rtl/>
        </w:rPr>
        <w:t xml:space="preserve"> خروج</w:t>
      </w:r>
      <w:r w:rsidRPr="00E54D42">
        <w:rPr>
          <w:rFonts w:cs="B Nazanin" w:hint="cs"/>
          <w:rtl/>
        </w:rPr>
        <w:t>ی</w:t>
      </w:r>
      <w:r w:rsidRPr="00E54D42">
        <w:rPr>
          <w:rFonts w:cs="B Nazanin"/>
          <w:rtl/>
        </w:rPr>
        <w:t xml:space="preserve"> شبکه </w:t>
      </w:r>
      <w:r w:rsidRPr="00E54D42">
        <w:rPr>
          <w:rFonts w:cs="B Nazanin"/>
        </w:rPr>
        <w:t>U-Net</w:t>
      </w:r>
      <w:r w:rsidRPr="00E54D42">
        <w:rPr>
          <w:rFonts w:cs="B Nazanin"/>
          <w:rtl/>
        </w:rPr>
        <w:t xml:space="preserve"> است. ا</w:t>
      </w:r>
      <w:r w:rsidRPr="00E54D42">
        <w:rPr>
          <w:rFonts w:cs="B Nazanin" w:hint="cs"/>
          <w:rtl/>
        </w:rPr>
        <w:t>ین</w:t>
      </w:r>
      <w:r w:rsidRPr="00E54D42">
        <w:rPr>
          <w:rFonts w:cs="B Nazanin"/>
          <w:rtl/>
        </w:rPr>
        <w:t xml:space="preserve"> کل</w:t>
      </w:r>
      <w:r w:rsidRPr="00E54D42">
        <w:rPr>
          <w:rFonts w:cs="B Nazanin" w:hint="cs"/>
          <w:rtl/>
        </w:rPr>
        <w:t>ید</w:t>
      </w:r>
      <w:r w:rsidRPr="00E54D42">
        <w:rPr>
          <w:rFonts w:cs="B Nazanin"/>
          <w:rtl/>
        </w:rPr>
        <w:t xml:space="preserve"> به‌صورت پو</w:t>
      </w:r>
      <w:r w:rsidRPr="00E54D42">
        <w:rPr>
          <w:rFonts w:cs="B Nazanin" w:hint="cs"/>
          <w:rtl/>
        </w:rPr>
        <w:t>یا،</w:t>
      </w:r>
      <w:r w:rsidRPr="00E54D42">
        <w:rPr>
          <w:rFonts w:cs="B Nazanin"/>
          <w:rtl/>
        </w:rPr>
        <w:t xml:space="preserve"> شرا</w:t>
      </w:r>
      <w:r w:rsidRPr="00E54D42">
        <w:rPr>
          <w:rFonts w:cs="B Nazanin" w:hint="cs"/>
          <w:rtl/>
        </w:rPr>
        <w:t>یط</w:t>
      </w:r>
      <w:r w:rsidRPr="00E54D42">
        <w:rPr>
          <w:rFonts w:cs="B Nazanin"/>
          <w:rtl/>
        </w:rPr>
        <w:t xml:space="preserve"> اول</w:t>
      </w:r>
      <w:r w:rsidRPr="00E54D42">
        <w:rPr>
          <w:rFonts w:cs="B Nazanin" w:hint="cs"/>
          <w:rtl/>
        </w:rPr>
        <w:t>یه</w:t>
      </w:r>
      <w:r w:rsidRPr="00E54D42">
        <w:rPr>
          <w:rFonts w:cs="B Nazanin"/>
          <w:rtl/>
        </w:rPr>
        <w:t xml:space="preserve"> (</w:t>
      </w:r>
      <w:r w:rsidRPr="00E54D42">
        <w:rPr>
          <w:rFonts w:cs="B Nazanin"/>
        </w:rPr>
        <w:t>Variables</w:t>
      </w:r>
      <w:r w:rsidRPr="00E54D42">
        <w:rPr>
          <w:rFonts w:cs="B Nazanin"/>
          <w:rtl/>
        </w:rPr>
        <w:t>) و پارامترها</w:t>
      </w:r>
      <w:r w:rsidRPr="00E54D42">
        <w:rPr>
          <w:rFonts w:cs="B Nazanin" w:hint="cs"/>
          <w:rtl/>
        </w:rPr>
        <w:t>ی</w:t>
      </w:r>
      <w:r w:rsidRPr="00E54D42">
        <w:rPr>
          <w:rFonts w:cs="B Nazanin"/>
          <w:rtl/>
        </w:rPr>
        <w:t xml:space="preserve"> کنترل س</w:t>
      </w:r>
      <w:r w:rsidRPr="00E54D42">
        <w:rPr>
          <w:rFonts w:cs="B Nazanin" w:hint="cs"/>
          <w:rtl/>
        </w:rPr>
        <w:t>یستم</w:t>
      </w:r>
      <w:r w:rsidRPr="00E54D42">
        <w:rPr>
          <w:rFonts w:cs="B Nazanin"/>
          <w:rtl/>
        </w:rPr>
        <w:t xml:space="preserve"> ابرآش</w:t>
      </w:r>
      <w:r w:rsidRPr="00E54D42">
        <w:rPr>
          <w:rFonts w:cs="B Nazanin" w:hint="cs"/>
          <w:rtl/>
        </w:rPr>
        <w:t>وبی</w:t>
      </w:r>
      <w:r w:rsidRPr="00E54D42">
        <w:rPr>
          <w:rFonts w:cs="B Nazanin"/>
          <w:rtl/>
        </w:rPr>
        <w:t xml:space="preserve"> </w:t>
      </w:r>
      <w:r w:rsidRPr="00E54D42">
        <w:rPr>
          <w:rFonts w:cs="B Nazanin"/>
          <w:rtl/>
          <w:lang w:bidi="fa-IR"/>
        </w:rPr>
        <w:t>۵</w:t>
      </w:r>
      <w:r w:rsidRPr="00E54D42">
        <w:rPr>
          <w:rFonts w:cs="B Nazanin"/>
          <w:rtl/>
        </w:rPr>
        <w:t xml:space="preserve"> بعد</w:t>
      </w:r>
      <w:r w:rsidRPr="00E54D42">
        <w:rPr>
          <w:rFonts w:cs="B Nazanin" w:hint="cs"/>
          <w:rtl/>
        </w:rPr>
        <w:t>ی</w:t>
      </w:r>
      <w:r w:rsidRPr="00E54D42">
        <w:rPr>
          <w:rFonts w:cs="B Nazanin"/>
          <w:rtl/>
        </w:rPr>
        <w:t xml:space="preserve"> را مقدارده</w:t>
      </w:r>
      <w:r w:rsidRPr="00E54D42">
        <w:rPr>
          <w:rFonts w:cs="B Nazanin" w:hint="cs"/>
          <w:rtl/>
        </w:rPr>
        <w:t>ی</w:t>
      </w:r>
      <w:r w:rsidRPr="00E54D42">
        <w:rPr>
          <w:rFonts w:cs="B Nazanin"/>
          <w:rtl/>
        </w:rPr>
        <w:t xml:space="preserve"> اول</w:t>
      </w:r>
      <w:r w:rsidRPr="00E54D42">
        <w:rPr>
          <w:rFonts w:cs="B Nazanin" w:hint="cs"/>
          <w:rtl/>
        </w:rPr>
        <w:t>یه</w:t>
      </w:r>
      <w:r w:rsidRPr="00E54D42">
        <w:rPr>
          <w:rFonts w:cs="B Nazanin"/>
          <w:rtl/>
        </w:rPr>
        <w:t xml:space="preserve"> کرده و وابستگ</w:t>
      </w:r>
      <w:r w:rsidRPr="00E54D42">
        <w:rPr>
          <w:rFonts w:cs="B Nazanin" w:hint="cs"/>
          <w:rtl/>
        </w:rPr>
        <w:t>ی</w:t>
      </w:r>
      <w:r w:rsidRPr="00E54D42">
        <w:rPr>
          <w:rFonts w:cs="B Nazanin"/>
          <w:rtl/>
        </w:rPr>
        <w:t xml:space="preserve"> </w:t>
      </w:r>
      <w:r w:rsidRPr="00E54D42">
        <w:rPr>
          <w:rFonts w:cs="B Nazanin"/>
          <w:rtl/>
          <w:lang w:bidi="fa-IR"/>
        </w:rPr>
        <w:t>۱۰۰</w:t>
      </w:r>
      <w:r w:rsidRPr="00E54D42">
        <w:rPr>
          <w:rFonts w:cs="B Nazanin"/>
          <w:rtl/>
        </w:rPr>
        <w:t xml:space="preserve"> درصد</w:t>
      </w:r>
      <w:r w:rsidRPr="00E54D42">
        <w:rPr>
          <w:rFonts w:cs="B Nazanin" w:hint="cs"/>
          <w:rtl/>
        </w:rPr>
        <w:t>ی</w:t>
      </w:r>
      <w:r w:rsidRPr="00E54D42">
        <w:rPr>
          <w:rFonts w:cs="B Nazanin"/>
          <w:rtl/>
        </w:rPr>
        <w:t xml:space="preserve"> رمزنگار</w:t>
      </w:r>
      <w:r w:rsidRPr="00E54D42">
        <w:rPr>
          <w:rFonts w:cs="B Nazanin" w:hint="cs"/>
          <w:rtl/>
        </w:rPr>
        <w:t>ی</w:t>
      </w:r>
      <w:r w:rsidRPr="00E54D42">
        <w:rPr>
          <w:rFonts w:cs="B Nazanin"/>
          <w:rtl/>
        </w:rPr>
        <w:t xml:space="preserve"> به محتوا</w:t>
      </w:r>
      <w:r w:rsidRPr="00E54D42">
        <w:rPr>
          <w:rFonts w:cs="B Nazanin" w:hint="cs"/>
          <w:rtl/>
        </w:rPr>
        <w:t>ی</w:t>
      </w:r>
      <w:r w:rsidRPr="00E54D42">
        <w:rPr>
          <w:rFonts w:cs="B Nazanin"/>
          <w:rtl/>
        </w:rPr>
        <w:t xml:space="preserve"> تصو</w:t>
      </w:r>
      <w:r w:rsidRPr="00E54D42">
        <w:rPr>
          <w:rFonts w:cs="B Nazanin" w:hint="cs"/>
          <w:rtl/>
        </w:rPr>
        <w:t>یر</w:t>
      </w:r>
      <w:r w:rsidRPr="00E54D42">
        <w:rPr>
          <w:rFonts w:cs="B Nazanin"/>
          <w:rtl/>
        </w:rPr>
        <w:t xml:space="preserve"> ورود</w:t>
      </w:r>
      <w:r w:rsidRPr="00E54D42">
        <w:rPr>
          <w:rFonts w:cs="B Nazanin" w:hint="cs"/>
          <w:rtl/>
        </w:rPr>
        <w:t>ی</w:t>
      </w:r>
      <w:r w:rsidRPr="00E54D42">
        <w:rPr>
          <w:rFonts w:cs="B Nazanin"/>
          <w:rtl/>
        </w:rPr>
        <w:t xml:space="preserve"> را تضم</w:t>
      </w:r>
      <w:r w:rsidRPr="00E54D42">
        <w:rPr>
          <w:rFonts w:cs="B Nazanin" w:hint="cs"/>
          <w:rtl/>
        </w:rPr>
        <w:t>ین</w:t>
      </w:r>
      <w:r w:rsidRPr="00E54D42">
        <w:rPr>
          <w:rFonts w:cs="B Nazanin"/>
          <w:rtl/>
        </w:rPr>
        <w:t xml:space="preserve"> م</w:t>
      </w:r>
      <w:r w:rsidRPr="00E54D42">
        <w:rPr>
          <w:rFonts w:cs="B Nazanin" w:hint="cs"/>
          <w:rtl/>
        </w:rPr>
        <w:t>ی‌نماید</w:t>
      </w:r>
      <w:r w:rsidRPr="00E54D42">
        <w:rPr>
          <w:rFonts w:cs="B Nazanin"/>
          <w:rtl/>
        </w:rPr>
        <w:t xml:space="preserve"> [1, 2, 5].</w:t>
      </w:r>
    </w:p>
    <w:p w14:paraId="04971F62" w14:textId="77777777" w:rsidR="00E54D42" w:rsidRPr="00E54D42" w:rsidRDefault="00E54D42" w:rsidP="00E54D42">
      <w:pPr>
        <w:bidi/>
        <w:rPr>
          <w:rFonts w:cs="B Nazanin"/>
        </w:rPr>
      </w:pPr>
    </w:p>
    <w:p w14:paraId="349B9B70" w14:textId="77777777" w:rsidR="00E54D42" w:rsidRPr="00E54D42" w:rsidRDefault="00E54D42" w:rsidP="00E54D42">
      <w:pPr>
        <w:bidi/>
        <w:rPr>
          <w:rFonts w:cs="B Nazanin"/>
        </w:rPr>
      </w:pPr>
      <w:r w:rsidRPr="00E54D42">
        <w:rPr>
          <w:rFonts w:cs="B Nazanin"/>
          <w:rtl/>
          <w:lang w:bidi="fa-IR"/>
        </w:rPr>
        <w:t xml:space="preserve">۳. </w:t>
      </w:r>
      <w:r w:rsidRPr="00E54D42">
        <w:rPr>
          <w:rFonts w:cs="B Nazanin"/>
          <w:rtl/>
        </w:rPr>
        <w:t>آنتروپ</w:t>
      </w:r>
      <w:r w:rsidRPr="00E54D42">
        <w:rPr>
          <w:rFonts w:cs="B Nazanin" w:hint="cs"/>
          <w:rtl/>
        </w:rPr>
        <w:t>ی</w:t>
      </w:r>
      <w:r w:rsidRPr="00E54D42">
        <w:rPr>
          <w:rFonts w:cs="B Nazanin"/>
          <w:rtl/>
        </w:rPr>
        <w:t xml:space="preserve"> شانون (</w:t>
      </w:r>
      <w:r w:rsidRPr="00E54D42">
        <w:rPr>
          <w:rFonts w:cs="B Nazanin"/>
        </w:rPr>
        <w:t>Shannon Entropy</w:t>
      </w:r>
      <w:r w:rsidRPr="00E54D42">
        <w:rPr>
          <w:rFonts w:cs="B Nazanin"/>
          <w:rtl/>
        </w:rPr>
        <w:t>): مع</w:t>
      </w:r>
      <w:r w:rsidRPr="00E54D42">
        <w:rPr>
          <w:rFonts w:cs="B Nazanin" w:hint="cs"/>
          <w:rtl/>
        </w:rPr>
        <w:t>یاری</w:t>
      </w:r>
      <w:r w:rsidRPr="00E54D42">
        <w:rPr>
          <w:rFonts w:cs="B Nazanin"/>
          <w:rtl/>
        </w:rPr>
        <w:t xml:space="preserve"> برا</w:t>
      </w:r>
      <w:r w:rsidRPr="00E54D42">
        <w:rPr>
          <w:rFonts w:cs="B Nazanin" w:hint="cs"/>
          <w:rtl/>
        </w:rPr>
        <w:t>ی</w:t>
      </w:r>
      <w:r w:rsidRPr="00E54D42">
        <w:rPr>
          <w:rFonts w:cs="B Nazanin"/>
          <w:rtl/>
        </w:rPr>
        <w:t xml:space="preserve"> سنجش تصادف</w:t>
      </w:r>
      <w:r w:rsidRPr="00E54D42">
        <w:rPr>
          <w:rFonts w:cs="B Nazanin" w:hint="cs"/>
          <w:rtl/>
        </w:rPr>
        <w:t>ی</w:t>
      </w:r>
      <w:r w:rsidRPr="00E54D42">
        <w:rPr>
          <w:rFonts w:cs="B Nazanin"/>
          <w:rtl/>
        </w:rPr>
        <w:t xml:space="preserve"> بودن، عدم قطع</w:t>
      </w:r>
      <w:r w:rsidRPr="00E54D42">
        <w:rPr>
          <w:rFonts w:cs="B Nazanin" w:hint="cs"/>
          <w:rtl/>
        </w:rPr>
        <w:t>یتی</w:t>
      </w:r>
      <w:r w:rsidRPr="00E54D42">
        <w:rPr>
          <w:rFonts w:cs="B Nazanin"/>
          <w:rtl/>
        </w:rPr>
        <w:t xml:space="preserve"> اطلاعات و توز</w:t>
      </w:r>
      <w:r w:rsidRPr="00E54D42">
        <w:rPr>
          <w:rFonts w:cs="B Nazanin" w:hint="cs"/>
          <w:rtl/>
        </w:rPr>
        <w:t>یع</w:t>
      </w:r>
      <w:r w:rsidRPr="00E54D42">
        <w:rPr>
          <w:rFonts w:cs="B Nazanin"/>
          <w:rtl/>
        </w:rPr>
        <w:t xml:space="preserve"> </w:t>
      </w:r>
      <w:r w:rsidRPr="00E54D42">
        <w:rPr>
          <w:rFonts w:cs="B Nazanin" w:hint="cs"/>
          <w:rtl/>
        </w:rPr>
        <w:t>یکنواخت</w:t>
      </w:r>
      <w:r w:rsidRPr="00E54D42">
        <w:rPr>
          <w:rFonts w:cs="B Nazanin"/>
          <w:rtl/>
        </w:rPr>
        <w:t xml:space="preserve"> سطوح خاکستر</w:t>
      </w:r>
      <w:r w:rsidRPr="00E54D42">
        <w:rPr>
          <w:rFonts w:cs="B Nazanin" w:hint="cs"/>
          <w:rtl/>
        </w:rPr>
        <w:t>ی</w:t>
      </w:r>
      <w:r w:rsidRPr="00E54D42">
        <w:rPr>
          <w:rFonts w:cs="B Nazanin"/>
          <w:rtl/>
        </w:rPr>
        <w:t xml:space="preserve"> در تصو</w:t>
      </w:r>
      <w:r w:rsidRPr="00E54D42">
        <w:rPr>
          <w:rFonts w:cs="B Nazanin" w:hint="cs"/>
          <w:rtl/>
        </w:rPr>
        <w:t>یر</w:t>
      </w:r>
      <w:r w:rsidRPr="00E54D42">
        <w:rPr>
          <w:rFonts w:cs="B Nazanin"/>
          <w:rtl/>
        </w:rPr>
        <w:t xml:space="preserve"> رمزنگار</w:t>
      </w:r>
      <w:r w:rsidRPr="00E54D42">
        <w:rPr>
          <w:rFonts w:cs="B Nazanin" w:hint="cs"/>
          <w:rtl/>
        </w:rPr>
        <w:t>ی‌شده</w:t>
      </w:r>
      <w:r w:rsidRPr="00E54D42">
        <w:rPr>
          <w:rFonts w:cs="B Nazanin"/>
          <w:rtl/>
        </w:rPr>
        <w:t xml:space="preserve"> که مقدار آرمان</w:t>
      </w:r>
      <w:r w:rsidRPr="00E54D42">
        <w:rPr>
          <w:rFonts w:cs="B Nazanin" w:hint="cs"/>
          <w:rtl/>
        </w:rPr>
        <w:t>ی</w:t>
      </w:r>
      <w:r w:rsidRPr="00E54D42">
        <w:rPr>
          <w:rFonts w:cs="B Nazanin"/>
          <w:rtl/>
        </w:rPr>
        <w:t xml:space="preserve"> آن برا</w:t>
      </w:r>
      <w:r w:rsidRPr="00E54D42">
        <w:rPr>
          <w:rFonts w:cs="B Nazanin" w:hint="cs"/>
          <w:rtl/>
        </w:rPr>
        <w:t>ی</w:t>
      </w:r>
      <w:r w:rsidRPr="00E54D42">
        <w:rPr>
          <w:rFonts w:cs="B Nazanin"/>
          <w:rtl/>
        </w:rPr>
        <w:t xml:space="preserve"> تصو</w:t>
      </w:r>
      <w:r w:rsidRPr="00E54D42">
        <w:rPr>
          <w:rFonts w:cs="B Nazanin" w:hint="cs"/>
          <w:rtl/>
        </w:rPr>
        <w:t>یر</w:t>
      </w:r>
      <w:r w:rsidRPr="00E54D42">
        <w:rPr>
          <w:rFonts w:cs="B Nazanin"/>
          <w:rtl/>
        </w:rPr>
        <w:t xml:space="preserve"> </w:t>
      </w:r>
      <w:r w:rsidRPr="00E54D42">
        <w:rPr>
          <w:rFonts w:cs="B Nazanin"/>
          <w:rtl/>
          <w:lang w:bidi="fa-IR"/>
        </w:rPr>
        <w:t>۸</w:t>
      </w:r>
      <w:r w:rsidRPr="00E54D42">
        <w:rPr>
          <w:rFonts w:cs="B Nazanin"/>
          <w:rtl/>
        </w:rPr>
        <w:t xml:space="preserve"> ب</w:t>
      </w:r>
      <w:r w:rsidRPr="00E54D42">
        <w:rPr>
          <w:rFonts w:cs="B Nazanin" w:hint="cs"/>
          <w:rtl/>
        </w:rPr>
        <w:t>یتی</w:t>
      </w:r>
      <w:r w:rsidRPr="00E54D42">
        <w:rPr>
          <w:rFonts w:cs="B Nazanin"/>
          <w:rtl/>
        </w:rPr>
        <w:t xml:space="preserve"> برابر </w:t>
      </w:r>
      <w:r w:rsidRPr="00E54D42">
        <w:rPr>
          <w:rFonts w:cs="B Nazanin"/>
          <w:rtl/>
          <w:lang w:bidi="fa-IR"/>
        </w:rPr>
        <w:t>۸</w:t>
      </w:r>
      <w:r w:rsidRPr="00E54D42">
        <w:rPr>
          <w:rFonts w:cs="B Nazanin"/>
          <w:rtl/>
        </w:rPr>
        <w:t xml:space="preserve"> م</w:t>
      </w:r>
      <w:r w:rsidRPr="00E54D42">
        <w:rPr>
          <w:rFonts w:cs="B Nazanin" w:hint="cs"/>
          <w:rtl/>
        </w:rPr>
        <w:t>ی‌باشد</w:t>
      </w:r>
      <w:r w:rsidRPr="00E54D42">
        <w:rPr>
          <w:rFonts w:cs="B Nazanin"/>
          <w:rtl/>
        </w:rPr>
        <w:t>. در ا</w:t>
      </w:r>
      <w:r w:rsidRPr="00E54D42">
        <w:rPr>
          <w:rFonts w:cs="B Nazanin" w:hint="cs"/>
          <w:rtl/>
        </w:rPr>
        <w:t>ین</w:t>
      </w:r>
      <w:r w:rsidRPr="00E54D42">
        <w:rPr>
          <w:rFonts w:cs="B Nazanin"/>
          <w:rtl/>
        </w:rPr>
        <w:t xml:space="preserve"> پژوهش، آنتروپ</w:t>
      </w:r>
      <w:r w:rsidRPr="00E54D42">
        <w:rPr>
          <w:rFonts w:cs="B Nazanin" w:hint="cs"/>
          <w:rtl/>
        </w:rPr>
        <w:t>ی</w:t>
      </w:r>
      <w:r w:rsidRPr="00E54D42">
        <w:rPr>
          <w:rFonts w:cs="B Nazanin"/>
          <w:rtl/>
        </w:rPr>
        <w:t xml:space="preserve"> بر رو</w:t>
      </w:r>
      <w:r w:rsidRPr="00E54D42">
        <w:rPr>
          <w:rFonts w:cs="B Nazanin" w:hint="cs"/>
          <w:rtl/>
        </w:rPr>
        <w:t>ی</w:t>
      </w:r>
      <w:r w:rsidRPr="00E54D42">
        <w:rPr>
          <w:rFonts w:cs="B Nazanin"/>
          <w:rtl/>
        </w:rPr>
        <w:t xml:space="preserve"> تصاو</w:t>
      </w:r>
      <w:r w:rsidRPr="00E54D42">
        <w:rPr>
          <w:rFonts w:cs="B Nazanin" w:hint="cs"/>
          <w:rtl/>
        </w:rPr>
        <w:t>یر</w:t>
      </w:r>
      <w:r w:rsidRPr="00E54D42">
        <w:rPr>
          <w:rFonts w:cs="B Nazanin"/>
          <w:rtl/>
        </w:rPr>
        <w:t xml:space="preserve"> رمزشده محاسبه گرد</w:t>
      </w:r>
      <w:r w:rsidRPr="00E54D42">
        <w:rPr>
          <w:rFonts w:cs="B Nazanin" w:hint="cs"/>
          <w:rtl/>
        </w:rPr>
        <w:t>یده</w:t>
      </w:r>
      <w:r w:rsidRPr="00E54D42">
        <w:rPr>
          <w:rFonts w:cs="B Nazanin"/>
          <w:rtl/>
        </w:rPr>
        <w:t xml:space="preserve"> و دست‌</w:t>
      </w:r>
      <w:r w:rsidRPr="00E54D42">
        <w:rPr>
          <w:rFonts w:cs="B Nazanin" w:hint="cs"/>
          <w:rtl/>
        </w:rPr>
        <w:t>یابی</w:t>
      </w:r>
      <w:r w:rsidRPr="00E54D42">
        <w:rPr>
          <w:rFonts w:cs="B Nazanin"/>
          <w:rtl/>
        </w:rPr>
        <w:t xml:space="preserve"> به مقدار متوسط 7.9985 ب</w:t>
      </w:r>
      <w:r w:rsidRPr="00E54D42">
        <w:rPr>
          <w:rFonts w:cs="B Nazanin" w:hint="cs"/>
          <w:rtl/>
        </w:rPr>
        <w:t>یت</w:t>
      </w:r>
      <w:r w:rsidRPr="00E54D42">
        <w:rPr>
          <w:rFonts w:cs="B Nazanin"/>
          <w:rtl/>
        </w:rPr>
        <w:t xml:space="preserve"> به عنوان نشانه تصادف</w:t>
      </w:r>
      <w:r w:rsidRPr="00E54D42">
        <w:rPr>
          <w:rFonts w:cs="B Nazanin" w:hint="cs"/>
          <w:rtl/>
        </w:rPr>
        <w:t>ی</w:t>
      </w:r>
      <w:r w:rsidRPr="00E54D42">
        <w:rPr>
          <w:rFonts w:cs="B Nazanin"/>
          <w:rtl/>
        </w:rPr>
        <w:t xml:space="preserve"> بودن کامل خروج</w:t>
      </w:r>
      <w:r w:rsidRPr="00E54D42">
        <w:rPr>
          <w:rFonts w:cs="B Nazanin" w:hint="cs"/>
          <w:rtl/>
        </w:rPr>
        <w:t>ی</w:t>
      </w:r>
      <w:r w:rsidRPr="00E54D42">
        <w:rPr>
          <w:rFonts w:cs="B Nazanin"/>
          <w:rtl/>
        </w:rPr>
        <w:t xml:space="preserve"> ارز</w:t>
      </w:r>
      <w:r w:rsidRPr="00E54D42">
        <w:rPr>
          <w:rFonts w:cs="B Nazanin" w:hint="cs"/>
          <w:rtl/>
        </w:rPr>
        <w:t>یابی</w:t>
      </w:r>
      <w:r w:rsidRPr="00E54D42">
        <w:rPr>
          <w:rFonts w:cs="B Nazanin"/>
          <w:rtl/>
        </w:rPr>
        <w:t xml:space="preserve"> م</w:t>
      </w:r>
      <w:r w:rsidRPr="00E54D42">
        <w:rPr>
          <w:rFonts w:cs="B Nazanin" w:hint="cs"/>
          <w:rtl/>
        </w:rPr>
        <w:t>ی‌گردد</w:t>
      </w:r>
      <w:r w:rsidRPr="00E54D42">
        <w:rPr>
          <w:rFonts w:cs="B Nazanin"/>
          <w:rtl/>
        </w:rPr>
        <w:t xml:space="preserve"> [1, 3, 6].</w:t>
      </w:r>
    </w:p>
    <w:p w14:paraId="50A6F14D" w14:textId="77777777" w:rsidR="00E54D42" w:rsidRPr="00E54D42" w:rsidRDefault="00E54D42" w:rsidP="00E54D42">
      <w:pPr>
        <w:bidi/>
        <w:rPr>
          <w:rFonts w:cs="B Nazanin"/>
        </w:rPr>
      </w:pPr>
    </w:p>
    <w:p w14:paraId="2F83FA1B" w14:textId="77777777" w:rsidR="00E54D42" w:rsidRPr="00E54D42" w:rsidRDefault="00E54D42" w:rsidP="00E54D42">
      <w:pPr>
        <w:bidi/>
        <w:rPr>
          <w:rFonts w:cs="B Nazanin"/>
        </w:rPr>
      </w:pPr>
      <w:r w:rsidRPr="00E54D42">
        <w:rPr>
          <w:rFonts w:cs="B Nazanin"/>
          <w:rtl/>
          <w:lang w:bidi="fa-IR"/>
        </w:rPr>
        <w:t xml:space="preserve">۴. </w:t>
      </w:r>
      <w:r w:rsidRPr="00E54D42">
        <w:rPr>
          <w:rFonts w:cs="B Nazanin"/>
          <w:rtl/>
        </w:rPr>
        <w:t>شاخص‌ها</w:t>
      </w:r>
      <w:r w:rsidRPr="00E54D42">
        <w:rPr>
          <w:rFonts w:cs="B Nazanin" w:hint="cs"/>
          <w:rtl/>
        </w:rPr>
        <w:t>ی</w:t>
      </w:r>
      <w:r w:rsidRPr="00E54D42">
        <w:rPr>
          <w:rFonts w:cs="B Nazanin"/>
          <w:rtl/>
        </w:rPr>
        <w:t xml:space="preserve"> </w:t>
      </w:r>
      <w:r w:rsidRPr="00E54D42">
        <w:rPr>
          <w:rFonts w:cs="B Nazanin"/>
        </w:rPr>
        <w:t>NPCR</w:t>
      </w:r>
      <w:r w:rsidRPr="00E54D42">
        <w:rPr>
          <w:rFonts w:cs="B Nazanin"/>
          <w:rtl/>
        </w:rPr>
        <w:t xml:space="preserve"> و </w:t>
      </w:r>
      <w:r w:rsidRPr="00E54D42">
        <w:rPr>
          <w:rFonts w:cs="B Nazanin"/>
        </w:rPr>
        <w:t>UACI</w:t>
      </w:r>
      <w:r w:rsidRPr="00E54D42">
        <w:rPr>
          <w:rFonts w:cs="B Nazanin"/>
          <w:rtl/>
        </w:rPr>
        <w:t>: مع</w:t>
      </w:r>
      <w:r w:rsidRPr="00E54D42">
        <w:rPr>
          <w:rFonts w:cs="B Nazanin" w:hint="cs"/>
          <w:rtl/>
        </w:rPr>
        <w:t>یارهای</w:t>
      </w:r>
      <w:r w:rsidRPr="00E54D42">
        <w:rPr>
          <w:rFonts w:cs="B Nazanin"/>
          <w:rtl/>
        </w:rPr>
        <w:t xml:space="preserve"> ارز</w:t>
      </w:r>
      <w:r w:rsidRPr="00E54D42">
        <w:rPr>
          <w:rFonts w:cs="B Nazanin" w:hint="cs"/>
          <w:rtl/>
        </w:rPr>
        <w:t>یابی</w:t>
      </w:r>
      <w:r w:rsidRPr="00E54D42">
        <w:rPr>
          <w:rFonts w:cs="B Nazanin"/>
          <w:rtl/>
        </w:rPr>
        <w:t xml:space="preserve"> کمّ</w:t>
      </w:r>
      <w:r w:rsidRPr="00E54D42">
        <w:rPr>
          <w:rFonts w:cs="B Nazanin" w:hint="cs"/>
          <w:rtl/>
        </w:rPr>
        <w:t>ی</w:t>
      </w:r>
      <w:r w:rsidRPr="00E54D42">
        <w:rPr>
          <w:rFonts w:cs="B Nazanin"/>
          <w:rtl/>
        </w:rPr>
        <w:t xml:space="preserve"> م</w:t>
      </w:r>
      <w:r w:rsidRPr="00E54D42">
        <w:rPr>
          <w:rFonts w:cs="B Nazanin" w:hint="cs"/>
          <w:rtl/>
        </w:rPr>
        <w:t>یزان</w:t>
      </w:r>
      <w:r w:rsidRPr="00E54D42">
        <w:rPr>
          <w:rFonts w:cs="B Nazanin"/>
          <w:rtl/>
        </w:rPr>
        <w:t xml:space="preserve"> حساس</w:t>
      </w:r>
      <w:r w:rsidRPr="00E54D42">
        <w:rPr>
          <w:rFonts w:cs="B Nazanin" w:hint="cs"/>
          <w:rtl/>
        </w:rPr>
        <w:t>یت</w:t>
      </w:r>
      <w:r w:rsidRPr="00E54D42">
        <w:rPr>
          <w:rFonts w:cs="B Nazanin"/>
          <w:rtl/>
        </w:rPr>
        <w:t xml:space="preserve"> الگور</w:t>
      </w:r>
      <w:r w:rsidRPr="00E54D42">
        <w:rPr>
          <w:rFonts w:cs="B Nazanin" w:hint="cs"/>
          <w:rtl/>
        </w:rPr>
        <w:t>یتم</w:t>
      </w:r>
      <w:r w:rsidRPr="00E54D42">
        <w:rPr>
          <w:rFonts w:cs="B Nazanin"/>
          <w:rtl/>
        </w:rPr>
        <w:t xml:space="preserve"> رمزنگار</w:t>
      </w:r>
      <w:r w:rsidRPr="00E54D42">
        <w:rPr>
          <w:rFonts w:cs="B Nazanin" w:hint="cs"/>
          <w:rtl/>
        </w:rPr>
        <w:t>ی</w:t>
      </w:r>
      <w:r w:rsidRPr="00E54D42">
        <w:rPr>
          <w:rFonts w:cs="B Nazanin"/>
          <w:rtl/>
        </w:rPr>
        <w:t xml:space="preserve"> در برابر تغ</w:t>
      </w:r>
      <w:r w:rsidRPr="00E54D42">
        <w:rPr>
          <w:rFonts w:cs="B Nazanin" w:hint="cs"/>
          <w:rtl/>
        </w:rPr>
        <w:t>ییرات</w:t>
      </w:r>
      <w:r w:rsidRPr="00E54D42">
        <w:rPr>
          <w:rFonts w:cs="B Nazanin"/>
          <w:rtl/>
        </w:rPr>
        <w:t xml:space="preserve"> </w:t>
      </w:r>
      <w:r w:rsidRPr="00E54D42">
        <w:rPr>
          <w:rFonts w:cs="B Nazanin" w:hint="cs"/>
          <w:rtl/>
        </w:rPr>
        <w:t>یک</w:t>
      </w:r>
      <w:r w:rsidRPr="00E54D42">
        <w:rPr>
          <w:rFonts w:cs="B Nazanin"/>
          <w:rtl/>
        </w:rPr>
        <w:t xml:space="preserve"> پ</w:t>
      </w:r>
      <w:r w:rsidRPr="00E54D42">
        <w:rPr>
          <w:rFonts w:cs="B Nazanin" w:hint="cs"/>
          <w:rtl/>
        </w:rPr>
        <w:t>یکسلی</w:t>
      </w:r>
      <w:r w:rsidRPr="00E54D42">
        <w:rPr>
          <w:rFonts w:cs="B Nazanin"/>
          <w:rtl/>
        </w:rPr>
        <w:t xml:space="preserve"> در تصو</w:t>
      </w:r>
      <w:r w:rsidRPr="00E54D42">
        <w:rPr>
          <w:rFonts w:cs="B Nazanin" w:hint="cs"/>
          <w:rtl/>
        </w:rPr>
        <w:t>یر</w:t>
      </w:r>
      <w:r w:rsidRPr="00E54D42">
        <w:rPr>
          <w:rFonts w:cs="B Nazanin"/>
          <w:rtl/>
        </w:rPr>
        <w:t xml:space="preserve"> واضح (آزمون‌ها</w:t>
      </w:r>
      <w:r w:rsidRPr="00E54D42">
        <w:rPr>
          <w:rFonts w:cs="B Nazanin" w:hint="cs"/>
          <w:rtl/>
        </w:rPr>
        <w:t>ی</w:t>
      </w:r>
      <w:r w:rsidRPr="00E54D42">
        <w:rPr>
          <w:rFonts w:cs="B Nazanin"/>
          <w:rtl/>
        </w:rPr>
        <w:t xml:space="preserve"> مقاومت در برابر حملات تفاضل</w:t>
      </w:r>
      <w:r w:rsidRPr="00E54D42">
        <w:rPr>
          <w:rFonts w:cs="B Nazanin" w:hint="cs"/>
          <w:rtl/>
        </w:rPr>
        <w:t>ی</w:t>
      </w:r>
      <w:r w:rsidRPr="00E54D42">
        <w:rPr>
          <w:rFonts w:cs="B Nazanin"/>
          <w:rtl/>
        </w:rPr>
        <w:t>). در ا</w:t>
      </w:r>
      <w:r w:rsidRPr="00E54D42">
        <w:rPr>
          <w:rFonts w:cs="B Nazanin" w:hint="cs"/>
          <w:rtl/>
        </w:rPr>
        <w:t>ین</w:t>
      </w:r>
      <w:r w:rsidRPr="00E54D42">
        <w:rPr>
          <w:rFonts w:cs="B Nazanin"/>
          <w:rtl/>
        </w:rPr>
        <w:t xml:space="preserve"> پژوهش، مقاد</w:t>
      </w:r>
      <w:r w:rsidRPr="00E54D42">
        <w:rPr>
          <w:rFonts w:cs="B Nazanin" w:hint="cs"/>
          <w:rtl/>
        </w:rPr>
        <w:t>یر</w:t>
      </w:r>
      <w:r w:rsidRPr="00E54D42">
        <w:rPr>
          <w:rFonts w:cs="B Nazanin"/>
          <w:rtl/>
        </w:rPr>
        <w:t xml:space="preserve"> عدد</w:t>
      </w:r>
      <w:r w:rsidRPr="00E54D42">
        <w:rPr>
          <w:rFonts w:cs="B Nazanin" w:hint="cs"/>
          <w:rtl/>
        </w:rPr>
        <w:t>ی</w:t>
      </w:r>
      <w:r w:rsidRPr="00E54D42">
        <w:rPr>
          <w:rFonts w:cs="B Nazanin"/>
          <w:rtl/>
        </w:rPr>
        <w:t xml:space="preserve"> هدف برا</w:t>
      </w:r>
      <w:r w:rsidRPr="00E54D42">
        <w:rPr>
          <w:rFonts w:cs="B Nazanin" w:hint="cs"/>
          <w:rtl/>
        </w:rPr>
        <w:t>ی</w:t>
      </w:r>
      <w:r w:rsidRPr="00E54D42">
        <w:rPr>
          <w:rFonts w:cs="B Nazanin"/>
          <w:rtl/>
        </w:rPr>
        <w:t xml:space="preserve"> </w:t>
      </w:r>
      <w:r w:rsidRPr="00E54D42">
        <w:rPr>
          <w:rFonts w:cs="B Nazanin"/>
        </w:rPr>
        <w:t>NPCR</w:t>
      </w:r>
      <w:r w:rsidRPr="00E54D42">
        <w:rPr>
          <w:rFonts w:cs="B Nazanin"/>
          <w:rtl/>
        </w:rPr>
        <w:t xml:space="preserve"> (تعداد پ</w:t>
      </w:r>
      <w:r w:rsidRPr="00E54D42">
        <w:rPr>
          <w:rFonts w:cs="B Nazanin" w:hint="cs"/>
          <w:rtl/>
        </w:rPr>
        <w:t>یکسل‌های</w:t>
      </w:r>
      <w:r w:rsidRPr="00E54D42">
        <w:rPr>
          <w:rFonts w:cs="B Nazanin"/>
          <w:rtl/>
        </w:rPr>
        <w:t xml:space="preserve"> تغ</w:t>
      </w:r>
      <w:r w:rsidRPr="00E54D42">
        <w:rPr>
          <w:rFonts w:cs="B Nazanin" w:hint="cs"/>
          <w:rtl/>
        </w:rPr>
        <w:t>ییریافته</w:t>
      </w:r>
      <w:r w:rsidRPr="00E54D42">
        <w:rPr>
          <w:rFonts w:cs="B Nazanin"/>
          <w:rtl/>
        </w:rPr>
        <w:t>) بالاتر از 99.62% و برا</w:t>
      </w:r>
      <w:r w:rsidRPr="00E54D42">
        <w:rPr>
          <w:rFonts w:cs="B Nazanin" w:hint="cs"/>
          <w:rtl/>
        </w:rPr>
        <w:t>ی</w:t>
      </w:r>
      <w:r w:rsidRPr="00E54D42">
        <w:rPr>
          <w:rFonts w:cs="B Nazanin"/>
          <w:rtl/>
        </w:rPr>
        <w:t xml:space="preserve"> </w:t>
      </w:r>
      <w:r w:rsidRPr="00E54D42">
        <w:rPr>
          <w:rFonts w:cs="B Nazanin"/>
        </w:rPr>
        <w:t>UACI</w:t>
      </w:r>
      <w:r w:rsidRPr="00E54D42">
        <w:rPr>
          <w:rFonts w:cs="B Nazanin"/>
          <w:rtl/>
        </w:rPr>
        <w:t xml:space="preserve"> (م</w:t>
      </w:r>
      <w:r w:rsidRPr="00E54D42">
        <w:rPr>
          <w:rFonts w:cs="B Nazanin" w:hint="cs"/>
          <w:rtl/>
        </w:rPr>
        <w:t>یانگین</w:t>
      </w:r>
      <w:r w:rsidRPr="00E54D42">
        <w:rPr>
          <w:rFonts w:cs="B Nazanin"/>
          <w:rtl/>
        </w:rPr>
        <w:t xml:space="preserve"> شدت تغ</w:t>
      </w:r>
      <w:r w:rsidRPr="00E54D42">
        <w:rPr>
          <w:rFonts w:cs="B Nazanin" w:hint="cs"/>
          <w:rtl/>
        </w:rPr>
        <w:t>ییرات</w:t>
      </w:r>
      <w:r w:rsidRPr="00E54D42">
        <w:rPr>
          <w:rFonts w:cs="B Nazanin"/>
          <w:rtl/>
        </w:rPr>
        <w:t>) حدود 33.51% تنظ</w:t>
      </w:r>
      <w:r w:rsidRPr="00E54D42">
        <w:rPr>
          <w:rFonts w:cs="B Nazanin" w:hint="cs"/>
          <w:rtl/>
        </w:rPr>
        <w:t>یم</w:t>
      </w:r>
      <w:r w:rsidRPr="00E54D42">
        <w:rPr>
          <w:rFonts w:cs="B Nazanin"/>
          <w:rtl/>
        </w:rPr>
        <w:t xml:space="preserve"> و شب</w:t>
      </w:r>
      <w:r w:rsidRPr="00E54D42">
        <w:rPr>
          <w:rFonts w:cs="B Nazanin" w:hint="cs"/>
          <w:rtl/>
        </w:rPr>
        <w:t>یه‌سازی</w:t>
      </w:r>
      <w:r w:rsidRPr="00E54D42">
        <w:rPr>
          <w:rFonts w:cs="B Nazanin"/>
          <w:rtl/>
        </w:rPr>
        <w:t xml:space="preserve"> شده‌اند که مطابق با حدود آرمان</w:t>
      </w:r>
      <w:r w:rsidRPr="00E54D42">
        <w:rPr>
          <w:rFonts w:cs="B Nazanin" w:hint="cs"/>
          <w:rtl/>
        </w:rPr>
        <w:t>ی</w:t>
      </w:r>
      <w:r w:rsidRPr="00E54D42">
        <w:rPr>
          <w:rFonts w:cs="B Nazanin"/>
          <w:rtl/>
        </w:rPr>
        <w:t xml:space="preserve"> تئور</w:t>
      </w:r>
      <w:r w:rsidRPr="00E54D42">
        <w:rPr>
          <w:rFonts w:cs="B Nazanin" w:hint="cs"/>
          <w:rtl/>
        </w:rPr>
        <w:t>یک</w:t>
      </w:r>
      <w:r w:rsidRPr="00E54D42">
        <w:rPr>
          <w:rFonts w:cs="B Nazanin"/>
          <w:rtl/>
        </w:rPr>
        <w:t xml:space="preserve"> م</w:t>
      </w:r>
      <w:r w:rsidRPr="00E54D42">
        <w:rPr>
          <w:rFonts w:cs="B Nazanin" w:hint="cs"/>
          <w:rtl/>
        </w:rPr>
        <w:t>ی‌باشند</w:t>
      </w:r>
      <w:r w:rsidRPr="00E54D42">
        <w:rPr>
          <w:rFonts w:cs="B Nazanin"/>
          <w:rtl/>
        </w:rPr>
        <w:t xml:space="preserve"> [1, 3].</w:t>
      </w:r>
    </w:p>
    <w:p w14:paraId="751E9D32" w14:textId="77777777" w:rsidR="00E54D42" w:rsidRPr="00E54D42" w:rsidRDefault="00E54D42" w:rsidP="00E54D42">
      <w:pPr>
        <w:bidi/>
        <w:rPr>
          <w:rFonts w:cs="B Nazanin"/>
        </w:rPr>
      </w:pPr>
    </w:p>
    <w:p w14:paraId="32817AA1" w14:textId="77777777" w:rsidR="00E54D42" w:rsidRPr="00E54D42" w:rsidRDefault="00E54D42" w:rsidP="00E54D42">
      <w:pPr>
        <w:bidi/>
        <w:rPr>
          <w:rFonts w:cs="B Nazanin"/>
        </w:rPr>
      </w:pPr>
      <w:r w:rsidRPr="00E54D42">
        <w:rPr>
          <w:rFonts w:cs="B Nazanin"/>
          <w:rtl/>
          <w:lang w:bidi="fa-IR"/>
        </w:rPr>
        <w:t xml:space="preserve">۵. </w:t>
      </w:r>
      <w:r w:rsidRPr="00E54D42">
        <w:rPr>
          <w:rFonts w:cs="B Nazanin"/>
          <w:rtl/>
        </w:rPr>
        <w:t>نسبت س</w:t>
      </w:r>
      <w:r w:rsidRPr="00E54D42">
        <w:rPr>
          <w:rFonts w:cs="B Nazanin" w:hint="cs"/>
          <w:rtl/>
        </w:rPr>
        <w:t>یگنال</w:t>
      </w:r>
      <w:r w:rsidRPr="00E54D42">
        <w:rPr>
          <w:rFonts w:cs="B Nazanin"/>
          <w:rtl/>
        </w:rPr>
        <w:t xml:space="preserve"> به نو</w:t>
      </w:r>
      <w:r w:rsidRPr="00E54D42">
        <w:rPr>
          <w:rFonts w:cs="B Nazanin" w:hint="cs"/>
          <w:rtl/>
        </w:rPr>
        <w:t>یز</w:t>
      </w:r>
      <w:r w:rsidRPr="00E54D42">
        <w:rPr>
          <w:rFonts w:cs="B Nazanin"/>
          <w:rtl/>
        </w:rPr>
        <w:t xml:space="preserve"> ب</w:t>
      </w:r>
      <w:r w:rsidRPr="00E54D42">
        <w:rPr>
          <w:rFonts w:cs="B Nazanin" w:hint="cs"/>
          <w:rtl/>
        </w:rPr>
        <w:t>یشینه</w:t>
      </w:r>
      <w:r w:rsidRPr="00E54D42">
        <w:rPr>
          <w:rFonts w:cs="B Nazanin"/>
          <w:rtl/>
        </w:rPr>
        <w:t xml:space="preserve"> (</w:t>
      </w:r>
      <w:r w:rsidRPr="00E54D42">
        <w:rPr>
          <w:rFonts w:cs="B Nazanin"/>
        </w:rPr>
        <w:t>PSNR</w:t>
      </w:r>
      <w:r w:rsidRPr="00E54D42">
        <w:rPr>
          <w:rFonts w:cs="B Nazanin"/>
          <w:rtl/>
        </w:rPr>
        <w:t xml:space="preserve">) و </w:t>
      </w:r>
      <w:r w:rsidRPr="00E54D42">
        <w:rPr>
          <w:rFonts w:cs="B Nazanin"/>
        </w:rPr>
        <w:t>SSIM</w:t>
      </w:r>
      <w:r w:rsidRPr="00E54D42">
        <w:rPr>
          <w:rFonts w:cs="B Nazanin"/>
          <w:rtl/>
        </w:rPr>
        <w:t>: مع</w:t>
      </w:r>
      <w:r w:rsidRPr="00E54D42">
        <w:rPr>
          <w:rFonts w:cs="B Nazanin" w:hint="cs"/>
          <w:rtl/>
        </w:rPr>
        <w:t>یارهایی</w:t>
      </w:r>
      <w:r w:rsidRPr="00E54D42">
        <w:rPr>
          <w:rFonts w:cs="B Nazanin"/>
          <w:rtl/>
        </w:rPr>
        <w:t xml:space="preserve"> بر حسب دس</w:t>
      </w:r>
      <w:r w:rsidRPr="00E54D42">
        <w:rPr>
          <w:rFonts w:cs="B Nazanin" w:hint="cs"/>
          <w:rtl/>
        </w:rPr>
        <w:t>ی‌بل</w:t>
      </w:r>
      <w:r w:rsidRPr="00E54D42">
        <w:rPr>
          <w:rFonts w:cs="B Nazanin"/>
          <w:rtl/>
        </w:rPr>
        <w:t xml:space="preserve"> و ضر</w:t>
      </w:r>
      <w:r w:rsidRPr="00E54D42">
        <w:rPr>
          <w:rFonts w:cs="B Nazanin" w:hint="cs"/>
          <w:rtl/>
        </w:rPr>
        <w:t>یب</w:t>
      </w:r>
      <w:r w:rsidRPr="00E54D42">
        <w:rPr>
          <w:rFonts w:cs="B Nazanin"/>
          <w:rtl/>
        </w:rPr>
        <w:t xml:space="preserve"> ساختار</w:t>
      </w:r>
      <w:r w:rsidRPr="00E54D42">
        <w:rPr>
          <w:rFonts w:cs="B Nazanin" w:hint="cs"/>
          <w:rtl/>
        </w:rPr>
        <w:t>ی</w:t>
      </w:r>
      <w:r w:rsidRPr="00E54D42">
        <w:rPr>
          <w:rFonts w:cs="B Nazanin"/>
          <w:rtl/>
        </w:rPr>
        <w:t xml:space="preserve"> جهت سنجش ک</w:t>
      </w:r>
      <w:r w:rsidRPr="00E54D42">
        <w:rPr>
          <w:rFonts w:cs="B Nazanin" w:hint="cs"/>
          <w:rtl/>
        </w:rPr>
        <w:t>یفیت</w:t>
      </w:r>
      <w:r w:rsidRPr="00E54D42">
        <w:rPr>
          <w:rFonts w:cs="B Nazanin"/>
          <w:rtl/>
        </w:rPr>
        <w:t xml:space="preserve"> د</w:t>
      </w:r>
      <w:r w:rsidRPr="00E54D42">
        <w:rPr>
          <w:rFonts w:cs="B Nazanin" w:hint="cs"/>
          <w:rtl/>
        </w:rPr>
        <w:t>یداری</w:t>
      </w:r>
      <w:r w:rsidRPr="00E54D42">
        <w:rPr>
          <w:rFonts w:cs="B Nazanin"/>
          <w:rtl/>
        </w:rPr>
        <w:t xml:space="preserve"> تصو</w:t>
      </w:r>
      <w:r w:rsidRPr="00E54D42">
        <w:rPr>
          <w:rFonts w:cs="B Nazanin" w:hint="cs"/>
          <w:rtl/>
        </w:rPr>
        <w:t>یر</w:t>
      </w:r>
      <w:r w:rsidRPr="00E54D42">
        <w:rPr>
          <w:rFonts w:cs="B Nazanin"/>
          <w:rtl/>
        </w:rPr>
        <w:t xml:space="preserve"> پنهان‌نگار</w:t>
      </w:r>
      <w:r w:rsidRPr="00E54D42">
        <w:rPr>
          <w:rFonts w:cs="B Nazanin" w:hint="cs"/>
          <w:rtl/>
        </w:rPr>
        <w:t>ی‌شده</w:t>
      </w:r>
      <w:r w:rsidRPr="00E54D42">
        <w:rPr>
          <w:rFonts w:cs="B Nazanin"/>
          <w:rtl/>
        </w:rPr>
        <w:t xml:space="preserve"> نسبت به تصو</w:t>
      </w:r>
      <w:r w:rsidRPr="00E54D42">
        <w:rPr>
          <w:rFonts w:cs="B Nazanin" w:hint="cs"/>
          <w:rtl/>
        </w:rPr>
        <w:t>یر</w:t>
      </w:r>
      <w:r w:rsidRPr="00E54D42">
        <w:rPr>
          <w:rFonts w:cs="B Nazanin"/>
          <w:rtl/>
        </w:rPr>
        <w:t xml:space="preserve"> اصل</w:t>
      </w:r>
      <w:r w:rsidRPr="00E54D42">
        <w:rPr>
          <w:rFonts w:cs="B Nazanin" w:hint="cs"/>
          <w:rtl/>
        </w:rPr>
        <w:t>ی</w:t>
      </w:r>
      <w:r w:rsidRPr="00E54D42">
        <w:rPr>
          <w:rFonts w:cs="B Nazanin"/>
          <w:rtl/>
        </w:rPr>
        <w:t>. در ا</w:t>
      </w:r>
      <w:r w:rsidRPr="00E54D42">
        <w:rPr>
          <w:rFonts w:cs="B Nazanin" w:hint="cs"/>
          <w:rtl/>
        </w:rPr>
        <w:t>ین</w:t>
      </w:r>
      <w:r w:rsidRPr="00E54D42">
        <w:rPr>
          <w:rFonts w:cs="B Nazanin"/>
          <w:rtl/>
        </w:rPr>
        <w:t xml:space="preserve"> پژوهش، ن</w:t>
      </w:r>
      <w:r w:rsidRPr="00E54D42">
        <w:rPr>
          <w:rFonts w:cs="B Nazanin" w:hint="cs"/>
          <w:rtl/>
        </w:rPr>
        <w:t>یل</w:t>
      </w:r>
      <w:r w:rsidRPr="00E54D42">
        <w:rPr>
          <w:rFonts w:cs="B Nazanin"/>
          <w:rtl/>
        </w:rPr>
        <w:t xml:space="preserve"> به </w:t>
      </w:r>
      <w:r w:rsidRPr="00E54D42">
        <w:rPr>
          <w:rFonts w:cs="B Nazanin"/>
        </w:rPr>
        <w:lastRenderedPageBreak/>
        <w:t>PSNR</w:t>
      </w:r>
      <w:r w:rsidRPr="00E54D42">
        <w:rPr>
          <w:rFonts w:cs="B Nazanin"/>
          <w:rtl/>
        </w:rPr>
        <w:t xml:space="preserve"> بالاتر از 50 دس</w:t>
      </w:r>
      <w:r w:rsidRPr="00E54D42">
        <w:rPr>
          <w:rFonts w:cs="B Nazanin" w:hint="cs"/>
          <w:rtl/>
        </w:rPr>
        <w:t>ی‌بل</w:t>
      </w:r>
      <w:r w:rsidRPr="00E54D42">
        <w:rPr>
          <w:rFonts w:cs="B Nazanin"/>
          <w:rtl/>
        </w:rPr>
        <w:t xml:space="preserve"> (مقدار تجرب</w:t>
      </w:r>
      <w:r w:rsidRPr="00E54D42">
        <w:rPr>
          <w:rFonts w:cs="B Nazanin" w:hint="cs"/>
          <w:rtl/>
        </w:rPr>
        <w:t>ی</w:t>
      </w:r>
      <w:r w:rsidRPr="00E54D42">
        <w:rPr>
          <w:rFonts w:cs="B Nazanin"/>
          <w:rtl/>
        </w:rPr>
        <w:t xml:space="preserve"> 53.4 </w:t>
      </w:r>
      <w:r w:rsidRPr="00E54D42">
        <w:rPr>
          <w:rFonts w:cs="B Nazanin"/>
        </w:rPr>
        <w:t>dB</w:t>
      </w:r>
      <w:r w:rsidRPr="00E54D42">
        <w:rPr>
          <w:rFonts w:cs="B Nazanin"/>
          <w:rtl/>
        </w:rPr>
        <w:t xml:space="preserve">) و </w:t>
      </w:r>
      <w:r w:rsidRPr="00E54D42">
        <w:rPr>
          <w:rFonts w:cs="B Nazanin"/>
        </w:rPr>
        <w:t>SSIM</w:t>
      </w:r>
      <w:r w:rsidRPr="00E54D42">
        <w:rPr>
          <w:rFonts w:cs="B Nazanin"/>
          <w:rtl/>
        </w:rPr>
        <w:t xml:space="preserve"> برابر 0.998 به عنوان مع</w:t>
      </w:r>
      <w:r w:rsidRPr="00E54D42">
        <w:rPr>
          <w:rFonts w:cs="B Nazanin" w:hint="cs"/>
          <w:rtl/>
        </w:rPr>
        <w:t>یار</w:t>
      </w:r>
      <w:r w:rsidRPr="00E54D42">
        <w:rPr>
          <w:rFonts w:cs="B Nazanin"/>
          <w:rtl/>
        </w:rPr>
        <w:t xml:space="preserve"> عمل</w:t>
      </w:r>
      <w:r w:rsidRPr="00E54D42">
        <w:rPr>
          <w:rFonts w:cs="B Nazanin" w:hint="cs"/>
          <w:rtl/>
        </w:rPr>
        <w:t>یاتی</w:t>
      </w:r>
      <w:r w:rsidRPr="00E54D42">
        <w:rPr>
          <w:rFonts w:cs="B Nazanin"/>
          <w:rtl/>
        </w:rPr>
        <w:t xml:space="preserve"> حفظ کامل ک</w:t>
      </w:r>
      <w:r w:rsidRPr="00E54D42">
        <w:rPr>
          <w:rFonts w:cs="B Nazanin" w:hint="cs"/>
          <w:rtl/>
        </w:rPr>
        <w:t>یفیت</w:t>
      </w:r>
      <w:r w:rsidRPr="00E54D42">
        <w:rPr>
          <w:rFonts w:cs="B Nazanin"/>
          <w:rtl/>
        </w:rPr>
        <w:t xml:space="preserve"> بال</w:t>
      </w:r>
      <w:r w:rsidRPr="00E54D42">
        <w:rPr>
          <w:rFonts w:cs="B Nazanin" w:hint="cs"/>
          <w:rtl/>
        </w:rPr>
        <w:t>ینی</w:t>
      </w:r>
      <w:r w:rsidRPr="00E54D42">
        <w:rPr>
          <w:rFonts w:cs="B Nazanin"/>
          <w:rtl/>
        </w:rPr>
        <w:t xml:space="preserve"> و عدم ا</w:t>
      </w:r>
      <w:r w:rsidRPr="00E54D42">
        <w:rPr>
          <w:rFonts w:cs="B Nazanin" w:hint="cs"/>
          <w:rtl/>
        </w:rPr>
        <w:t>یجاد</w:t>
      </w:r>
      <w:r w:rsidRPr="00E54D42">
        <w:rPr>
          <w:rFonts w:cs="B Nazanin"/>
          <w:rtl/>
        </w:rPr>
        <w:t xml:space="preserve"> اعوجاج در ناح</w:t>
      </w:r>
      <w:r w:rsidRPr="00E54D42">
        <w:rPr>
          <w:rFonts w:cs="B Nazanin" w:hint="cs"/>
          <w:rtl/>
        </w:rPr>
        <w:t>یه</w:t>
      </w:r>
      <w:r w:rsidRPr="00E54D42">
        <w:rPr>
          <w:rFonts w:cs="B Nazanin"/>
          <w:rtl/>
        </w:rPr>
        <w:t xml:space="preserve"> تشخ</w:t>
      </w:r>
      <w:r w:rsidRPr="00E54D42">
        <w:rPr>
          <w:rFonts w:cs="B Nazanin" w:hint="cs"/>
          <w:rtl/>
        </w:rPr>
        <w:t>یصی</w:t>
      </w:r>
      <w:r w:rsidRPr="00E54D42">
        <w:rPr>
          <w:rFonts w:cs="B Nazanin"/>
          <w:rtl/>
        </w:rPr>
        <w:t xml:space="preserve"> </w:t>
      </w:r>
      <w:r w:rsidRPr="00E54D42">
        <w:rPr>
          <w:rFonts w:cs="B Nazanin"/>
        </w:rPr>
        <w:t>ROI</w:t>
      </w:r>
      <w:r w:rsidRPr="00E54D42">
        <w:rPr>
          <w:rFonts w:cs="B Nazanin"/>
          <w:rtl/>
        </w:rPr>
        <w:t xml:space="preserve"> ارز</w:t>
      </w:r>
      <w:r w:rsidRPr="00E54D42">
        <w:rPr>
          <w:rFonts w:cs="B Nazanin" w:hint="cs"/>
          <w:rtl/>
        </w:rPr>
        <w:t>یابی</w:t>
      </w:r>
      <w:r w:rsidRPr="00E54D42">
        <w:rPr>
          <w:rFonts w:cs="B Nazanin"/>
          <w:rtl/>
        </w:rPr>
        <w:t xml:space="preserve"> م</w:t>
      </w:r>
      <w:r w:rsidRPr="00E54D42">
        <w:rPr>
          <w:rFonts w:cs="B Nazanin" w:hint="cs"/>
          <w:rtl/>
        </w:rPr>
        <w:t>ی‌شود</w:t>
      </w:r>
      <w:r w:rsidRPr="00E54D42">
        <w:rPr>
          <w:rFonts w:cs="B Nazanin"/>
          <w:rtl/>
        </w:rPr>
        <w:t xml:space="preserve"> [4, 7, 8].</w:t>
      </w:r>
    </w:p>
    <w:p w14:paraId="2C4A48E2" w14:textId="77777777" w:rsidR="00E54D42" w:rsidRPr="00E54D42" w:rsidRDefault="00E54D42" w:rsidP="00E54D42">
      <w:pPr>
        <w:bidi/>
        <w:rPr>
          <w:rFonts w:cs="B Nazanin"/>
        </w:rPr>
      </w:pPr>
    </w:p>
    <w:p w14:paraId="65813729" w14:textId="38DACA23" w:rsidR="00643112" w:rsidRPr="00E54D42" w:rsidRDefault="00E54D42" w:rsidP="00E54D42">
      <w:pPr>
        <w:bidi/>
        <w:rPr>
          <w:rFonts w:ascii="B Lotus" w:eastAsiaTheme="majorEastAsia" w:hAnsi="B Lotus" w:cs="B Nazanin"/>
          <w:color w:val="000000"/>
          <w:lang w:val="fa-IR" w:bidi="fa-IR"/>
        </w:rPr>
      </w:pPr>
      <w:r w:rsidRPr="00E54D42">
        <w:rPr>
          <w:rFonts w:cs="B Nazanin"/>
          <w:rtl/>
          <w:lang w:bidi="fa-IR"/>
        </w:rPr>
        <w:t xml:space="preserve">۶. </w:t>
      </w:r>
      <w:r w:rsidRPr="00E54D42">
        <w:rPr>
          <w:rFonts w:cs="B Nazanin"/>
          <w:rtl/>
        </w:rPr>
        <w:t>پنهان‌نگار</w:t>
      </w:r>
      <w:r w:rsidRPr="00E54D42">
        <w:rPr>
          <w:rFonts w:cs="B Nazanin" w:hint="cs"/>
          <w:rtl/>
        </w:rPr>
        <w:t>ی</w:t>
      </w:r>
      <w:r w:rsidRPr="00E54D42">
        <w:rPr>
          <w:rFonts w:cs="B Nazanin"/>
          <w:rtl/>
        </w:rPr>
        <w:t xml:space="preserve"> آگاه به برجستگ</w:t>
      </w:r>
      <w:r w:rsidRPr="00E54D42">
        <w:rPr>
          <w:rFonts w:cs="B Nazanin" w:hint="cs"/>
          <w:rtl/>
        </w:rPr>
        <w:t>ی</w:t>
      </w:r>
      <w:r w:rsidRPr="00E54D42">
        <w:rPr>
          <w:rFonts w:cs="B Nazanin"/>
          <w:rtl/>
        </w:rPr>
        <w:t xml:space="preserve"> (</w:t>
      </w:r>
      <w:r w:rsidRPr="00E54D42">
        <w:rPr>
          <w:rFonts w:cs="B Nazanin"/>
        </w:rPr>
        <w:t>Saliency-aware Steganography</w:t>
      </w:r>
      <w:r w:rsidRPr="00E54D42">
        <w:rPr>
          <w:rFonts w:cs="B Nazanin"/>
          <w:rtl/>
        </w:rPr>
        <w:t>): در ا</w:t>
      </w:r>
      <w:r w:rsidRPr="00E54D42">
        <w:rPr>
          <w:rFonts w:cs="B Nazanin" w:hint="cs"/>
          <w:rtl/>
        </w:rPr>
        <w:t>ین</w:t>
      </w:r>
      <w:r w:rsidRPr="00E54D42">
        <w:rPr>
          <w:rFonts w:cs="B Nazanin"/>
          <w:rtl/>
        </w:rPr>
        <w:t xml:space="preserve"> پژوهش، فراداده‌ها</w:t>
      </w:r>
      <w:r w:rsidRPr="00E54D42">
        <w:rPr>
          <w:rFonts w:cs="B Nazanin" w:hint="cs"/>
          <w:rtl/>
        </w:rPr>
        <w:t>ی</w:t>
      </w:r>
      <w:r w:rsidRPr="00E54D42">
        <w:rPr>
          <w:rFonts w:cs="B Nazanin"/>
          <w:rtl/>
        </w:rPr>
        <w:t xml:space="preserve"> هو</w:t>
      </w:r>
      <w:r w:rsidRPr="00E54D42">
        <w:rPr>
          <w:rFonts w:cs="B Nazanin" w:hint="cs"/>
          <w:rtl/>
        </w:rPr>
        <w:t>یتی</w:t>
      </w:r>
      <w:r w:rsidRPr="00E54D42">
        <w:rPr>
          <w:rFonts w:cs="B Nazanin"/>
          <w:rtl/>
        </w:rPr>
        <w:t xml:space="preserve"> و بال</w:t>
      </w:r>
      <w:r w:rsidRPr="00E54D42">
        <w:rPr>
          <w:rFonts w:cs="B Nazanin" w:hint="cs"/>
          <w:rtl/>
        </w:rPr>
        <w:t>ینی</w:t>
      </w:r>
      <w:r w:rsidRPr="00E54D42">
        <w:rPr>
          <w:rFonts w:cs="B Nazanin"/>
          <w:rtl/>
        </w:rPr>
        <w:t xml:space="preserve"> ب</w:t>
      </w:r>
      <w:r w:rsidRPr="00E54D42">
        <w:rPr>
          <w:rFonts w:cs="B Nazanin" w:hint="cs"/>
          <w:rtl/>
        </w:rPr>
        <w:t>یمار</w:t>
      </w:r>
      <w:r w:rsidRPr="00E54D42">
        <w:rPr>
          <w:rFonts w:cs="B Nazanin"/>
          <w:rtl/>
        </w:rPr>
        <w:t xml:space="preserve"> پس از فشرده‌ساز</w:t>
      </w:r>
      <w:r w:rsidRPr="00E54D42">
        <w:rPr>
          <w:rFonts w:cs="B Nazanin" w:hint="cs"/>
          <w:rtl/>
        </w:rPr>
        <w:t>ی</w:t>
      </w:r>
      <w:r w:rsidRPr="00E54D42">
        <w:rPr>
          <w:rFonts w:cs="B Nazanin"/>
          <w:rtl/>
        </w:rPr>
        <w:t xml:space="preserve"> با الگور</w:t>
      </w:r>
      <w:r w:rsidRPr="00E54D42">
        <w:rPr>
          <w:rFonts w:cs="B Nazanin" w:hint="cs"/>
          <w:rtl/>
        </w:rPr>
        <w:t>یتم</w:t>
      </w:r>
      <w:r w:rsidRPr="00E54D42">
        <w:rPr>
          <w:rFonts w:cs="B Nazanin"/>
          <w:rtl/>
        </w:rPr>
        <w:t xml:space="preserve"> </w:t>
      </w:r>
      <w:r w:rsidRPr="00E54D42">
        <w:rPr>
          <w:rFonts w:cs="B Nazanin"/>
        </w:rPr>
        <w:t>zlib</w:t>
      </w:r>
      <w:r w:rsidRPr="00E54D42">
        <w:rPr>
          <w:rFonts w:cs="B Nazanin"/>
          <w:rtl/>
        </w:rPr>
        <w:t>، صرفاً در پ</w:t>
      </w:r>
      <w:r w:rsidRPr="00E54D42">
        <w:rPr>
          <w:rFonts w:cs="B Nazanin" w:hint="cs"/>
          <w:rtl/>
        </w:rPr>
        <w:t>یکسل‌های</w:t>
      </w:r>
      <w:r w:rsidRPr="00E54D42">
        <w:rPr>
          <w:rFonts w:cs="B Nazanin"/>
          <w:rtl/>
        </w:rPr>
        <w:t xml:space="preserve"> متعلق به نواح</w:t>
      </w:r>
      <w:r w:rsidRPr="00E54D42">
        <w:rPr>
          <w:rFonts w:cs="B Nazanin" w:hint="cs"/>
          <w:rtl/>
        </w:rPr>
        <w:t>ی</w:t>
      </w:r>
      <w:r w:rsidRPr="00E54D42">
        <w:rPr>
          <w:rFonts w:cs="B Nazanin"/>
          <w:rtl/>
        </w:rPr>
        <w:t xml:space="preserve"> کم‌برجستگ</w:t>
      </w:r>
      <w:r w:rsidRPr="00E54D42">
        <w:rPr>
          <w:rFonts w:cs="B Nazanin" w:hint="cs"/>
          <w:rtl/>
        </w:rPr>
        <w:t>ی</w:t>
      </w:r>
      <w:r w:rsidRPr="00E54D42">
        <w:rPr>
          <w:rFonts w:cs="B Nazanin"/>
          <w:rtl/>
        </w:rPr>
        <w:t xml:space="preserve"> بصر</w:t>
      </w:r>
      <w:r w:rsidRPr="00E54D42">
        <w:rPr>
          <w:rFonts w:cs="B Nazanin" w:hint="cs"/>
          <w:rtl/>
        </w:rPr>
        <w:t>ی</w:t>
      </w:r>
      <w:r w:rsidRPr="00E54D42">
        <w:rPr>
          <w:rFonts w:cs="B Nazanin"/>
          <w:rtl/>
        </w:rPr>
        <w:t xml:space="preserve"> (پس‌زم</w:t>
      </w:r>
      <w:r w:rsidRPr="00E54D42">
        <w:rPr>
          <w:rFonts w:cs="B Nazanin" w:hint="cs"/>
          <w:rtl/>
        </w:rPr>
        <w:t>ینه</w:t>
      </w:r>
      <w:r w:rsidRPr="00E54D42">
        <w:rPr>
          <w:rFonts w:cs="B Nazanin"/>
          <w:rtl/>
        </w:rPr>
        <w:t xml:space="preserve"> ب</w:t>
      </w:r>
      <w:r w:rsidRPr="00E54D42">
        <w:rPr>
          <w:rFonts w:cs="B Nazanin" w:hint="cs"/>
          <w:rtl/>
        </w:rPr>
        <w:t>ی‌اهمیت</w:t>
      </w:r>
      <w:r w:rsidRPr="00E54D42">
        <w:rPr>
          <w:rFonts w:cs="B Nazanin"/>
          <w:rtl/>
        </w:rPr>
        <w:t xml:space="preserve"> تشخ</w:t>
      </w:r>
      <w:r w:rsidRPr="00E54D42">
        <w:rPr>
          <w:rFonts w:cs="B Nazanin" w:hint="cs"/>
          <w:rtl/>
        </w:rPr>
        <w:t>یصی</w:t>
      </w:r>
      <w:r w:rsidRPr="00E54D42">
        <w:rPr>
          <w:rFonts w:cs="B Nazanin"/>
          <w:rtl/>
        </w:rPr>
        <w:t>) جا</w:t>
      </w:r>
      <w:r w:rsidRPr="00E54D42">
        <w:rPr>
          <w:rFonts w:cs="B Nazanin" w:hint="cs"/>
          <w:rtl/>
        </w:rPr>
        <w:t>ی‌دهی</w:t>
      </w:r>
      <w:r w:rsidRPr="00E54D42">
        <w:rPr>
          <w:rFonts w:cs="B Nazanin"/>
          <w:rtl/>
        </w:rPr>
        <w:t xml:space="preserve"> م</w:t>
      </w:r>
      <w:r w:rsidRPr="00E54D42">
        <w:rPr>
          <w:rFonts w:cs="B Nazanin" w:hint="cs"/>
          <w:rtl/>
        </w:rPr>
        <w:t>ی‌شوند؛</w:t>
      </w:r>
      <w:r w:rsidRPr="00E54D42">
        <w:rPr>
          <w:rFonts w:cs="B Nazanin"/>
          <w:rtl/>
        </w:rPr>
        <w:t xml:space="preserve"> به گونه‌ا</w:t>
      </w:r>
      <w:r w:rsidRPr="00E54D42">
        <w:rPr>
          <w:rFonts w:cs="B Nazanin" w:hint="cs"/>
          <w:rtl/>
        </w:rPr>
        <w:t>ی</w:t>
      </w:r>
      <w:r w:rsidRPr="00E54D42">
        <w:rPr>
          <w:rFonts w:cs="B Nazanin"/>
          <w:rtl/>
        </w:rPr>
        <w:t xml:space="preserve"> که ظرف</w:t>
      </w:r>
      <w:r w:rsidRPr="00E54D42">
        <w:rPr>
          <w:rFonts w:cs="B Nazanin" w:hint="cs"/>
          <w:rtl/>
        </w:rPr>
        <w:t>یت</w:t>
      </w:r>
      <w:r w:rsidRPr="00E54D42">
        <w:rPr>
          <w:rFonts w:cs="B Nazanin"/>
          <w:rtl/>
        </w:rPr>
        <w:t xml:space="preserve"> پنهان‌ساز</w:t>
      </w:r>
      <w:r w:rsidRPr="00E54D42">
        <w:rPr>
          <w:rFonts w:cs="B Nazanin" w:hint="cs"/>
          <w:rtl/>
        </w:rPr>
        <w:t>ی</w:t>
      </w:r>
      <w:r w:rsidRPr="00E54D42">
        <w:rPr>
          <w:rFonts w:cs="B Nazanin"/>
          <w:rtl/>
        </w:rPr>
        <w:t xml:space="preserve"> مناسب همراه با دست‌نخورده ماندن کامل ک</w:t>
      </w:r>
      <w:r w:rsidRPr="00E54D42">
        <w:rPr>
          <w:rFonts w:cs="B Nazanin" w:hint="cs"/>
          <w:rtl/>
        </w:rPr>
        <w:t>یفیت</w:t>
      </w:r>
      <w:r w:rsidRPr="00E54D42">
        <w:rPr>
          <w:rFonts w:cs="B Nazanin"/>
          <w:rtl/>
        </w:rPr>
        <w:t xml:space="preserve"> بال</w:t>
      </w:r>
      <w:r w:rsidRPr="00E54D42">
        <w:rPr>
          <w:rFonts w:cs="B Nazanin" w:hint="cs"/>
          <w:rtl/>
        </w:rPr>
        <w:t>ینی</w:t>
      </w:r>
      <w:r w:rsidRPr="00E54D42">
        <w:rPr>
          <w:rFonts w:cs="B Nazanin"/>
          <w:rtl/>
        </w:rPr>
        <w:t xml:space="preserve"> ناح</w:t>
      </w:r>
      <w:r w:rsidRPr="00E54D42">
        <w:rPr>
          <w:rFonts w:cs="B Nazanin" w:hint="cs"/>
          <w:rtl/>
        </w:rPr>
        <w:t>یه</w:t>
      </w:r>
      <w:r w:rsidRPr="00E54D42">
        <w:rPr>
          <w:rFonts w:cs="B Nazanin"/>
          <w:rtl/>
        </w:rPr>
        <w:t xml:space="preserve"> </w:t>
      </w:r>
      <w:r w:rsidRPr="00E54D42">
        <w:rPr>
          <w:rFonts w:cs="B Nazanin"/>
        </w:rPr>
        <w:t>ROI</w:t>
      </w:r>
      <w:r w:rsidRPr="00E54D42">
        <w:rPr>
          <w:rFonts w:cs="B Nazanin"/>
          <w:rtl/>
        </w:rPr>
        <w:t xml:space="preserve"> محقق گردد [4, 7].</w:t>
      </w:r>
    </w:p>
    <w:p w14:paraId="61381B20" w14:textId="77777777" w:rsidR="00A4156F" w:rsidRPr="00A4156F" w:rsidRDefault="00A4156F" w:rsidP="00A4156F">
      <w:pPr>
        <w:bidi/>
        <w:rPr>
          <w:rFonts w:cs="B Nazanin"/>
          <w:rtl/>
          <w:lang w:val="fa-IR" w:bidi="fa-IR"/>
        </w:rPr>
      </w:pPr>
      <w:bookmarkStart w:id="1" w:name="_Toc240266550"/>
      <w:r w:rsidRPr="00A4156F">
        <w:rPr>
          <w:rFonts w:cs="B Nazanin"/>
          <w:rtl/>
          <w:lang w:val="fa-IR" w:bidi="fa-IR"/>
        </w:rPr>
        <w:t>۱-۹. ساختار عموم</w:t>
      </w:r>
      <w:r w:rsidRPr="00A4156F">
        <w:rPr>
          <w:rFonts w:cs="B Nazanin" w:hint="cs"/>
          <w:rtl/>
          <w:lang w:val="fa-IR" w:bidi="fa-IR"/>
        </w:rPr>
        <w:t>ی</w:t>
      </w:r>
      <w:r w:rsidRPr="00A4156F">
        <w:rPr>
          <w:rFonts w:cs="B Nazanin"/>
          <w:rtl/>
          <w:lang w:val="fa-IR" w:bidi="fa-IR"/>
        </w:rPr>
        <w:t xml:space="preserve"> پا</w:t>
      </w:r>
      <w:r w:rsidRPr="00A4156F">
        <w:rPr>
          <w:rFonts w:cs="B Nazanin" w:hint="cs"/>
          <w:rtl/>
          <w:lang w:val="fa-IR" w:bidi="fa-IR"/>
        </w:rPr>
        <w:t>یان‌نامه</w:t>
      </w:r>
    </w:p>
    <w:p w14:paraId="117E3F40" w14:textId="5FD94053" w:rsidR="00A4156F" w:rsidRPr="00A4156F" w:rsidRDefault="00A4156F" w:rsidP="00A4156F">
      <w:pPr>
        <w:bidi/>
        <w:rPr>
          <w:rFonts w:cs="B Nazanin"/>
          <w:rtl/>
          <w:lang w:val="fa-IR"/>
        </w:rPr>
      </w:pPr>
      <w:r w:rsidRPr="00A4156F">
        <w:rPr>
          <w:rFonts w:cs="B Nazanin" w:hint="cs"/>
          <w:rtl/>
          <w:lang w:val="fa-IR" w:bidi="fa-IR"/>
        </w:rPr>
        <w:t>این</w:t>
      </w:r>
      <w:r w:rsidRPr="00A4156F">
        <w:rPr>
          <w:rFonts w:cs="B Nazanin"/>
          <w:rtl/>
          <w:lang w:val="fa-IR" w:bidi="fa-IR"/>
        </w:rPr>
        <w:t xml:space="preserve"> پا</w:t>
      </w:r>
      <w:r w:rsidRPr="00A4156F">
        <w:rPr>
          <w:rFonts w:cs="B Nazanin" w:hint="cs"/>
          <w:rtl/>
          <w:lang w:val="fa-IR" w:bidi="fa-IR"/>
        </w:rPr>
        <w:t>یان‌نامه</w:t>
      </w:r>
      <w:r w:rsidRPr="00A4156F">
        <w:rPr>
          <w:rFonts w:cs="B Nazanin"/>
          <w:rtl/>
          <w:lang w:val="fa-IR" w:bidi="fa-IR"/>
        </w:rPr>
        <w:t xml:space="preserve"> جهت دست‌</w:t>
      </w:r>
      <w:r w:rsidRPr="00A4156F">
        <w:rPr>
          <w:rFonts w:cs="B Nazanin" w:hint="cs"/>
          <w:rtl/>
          <w:lang w:val="fa-IR" w:bidi="fa-IR"/>
        </w:rPr>
        <w:t>یابی</w:t>
      </w:r>
      <w:r w:rsidRPr="00A4156F">
        <w:rPr>
          <w:rFonts w:cs="B Nazanin"/>
          <w:rtl/>
          <w:lang w:val="fa-IR" w:bidi="fa-IR"/>
        </w:rPr>
        <w:t xml:space="preserve"> به اهداف پژوهش و پاسخگو</w:t>
      </w:r>
      <w:r w:rsidRPr="00A4156F">
        <w:rPr>
          <w:rFonts w:cs="B Nazanin" w:hint="cs"/>
          <w:rtl/>
          <w:lang w:val="fa-IR" w:bidi="fa-IR"/>
        </w:rPr>
        <w:t>یی</w:t>
      </w:r>
      <w:r w:rsidRPr="00A4156F">
        <w:rPr>
          <w:rFonts w:cs="B Nazanin"/>
          <w:rtl/>
          <w:lang w:val="fa-IR" w:bidi="fa-IR"/>
        </w:rPr>
        <w:t xml:space="preserve"> به فرض</w:t>
      </w:r>
      <w:r w:rsidRPr="00A4156F">
        <w:rPr>
          <w:rFonts w:cs="B Nazanin" w:hint="cs"/>
          <w:rtl/>
          <w:lang w:val="fa-IR" w:bidi="fa-IR"/>
        </w:rPr>
        <w:t>یات</w:t>
      </w:r>
      <w:r w:rsidRPr="00A4156F">
        <w:rPr>
          <w:rFonts w:cs="B Nazanin"/>
          <w:rtl/>
          <w:lang w:val="fa-IR" w:bidi="fa-IR"/>
        </w:rPr>
        <w:t xml:space="preserve"> و پرسش‌ها</w:t>
      </w:r>
      <w:r w:rsidRPr="00A4156F">
        <w:rPr>
          <w:rFonts w:cs="B Nazanin" w:hint="cs"/>
          <w:rtl/>
          <w:lang w:val="fa-IR" w:bidi="fa-IR"/>
        </w:rPr>
        <w:t>ی</w:t>
      </w:r>
      <w:r w:rsidRPr="00A4156F">
        <w:rPr>
          <w:rFonts w:cs="B Nazanin"/>
          <w:rtl/>
          <w:lang w:val="fa-IR" w:bidi="fa-IR"/>
        </w:rPr>
        <w:t xml:space="preserve"> مطرح‌شده، در قالب پنج فصل منطق</w:t>
      </w:r>
      <w:r w:rsidRPr="00A4156F">
        <w:rPr>
          <w:rFonts w:cs="B Nazanin" w:hint="cs"/>
          <w:rtl/>
          <w:lang w:val="fa-IR" w:bidi="fa-IR"/>
        </w:rPr>
        <w:t>ی،</w:t>
      </w:r>
      <w:r w:rsidRPr="00A4156F">
        <w:rPr>
          <w:rFonts w:cs="B Nazanin"/>
          <w:rtl/>
          <w:lang w:val="fa-IR" w:bidi="fa-IR"/>
        </w:rPr>
        <w:t xml:space="preserve"> منسجم و مرتبط به شرح ز</w:t>
      </w:r>
      <w:r w:rsidRPr="00A4156F">
        <w:rPr>
          <w:rFonts w:cs="B Nazanin" w:hint="cs"/>
          <w:rtl/>
          <w:lang w:val="fa-IR" w:bidi="fa-IR"/>
        </w:rPr>
        <w:t>یر</w:t>
      </w:r>
      <w:r w:rsidRPr="00A4156F">
        <w:rPr>
          <w:rFonts w:cs="B Nazanin"/>
          <w:rtl/>
          <w:lang w:val="fa-IR" w:bidi="fa-IR"/>
        </w:rPr>
        <w:t xml:space="preserve"> سازمان‌ده</w:t>
      </w:r>
      <w:r w:rsidRPr="00A4156F">
        <w:rPr>
          <w:rFonts w:cs="B Nazanin" w:hint="cs"/>
          <w:rtl/>
          <w:lang w:val="fa-IR" w:bidi="fa-IR"/>
        </w:rPr>
        <w:t>ی</w:t>
      </w:r>
      <w:r w:rsidRPr="00A4156F">
        <w:rPr>
          <w:rFonts w:cs="B Nazanin"/>
          <w:rtl/>
          <w:lang w:val="fa-IR" w:bidi="fa-IR"/>
        </w:rPr>
        <w:t xml:space="preserve"> شده است :</w:t>
      </w:r>
    </w:p>
    <w:p w14:paraId="365534BA" w14:textId="77777777" w:rsidR="00A4156F" w:rsidRPr="00A4156F" w:rsidRDefault="00A4156F" w:rsidP="00A4156F">
      <w:pPr>
        <w:bidi/>
        <w:rPr>
          <w:rFonts w:cs="B Nazanin"/>
          <w:rtl/>
          <w:lang w:val="fa-IR"/>
        </w:rPr>
      </w:pPr>
      <w:r w:rsidRPr="00A4156F">
        <w:rPr>
          <w:rFonts w:cs="B Nazanin" w:hint="cs"/>
          <w:rtl/>
          <w:lang w:val="fa-IR" w:bidi="fa-IR"/>
        </w:rPr>
        <w:t>فصل</w:t>
      </w:r>
      <w:r w:rsidRPr="00A4156F">
        <w:rPr>
          <w:rFonts w:cs="B Nazanin"/>
          <w:rtl/>
          <w:lang w:val="fa-IR" w:bidi="fa-IR"/>
        </w:rPr>
        <w:t xml:space="preserve"> اول (کل</w:t>
      </w:r>
      <w:r w:rsidRPr="00A4156F">
        <w:rPr>
          <w:rFonts w:cs="B Nazanin" w:hint="cs"/>
          <w:rtl/>
          <w:lang w:val="fa-IR" w:bidi="fa-IR"/>
        </w:rPr>
        <w:t>یات</w:t>
      </w:r>
      <w:r w:rsidRPr="00A4156F">
        <w:rPr>
          <w:rFonts w:cs="B Nazanin"/>
          <w:rtl/>
          <w:lang w:val="fa-IR" w:bidi="fa-IR"/>
        </w:rPr>
        <w:t xml:space="preserve"> پژوهش): شامل تب</w:t>
      </w:r>
      <w:r w:rsidRPr="00A4156F">
        <w:rPr>
          <w:rFonts w:cs="B Nazanin" w:hint="cs"/>
          <w:rtl/>
          <w:lang w:val="fa-IR" w:bidi="fa-IR"/>
        </w:rPr>
        <w:t>یین</w:t>
      </w:r>
      <w:r w:rsidRPr="00A4156F">
        <w:rPr>
          <w:rFonts w:cs="B Nazanin"/>
          <w:rtl/>
          <w:lang w:val="fa-IR" w:bidi="fa-IR"/>
        </w:rPr>
        <w:t xml:space="preserve"> مقدمات</w:t>
      </w:r>
      <w:r w:rsidRPr="00A4156F">
        <w:rPr>
          <w:rFonts w:cs="B Nazanin" w:hint="cs"/>
          <w:rtl/>
          <w:lang w:val="fa-IR" w:bidi="fa-IR"/>
        </w:rPr>
        <w:t>ی،</w:t>
      </w:r>
      <w:r w:rsidRPr="00A4156F">
        <w:rPr>
          <w:rFonts w:cs="B Nazanin"/>
          <w:rtl/>
          <w:lang w:val="fa-IR" w:bidi="fa-IR"/>
        </w:rPr>
        <w:t xml:space="preserve"> ب</w:t>
      </w:r>
      <w:r w:rsidRPr="00A4156F">
        <w:rPr>
          <w:rFonts w:cs="B Nazanin" w:hint="cs"/>
          <w:rtl/>
          <w:lang w:val="fa-IR" w:bidi="fa-IR"/>
        </w:rPr>
        <w:t>یان</w:t>
      </w:r>
      <w:r w:rsidRPr="00A4156F">
        <w:rPr>
          <w:rFonts w:cs="B Nazanin"/>
          <w:rtl/>
          <w:lang w:val="fa-IR" w:bidi="fa-IR"/>
        </w:rPr>
        <w:t xml:space="preserve"> مسئله و چالش‌ها</w:t>
      </w:r>
      <w:r w:rsidRPr="00A4156F">
        <w:rPr>
          <w:rFonts w:cs="B Nazanin" w:hint="cs"/>
          <w:rtl/>
          <w:lang w:val="fa-IR" w:bidi="fa-IR"/>
        </w:rPr>
        <w:t>ی</w:t>
      </w:r>
      <w:r w:rsidRPr="00A4156F">
        <w:rPr>
          <w:rFonts w:cs="B Nazanin"/>
          <w:rtl/>
          <w:lang w:val="fa-IR" w:bidi="fa-IR"/>
        </w:rPr>
        <w:t xml:space="preserve"> امن</w:t>
      </w:r>
      <w:r w:rsidRPr="00A4156F">
        <w:rPr>
          <w:rFonts w:cs="B Nazanin" w:hint="cs"/>
          <w:rtl/>
          <w:lang w:val="fa-IR" w:bidi="fa-IR"/>
        </w:rPr>
        <w:t>یتی</w:t>
      </w:r>
      <w:r w:rsidRPr="00A4156F">
        <w:rPr>
          <w:rFonts w:cs="B Nazanin"/>
          <w:rtl/>
          <w:lang w:val="fa-IR" w:bidi="fa-IR"/>
        </w:rPr>
        <w:t xml:space="preserve"> موجود در انتقال تصاو</w:t>
      </w:r>
      <w:r w:rsidRPr="00A4156F">
        <w:rPr>
          <w:rFonts w:cs="B Nazanin" w:hint="cs"/>
          <w:rtl/>
          <w:lang w:val="fa-IR" w:bidi="fa-IR"/>
        </w:rPr>
        <w:t>یر</w:t>
      </w:r>
      <w:r w:rsidRPr="00A4156F">
        <w:rPr>
          <w:rFonts w:cs="B Nazanin"/>
          <w:rtl/>
          <w:lang w:val="fa-IR" w:bidi="fa-IR"/>
        </w:rPr>
        <w:t xml:space="preserve"> پزشک</w:t>
      </w:r>
      <w:r w:rsidRPr="00A4156F">
        <w:rPr>
          <w:rFonts w:cs="B Nazanin" w:hint="cs"/>
          <w:rtl/>
          <w:lang w:val="fa-IR" w:bidi="fa-IR"/>
        </w:rPr>
        <w:t>ی،</w:t>
      </w:r>
      <w:r w:rsidRPr="00A4156F">
        <w:rPr>
          <w:rFonts w:cs="B Nazanin"/>
          <w:rtl/>
          <w:lang w:val="fa-IR" w:bidi="fa-IR"/>
        </w:rPr>
        <w:t xml:space="preserve"> اهداف اصل</w:t>
      </w:r>
      <w:r w:rsidRPr="00A4156F">
        <w:rPr>
          <w:rFonts w:cs="B Nazanin" w:hint="cs"/>
          <w:rtl/>
          <w:lang w:val="fa-IR" w:bidi="fa-IR"/>
        </w:rPr>
        <w:t>ی</w:t>
      </w:r>
      <w:r w:rsidRPr="00A4156F">
        <w:rPr>
          <w:rFonts w:cs="B Nazanin"/>
          <w:rtl/>
          <w:lang w:val="fa-IR" w:bidi="fa-IR"/>
        </w:rPr>
        <w:t xml:space="preserve"> و فرع</w:t>
      </w:r>
      <w:r w:rsidRPr="00A4156F">
        <w:rPr>
          <w:rFonts w:cs="B Nazanin" w:hint="cs"/>
          <w:rtl/>
          <w:lang w:val="fa-IR" w:bidi="fa-IR"/>
        </w:rPr>
        <w:t>ی</w:t>
      </w:r>
      <w:r w:rsidRPr="00A4156F">
        <w:rPr>
          <w:rFonts w:cs="B Nazanin"/>
          <w:rtl/>
          <w:lang w:val="fa-IR" w:bidi="fa-IR"/>
        </w:rPr>
        <w:t xml:space="preserve"> کمّ</w:t>
      </w:r>
      <w:r w:rsidRPr="00A4156F">
        <w:rPr>
          <w:rFonts w:cs="B Nazanin" w:hint="cs"/>
          <w:rtl/>
          <w:lang w:val="fa-IR" w:bidi="fa-IR"/>
        </w:rPr>
        <w:t>ی،</w:t>
      </w:r>
      <w:r w:rsidRPr="00A4156F">
        <w:rPr>
          <w:rFonts w:cs="B Nazanin"/>
          <w:rtl/>
          <w:lang w:val="fa-IR" w:bidi="fa-IR"/>
        </w:rPr>
        <w:t xml:space="preserve"> پرسش‌ها و فرض</w:t>
      </w:r>
      <w:r w:rsidRPr="00A4156F">
        <w:rPr>
          <w:rFonts w:cs="B Nazanin" w:hint="cs"/>
          <w:rtl/>
          <w:lang w:val="fa-IR" w:bidi="fa-IR"/>
        </w:rPr>
        <w:t>یات</w:t>
      </w:r>
      <w:r w:rsidRPr="00A4156F">
        <w:rPr>
          <w:rFonts w:cs="B Nazanin"/>
          <w:rtl/>
          <w:lang w:val="fa-IR" w:bidi="fa-IR"/>
        </w:rPr>
        <w:t xml:space="preserve"> پژوهش، نوآور</w:t>
      </w:r>
      <w:r w:rsidRPr="00A4156F">
        <w:rPr>
          <w:rFonts w:cs="B Nazanin" w:hint="cs"/>
          <w:rtl/>
          <w:lang w:val="fa-IR" w:bidi="fa-IR"/>
        </w:rPr>
        <w:t>ی‌های</w:t>
      </w:r>
      <w:r w:rsidRPr="00A4156F">
        <w:rPr>
          <w:rFonts w:cs="B Nazanin"/>
          <w:rtl/>
          <w:lang w:val="fa-IR" w:bidi="fa-IR"/>
        </w:rPr>
        <w:t xml:space="preserve"> چهارگانه علم</w:t>
      </w:r>
      <w:r w:rsidRPr="00A4156F">
        <w:rPr>
          <w:rFonts w:cs="B Nazanin" w:hint="cs"/>
          <w:rtl/>
          <w:lang w:val="fa-IR" w:bidi="fa-IR"/>
        </w:rPr>
        <w:t>ی</w:t>
      </w:r>
      <w:r w:rsidRPr="00A4156F">
        <w:rPr>
          <w:rFonts w:cs="B Nazanin"/>
          <w:rtl/>
          <w:lang w:val="fa-IR" w:bidi="fa-IR"/>
        </w:rPr>
        <w:t xml:space="preserve"> و الگور</w:t>
      </w:r>
      <w:r w:rsidRPr="00A4156F">
        <w:rPr>
          <w:rFonts w:cs="B Nazanin" w:hint="cs"/>
          <w:rtl/>
          <w:lang w:val="fa-IR" w:bidi="fa-IR"/>
        </w:rPr>
        <w:t>یتمی،</w:t>
      </w:r>
      <w:r w:rsidRPr="00A4156F">
        <w:rPr>
          <w:rFonts w:cs="B Nazanin"/>
          <w:rtl/>
          <w:lang w:val="fa-IR" w:bidi="fa-IR"/>
        </w:rPr>
        <w:t xml:space="preserve"> اهم</w:t>
      </w:r>
      <w:r w:rsidRPr="00A4156F">
        <w:rPr>
          <w:rFonts w:cs="B Nazanin" w:hint="cs"/>
          <w:rtl/>
          <w:lang w:val="fa-IR" w:bidi="fa-IR"/>
        </w:rPr>
        <w:t>یت</w:t>
      </w:r>
      <w:r w:rsidRPr="00A4156F">
        <w:rPr>
          <w:rFonts w:cs="B Nazanin"/>
          <w:rtl/>
          <w:lang w:val="fa-IR" w:bidi="fa-IR"/>
        </w:rPr>
        <w:t xml:space="preserve"> و ضرورت پژوهش در ابعاد اخلاق</w:t>
      </w:r>
      <w:r w:rsidRPr="00A4156F">
        <w:rPr>
          <w:rFonts w:cs="B Nazanin" w:hint="cs"/>
          <w:rtl/>
          <w:lang w:val="fa-IR" w:bidi="fa-IR"/>
        </w:rPr>
        <w:t>ی،</w:t>
      </w:r>
      <w:r w:rsidRPr="00A4156F">
        <w:rPr>
          <w:rFonts w:cs="B Nazanin"/>
          <w:rtl/>
          <w:lang w:val="fa-IR" w:bidi="fa-IR"/>
        </w:rPr>
        <w:t xml:space="preserve"> فن</w:t>
      </w:r>
      <w:r w:rsidRPr="00A4156F">
        <w:rPr>
          <w:rFonts w:cs="B Nazanin" w:hint="cs"/>
          <w:rtl/>
          <w:lang w:val="fa-IR" w:bidi="fa-IR"/>
        </w:rPr>
        <w:t>ی</w:t>
      </w:r>
      <w:r w:rsidRPr="00A4156F">
        <w:rPr>
          <w:rFonts w:cs="B Nazanin"/>
          <w:rtl/>
          <w:lang w:val="fa-IR" w:bidi="fa-IR"/>
        </w:rPr>
        <w:t xml:space="preserve"> و کاربرد</w:t>
      </w:r>
      <w:r w:rsidRPr="00A4156F">
        <w:rPr>
          <w:rFonts w:cs="B Nazanin" w:hint="cs"/>
          <w:rtl/>
          <w:lang w:val="fa-IR" w:bidi="fa-IR"/>
        </w:rPr>
        <w:t>ی،</w:t>
      </w:r>
      <w:r w:rsidRPr="00A4156F">
        <w:rPr>
          <w:rFonts w:cs="B Nazanin"/>
          <w:rtl/>
          <w:lang w:val="fa-IR" w:bidi="fa-IR"/>
        </w:rPr>
        <w:t xml:space="preserve"> حدود و قلمرو داد</w:t>
      </w:r>
      <w:r w:rsidRPr="00A4156F">
        <w:rPr>
          <w:rFonts w:cs="B Nazanin" w:hint="cs"/>
          <w:rtl/>
          <w:lang w:val="fa-IR" w:bidi="fa-IR"/>
        </w:rPr>
        <w:t>ه‌ای</w:t>
      </w:r>
      <w:r w:rsidRPr="00A4156F">
        <w:rPr>
          <w:rFonts w:cs="B Nazanin"/>
          <w:rtl/>
          <w:lang w:val="fa-IR" w:bidi="fa-IR"/>
        </w:rPr>
        <w:t xml:space="preserve"> و ابزار</w:t>
      </w:r>
      <w:r w:rsidRPr="00A4156F">
        <w:rPr>
          <w:rFonts w:cs="B Nazanin" w:hint="cs"/>
          <w:rtl/>
          <w:lang w:val="fa-IR" w:bidi="fa-IR"/>
        </w:rPr>
        <w:t>ی،</w:t>
      </w:r>
      <w:r w:rsidRPr="00A4156F">
        <w:rPr>
          <w:rFonts w:cs="B Nazanin"/>
          <w:rtl/>
          <w:lang w:val="fa-IR" w:bidi="fa-IR"/>
        </w:rPr>
        <w:t xml:space="preserve"> و در نها</w:t>
      </w:r>
      <w:r w:rsidRPr="00A4156F">
        <w:rPr>
          <w:rFonts w:cs="B Nazanin" w:hint="cs"/>
          <w:rtl/>
          <w:lang w:val="fa-IR" w:bidi="fa-IR"/>
        </w:rPr>
        <w:t>یت</w:t>
      </w:r>
      <w:r w:rsidRPr="00A4156F">
        <w:rPr>
          <w:rFonts w:cs="B Nazanin"/>
          <w:rtl/>
          <w:lang w:val="fa-IR" w:bidi="fa-IR"/>
        </w:rPr>
        <w:t xml:space="preserve"> تعار</w:t>
      </w:r>
      <w:r w:rsidRPr="00A4156F">
        <w:rPr>
          <w:rFonts w:cs="B Nazanin" w:hint="cs"/>
          <w:rtl/>
          <w:lang w:val="fa-IR" w:bidi="fa-IR"/>
        </w:rPr>
        <w:t>یف</w:t>
      </w:r>
      <w:r w:rsidRPr="00A4156F">
        <w:rPr>
          <w:rFonts w:cs="B Nazanin"/>
          <w:rtl/>
          <w:lang w:val="fa-IR" w:bidi="fa-IR"/>
        </w:rPr>
        <w:t xml:space="preserve"> نظر</w:t>
      </w:r>
      <w:r w:rsidRPr="00A4156F">
        <w:rPr>
          <w:rFonts w:cs="B Nazanin" w:hint="cs"/>
          <w:rtl/>
          <w:lang w:val="fa-IR" w:bidi="fa-IR"/>
        </w:rPr>
        <w:t>ی</w:t>
      </w:r>
      <w:r w:rsidRPr="00A4156F">
        <w:rPr>
          <w:rFonts w:cs="B Nazanin"/>
          <w:rtl/>
          <w:lang w:val="fa-IR" w:bidi="fa-IR"/>
        </w:rPr>
        <w:t xml:space="preserve"> و عمل</w:t>
      </w:r>
      <w:r w:rsidRPr="00A4156F">
        <w:rPr>
          <w:rFonts w:cs="B Nazanin" w:hint="cs"/>
          <w:rtl/>
          <w:lang w:val="fa-IR" w:bidi="fa-IR"/>
        </w:rPr>
        <w:t>یاتی</w:t>
      </w:r>
      <w:r w:rsidRPr="00A4156F">
        <w:rPr>
          <w:rFonts w:cs="B Nazanin"/>
          <w:rtl/>
          <w:lang w:val="fa-IR" w:bidi="fa-IR"/>
        </w:rPr>
        <w:t xml:space="preserve"> متغ</w:t>
      </w:r>
      <w:r w:rsidRPr="00A4156F">
        <w:rPr>
          <w:rFonts w:cs="B Nazanin" w:hint="cs"/>
          <w:rtl/>
          <w:lang w:val="fa-IR" w:bidi="fa-IR"/>
        </w:rPr>
        <w:t>یرها</w:t>
      </w:r>
      <w:r w:rsidRPr="00A4156F">
        <w:rPr>
          <w:rFonts w:cs="B Nazanin"/>
          <w:rtl/>
          <w:lang w:val="fa-IR" w:bidi="fa-IR"/>
        </w:rPr>
        <w:t xml:space="preserve"> م</w:t>
      </w:r>
      <w:r w:rsidRPr="00A4156F">
        <w:rPr>
          <w:rFonts w:cs="B Nazanin" w:hint="cs"/>
          <w:rtl/>
          <w:lang w:val="fa-IR" w:bidi="fa-IR"/>
        </w:rPr>
        <w:t>ی‌باشد</w:t>
      </w:r>
      <w:r w:rsidRPr="00A4156F">
        <w:rPr>
          <w:rFonts w:cs="B Nazanin"/>
          <w:rtl/>
          <w:lang w:val="fa-IR" w:bidi="fa-IR"/>
        </w:rPr>
        <w:t>. ا</w:t>
      </w:r>
      <w:r w:rsidRPr="00A4156F">
        <w:rPr>
          <w:rFonts w:cs="B Nazanin" w:hint="cs"/>
          <w:rtl/>
          <w:lang w:val="fa-IR" w:bidi="fa-IR"/>
        </w:rPr>
        <w:t>ین</w:t>
      </w:r>
      <w:r w:rsidRPr="00A4156F">
        <w:rPr>
          <w:rFonts w:cs="B Nazanin"/>
          <w:rtl/>
          <w:lang w:val="fa-IR" w:bidi="fa-IR"/>
        </w:rPr>
        <w:t xml:space="preserve"> فصل به عنوان نقشه راه و شالوده مفهوم</w:t>
      </w:r>
      <w:r w:rsidRPr="00A4156F">
        <w:rPr>
          <w:rFonts w:cs="B Nazanin" w:hint="cs"/>
          <w:rtl/>
          <w:lang w:val="fa-IR" w:bidi="fa-IR"/>
        </w:rPr>
        <w:t>ی</w:t>
      </w:r>
      <w:r w:rsidRPr="00A4156F">
        <w:rPr>
          <w:rFonts w:cs="B Nazanin"/>
          <w:rtl/>
          <w:lang w:val="fa-IR" w:bidi="fa-IR"/>
        </w:rPr>
        <w:t xml:space="preserve"> پا</w:t>
      </w:r>
      <w:r w:rsidRPr="00A4156F">
        <w:rPr>
          <w:rFonts w:cs="B Nazanin" w:hint="cs"/>
          <w:rtl/>
          <w:lang w:val="fa-IR" w:bidi="fa-IR"/>
        </w:rPr>
        <w:t>یان‌نامه،</w:t>
      </w:r>
      <w:r w:rsidRPr="00A4156F">
        <w:rPr>
          <w:rFonts w:cs="B Nazanin"/>
          <w:rtl/>
          <w:lang w:val="fa-IR" w:bidi="fa-IR"/>
        </w:rPr>
        <w:t xml:space="preserve"> ز</w:t>
      </w:r>
      <w:r w:rsidRPr="00A4156F">
        <w:rPr>
          <w:rFonts w:cs="B Nazanin" w:hint="cs"/>
          <w:rtl/>
          <w:lang w:val="fa-IR" w:bidi="fa-IR"/>
        </w:rPr>
        <w:t>یربنای</w:t>
      </w:r>
      <w:r w:rsidRPr="00A4156F">
        <w:rPr>
          <w:rFonts w:cs="B Nazanin"/>
          <w:rtl/>
          <w:lang w:val="fa-IR" w:bidi="fa-IR"/>
        </w:rPr>
        <w:t xml:space="preserve"> ورود به بررس</w:t>
      </w:r>
      <w:r w:rsidRPr="00A4156F">
        <w:rPr>
          <w:rFonts w:cs="B Nazanin" w:hint="cs"/>
          <w:rtl/>
          <w:lang w:val="fa-IR" w:bidi="fa-IR"/>
        </w:rPr>
        <w:t>ی‌های</w:t>
      </w:r>
      <w:r w:rsidRPr="00A4156F">
        <w:rPr>
          <w:rFonts w:cs="B Nazanin"/>
          <w:rtl/>
          <w:lang w:val="fa-IR" w:bidi="fa-IR"/>
        </w:rPr>
        <w:t xml:space="preserve"> تخصص</w:t>
      </w:r>
      <w:r w:rsidRPr="00A4156F">
        <w:rPr>
          <w:rFonts w:cs="B Nazanin" w:hint="cs"/>
          <w:rtl/>
          <w:lang w:val="fa-IR" w:bidi="fa-IR"/>
        </w:rPr>
        <w:t>ی</w:t>
      </w:r>
      <w:r w:rsidRPr="00A4156F">
        <w:rPr>
          <w:rFonts w:cs="B Nazanin"/>
          <w:rtl/>
          <w:lang w:val="fa-IR" w:bidi="fa-IR"/>
        </w:rPr>
        <w:t xml:space="preserve"> را فراهم م</w:t>
      </w:r>
      <w:r w:rsidRPr="00A4156F">
        <w:rPr>
          <w:rFonts w:cs="B Nazanin" w:hint="cs"/>
          <w:rtl/>
          <w:lang w:val="fa-IR" w:bidi="fa-IR"/>
        </w:rPr>
        <w:t>ی‌سازد</w:t>
      </w:r>
      <w:r w:rsidRPr="00A4156F">
        <w:rPr>
          <w:rFonts w:cs="B Nazanin"/>
          <w:rtl/>
          <w:lang w:val="fa-IR" w:bidi="fa-IR"/>
        </w:rPr>
        <w:t>.</w:t>
      </w:r>
    </w:p>
    <w:p w14:paraId="6936B454" w14:textId="6C872D99" w:rsidR="00A4156F" w:rsidRPr="00A4156F" w:rsidRDefault="00A4156F" w:rsidP="00A4156F">
      <w:pPr>
        <w:bidi/>
        <w:rPr>
          <w:rFonts w:cs="B Nazanin"/>
          <w:lang w:val="fa-IR"/>
        </w:rPr>
      </w:pPr>
      <w:r w:rsidRPr="00A4156F">
        <w:rPr>
          <w:rFonts w:cs="B Nazanin" w:hint="cs"/>
          <w:rtl/>
          <w:lang w:val="fa-IR" w:bidi="fa-IR"/>
        </w:rPr>
        <w:t>فصل</w:t>
      </w:r>
      <w:r w:rsidRPr="00A4156F">
        <w:rPr>
          <w:rFonts w:cs="B Nazanin"/>
          <w:rtl/>
          <w:lang w:val="fa-IR" w:bidi="fa-IR"/>
        </w:rPr>
        <w:t xml:space="preserve"> دوم (مبان</w:t>
      </w:r>
      <w:r w:rsidRPr="00A4156F">
        <w:rPr>
          <w:rFonts w:cs="B Nazanin" w:hint="cs"/>
          <w:rtl/>
          <w:lang w:val="fa-IR" w:bidi="fa-IR"/>
        </w:rPr>
        <w:t>ی</w:t>
      </w:r>
      <w:r w:rsidRPr="00A4156F">
        <w:rPr>
          <w:rFonts w:cs="B Nazanin"/>
          <w:rtl/>
          <w:lang w:val="fa-IR" w:bidi="fa-IR"/>
        </w:rPr>
        <w:t xml:space="preserve"> نظر</w:t>
      </w:r>
      <w:r w:rsidRPr="00A4156F">
        <w:rPr>
          <w:rFonts w:cs="B Nazanin" w:hint="cs"/>
          <w:rtl/>
          <w:lang w:val="fa-IR" w:bidi="fa-IR"/>
        </w:rPr>
        <w:t>ی</w:t>
      </w:r>
      <w:r w:rsidRPr="00A4156F">
        <w:rPr>
          <w:rFonts w:cs="B Nazanin"/>
          <w:rtl/>
          <w:lang w:val="fa-IR" w:bidi="fa-IR"/>
        </w:rPr>
        <w:t xml:space="preserve"> و پ</w:t>
      </w:r>
      <w:r w:rsidRPr="00A4156F">
        <w:rPr>
          <w:rFonts w:cs="B Nazanin" w:hint="cs"/>
          <w:rtl/>
          <w:lang w:val="fa-IR" w:bidi="fa-IR"/>
        </w:rPr>
        <w:t>یشینه</w:t>
      </w:r>
      <w:r w:rsidRPr="00A4156F">
        <w:rPr>
          <w:rFonts w:cs="B Nazanin"/>
          <w:rtl/>
          <w:lang w:val="fa-IR" w:bidi="fa-IR"/>
        </w:rPr>
        <w:t xml:space="preserve"> پژوهش): مرور ادب</w:t>
      </w:r>
      <w:r w:rsidRPr="00A4156F">
        <w:rPr>
          <w:rFonts w:cs="B Nazanin" w:hint="cs"/>
          <w:rtl/>
          <w:lang w:val="fa-IR" w:bidi="fa-IR"/>
        </w:rPr>
        <w:t>یات</w:t>
      </w:r>
      <w:r w:rsidRPr="00A4156F">
        <w:rPr>
          <w:rFonts w:cs="B Nazanin"/>
          <w:rtl/>
          <w:lang w:val="fa-IR" w:bidi="fa-IR"/>
        </w:rPr>
        <w:t xml:space="preserve"> تحق</w:t>
      </w:r>
      <w:r w:rsidRPr="00A4156F">
        <w:rPr>
          <w:rFonts w:cs="B Nazanin" w:hint="cs"/>
          <w:rtl/>
          <w:lang w:val="fa-IR" w:bidi="fa-IR"/>
        </w:rPr>
        <w:t>یق،</w:t>
      </w:r>
      <w:r w:rsidRPr="00A4156F">
        <w:rPr>
          <w:rFonts w:cs="B Nazanin"/>
          <w:rtl/>
          <w:lang w:val="fa-IR" w:bidi="fa-IR"/>
        </w:rPr>
        <w:t xml:space="preserve"> مفاه</w:t>
      </w:r>
      <w:r w:rsidRPr="00A4156F">
        <w:rPr>
          <w:rFonts w:cs="B Nazanin" w:hint="cs"/>
          <w:rtl/>
          <w:lang w:val="fa-IR" w:bidi="fa-IR"/>
        </w:rPr>
        <w:t>یم</w:t>
      </w:r>
      <w:r w:rsidRPr="00A4156F">
        <w:rPr>
          <w:rFonts w:cs="B Nazanin"/>
          <w:rtl/>
          <w:lang w:val="fa-IR" w:bidi="fa-IR"/>
        </w:rPr>
        <w:t xml:space="preserve"> ابرآشوب، </w:t>
      </w:r>
      <w:r w:rsidRPr="00A4156F">
        <w:rPr>
          <w:rFonts w:cs="B Nazanin" w:hint="cs"/>
          <w:rtl/>
          <w:lang w:val="fa-IR" w:bidi="fa-IR"/>
        </w:rPr>
        <w:t>یادگیری</w:t>
      </w:r>
      <w:r w:rsidRPr="00A4156F">
        <w:rPr>
          <w:rFonts w:cs="B Nazanin"/>
          <w:rtl/>
          <w:lang w:val="fa-IR" w:bidi="fa-IR"/>
        </w:rPr>
        <w:t xml:space="preserve"> عم</w:t>
      </w:r>
      <w:r w:rsidRPr="00A4156F">
        <w:rPr>
          <w:rFonts w:cs="B Nazanin" w:hint="cs"/>
          <w:rtl/>
          <w:lang w:val="fa-IR" w:bidi="fa-IR"/>
        </w:rPr>
        <w:t>یق،</w:t>
      </w:r>
      <w:r w:rsidRPr="00A4156F">
        <w:rPr>
          <w:rFonts w:cs="B Nazanin"/>
          <w:rtl/>
          <w:lang w:val="fa-IR" w:bidi="fa-IR"/>
        </w:rPr>
        <w:t xml:space="preserve"> الگور</w:t>
      </w:r>
      <w:r w:rsidRPr="00A4156F">
        <w:rPr>
          <w:rFonts w:cs="B Nazanin" w:hint="cs"/>
          <w:rtl/>
          <w:lang w:val="fa-IR" w:bidi="fa-IR"/>
        </w:rPr>
        <w:t>یتم‌های</w:t>
      </w:r>
      <w:r w:rsidRPr="00A4156F">
        <w:rPr>
          <w:rFonts w:cs="B Nazanin"/>
          <w:rtl/>
          <w:lang w:val="fa-IR" w:bidi="fa-IR"/>
        </w:rPr>
        <w:t xml:space="preserve"> </w:t>
      </w:r>
      <w:r w:rsidRPr="00A4156F">
        <w:rPr>
          <w:rFonts w:cs="B Nazanin"/>
          <w:lang w:val="fa-IR"/>
        </w:rPr>
        <w:t>DNA</w:t>
      </w:r>
      <w:r w:rsidRPr="00A4156F">
        <w:rPr>
          <w:rFonts w:cs="B Nazanin"/>
          <w:rtl/>
          <w:lang w:val="fa-IR" w:bidi="fa-IR"/>
        </w:rPr>
        <w:t>، پنهان‌نگار</w:t>
      </w:r>
      <w:r w:rsidRPr="00A4156F">
        <w:rPr>
          <w:rFonts w:cs="B Nazanin" w:hint="cs"/>
          <w:rtl/>
          <w:lang w:val="fa-IR" w:bidi="fa-IR"/>
        </w:rPr>
        <w:t>ی</w:t>
      </w:r>
      <w:r w:rsidRPr="00A4156F">
        <w:rPr>
          <w:rFonts w:cs="B Nazanin"/>
          <w:rtl/>
          <w:lang w:val="fa-IR" w:bidi="fa-IR"/>
        </w:rPr>
        <w:t xml:space="preserve"> و بررس</w:t>
      </w:r>
      <w:r w:rsidRPr="00A4156F">
        <w:rPr>
          <w:rFonts w:cs="B Nazanin" w:hint="cs"/>
          <w:rtl/>
          <w:lang w:val="fa-IR" w:bidi="fa-IR"/>
        </w:rPr>
        <w:t>ی</w:t>
      </w:r>
      <w:r w:rsidRPr="00A4156F">
        <w:rPr>
          <w:rFonts w:cs="B Nazanin"/>
          <w:rtl/>
          <w:lang w:val="fa-IR" w:bidi="fa-IR"/>
        </w:rPr>
        <w:t xml:space="preserve"> نقادانه کارها</w:t>
      </w:r>
      <w:r w:rsidRPr="00A4156F">
        <w:rPr>
          <w:rFonts w:cs="B Nazanin" w:hint="cs"/>
          <w:rtl/>
          <w:lang w:val="fa-IR" w:bidi="fa-IR"/>
        </w:rPr>
        <w:t>ی</w:t>
      </w:r>
      <w:r w:rsidRPr="00A4156F">
        <w:rPr>
          <w:rFonts w:cs="B Nazanin"/>
          <w:rtl/>
          <w:lang w:val="fa-IR" w:bidi="fa-IR"/>
        </w:rPr>
        <w:t xml:space="preserve"> پ</w:t>
      </w:r>
      <w:r w:rsidRPr="00A4156F">
        <w:rPr>
          <w:rFonts w:cs="B Nazanin" w:hint="cs"/>
          <w:rtl/>
          <w:lang w:val="fa-IR" w:bidi="fa-IR"/>
        </w:rPr>
        <w:t>یشین</w:t>
      </w:r>
      <w:r w:rsidRPr="00A4156F">
        <w:rPr>
          <w:rFonts w:cs="B Nazanin"/>
          <w:rtl/>
          <w:lang w:val="fa-IR" w:bidi="fa-IR"/>
        </w:rPr>
        <w:t>. در بخش نخست ا</w:t>
      </w:r>
      <w:r w:rsidRPr="00A4156F">
        <w:rPr>
          <w:rFonts w:cs="B Nazanin" w:hint="cs"/>
          <w:rtl/>
          <w:lang w:val="fa-IR" w:bidi="fa-IR"/>
        </w:rPr>
        <w:t>ین</w:t>
      </w:r>
      <w:r w:rsidRPr="00A4156F">
        <w:rPr>
          <w:rFonts w:cs="B Nazanin"/>
          <w:rtl/>
          <w:lang w:val="fa-IR" w:bidi="fa-IR"/>
        </w:rPr>
        <w:t xml:space="preserve"> فصل، اصول ر</w:t>
      </w:r>
      <w:r w:rsidRPr="00A4156F">
        <w:rPr>
          <w:rFonts w:cs="B Nazanin" w:hint="cs"/>
          <w:rtl/>
          <w:lang w:val="fa-IR" w:bidi="fa-IR"/>
        </w:rPr>
        <w:t>یاضی</w:t>
      </w:r>
      <w:r w:rsidRPr="00A4156F">
        <w:rPr>
          <w:rFonts w:cs="B Nazanin"/>
          <w:rtl/>
          <w:lang w:val="fa-IR" w:bidi="fa-IR"/>
        </w:rPr>
        <w:t xml:space="preserve"> س</w:t>
      </w:r>
      <w:r w:rsidRPr="00A4156F">
        <w:rPr>
          <w:rFonts w:cs="B Nazanin" w:hint="cs"/>
          <w:rtl/>
          <w:lang w:val="fa-IR" w:bidi="fa-IR"/>
        </w:rPr>
        <w:t>یستم‌های</w:t>
      </w:r>
      <w:r w:rsidRPr="00A4156F">
        <w:rPr>
          <w:rFonts w:cs="B Nazanin"/>
          <w:rtl/>
          <w:lang w:val="fa-IR" w:bidi="fa-IR"/>
        </w:rPr>
        <w:t xml:space="preserve"> د</w:t>
      </w:r>
      <w:r w:rsidRPr="00A4156F">
        <w:rPr>
          <w:rFonts w:cs="B Nazanin" w:hint="cs"/>
          <w:rtl/>
          <w:lang w:val="fa-IR" w:bidi="fa-IR"/>
        </w:rPr>
        <w:t>ینامیکی</w:t>
      </w:r>
      <w:r w:rsidRPr="00A4156F">
        <w:rPr>
          <w:rFonts w:cs="B Nazanin"/>
          <w:rtl/>
          <w:lang w:val="fa-IR" w:bidi="fa-IR"/>
        </w:rPr>
        <w:t xml:space="preserve"> غ</w:t>
      </w:r>
      <w:r w:rsidRPr="00A4156F">
        <w:rPr>
          <w:rFonts w:cs="B Nazanin" w:hint="cs"/>
          <w:rtl/>
          <w:lang w:val="fa-IR" w:bidi="fa-IR"/>
        </w:rPr>
        <w:t>یرخطی</w:t>
      </w:r>
      <w:r w:rsidRPr="00A4156F">
        <w:rPr>
          <w:rFonts w:cs="B Nazanin"/>
          <w:rtl/>
          <w:lang w:val="fa-IR" w:bidi="fa-IR"/>
        </w:rPr>
        <w:t xml:space="preserve"> و توان‌ها</w:t>
      </w:r>
      <w:r w:rsidRPr="00A4156F">
        <w:rPr>
          <w:rFonts w:cs="B Nazanin" w:hint="cs"/>
          <w:rtl/>
          <w:lang w:val="fa-IR" w:bidi="fa-IR"/>
        </w:rPr>
        <w:t>ی</w:t>
      </w:r>
      <w:r w:rsidRPr="00A4156F">
        <w:rPr>
          <w:rFonts w:cs="B Nazanin"/>
          <w:rtl/>
          <w:lang w:val="fa-IR" w:bidi="fa-IR"/>
        </w:rPr>
        <w:t xml:space="preserve"> نما</w:t>
      </w:r>
      <w:r w:rsidRPr="00A4156F">
        <w:rPr>
          <w:rFonts w:cs="B Nazanin" w:hint="cs"/>
          <w:rtl/>
          <w:lang w:val="fa-IR" w:bidi="fa-IR"/>
        </w:rPr>
        <w:t>ی</w:t>
      </w:r>
      <w:r w:rsidRPr="00A4156F">
        <w:rPr>
          <w:rFonts w:cs="B Nazanin"/>
          <w:rtl/>
          <w:lang w:val="fa-IR" w:bidi="fa-IR"/>
        </w:rPr>
        <w:t xml:space="preserve"> ل</w:t>
      </w:r>
      <w:r w:rsidRPr="00A4156F">
        <w:rPr>
          <w:rFonts w:cs="B Nazanin" w:hint="cs"/>
          <w:rtl/>
          <w:lang w:val="fa-IR" w:bidi="fa-IR"/>
        </w:rPr>
        <w:t>یاپانوف،</w:t>
      </w:r>
      <w:r w:rsidRPr="00A4156F">
        <w:rPr>
          <w:rFonts w:cs="B Nazanin"/>
          <w:rtl/>
          <w:lang w:val="fa-IR" w:bidi="fa-IR"/>
        </w:rPr>
        <w:t xml:space="preserve"> معمار</w:t>
      </w:r>
      <w:r w:rsidRPr="00A4156F">
        <w:rPr>
          <w:rFonts w:cs="B Nazanin" w:hint="cs"/>
          <w:rtl/>
          <w:lang w:val="fa-IR" w:bidi="fa-IR"/>
        </w:rPr>
        <w:t>ی</w:t>
      </w:r>
      <w:r w:rsidRPr="00A4156F">
        <w:rPr>
          <w:rFonts w:cs="B Nazanin"/>
          <w:rtl/>
          <w:lang w:val="fa-IR" w:bidi="fa-IR"/>
        </w:rPr>
        <w:t xml:space="preserve"> شبکه‌ها</w:t>
      </w:r>
      <w:r w:rsidRPr="00A4156F">
        <w:rPr>
          <w:rFonts w:cs="B Nazanin" w:hint="cs"/>
          <w:rtl/>
          <w:lang w:val="fa-IR" w:bidi="fa-IR"/>
        </w:rPr>
        <w:t>ی</w:t>
      </w:r>
      <w:r w:rsidRPr="00A4156F">
        <w:rPr>
          <w:rFonts w:cs="B Nazanin"/>
          <w:rtl/>
          <w:lang w:val="fa-IR" w:bidi="fa-IR"/>
        </w:rPr>
        <w:t xml:space="preserve"> عصب</w:t>
      </w:r>
      <w:r w:rsidRPr="00A4156F">
        <w:rPr>
          <w:rFonts w:cs="B Nazanin" w:hint="cs"/>
          <w:rtl/>
          <w:lang w:val="fa-IR" w:bidi="fa-IR"/>
        </w:rPr>
        <w:t>ی</w:t>
      </w:r>
      <w:r w:rsidRPr="00A4156F">
        <w:rPr>
          <w:rFonts w:cs="B Nazanin"/>
          <w:rtl/>
          <w:lang w:val="fa-IR" w:bidi="fa-IR"/>
        </w:rPr>
        <w:t xml:space="preserve"> عم</w:t>
      </w:r>
      <w:r w:rsidRPr="00A4156F">
        <w:rPr>
          <w:rFonts w:cs="B Nazanin" w:hint="cs"/>
          <w:rtl/>
          <w:lang w:val="fa-IR" w:bidi="fa-IR"/>
        </w:rPr>
        <w:t>یق</w:t>
      </w:r>
      <w:r w:rsidRPr="00A4156F">
        <w:rPr>
          <w:rFonts w:cs="B Nazanin"/>
          <w:rtl/>
          <w:lang w:val="fa-IR" w:bidi="fa-IR"/>
        </w:rPr>
        <w:t xml:space="preserve"> </w:t>
      </w:r>
      <w:r w:rsidRPr="00A4156F">
        <w:rPr>
          <w:rFonts w:cs="B Nazanin" w:hint="cs"/>
          <w:rtl/>
          <w:lang w:val="fa-IR" w:bidi="fa-IR"/>
        </w:rPr>
        <w:t>کانولوشنی</w:t>
      </w:r>
      <w:r w:rsidRPr="00A4156F">
        <w:rPr>
          <w:rFonts w:cs="B Nazanin"/>
          <w:rtl/>
          <w:lang w:val="fa-IR" w:bidi="fa-IR"/>
        </w:rPr>
        <w:t xml:space="preserve"> (به‌و</w:t>
      </w:r>
      <w:r w:rsidRPr="00A4156F">
        <w:rPr>
          <w:rFonts w:cs="B Nazanin" w:hint="cs"/>
          <w:rtl/>
          <w:lang w:val="fa-IR" w:bidi="fa-IR"/>
        </w:rPr>
        <w:t>یژه</w:t>
      </w:r>
      <w:r w:rsidRPr="00A4156F">
        <w:rPr>
          <w:rFonts w:cs="B Nazanin"/>
          <w:rtl/>
          <w:lang w:val="fa-IR" w:bidi="fa-IR"/>
        </w:rPr>
        <w:t xml:space="preserve"> </w:t>
      </w:r>
      <w:r w:rsidRPr="00A4156F">
        <w:rPr>
          <w:rFonts w:cs="B Nazanin"/>
          <w:lang w:val="fa-IR"/>
        </w:rPr>
        <w:t>U-Net</w:t>
      </w:r>
      <w:r w:rsidRPr="00A4156F">
        <w:rPr>
          <w:rFonts w:cs="B Nazanin"/>
          <w:rtl/>
          <w:lang w:val="fa-IR" w:bidi="fa-IR"/>
        </w:rPr>
        <w:t>)، پو</w:t>
      </w:r>
      <w:r w:rsidRPr="00A4156F">
        <w:rPr>
          <w:rFonts w:cs="B Nazanin" w:hint="cs"/>
          <w:rtl/>
          <w:lang w:val="fa-IR" w:bidi="fa-IR"/>
        </w:rPr>
        <w:t>یایی‌های</w:t>
      </w:r>
      <w:r w:rsidRPr="00A4156F">
        <w:rPr>
          <w:rFonts w:cs="B Nazanin"/>
          <w:rtl/>
          <w:lang w:val="fa-IR" w:bidi="fa-IR"/>
        </w:rPr>
        <w:t xml:space="preserve"> کدگذار</w:t>
      </w:r>
      <w:r w:rsidRPr="00A4156F">
        <w:rPr>
          <w:rFonts w:cs="B Nazanin" w:hint="cs"/>
          <w:rtl/>
          <w:lang w:val="fa-IR" w:bidi="fa-IR"/>
        </w:rPr>
        <w:t>ی</w:t>
      </w:r>
      <w:r w:rsidRPr="00A4156F">
        <w:rPr>
          <w:rFonts w:cs="B Nazanin"/>
          <w:rtl/>
          <w:lang w:val="fa-IR" w:bidi="fa-IR"/>
        </w:rPr>
        <w:t xml:space="preserve"> </w:t>
      </w:r>
      <w:r w:rsidRPr="00A4156F">
        <w:rPr>
          <w:rFonts w:cs="B Nazanin"/>
          <w:lang w:val="fa-IR"/>
        </w:rPr>
        <w:t>DNA</w:t>
      </w:r>
      <w:r w:rsidRPr="00A4156F">
        <w:rPr>
          <w:rFonts w:cs="B Nazanin"/>
          <w:rtl/>
          <w:lang w:val="fa-IR" w:bidi="fa-IR"/>
        </w:rPr>
        <w:t>، و تکن</w:t>
      </w:r>
      <w:r w:rsidRPr="00A4156F">
        <w:rPr>
          <w:rFonts w:cs="B Nazanin" w:hint="cs"/>
          <w:rtl/>
          <w:lang w:val="fa-IR" w:bidi="fa-IR"/>
        </w:rPr>
        <w:t>یک‌های</w:t>
      </w:r>
      <w:r w:rsidRPr="00A4156F">
        <w:rPr>
          <w:rFonts w:cs="B Nazanin"/>
          <w:rtl/>
          <w:lang w:val="fa-IR" w:bidi="fa-IR"/>
        </w:rPr>
        <w:t xml:space="preserve"> ب</w:t>
      </w:r>
      <w:r w:rsidRPr="00A4156F">
        <w:rPr>
          <w:rFonts w:cs="B Nazanin" w:hint="cs"/>
          <w:rtl/>
          <w:lang w:val="fa-IR" w:bidi="fa-IR"/>
        </w:rPr>
        <w:t>ینایی</w:t>
      </w:r>
      <w:r w:rsidRPr="00A4156F">
        <w:rPr>
          <w:rFonts w:cs="B Nazanin"/>
          <w:rtl/>
          <w:lang w:val="fa-IR" w:bidi="fa-IR"/>
        </w:rPr>
        <w:t xml:space="preserve"> ماش</w:t>
      </w:r>
      <w:r w:rsidRPr="00A4156F">
        <w:rPr>
          <w:rFonts w:cs="B Nazanin" w:hint="cs"/>
          <w:rtl/>
          <w:lang w:val="fa-IR" w:bidi="fa-IR"/>
        </w:rPr>
        <w:t>ین</w:t>
      </w:r>
      <w:r w:rsidRPr="00A4156F">
        <w:rPr>
          <w:rFonts w:cs="B Nazanin"/>
          <w:rtl/>
          <w:lang w:val="fa-IR" w:bidi="fa-IR"/>
        </w:rPr>
        <w:t xml:space="preserve"> در تشخ</w:t>
      </w:r>
      <w:r w:rsidRPr="00A4156F">
        <w:rPr>
          <w:rFonts w:cs="B Nazanin" w:hint="cs"/>
          <w:rtl/>
          <w:lang w:val="fa-IR" w:bidi="fa-IR"/>
        </w:rPr>
        <w:t>یص</w:t>
      </w:r>
      <w:r w:rsidRPr="00A4156F">
        <w:rPr>
          <w:rFonts w:cs="B Nazanin"/>
          <w:rtl/>
          <w:lang w:val="fa-IR" w:bidi="fa-IR"/>
        </w:rPr>
        <w:t xml:space="preserve"> برجستگ</w:t>
      </w:r>
      <w:r w:rsidRPr="00A4156F">
        <w:rPr>
          <w:rFonts w:cs="B Nazanin" w:hint="cs"/>
          <w:rtl/>
          <w:lang w:val="fa-IR" w:bidi="fa-IR"/>
        </w:rPr>
        <w:t>ی</w:t>
      </w:r>
      <w:r w:rsidRPr="00A4156F">
        <w:rPr>
          <w:rFonts w:cs="B Nazanin"/>
          <w:rtl/>
          <w:lang w:val="fa-IR" w:bidi="fa-IR"/>
        </w:rPr>
        <w:t xml:space="preserve"> بصر</w:t>
      </w:r>
      <w:r w:rsidRPr="00A4156F">
        <w:rPr>
          <w:rFonts w:cs="B Nazanin" w:hint="cs"/>
          <w:rtl/>
          <w:lang w:val="fa-IR" w:bidi="fa-IR"/>
        </w:rPr>
        <w:t>ی</w:t>
      </w:r>
      <w:r w:rsidRPr="00A4156F">
        <w:rPr>
          <w:rFonts w:cs="B Nazanin"/>
          <w:rtl/>
          <w:lang w:val="fa-IR" w:bidi="fa-IR"/>
        </w:rPr>
        <w:t xml:space="preserve"> (</w:t>
      </w:r>
      <w:r w:rsidRPr="00A4156F">
        <w:rPr>
          <w:rFonts w:cs="B Nazanin"/>
          <w:lang w:val="fa-IR"/>
        </w:rPr>
        <w:t>Saliency Detection</w:t>
      </w:r>
      <w:r w:rsidRPr="00A4156F">
        <w:rPr>
          <w:rFonts w:cs="B Nazanin"/>
          <w:rtl/>
          <w:lang w:val="fa-IR" w:bidi="fa-IR"/>
        </w:rPr>
        <w:t>) تشر</w:t>
      </w:r>
      <w:r w:rsidRPr="00A4156F">
        <w:rPr>
          <w:rFonts w:cs="B Nazanin" w:hint="cs"/>
          <w:rtl/>
          <w:lang w:val="fa-IR" w:bidi="fa-IR"/>
        </w:rPr>
        <w:t>یح</w:t>
      </w:r>
      <w:r w:rsidRPr="00A4156F">
        <w:rPr>
          <w:rFonts w:cs="B Nazanin"/>
          <w:rtl/>
          <w:lang w:val="fa-IR" w:bidi="fa-IR"/>
        </w:rPr>
        <w:t xml:space="preserve"> م</w:t>
      </w:r>
      <w:r w:rsidRPr="00A4156F">
        <w:rPr>
          <w:rFonts w:cs="B Nazanin" w:hint="cs"/>
          <w:rtl/>
          <w:lang w:val="fa-IR" w:bidi="fa-IR"/>
        </w:rPr>
        <w:t>ی‌گردند</w:t>
      </w:r>
      <w:r w:rsidRPr="00A4156F">
        <w:rPr>
          <w:rFonts w:cs="B Nazanin"/>
          <w:rtl/>
          <w:lang w:val="fa-IR" w:bidi="fa-IR"/>
        </w:rPr>
        <w:t>. در بخش دوم، پژوهش‌ها</w:t>
      </w:r>
      <w:r w:rsidRPr="00A4156F">
        <w:rPr>
          <w:rFonts w:cs="B Nazanin" w:hint="cs"/>
          <w:rtl/>
          <w:lang w:val="fa-IR" w:bidi="fa-IR"/>
        </w:rPr>
        <w:t>ی</w:t>
      </w:r>
      <w:r w:rsidRPr="00A4156F">
        <w:rPr>
          <w:rFonts w:cs="B Nazanin"/>
          <w:rtl/>
          <w:lang w:val="fa-IR" w:bidi="fa-IR"/>
        </w:rPr>
        <w:t xml:space="preserve"> گذشته در حوزه رمزنگار</w:t>
      </w:r>
      <w:r w:rsidRPr="00A4156F">
        <w:rPr>
          <w:rFonts w:cs="B Nazanin" w:hint="cs"/>
          <w:rtl/>
          <w:lang w:val="fa-IR" w:bidi="fa-IR"/>
        </w:rPr>
        <w:t>ی</w:t>
      </w:r>
      <w:r w:rsidRPr="00A4156F">
        <w:rPr>
          <w:rFonts w:cs="B Nazanin"/>
          <w:rtl/>
          <w:lang w:val="fa-IR" w:bidi="fa-IR"/>
        </w:rPr>
        <w:t xml:space="preserve"> و پنهان‌نگار</w:t>
      </w:r>
      <w:r w:rsidRPr="00A4156F">
        <w:rPr>
          <w:rFonts w:cs="B Nazanin" w:hint="cs"/>
          <w:rtl/>
          <w:lang w:val="fa-IR" w:bidi="fa-IR"/>
        </w:rPr>
        <w:t>ی</w:t>
      </w:r>
      <w:r w:rsidRPr="00A4156F">
        <w:rPr>
          <w:rFonts w:cs="B Nazanin"/>
          <w:rtl/>
          <w:lang w:val="fa-IR" w:bidi="fa-IR"/>
        </w:rPr>
        <w:t xml:space="preserve"> تصاو</w:t>
      </w:r>
      <w:r w:rsidRPr="00A4156F">
        <w:rPr>
          <w:rFonts w:cs="B Nazanin" w:hint="cs"/>
          <w:rtl/>
          <w:lang w:val="fa-IR" w:bidi="fa-IR"/>
        </w:rPr>
        <w:t>یر</w:t>
      </w:r>
      <w:r w:rsidRPr="00A4156F">
        <w:rPr>
          <w:rFonts w:cs="B Nazanin"/>
          <w:rtl/>
          <w:lang w:val="fa-IR" w:bidi="fa-IR"/>
        </w:rPr>
        <w:t xml:space="preserve"> تشخ</w:t>
      </w:r>
      <w:r w:rsidRPr="00A4156F">
        <w:rPr>
          <w:rFonts w:cs="B Nazanin" w:hint="cs"/>
          <w:rtl/>
          <w:lang w:val="fa-IR" w:bidi="fa-IR"/>
        </w:rPr>
        <w:t>یصی</w:t>
      </w:r>
      <w:r w:rsidRPr="00A4156F">
        <w:rPr>
          <w:rFonts w:cs="B Nazanin"/>
          <w:rtl/>
          <w:lang w:val="fa-IR" w:bidi="fa-IR"/>
        </w:rPr>
        <w:t xml:space="preserve"> مورد نقد و ارز</w:t>
      </w:r>
      <w:r w:rsidRPr="00A4156F">
        <w:rPr>
          <w:rFonts w:cs="B Nazanin" w:hint="cs"/>
          <w:rtl/>
          <w:lang w:val="fa-IR" w:bidi="fa-IR"/>
        </w:rPr>
        <w:t>یابی</w:t>
      </w:r>
      <w:r w:rsidRPr="00A4156F">
        <w:rPr>
          <w:rFonts w:cs="B Nazanin"/>
          <w:rtl/>
          <w:lang w:val="fa-IR" w:bidi="fa-IR"/>
        </w:rPr>
        <w:t xml:space="preserve"> قرار گرفته و شکاف‌ها</w:t>
      </w:r>
      <w:r w:rsidRPr="00A4156F">
        <w:rPr>
          <w:rFonts w:cs="B Nazanin" w:hint="cs"/>
          <w:rtl/>
          <w:lang w:val="fa-IR" w:bidi="fa-IR"/>
        </w:rPr>
        <w:t>ی</w:t>
      </w:r>
      <w:r w:rsidRPr="00A4156F">
        <w:rPr>
          <w:rFonts w:cs="B Nazanin"/>
          <w:rtl/>
          <w:lang w:val="fa-IR" w:bidi="fa-IR"/>
        </w:rPr>
        <w:t xml:space="preserve"> پژوهش</w:t>
      </w:r>
      <w:r w:rsidRPr="00A4156F">
        <w:rPr>
          <w:rFonts w:cs="B Nazanin" w:hint="cs"/>
          <w:rtl/>
          <w:lang w:val="fa-IR" w:bidi="fa-IR"/>
        </w:rPr>
        <w:t>ی</w:t>
      </w:r>
      <w:r w:rsidRPr="00A4156F">
        <w:rPr>
          <w:rFonts w:cs="B Nazanin"/>
          <w:rtl/>
          <w:lang w:val="fa-IR" w:bidi="fa-IR"/>
        </w:rPr>
        <w:t xml:space="preserve"> </w:t>
      </w:r>
      <w:r w:rsidRPr="00A4156F">
        <w:rPr>
          <w:rFonts w:cs="B Nazanin" w:hint="cs"/>
          <w:rtl/>
          <w:lang w:val="fa-IR" w:bidi="fa-IR"/>
        </w:rPr>
        <w:t>موجود</w:t>
      </w:r>
      <w:r w:rsidRPr="00A4156F">
        <w:rPr>
          <w:rFonts w:cs="B Nazanin"/>
          <w:rtl/>
          <w:lang w:val="fa-IR" w:bidi="fa-IR"/>
        </w:rPr>
        <w:t xml:space="preserve"> استخراج م</w:t>
      </w:r>
      <w:r w:rsidRPr="00A4156F">
        <w:rPr>
          <w:rFonts w:cs="B Nazanin" w:hint="cs"/>
          <w:rtl/>
          <w:lang w:val="fa-IR" w:bidi="fa-IR"/>
        </w:rPr>
        <w:t>ی‌شوند</w:t>
      </w:r>
      <w:r w:rsidRPr="00A4156F">
        <w:rPr>
          <w:rFonts w:cs="B Nazanin"/>
          <w:rtl/>
          <w:lang w:val="fa-IR" w:bidi="fa-IR"/>
        </w:rPr>
        <w:t xml:space="preserve"> </w:t>
      </w:r>
      <w:r w:rsidRPr="00A4156F">
        <w:rPr>
          <w:rFonts w:cs="B Nazanin" w:hint="cs"/>
          <w:rtl/>
          <w:lang w:val="fa-IR" w:bidi="fa-IR"/>
        </w:rPr>
        <w:t>.</w:t>
      </w:r>
    </w:p>
    <w:p w14:paraId="095D8566" w14:textId="77777777" w:rsidR="00A4156F" w:rsidRPr="00A4156F" w:rsidRDefault="00A4156F" w:rsidP="00A4156F">
      <w:pPr>
        <w:bidi/>
        <w:rPr>
          <w:rFonts w:cs="B Nazanin"/>
          <w:rtl/>
          <w:lang w:val="fa-IR"/>
        </w:rPr>
      </w:pPr>
      <w:r w:rsidRPr="00A4156F">
        <w:rPr>
          <w:rFonts w:cs="B Nazanin" w:hint="cs"/>
          <w:rtl/>
          <w:lang w:val="fa-IR" w:bidi="fa-IR"/>
        </w:rPr>
        <w:t>فصل</w:t>
      </w:r>
      <w:r w:rsidRPr="00A4156F">
        <w:rPr>
          <w:rFonts w:cs="B Nazanin"/>
          <w:rtl/>
          <w:lang w:val="fa-IR" w:bidi="fa-IR"/>
        </w:rPr>
        <w:t xml:space="preserve"> سوم (روش پ</w:t>
      </w:r>
      <w:r w:rsidRPr="00A4156F">
        <w:rPr>
          <w:rFonts w:cs="B Nazanin" w:hint="cs"/>
          <w:rtl/>
          <w:lang w:val="fa-IR" w:bidi="fa-IR"/>
        </w:rPr>
        <w:t>یشنهادی</w:t>
      </w:r>
      <w:r w:rsidRPr="00A4156F">
        <w:rPr>
          <w:rFonts w:cs="B Nazanin"/>
          <w:rtl/>
          <w:lang w:val="fa-IR" w:bidi="fa-IR"/>
        </w:rPr>
        <w:t xml:space="preserve"> و معمار</w:t>
      </w:r>
      <w:r w:rsidRPr="00A4156F">
        <w:rPr>
          <w:rFonts w:cs="B Nazanin" w:hint="cs"/>
          <w:rtl/>
          <w:lang w:val="fa-IR" w:bidi="fa-IR"/>
        </w:rPr>
        <w:t>ی</w:t>
      </w:r>
      <w:r w:rsidRPr="00A4156F">
        <w:rPr>
          <w:rFonts w:cs="B Nazanin"/>
          <w:rtl/>
          <w:lang w:val="fa-IR" w:bidi="fa-IR"/>
        </w:rPr>
        <w:t xml:space="preserve"> س</w:t>
      </w:r>
      <w:r w:rsidRPr="00A4156F">
        <w:rPr>
          <w:rFonts w:cs="B Nazanin" w:hint="cs"/>
          <w:rtl/>
          <w:lang w:val="fa-IR" w:bidi="fa-IR"/>
        </w:rPr>
        <w:t>یستم</w:t>
      </w:r>
      <w:r w:rsidRPr="00A4156F">
        <w:rPr>
          <w:rFonts w:cs="B Nazanin"/>
          <w:rtl/>
          <w:lang w:val="fa-IR" w:bidi="fa-IR"/>
        </w:rPr>
        <w:t>): تشر</w:t>
      </w:r>
      <w:r w:rsidRPr="00A4156F">
        <w:rPr>
          <w:rFonts w:cs="B Nazanin" w:hint="cs"/>
          <w:rtl/>
          <w:lang w:val="fa-IR" w:bidi="fa-IR"/>
        </w:rPr>
        <w:t>یح</w:t>
      </w:r>
      <w:r w:rsidRPr="00A4156F">
        <w:rPr>
          <w:rFonts w:cs="B Nazanin"/>
          <w:rtl/>
          <w:lang w:val="fa-IR" w:bidi="fa-IR"/>
        </w:rPr>
        <w:t xml:space="preserve"> دق</w:t>
      </w:r>
      <w:r w:rsidRPr="00A4156F">
        <w:rPr>
          <w:rFonts w:cs="B Nazanin" w:hint="cs"/>
          <w:rtl/>
          <w:lang w:val="fa-IR" w:bidi="fa-IR"/>
        </w:rPr>
        <w:t>یق</w:t>
      </w:r>
      <w:r w:rsidRPr="00A4156F">
        <w:rPr>
          <w:rFonts w:cs="B Nazanin"/>
          <w:rtl/>
          <w:lang w:val="fa-IR" w:bidi="fa-IR"/>
        </w:rPr>
        <w:t xml:space="preserve"> معمار</w:t>
      </w:r>
      <w:r w:rsidRPr="00A4156F">
        <w:rPr>
          <w:rFonts w:cs="B Nazanin" w:hint="cs"/>
          <w:rtl/>
          <w:lang w:val="fa-IR" w:bidi="fa-IR"/>
        </w:rPr>
        <w:t>ی</w:t>
      </w:r>
      <w:r w:rsidRPr="00A4156F">
        <w:rPr>
          <w:rFonts w:cs="B Nazanin"/>
          <w:rtl/>
          <w:lang w:val="fa-IR" w:bidi="fa-IR"/>
        </w:rPr>
        <w:t xml:space="preserve"> چهارلا</w:t>
      </w:r>
      <w:r w:rsidRPr="00A4156F">
        <w:rPr>
          <w:rFonts w:cs="B Nazanin" w:hint="cs"/>
          <w:rtl/>
          <w:lang w:val="fa-IR" w:bidi="fa-IR"/>
        </w:rPr>
        <w:t>یه</w:t>
      </w:r>
      <w:r w:rsidRPr="00A4156F">
        <w:rPr>
          <w:rFonts w:cs="B Nazanin"/>
          <w:rtl/>
          <w:lang w:val="fa-IR" w:bidi="fa-IR"/>
        </w:rPr>
        <w:t xml:space="preserve"> س</w:t>
      </w:r>
      <w:r w:rsidRPr="00A4156F">
        <w:rPr>
          <w:rFonts w:cs="B Nazanin" w:hint="cs"/>
          <w:rtl/>
          <w:lang w:val="fa-IR" w:bidi="fa-IR"/>
        </w:rPr>
        <w:t>یستم،</w:t>
      </w:r>
      <w:r w:rsidRPr="00A4156F">
        <w:rPr>
          <w:rFonts w:cs="B Nazanin"/>
          <w:rtl/>
          <w:lang w:val="fa-IR" w:bidi="fa-IR"/>
        </w:rPr>
        <w:t xml:space="preserve"> استخراج کل</w:t>
      </w:r>
      <w:r w:rsidRPr="00A4156F">
        <w:rPr>
          <w:rFonts w:cs="B Nazanin" w:hint="cs"/>
          <w:rtl/>
          <w:lang w:val="fa-IR" w:bidi="fa-IR"/>
        </w:rPr>
        <w:t>ید</w:t>
      </w:r>
      <w:r w:rsidRPr="00A4156F">
        <w:rPr>
          <w:rFonts w:cs="B Nazanin"/>
          <w:rtl/>
          <w:lang w:val="fa-IR" w:bidi="fa-IR"/>
        </w:rPr>
        <w:t xml:space="preserve"> با </w:t>
      </w:r>
      <w:r w:rsidRPr="00A4156F">
        <w:rPr>
          <w:rFonts w:cs="B Nazanin"/>
          <w:lang w:val="fa-IR"/>
        </w:rPr>
        <w:t>U-Net</w:t>
      </w:r>
      <w:r w:rsidRPr="00A4156F">
        <w:rPr>
          <w:rFonts w:cs="B Nazanin"/>
          <w:rtl/>
          <w:lang w:val="fa-IR" w:bidi="fa-IR"/>
        </w:rPr>
        <w:t>، فرمول‌بند</w:t>
      </w:r>
      <w:r w:rsidRPr="00A4156F">
        <w:rPr>
          <w:rFonts w:cs="B Nazanin" w:hint="cs"/>
          <w:rtl/>
          <w:lang w:val="fa-IR" w:bidi="fa-IR"/>
        </w:rPr>
        <w:t>ی</w:t>
      </w:r>
      <w:r w:rsidRPr="00A4156F">
        <w:rPr>
          <w:rFonts w:cs="B Nazanin"/>
          <w:rtl/>
          <w:lang w:val="fa-IR" w:bidi="fa-IR"/>
        </w:rPr>
        <w:t xml:space="preserve"> ۵ بعد</w:t>
      </w:r>
      <w:r w:rsidRPr="00A4156F">
        <w:rPr>
          <w:rFonts w:cs="B Nazanin" w:hint="cs"/>
          <w:rtl/>
          <w:lang w:val="fa-IR" w:bidi="fa-IR"/>
        </w:rPr>
        <w:t>ی،</w:t>
      </w:r>
      <w:r w:rsidRPr="00A4156F">
        <w:rPr>
          <w:rFonts w:cs="B Nazanin"/>
          <w:rtl/>
          <w:lang w:val="fa-IR" w:bidi="fa-IR"/>
        </w:rPr>
        <w:t xml:space="preserve"> فازها</w:t>
      </w:r>
      <w:r w:rsidRPr="00A4156F">
        <w:rPr>
          <w:rFonts w:cs="B Nazanin" w:hint="cs"/>
          <w:rtl/>
          <w:lang w:val="fa-IR" w:bidi="fa-IR"/>
        </w:rPr>
        <w:t>ی</w:t>
      </w:r>
      <w:r w:rsidRPr="00A4156F">
        <w:rPr>
          <w:rFonts w:cs="B Nazanin"/>
          <w:rtl/>
          <w:lang w:val="fa-IR" w:bidi="fa-IR"/>
        </w:rPr>
        <w:t xml:space="preserve"> جا</w:t>
      </w:r>
      <w:r w:rsidRPr="00A4156F">
        <w:rPr>
          <w:rFonts w:cs="B Nazanin" w:hint="cs"/>
          <w:rtl/>
          <w:lang w:val="fa-IR" w:bidi="fa-IR"/>
        </w:rPr>
        <w:t>یگشت</w:t>
      </w:r>
      <w:r w:rsidRPr="00A4156F">
        <w:rPr>
          <w:rFonts w:cs="B Nazanin"/>
          <w:rtl/>
          <w:lang w:val="fa-IR" w:bidi="fa-IR"/>
        </w:rPr>
        <w:t xml:space="preserve"> ز</w:t>
      </w:r>
      <w:r w:rsidRPr="00A4156F">
        <w:rPr>
          <w:rFonts w:cs="B Nazanin" w:hint="cs"/>
          <w:rtl/>
          <w:lang w:val="fa-IR" w:bidi="fa-IR"/>
        </w:rPr>
        <w:t>یگ‌زاگی</w:t>
      </w:r>
      <w:r w:rsidRPr="00A4156F">
        <w:rPr>
          <w:rFonts w:cs="B Nazanin"/>
          <w:rtl/>
          <w:lang w:val="fa-IR" w:bidi="fa-IR"/>
        </w:rPr>
        <w:t xml:space="preserve"> و انتشار </w:t>
      </w:r>
      <w:r w:rsidRPr="00A4156F">
        <w:rPr>
          <w:rFonts w:cs="B Nazanin"/>
          <w:lang w:val="fa-IR"/>
        </w:rPr>
        <w:t>DNA</w:t>
      </w:r>
      <w:r w:rsidRPr="00A4156F">
        <w:rPr>
          <w:rFonts w:cs="B Nazanin"/>
          <w:rtl/>
          <w:lang w:val="fa-IR" w:bidi="fa-IR"/>
        </w:rPr>
        <w:t xml:space="preserve"> و ماژول پنهان‌نگار</w:t>
      </w:r>
      <w:r w:rsidRPr="00A4156F">
        <w:rPr>
          <w:rFonts w:cs="B Nazanin" w:hint="cs"/>
          <w:rtl/>
          <w:lang w:val="fa-IR" w:bidi="fa-IR"/>
        </w:rPr>
        <w:t>ی</w:t>
      </w:r>
      <w:r w:rsidRPr="00A4156F">
        <w:rPr>
          <w:rFonts w:cs="B Nazanin"/>
          <w:rtl/>
          <w:lang w:val="fa-IR" w:bidi="fa-IR"/>
        </w:rPr>
        <w:t xml:space="preserve"> </w:t>
      </w:r>
      <w:r w:rsidRPr="00A4156F">
        <w:rPr>
          <w:rFonts w:cs="B Nazanin"/>
          <w:lang w:val="fa-IR"/>
        </w:rPr>
        <w:t>Saliency</w:t>
      </w:r>
      <w:r w:rsidRPr="00A4156F">
        <w:rPr>
          <w:rFonts w:cs="B Nazanin"/>
          <w:rtl/>
          <w:lang w:val="fa-IR" w:bidi="fa-IR"/>
        </w:rPr>
        <w:t>. در ا</w:t>
      </w:r>
      <w:r w:rsidRPr="00A4156F">
        <w:rPr>
          <w:rFonts w:cs="B Nazanin" w:hint="cs"/>
          <w:rtl/>
          <w:lang w:val="fa-IR" w:bidi="fa-IR"/>
        </w:rPr>
        <w:t>ین</w:t>
      </w:r>
      <w:r w:rsidRPr="00A4156F">
        <w:rPr>
          <w:rFonts w:cs="B Nazanin"/>
          <w:rtl/>
          <w:lang w:val="fa-IR" w:bidi="fa-IR"/>
        </w:rPr>
        <w:t xml:space="preserve"> فصل، جزئ</w:t>
      </w:r>
      <w:r w:rsidRPr="00A4156F">
        <w:rPr>
          <w:rFonts w:cs="B Nazanin" w:hint="cs"/>
          <w:rtl/>
          <w:lang w:val="fa-IR" w:bidi="fa-IR"/>
        </w:rPr>
        <w:t>یات</w:t>
      </w:r>
      <w:r w:rsidRPr="00A4156F">
        <w:rPr>
          <w:rFonts w:cs="B Nazanin"/>
          <w:rtl/>
          <w:lang w:val="fa-IR" w:bidi="fa-IR"/>
        </w:rPr>
        <w:t xml:space="preserve"> الگور</w:t>
      </w:r>
      <w:r w:rsidRPr="00A4156F">
        <w:rPr>
          <w:rFonts w:cs="B Nazanin" w:hint="cs"/>
          <w:rtl/>
          <w:lang w:val="fa-IR" w:bidi="fa-IR"/>
        </w:rPr>
        <w:t>یتمی</w:t>
      </w:r>
      <w:r w:rsidRPr="00A4156F">
        <w:rPr>
          <w:rFonts w:cs="B Nazanin"/>
          <w:rtl/>
          <w:lang w:val="fa-IR" w:bidi="fa-IR"/>
        </w:rPr>
        <w:t xml:space="preserve"> و ر</w:t>
      </w:r>
      <w:r w:rsidRPr="00A4156F">
        <w:rPr>
          <w:rFonts w:cs="B Nazanin" w:hint="cs"/>
          <w:rtl/>
          <w:lang w:val="fa-IR" w:bidi="fa-IR"/>
        </w:rPr>
        <w:t>یاضی</w:t>
      </w:r>
      <w:r w:rsidRPr="00A4156F">
        <w:rPr>
          <w:rFonts w:cs="B Nazanin"/>
          <w:rtl/>
          <w:lang w:val="fa-IR" w:bidi="fa-IR"/>
        </w:rPr>
        <w:t xml:space="preserve"> س</w:t>
      </w:r>
      <w:r w:rsidRPr="00A4156F">
        <w:rPr>
          <w:rFonts w:cs="B Nazanin" w:hint="cs"/>
          <w:rtl/>
          <w:lang w:val="fa-IR" w:bidi="fa-IR"/>
        </w:rPr>
        <w:t>یستم</w:t>
      </w:r>
      <w:r w:rsidRPr="00A4156F">
        <w:rPr>
          <w:rFonts w:cs="B Nazanin"/>
          <w:rtl/>
          <w:lang w:val="fa-IR" w:bidi="fa-IR"/>
        </w:rPr>
        <w:t xml:space="preserve"> پ</w:t>
      </w:r>
      <w:r w:rsidRPr="00A4156F">
        <w:rPr>
          <w:rFonts w:cs="B Nazanin" w:hint="cs"/>
          <w:rtl/>
          <w:lang w:val="fa-IR" w:bidi="fa-IR"/>
        </w:rPr>
        <w:t>یشنهادی</w:t>
      </w:r>
      <w:r w:rsidRPr="00A4156F">
        <w:rPr>
          <w:rFonts w:cs="B Nazanin"/>
          <w:rtl/>
          <w:lang w:val="fa-IR" w:bidi="fa-IR"/>
        </w:rPr>
        <w:t xml:space="preserve"> شامل: (۱) ماژول قطعه‌بن</w:t>
      </w:r>
      <w:r w:rsidRPr="00A4156F">
        <w:rPr>
          <w:rFonts w:cs="B Nazanin" w:hint="cs"/>
          <w:rtl/>
          <w:lang w:val="fa-IR" w:bidi="fa-IR"/>
        </w:rPr>
        <w:t>دی</w:t>
      </w:r>
      <w:r w:rsidRPr="00A4156F">
        <w:rPr>
          <w:rFonts w:cs="B Nazanin"/>
          <w:rtl/>
          <w:lang w:val="fa-IR" w:bidi="fa-IR"/>
        </w:rPr>
        <w:t xml:space="preserve"> معنا</w:t>
      </w:r>
      <w:r w:rsidRPr="00A4156F">
        <w:rPr>
          <w:rFonts w:cs="B Nazanin" w:hint="cs"/>
          <w:rtl/>
          <w:lang w:val="fa-IR" w:bidi="fa-IR"/>
        </w:rPr>
        <w:t>یی</w:t>
      </w:r>
      <w:r w:rsidRPr="00A4156F">
        <w:rPr>
          <w:rFonts w:cs="B Nazanin"/>
          <w:rtl/>
          <w:lang w:val="fa-IR" w:bidi="fa-IR"/>
        </w:rPr>
        <w:t xml:space="preserve"> </w:t>
      </w:r>
      <w:r w:rsidRPr="00A4156F">
        <w:rPr>
          <w:rFonts w:cs="B Nazanin"/>
          <w:lang w:val="fa-IR"/>
        </w:rPr>
        <w:t>ROI</w:t>
      </w:r>
      <w:r w:rsidRPr="00A4156F">
        <w:rPr>
          <w:rFonts w:cs="B Nazanin"/>
          <w:rtl/>
          <w:lang w:val="fa-IR" w:bidi="fa-IR"/>
        </w:rPr>
        <w:t xml:space="preserve"> توسط </w:t>
      </w:r>
      <w:r w:rsidRPr="00A4156F">
        <w:rPr>
          <w:rFonts w:cs="B Nazanin"/>
          <w:lang w:val="fa-IR"/>
        </w:rPr>
        <w:t>U-Net</w:t>
      </w:r>
      <w:r w:rsidRPr="00A4156F">
        <w:rPr>
          <w:rFonts w:cs="B Nazanin"/>
          <w:rtl/>
          <w:lang w:val="fa-IR" w:bidi="fa-IR"/>
        </w:rPr>
        <w:t xml:space="preserve"> و استخراج کل</w:t>
      </w:r>
      <w:r w:rsidRPr="00A4156F">
        <w:rPr>
          <w:rFonts w:cs="B Nazanin" w:hint="cs"/>
          <w:rtl/>
          <w:lang w:val="fa-IR" w:bidi="fa-IR"/>
        </w:rPr>
        <w:t>ید</w:t>
      </w:r>
      <w:r w:rsidRPr="00A4156F">
        <w:rPr>
          <w:rFonts w:cs="B Nazanin"/>
          <w:rtl/>
          <w:lang w:val="fa-IR" w:bidi="fa-IR"/>
        </w:rPr>
        <w:t xml:space="preserve"> پو</w:t>
      </w:r>
      <w:r w:rsidRPr="00A4156F">
        <w:rPr>
          <w:rFonts w:cs="B Nazanin" w:hint="cs"/>
          <w:rtl/>
          <w:lang w:val="fa-IR" w:bidi="fa-IR"/>
        </w:rPr>
        <w:t>یای</w:t>
      </w:r>
      <w:r w:rsidRPr="00A4156F">
        <w:rPr>
          <w:rFonts w:cs="B Nazanin"/>
          <w:rtl/>
          <w:lang w:val="fa-IR" w:bidi="fa-IR"/>
        </w:rPr>
        <w:t xml:space="preserve"> ۲۵۶ ب</w:t>
      </w:r>
      <w:r w:rsidRPr="00A4156F">
        <w:rPr>
          <w:rFonts w:cs="B Nazanin" w:hint="cs"/>
          <w:rtl/>
          <w:lang w:val="fa-IR" w:bidi="fa-IR"/>
        </w:rPr>
        <w:t>یتی</w:t>
      </w:r>
      <w:r w:rsidRPr="00A4156F">
        <w:rPr>
          <w:rFonts w:cs="B Nazanin"/>
          <w:rtl/>
          <w:lang w:val="fa-IR" w:bidi="fa-IR"/>
        </w:rPr>
        <w:t xml:space="preserve"> </w:t>
      </w:r>
      <w:r w:rsidRPr="00A4156F">
        <w:rPr>
          <w:rFonts w:cs="B Nazanin"/>
          <w:lang w:val="fa-IR"/>
        </w:rPr>
        <w:t>SHA-</w:t>
      </w:r>
      <w:r w:rsidRPr="00A4156F">
        <w:rPr>
          <w:rFonts w:cs="B Nazanin"/>
          <w:rtl/>
          <w:lang w:val="fa-IR" w:bidi="fa-IR"/>
        </w:rPr>
        <w:t>256، (۲) فرمول‌بند</w:t>
      </w:r>
      <w:r w:rsidRPr="00A4156F">
        <w:rPr>
          <w:rFonts w:cs="B Nazanin" w:hint="cs"/>
          <w:rtl/>
          <w:lang w:val="fa-IR" w:bidi="fa-IR"/>
        </w:rPr>
        <w:t>ی</w:t>
      </w:r>
      <w:r w:rsidRPr="00A4156F">
        <w:rPr>
          <w:rFonts w:cs="B Nazanin"/>
          <w:rtl/>
          <w:lang w:val="fa-IR" w:bidi="fa-IR"/>
        </w:rPr>
        <w:t xml:space="preserve"> معادلات د</w:t>
      </w:r>
      <w:r w:rsidRPr="00A4156F">
        <w:rPr>
          <w:rFonts w:cs="B Nazanin" w:hint="cs"/>
          <w:rtl/>
          <w:lang w:val="fa-IR" w:bidi="fa-IR"/>
        </w:rPr>
        <w:t>یفرانسیل</w:t>
      </w:r>
      <w:r w:rsidRPr="00A4156F">
        <w:rPr>
          <w:rFonts w:cs="B Nazanin"/>
          <w:rtl/>
          <w:lang w:val="fa-IR" w:bidi="fa-IR"/>
        </w:rPr>
        <w:t xml:space="preserve"> س</w:t>
      </w:r>
      <w:r w:rsidRPr="00A4156F">
        <w:rPr>
          <w:rFonts w:cs="B Nazanin" w:hint="cs"/>
          <w:rtl/>
          <w:lang w:val="fa-IR" w:bidi="fa-IR"/>
        </w:rPr>
        <w:t>یستم</w:t>
      </w:r>
      <w:r w:rsidRPr="00A4156F">
        <w:rPr>
          <w:rFonts w:cs="B Nazanin"/>
          <w:rtl/>
          <w:lang w:val="fa-IR" w:bidi="fa-IR"/>
        </w:rPr>
        <w:t xml:space="preserve"> ابرآشوب</w:t>
      </w:r>
      <w:r w:rsidRPr="00A4156F">
        <w:rPr>
          <w:rFonts w:cs="B Nazanin" w:hint="cs"/>
          <w:rtl/>
          <w:lang w:val="fa-IR" w:bidi="fa-IR"/>
        </w:rPr>
        <w:t>ی</w:t>
      </w:r>
      <w:r w:rsidRPr="00A4156F">
        <w:rPr>
          <w:rFonts w:cs="B Nazanin"/>
          <w:rtl/>
          <w:lang w:val="fa-IR" w:bidi="fa-IR"/>
        </w:rPr>
        <w:t xml:space="preserve"> ۵ بعد</w:t>
      </w:r>
      <w:r w:rsidRPr="00A4156F">
        <w:rPr>
          <w:rFonts w:cs="B Nazanin" w:hint="cs"/>
          <w:rtl/>
          <w:lang w:val="fa-IR" w:bidi="fa-IR"/>
        </w:rPr>
        <w:t>ی</w:t>
      </w:r>
      <w:r w:rsidRPr="00A4156F">
        <w:rPr>
          <w:rFonts w:cs="B Nazanin"/>
          <w:rtl/>
          <w:lang w:val="fa-IR" w:bidi="fa-IR"/>
        </w:rPr>
        <w:t xml:space="preserve"> جد</w:t>
      </w:r>
      <w:r w:rsidRPr="00A4156F">
        <w:rPr>
          <w:rFonts w:cs="B Nazanin" w:hint="cs"/>
          <w:rtl/>
          <w:lang w:val="fa-IR" w:bidi="fa-IR"/>
        </w:rPr>
        <w:t>ید</w:t>
      </w:r>
      <w:r w:rsidRPr="00A4156F">
        <w:rPr>
          <w:rFonts w:cs="B Nazanin"/>
          <w:rtl/>
          <w:lang w:val="fa-IR" w:bidi="fa-IR"/>
        </w:rPr>
        <w:t xml:space="preserve"> و محاسبه جذابه‌ها</w:t>
      </w:r>
      <w:r w:rsidRPr="00A4156F">
        <w:rPr>
          <w:rFonts w:cs="B Nazanin" w:hint="cs"/>
          <w:rtl/>
          <w:lang w:val="fa-IR" w:bidi="fa-IR"/>
        </w:rPr>
        <w:t>ی</w:t>
      </w:r>
      <w:r w:rsidRPr="00A4156F">
        <w:rPr>
          <w:rFonts w:cs="B Nazanin"/>
          <w:rtl/>
          <w:lang w:val="fa-IR" w:bidi="fa-IR"/>
        </w:rPr>
        <w:t xml:space="preserve"> غر</w:t>
      </w:r>
      <w:r w:rsidRPr="00A4156F">
        <w:rPr>
          <w:rFonts w:cs="B Nazanin" w:hint="cs"/>
          <w:rtl/>
          <w:lang w:val="fa-IR" w:bidi="fa-IR"/>
        </w:rPr>
        <w:t>یب</w:t>
      </w:r>
      <w:r w:rsidRPr="00A4156F">
        <w:rPr>
          <w:rFonts w:cs="B Nazanin"/>
          <w:rtl/>
          <w:lang w:val="fa-IR" w:bidi="fa-IR"/>
        </w:rPr>
        <w:t xml:space="preserve"> آن، (۳) فازها</w:t>
      </w:r>
      <w:r w:rsidRPr="00A4156F">
        <w:rPr>
          <w:rFonts w:cs="B Nazanin" w:hint="cs"/>
          <w:rtl/>
          <w:lang w:val="fa-IR" w:bidi="fa-IR"/>
        </w:rPr>
        <w:t>ی</w:t>
      </w:r>
      <w:r w:rsidRPr="00A4156F">
        <w:rPr>
          <w:rFonts w:cs="B Nazanin"/>
          <w:rtl/>
          <w:lang w:val="fa-IR" w:bidi="fa-IR"/>
        </w:rPr>
        <w:t xml:space="preserve"> آشفته‌ساز</w:t>
      </w:r>
      <w:r w:rsidRPr="00A4156F">
        <w:rPr>
          <w:rFonts w:cs="B Nazanin" w:hint="cs"/>
          <w:rtl/>
          <w:lang w:val="fa-IR" w:bidi="fa-IR"/>
        </w:rPr>
        <w:t>ی</w:t>
      </w:r>
      <w:r w:rsidRPr="00A4156F">
        <w:rPr>
          <w:rFonts w:cs="B Nazanin"/>
          <w:rtl/>
          <w:lang w:val="fa-IR" w:bidi="fa-IR"/>
        </w:rPr>
        <w:t xml:space="preserve"> ز</w:t>
      </w:r>
      <w:r w:rsidRPr="00A4156F">
        <w:rPr>
          <w:rFonts w:cs="B Nazanin" w:hint="cs"/>
          <w:rtl/>
          <w:lang w:val="fa-IR" w:bidi="fa-IR"/>
        </w:rPr>
        <w:t>یگ‌زاگی</w:t>
      </w:r>
      <w:r w:rsidRPr="00A4156F">
        <w:rPr>
          <w:rFonts w:cs="B Nazanin"/>
          <w:rtl/>
          <w:lang w:val="fa-IR" w:bidi="fa-IR"/>
        </w:rPr>
        <w:t xml:space="preserve"> (</w:t>
      </w:r>
      <w:r w:rsidRPr="00A4156F">
        <w:rPr>
          <w:rFonts w:cs="B Nazanin"/>
          <w:lang w:val="fa-IR"/>
        </w:rPr>
        <w:t>Zig-zag Scrambling</w:t>
      </w:r>
      <w:r w:rsidRPr="00A4156F">
        <w:rPr>
          <w:rFonts w:cs="B Nazanin"/>
          <w:rtl/>
          <w:lang w:val="fa-IR" w:bidi="fa-IR"/>
        </w:rPr>
        <w:t>) و انتشار پو</w:t>
      </w:r>
      <w:r w:rsidRPr="00A4156F">
        <w:rPr>
          <w:rFonts w:cs="B Nazanin" w:hint="cs"/>
          <w:rtl/>
          <w:lang w:val="fa-IR" w:bidi="fa-IR"/>
        </w:rPr>
        <w:t>یای</w:t>
      </w:r>
      <w:r w:rsidRPr="00A4156F">
        <w:rPr>
          <w:rFonts w:cs="B Nazanin"/>
          <w:rtl/>
          <w:lang w:val="fa-IR" w:bidi="fa-IR"/>
        </w:rPr>
        <w:t xml:space="preserve"> </w:t>
      </w:r>
      <w:r w:rsidRPr="00A4156F">
        <w:rPr>
          <w:rFonts w:cs="B Nazanin"/>
          <w:lang w:val="fa-IR"/>
        </w:rPr>
        <w:t>DNA</w:t>
      </w:r>
      <w:r w:rsidRPr="00A4156F">
        <w:rPr>
          <w:rFonts w:cs="B Nazanin"/>
          <w:rtl/>
          <w:lang w:val="fa-IR" w:bidi="fa-IR"/>
        </w:rPr>
        <w:t xml:space="preserve"> (شامل قوان</w:t>
      </w:r>
      <w:r w:rsidRPr="00A4156F">
        <w:rPr>
          <w:rFonts w:cs="B Nazanin" w:hint="cs"/>
          <w:rtl/>
          <w:lang w:val="fa-IR" w:bidi="fa-IR"/>
        </w:rPr>
        <w:t>ین</w:t>
      </w:r>
      <w:r w:rsidRPr="00A4156F">
        <w:rPr>
          <w:rFonts w:cs="B Nazanin"/>
          <w:rtl/>
          <w:lang w:val="fa-IR" w:bidi="fa-IR"/>
        </w:rPr>
        <w:t xml:space="preserve"> چرخش و جمع پو</w:t>
      </w:r>
      <w:r w:rsidRPr="00A4156F">
        <w:rPr>
          <w:rFonts w:cs="B Nazanin" w:hint="cs"/>
          <w:rtl/>
          <w:lang w:val="fa-IR" w:bidi="fa-IR"/>
        </w:rPr>
        <w:t>یای</w:t>
      </w:r>
      <w:r w:rsidRPr="00A4156F">
        <w:rPr>
          <w:rFonts w:cs="B Nazanin"/>
          <w:rtl/>
          <w:lang w:val="fa-IR" w:bidi="fa-IR"/>
        </w:rPr>
        <w:t xml:space="preserve"> </w:t>
      </w:r>
      <w:r w:rsidRPr="00A4156F">
        <w:rPr>
          <w:rFonts w:cs="B Nazanin"/>
          <w:lang w:val="fa-IR"/>
        </w:rPr>
        <w:t>XOR</w:t>
      </w:r>
      <w:r w:rsidRPr="00A4156F">
        <w:rPr>
          <w:rFonts w:cs="B Nazanin"/>
          <w:rtl/>
          <w:lang w:val="fa-IR" w:bidi="fa-IR"/>
        </w:rPr>
        <w:t>)، و (۴) ماژول پنهان‌نگار</w:t>
      </w:r>
      <w:r w:rsidRPr="00A4156F">
        <w:rPr>
          <w:rFonts w:cs="B Nazanin" w:hint="cs"/>
          <w:rtl/>
          <w:lang w:val="fa-IR" w:bidi="fa-IR"/>
        </w:rPr>
        <w:t>ی</w:t>
      </w:r>
      <w:r w:rsidRPr="00A4156F">
        <w:rPr>
          <w:rFonts w:cs="B Nazanin"/>
          <w:rtl/>
          <w:lang w:val="fa-IR" w:bidi="fa-IR"/>
        </w:rPr>
        <w:t xml:space="preserve"> فراداده ب</w:t>
      </w:r>
      <w:r w:rsidRPr="00A4156F">
        <w:rPr>
          <w:rFonts w:cs="B Nazanin" w:hint="cs"/>
          <w:rtl/>
          <w:lang w:val="fa-IR" w:bidi="fa-IR"/>
        </w:rPr>
        <w:t>یمار</w:t>
      </w:r>
      <w:r w:rsidRPr="00A4156F">
        <w:rPr>
          <w:rFonts w:cs="B Nazanin"/>
          <w:rtl/>
          <w:lang w:val="fa-IR" w:bidi="fa-IR"/>
        </w:rPr>
        <w:t xml:space="preserve"> مبتن</w:t>
      </w:r>
      <w:r w:rsidRPr="00A4156F">
        <w:rPr>
          <w:rFonts w:cs="B Nazanin" w:hint="cs"/>
          <w:rtl/>
          <w:lang w:val="fa-IR" w:bidi="fa-IR"/>
        </w:rPr>
        <w:t>ی</w:t>
      </w:r>
      <w:r w:rsidRPr="00A4156F">
        <w:rPr>
          <w:rFonts w:cs="B Nazanin"/>
          <w:rtl/>
          <w:lang w:val="fa-IR" w:bidi="fa-IR"/>
        </w:rPr>
        <w:t xml:space="preserve"> بر نقشه برجستگ</w:t>
      </w:r>
      <w:r w:rsidRPr="00A4156F">
        <w:rPr>
          <w:rFonts w:cs="B Nazanin" w:hint="cs"/>
          <w:rtl/>
          <w:lang w:val="fa-IR" w:bidi="fa-IR"/>
        </w:rPr>
        <w:t>ی</w:t>
      </w:r>
      <w:r w:rsidRPr="00A4156F">
        <w:rPr>
          <w:rFonts w:cs="B Nazanin"/>
          <w:rtl/>
          <w:lang w:val="fa-IR" w:bidi="fa-IR"/>
        </w:rPr>
        <w:t xml:space="preserve"> بصر</w:t>
      </w:r>
      <w:r w:rsidRPr="00A4156F">
        <w:rPr>
          <w:rFonts w:cs="B Nazanin" w:hint="cs"/>
          <w:rtl/>
          <w:lang w:val="fa-IR" w:bidi="fa-IR"/>
        </w:rPr>
        <w:t>ی</w:t>
      </w:r>
      <w:r w:rsidRPr="00A4156F">
        <w:rPr>
          <w:rFonts w:cs="B Nazanin"/>
          <w:rtl/>
          <w:lang w:val="fa-IR" w:bidi="fa-IR"/>
        </w:rPr>
        <w:t xml:space="preserve"> (</w:t>
      </w:r>
      <w:r w:rsidRPr="00A4156F">
        <w:rPr>
          <w:rFonts w:cs="B Nazanin"/>
          <w:lang w:val="fa-IR"/>
        </w:rPr>
        <w:t>Saliency-aware</w:t>
      </w:r>
      <w:r w:rsidRPr="00A4156F">
        <w:rPr>
          <w:rFonts w:cs="B Nazanin"/>
          <w:rtl/>
          <w:lang w:val="fa-IR" w:bidi="fa-IR"/>
        </w:rPr>
        <w:t>) و فشرده‌ساز</w:t>
      </w:r>
      <w:r w:rsidRPr="00A4156F">
        <w:rPr>
          <w:rFonts w:cs="B Nazanin" w:hint="cs"/>
          <w:rtl/>
          <w:lang w:val="fa-IR" w:bidi="fa-IR"/>
        </w:rPr>
        <w:t>ی</w:t>
      </w:r>
      <w:r w:rsidRPr="00A4156F">
        <w:rPr>
          <w:rFonts w:cs="B Nazanin"/>
          <w:rtl/>
          <w:lang w:val="fa-IR" w:bidi="fa-IR"/>
        </w:rPr>
        <w:t xml:space="preserve"> </w:t>
      </w:r>
      <w:r w:rsidRPr="00A4156F">
        <w:rPr>
          <w:rFonts w:cs="B Nazanin"/>
          <w:lang w:val="fa-IR"/>
        </w:rPr>
        <w:t>zlib</w:t>
      </w:r>
      <w:r w:rsidRPr="00A4156F">
        <w:rPr>
          <w:rFonts w:cs="B Nazanin"/>
          <w:rtl/>
          <w:lang w:val="fa-IR" w:bidi="fa-IR"/>
        </w:rPr>
        <w:t xml:space="preserve"> به تفص</w:t>
      </w:r>
      <w:r w:rsidRPr="00A4156F">
        <w:rPr>
          <w:rFonts w:cs="B Nazanin" w:hint="cs"/>
          <w:rtl/>
          <w:lang w:val="fa-IR" w:bidi="fa-IR"/>
        </w:rPr>
        <w:t>یل</w:t>
      </w:r>
      <w:r w:rsidRPr="00A4156F">
        <w:rPr>
          <w:rFonts w:cs="B Nazanin"/>
          <w:rtl/>
          <w:lang w:val="fa-IR" w:bidi="fa-IR"/>
        </w:rPr>
        <w:t xml:space="preserve"> تشر</w:t>
      </w:r>
      <w:r w:rsidRPr="00A4156F">
        <w:rPr>
          <w:rFonts w:cs="B Nazanin" w:hint="cs"/>
          <w:rtl/>
          <w:lang w:val="fa-IR" w:bidi="fa-IR"/>
        </w:rPr>
        <w:t>یح</w:t>
      </w:r>
      <w:r w:rsidRPr="00A4156F">
        <w:rPr>
          <w:rFonts w:cs="B Nazanin"/>
          <w:rtl/>
          <w:lang w:val="fa-IR" w:bidi="fa-IR"/>
        </w:rPr>
        <w:t xml:space="preserve"> م</w:t>
      </w:r>
      <w:r w:rsidRPr="00A4156F">
        <w:rPr>
          <w:rFonts w:cs="B Nazanin" w:hint="cs"/>
          <w:rtl/>
          <w:lang w:val="fa-IR" w:bidi="fa-IR"/>
        </w:rPr>
        <w:t>ی‌گردند</w:t>
      </w:r>
      <w:r w:rsidRPr="00A4156F">
        <w:rPr>
          <w:rFonts w:cs="B Nazanin"/>
          <w:rtl/>
          <w:lang w:val="fa-IR" w:bidi="fa-IR"/>
        </w:rPr>
        <w:t>.</w:t>
      </w:r>
    </w:p>
    <w:p w14:paraId="571ADFFD" w14:textId="3B0CB0A8" w:rsidR="00A4156F" w:rsidRPr="00A4156F" w:rsidRDefault="00A4156F" w:rsidP="00A4156F">
      <w:pPr>
        <w:bidi/>
        <w:rPr>
          <w:rFonts w:cs="B Nazanin"/>
          <w:lang w:val="fa-IR"/>
        </w:rPr>
      </w:pPr>
      <w:r w:rsidRPr="00A4156F">
        <w:rPr>
          <w:rFonts w:cs="B Nazanin" w:hint="cs"/>
          <w:rtl/>
          <w:lang w:val="fa-IR" w:bidi="fa-IR"/>
        </w:rPr>
        <w:lastRenderedPageBreak/>
        <w:t>فصل</w:t>
      </w:r>
      <w:r w:rsidRPr="00A4156F">
        <w:rPr>
          <w:rFonts w:cs="B Nazanin"/>
          <w:rtl/>
          <w:lang w:val="fa-IR" w:bidi="fa-IR"/>
        </w:rPr>
        <w:t xml:space="preserve"> چهارم (طرح آزما</w:t>
      </w:r>
      <w:r w:rsidRPr="00A4156F">
        <w:rPr>
          <w:rFonts w:cs="B Nazanin" w:hint="cs"/>
          <w:rtl/>
          <w:lang w:val="fa-IR" w:bidi="fa-IR"/>
        </w:rPr>
        <w:t>یش‌ها</w:t>
      </w:r>
      <w:r w:rsidRPr="00A4156F">
        <w:rPr>
          <w:rFonts w:cs="B Nazanin"/>
          <w:rtl/>
          <w:lang w:val="fa-IR" w:bidi="fa-IR"/>
        </w:rPr>
        <w:t xml:space="preserve"> و ارز</w:t>
      </w:r>
      <w:r w:rsidRPr="00A4156F">
        <w:rPr>
          <w:rFonts w:cs="B Nazanin" w:hint="cs"/>
          <w:rtl/>
          <w:lang w:val="fa-IR" w:bidi="fa-IR"/>
        </w:rPr>
        <w:t>یابی</w:t>
      </w:r>
      <w:r w:rsidRPr="00A4156F">
        <w:rPr>
          <w:rFonts w:cs="B Nazanin"/>
          <w:rtl/>
          <w:lang w:val="fa-IR" w:bidi="fa-IR"/>
        </w:rPr>
        <w:t xml:space="preserve"> نتا</w:t>
      </w:r>
      <w:r w:rsidRPr="00A4156F">
        <w:rPr>
          <w:rFonts w:cs="B Nazanin" w:hint="cs"/>
          <w:rtl/>
          <w:lang w:val="fa-IR" w:bidi="fa-IR"/>
        </w:rPr>
        <w:t>یج</w:t>
      </w:r>
      <w:r w:rsidRPr="00A4156F">
        <w:rPr>
          <w:rFonts w:cs="B Nazanin"/>
          <w:rtl/>
          <w:lang w:val="fa-IR" w:bidi="fa-IR"/>
        </w:rPr>
        <w:t>): معرف</w:t>
      </w:r>
      <w:r w:rsidRPr="00A4156F">
        <w:rPr>
          <w:rFonts w:cs="B Nazanin" w:hint="cs"/>
          <w:rtl/>
          <w:lang w:val="fa-IR" w:bidi="fa-IR"/>
        </w:rPr>
        <w:t>ی</w:t>
      </w:r>
      <w:r w:rsidRPr="00A4156F">
        <w:rPr>
          <w:rFonts w:cs="B Nazanin"/>
          <w:rtl/>
          <w:lang w:val="fa-IR" w:bidi="fa-IR"/>
        </w:rPr>
        <w:t xml:space="preserve"> دادگان، سنار</w:t>
      </w:r>
      <w:r w:rsidRPr="00A4156F">
        <w:rPr>
          <w:rFonts w:cs="B Nazanin" w:hint="cs"/>
          <w:rtl/>
          <w:lang w:val="fa-IR" w:bidi="fa-IR"/>
        </w:rPr>
        <w:t>یوهای</w:t>
      </w:r>
      <w:r w:rsidRPr="00A4156F">
        <w:rPr>
          <w:rFonts w:cs="B Nazanin"/>
          <w:rtl/>
          <w:lang w:val="fa-IR" w:bidi="fa-IR"/>
        </w:rPr>
        <w:t xml:space="preserve"> آزما</w:t>
      </w:r>
      <w:r w:rsidRPr="00A4156F">
        <w:rPr>
          <w:rFonts w:cs="B Nazanin" w:hint="cs"/>
          <w:rtl/>
          <w:lang w:val="fa-IR" w:bidi="fa-IR"/>
        </w:rPr>
        <w:t>یشی،</w:t>
      </w:r>
      <w:r w:rsidRPr="00A4156F">
        <w:rPr>
          <w:rFonts w:cs="B Nazanin"/>
          <w:rtl/>
          <w:lang w:val="fa-IR" w:bidi="fa-IR"/>
        </w:rPr>
        <w:t xml:space="preserve"> تحل</w:t>
      </w:r>
      <w:r w:rsidRPr="00A4156F">
        <w:rPr>
          <w:rFonts w:cs="B Nazanin" w:hint="cs"/>
          <w:rtl/>
          <w:lang w:val="fa-IR" w:bidi="fa-IR"/>
        </w:rPr>
        <w:t>یل</w:t>
      </w:r>
      <w:r w:rsidRPr="00A4156F">
        <w:rPr>
          <w:rFonts w:cs="B Nazanin"/>
          <w:rtl/>
          <w:lang w:val="fa-IR" w:bidi="fa-IR"/>
        </w:rPr>
        <w:t xml:space="preserve"> کمّ</w:t>
      </w:r>
      <w:r w:rsidRPr="00A4156F">
        <w:rPr>
          <w:rFonts w:cs="B Nazanin" w:hint="cs"/>
          <w:rtl/>
          <w:lang w:val="fa-IR" w:bidi="fa-IR"/>
        </w:rPr>
        <w:t>ی</w:t>
      </w:r>
      <w:r w:rsidRPr="00A4156F">
        <w:rPr>
          <w:rFonts w:cs="B Nazanin"/>
          <w:rtl/>
          <w:lang w:val="fa-IR" w:bidi="fa-IR"/>
        </w:rPr>
        <w:t xml:space="preserve"> آنتروپ</w:t>
      </w:r>
      <w:r w:rsidRPr="00A4156F">
        <w:rPr>
          <w:rFonts w:cs="B Nazanin" w:hint="cs"/>
          <w:rtl/>
          <w:lang w:val="fa-IR" w:bidi="fa-IR"/>
        </w:rPr>
        <w:t>ی،</w:t>
      </w:r>
      <w:r w:rsidRPr="00A4156F">
        <w:rPr>
          <w:rFonts w:cs="B Nazanin"/>
          <w:rtl/>
          <w:lang w:val="fa-IR" w:bidi="fa-IR"/>
        </w:rPr>
        <w:t xml:space="preserve"> همبستگ</w:t>
      </w:r>
      <w:r w:rsidRPr="00A4156F">
        <w:rPr>
          <w:rFonts w:cs="B Nazanin" w:hint="cs"/>
          <w:rtl/>
          <w:lang w:val="fa-IR" w:bidi="fa-IR"/>
        </w:rPr>
        <w:t>ی،</w:t>
      </w:r>
      <w:r w:rsidRPr="00A4156F">
        <w:rPr>
          <w:rFonts w:cs="B Nazanin"/>
          <w:rtl/>
          <w:lang w:val="fa-IR" w:bidi="fa-IR"/>
        </w:rPr>
        <w:t xml:space="preserve"> </w:t>
      </w:r>
      <w:r w:rsidRPr="00A4156F">
        <w:rPr>
          <w:rFonts w:cs="B Nazanin"/>
          <w:lang w:val="fa-IR"/>
        </w:rPr>
        <w:t>NPCR</w:t>
      </w:r>
      <w:r w:rsidRPr="00A4156F">
        <w:rPr>
          <w:rFonts w:cs="B Nazanin"/>
          <w:rtl/>
          <w:lang w:val="fa-IR" w:bidi="fa-IR"/>
        </w:rPr>
        <w:t xml:space="preserve">، </w:t>
      </w:r>
      <w:r w:rsidRPr="00A4156F">
        <w:rPr>
          <w:rFonts w:cs="B Nazanin"/>
          <w:lang w:val="fa-IR"/>
        </w:rPr>
        <w:t>UACI</w:t>
      </w:r>
      <w:r w:rsidRPr="00A4156F">
        <w:rPr>
          <w:rFonts w:cs="B Nazanin"/>
          <w:rtl/>
          <w:lang w:val="fa-IR" w:bidi="fa-IR"/>
        </w:rPr>
        <w:t xml:space="preserve">، </w:t>
      </w:r>
      <w:r w:rsidRPr="00A4156F">
        <w:rPr>
          <w:rFonts w:cs="B Nazanin"/>
          <w:lang w:val="fa-IR"/>
        </w:rPr>
        <w:t>PSNR</w:t>
      </w:r>
      <w:r w:rsidRPr="00A4156F">
        <w:rPr>
          <w:rFonts w:cs="B Nazanin"/>
          <w:rtl/>
          <w:lang w:val="fa-IR" w:bidi="fa-IR"/>
        </w:rPr>
        <w:t xml:space="preserve"> و سنجش مقاومت در برابر حملات سا</w:t>
      </w:r>
      <w:r w:rsidRPr="00A4156F">
        <w:rPr>
          <w:rFonts w:cs="B Nazanin" w:hint="cs"/>
          <w:rtl/>
          <w:lang w:val="fa-IR" w:bidi="fa-IR"/>
        </w:rPr>
        <w:t>یبری</w:t>
      </w:r>
      <w:r w:rsidRPr="00A4156F">
        <w:rPr>
          <w:rFonts w:cs="B Nazanin"/>
          <w:rtl/>
          <w:lang w:val="fa-IR" w:bidi="fa-IR"/>
        </w:rPr>
        <w:t>. ا</w:t>
      </w:r>
      <w:r w:rsidRPr="00A4156F">
        <w:rPr>
          <w:rFonts w:cs="B Nazanin" w:hint="cs"/>
          <w:rtl/>
          <w:lang w:val="fa-IR" w:bidi="fa-IR"/>
        </w:rPr>
        <w:t>ین</w:t>
      </w:r>
      <w:r w:rsidRPr="00A4156F">
        <w:rPr>
          <w:rFonts w:cs="B Nazanin"/>
          <w:rtl/>
          <w:lang w:val="fa-IR" w:bidi="fa-IR"/>
        </w:rPr>
        <w:t xml:space="preserve"> فصل به شب</w:t>
      </w:r>
      <w:r w:rsidRPr="00A4156F">
        <w:rPr>
          <w:rFonts w:cs="B Nazanin" w:hint="cs"/>
          <w:rtl/>
          <w:lang w:val="fa-IR" w:bidi="fa-IR"/>
        </w:rPr>
        <w:t>یه‌سازی</w:t>
      </w:r>
      <w:r w:rsidRPr="00A4156F">
        <w:rPr>
          <w:rFonts w:cs="B Nazanin"/>
          <w:rtl/>
          <w:lang w:val="fa-IR" w:bidi="fa-IR"/>
        </w:rPr>
        <w:t xml:space="preserve"> و پ</w:t>
      </w:r>
      <w:r w:rsidRPr="00A4156F">
        <w:rPr>
          <w:rFonts w:cs="B Nazanin" w:hint="cs"/>
          <w:rtl/>
          <w:lang w:val="fa-IR" w:bidi="fa-IR"/>
        </w:rPr>
        <w:t>یاده‌سازی</w:t>
      </w:r>
      <w:r w:rsidRPr="00A4156F">
        <w:rPr>
          <w:rFonts w:cs="B Nazanin"/>
          <w:rtl/>
          <w:lang w:val="fa-IR" w:bidi="fa-IR"/>
        </w:rPr>
        <w:t xml:space="preserve"> عمل</w:t>
      </w:r>
      <w:r w:rsidRPr="00A4156F">
        <w:rPr>
          <w:rFonts w:cs="B Nazanin" w:hint="cs"/>
          <w:rtl/>
          <w:lang w:val="fa-IR" w:bidi="fa-IR"/>
        </w:rPr>
        <w:t>یاتی</w:t>
      </w:r>
      <w:r w:rsidRPr="00A4156F">
        <w:rPr>
          <w:rFonts w:cs="B Nazanin"/>
          <w:rtl/>
          <w:lang w:val="fa-IR" w:bidi="fa-IR"/>
        </w:rPr>
        <w:t xml:space="preserve"> طرح بر رو</w:t>
      </w:r>
      <w:r w:rsidRPr="00A4156F">
        <w:rPr>
          <w:rFonts w:cs="B Nazanin" w:hint="cs"/>
          <w:rtl/>
          <w:lang w:val="fa-IR" w:bidi="fa-IR"/>
        </w:rPr>
        <w:t>ی</w:t>
      </w:r>
      <w:r w:rsidRPr="00A4156F">
        <w:rPr>
          <w:rFonts w:cs="B Nazanin"/>
          <w:rtl/>
          <w:lang w:val="fa-IR" w:bidi="fa-IR"/>
        </w:rPr>
        <w:t xml:space="preserve"> ۴ مجموعه‌داده مرجع (</w:t>
      </w:r>
      <w:r w:rsidRPr="00A4156F">
        <w:rPr>
          <w:rFonts w:cs="B Nazanin"/>
          <w:lang w:val="fa-IR"/>
        </w:rPr>
        <w:t>DRIVE, RITE, BraTS, COVID-</w:t>
      </w:r>
      <w:r w:rsidRPr="00A4156F">
        <w:rPr>
          <w:rFonts w:cs="B Nazanin"/>
          <w:rtl/>
          <w:lang w:val="fa-IR" w:bidi="fa-IR"/>
        </w:rPr>
        <w:t xml:space="preserve">19 </w:t>
      </w:r>
      <w:r w:rsidRPr="00A4156F">
        <w:rPr>
          <w:rFonts w:cs="B Nazanin"/>
          <w:lang w:val="fa-IR"/>
        </w:rPr>
        <w:t>Chest X-Ray</w:t>
      </w:r>
      <w:r w:rsidRPr="00A4156F">
        <w:rPr>
          <w:rFonts w:cs="B Nazanin"/>
          <w:rtl/>
          <w:lang w:val="fa-IR" w:bidi="fa-IR"/>
        </w:rPr>
        <w:t>) اختصاص دارد. عملکرد س</w:t>
      </w:r>
      <w:r w:rsidRPr="00A4156F">
        <w:rPr>
          <w:rFonts w:cs="B Nazanin" w:hint="cs"/>
          <w:rtl/>
          <w:lang w:val="fa-IR" w:bidi="fa-IR"/>
        </w:rPr>
        <w:t>یستم</w:t>
      </w:r>
      <w:r w:rsidRPr="00A4156F">
        <w:rPr>
          <w:rFonts w:cs="B Nazanin"/>
          <w:rtl/>
          <w:lang w:val="fa-IR" w:bidi="fa-IR"/>
        </w:rPr>
        <w:t xml:space="preserve"> در دو مح</w:t>
      </w:r>
      <w:r w:rsidRPr="00A4156F">
        <w:rPr>
          <w:rFonts w:cs="B Nazanin" w:hint="cs"/>
          <w:rtl/>
          <w:lang w:val="fa-IR" w:bidi="fa-IR"/>
        </w:rPr>
        <w:t>یط</w:t>
      </w:r>
      <w:r w:rsidRPr="00A4156F">
        <w:rPr>
          <w:rFonts w:cs="B Nazanin"/>
          <w:rtl/>
          <w:lang w:val="fa-IR" w:bidi="fa-IR"/>
        </w:rPr>
        <w:t xml:space="preserve"> پا</w:t>
      </w:r>
      <w:r w:rsidRPr="00A4156F">
        <w:rPr>
          <w:rFonts w:cs="B Nazanin" w:hint="cs"/>
          <w:rtl/>
          <w:lang w:val="fa-IR" w:bidi="fa-IR"/>
        </w:rPr>
        <w:t>یتون</w:t>
      </w:r>
      <w:r w:rsidRPr="00A4156F">
        <w:rPr>
          <w:rFonts w:cs="B Nazanin"/>
          <w:rtl/>
          <w:lang w:val="fa-IR" w:bidi="fa-IR"/>
        </w:rPr>
        <w:t xml:space="preserve"> و متلب بر پا</w:t>
      </w:r>
      <w:r w:rsidRPr="00A4156F">
        <w:rPr>
          <w:rFonts w:cs="B Nazanin" w:hint="cs"/>
          <w:rtl/>
          <w:lang w:val="fa-IR" w:bidi="fa-IR"/>
        </w:rPr>
        <w:t>یه</w:t>
      </w:r>
      <w:r w:rsidRPr="00A4156F">
        <w:rPr>
          <w:rFonts w:cs="B Nazanin"/>
          <w:rtl/>
          <w:lang w:val="fa-IR" w:bidi="fa-IR"/>
        </w:rPr>
        <w:t xml:space="preserve"> شاخص‌ها</w:t>
      </w:r>
      <w:r w:rsidRPr="00A4156F">
        <w:rPr>
          <w:rFonts w:cs="B Nazanin" w:hint="cs"/>
          <w:rtl/>
          <w:lang w:val="fa-IR" w:bidi="fa-IR"/>
        </w:rPr>
        <w:t>ی</w:t>
      </w:r>
      <w:r w:rsidRPr="00A4156F">
        <w:rPr>
          <w:rFonts w:cs="B Nazanin"/>
          <w:rtl/>
          <w:lang w:val="fa-IR" w:bidi="fa-IR"/>
        </w:rPr>
        <w:t xml:space="preserve"> آنتروپ</w:t>
      </w:r>
      <w:r w:rsidRPr="00A4156F">
        <w:rPr>
          <w:rFonts w:cs="B Nazanin" w:hint="cs"/>
          <w:rtl/>
          <w:lang w:val="fa-IR" w:bidi="fa-IR"/>
        </w:rPr>
        <w:t>ی</w:t>
      </w:r>
      <w:r w:rsidRPr="00A4156F">
        <w:rPr>
          <w:rFonts w:cs="B Nazanin"/>
          <w:rtl/>
          <w:lang w:val="fa-IR" w:bidi="fa-IR"/>
        </w:rPr>
        <w:t xml:space="preserve"> شانون، ضر</w:t>
      </w:r>
      <w:r w:rsidRPr="00A4156F">
        <w:rPr>
          <w:rFonts w:cs="B Nazanin" w:hint="cs"/>
          <w:rtl/>
          <w:lang w:val="fa-IR" w:bidi="fa-IR"/>
        </w:rPr>
        <w:t>یب</w:t>
      </w:r>
      <w:r w:rsidRPr="00A4156F">
        <w:rPr>
          <w:rFonts w:cs="B Nazanin"/>
          <w:rtl/>
          <w:lang w:val="fa-IR" w:bidi="fa-IR"/>
        </w:rPr>
        <w:t xml:space="preserve"> همبستگ</w:t>
      </w:r>
      <w:r w:rsidRPr="00A4156F">
        <w:rPr>
          <w:rFonts w:cs="B Nazanin" w:hint="cs"/>
          <w:rtl/>
          <w:lang w:val="fa-IR" w:bidi="fa-IR"/>
        </w:rPr>
        <w:t>ی</w:t>
      </w:r>
      <w:r w:rsidRPr="00A4156F">
        <w:rPr>
          <w:rFonts w:cs="B Nazanin"/>
          <w:rtl/>
          <w:lang w:val="fa-IR" w:bidi="fa-IR"/>
        </w:rPr>
        <w:t xml:space="preserve"> پ</w:t>
      </w:r>
      <w:r w:rsidRPr="00A4156F">
        <w:rPr>
          <w:rFonts w:cs="B Nazanin" w:hint="cs"/>
          <w:rtl/>
          <w:lang w:val="fa-IR" w:bidi="fa-IR"/>
        </w:rPr>
        <w:t>یکسلی</w:t>
      </w:r>
      <w:r w:rsidRPr="00A4156F">
        <w:rPr>
          <w:rFonts w:cs="B Nazanin"/>
          <w:rtl/>
          <w:lang w:val="fa-IR" w:bidi="fa-IR"/>
        </w:rPr>
        <w:t xml:space="preserve"> ۳جهته، آزمون‌ها</w:t>
      </w:r>
      <w:r w:rsidRPr="00A4156F">
        <w:rPr>
          <w:rFonts w:cs="B Nazanin" w:hint="cs"/>
          <w:rtl/>
          <w:lang w:val="fa-IR" w:bidi="fa-IR"/>
        </w:rPr>
        <w:t>ی</w:t>
      </w:r>
      <w:r w:rsidRPr="00A4156F">
        <w:rPr>
          <w:rFonts w:cs="B Nazanin"/>
          <w:rtl/>
          <w:lang w:val="fa-IR" w:bidi="fa-IR"/>
        </w:rPr>
        <w:t xml:space="preserve"> تفاضل</w:t>
      </w:r>
      <w:r w:rsidRPr="00A4156F">
        <w:rPr>
          <w:rFonts w:cs="B Nazanin" w:hint="cs"/>
          <w:rtl/>
          <w:lang w:val="fa-IR" w:bidi="fa-IR"/>
        </w:rPr>
        <w:t>ی</w:t>
      </w:r>
      <w:r w:rsidRPr="00A4156F">
        <w:rPr>
          <w:rFonts w:cs="B Nazanin"/>
          <w:rtl/>
          <w:lang w:val="fa-IR" w:bidi="fa-IR"/>
        </w:rPr>
        <w:t xml:space="preserve"> </w:t>
      </w:r>
      <w:r w:rsidRPr="00A4156F">
        <w:rPr>
          <w:rFonts w:cs="B Nazanin"/>
          <w:lang w:val="fa-IR"/>
        </w:rPr>
        <w:t>NPCR</w:t>
      </w:r>
      <w:r w:rsidRPr="00A4156F">
        <w:rPr>
          <w:rFonts w:cs="B Nazanin"/>
          <w:rtl/>
          <w:lang w:val="fa-IR" w:bidi="fa-IR"/>
        </w:rPr>
        <w:t xml:space="preserve"> و </w:t>
      </w:r>
      <w:r w:rsidRPr="00A4156F">
        <w:rPr>
          <w:rFonts w:cs="B Nazanin"/>
          <w:lang w:val="fa-IR"/>
        </w:rPr>
        <w:t>UACI</w:t>
      </w:r>
      <w:r w:rsidRPr="00A4156F">
        <w:rPr>
          <w:rFonts w:cs="B Nazanin"/>
          <w:rtl/>
          <w:lang w:val="fa-IR" w:bidi="fa-IR"/>
        </w:rPr>
        <w:t>، آزمون‌ها</w:t>
      </w:r>
      <w:r w:rsidRPr="00A4156F">
        <w:rPr>
          <w:rFonts w:cs="B Nazanin" w:hint="cs"/>
          <w:rtl/>
          <w:lang w:val="fa-IR" w:bidi="fa-IR"/>
        </w:rPr>
        <w:t>ی</w:t>
      </w:r>
      <w:r w:rsidRPr="00A4156F">
        <w:rPr>
          <w:rFonts w:cs="B Nazanin"/>
          <w:rtl/>
          <w:lang w:val="fa-IR" w:bidi="fa-IR"/>
        </w:rPr>
        <w:t xml:space="preserve"> آمار</w:t>
      </w:r>
      <w:r w:rsidRPr="00A4156F">
        <w:rPr>
          <w:rFonts w:cs="B Nazanin" w:hint="cs"/>
          <w:rtl/>
          <w:lang w:val="fa-IR" w:bidi="fa-IR"/>
        </w:rPr>
        <w:t>ی</w:t>
      </w:r>
      <w:r w:rsidRPr="00A4156F">
        <w:rPr>
          <w:rFonts w:cs="B Nazanin"/>
          <w:rtl/>
          <w:lang w:val="fa-IR" w:bidi="fa-IR"/>
        </w:rPr>
        <w:t xml:space="preserve"> </w:t>
      </w:r>
      <w:r w:rsidRPr="00A4156F">
        <w:rPr>
          <w:rFonts w:cs="B Nazanin"/>
          <w:lang w:val="fa-IR"/>
        </w:rPr>
        <w:t>NIST</w:t>
      </w:r>
      <w:r w:rsidRPr="00A4156F">
        <w:rPr>
          <w:rFonts w:cs="B Nazanin"/>
          <w:rtl/>
          <w:lang w:val="fa-IR" w:bidi="fa-IR"/>
        </w:rPr>
        <w:t>، مع</w:t>
      </w:r>
      <w:r w:rsidRPr="00A4156F">
        <w:rPr>
          <w:rFonts w:cs="B Nazanin" w:hint="cs"/>
          <w:rtl/>
          <w:lang w:val="fa-IR" w:bidi="fa-IR"/>
        </w:rPr>
        <w:t>یارهای</w:t>
      </w:r>
      <w:r w:rsidRPr="00A4156F">
        <w:rPr>
          <w:rFonts w:cs="B Nazanin"/>
          <w:rtl/>
          <w:lang w:val="fa-IR" w:bidi="fa-IR"/>
        </w:rPr>
        <w:t xml:space="preserve"> ک</w:t>
      </w:r>
      <w:r w:rsidRPr="00A4156F">
        <w:rPr>
          <w:rFonts w:cs="B Nazanin" w:hint="cs"/>
          <w:rtl/>
          <w:lang w:val="fa-IR" w:bidi="fa-IR"/>
        </w:rPr>
        <w:t>یفیت</w:t>
      </w:r>
      <w:r w:rsidRPr="00A4156F">
        <w:rPr>
          <w:rFonts w:cs="B Nazanin"/>
          <w:rtl/>
          <w:lang w:val="fa-IR" w:bidi="fa-IR"/>
        </w:rPr>
        <w:t xml:space="preserve"> د</w:t>
      </w:r>
      <w:r w:rsidRPr="00A4156F">
        <w:rPr>
          <w:rFonts w:cs="B Nazanin" w:hint="cs"/>
          <w:rtl/>
          <w:lang w:val="fa-IR" w:bidi="fa-IR"/>
        </w:rPr>
        <w:t>یداری</w:t>
      </w:r>
      <w:r w:rsidRPr="00A4156F">
        <w:rPr>
          <w:rFonts w:cs="B Nazanin"/>
          <w:rtl/>
          <w:lang w:val="fa-IR" w:bidi="fa-IR"/>
        </w:rPr>
        <w:t xml:space="preserve"> </w:t>
      </w:r>
      <w:r w:rsidRPr="00A4156F">
        <w:rPr>
          <w:rFonts w:cs="B Nazanin"/>
          <w:lang w:val="fa-IR"/>
        </w:rPr>
        <w:t>PSNR</w:t>
      </w:r>
      <w:r w:rsidRPr="00A4156F">
        <w:rPr>
          <w:rFonts w:cs="B Nazanin"/>
          <w:rtl/>
          <w:lang w:val="fa-IR" w:bidi="fa-IR"/>
        </w:rPr>
        <w:t xml:space="preserve"> و </w:t>
      </w:r>
      <w:r w:rsidRPr="00A4156F">
        <w:rPr>
          <w:rFonts w:cs="B Nazanin"/>
          <w:lang w:val="fa-IR"/>
        </w:rPr>
        <w:t>SSIM</w:t>
      </w:r>
      <w:r w:rsidRPr="00A4156F">
        <w:rPr>
          <w:rFonts w:cs="B Nazanin"/>
          <w:rtl/>
          <w:lang w:val="fa-IR" w:bidi="fa-IR"/>
        </w:rPr>
        <w:t>، ارز</w:t>
      </w:r>
      <w:r w:rsidRPr="00A4156F">
        <w:rPr>
          <w:rFonts w:cs="B Nazanin" w:hint="cs"/>
          <w:rtl/>
          <w:lang w:val="fa-IR" w:bidi="fa-IR"/>
        </w:rPr>
        <w:t>یابی</w:t>
      </w:r>
      <w:r w:rsidRPr="00A4156F">
        <w:rPr>
          <w:rFonts w:cs="B Nazanin"/>
          <w:rtl/>
          <w:lang w:val="fa-IR" w:bidi="fa-IR"/>
        </w:rPr>
        <w:t xml:space="preserve"> مقاومت در برابر حملات نو</w:t>
      </w:r>
      <w:r w:rsidRPr="00A4156F">
        <w:rPr>
          <w:rFonts w:cs="B Nazanin" w:hint="cs"/>
          <w:rtl/>
          <w:lang w:val="fa-IR" w:bidi="fa-IR"/>
        </w:rPr>
        <w:t>یز</w:t>
      </w:r>
      <w:r w:rsidRPr="00A4156F">
        <w:rPr>
          <w:rFonts w:cs="B Nazanin"/>
          <w:rtl/>
          <w:lang w:val="fa-IR" w:bidi="fa-IR"/>
        </w:rPr>
        <w:t xml:space="preserve"> و ق</w:t>
      </w:r>
      <w:r w:rsidRPr="00A4156F">
        <w:rPr>
          <w:rFonts w:cs="B Nazanin" w:hint="cs"/>
          <w:rtl/>
          <w:lang w:val="fa-IR" w:bidi="fa-IR"/>
        </w:rPr>
        <w:t>یچی</w:t>
      </w:r>
      <w:r w:rsidRPr="00A4156F">
        <w:rPr>
          <w:rFonts w:cs="B Nazanin"/>
          <w:rtl/>
          <w:lang w:val="fa-IR" w:bidi="fa-IR"/>
        </w:rPr>
        <w:t>‌شدن، و تحل</w:t>
      </w:r>
      <w:r w:rsidRPr="00A4156F">
        <w:rPr>
          <w:rFonts w:cs="B Nazanin" w:hint="cs"/>
          <w:rtl/>
          <w:lang w:val="fa-IR" w:bidi="fa-IR"/>
        </w:rPr>
        <w:t>یل</w:t>
      </w:r>
      <w:r w:rsidRPr="00A4156F">
        <w:rPr>
          <w:rFonts w:cs="B Nazanin"/>
          <w:rtl/>
          <w:lang w:val="fa-IR" w:bidi="fa-IR"/>
        </w:rPr>
        <w:t xml:space="preserve"> سرعت اجرا بر رو</w:t>
      </w:r>
      <w:r w:rsidRPr="00A4156F">
        <w:rPr>
          <w:rFonts w:cs="B Nazanin" w:hint="cs"/>
          <w:rtl/>
          <w:lang w:val="fa-IR" w:bidi="fa-IR"/>
        </w:rPr>
        <w:t>ی</w:t>
      </w:r>
      <w:r w:rsidRPr="00A4156F">
        <w:rPr>
          <w:rFonts w:cs="B Nazanin"/>
          <w:rtl/>
          <w:lang w:val="fa-IR" w:bidi="fa-IR"/>
        </w:rPr>
        <w:t xml:space="preserve"> پردازنده‌ها</w:t>
      </w:r>
      <w:r w:rsidRPr="00A4156F">
        <w:rPr>
          <w:rFonts w:cs="B Nazanin" w:hint="cs"/>
          <w:rtl/>
          <w:lang w:val="fa-IR" w:bidi="fa-IR"/>
        </w:rPr>
        <w:t>ی</w:t>
      </w:r>
      <w:r w:rsidRPr="00A4156F">
        <w:rPr>
          <w:rFonts w:cs="B Nazanin"/>
          <w:rtl/>
          <w:lang w:val="fa-IR" w:bidi="fa-IR"/>
        </w:rPr>
        <w:t xml:space="preserve"> لبه </w:t>
      </w:r>
      <w:r w:rsidRPr="00A4156F">
        <w:rPr>
          <w:rFonts w:cs="B Nazanin"/>
          <w:lang w:val="fa-IR"/>
        </w:rPr>
        <w:t>IoMT</w:t>
      </w:r>
      <w:r w:rsidRPr="00A4156F">
        <w:rPr>
          <w:rFonts w:cs="B Nazanin"/>
          <w:rtl/>
          <w:lang w:val="fa-IR" w:bidi="fa-IR"/>
        </w:rPr>
        <w:t xml:space="preserve"> ارز</w:t>
      </w:r>
      <w:r w:rsidRPr="00A4156F">
        <w:rPr>
          <w:rFonts w:cs="B Nazanin" w:hint="cs"/>
          <w:rtl/>
          <w:lang w:val="fa-IR" w:bidi="fa-IR"/>
        </w:rPr>
        <w:t>یابی</w:t>
      </w:r>
      <w:r w:rsidRPr="00A4156F">
        <w:rPr>
          <w:rFonts w:cs="B Nazanin"/>
          <w:rtl/>
          <w:lang w:val="fa-IR" w:bidi="fa-IR"/>
        </w:rPr>
        <w:t xml:space="preserve"> و با روش‌ها</w:t>
      </w:r>
      <w:r w:rsidRPr="00A4156F">
        <w:rPr>
          <w:rFonts w:cs="B Nazanin" w:hint="cs"/>
          <w:rtl/>
          <w:lang w:val="fa-IR" w:bidi="fa-IR"/>
        </w:rPr>
        <w:t>ی</w:t>
      </w:r>
      <w:r w:rsidRPr="00A4156F">
        <w:rPr>
          <w:rFonts w:cs="B Nazanin"/>
          <w:rtl/>
          <w:lang w:val="fa-IR" w:bidi="fa-IR"/>
        </w:rPr>
        <w:t xml:space="preserve"> مرجع مقا</w:t>
      </w:r>
      <w:r w:rsidRPr="00A4156F">
        <w:rPr>
          <w:rFonts w:cs="B Nazanin" w:hint="cs"/>
          <w:rtl/>
          <w:lang w:val="fa-IR" w:bidi="fa-IR"/>
        </w:rPr>
        <w:t>یسه</w:t>
      </w:r>
      <w:r w:rsidRPr="00A4156F">
        <w:rPr>
          <w:rFonts w:cs="B Nazanin"/>
          <w:rtl/>
          <w:lang w:val="fa-IR" w:bidi="fa-IR"/>
        </w:rPr>
        <w:t xml:space="preserve"> م</w:t>
      </w:r>
      <w:r w:rsidRPr="00A4156F">
        <w:rPr>
          <w:rFonts w:cs="B Nazanin" w:hint="cs"/>
          <w:rtl/>
          <w:lang w:val="fa-IR" w:bidi="fa-IR"/>
        </w:rPr>
        <w:t>ی‌گردد</w:t>
      </w:r>
      <w:r w:rsidRPr="00A4156F">
        <w:rPr>
          <w:rFonts w:cs="B Nazanin"/>
          <w:rtl/>
          <w:lang w:val="fa-IR" w:bidi="fa-IR"/>
        </w:rPr>
        <w:t xml:space="preserve"> </w:t>
      </w:r>
      <w:r w:rsidRPr="00A4156F">
        <w:rPr>
          <w:rFonts w:cs="B Nazanin" w:hint="cs"/>
          <w:rtl/>
          <w:lang w:val="fa-IR" w:bidi="fa-IR"/>
        </w:rPr>
        <w:t>.</w:t>
      </w:r>
    </w:p>
    <w:p w14:paraId="2BE9B0B3" w14:textId="77777777" w:rsidR="00A4156F" w:rsidRPr="00A4156F" w:rsidRDefault="00A4156F" w:rsidP="00A4156F">
      <w:pPr>
        <w:bidi/>
        <w:rPr>
          <w:rFonts w:cs="B Nazanin"/>
          <w:rtl/>
          <w:lang w:val="fa-IR" w:bidi="fa-IR"/>
        </w:rPr>
      </w:pPr>
      <w:r w:rsidRPr="00A4156F">
        <w:rPr>
          <w:rFonts w:cs="B Nazanin" w:hint="cs"/>
          <w:rtl/>
          <w:lang w:val="fa-IR" w:bidi="fa-IR"/>
        </w:rPr>
        <w:t>فصل</w:t>
      </w:r>
      <w:r w:rsidRPr="00A4156F">
        <w:rPr>
          <w:rFonts w:cs="B Nazanin"/>
          <w:rtl/>
          <w:lang w:val="fa-IR" w:bidi="fa-IR"/>
        </w:rPr>
        <w:t xml:space="preserve"> پنجم (جمع‌بند</w:t>
      </w:r>
      <w:r w:rsidRPr="00A4156F">
        <w:rPr>
          <w:rFonts w:cs="B Nazanin" w:hint="cs"/>
          <w:rtl/>
          <w:lang w:val="fa-IR" w:bidi="fa-IR"/>
        </w:rPr>
        <w:t>ی،</w:t>
      </w:r>
      <w:r w:rsidRPr="00A4156F">
        <w:rPr>
          <w:rFonts w:cs="B Nazanin"/>
          <w:rtl/>
          <w:lang w:val="fa-IR" w:bidi="fa-IR"/>
        </w:rPr>
        <w:t xml:space="preserve"> نت</w:t>
      </w:r>
      <w:r w:rsidRPr="00A4156F">
        <w:rPr>
          <w:rFonts w:cs="B Nazanin" w:hint="cs"/>
          <w:rtl/>
          <w:lang w:val="fa-IR" w:bidi="fa-IR"/>
        </w:rPr>
        <w:t>یجه‌گیری</w:t>
      </w:r>
      <w:r w:rsidRPr="00A4156F">
        <w:rPr>
          <w:rFonts w:cs="B Nazanin"/>
          <w:rtl/>
          <w:lang w:val="fa-IR" w:bidi="fa-IR"/>
        </w:rPr>
        <w:t xml:space="preserve"> و پ</w:t>
      </w:r>
      <w:r w:rsidRPr="00A4156F">
        <w:rPr>
          <w:rFonts w:cs="B Nazanin" w:hint="cs"/>
          <w:rtl/>
          <w:lang w:val="fa-IR" w:bidi="fa-IR"/>
        </w:rPr>
        <w:t>یشنهادها</w:t>
      </w:r>
      <w:r w:rsidRPr="00A4156F">
        <w:rPr>
          <w:rFonts w:cs="B Nazanin"/>
          <w:rtl/>
          <w:lang w:val="fa-IR" w:bidi="fa-IR"/>
        </w:rPr>
        <w:t>): پاسخ به پرسش‌ها و فرض</w:t>
      </w:r>
      <w:r w:rsidRPr="00A4156F">
        <w:rPr>
          <w:rFonts w:cs="B Nazanin" w:hint="cs"/>
          <w:rtl/>
          <w:lang w:val="fa-IR" w:bidi="fa-IR"/>
        </w:rPr>
        <w:t>یات،</w:t>
      </w:r>
      <w:r w:rsidRPr="00A4156F">
        <w:rPr>
          <w:rFonts w:cs="B Nazanin"/>
          <w:rtl/>
          <w:lang w:val="fa-IR" w:bidi="fa-IR"/>
        </w:rPr>
        <w:t xml:space="preserve"> تب</w:t>
      </w:r>
      <w:r w:rsidRPr="00A4156F">
        <w:rPr>
          <w:rFonts w:cs="B Nazanin" w:hint="cs"/>
          <w:rtl/>
          <w:lang w:val="fa-IR" w:bidi="fa-IR"/>
        </w:rPr>
        <w:t>یین</w:t>
      </w:r>
      <w:r w:rsidRPr="00A4156F">
        <w:rPr>
          <w:rFonts w:cs="B Nazanin"/>
          <w:rtl/>
          <w:lang w:val="fa-IR" w:bidi="fa-IR"/>
        </w:rPr>
        <w:t xml:space="preserve"> محدود</w:t>
      </w:r>
      <w:r w:rsidRPr="00A4156F">
        <w:rPr>
          <w:rFonts w:cs="B Nazanin" w:hint="cs"/>
          <w:rtl/>
          <w:lang w:val="fa-IR" w:bidi="fa-IR"/>
        </w:rPr>
        <w:t>یت‌ها</w:t>
      </w:r>
      <w:r w:rsidRPr="00A4156F">
        <w:rPr>
          <w:rFonts w:cs="B Nazanin"/>
          <w:rtl/>
          <w:lang w:val="fa-IR" w:bidi="fa-IR"/>
        </w:rPr>
        <w:t xml:space="preserve"> و ارائه پ</w:t>
      </w:r>
      <w:r w:rsidRPr="00A4156F">
        <w:rPr>
          <w:rFonts w:cs="B Nazanin" w:hint="cs"/>
          <w:rtl/>
          <w:lang w:val="fa-IR" w:bidi="fa-IR"/>
        </w:rPr>
        <w:t>یشنهادهای</w:t>
      </w:r>
      <w:r w:rsidRPr="00A4156F">
        <w:rPr>
          <w:rFonts w:cs="B Nazanin"/>
          <w:rtl/>
          <w:lang w:val="fa-IR" w:bidi="fa-IR"/>
        </w:rPr>
        <w:t xml:space="preserve"> کاربرد</w:t>
      </w:r>
      <w:r w:rsidRPr="00A4156F">
        <w:rPr>
          <w:rFonts w:cs="B Nazanin" w:hint="cs"/>
          <w:rtl/>
          <w:lang w:val="fa-IR" w:bidi="fa-IR"/>
        </w:rPr>
        <w:t>ی</w:t>
      </w:r>
      <w:r w:rsidRPr="00A4156F">
        <w:rPr>
          <w:rFonts w:cs="B Nazanin"/>
          <w:rtl/>
          <w:lang w:val="fa-IR" w:bidi="fa-IR"/>
        </w:rPr>
        <w:t xml:space="preserve"> برا</w:t>
      </w:r>
      <w:r w:rsidRPr="00A4156F">
        <w:rPr>
          <w:rFonts w:cs="B Nazanin" w:hint="cs"/>
          <w:rtl/>
          <w:lang w:val="fa-IR" w:bidi="fa-IR"/>
        </w:rPr>
        <w:t>ی</w:t>
      </w:r>
      <w:r w:rsidRPr="00A4156F">
        <w:rPr>
          <w:rFonts w:cs="B Nazanin"/>
          <w:rtl/>
          <w:lang w:val="fa-IR" w:bidi="fa-IR"/>
        </w:rPr>
        <w:t xml:space="preserve"> پژوهش‌ها</w:t>
      </w:r>
      <w:r w:rsidRPr="00A4156F">
        <w:rPr>
          <w:rFonts w:cs="B Nazanin" w:hint="cs"/>
          <w:rtl/>
          <w:lang w:val="fa-IR" w:bidi="fa-IR"/>
        </w:rPr>
        <w:t>ی</w:t>
      </w:r>
      <w:r w:rsidRPr="00A4156F">
        <w:rPr>
          <w:rFonts w:cs="B Nazanin"/>
          <w:rtl/>
          <w:lang w:val="fa-IR" w:bidi="fa-IR"/>
        </w:rPr>
        <w:t xml:space="preserve"> آت</w:t>
      </w:r>
      <w:r w:rsidRPr="00A4156F">
        <w:rPr>
          <w:rFonts w:cs="B Nazanin" w:hint="cs"/>
          <w:rtl/>
          <w:lang w:val="fa-IR" w:bidi="fa-IR"/>
        </w:rPr>
        <w:t>ی</w:t>
      </w:r>
      <w:r w:rsidRPr="00A4156F">
        <w:rPr>
          <w:rFonts w:cs="B Nazanin"/>
          <w:rtl/>
          <w:lang w:val="fa-IR" w:bidi="fa-IR"/>
        </w:rPr>
        <w:t>. در فصل پا</w:t>
      </w:r>
      <w:r w:rsidRPr="00A4156F">
        <w:rPr>
          <w:rFonts w:cs="B Nazanin" w:hint="cs"/>
          <w:rtl/>
          <w:lang w:val="fa-IR" w:bidi="fa-IR"/>
        </w:rPr>
        <w:t>یانی،</w:t>
      </w:r>
      <w:r w:rsidRPr="00A4156F">
        <w:rPr>
          <w:rFonts w:cs="B Nazanin"/>
          <w:rtl/>
          <w:lang w:val="fa-IR" w:bidi="fa-IR"/>
        </w:rPr>
        <w:t xml:space="preserve"> </w:t>
      </w:r>
      <w:r w:rsidRPr="00A4156F">
        <w:rPr>
          <w:rFonts w:cs="B Nazanin" w:hint="cs"/>
          <w:rtl/>
          <w:lang w:val="fa-IR" w:bidi="fa-IR"/>
        </w:rPr>
        <w:t>یافته‌های</w:t>
      </w:r>
      <w:r w:rsidRPr="00A4156F">
        <w:rPr>
          <w:rFonts w:cs="B Nazanin"/>
          <w:rtl/>
          <w:lang w:val="fa-IR" w:bidi="fa-IR"/>
        </w:rPr>
        <w:t xml:space="preserve"> تجرب</w:t>
      </w:r>
      <w:r w:rsidRPr="00A4156F">
        <w:rPr>
          <w:rFonts w:cs="B Nazanin" w:hint="cs"/>
          <w:rtl/>
          <w:lang w:val="fa-IR" w:bidi="fa-IR"/>
        </w:rPr>
        <w:t>ی</w:t>
      </w:r>
      <w:r w:rsidRPr="00A4156F">
        <w:rPr>
          <w:rFonts w:cs="B Nazanin"/>
          <w:rtl/>
          <w:lang w:val="fa-IR" w:bidi="fa-IR"/>
        </w:rPr>
        <w:t xml:space="preserve"> و کمّ</w:t>
      </w:r>
      <w:r w:rsidRPr="00A4156F">
        <w:rPr>
          <w:rFonts w:cs="B Nazanin" w:hint="cs"/>
          <w:rtl/>
          <w:lang w:val="fa-IR" w:bidi="fa-IR"/>
        </w:rPr>
        <w:t>ی</w:t>
      </w:r>
      <w:r w:rsidRPr="00A4156F">
        <w:rPr>
          <w:rFonts w:cs="B Nazanin"/>
          <w:rtl/>
          <w:lang w:val="fa-IR" w:bidi="fa-IR"/>
        </w:rPr>
        <w:t xml:space="preserve"> پژوهش جمع‌بند</w:t>
      </w:r>
      <w:r w:rsidRPr="00A4156F">
        <w:rPr>
          <w:rFonts w:cs="B Nazanin" w:hint="cs"/>
          <w:rtl/>
          <w:lang w:val="fa-IR" w:bidi="fa-IR"/>
        </w:rPr>
        <w:t>ی</w:t>
      </w:r>
      <w:r w:rsidRPr="00A4156F">
        <w:rPr>
          <w:rFonts w:cs="B Nazanin"/>
          <w:rtl/>
          <w:lang w:val="fa-IR" w:bidi="fa-IR"/>
        </w:rPr>
        <w:t xml:space="preserve"> شده و پاسخ‌ها</w:t>
      </w:r>
      <w:r w:rsidRPr="00A4156F">
        <w:rPr>
          <w:rFonts w:cs="B Nazanin" w:hint="cs"/>
          <w:rtl/>
          <w:lang w:val="fa-IR" w:bidi="fa-IR"/>
        </w:rPr>
        <w:t>ی</w:t>
      </w:r>
      <w:r w:rsidRPr="00A4156F">
        <w:rPr>
          <w:rFonts w:cs="B Nazanin"/>
          <w:rtl/>
          <w:lang w:val="fa-IR" w:bidi="fa-IR"/>
        </w:rPr>
        <w:t xml:space="preserve"> صر</w:t>
      </w:r>
      <w:r w:rsidRPr="00A4156F">
        <w:rPr>
          <w:rFonts w:cs="B Nazanin" w:hint="cs"/>
          <w:rtl/>
          <w:lang w:val="fa-IR" w:bidi="fa-IR"/>
        </w:rPr>
        <w:t>یح</w:t>
      </w:r>
      <w:r w:rsidRPr="00A4156F">
        <w:rPr>
          <w:rFonts w:cs="B Nazanin"/>
          <w:rtl/>
          <w:lang w:val="fa-IR" w:bidi="fa-IR"/>
        </w:rPr>
        <w:t xml:space="preserve"> به پرسش‌ها و فرض</w:t>
      </w:r>
      <w:r w:rsidRPr="00A4156F">
        <w:rPr>
          <w:rFonts w:cs="B Nazanin" w:hint="cs"/>
          <w:rtl/>
          <w:lang w:val="fa-IR" w:bidi="fa-IR"/>
        </w:rPr>
        <w:t>یات</w:t>
      </w:r>
      <w:r w:rsidRPr="00A4156F">
        <w:rPr>
          <w:rFonts w:cs="B Nazanin"/>
          <w:rtl/>
          <w:lang w:val="fa-IR" w:bidi="fa-IR"/>
        </w:rPr>
        <w:t xml:space="preserve"> سه‌گانه ارائه م</w:t>
      </w:r>
      <w:r w:rsidRPr="00A4156F">
        <w:rPr>
          <w:rFonts w:cs="B Nazanin" w:hint="cs"/>
          <w:rtl/>
          <w:lang w:val="fa-IR" w:bidi="fa-IR"/>
        </w:rPr>
        <w:t>ی‌شود</w:t>
      </w:r>
      <w:r w:rsidRPr="00A4156F">
        <w:rPr>
          <w:rFonts w:cs="B Nazanin"/>
          <w:rtl/>
          <w:lang w:val="fa-IR" w:bidi="fa-IR"/>
        </w:rPr>
        <w:t>. همچن</w:t>
      </w:r>
      <w:r w:rsidRPr="00A4156F">
        <w:rPr>
          <w:rFonts w:cs="B Nazanin" w:hint="cs"/>
          <w:rtl/>
          <w:lang w:val="fa-IR" w:bidi="fa-IR"/>
        </w:rPr>
        <w:t>ین</w:t>
      </w:r>
      <w:r w:rsidRPr="00A4156F">
        <w:rPr>
          <w:rFonts w:cs="B Nazanin"/>
          <w:rtl/>
          <w:lang w:val="fa-IR" w:bidi="fa-IR"/>
        </w:rPr>
        <w:t xml:space="preserve"> محدود</w:t>
      </w:r>
      <w:r w:rsidRPr="00A4156F">
        <w:rPr>
          <w:rFonts w:cs="B Nazanin" w:hint="cs"/>
          <w:rtl/>
          <w:lang w:val="fa-IR" w:bidi="fa-IR"/>
        </w:rPr>
        <w:t>یت‌های</w:t>
      </w:r>
      <w:r w:rsidRPr="00A4156F">
        <w:rPr>
          <w:rFonts w:cs="B Nazanin"/>
          <w:rtl/>
          <w:lang w:val="fa-IR" w:bidi="fa-IR"/>
        </w:rPr>
        <w:t xml:space="preserve"> عمل</w:t>
      </w:r>
      <w:r w:rsidRPr="00A4156F">
        <w:rPr>
          <w:rFonts w:cs="B Nazanin" w:hint="cs"/>
          <w:rtl/>
          <w:lang w:val="fa-IR" w:bidi="fa-IR"/>
        </w:rPr>
        <w:t>یاتی</w:t>
      </w:r>
      <w:r w:rsidRPr="00A4156F">
        <w:rPr>
          <w:rFonts w:cs="B Nazanin"/>
          <w:rtl/>
          <w:lang w:val="fa-IR" w:bidi="fa-IR"/>
        </w:rPr>
        <w:t xml:space="preserve"> و اجرا</w:t>
      </w:r>
      <w:r w:rsidRPr="00A4156F">
        <w:rPr>
          <w:rFonts w:cs="B Nazanin" w:hint="cs"/>
          <w:rtl/>
          <w:lang w:val="fa-IR" w:bidi="fa-IR"/>
        </w:rPr>
        <w:t>یی</w:t>
      </w:r>
      <w:r w:rsidRPr="00A4156F">
        <w:rPr>
          <w:rFonts w:cs="B Nazanin"/>
          <w:rtl/>
          <w:lang w:val="fa-IR" w:bidi="fa-IR"/>
        </w:rPr>
        <w:t xml:space="preserve"> طرح تب</w:t>
      </w:r>
      <w:r w:rsidRPr="00A4156F">
        <w:rPr>
          <w:rFonts w:cs="B Nazanin" w:hint="cs"/>
          <w:rtl/>
          <w:lang w:val="fa-IR" w:bidi="fa-IR"/>
        </w:rPr>
        <w:t>یین</w:t>
      </w:r>
      <w:r w:rsidRPr="00A4156F">
        <w:rPr>
          <w:rFonts w:cs="B Nazanin"/>
          <w:rtl/>
          <w:lang w:val="fa-IR" w:bidi="fa-IR"/>
        </w:rPr>
        <w:t xml:space="preserve"> گرد</w:t>
      </w:r>
      <w:r w:rsidRPr="00A4156F">
        <w:rPr>
          <w:rFonts w:cs="B Nazanin" w:hint="cs"/>
          <w:rtl/>
          <w:lang w:val="fa-IR" w:bidi="fa-IR"/>
        </w:rPr>
        <w:t>یده</w:t>
      </w:r>
      <w:r w:rsidRPr="00A4156F">
        <w:rPr>
          <w:rFonts w:cs="B Nazanin"/>
          <w:rtl/>
          <w:lang w:val="fa-IR" w:bidi="fa-IR"/>
        </w:rPr>
        <w:t xml:space="preserve"> و نقشه راه مشخص</w:t>
      </w:r>
      <w:r w:rsidRPr="00A4156F">
        <w:rPr>
          <w:rFonts w:cs="B Nazanin" w:hint="cs"/>
          <w:rtl/>
          <w:lang w:val="fa-IR" w:bidi="fa-IR"/>
        </w:rPr>
        <w:t>ی</w:t>
      </w:r>
      <w:r w:rsidRPr="00A4156F">
        <w:rPr>
          <w:rFonts w:cs="B Nazanin"/>
          <w:rtl/>
          <w:lang w:val="fa-IR" w:bidi="fa-IR"/>
        </w:rPr>
        <w:t xml:space="preserve"> در قالب پ</w:t>
      </w:r>
      <w:r w:rsidRPr="00A4156F">
        <w:rPr>
          <w:rFonts w:cs="B Nazanin" w:hint="cs"/>
          <w:rtl/>
          <w:lang w:val="fa-IR" w:bidi="fa-IR"/>
        </w:rPr>
        <w:t>یشنهادهای</w:t>
      </w:r>
      <w:r w:rsidRPr="00A4156F">
        <w:rPr>
          <w:rFonts w:cs="B Nazanin"/>
          <w:rtl/>
          <w:lang w:val="fa-IR" w:bidi="fa-IR"/>
        </w:rPr>
        <w:t xml:space="preserve"> علم</w:t>
      </w:r>
      <w:r w:rsidRPr="00A4156F">
        <w:rPr>
          <w:rFonts w:cs="B Nazanin" w:hint="cs"/>
          <w:rtl/>
          <w:lang w:val="fa-IR" w:bidi="fa-IR"/>
        </w:rPr>
        <w:t>ی</w:t>
      </w:r>
      <w:r w:rsidRPr="00A4156F">
        <w:rPr>
          <w:rFonts w:cs="B Nazanin"/>
          <w:rtl/>
          <w:lang w:val="fa-IR" w:bidi="fa-IR"/>
        </w:rPr>
        <w:t xml:space="preserve"> و فن</w:t>
      </w:r>
      <w:r w:rsidRPr="00A4156F">
        <w:rPr>
          <w:rFonts w:cs="B Nazanin" w:hint="cs"/>
          <w:rtl/>
          <w:lang w:val="fa-IR" w:bidi="fa-IR"/>
        </w:rPr>
        <w:t>ی</w:t>
      </w:r>
      <w:r w:rsidRPr="00A4156F">
        <w:rPr>
          <w:rFonts w:cs="B Nazanin"/>
          <w:rtl/>
          <w:lang w:val="fa-IR" w:bidi="fa-IR"/>
        </w:rPr>
        <w:t xml:space="preserve"> برا</w:t>
      </w:r>
      <w:r w:rsidRPr="00A4156F">
        <w:rPr>
          <w:rFonts w:cs="B Nazanin" w:hint="cs"/>
          <w:rtl/>
          <w:lang w:val="fa-IR" w:bidi="fa-IR"/>
        </w:rPr>
        <w:t>ی</w:t>
      </w:r>
      <w:r w:rsidRPr="00A4156F">
        <w:rPr>
          <w:rFonts w:cs="B Nazanin"/>
          <w:rtl/>
          <w:lang w:val="fa-IR" w:bidi="fa-IR"/>
        </w:rPr>
        <w:t xml:space="preserve"> توسعه پژوهش‌ها</w:t>
      </w:r>
      <w:r w:rsidRPr="00A4156F">
        <w:rPr>
          <w:rFonts w:cs="B Nazanin" w:hint="cs"/>
          <w:rtl/>
          <w:lang w:val="fa-IR" w:bidi="fa-IR"/>
        </w:rPr>
        <w:t>ی</w:t>
      </w:r>
      <w:r w:rsidRPr="00A4156F">
        <w:rPr>
          <w:rFonts w:cs="B Nazanin"/>
          <w:rtl/>
          <w:lang w:val="fa-IR" w:bidi="fa-IR"/>
        </w:rPr>
        <w:t xml:space="preserve"> آت</w:t>
      </w:r>
      <w:r w:rsidRPr="00A4156F">
        <w:rPr>
          <w:rFonts w:cs="B Nazanin" w:hint="cs"/>
          <w:rtl/>
          <w:lang w:val="fa-IR" w:bidi="fa-IR"/>
        </w:rPr>
        <w:t>ی</w:t>
      </w:r>
      <w:r w:rsidRPr="00A4156F">
        <w:rPr>
          <w:rFonts w:cs="B Nazanin"/>
          <w:rtl/>
          <w:lang w:val="fa-IR" w:bidi="fa-IR"/>
        </w:rPr>
        <w:t xml:space="preserve"> در حوزه امن</w:t>
      </w:r>
      <w:r w:rsidRPr="00A4156F">
        <w:rPr>
          <w:rFonts w:cs="B Nazanin" w:hint="cs"/>
          <w:rtl/>
          <w:lang w:val="fa-IR" w:bidi="fa-IR"/>
        </w:rPr>
        <w:t>یت</w:t>
      </w:r>
      <w:r w:rsidRPr="00A4156F">
        <w:rPr>
          <w:rFonts w:cs="B Nazanin"/>
          <w:rtl/>
          <w:lang w:val="fa-IR" w:bidi="fa-IR"/>
        </w:rPr>
        <w:t xml:space="preserve"> سلامت الکترون</w:t>
      </w:r>
      <w:r w:rsidRPr="00A4156F">
        <w:rPr>
          <w:rFonts w:cs="B Nazanin" w:hint="cs"/>
          <w:rtl/>
          <w:lang w:val="fa-IR" w:bidi="fa-IR"/>
        </w:rPr>
        <w:t>یک</w:t>
      </w:r>
      <w:r w:rsidRPr="00A4156F">
        <w:rPr>
          <w:rFonts w:cs="B Nazanin"/>
          <w:rtl/>
          <w:lang w:val="fa-IR" w:bidi="fa-IR"/>
        </w:rPr>
        <w:t xml:space="preserve"> ترس</w:t>
      </w:r>
      <w:r w:rsidRPr="00A4156F">
        <w:rPr>
          <w:rFonts w:cs="B Nazanin" w:hint="cs"/>
          <w:rtl/>
          <w:lang w:val="fa-IR" w:bidi="fa-IR"/>
        </w:rPr>
        <w:t>یم</w:t>
      </w:r>
      <w:r w:rsidRPr="00A4156F">
        <w:rPr>
          <w:rFonts w:cs="B Nazanin"/>
          <w:rtl/>
          <w:lang w:val="fa-IR" w:bidi="fa-IR"/>
        </w:rPr>
        <w:t xml:space="preserve"> م</w:t>
      </w:r>
      <w:r w:rsidRPr="00A4156F">
        <w:rPr>
          <w:rFonts w:cs="B Nazanin" w:hint="cs"/>
          <w:rtl/>
          <w:lang w:val="fa-IR" w:bidi="fa-IR"/>
        </w:rPr>
        <w:t>ی‌گردد</w:t>
      </w:r>
      <w:r w:rsidRPr="00A4156F">
        <w:rPr>
          <w:rFonts w:cs="B Nazanin"/>
          <w:rtl/>
          <w:lang w:val="fa-IR" w:bidi="fa-IR"/>
        </w:rPr>
        <w:t>.</w:t>
      </w:r>
    </w:p>
    <w:bookmarkEnd w:id="1"/>
    <w:p w14:paraId="4F0B99F5" w14:textId="77777777" w:rsidR="00C20049" w:rsidRPr="00C20049" w:rsidRDefault="00C20049" w:rsidP="00C20049">
      <w:pPr>
        <w:bidi/>
        <w:rPr>
          <w:rFonts w:ascii="B Lotus" w:eastAsiaTheme="majorEastAsia" w:hAnsi="B Lotus" w:cs="B Nazanin"/>
          <w:color w:val="000000"/>
          <w:lang w:val="fa-IR" w:bidi="fa-IR"/>
        </w:rPr>
      </w:pPr>
      <w:r w:rsidRPr="00C20049">
        <w:rPr>
          <w:rFonts w:ascii="B Lotus" w:eastAsiaTheme="majorEastAsia" w:hAnsi="B Lotus" w:cs="B Nazanin"/>
          <w:color w:val="000000"/>
          <w:rtl/>
          <w:lang w:val="fa-IR" w:bidi="fa-IR"/>
        </w:rPr>
        <w:t>فصل دوم: مبان</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نظر</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و پ</w:t>
      </w:r>
      <w:r w:rsidRPr="00C20049">
        <w:rPr>
          <w:rFonts w:ascii="B Lotus" w:eastAsiaTheme="majorEastAsia" w:hAnsi="B Lotus" w:cs="B Nazanin" w:hint="cs"/>
          <w:color w:val="000000"/>
          <w:rtl/>
          <w:lang w:val="fa-IR" w:bidi="fa-IR"/>
        </w:rPr>
        <w:t>یشینه</w:t>
      </w:r>
      <w:r w:rsidRPr="00C20049">
        <w:rPr>
          <w:rFonts w:ascii="B Lotus" w:eastAsiaTheme="majorEastAsia" w:hAnsi="B Lotus" w:cs="B Nazanin"/>
          <w:color w:val="000000"/>
          <w:rtl/>
          <w:lang w:val="fa-IR" w:bidi="fa-IR"/>
        </w:rPr>
        <w:t xml:space="preserve"> پژوهش</w:t>
      </w:r>
    </w:p>
    <w:p w14:paraId="0B1E2F10" w14:textId="77777777" w:rsidR="00C20049" w:rsidRPr="00C20049" w:rsidRDefault="00C20049" w:rsidP="00C20049">
      <w:pPr>
        <w:bidi/>
        <w:rPr>
          <w:rFonts w:ascii="B Lotus" w:eastAsiaTheme="majorEastAsia" w:hAnsi="B Lotus" w:cs="B Nazanin"/>
          <w:color w:val="000000"/>
          <w:lang w:val="fa-IR" w:bidi="fa-IR"/>
        </w:rPr>
      </w:pPr>
    </w:p>
    <w:p w14:paraId="2000313C" w14:textId="77777777" w:rsidR="00C20049" w:rsidRPr="00C20049" w:rsidRDefault="00C20049" w:rsidP="00C20049">
      <w:pPr>
        <w:bidi/>
        <w:rPr>
          <w:rFonts w:ascii="B Lotus" w:eastAsiaTheme="majorEastAsia" w:hAnsi="B Lotus" w:cs="B Nazanin"/>
          <w:color w:val="000000"/>
          <w:lang w:val="fa-IR" w:bidi="fa-IR"/>
        </w:rPr>
      </w:pPr>
      <w:r w:rsidRPr="00C20049">
        <w:rPr>
          <w:rFonts w:ascii="B Lotus" w:eastAsiaTheme="majorEastAsia" w:hAnsi="B Lotus" w:cs="B Nazanin"/>
          <w:color w:val="000000"/>
          <w:rtl/>
          <w:lang w:val="fa-IR" w:bidi="fa-IR"/>
        </w:rPr>
        <w:t>۲-۱. مقدمه</w:t>
      </w:r>
    </w:p>
    <w:p w14:paraId="426D9C05" w14:textId="77777777" w:rsidR="00C20049" w:rsidRPr="00C20049" w:rsidRDefault="00C20049" w:rsidP="00C20049">
      <w:pPr>
        <w:bidi/>
        <w:rPr>
          <w:rFonts w:ascii="B Lotus" w:eastAsiaTheme="majorEastAsia" w:hAnsi="B Lotus" w:cs="B Nazanin"/>
          <w:color w:val="000000"/>
          <w:lang w:val="fa-IR" w:bidi="fa-IR"/>
        </w:rPr>
      </w:pPr>
    </w:p>
    <w:p w14:paraId="020741C3" w14:textId="77777777" w:rsidR="00C20049" w:rsidRPr="00C20049" w:rsidRDefault="00C20049" w:rsidP="00C20049">
      <w:pPr>
        <w:bidi/>
        <w:rPr>
          <w:rFonts w:ascii="B Lotus" w:eastAsiaTheme="majorEastAsia" w:hAnsi="B Lotus" w:cs="B Nazanin"/>
          <w:color w:val="000000"/>
          <w:lang w:val="fa-IR" w:bidi="fa-IR"/>
        </w:rPr>
      </w:pPr>
      <w:r w:rsidRPr="00C20049">
        <w:rPr>
          <w:rFonts w:ascii="B Lotus" w:eastAsiaTheme="majorEastAsia" w:hAnsi="B Lotus" w:cs="B Nazanin" w:hint="cs"/>
          <w:color w:val="000000"/>
          <w:rtl/>
          <w:lang w:val="fa-IR" w:bidi="fa-IR"/>
        </w:rPr>
        <w:t>برای</w:t>
      </w:r>
      <w:r w:rsidRPr="00C20049">
        <w:rPr>
          <w:rFonts w:ascii="B Lotus" w:eastAsiaTheme="majorEastAsia" w:hAnsi="B Lotus" w:cs="B Nazanin"/>
          <w:color w:val="000000"/>
          <w:rtl/>
          <w:lang w:val="fa-IR" w:bidi="fa-IR"/>
        </w:rPr>
        <w:t xml:space="preserve"> طراح</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و پ</w:t>
      </w:r>
      <w:r w:rsidRPr="00C20049">
        <w:rPr>
          <w:rFonts w:ascii="B Lotus" w:eastAsiaTheme="majorEastAsia" w:hAnsi="B Lotus" w:cs="B Nazanin" w:hint="cs"/>
          <w:color w:val="000000"/>
          <w:rtl/>
          <w:lang w:val="fa-IR" w:bidi="fa-IR"/>
        </w:rPr>
        <w:t>یاده‌سازی</w:t>
      </w:r>
      <w:r w:rsidRPr="00C20049">
        <w:rPr>
          <w:rFonts w:ascii="B Lotus" w:eastAsiaTheme="majorEastAsia" w:hAnsi="B Lotus" w:cs="B Nazanin"/>
          <w:color w:val="000000"/>
          <w:rtl/>
          <w:lang w:val="fa-IR" w:bidi="fa-IR"/>
        </w:rPr>
        <w:t xml:space="preserve"> </w:t>
      </w:r>
      <w:r w:rsidRPr="00C20049">
        <w:rPr>
          <w:rFonts w:ascii="B Lotus" w:eastAsiaTheme="majorEastAsia" w:hAnsi="B Lotus" w:cs="B Nazanin" w:hint="cs"/>
          <w:color w:val="000000"/>
          <w:rtl/>
          <w:lang w:val="fa-IR" w:bidi="fa-IR"/>
        </w:rPr>
        <w:t>یک</w:t>
      </w:r>
      <w:r w:rsidRPr="00C20049">
        <w:rPr>
          <w:rFonts w:ascii="B Lotus" w:eastAsiaTheme="majorEastAsia" w:hAnsi="B Lotus" w:cs="B Nazanin"/>
          <w:color w:val="000000"/>
          <w:rtl/>
          <w:lang w:val="fa-IR" w:bidi="fa-IR"/>
        </w:rPr>
        <w:t xml:space="preserve"> س</w:t>
      </w:r>
      <w:r w:rsidRPr="00C20049">
        <w:rPr>
          <w:rFonts w:ascii="B Lotus" w:eastAsiaTheme="majorEastAsia" w:hAnsi="B Lotus" w:cs="B Nazanin" w:hint="cs"/>
          <w:color w:val="000000"/>
          <w:rtl/>
          <w:lang w:val="fa-IR" w:bidi="fa-IR"/>
        </w:rPr>
        <w:t>یستم</w:t>
      </w:r>
      <w:r w:rsidRPr="00C20049">
        <w:rPr>
          <w:rFonts w:ascii="B Lotus" w:eastAsiaTheme="majorEastAsia" w:hAnsi="B Lotus" w:cs="B Nazanin"/>
          <w:color w:val="000000"/>
          <w:rtl/>
          <w:lang w:val="fa-IR" w:bidi="fa-IR"/>
        </w:rPr>
        <w:t xml:space="preserve"> امن</w:t>
      </w:r>
      <w:r w:rsidRPr="00C20049">
        <w:rPr>
          <w:rFonts w:ascii="B Lotus" w:eastAsiaTheme="majorEastAsia" w:hAnsi="B Lotus" w:cs="B Nazanin" w:hint="cs"/>
          <w:color w:val="000000"/>
          <w:rtl/>
          <w:lang w:val="fa-IR" w:bidi="fa-IR"/>
        </w:rPr>
        <w:t>یتی</w:t>
      </w:r>
      <w:r w:rsidRPr="00C20049">
        <w:rPr>
          <w:rFonts w:ascii="B Lotus" w:eastAsiaTheme="majorEastAsia" w:hAnsi="B Lotus" w:cs="B Nazanin"/>
          <w:color w:val="000000"/>
          <w:rtl/>
          <w:lang w:val="fa-IR" w:bidi="fa-IR"/>
        </w:rPr>
        <w:t xml:space="preserve"> جامع که محرمانگ</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تصو</w:t>
      </w:r>
      <w:r w:rsidRPr="00C20049">
        <w:rPr>
          <w:rFonts w:ascii="B Lotus" w:eastAsiaTheme="majorEastAsia" w:hAnsi="B Lotus" w:cs="B Nazanin" w:hint="cs"/>
          <w:color w:val="000000"/>
          <w:rtl/>
          <w:lang w:val="fa-IR" w:bidi="fa-IR"/>
        </w:rPr>
        <w:t>یر</w:t>
      </w:r>
      <w:r w:rsidRPr="00C20049">
        <w:rPr>
          <w:rFonts w:ascii="B Lotus" w:eastAsiaTheme="majorEastAsia" w:hAnsi="B Lotus" w:cs="B Nazanin"/>
          <w:color w:val="000000"/>
          <w:rtl/>
          <w:lang w:val="fa-IR" w:bidi="fa-IR"/>
        </w:rPr>
        <w:t xml:space="preserve"> تشخ</w:t>
      </w:r>
      <w:r w:rsidRPr="00C20049">
        <w:rPr>
          <w:rFonts w:ascii="B Lotus" w:eastAsiaTheme="majorEastAsia" w:hAnsi="B Lotus" w:cs="B Nazanin" w:hint="cs"/>
          <w:color w:val="000000"/>
          <w:rtl/>
          <w:lang w:val="fa-IR" w:bidi="fa-IR"/>
        </w:rPr>
        <w:t>یصی</w:t>
      </w:r>
      <w:r w:rsidRPr="00C20049">
        <w:rPr>
          <w:rFonts w:ascii="B Lotus" w:eastAsiaTheme="majorEastAsia" w:hAnsi="B Lotus" w:cs="B Nazanin"/>
          <w:color w:val="000000"/>
          <w:rtl/>
          <w:lang w:val="fa-IR" w:bidi="fa-IR"/>
        </w:rPr>
        <w:t xml:space="preserve"> پزشک</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و ص</w:t>
      </w:r>
      <w:r w:rsidRPr="00C20049">
        <w:rPr>
          <w:rFonts w:ascii="B Lotus" w:eastAsiaTheme="majorEastAsia" w:hAnsi="B Lotus" w:cs="B Nazanin" w:hint="cs"/>
          <w:color w:val="000000"/>
          <w:rtl/>
          <w:lang w:val="fa-IR" w:bidi="fa-IR"/>
        </w:rPr>
        <w:t>یانت</w:t>
      </w:r>
      <w:r w:rsidRPr="00C20049">
        <w:rPr>
          <w:rFonts w:ascii="B Lotus" w:eastAsiaTheme="majorEastAsia" w:hAnsi="B Lotus" w:cs="B Nazanin"/>
          <w:color w:val="000000"/>
          <w:rtl/>
          <w:lang w:val="fa-IR" w:bidi="fa-IR"/>
        </w:rPr>
        <w:t xml:space="preserve"> از فراداده‌ها</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هو</w:t>
      </w:r>
      <w:r w:rsidRPr="00C20049">
        <w:rPr>
          <w:rFonts w:ascii="B Lotus" w:eastAsiaTheme="majorEastAsia" w:hAnsi="B Lotus" w:cs="B Nazanin" w:hint="cs"/>
          <w:color w:val="000000"/>
          <w:rtl/>
          <w:lang w:val="fa-IR" w:bidi="fa-IR"/>
        </w:rPr>
        <w:t>یتی</w:t>
      </w:r>
      <w:r w:rsidRPr="00C20049">
        <w:rPr>
          <w:rFonts w:ascii="B Lotus" w:eastAsiaTheme="majorEastAsia" w:hAnsi="B Lotus" w:cs="B Nazanin"/>
          <w:color w:val="000000"/>
          <w:rtl/>
          <w:lang w:val="fa-IR" w:bidi="fa-IR"/>
        </w:rPr>
        <w:t xml:space="preserve"> ب</w:t>
      </w:r>
      <w:r w:rsidRPr="00C20049">
        <w:rPr>
          <w:rFonts w:ascii="B Lotus" w:eastAsiaTheme="majorEastAsia" w:hAnsi="B Lotus" w:cs="B Nazanin" w:hint="cs"/>
          <w:color w:val="000000"/>
          <w:rtl/>
          <w:lang w:val="fa-IR" w:bidi="fa-IR"/>
        </w:rPr>
        <w:t>یمار</w:t>
      </w:r>
      <w:r w:rsidRPr="00C20049">
        <w:rPr>
          <w:rFonts w:ascii="B Lotus" w:eastAsiaTheme="majorEastAsia" w:hAnsi="B Lotus" w:cs="B Nazanin"/>
          <w:color w:val="000000"/>
          <w:rtl/>
          <w:lang w:val="fa-IR" w:bidi="fa-IR"/>
        </w:rPr>
        <w:t xml:space="preserve"> را به صورت هم‌زمان تضم</w:t>
      </w:r>
      <w:r w:rsidRPr="00C20049">
        <w:rPr>
          <w:rFonts w:ascii="B Lotus" w:eastAsiaTheme="majorEastAsia" w:hAnsi="B Lotus" w:cs="B Nazanin" w:hint="cs"/>
          <w:color w:val="000000"/>
          <w:rtl/>
          <w:lang w:val="fa-IR" w:bidi="fa-IR"/>
        </w:rPr>
        <w:t>ین</w:t>
      </w:r>
      <w:r w:rsidRPr="00C20049">
        <w:rPr>
          <w:rFonts w:ascii="B Lotus" w:eastAsiaTheme="majorEastAsia" w:hAnsi="B Lotus" w:cs="B Nazanin"/>
          <w:color w:val="000000"/>
          <w:rtl/>
          <w:lang w:val="fa-IR" w:bidi="fa-IR"/>
        </w:rPr>
        <w:t xml:space="preserve"> نما</w:t>
      </w:r>
      <w:r w:rsidRPr="00C20049">
        <w:rPr>
          <w:rFonts w:ascii="B Lotus" w:eastAsiaTheme="majorEastAsia" w:hAnsi="B Lotus" w:cs="B Nazanin" w:hint="cs"/>
          <w:color w:val="000000"/>
          <w:rtl/>
          <w:lang w:val="fa-IR" w:bidi="fa-IR"/>
        </w:rPr>
        <w:t>ید،</w:t>
      </w:r>
      <w:r w:rsidRPr="00C20049">
        <w:rPr>
          <w:rFonts w:ascii="B Lotus" w:eastAsiaTheme="majorEastAsia" w:hAnsi="B Lotus" w:cs="B Nazanin"/>
          <w:color w:val="000000"/>
          <w:rtl/>
          <w:lang w:val="fa-IR" w:bidi="fa-IR"/>
        </w:rPr>
        <w:t xml:space="preserve"> شناخت عم</w:t>
      </w:r>
      <w:r w:rsidRPr="00C20049">
        <w:rPr>
          <w:rFonts w:ascii="B Lotus" w:eastAsiaTheme="majorEastAsia" w:hAnsi="B Lotus" w:cs="B Nazanin" w:hint="cs"/>
          <w:color w:val="000000"/>
          <w:rtl/>
          <w:lang w:val="fa-IR" w:bidi="fa-IR"/>
        </w:rPr>
        <w:t>یق</w:t>
      </w:r>
      <w:r w:rsidRPr="00C20049">
        <w:rPr>
          <w:rFonts w:ascii="B Lotus" w:eastAsiaTheme="majorEastAsia" w:hAnsi="B Lotus" w:cs="B Nazanin"/>
          <w:color w:val="000000"/>
          <w:rtl/>
          <w:lang w:val="fa-IR" w:bidi="fa-IR"/>
        </w:rPr>
        <w:t xml:space="preserve"> مبان</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نظر</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و تحل</w:t>
      </w:r>
      <w:r w:rsidRPr="00C20049">
        <w:rPr>
          <w:rFonts w:ascii="B Lotus" w:eastAsiaTheme="majorEastAsia" w:hAnsi="B Lotus" w:cs="B Nazanin" w:hint="cs"/>
          <w:color w:val="000000"/>
          <w:rtl/>
          <w:lang w:val="fa-IR" w:bidi="fa-IR"/>
        </w:rPr>
        <w:t>یل</w:t>
      </w:r>
      <w:r w:rsidRPr="00C20049">
        <w:rPr>
          <w:rFonts w:ascii="B Lotus" w:eastAsiaTheme="majorEastAsia" w:hAnsi="B Lotus" w:cs="B Nazanin"/>
          <w:color w:val="000000"/>
          <w:rtl/>
          <w:lang w:val="fa-IR" w:bidi="fa-IR"/>
        </w:rPr>
        <w:t xml:space="preserve"> نقادانه پ</w:t>
      </w:r>
      <w:r w:rsidRPr="00C20049">
        <w:rPr>
          <w:rFonts w:ascii="B Lotus" w:eastAsiaTheme="majorEastAsia" w:hAnsi="B Lotus" w:cs="B Nazanin" w:hint="cs"/>
          <w:color w:val="000000"/>
          <w:rtl/>
          <w:lang w:val="fa-IR" w:bidi="fa-IR"/>
        </w:rPr>
        <w:t>یشینه</w:t>
      </w:r>
      <w:r w:rsidRPr="00C20049">
        <w:rPr>
          <w:rFonts w:ascii="B Lotus" w:eastAsiaTheme="majorEastAsia" w:hAnsi="B Lotus" w:cs="B Nazanin"/>
          <w:color w:val="000000"/>
          <w:rtl/>
          <w:lang w:val="fa-IR" w:bidi="fa-IR"/>
        </w:rPr>
        <w:t xml:space="preserve"> پژوهش امر</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ضرور</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است [1-5]. در ا</w:t>
      </w:r>
      <w:r w:rsidRPr="00C20049">
        <w:rPr>
          <w:rFonts w:ascii="B Lotus" w:eastAsiaTheme="majorEastAsia" w:hAnsi="B Lotus" w:cs="B Nazanin" w:hint="cs"/>
          <w:color w:val="000000"/>
          <w:rtl/>
          <w:lang w:val="fa-IR" w:bidi="fa-IR"/>
        </w:rPr>
        <w:t>ین</w:t>
      </w:r>
      <w:r w:rsidRPr="00C20049">
        <w:rPr>
          <w:rFonts w:ascii="B Lotus" w:eastAsiaTheme="majorEastAsia" w:hAnsi="B Lotus" w:cs="B Nazanin"/>
          <w:color w:val="000000"/>
          <w:rtl/>
          <w:lang w:val="fa-IR" w:bidi="fa-IR"/>
        </w:rPr>
        <w:t xml:space="preserve"> فصل، سه محور اصل</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حوزه امن</w:t>
      </w:r>
      <w:r w:rsidRPr="00C20049">
        <w:rPr>
          <w:rFonts w:ascii="B Lotus" w:eastAsiaTheme="majorEastAsia" w:hAnsi="B Lotus" w:cs="B Nazanin" w:hint="cs"/>
          <w:color w:val="000000"/>
          <w:rtl/>
          <w:lang w:val="fa-IR" w:bidi="fa-IR"/>
        </w:rPr>
        <w:t>یت</w:t>
      </w:r>
      <w:r w:rsidRPr="00C20049">
        <w:rPr>
          <w:rFonts w:ascii="B Lotus" w:eastAsiaTheme="majorEastAsia" w:hAnsi="B Lotus" w:cs="B Nazanin"/>
          <w:color w:val="000000"/>
          <w:rtl/>
          <w:lang w:val="fa-IR" w:bidi="fa-IR"/>
        </w:rPr>
        <w:t xml:space="preserve"> داده</w:t>
      </w:r>
      <w:r w:rsidRPr="00C20049">
        <w:rPr>
          <w:rFonts w:ascii="B Lotus" w:eastAsiaTheme="majorEastAsia" w:hAnsi="B Lotus" w:cs="B Nazanin" w:hint="cs"/>
          <w:color w:val="000000"/>
          <w:rtl/>
          <w:lang w:val="fa-IR" w:bidi="fa-IR"/>
        </w:rPr>
        <w:t>‌های</w:t>
      </w:r>
      <w:r w:rsidRPr="00C20049">
        <w:rPr>
          <w:rFonts w:ascii="B Lotus" w:eastAsiaTheme="majorEastAsia" w:hAnsi="B Lotus" w:cs="B Nazanin"/>
          <w:color w:val="000000"/>
          <w:rtl/>
          <w:lang w:val="fa-IR" w:bidi="fa-IR"/>
        </w:rPr>
        <w:t xml:space="preserve"> سلامت د</w:t>
      </w:r>
      <w:r w:rsidRPr="00C20049">
        <w:rPr>
          <w:rFonts w:ascii="B Lotus" w:eastAsiaTheme="majorEastAsia" w:hAnsi="B Lotus" w:cs="B Nazanin" w:hint="cs"/>
          <w:color w:val="000000"/>
          <w:rtl/>
          <w:lang w:val="fa-IR" w:bidi="fa-IR"/>
        </w:rPr>
        <w:t>یجیتال</w:t>
      </w:r>
      <w:r w:rsidRPr="00C20049">
        <w:rPr>
          <w:rFonts w:ascii="B Lotus" w:eastAsiaTheme="majorEastAsia" w:hAnsi="B Lotus" w:cs="B Nazanin"/>
          <w:color w:val="000000"/>
          <w:rtl/>
          <w:lang w:val="fa-IR" w:bidi="fa-IR"/>
        </w:rPr>
        <w:t xml:space="preserve"> مورد بررس</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و ر</w:t>
      </w:r>
      <w:r w:rsidRPr="00C20049">
        <w:rPr>
          <w:rFonts w:ascii="B Lotus" w:eastAsiaTheme="majorEastAsia" w:hAnsi="B Lotus" w:cs="B Nazanin" w:hint="cs"/>
          <w:color w:val="000000"/>
          <w:rtl/>
          <w:lang w:val="fa-IR" w:bidi="fa-IR"/>
        </w:rPr>
        <w:t>یشه‌یابی</w:t>
      </w:r>
      <w:r w:rsidRPr="00C20049">
        <w:rPr>
          <w:rFonts w:ascii="B Lotus" w:eastAsiaTheme="majorEastAsia" w:hAnsi="B Lotus" w:cs="B Nazanin"/>
          <w:color w:val="000000"/>
          <w:rtl/>
          <w:lang w:val="fa-IR" w:bidi="fa-IR"/>
        </w:rPr>
        <w:t xml:space="preserve"> علم</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قرار م</w:t>
      </w:r>
      <w:r w:rsidRPr="00C20049">
        <w:rPr>
          <w:rFonts w:ascii="B Lotus" w:eastAsiaTheme="majorEastAsia" w:hAnsi="B Lotus" w:cs="B Nazanin" w:hint="cs"/>
          <w:color w:val="000000"/>
          <w:rtl/>
          <w:lang w:val="fa-IR" w:bidi="fa-IR"/>
        </w:rPr>
        <w:t>ی‌گیرند</w:t>
      </w:r>
      <w:r w:rsidRPr="00C20049">
        <w:rPr>
          <w:rFonts w:ascii="B Lotus" w:eastAsiaTheme="majorEastAsia" w:hAnsi="B Lotus" w:cs="B Nazanin"/>
          <w:color w:val="000000"/>
          <w:rtl/>
          <w:lang w:val="fa-IR" w:bidi="fa-IR"/>
        </w:rPr>
        <w:t>: (۱) اصول رمزنگار</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تصو</w:t>
      </w:r>
      <w:r w:rsidRPr="00C20049">
        <w:rPr>
          <w:rFonts w:ascii="B Lotus" w:eastAsiaTheme="majorEastAsia" w:hAnsi="B Lotus" w:cs="B Nazanin" w:hint="cs"/>
          <w:color w:val="000000"/>
          <w:rtl/>
          <w:lang w:val="fa-IR" w:bidi="fa-IR"/>
        </w:rPr>
        <w:t>یر</w:t>
      </w:r>
      <w:r w:rsidRPr="00C20049">
        <w:rPr>
          <w:rFonts w:ascii="B Lotus" w:eastAsiaTheme="majorEastAsia" w:hAnsi="B Lotus" w:cs="B Nazanin"/>
          <w:color w:val="000000"/>
          <w:rtl/>
          <w:lang w:val="fa-IR" w:bidi="fa-IR"/>
        </w:rPr>
        <w:t xml:space="preserve"> مبتن</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بر س</w:t>
      </w:r>
      <w:r w:rsidRPr="00C20049">
        <w:rPr>
          <w:rFonts w:ascii="B Lotus" w:eastAsiaTheme="majorEastAsia" w:hAnsi="B Lotus" w:cs="B Nazanin" w:hint="cs"/>
          <w:color w:val="000000"/>
          <w:rtl/>
          <w:lang w:val="fa-IR" w:bidi="fa-IR"/>
        </w:rPr>
        <w:t>یستم‌های</w:t>
      </w:r>
      <w:r w:rsidRPr="00C20049">
        <w:rPr>
          <w:rFonts w:ascii="B Lotus" w:eastAsiaTheme="majorEastAsia" w:hAnsi="B Lotus" w:cs="B Nazanin"/>
          <w:color w:val="000000"/>
          <w:rtl/>
          <w:lang w:val="fa-IR" w:bidi="fa-IR"/>
        </w:rPr>
        <w:t xml:space="preserve"> غ</w:t>
      </w:r>
      <w:r w:rsidRPr="00C20049">
        <w:rPr>
          <w:rFonts w:ascii="B Lotus" w:eastAsiaTheme="majorEastAsia" w:hAnsi="B Lotus" w:cs="B Nazanin" w:hint="cs"/>
          <w:color w:val="000000"/>
          <w:rtl/>
          <w:lang w:val="fa-IR" w:bidi="fa-IR"/>
        </w:rPr>
        <w:t>یرخطی</w:t>
      </w:r>
      <w:r w:rsidRPr="00C20049">
        <w:rPr>
          <w:rFonts w:ascii="B Lotus" w:eastAsiaTheme="majorEastAsia" w:hAnsi="B Lotus" w:cs="B Nazanin"/>
          <w:color w:val="000000"/>
          <w:rtl/>
          <w:lang w:val="fa-IR" w:bidi="fa-IR"/>
        </w:rPr>
        <w:t xml:space="preserve"> آشوب</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س</w:t>
      </w:r>
      <w:r w:rsidRPr="00C20049">
        <w:rPr>
          <w:rFonts w:ascii="B Lotus" w:eastAsiaTheme="majorEastAsia" w:hAnsi="B Lotus" w:cs="B Nazanin" w:hint="cs"/>
          <w:color w:val="000000"/>
          <w:rtl/>
          <w:lang w:val="fa-IR" w:bidi="fa-IR"/>
        </w:rPr>
        <w:t>یستم‌های</w:t>
      </w:r>
      <w:r w:rsidRPr="00C20049">
        <w:rPr>
          <w:rFonts w:ascii="B Lotus" w:eastAsiaTheme="majorEastAsia" w:hAnsi="B Lotus" w:cs="B Nazanin"/>
          <w:color w:val="000000"/>
          <w:rtl/>
          <w:lang w:val="fa-IR" w:bidi="fa-IR"/>
        </w:rPr>
        <w:t xml:space="preserve"> ابرآشوب</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۵ بعد</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و تبد</w:t>
      </w:r>
      <w:r w:rsidRPr="00C20049">
        <w:rPr>
          <w:rFonts w:ascii="B Lotus" w:eastAsiaTheme="majorEastAsia" w:hAnsi="B Lotus" w:cs="B Nazanin" w:hint="cs"/>
          <w:color w:val="000000"/>
          <w:rtl/>
          <w:lang w:val="fa-IR" w:bidi="fa-IR"/>
        </w:rPr>
        <w:t>یل‌های</w:t>
      </w:r>
      <w:r w:rsidRPr="00C20049">
        <w:rPr>
          <w:rFonts w:ascii="B Lotus" w:eastAsiaTheme="majorEastAsia" w:hAnsi="B Lotus" w:cs="B Nazanin"/>
          <w:color w:val="000000"/>
          <w:rtl/>
          <w:lang w:val="fa-IR" w:bidi="fa-IR"/>
        </w:rPr>
        <w:t xml:space="preserve"> ر</w:t>
      </w:r>
      <w:r w:rsidRPr="00C20049">
        <w:rPr>
          <w:rFonts w:ascii="B Lotus" w:eastAsiaTheme="majorEastAsia" w:hAnsi="B Lotus" w:cs="B Nazanin" w:hint="cs"/>
          <w:color w:val="000000"/>
          <w:rtl/>
          <w:lang w:val="fa-IR" w:bidi="fa-IR"/>
        </w:rPr>
        <w:t>یاضی،</w:t>
      </w:r>
      <w:r w:rsidRPr="00C20049">
        <w:rPr>
          <w:rFonts w:ascii="B Lotus" w:eastAsiaTheme="majorEastAsia" w:hAnsi="B Lotus" w:cs="B Nazanin"/>
          <w:color w:val="000000"/>
          <w:rtl/>
          <w:lang w:val="fa-IR" w:bidi="fa-IR"/>
        </w:rPr>
        <w:t xml:space="preserve"> (۲) نقش شبکه‌ها</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عصب</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عم</w:t>
      </w:r>
      <w:r w:rsidRPr="00C20049">
        <w:rPr>
          <w:rFonts w:ascii="B Lotus" w:eastAsiaTheme="majorEastAsia" w:hAnsi="B Lotus" w:cs="B Nazanin" w:hint="cs"/>
          <w:color w:val="000000"/>
          <w:rtl/>
          <w:lang w:val="fa-IR" w:bidi="fa-IR"/>
        </w:rPr>
        <w:t>یق</w:t>
      </w:r>
      <w:r w:rsidRPr="00C20049">
        <w:rPr>
          <w:rFonts w:ascii="B Lotus" w:eastAsiaTheme="majorEastAsia" w:hAnsi="B Lotus" w:cs="B Nazanin"/>
          <w:color w:val="000000"/>
          <w:rtl/>
          <w:lang w:val="fa-IR" w:bidi="fa-IR"/>
        </w:rPr>
        <w:t xml:space="preserve"> (به‌و</w:t>
      </w:r>
      <w:r w:rsidRPr="00C20049">
        <w:rPr>
          <w:rFonts w:ascii="B Lotus" w:eastAsiaTheme="majorEastAsia" w:hAnsi="B Lotus" w:cs="B Nazanin" w:hint="cs"/>
          <w:color w:val="000000"/>
          <w:rtl/>
          <w:lang w:val="fa-IR" w:bidi="fa-IR"/>
        </w:rPr>
        <w:t>یژه</w:t>
      </w:r>
      <w:r w:rsidRPr="00C20049">
        <w:rPr>
          <w:rFonts w:ascii="B Lotus" w:eastAsiaTheme="majorEastAsia" w:hAnsi="B Lotus" w:cs="B Nazanin"/>
          <w:color w:val="000000"/>
          <w:rtl/>
          <w:lang w:val="fa-IR" w:bidi="fa-IR"/>
        </w:rPr>
        <w:t xml:space="preserve"> معمار</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w:t>
      </w:r>
      <w:r w:rsidRPr="00C20049">
        <w:rPr>
          <w:rFonts w:ascii="B Lotus" w:eastAsiaTheme="majorEastAsia" w:hAnsi="B Lotus" w:cs="B Nazanin"/>
          <w:color w:val="000000"/>
          <w:lang w:val="fa-IR" w:bidi="fa-IR"/>
        </w:rPr>
        <w:t>U-Net</w:t>
      </w:r>
      <w:r w:rsidRPr="00C20049">
        <w:rPr>
          <w:rFonts w:ascii="B Lotus" w:eastAsiaTheme="majorEastAsia" w:hAnsi="B Lotus" w:cs="B Nazanin"/>
          <w:color w:val="000000"/>
          <w:rtl/>
          <w:lang w:val="fa-IR" w:bidi="fa-IR"/>
        </w:rPr>
        <w:t>) در قطعه‌بند</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هوشمند، استخراج و</w:t>
      </w:r>
      <w:r w:rsidRPr="00C20049">
        <w:rPr>
          <w:rFonts w:ascii="B Lotus" w:eastAsiaTheme="majorEastAsia" w:hAnsi="B Lotus" w:cs="B Nazanin" w:hint="cs"/>
          <w:color w:val="000000"/>
          <w:rtl/>
          <w:lang w:val="fa-IR" w:bidi="fa-IR"/>
        </w:rPr>
        <w:t>یژگی‌های</w:t>
      </w:r>
      <w:r w:rsidRPr="00C20049">
        <w:rPr>
          <w:rFonts w:ascii="B Lotus" w:eastAsiaTheme="majorEastAsia" w:hAnsi="B Lotus" w:cs="B Nazanin"/>
          <w:color w:val="000000"/>
          <w:rtl/>
          <w:lang w:val="fa-IR" w:bidi="fa-IR"/>
        </w:rPr>
        <w:t xml:space="preserve"> ناح</w:t>
      </w:r>
      <w:r w:rsidRPr="00C20049">
        <w:rPr>
          <w:rFonts w:ascii="B Lotus" w:eastAsiaTheme="majorEastAsia" w:hAnsi="B Lotus" w:cs="B Nazanin" w:hint="cs"/>
          <w:color w:val="000000"/>
          <w:rtl/>
          <w:lang w:val="fa-IR" w:bidi="fa-IR"/>
        </w:rPr>
        <w:t>یه</w:t>
      </w:r>
      <w:r w:rsidRPr="00C20049">
        <w:rPr>
          <w:rFonts w:ascii="B Lotus" w:eastAsiaTheme="majorEastAsia" w:hAnsi="B Lotus" w:cs="B Nazanin"/>
          <w:color w:val="000000"/>
          <w:rtl/>
          <w:lang w:val="fa-IR" w:bidi="fa-IR"/>
        </w:rPr>
        <w:t xml:space="preserve"> حساس (</w:t>
      </w:r>
      <w:r w:rsidRPr="00C20049">
        <w:rPr>
          <w:rFonts w:ascii="B Lotus" w:eastAsiaTheme="majorEastAsia" w:hAnsi="B Lotus" w:cs="B Nazanin"/>
          <w:color w:val="000000"/>
          <w:lang w:val="fa-IR" w:bidi="fa-IR"/>
        </w:rPr>
        <w:t>ROI</w:t>
      </w:r>
      <w:r w:rsidRPr="00C20049">
        <w:rPr>
          <w:rFonts w:ascii="B Lotus" w:eastAsiaTheme="majorEastAsia" w:hAnsi="B Lotus" w:cs="B Nazanin"/>
          <w:color w:val="000000"/>
          <w:rtl/>
          <w:lang w:val="fa-IR" w:bidi="fa-IR"/>
        </w:rPr>
        <w:t>) و تول</w:t>
      </w:r>
      <w:r w:rsidRPr="00C20049">
        <w:rPr>
          <w:rFonts w:ascii="B Lotus" w:eastAsiaTheme="majorEastAsia" w:hAnsi="B Lotus" w:cs="B Nazanin" w:hint="cs"/>
          <w:color w:val="000000"/>
          <w:rtl/>
          <w:lang w:val="fa-IR" w:bidi="fa-IR"/>
        </w:rPr>
        <w:t>ید</w:t>
      </w:r>
      <w:r w:rsidRPr="00C20049">
        <w:rPr>
          <w:rFonts w:ascii="B Lotus" w:eastAsiaTheme="majorEastAsia" w:hAnsi="B Lotus" w:cs="B Nazanin"/>
          <w:color w:val="000000"/>
          <w:rtl/>
          <w:lang w:val="fa-IR" w:bidi="fa-IR"/>
        </w:rPr>
        <w:t xml:space="preserve"> کل</w:t>
      </w:r>
      <w:r w:rsidRPr="00C20049">
        <w:rPr>
          <w:rFonts w:ascii="B Lotus" w:eastAsiaTheme="majorEastAsia" w:hAnsi="B Lotus" w:cs="B Nazanin" w:hint="cs"/>
          <w:color w:val="000000"/>
          <w:rtl/>
          <w:lang w:val="fa-IR" w:bidi="fa-IR"/>
        </w:rPr>
        <w:t>یدهای</w:t>
      </w:r>
      <w:r w:rsidRPr="00C20049">
        <w:rPr>
          <w:rFonts w:ascii="B Lotus" w:eastAsiaTheme="majorEastAsia" w:hAnsi="B Lotus" w:cs="B Nazanin"/>
          <w:color w:val="000000"/>
          <w:rtl/>
          <w:lang w:val="fa-IR" w:bidi="fa-IR"/>
        </w:rPr>
        <w:t xml:space="preserve"> رمز</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وابسته به محتوا، و (۳) تکن</w:t>
      </w:r>
      <w:r w:rsidRPr="00C20049">
        <w:rPr>
          <w:rFonts w:ascii="B Lotus" w:eastAsiaTheme="majorEastAsia" w:hAnsi="B Lotus" w:cs="B Nazanin" w:hint="cs"/>
          <w:color w:val="000000"/>
          <w:rtl/>
          <w:lang w:val="fa-IR" w:bidi="fa-IR"/>
        </w:rPr>
        <w:t>یک‌های</w:t>
      </w:r>
      <w:r w:rsidRPr="00C20049">
        <w:rPr>
          <w:rFonts w:ascii="B Lotus" w:eastAsiaTheme="majorEastAsia" w:hAnsi="B Lotus" w:cs="B Nazanin"/>
          <w:color w:val="000000"/>
          <w:rtl/>
          <w:lang w:val="fa-IR" w:bidi="fa-IR"/>
        </w:rPr>
        <w:t xml:space="preserve"> پنهان‌نگار</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کلاس</w:t>
      </w:r>
      <w:r w:rsidRPr="00C20049">
        <w:rPr>
          <w:rFonts w:ascii="B Lotus" w:eastAsiaTheme="majorEastAsia" w:hAnsi="B Lotus" w:cs="B Nazanin" w:hint="cs"/>
          <w:color w:val="000000"/>
          <w:rtl/>
          <w:lang w:val="fa-IR" w:bidi="fa-IR"/>
        </w:rPr>
        <w:t>یک</w:t>
      </w:r>
      <w:r w:rsidRPr="00C20049">
        <w:rPr>
          <w:rFonts w:ascii="B Lotus" w:eastAsiaTheme="majorEastAsia" w:hAnsi="B Lotus" w:cs="B Nazanin"/>
          <w:color w:val="000000"/>
          <w:rtl/>
          <w:lang w:val="fa-IR" w:bidi="fa-IR"/>
        </w:rPr>
        <w:t xml:space="preserve"> و تطب</w:t>
      </w:r>
      <w:r w:rsidRPr="00C20049">
        <w:rPr>
          <w:rFonts w:ascii="B Lotus" w:eastAsiaTheme="majorEastAsia" w:hAnsi="B Lotus" w:cs="B Nazanin" w:hint="cs"/>
          <w:color w:val="000000"/>
          <w:rtl/>
          <w:lang w:val="fa-IR" w:bidi="fa-IR"/>
        </w:rPr>
        <w:t>یقی</w:t>
      </w:r>
      <w:r w:rsidRPr="00C20049">
        <w:rPr>
          <w:rFonts w:ascii="B Lotus" w:eastAsiaTheme="majorEastAsia" w:hAnsi="B Lotus" w:cs="B Nazanin"/>
          <w:color w:val="000000"/>
          <w:rtl/>
          <w:lang w:val="fa-IR" w:bidi="fa-IR"/>
        </w:rPr>
        <w:t xml:space="preserve"> مبتن</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بر برجستگ</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بصر</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w:t>
      </w:r>
      <w:r w:rsidRPr="00C20049">
        <w:rPr>
          <w:rFonts w:ascii="B Lotus" w:eastAsiaTheme="majorEastAsia" w:hAnsi="B Lotus" w:cs="B Nazanin"/>
          <w:color w:val="000000"/>
          <w:lang w:val="fa-IR" w:bidi="fa-IR"/>
        </w:rPr>
        <w:t>Saliency Detection</w:t>
      </w:r>
      <w:r w:rsidRPr="00C20049">
        <w:rPr>
          <w:rFonts w:ascii="B Lotus" w:eastAsiaTheme="majorEastAsia" w:hAnsi="B Lotus" w:cs="B Nazanin"/>
          <w:color w:val="000000"/>
          <w:rtl/>
          <w:lang w:val="fa-IR" w:bidi="fa-IR"/>
        </w:rPr>
        <w:t>) جهت جا</w:t>
      </w:r>
      <w:r w:rsidRPr="00C20049">
        <w:rPr>
          <w:rFonts w:ascii="B Lotus" w:eastAsiaTheme="majorEastAsia" w:hAnsi="B Lotus" w:cs="B Nazanin" w:hint="cs"/>
          <w:color w:val="000000"/>
          <w:rtl/>
          <w:lang w:val="fa-IR" w:bidi="fa-IR"/>
        </w:rPr>
        <w:t>ی‌دهی</w:t>
      </w:r>
      <w:r w:rsidRPr="00C20049">
        <w:rPr>
          <w:rFonts w:ascii="B Lotus" w:eastAsiaTheme="majorEastAsia" w:hAnsi="B Lotus" w:cs="B Nazanin"/>
          <w:color w:val="000000"/>
          <w:rtl/>
          <w:lang w:val="fa-IR" w:bidi="fa-IR"/>
        </w:rPr>
        <w:t xml:space="preserve"> امن فراداده‌ها بدون ا</w:t>
      </w:r>
      <w:r w:rsidRPr="00C20049">
        <w:rPr>
          <w:rFonts w:ascii="B Lotus" w:eastAsiaTheme="majorEastAsia" w:hAnsi="B Lotus" w:cs="B Nazanin" w:hint="cs"/>
          <w:color w:val="000000"/>
          <w:rtl/>
          <w:lang w:val="fa-IR" w:bidi="fa-IR"/>
        </w:rPr>
        <w:t>یجاد</w:t>
      </w:r>
      <w:r w:rsidRPr="00C20049">
        <w:rPr>
          <w:rFonts w:ascii="B Lotus" w:eastAsiaTheme="majorEastAsia" w:hAnsi="B Lotus" w:cs="B Nazanin"/>
          <w:color w:val="000000"/>
          <w:rtl/>
          <w:lang w:val="fa-IR" w:bidi="fa-IR"/>
        </w:rPr>
        <w:t xml:space="preserve"> اعوجاج در ک</w:t>
      </w:r>
      <w:r w:rsidRPr="00C20049">
        <w:rPr>
          <w:rFonts w:ascii="B Lotus" w:eastAsiaTheme="majorEastAsia" w:hAnsi="B Lotus" w:cs="B Nazanin" w:hint="cs"/>
          <w:color w:val="000000"/>
          <w:rtl/>
          <w:lang w:val="fa-IR" w:bidi="fa-IR"/>
        </w:rPr>
        <w:t>یفیت</w:t>
      </w:r>
      <w:r w:rsidRPr="00C20049">
        <w:rPr>
          <w:rFonts w:ascii="B Lotus" w:eastAsiaTheme="majorEastAsia" w:hAnsi="B Lotus" w:cs="B Nazanin"/>
          <w:color w:val="000000"/>
          <w:rtl/>
          <w:lang w:val="fa-IR" w:bidi="fa-IR"/>
        </w:rPr>
        <w:t xml:space="preserve"> بال</w:t>
      </w:r>
      <w:r w:rsidRPr="00C20049">
        <w:rPr>
          <w:rFonts w:ascii="B Lotus" w:eastAsiaTheme="majorEastAsia" w:hAnsi="B Lotus" w:cs="B Nazanin" w:hint="cs"/>
          <w:color w:val="000000"/>
          <w:rtl/>
          <w:lang w:val="fa-IR" w:bidi="fa-IR"/>
        </w:rPr>
        <w:t>ینی</w:t>
      </w:r>
      <w:r w:rsidRPr="00C20049">
        <w:rPr>
          <w:rFonts w:ascii="B Lotus" w:eastAsiaTheme="majorEastAsia" w:hAnsi="B Lotus" w:cs="B Nazanin"/>
          <w:color w:val="000000"/>
          <w:rtl/>
          <w:lang w:val="fa-IR" w:bidi="fa-IR"/>
        </w:rPr>
        <w:t xml:space="preserve"> [1, 4, 7]. بررس</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ا</w:t>
      </w:r>
      <w:r w:rsidRPr="00C20049">
        <w:rPr>
          <w:rFonts w:ascii="B Lotus" w:eastAsiaTheme="majorEastAsia" w:hAnsi="B Lotus" w:cs="B Nazanin" w:hint="cs"/>
          <w:color w:val="000000"/>
          <w:rtl/>
          <w:lang w:val="fa-IR" w:bidi="fa-IR"/>
        </w:rPr>
        <w:t>ین</w:t>
      </w:r>
      <w:r w:rsidRPr="00C20049">
        <w:rPr>
          <w:rFonts w:ascii="B Lotus" w:eastAsiaTheme="majorEastAsia" w:hAnsi="B Lotus" w:cs="B Nazanin"/>
          <w:color w:val="000000"/>
          <w:rtl/>
          <w:lang w:val="fa-IR" w:bidi="fa-IR"/>
        </w:rPr>
        <w:t xml:space="preserve"> محورها</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سه‌گانه، شالوده نظر</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و روش‌</w:t>
      </w:r>
      <w:r w:rsidRPr="00C20049">
        <w:rPr>
          <w:rFonts w:ascii="B Lotus" w:eastAsiaTheme="majorEastAsia" w:hAnsi="B Lotus" w:cs="B Nazanin" w:hint="cs"/>
          <w:color w:val="000000"/>
          <w:rtl/>
          <w:lang w:val="fa-IR" w:bidi="fa-IR"/>
        </w:rPr>
        <w:t>شناختی</w:t>
      </w:r>
      <w:r w:rsidRPr="00C20049">
        <w:rPr>
          <w:rFonts w:ascii="B Lotus" w:eastAsiaTheme="majorEastAsia" w:hAnsi="B Lotus" w:cs="B Nazanin"/>
          <w:color w:val="000000"/>
          <w:rtl/>
          <w:lang w:val="fa-IR" w:bidi="fa-IR"/>
        </w:rPr>
        <w:t xml:space="preserve"> لازم برا</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تحقق معمار</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ه</w:t>
      </w:r>
      <w:r w:rsidRPr="00C20049">
        <w:rPr>
          <w:rFonts w:ascii="B Lotus" w:eastAsiaTheme="majorEastAsia" w:hAnsi="B Lotus" w:cs="B Nazanin" w:hint="cs"/>
          <w:color w:val="000000"/>
          <w:rtl/>
          <w:lang w:val="fa-IR" w:bidi="fa-IR"/>
        </w:rPr>
        <w:t>یبریدی</w:t>
      </w:r>
      <w:r w:rsidRPr="00C20049">
        <w:rPr>
          <w:rFonts w:ascii="B Lotus" w:eastAsiaTheme="majorEastAsia" w:hAnsi="B Lotus" w:cs="B Nazanin"/>
          <w:color w:val="000000"/>
          <w:rtl/>
          <w:lang w:val="fa-IR" w:bidi="fa-IR"/>
        </w:rPr>
        <w:t xml:space="preserve"> پ</w:t>
      </w:r>
      <w:r w:rsidRPr="00C20049">
        <w:rPr>
          <w:rFonts w:ascii="B Lotus" w:eastAsiaTheme="majorEastAsia" w:hAnsi="B Lotus" w:cs="B Nazanin" w:hint="cs"/>
          <w:color w:val="000000"/>
          <w:rtl/>
          <w:lang w:val="fa-IR" w:bidi="fa-IR"/>
        </w:rPr>
        <w:t>یشنهادی</w:t>
      </w:r>
      <w:r w:rsidRPr="00C20049">
        <w:rPr>
          <w:rFonts w:ascii="B Lotus" w:eastAsiaTheme="majorEastAsia" w:hAnsi="B Lotus" w:cs="B Nazanin"/>
          <w:color w:val="000000"/>
          <w:rtl/>
          <w:lang w:val="fa-IR" w:bidi="fa-IR"/>
        </w:rPr>
        <w:t xml:space="preserve"> در ا</w:t>
      </w:r>
      <w:r w:rsidRPr="00C20049">
        <w:rPr>
          <w:rFonts w:ascii="B Lotus" w:eastAsiaTheme="majorEastAsia" w:hAnsi="B Lotus" w:cs="B Nazanin" w:hint="cs"/>
          <w:color w:val="000000"/>
          <w:rtl/>
          <w:lang w:val="fa-IR" w:bidi="fa-IR"/>
        </w:rPr>
        <w:t>ین</w:t>
      </w:r>
      <w:r w:rsidRPr="00C20049">
        <w:rPr>
          <w:rFonts w:ascii="B Lotus" w:eastAsiaTheme="majorEastAsia" w:hAnsi="B Lotus" w:cs="B Nazanin"/>
          <w:color w:val="000000"/>
          <w:rtl/>
          <w:lang w:val="fa-IR" w:bidi="fa-IR"/>
        </w:rPr>
        <w:t xml:space="preserve"> پا</w:t>
      </w:r>
      <w:r w:rsidRPr="00C20049">
        <w:rPr>
          <w:rFonts w:ascii="B Lotus" w:eastAsiaTheme="majorEastAsia" w:hAnsi="B Lotus" w:cs="B Nazanin" w:hint="cs"/>
          <w:color w:val="000000"/>
          <w:rtl/>
          <w:lang w:val="fa-IR" w:bidi="fa-IR"/>
        </w:rPr>
        <w:t>یان‌نامه</w:t>
      </w:r>
      <w:r w:rsidRPr="00C20049">
        <w:rPr>
          <w:rFonts w:ascii="B Lotus" w:eastAsiaTheme="majorEastAsia" w:hAnsi="B Lotus" w:cs="B Nazanin"/>
          <w:color w:val="000000"/>
          <w:rtl/>
          <w:lang w:val="fa-IR" w:bidi="fa-IR"/>
        </w:rPr>
        <w:t xml:space="preserve"> را فراهم م</w:t>
      </w:r>
      <w:r w:rsidRPr="00C20049">
        <w:rPr>
          <w:rFonts w:ascii="B Lotus" w:eastAsiaTheme="majorEastAsia" w:hAnsi="B Lotus" w:cs="B Nazanin" w:hint="cs"/>
          <w:color w:val="000000"/>
          <w:rtl/>
          <w:lang w:val="fa-IR" w:bidi="fa-IR"/>
        </w:rPr>
        <w:t>ی‌سازد</w:t>
      </w:r>
      <w:r w:rsidRPr="00C20049">
        <w:rPr>
          <w:rFonts w:ascii="B Lotus" w:eastAsiaTheme="majorEastAsia" w:hAnsi="B Lotus" w:cs="B Nazanin"/>
          <w:color w:val="000000"/>
          <w:rtl/>
          <w:lang w:val="fa-IR" w:bidi="fa-IR"/>
        </w:rPr>
        <w:t xml:space="preserve"> که نما</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کل</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آن در شکل ۲-۱ ترس</w:t>
      </w:r>
      <w:r w:rsidRPr="00C20049">
        <w:rPr>
          <w:rFonts w:ascii="B Lotus" w:eastAsiaTheme="majorEastAsia" w:hAnsi="B Lotus" w:cs="B Nazanin" w:hint="cs"/>
          <w:color w:val="000000"/>
          <w:rtl/>
          <w:lang w:val="fa-IR" w:bidi="fa-IR"/>
        </w:rPr>
        <w:t>یم</w:t>
      </w:r>
      <w:r w:rsidRPr="00C20049">
        <w:rPr>
          <w:rFonts w:ascii="B Lotus" w:eastAsiaTheme="majorEastAsia" w:hAnsi="B Lotus" w:cs="B Nazanin"/>
          <w:color w:val="000000"/>
          <w:rtl/>
          <w:lang w:val="fa-IR" w:bidi="fa-IR"/>
        </w:rPr>
        <w:t xml:space="preserve"> شده است.</w:t>
      </w:r>
    </w:p>
    <w:p w14:paraId="6B72966D" w14:textId="77777777" w:rsidR="00C20049" w:rsidRPr="00C20049" w:rsidRDefault="00C20049" w:rsidP="00C20049">
      <w:pPr>
        <w:bidi/>
        <w:rPr>
          <w:rFonts w:ascii="B Lotus" w:eastAsiaTheme="majorEastAsia" w:hAnsi="B Lotus" w:cs="B Nazanin"/>
          <w:color w:val="000000"/>
          <w:lang w:val="fa-IR" w:bidi="fa-IR"/>
        </w:rPr>
      </w:pPr>
    </w:p>
    <w:p w14:paraId="2601C378" w14:textId="77777777" w:rsidR="00C20049" w:rsidRPr="00C20049" w:rsidRDefault="00C20049" w:rsidP="00C20049">
      <w:pPr>
        <w:bidi/>
        <w:rPr>
          <w:rFonts w:ascii="B Lotus" w:eastAsiaTheme="majorEastAsia" w:hAnsi="B Lotus" w:cs="B Nazanin"/>
          <w:color w:val="000000"/>
          <w:lang w:val="fa-IR" w:bidi="fa-IR"/>
        </w:rPr>
      </w:pPr>
      <w:r w:rsidRPr="00C20049">
        <w:rPr>
          <w:rFonts w:ascii="B Lotus" w:eastAsiaTheme="majorEastAsia" w:hAnsi="B Lotus" w:cs="B Nazanin"/>
          <w:color w:val="000000"/>
          <w:rtl/>
          <w:lang w:val="fa-IR" w:bidi="fa-IR"/>
        </w:rPr>
        <w:lastRenderedPageBreak/>
        <w:t>[شکل ۲-۱: نمودار معمار</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مفهوم</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کلان س</w:t>
      </w:r>
      <w:r w:rsidRPr="00C20049">
        <w:rPr>
          <w:rFonts w:ascii="B Lotus" w:eastAsiaTheme="majorEastAsia" w:hAnsi="B Lotus" w:cs="B Nazanin" w:hint="cs"/>
          <w:color w:val="000000"/>
          <w:rtl/>
          <w:lang w:val="fa-IR" w:bidi="fa-IR"/>
        </w:rPr>
        <w:t>یستم</w:t>
      </w:r>
      <w:r w:rsidRPr="00C20049">
        <w:rPr>
          <w:rFonts w:ascii="B Lotus" w:eastAsiaTheme="majorEastAsia" w:hAnsi="B Lotus" w:cs="B Nazanin"/>
          <w:color w:val="000000"/>
          <w:rtl/>
          <w:lang w:val="fa-IR" w:bidi="fa-IR"/>
        </w:rPr>
        <w:t xml:space="preserve"> امن</w:t>
      </w:r>
      <w:r w:rsidRPr="00C20049">
        <w:rPr>
          <w:rFonts w:ascii="B Lotus" w:eastAsiaTheme="majorEastAsia" w:hAnsi="B Lotus" w:cs="B Nazanin" w:hint="cs"/>
          <w:color w:val="000000"/>
          <w:rtl/>
          <w:lang w:val="fa-IR" w:bidi="fa-IR"/>
        </w:rPr>
        <w:t>یتی</w:t>
      </w:r>
      <w:r w:rsidRPr="00C20049">
        <w:rPr>
          <w:rFonts w:ascii="B Lotus" w:eastAsiaTheme="majorEastAsia" w:hAnsi="B Lotus" w:cs="B Nazanin"/>
          <w:color w:val="000000"/>
          <w:rtl/>
          <w:lang w:val="fa-IR" w:bidi="fa-IR"/>
        </w:rPr>
        <w:t xml:space="preserve"> ه</w:t>
      </w:r>
      <w:r w:rsidRPr="00C20049">
        <w:rPr>
          <w:rFonts w:ascii="B Lotus" w:eastAsiaTheme="majorEastAsia" w:hAnsi="B Lotus" w:cs="B Nazanin" w:hint="cs"/>
          <w:color w:val="000000"/>
          <w:rtl/>
          <w:lang w:val="fa-IR" w:bidi="fa-IR"/>
        </w:rPr>
        <w:t>یبریدی</w:t>
      </w:r>
      <w:r w:rsidRPr="00C20049">
        <w:rPr>
          <w:rFonts w:ascii="B Lotus" w:eastAsiaTheme="majorEastAsia" w:hAnsi="B Lotus" w:cs="B Nazanin"/>
          <w:color w:val="000000"/>
          <w:rtl/>
          <w:lang w:val="fa-IR" w:bidi="fa-IR"/>
        </w:rPr>
        <w:t xml:space="preserve"> پ</w:t>
      </w:r>
      <w:r w:rsidRPr="00C20049">
        <w:rPr>
          <w:rFonts w:ascii="B Lotus" w:eastAsiaTheme="majorEastAsia" w:hAnsi="B Lotus" w:cs="B Nazanin" w:hint="cs"/>
          <w:color w:val="000000"/>
          <w:rtl/>
          <w:lang w:val="fa-IR" w:bidi="fa-IR"/>
        </w:rPr>
        <w:t>یشنهادی</w:t>
      </w:r>
      <w:r w:rsidRPr="00C20049">
        <w:rPr>
          <w:rFonts w:ascii="B Lotus" w:eastAsiaTheme="majorEastAsia" w:hAnsi="B Lotus" w:cs="B Nazanin"/>
          <w:color w:val="000000"/>
          <w:rtl/>
          <w:lang w:val="fa-IR" w:bidi="fa-IR"/>
        </w:rPr>
        <w:t xml:space="preserve"> - </w:t>
      </w:r>
      <w:r w:rsidRPr="00C20049">
        <w:rPr>
          <w:rFonts w:ascii="B Lotus" w:eastAsiaTheme="majorEastAsia" w:hAnsi="B Lotus" w:cs="B Nazanin"/>
          <w:color w:val="000000"/>
          <w:lang w:val="fa-IR" w:bidi="fa-IR"/>
        </w:rPr>
        <w:t>chapter</w:t>
      </w:r>
      <w:r w:rsidRPr="00C20049">
        <w:rPr>
          <w:rFonts w:ascii="B Lotus" w:eastAsiaTheme="majorEastAsia" w:hAnsi="B Lotus" w:cs="B Nazanin"/>
          <w:color w:val="000000"/>
          <w:rtl/>
          <w:lang w:val="fa-IR" w:bidi="fa-IR"/>
        </w:rPr>
        <w:t>2</w:t>
      </w:r>
      <w:r w:rsidRPr="00C20049">
        <w:rPr>
          <w:rFonts w:ascii="B Lotus" w:eastAsiaTheme="majorEastAsia" w:hAnsi="B Lotus" w:cs="B Nazanin"/>
          <w:color w:val="000000"/>
          <w:lang w:val="fa-IR" w:bidi="fa-IR"/>
        </w:rPr>
        <w:t>_system_architecture.png</w:t>
      </w:r>
      <w:r w:rsidRPr="00C20049">
        <w:rPr>
          <w:rFonts w:ascii="B Lotus" w:eastAsiaTheme="majorEastAsia" w:hAnsi="B Lotus" w:cs="B Nazanin"/>
          <w:color w:val="000000"/>
          <w:rtl/>
          <w:lang w:val="fa-IR" w:bidi="fa-IR"/>
        </w:rPr>
        <w:t>]</w:t>
      </w:r>
    </w:p>
    <w:p w14:paraId="2CB4A458" w14:textId="77777777" w:rsidR="00C20049" w:rsidRPr="00C20049" w:rsidRDefault="00C20049" w:rsidP="00C20049">
      <w:pPr>
        <w:bidi/>
        <w:rPr>
          <w:rFonts w:ascii="B Lotus" w:eastAsiaTheme="majorEastAsia" w:hAnsi="B Lotus" w:cs="B Nazanin"/>
          <w:color w:val="000000"/>
          <w:lang w:val="fa-IR" w:bidi="fa-IR"/>
        </w:rPr>
      </w:pPr>
    </w:p>
    <w:p w14:paraId="29117DF7" w14:textId="77777777" w:rsidR="00C20049" w:rsidRPr="00C20049" w:rsidRDefault="00C20049" w:rsidP="00C20049">
      <w:pPr>
        <w:bidi/>
        <w:rPr>
          <w:rFonts w:ascii="B Lotus" w:eastAsiaTheme="majorEastAsia" w:hAnsi="B Lotus" w:cs="B Nazanin"/>
          <w:color w:val="000000"/>
          <w:lang w:val="fa-IR" w:bidi="fa-IR"/>
        </w:rPr>
      </w:pPr>
      <w:r w:rsidRPr="00C20049">
        <w:rPr>
          <w:rFonts w:ascii="B Lotus" w:eastAsiaTheme="majorEastAsia" w:hAnsi="B Lotus" w:cs="B Nazanin" w:hint="cs"/>
          <w:color w:val="000000"/>
          <w:rtl/>
          <w:lang w:val="fa-IR" w:bidi="fa-IR"/>
        </w:rPr>
        <w:t>هدف</w:t>
      </w:r>
      <w:r w:rsidRPr="00C20049">
        <w:rPr>
          <w:rFonts w:ascii="B Lotus" w:eastAsiaTheme="majorEastAsia" w:hAnsi="B Lotus" w:cs="B Nazanin"/>
          <w:color w:val="000000"/>
          <w:rtl/>
          <w:lang w:val="fa-IR" w:bidi="fa-IR"/>
        </w:rPr>
        <w:t xml:space="preserve"> اصل</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از تدو</w:t>
      </w:r>
      <w:r w:rsidRPr="00C20049">
        <w:rPr>
          <w:rFonts w:ascii="B Lotus" w:eastAsiaTheme="majorEastAsia" w:hAnsi="B Lotus" w:cs="B Nazanin" w:hint="cs"/>
          <w:color w:val="000000"/>
          <w:rtl/>
          <w:lang w:val="fa-IR" w:bidi="fa-IR"/>
        </w:rPr>
        <w:t>ین</w:t>
      </w:r>
      <w:r w:rsidRPr="00C20049">
        <w:rPr>
          <w:rFonts w:ascii="B Lotus" w:eastAsiaTheme="majorEastAsia" w:hAnsi="B Lotus" w:cs="B Nazanin"/>
          <w:color w:val="000000"/>
          <w:rtl/>
          <w:lang w:val="fa-IR" w:bidi="fa-IR"/>
        </w:rPr>
        <w:t xml:space="preserve"> ا</w:t>
      </w:r>
      <w:r w:rsidRPr="00C20049">
        <w:rPr>
          <w:rFonts w:ascii="B Lotus" w:eastAsiaTheme="majorEastAsia" w:hAnsi="B Lotus" w:cs="B Nazanin" w:hint="cs"/>
          <w:color w:val="000000"/>
          <w:rtl/>
          <w:lang w:val="fa-IR" w:bidi="fa-IR"/>
        </w:rPr>
        <w:t>ین</w:t>
      </w:r>
      <w:r w:rsidRPr="00C20049">
        <w:rPr>
          <w:rFonts w:ascii="B Lotus" w:eastAsiaTheme="majorEastAsia" w:hAnsi="B Lotus" w:cs="B Nazanin"/>
          <w:color w:val="000000"/>
          <w:rtl/>
          <w:lang w:val="fa-IR" w:bidi="fa-IR"/>
        </w:rPr>
        <w:t xml:space="preserve"> فصل، تنها فهرست‌کردن توص</w:t>
      </w:r>
      <w:r w:rsidRPr="00C20049">
        <w:rPr>
          <w:rFonts w:ascii="B Lotus" w:eastAsiaTheme="majorEastAsia" w:hAnsi="B Lotus" w:cs="B Nazanin" w:hint="cs"/>
          <w:color w:val="000000"/>
          <w:rtl/>
          <w:lang w:val="fa-IR" w:bidi="fa-IR"/>
        </w:rPr>
        <w:t>یفی</w:t>
      </w:r>
      <w:r w:rsidRPr="00C20049">
        <w:rPr>
          <w:rFonts w:ascii="B Lotus" w:eastAsiaTheme="majorEastAsia" w:hAnsi="B Lotus" w:cs="B Nazanin"/>
          <w:color w:val="000000"/>
          <w:rtl/>
          <w:lang w:val="fa-IR" w:bidi="fa-IR"/>
        </w:rPr>
        <w:t xml:space="preserve"> </w:t>
      </w:r>
      <w:r w:rsidRPr="00C20049">
        <w:rPr>
          <w:rFonts w:ascii="B Lotus" w:eastAsiaTheme="majorEastAsia" w:hAnsi="B Lotus" w:cs="B Nazanin" w:hint="cs"/>
          <w:color w:val="000000"/>
          <w:rtl/>
          <w:lang w:val="fa-IR" w:bidi="fa-IR"/>
        </w:rPr>
        <w:t>یا</w:t>
      </w:r>
      <w:r w:rsidRPr="00C20049">
        <w:rPr>
          <w:rFonts w:ascii="B Lotus" w:eastAsiaTheme="majorEastAsia" w:hAnsi="B Lotus" w:cs="B Nazanin"/>
          <w:color w:val="000000"/>
          <w:rtl/>
          <w:lang w:val="fa-IR" w:bidi="fa-IR"/>
        </w:rPr>
        <w:t xml:space="preserve"> گزارش ساده نتا</w:t>
      </w:r>
      <w:r w:rsidRPr="00C20049">
        <w:rPr>
          <w:rFonts w:ascii="B Lotus" w:eastAsiaTheme="majorEastAsia" w:hAnsi="B Lotus" w:cs="B Nazanin" w:hint="cs"/>
          <w:color w:val="000000"/>
          <w:rtl/>
          <w:lang w:val="fa-IR" w:bidi="fa-IR"/>
        </w:rPr>
        <w:t>یج</w:t>
      </w:r>
      <w:r w:rsidRPr="00C20049">
        <w:rPr>
          <w:rFonts w:ascii="B Lotus" w:eastAsiaTheme="majorEastAsia" w:hAnsi="B Lotus" w:cs="B Nazanin"/>
          <w:color w:val="000000"/>
          <w:rtl/>
          <w:lang w:val="fa-IR" w:bidi="fa-IR"/>
        </w:rPr>
        <w:t xml:space="preserve"> عدد</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مقالات مرجع ن</w:t>
      </w:r>
      <w:r w:rsidRPr="00C20049">
        <w:rPr>
          <w:rFonts w:ascii="B Lotus" w:eastAsiaTheme="majorEastAsia" w:hAnsi="B Lotus" w:cs="B Nazanin" w:hint="cs"/>
          <w:color w:val="000000"/>
          <w:rtl/>
          <w:lang w:val="fa-IR" w:bidi="fa-IR"/>
        </w:rPr>
        <w:t>یست؛</w:t>
      </w:r>
      <w:r w:rsidRPr="00C20049">
        <w:rPr>
          <w:rFonts w:ascii="B Lotus" w:eastAsiaTheme="majorEastAsia" w:hAnsi="B Lotus" w:cs="B Nazanin"/>
          <w:color w:val="000000"/>
          <w:rtl/>
          <w:lang w:val="fa-IR" w:bidi="fa-IR"/>
        </w:rPr>
        <w:t xml:space="preserve"> بلکه کالبدشکاف</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تحل</w:t>
      </w:r>
      <w:r w:rsidRPr="00C20049">
        <w:rPr>
          <w:rFonts w:ascii="B Lotus" w:eastAsiaTheme="majorEastAsia" w:hAnsi="B Lotus" w:cs="B Nazanin" w:hint="cs"/>
          <w:color w:val="000000"/>
          <w:rtl/>
          <w:lang w:val="fa-IR" w:bidi="fa-IR"/>
        </w:rPr>
        <w:t>یلی</w:t>
      </w:r>
      <w:r w:rsidRPr="00C20049">
        <w:rPr>
          <w:rFonts w:ascii="B Lotus" w:eastAsiaTheme="majorEastAsia" w:hAnsi="B Lotus" w:cs="B Nazanin"/>
          <w:color w:val="000000"/>
          <w:rtl/>
          <w:lang w:val="fa-IR" w:bidi="fa-IR"/>
        </w:rPr>
        <w:t xml:space="preserve"> هر </w:t>
      </w:r>
      <w:r w:rsidRPr="00C20049">
        <w:rPr>
          <w:rFonts w:ascii="B Lotus" w:eastAsiaTheme="majorEastAsia" w:hAnsi="B Lotus" w:cs="B Nazanin" w:hint="cs"/>
          <w:color w:val="000000"/>
          <w:rtl/>
          <w:lang w:val="fa-IR" w:bidi="fa-IR"/>
        </w:rPr>
        <w:t>یک</w:t>
      </w:r>
      <w:r w:rsidRPr="00C20049">
        <w:rPr>
          <w:rFonts w:ascii="B Lotus" w:eastAsiaTheme="majorEastAsia" w:hAnsi="B Lotus" w:cs="B Nazanin"/>
          <w:color w:val="000000"/>
          <w:rtl/>
          <w:lang w:val="fa-IR" w:bidi="fa-IR"/>
        </w:rPr>
        <w:t xml:space="preserve"> از الگور</w:t>
      </w:r>
      <w:r w:rsidRPr="00C20049">
        <w:rPr>
          <w:rFonts w:ascii="B Lotus" w:eastAsiaTheme="majorEastAsia" w:hAnsi="B Lotus" w:cs="B Nazanin" w:hint="cs"/>
          <w:color w:val="000000"/>
          <w:rtl/>
          <w:lang w:val="fa-IR" w:bidi="fa-IR"/>
        </w:rPr>
        <w:t>یتم‌ها،</w:t>
      </w:r>
      <w:r w:rsidRPr="00C20049">
        <w:rPr>
          <w:rFonts w:ascii="B Lotus" w:eastAsiaTheme="majorEastAsia" w:hAnsi="B Lotus" w:cs="B Nazanin"/>
          <w:color w:val="000000"/>
          <w:rtl/>
          <w:lang w:val="fa-IR" w:bidi="fa-IR"/>
        </w:rPr>
        <w:t xml:space="preserve"> تب</w:t>
      </w:r>
      <w:r w:rsidRPr="00C20049">
        <w:rPr>
          <w:rFonts w:ascii="B Lotus" w:eastAsiaTheme="majorEastAsia" w:hAnsi="B Lotus" w:cs="B Nazanin" w:hint="cs"/>
          <w:color w:val="000000"/>
          <w:rtl/>
          <w:lang w:val="fa-IR" w:bidi="fa-IR"/>
        </w:rPr>
        <w:t>یین</w:t>
      </w:r>
      <w:r w:rsidRPr="00C20049">
        <w:rPr>
          <w:rFonts w:ascii="B Lotus" w:eastAsiaTheme="majorEastAsia" w:hAnsi="B Lotus" w:cs="B Nazanin"/>
          <w:color w:val="000000"/>
          <w:rtl/>
          <w:lang w:val="fa-IR" w:bidi="fa-IR"/>
        </w:rPr>
        <w:t xml:space="preserve"> نحوه فرمول‌بند</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ر</w:t>
      </w:r>
      <w:r w:rsidRPr="00C20049">
        <w:rPr>
          <w:rFonts w:ascii="B Lotus" w:eastAsiaTheme="majorEastAsia" w:hAnsi="B Lotus" w:cs="B Nazanin" w:hint="cs"/>
          <w:color w:val="000000"/>
          <w:rtl/>
          <w:lang w:val="fa-IR" w:bidi="fa-IR"/>
        </w:rPr>
        <w:t>یاضی</w:t>
      </w:r>
      <w:r w:rsidRPr="00C20049">
        <w:rPr>
          <w:rFonts w:ascii="B Lotus" w:eastAsiaTheme="majorEastAsia" w:hAnsi="B Lotus" w:cs="B Nazanin"/>
          <w:color w:val="000000"/>
          <w:rtl/>
          <w:lang w:val="fa-IR" w:bidi="fa-IR"/>
        </w:rPr>
        <w:t xml:space="preserve"> آن‌ها، ارز</w:t>
      </w:r>
      <w:r w:rsidRPr="00C20049">
        <w:rPr>
          <w:rFonts w:ascii="B Lotus" w:eastAsiaTheme="majorEastAsia" w:hAnsi="B Lotus" w:cs="B Nazanin" w:hint="cs"/>
          <w:color w:val="000000"/>
          <w:rtl/>
          <w:lang w:val="fa-IR" w:bidi="fa-IR"/>
        </w:rPr>
        <w:t>یابی</w:t>
      </w:r>
      <w:r w:rsidRPr="00C20049">
        <w:rPr>
          <w:rFonts w:ascii="B Lotus" w:eastAsiaTheme="majorEastAsia" w:hAnsi="B Lotus" w:cs="B Nazanin"/>
          <w:color w:val="000000"/>
          <w:rtl/>
          <w:lang w:val="fa-IR" w:bidi="fa-IR"/>
        </w:rPr>
        <w:t xml:space="preserve"> شاخص‌ها</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سنجش کارا</w:t>
      </w:r>
      <w:r w:rsidRPr="00C20049">
        <w:rPr>
          <w:rFonts w:ascii="B Lotus" w:eastAsiaTheme="majorEastAsia" w:hAnsi="B Lotus" w:cs="B Nazanin" w:hint="cs"/>
          <w:color w:val="000000"/>
          <w:rtl/>
          <w:lang w:val="fa-IR" w:bidi="fa-IR"/>
        </w:rPr>
        <w:t>یی</w:t>
      </w:r>
      <w:r w:rsidRPr="00C20049">
        <w:rPr>
          <w:rFonts w:ascii="B Lotus" w:eastAsiaTheme="majorEastAsia" w:hAnsi="B Lotus" w:cs="B Nazanin"/>
          <w:color w:val="000000"/>
          <w:rtl/>
          <w:lang w:val="fa-IR" w:bidi="fa-IR"/>
        </w:rPr>
        <w:t xml:space="preserve"> (نظ</w:t>
      </w:r>
      <w:r w:rsidRPr="00C20049">
        <w:rPr>
          <w:rFonts w:ascii="B Lotus" w:eastAsiaTheme="majorEastAsia" w:hAnsi="B Lotus" w:cs="B Nazanin" w:hint="cs"/>
          <w:color w:val="000000"/>
          <w:rtl/>
          <w:lang w:val="fa-IR" w:bidi="fa-IR"/>
        </w:rPr>
        <w:t>یر</w:t>
      </w:r>
      <w:r w:rsidRPr="00C20049">
        <w:rPr>
          <w:rFonts w:ascii="B Lotus" w:eastAsiaTheme="majorEastAsia" w:hAnsi="B Lotus" w:cs="B Nazanin"/>
          <w:color w:val="000000"/>
          <w:rtl/>
          <w:lang w:val="fa-IR" w:bidi="fa-IR"/>
        </w:rPr>
        <w:t xml:space="preserve"> آنتروپ</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w:t>
      </w:r>
      <w:r w:rsidRPr="00C20049">
        <w:rPr>
          <w:rFonts w:ascii="B Lotus" w:eastAsiaTheme="majorEastAsia" w:hAnsi="B Lotus" w:cs="B Nazanin"/>
          <w:color w:val="000000"/>
          <w:lang w:val="fa-IR" w:bidi="fa-IR"/>
        </w:rPr>
        <w:t>NPCR</w:t>
      </w:r>
      <w:r w:rsidRPr="00C20049">
        <w:rPr>
          <w:rFonts w:ascii="B Lotus" w:eastAsiaTheme="majorEastAsia" w:hAnsi="B Lotus" w:cs="B Nazanin"/>
          <w:color w:val="000000"/>
          <w:rtl/>
          <w:lang w:val="fa-IR" w:bidi="fa-IR"/>
        </w:rPr>
        <w:t xml:space="preserve">، </w:t>
      </w:r>
      <w:r w:rsidRPr="00C20049">
        <w:rPr>
          <w:rFonts w:ascii="B Lotus" w:eastAsiaTheme="majorEastAsia" w:hAnsi="B Lotus" w:cs="B Nazanin"/>
          <w:color w:val="000000"/>
          <w:lang w:val="fa-IR" w:bidi="fa-IR"/>
        </w:rPr>
        <w:t>UACI</w:t>
      </w:r>
      <w:r w:rsidRPr="00C20049">
        <w:rPr>
          <w:rFonts w:ascii="B Lotus" w:eastAsiaTheme="majorEastAsia" w:hAnsi="B Lotus" w:cs="B Nazanin"/>
          <w:color w:val="000000"/>
          <w:rtl/>
          <w:lang w:val="fa-IR" w:bidi="fa-IR"/>
        </w:rPr>
        <w:t xml:space="preserve">، </w:t>
      </w:r>
      <w:r w:rsidRPr="00C20049">
        <w:rPr>
          <w:rFonts w:ascii="B Lotus" w:eastAsiaTheme="majorEastAsia" w:hAnsi="B Lotus" w:cs="B Nazanin"/>
          <w:color w:val="000000"/>
          <w:lang w:val="fa-IR" w:bidi="fa-IR"/>
        </w:rPr>
        <w:t>PSNR</w:t>
      </w:r>
      <w:r w:rsidRPr="00C20049">
        <w:rPr>
          <w:rFonts w:ascii="B Lotus" w:eastAsiaTheme="majorEastAsia" w:hAnsi="B Lotus" w:cs="B Nazanin"/>
          <w:color w:val="000000"/>
          <w:rtl/>
          <w:lang w:val="fa-IR" w:bidi="fa-IR"/>
        </w:rPr>
        <w:t xml:space="preserve"> و </w:t>
      </w:r>
      <w:r w:rsidRPr="00C20049">
        <w:rPr>
          <w:rFonts w:ascii="B Lotus" w:eastAsiaTheme="majorEastAsia" w:hAnsi="B Lotus" w:cs="B Nazanin"/>
          <w:color w:val="000000"/>
          <w:lang w:val="fa-IR" w:bidi="fa-IR"/>
        </w:rPr>
        <w:t>SSIM</w:t>
      </w:r>
      <w:r w:rsidRPr="00C20049">
        <w:rPr>
          <w:rFonts w:ascii="B Lotus" w:eastAsiaTheme="majorEastAsia" w:hAnsi="B Lotus" w:cs="B Nazanin"/>
          <w:color w:val="000000"/>
          <w:rtl/>
          <w:lang w:val="fa-IR" w:bidi="fa-IR"/>
        </w:rPr>
        <w:t>)، و در نها</w:t>
      </w:r>
      <w:r w:rsidRPr="00C20049">
        <w:rPr>
          <w:rFonts w:ascii="B Lotus" w:eastAsiaTheme="majorEastAsia" w:hAnsi="B Lotus" w:cs="B Nazanin" w:hint="cs"/>
          <w:color w:val="000000"/>
          <w:rtl/>
          <w:lang w:val="fa-IR" w:bidi="fa-IR"/>
        </w:rPr>
        <w:t>یت</w:t>
      </w:r>
      <w:r w:rsidRPr="00C20049">
        <w:rPr>
          <w:rFonts w:ascii="B Lotus" w:eastAsiaTheme="majorEastAsia" w:hAnsi="B Lotus" w:cs="B Nazanin"/>
          <w:color w:val="000000"/>
          <w:rtl/>
          <w:lang w:val="fa-IR" w:bidi="fa-IR"/>
        </w:rPr>
        <w:t xml:space="preserve"> اس</w:t>
      </w:r>
      <w:r w:rsidRPr="00C20049">
        <w:rPr>
          <w:rFonts w:ascii="B Lotus" w:eastAsiaTheme="majorEastAsia" w:hAnsi="B Lotus" w:cs="B Nazanin" w:hint="cs"/>
          <w:color w:val="000000"/>
          <w:rtl/>
          <w:lang w:val="fa-IR" w:bidi="fa-IR"/>
        </w:rPr>
        <w:t>تخراج</w:t>
      </w:r>
      <w:r w:rsidRPr="00C20049">
        <w:rPr>
          <w:rFonts w:ascii="B Lotus" w:eastAsiaTheme="majorEastAsia" w:hAnsi="B Lotus" w:cs="B Nazanin"/>
          <w:color w:val="000000"/>
          <w:rtl/>
          <w:lang w:val="fa-IR" w:bidi="fa-IR"/>
        </w:rPr>
        <w:t xml:space="preserve"> دق</w:t>
      </w:r>
      <w:r w:rsidRPr="00C20049">
        <w:rPr>
          <w:rFonts w:ascii="B Lotus" w:eastAsiaTheme="majorEastAsia" w:hAnsi="B Lotus" w:cs="B Nazanin" w:hint="cs"/>
          <w:color w:val="000000"/>
          <w:rtl/>
          <w:lang w:val="fa-IR" w:bidi="fa-IR"/>
        </w:rPr>
        <w:t>یق</w:t>
      </w:r>
      <w:r w:rsidRPr="00C20049">
        <w:rPr>
          <w:rFonts w:ascii="B Lotus" w:eastAsiaTheme="majorEastAsia" w:hAnsi="B Lotus" w:cs="B Nazanin"/>
          <w:color w:val="000000"/>
          <w:rtl/>
          <w:lang w:val="fa-IR" w:bidi="fa-IR"/>
        </w:rPr>
        <w:t xml:space="preserve"> «شکاف‌ها</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پژوهش</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hint="eastAsia"/>
          <w:color w:val="000000"/>
          <w:rtl/>
          <w:lang w:val="fa-IR" w:bidi="fa-IR"/>
        </w:rPr>
        <w:t>»</w:t>
      </w:r>
      <w:r w:rsidRPr="00C20049">
        <w:rPr>
          <w:rFonts w:ascii="B Lotus" w:eastAsiaTheme="majorEastAsia" w:hAnsi="B Lotus" w:cs="B Nazanin"/>
          <w:color w:val="000000"/>
          <w:rtl/>
          <w:lang w:val="fa-IR" w:bidi="fa-IR"/>
        </w:rPr>
        <w:t xml:space="preserve"> (</w:t>
      </w:r>
      <w:r w:rsidRPr="00C20049">
        <w:rPr>
          <w:rFonts w:ascii="B Lotus" w:eastAsiaTheme="majorEastAsia" w:hAnsi="B Lotus" w:cs="B Nazanin"/>
          <w:color w:val="000000"/>
          <w:lang w:val="fa-IR" w:bidi="fa-IR"/>
        </w:rPr>
        <w:t>Research Gaps</w:t>
      </w:r>
      <w:r w:rsidRPr="00C20049">
        <w:rPr>
          <w:rFonts w:ascii="B Lotus" w:eastAsiaTheme="majorEastAsia" w:hAnsi="B Lotus" w:cs="B Nazanin"/>
          <w:color w:val="000000"/>
          <w:rtl/>
          <w:lang w:val="fa-IR" w:bidi="fa-IR"/>
        </w:rPr>
        <w:t>) موجود در ادب</w:t>
      </w:r>
      <w:r w:rsidRPr="00C20049">
        <w:rPr>
          <w:rFonts w:ascii="B Lotus" w:eastAsiaTheme="majorEastAsia" w:hAnsi="B Lotus" w:cs="B Nazanin" w:hint="cs"/>
          <w:color w:val="000000"/>
          <w:rtl/>
          <w:lang w:val="fa-IR" w:bidi="fa-IR"/>
        </w:rPr>
        <w:t>یات</w:t>
      </w:r>
      <w:r w:rsidRPr="00C20049">
        <w:rPr>
          <w:rFonts w:ascii="B Lotus" w:eastAsiaTheme="majorEastAsia" w:hAnsi="B Lotus" w:cs="B Nazanin"/>
          <w:color w:val="000000"/>
          <w:rtl/>
          <w:lang w:val="fa-IR" w:bidi="fa-IR"/>
        </w:rPr>
        <w:t xml:space="preserve"> تحق</w:t>
      </w:r>
      <w:r w:rsidRPr="00C20049">
        <w:rPr>
          <w:rFonts w:ascii="B Lotus" w:eastAsiaTheme="majorEastAsia" w:hAnsi="B Lotus" w:cs="B Nazanin" w:hint="cs"/>
          <w:color w:val="000000"/>
          <w:rtl/>
          <w:lang w:val="fa-IR" w:bidi="fa-IR"/>
        </w:rPr>
        <w:t>یق</w:t>
      </w:r>
      <w:r w:rsidRPr="00C20049">
        <w:rPr>
          <w:rFonts w:ascii="B Lotus" w:eastAsiaTheme="majorEastAsia" w:hAnsi="B Lotus" w:cs="B Nazanin"/>
          <w:color w:val="000000"/>
          <w:rtl/>
          <w:lang w:val="fa-IR" w:bidi="fa-IR"/>
        </w:rPr>
        <w:t xml:space="preserve"> م</w:t>
      </w:r>
      <w:r w:rsidRPr="00C20049">
        <w:rPr>
          <w:rFonts w:ascii="B Lotus" w:eastAsiaTheme="majorEastAsia" w:hAnsi="B Lotus" w:cs="B Nazanin" w:hint="cs"/>
          <w:color w:val="000000"/>
          <w:rtl/>
          <w:lang w:val="fa-IR" w:bidi="fa-IR"/>
        </w:rPr>
        <w:t>ی‌باشد</w:t>
      </w:r>
      <w:r w:rsidRPr="00C20049">
        <w:rPr>
          <w:rFonts w:ascii="B Lotus" w:eastAsiaTheme="majorEastAsia" w:hAnsi="B Lotus" w:cs="B Nazanin"/>
          <w:color w:val="000000"/>
          <w:rtl/>
          <w:lang w:val="fa-IR" w:bidi="fa-IR"/>
        </w:rPr>
        <w:t xml:space="preserve"> [1-10]. بر اساس الگو</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استدلال تولم</w:t>
      </w:r>
      <w:r w:rsidRPr="00C20049">
        <w:rPr>
          <w:rFonts w:ascii="B Lotus" w:eastAsiaTheme="majorEastAsia" w:hAnsi="B Lotus" w:cs="B Nazanin" w:hint="cs"/>
          <w:color w:val="000000"/>
          <w:rtl/>
          <w:lang w:val="fa-IR" w:bidi="fa-IR"/>
        </w:rPr>
        <w:t>ین</w:t>
      </w:r>
      <w:r w:rsidRPr="00C20049">
        <w:rPr>
          <w:rFonts w:ascii="B Lotus" w:eastAsiaTheme="majorEastAsia" w:hAnsi="B Lotus" w:cs="B Nazanin"/>
          <w:color w:val="000000"/>
          <w:rtl/>
          <w:lang w:val="fa-IR" w:bidi="fa-IR"/>
        </w:rPr>
        <w:t xml:space="preserve"> (</w:t>
      </w:r>
      <w:r w:rsidRPr="00C20049">
        <w:rPr>
          <w:rFonts w:ascii="B Lotus" w:eastAsiaTheme="majorEastAsia" w:hAnsi="B Lotus" w:cs="B Nazanin"/>
          <w:color w:val="000000"/>
          <w:lang w:val="fa-IR" w:bidi="fa-IR"/>
        </w:rPr>
        <w:t>Toulmin Model</w:t>
      </w:r>
      <w:r w:rsidRPr="00C20049">
        <w:rPr>
          <w:rFonts w:ascii="B Lotus" w:eastAsiaTheme="majorEastAsia" w:hAnsi="B Lotus" w:cs="B Nazanin"/>
          <w:color w:val="000000"/>
          <w:rtl/>
          <w:lang w:val="fa-IR" w:bidi="fa-IR"/>
        </w:rPr>
        <w:t>)، تحل</w:t>
      </w:r>
      <w:r w:rsidRPr="00C20049">
        <w:rPr>
          <w:rFonts w:ascii="B Lotus" w:eastAsiaTheme="majorEastAsia" w:hAnsi="B Lotus" w:cs="B Nazanin" w:hint="cs"/>
          <w:color w:val="000000"/>
          <w:rtl/>
          <w:lang w:val="fa-IR" w:bidi="fa-IR"/>
        </w:rPr>
        <w:t>یل</w:t>
      </w:r>
      <w:r w:rsidRPr="00C20049">
        <w:rPr>
          <w:rFonts w:ascii="B Lotus" w:eastAsiaTheme="majorEastAsia" w:hAnsi="B Lotus" w:cs="B Nazanin"/>
          <w:color w:val="000000"/>
          <w:rtl/>
          <w:lang w:val="fa-IR" w:bidi="fa-IR"/>
        </w:rPr>
        <w:t xml:space="preserve"> نقادانه کارها</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پ</w:t>
      </w:r>
      <w:r w:rsidRPr="00C20049">
        <w:rPr>
          <w:rFonts w:ascii="B Lotus" w:eastAsiaTheme="majorEastAsia" w:hAnsi="B Lotus" w:cs="B Nazanin" w:hint="cs"/>
          <w:color w:val="000000"/>
          <w:rtl/>
          <w:lang w:val="fa-IR" w:bidi="fa-IR"/>
        </w:rPr>
        <w:t>یشین</w:t>
      </w:r>
      <w:r w:rsidRPr="00C20049">
        <w:rPr>
          <w:rFonts w:ascii="B Lotus" w:eastAsiaTheme="majorEastAsia" w:hAnsi="B Lotus" w:cs="B Nazanin"/>
          <w:color w:val="000000"/>
          <w:rtl/>
          <w:lang w:val="fa-IR" w:bidi="fa-IR"/>
        </w:rPr>
        <w:t xml:space="preserve"> به عنوان شواهد و مبان</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پشت</w:t>
      </w:r>
      <w:r w:rsidRPr="00C20049">
        <w:rPr>
          <w:rFonts w:ascii="B Lotus" w:eastAsiaTheme="majorEastAsia" w:hAnsi="B Lotus" w:cs="B Nazanin" w:hint="cs"/>
          <w:color w:val="000000"/>
          <w:rtl/>
          <w:lang w:val="fa-IR" w:bidi="fa-IR"/>
        </w:rPr>
        <w:t>یبان</w:t>
      </w:r>
      <w:r w:rsidRPr="00C20049">
        <w:rPr>
          <w:rFonts w:ascii="B Lotus" w:eastAsiaTheme="majorEastAsia" w:hAnsi="B Lotus" w:cs="B Nazanin"/>
          <w:color w:val="000000"/>
          <w:rtl/>
          <w:lang w:val="fa-IR" w:bidi="fa-IR"/>
        </w:rPr>
        <w:t xml:space="preserve"> (</w:t>
      </w:r>
      <w:r w:rsidRPr="00C20049">
        <w:rPr>
          <w:rFonts w:ascii="B Lotus" w:eastAsiaTheme="majorEastAsia" w:hAnsi="B Lotus" w:cs="B Nazanin"/>
          <w:color w:val="000000"/>
          <w:lang w:val="fa-IR" w:bidi="fa-IR"/>
        </w:rPr>
        <w:t>Grounds and Backing</w:t>
      </w:r>
      <w:r w:rsidRPr="00C20049">
        <w:rPr>
          <w:rFonts w:ascii="B Lotus" w:eastAsiaTheme="majorEastAsia" w:hAnsi="B Lotus" w:cs="B Nazanin"/>
          <w:color w:val="000000"/>
          <w:rtl/>
          <w:lang w:val="fa-IR" w:bidi="fa-IR"/>
        </w:rPr>
        <w:t>) عمل م</w:t>
      </w:r>
      <w:r w:rsidRPr="00C20049">
        <w:rPr>
          <w:rFonts w:ascii="B Lotus" w:eastAsiaTheme="majorEastAsia" w:hAnsi="B Lotus" w:cs="B Nazanin" w:hint="cs"/>
          <w:color w:val="000000"/>
          <w:rtl/>
          <w:lang w:val="fa-IR" w:bidi="fa-IR"/>
        </w:rPr>
        <w:t>ی‌کند</w:t>
      </w:r>
      <w:r w:rsidRPr="00C20049">
        <w:rPr>
          <w:rFonts w:ascii="B Lotus" w:eastAsiaTheme="majorEastAsia" w:hAnsi="B Lotus" w:cs="B Nazanin"/>
          <w:color w:val="000000"/>
          <w:rtl/>
          <w:lang w:val="fa-IR" w:bidi="fa-IR"/>
        </w:rPr>
        <w:t xml:space="preserve"> تا ضرورت علم</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الگور</w:t>
      </w:r>
      <w:r w:rsidRPr="00C20049">
        <w:rPr>
          <w:rFonts w:ascii="B Lotus" w:eastAsiaTheme="majorEastAsia" w:hAnsi="B Lotus" w:cs="B Nazanin" w:hint="cs"/>
          <w:color w:val="000000"/>
          <w:rtl/>
          <w:lang w:val="fa-IR" w:bidi="fa-IR"/>
        </w:rPr>
        <w:t>یتم</w:t>
      </w:r>
      <w:r w:rsidRPr="00C20049">
        <w:rPr>
          <w:rFonts w:ascii="B Lotus" w:eastAsiaTheme="majorEastAsia" w:hAnsi="B Lotus" w:cs="B Nazanin"/>
          <w:color w:val="000000"/>
          <w:rtl/>
          <w:lang w:val="fa-IR" w:bidi="fa-IR"/>
        </w:rPr>
        <w:t xml:space="preserve"> پ</w:t>
      </w:r>
      <w:r w:rsidRPr="00C20049">
        <w:rPr>
          <w:rFonts w:ascii="B Lotus" w:eastAsiaTheme="majorEastAsia" w:hAnsi="B Lotus" w:cs="B Nazanin" w:hint="cs"/>
          <w:color w:val="000000"/>
          <w:rtl/>
          <w:lang w:val="fa-IR" w:bidi="fa-IR"/>
        </w:rPr>
        <w:t>یشنهادی</w:t>
      </w:r>
      <w:r w:rsidRPr="00C20049">
        <w:rPr>
          <w:rFonts w:ascii="B Lotus" w:eastAsiaTheme="majorEastAsia" w:hAnsi="B Lotus" w:cs="B Nazanin"/>
          <w:color w:val="000000"/>
          <w:rtl/>
          <w:lang w:val="fa-IR" w:bidi="fa-IR"/>
        </w:rPr>
        <w:t xml:space="preserve"> ا</w:t>
      </w:r>
      <w:r w:rsidRPr="00C20049">
        <w:rPr>
          <w:rFonts w:ascii="B Lotus" w:eastAsiaTheme="majorEastAsia" w:hAnsi="B Lotus" w:cs="B Nazanin" w:hint="cs"/>
          <w:color w:val="000000"/>
          <w:rtl/>
          <w:lang w:val="fa-IR" w:bidi="fa-IR"/>
        </w:rPr>
        <w:t>ین</w:t>
      </w:r>
      <w:r w:rsidRPr="00C20049">
        <w:rPr>
          <w:rFonts w:ascii="B Lotus" w:eastAsiaTheme="majorEastAsia" w:hAnsi="B Lotus" w:cs="B Nazanin"/>
          <w:color w:val="000000"/>
          <w:rtl/>
          <w:lang w:val="fa-IR" w:bidi="fa-IR"/>
        </w:rPr>
        <w:t xml:space="preserve"> </w:t>
      </w:r>
      <w:r w:rsidRPr="00C20049">
        <w:rPr>
          <w:rFonts w:ascii="B Lotus" w:eastAsiaTheme="majorEastAsia" w:hAnsi="B Lotus" w:cs="B Nazanin" w:hint="cs"/>
          <w:color w:val="000000"/>
          <w:rtl/>
          <w:lang w:val="fa-IR" w:bidi="fa-IR"/>
        </w:rPr>
        <w:t>پژوهش</w:t>
      </w:r>
      <w:r w:rsidRPr="00C20049">
        <w:rPr>
          <w:rFonts w:ascii="B Lotus" w:eastAsiaTheme="majorEastAsia" w:hAnsi="B Lotus" w:cs="B Nazanin"/>
          <w:color w:val="000000"/>
          <w:rtl/>
          <w:lang w:val="fa-IR" w:bidi="fa-IR"/>
        </w:rPr>
        <w:t xml:space="preserve"> به عنوان ادعا</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اصل</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w:t>
      </w:r>
      <w:r w:rsidRPr="00C20049">
        <w:rPr>
          <w:rFonts w:ascii="B Lotus" w:eastAsiaTheme="majorEastAsia" w:hAnsi="B Lotus" w:cs="B Nazanin"/>
          <w:color w:val="000000"/>
          <w:lang w:val="fa-IR" w:bidi="fa-IR"/>
        </w:rPr>
        <w:t>Claim</w:t>
      </w:r>
      <w:r w:rsidRPr="00C20049">
        <w:rPr>
          <w:rFonts w:ascii="B Lotus" w:eastAsiaTheme="majorEastAsia" w:hAnsi="B Lotus" w:cs="B Nazanin"/>
          <w:color w:val="000000"/>
          <w:rtl/>
          <w:lang w:val="fa-IR" w:bidi="fa-IR"/>
        </w:rPr>
        <w:t>) اثبات گردد. کل</w:t>
      </w:r>
      <w:r w:rsidRPr="00C20049">
        <w:rPr>
          <w:rFonts w:ascii="B Lotus" w:eastAsiaTheme="majorEastAsia" w:hAnsi="B Lotus" w:cs="B Nazanin" w:hint="cs"/>
          <w:color w:val="000000"/>
          <w:rtl/>
          <w:lang w:val="fa-IR" w:bidi="fa-IR"/>
        </w:rPr>
        <w:t>یه</w:t>
      </w:r>
      <w:r w:rsidRPr="00C20049">
        <w:rPr>
          <w:rFonts w:ascii="B Lotus" w:eastAsiaTheme="majorEastAsia" w:hAnsi="B Lotus" w:cs="B Nazanin"/>
          <w:color w:val="000000"/>
          <w:rtl/>
          <w:lang w:val="fa-IR" w:bidi="fa-IR"/>
        </w:rPr>
        <w:t xml:space="preserve"> ارقام و شاخص‌ها</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عدد</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گزارش‌شده در ا</w:t>
      </w:r>
      <w:r w:rsidRPr="00C20049">
        <w:rPr>
          <w:rFonts w:ascii="B Lotus" w:eastAsiaTheme="majorEastAsia" w:hAnsi="B Lotus" w:cs="B Nazanin" w:hint="cs"/>
          <w:color w:val="000000"/>
          <w:rtl/>
          <w:lang w:val="fa-IR" w:bidi="fa-IR"/>
        </w:rPr>
        <w:t>ین</w:t>
      </w:r>
      <w:r w:rsidRPr="00C20049">
        <w:rPr>
          <w:rFonts w:ascii="B Lotus" w:eastAsiaTheme="majorEastAsia" w:hAnsi="B Lotus" w:cs="B Nazanin"/>
          <w:color w:val="000000"/>
          <w:rtl/>
          <w:lang w:val="fa-IR" w:bidi="fa-IR"/>
        </w:rPr>
        <w:t xml:space="preserve"> فصل مستق</w:t>
      </w:r>
      <w:r w:rsidRPr="00C20049">
        <w:rPr>
          <w:rFonts w:ascii="B Lotus" w:eastAsiaTheme="majorEastAsia" w:hAnsi="B Lotus" w:cs="B Nazanin" w:hint="cs"/>
          <w:color w:val="000000"/>
          <w:rtl/>
          <w:lang w:val="fa-IR" w:bidi="fa-IR"/>
        </w:rPr>
        <w:t>یماً</w:t>
      </w:r>
      <w:r w:rsidRPr="00C20049">
        <w:rPr>
          <w:rFonts w:ascii="B Lotus" w:eastAsiaTheme="majorEastAsia" w:hAnsi="B Lotus" w:cs="B Nazanin"/>
          <w:color w:val="000000"/>
          <w:rtl/>
          <w:lang w:val="fa-IR" w:bidi="fa-IR"/>
        </w:rPr>
        <w:t xml:space="preserve"> مستخرج از مقالات مرجع بوده و به عنوان پا</w:t>
      </w:r>
      <w:r w:rsidRPr="00C20049">
        <w:rPr>
          <w:rFonts w:ascii="B Lotus" w:eastAsiaTheme="majorEastAsia" w:hAnsi="B Lotus" w:cs="B Nazanin" w:hint="cs"/>
          <w:color w:val="000000"/>
          <w:rtl/>
          <w:lang w:val="fa-IR" w:bidi="fa-IR"/>
        </w:rPr>
        <w:t>یه‌های</w:t>
      </w:r>
      <w:r w:rsidRPr="00C20049">
        <w:rPr>
          <w:rFonts w:ascii="B Lotus" w:eastAsiaTheme="majorEastAsia" w:hAnsi="B Lotus" w:cs="B Nazanin"/>
          <w:color w:val="000000"/>
          <w:rtl/>
          <w:lang w:val="fa-IR" w:bidi="fa-IR"/>
        </w:rPr>
        <w:t xml:space="preserve"> مقا</w:t>
      </w:r>
      <w:r w:rsidRPr="00C20049">
        <w:rPr>
          <w:rFonts w:ascii="B Lotus" w:eastAsiaTheme="majorEastAsia" w:hAnsi="B Lotus" w:cs="B Nazanin" w:hint="cs"/>
          <w:color w:val="000000"/>
          <w:rtl/>
          <w:lang w:val="fa-IR" w:bidi="fa-IR"/>
        </w:rPr>
        <w:t>یسه‌ای</w:t>
      </w:r>
      <w:r w:rsidRPr="00C20049">
        <w:rPr>
          <w:rFonts w:ascii="B Lotus" w:eastAsiaTheme="majorEastAsia" w:hAnsi="B Lotus" w:cs="B Nazanin"/>
          <w:color w:val="000000"/>
          <w:rtl/>
          <w:lang w:val="fa-IR" w:bidi="fa-IR"/>
        </w:rPr>
        <w:t xml:space="preserve"> و مبان</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سنجش اعتبار پا</w:t>
      </w:r>
      <w:r w:rsidRPr="00C20049">
        <w:rPr>
          <w:rFonts w:ascii="B Lotus" w:eastAsiaTheme="majorEastAsia" w:hAnsi="B Lotus" w:cs="B Nazanin" w:hint="cs"/>
          <w:color w:val="000000"/>
          <w:rtl/>
          <w:lang w:val="fa-IR" w:bidi="fa-IR"/>
        </w:rPr>
        <w:t>یان‌نامه</w:t>
      </w:r>
      <w:r w:rsidRPr="00C20049">
        <w:rPr>
          <w:rFonts w:ascii="B Lotus" w:eastAsiaTheme="majorEastAsia" w:hAnsi="B Lotus" w:cs="B Nazanin"/>
          <w:color w:val="000000"/>
          <w:rtl/>
          <w:lang w:val="fa-IR" w:bidi="fa-IR"/>
        </w:rPr>
        <w:t xml:space="preserve"> مورد استفاده قرار گرفته‌اند تا ارز</w:t>
      </w:r>
      <w:r w:rsidRPr="00C20049">
        <w:rPr>
          <w:rFonts w:ascii="B Lotus" w:eastAsiaTheme="majorEastAsia" w:hAnsi="B Lotus" w:cs="B Nazanin" w:hint="cs"/>
          <w:color w:val="000000"/>
          <w:rtl/>
          <w:lang w:val="fa-IR" w:bidi="fa-IR"/>
        </w:rPr>
        <w:t>یابی</w:t>
      </w:r>
      <w:r w:rsidRPr="00C20049">
        <w:rPr>
          <w:rFonts w:ascii="B Lotus" w:eastAsiaTheme="majorEastAsia" w:hAnsi="B Lotus" w:cs="B Nazanin"/>
          <w:color w:val="000000"/>
          <w:rtl/>
          <w:lang w:val="fa-IR" w:bidi="fa-IR"/>
        </w:rPr>
        <w:t xml:space="preserve"> کارا</w:t>
      </w:r>
      <w:r w:rsidRPr="00C20049">
        <w:rPr>
          <w:rFonts w:ascii="B Lotus" w:eastAsiaTheme="majorEastAsia" w:hAnsi="B Lotus" w:cs="B Nazanin" w:hint="cs"/>
          <w:color w:val="000000"/>
          <w:rtl/>
          <w:lang w:val="fa-IR" w:bidi="fa-IR"/>
        </w:rPr>
        <w:t>یی</w:t>
      </w:r>
      <w:r w:rsidRPr="00C20049">
        <w:rPr>
          <w:rFonts w:ascii="B Lotus" w:eastAsiaTheme="majorEastAsia" w:hAnsi="B Lotus" w:cs="B Nazanin"/>
          <w:color w:val="000000"/>
          <w:rtl/>
          <w:lang w:val="fa-IR" w:bidi="fa-IR"/>
        </w:rPr>
        <w:t xml:space="preserve"> چارچوب پ</w:t>
      </w:r>
      <w:r w:rsidRPr="00C20049">
        <w:rPr>
          <w:rFonts w:ascii="B Lotus" w:eastAsiaTheme="majorEastAsia" w:hAnsi="B Lotus" w:cs="B Nazanin" w:hint="cs"/>
          <w:color w:val="000000"/>
          <w:rtl/>
          <w:lang w:val="fa-IR" w:bidi="fa-IR"/>
        </w:rPr>
        <w:t>یشنهادی</w:t>
      </w:r>
      <w:r w:rsidRPr="00C20049">
        <w:rPr>
          <w:rFonts w:ascii="B Lotus" w:eastAsiaTheme="majorEastAsia" w:hAnsi="B Lotus" w:cs="B Nazanin"/>
          <w:color w:val="000000"/>
          <w:rtl/>
          <w:lang w:val="fa-IR" w:bidi="fa-IR"/>
        </w:rPr>
        <w:t xml:space="preserve"> در </w:t>
      </w:r>
      <w:r w:rsidRPr="00C20049">
        <w:rPr>
          <w:rFonts w:ascii="B Lotus" w:eastAsiaTheme="majorEastAsia" w:hAnsi="B Lotus" w:cs="B Nazanin" w:hint="cs"/>
          <w:color w:val="000000"/>
          <w:rtl/>
          <w:lang w:val="fa-IR" w:bidi="fa-IR"/>
        </w:rPr>
        <w:t>فصل</w:t>
      </w:r>
      <w:r w:rsidRPr="00C20049">
        <w:rPr>
          <w:rFonts w:ascii="B Lotus" w:eastAsiaTheme="majorEastAsia" w:hAnsi="B Lotus" w:cs="B Nazanin"/>
          <w:color w:val="000000"/>
          <w:rtl/>
          <w:lang w:val="fa-IR" w:bidi="fa-IR"/>
        </w:rPr>
        <w:t xml:space="preserve"> چهارم با بالاتر</w:t>
      </w:r>
      <w:r w:rsidRPr="00C20049">
        <w:rPr>
          <w:rFonts w:ascii="B Lotus" w:eastAsiaTheme="majorEastAsia" w:hAnsi="B Lotus" w:cs="B Nazanin" w:hint="cs"/>
          <w:color w:val="000000"/>
          <w:rtl/>
          <w:lang w:val="fa-IR" w:bidi="fa-IR"/>
        </w:rPr>
        <w:t>ین</w:t>
      </w:r>
      <w:r w:rsidRPr="00C20049">
        <w:rPr>
          <w:rFonts w:ascii="B Lotus" w:eastAsiaTheme="majorEastAsia" w:hAnsi="B Lotus" w:cs="B Nazanin"/>
          <w:color w:val="000000"/>
          <w:rtl/>
          <w:lang w:val="fa-IR" w:bidi="fa-IR"/>
        </w:rPr>
        <w:t xml:space="preserve"> دقت آکادم</w:t>
      </w:r>
      <w:r w:rsidRPr="00C20049">
        <w:rPr>
          <w:rFonts w:ascii="B Lotus" w:eastAsiaTheme="majorEastAsia" w:hAnsi="B Lotus" w:cs="B Nazanin" w:hint="cs"/>
          <w:color w:val="000000"/>
          <w:rtl/>
          <w:lang w:val="fa-IR" w:bidi="fa-IR"/>
        </w:rPr>
        <w:t>یک</w:t>
      </w:r>
      <w:r w:rsidRPr="00C20049">
        <w:rPr>
          <w:rFonts w:ascii="B Lotus" w:eastAsiaTheme="majorEastAsia" w:hAnsi="B Lotus" w:cs="B Nazanin"/>
          <w:color w:val="000000"/>
          <w:rtl/>
          <w:lang w:val="fa-IR" w:bidi="fa-IR"/>
        </w:rPr>
        <w:t xml:space="preserve"> صورت پذ</w:t>
      </w:r>
      <w:r w:rsidRPr="00C20049">
        <w:rPr>
          <w:rFonts w:ascii="B Lotus" w:eastAsiaTheme="majorEastAsia" w:hAnsi="B Lotus" w:cs="B Nazanin" w:hint="cs"/>
          <w:color w:val="000000"/>
          <w:rtl/>
          <w:lang w:val="fa-IR" w:bidi="fa-IR"/>
        </w:rPr>
        <w:t>یرد</w:t>
      </w:r>
      <w:r w:rsidRPr="00C20049">
        <w:rPr>
          <w:rFonts w:ascii="B Lotus" w:eastAsiaTheme="majorEastAsia" w:hAnsi="B Lotus" w:cs="B Nazanin"/>
          <w:color w:val="000000"/>
          <w:rtl/>
          <w:lang w:val="fa-IR" w:bidi="fa-IR"/>
        </w:rPr>
        <w:t>.</w:t>
      </w:r>
    </w:p>
    <w:p w14:paraId="1F1A36D6" w14:textId="77777777" w:rsidR="00C20049" w:rsidRPr="00C20049" w:rsidRDefault="00C20049" w:rsidP="00C20049">
      <w:pPr>
        <w:bidi/>
        <w:rPr>
          <w:rFonts w:ascii="B Lotus" w:eastAsiaTheme="majorEastAsia" w:hAnsi="B Lotus" w:cs="B Nazanin"/>
          <w:color w:val="000000"/>
          <w:lang w:val="fa-IR" w:bidi="fa-IR"/>
        </w:rPr>
      </w:pPr>
    </w:p>
    <w:p w14:paraId="4BB67BDE" w14:textId="77777777" w:rsidR="00C20049" w:rsidRPr="00C20049" w:rsidRDefault="00C20049" w:rsidP="00C20049">
      <w:pPr>
        <w:bidi/>
        <w:rPr>
          <w:rFonts w:ascii="B Lotus" w:eastAsiaTheme="majorEastAsia" w:hAnsi="B Lotus" w:cs="B Nazanin"/>
          <w:color w:val="000000"/>
          <w:lang w:val="fa-IR" w:bidi="fa-IR"/>
        </w:rPr>
      </w:pPr>
      <w:r w:rsidRPr="00C20049">
        <w:rPr>
          <w:rFonts w:ascii="B Lotus" w:eastAsiaTheme="majorEastAsia" w:hAnsi="B Lotus" w:cs="B Nazanin" w:hint="cs"/>
          <w:color w:val="000000"/>
          <w:rtl/>
          <w:lang w:val="fa-IR" w:bidi="fa-IR"/>
        </w:rPr>
        <w:t>همچنین</w:t>
      </w:r>
      <w:r w:rsidRPr="00C20049">
        <w:rPr>
          <w:rFonts w:ascii="B Lotus" w:eastAsiaTheme="majorEastAsia" w:hAnsi="B Lotus" w:cs="B Nazanin"/>
          <w:color w:val="000000"/>
          <w:rtl/>
          <w:lang w:val="fa-IR" w:bidi="fa-IR"/>
        </w:rPr>
        <w:t xml:space="preserve"> ا</w:t>
      </w:r>
      <w:r w:rsidRPr="00C20049">
        <w:rPr>
          <w:rFonts w:ascii="B Lotus" w:eastAsiaTheme="majorEastAsia" w:hAnsi="B Lotus" w:cs="B Nazanin" w:hint="cs"/>
          <w:color w:val="000000"/>
          <w:rtl/>
          <w:lang w:val="fa-IR" w:bidi="fa-IR"/>
        </w:rPr>
        <w:t>ین</w:t>
      </w:r>
      <w:r w:rsidRPr="00C20049">
        <w:rPr>
          <w:rFonts w:ascii="B Lotus" w:eastAsiaTheme="majorEastAsia" w:hAnsi="B Lotus" w:cs="B Nazanin"/>
          <w:color w:val="000000"/>
          <w:rtl/>
          <w:lang w:val="fa-IR" w:bidi="fa-IR"/>
        </w:rPr>
        <w:t xml:space="preserve"> فصل به گونه‌ا</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سازمان‌ده</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شده است که پاسخگو</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مستق</w:t>
      </w:r>
      <w:r w:rsidRPr="00C20049">
        <w:rPr>
          <w:rFonts w:ascii="B Lotus" w:eastAsiaTheme="majorEastAsia" w:hAnsi="B Lotus" w:cs="B Nazanin" w:hint="cs"/>
          <w:color w:val="000000"/>
          <w:rtl/>
          <w:lang w:val="fa-IR" w:bidi="fa-IR"/>
        </w:rPr>
        <w:t>یم</w:t>
      </w:r>
      <w:r w:rsidRPr="00C20049">
        <w:rPr>
          <w:rFonts w:ascii="B Lotus" w:eastAsiaTheme="majorEastAsia" w:hAnsi="B Lotus" w:cs="B Nazanin"/>
          <w:color w:val="000000"/>
          <w:rtl/>
          <w:lang w:val="fa-IR" w:bidi="fa-IR"/>
        </w:rPr>
        <w:t xml:space="preserve"> چالش‌ها</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سه‌گانه مطرح‌شده در ب</w:t>
      </w:r>
      <w:r w:rsidRPr="00C20049">
        <w:rPr>
          <w:rFonts w:ascii="B Lotus" w:eastAsiaTheme="majorEastAsia" w:hAnsi="B Lotus" w:cs="B Nazanin" w:hint="cs"/>
          <w:color w:val="000000"/>
          <w:rtl/>
          <w:lang w:val="fa-IR" w:bidi="fa-IR"/>
        </w:rPr>
        <w:t>یان</w:t>
      </w:r>
      <w:r w:rsidRPr="00C20049">
        <w:rPr>
          <w:rFonts w:ascii="B Lotus" w:eastAsiaTheme="majorEastAsia" w:hAnsi="B Lotus" w:cs="B Nazanin"/>
          <w:color w:val="000000"/>
          <w:rtl/>
          <w:lang w:val="fa-IR" w:bidi="fa-IR"/>
        </w:rPr>
        <w:t xml:space="preserve"> مسئله فصل اول (کل</w:t>
      </w:r>
      <w:r w:rsidRPr="00C20049">
        <w:rPr>
          <w:rFonts w:ascii="B Lotus" w:eastAsiaTheme="majorEastAsia" w:hAnsi="B Lotus" w:cs="B Nazanin" w:hint="cs"/>
          <w:color w:val="000000"/>
          <w:rtl/>
          <w:lang w:val="fa-IR" w:bidi="fa-IR"/>
        </w:rPr>
        <w:t>یدهای</w:t>
      </w:r>
      <w:r w:rsidRPr="00C20049">
        <w:rPr>
          <w:rFonts w:ascii="B Lotus" w:eastAsiaTheme="majorEastAsia" w:hAnsi="B Lotus" w:cs="B Nazanin"/>
          <w:color w:val="000000"/>
          <w:rtl/>
          <w:lang w:val="fa-IR" w:bidi="fa-IR"/>
        </w:rPr>
        <w:t xml:space="preserve"> رمز</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ا</w:t>
      </w:r>
      <w:r w:rsidRPr="00C20049">
        <w:rPr>
          <w:rFonts w:ascii="B Lotus" w:eastAsiaTheme="majorEastAsia" w:hAnsi="B Lotus" w:cs="B Nazanin" w:hint="cs"/>
          <w:color w:val="000000"/>
          <w:rtl/>
          <w:lang w:val="fa-IR" w:bidi="fa-IR"/>
        </w:rPr>
        <w:t>یستا،</w:t>
      </w:r>
      <w:r w:rsidRPr="00C20049">
        <w:rPr>
          <w:rFonts w:ascii="B Lotus" w:eastAsiaTheme="majorEastAsia" w:hAnsi="B Lotus" w:cs="B Nazanin"/>
          <w:color w:val="000000"/>
          <w:rtl/>
          <w:lang w:val="fa-IR" w:bidi="fa-IR"/>
        </w:rPr>
        <w:t xml:space="preserve"> همبستگ</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شد</w:t>
      </w:r>
      <w:r w:rsidRPr="00C20049">
        <w:rPr>
          <w:rFonts w:ascii="B Lotus" w:eastAsiaTheme="majorEastAsia" w:hAnsi="B Lotus" w:cs="B Nazanin" w:hint="cs"/>
          <w:color w:val="000000"/>
          <w:rtl/>
          <w:lang w:val="fa-IR" w:bidi="fa-IR"/>
        </w:rPr>
        <w:t>ید</w:t>
      </w:r>
      <w:r w:rsidRPr="00C20049">
        <w:rPr>
          <w:rFonts w:ascii="B Lotus" w:eastAsiaTheme="majorEastAsia" w:hAnsi="B Lotus" w:cs="B Nazanin"/>
          <w:color w:val="000000"/>
          <w:rtl/>
          <w:lang w:val="fa-IR" w:bidi="fa-IR"/>
        </w:rPr>
        <w:t xml:space="preserve"> پ</w:t>
      </w:r>
      <w:r w:rsidRPr="00C20049">
        <w:rPr>
          <w:rFonts w:ascii="B Lotus" w:eastAsiaTheme="majorEastAsia" w:hAnsi="B Lotus" w:cs="B Nazanin" w:hint="cs"/>
          <w:color w:val="000000"/>
          <w:rtl/>
          <w:lang w:val="fa-IR" w:bidi="fa-IR"/>
        </w:rPr>
        <w:t>یکسلی،</w:t>
      </w:r>
      <w:r w:rsidRPr="00C20049">
        <w:rPr>
          <w:rFonts w:ascii="B Lotus" w:eastAsiaTheme="majorEastAsia" w:hAnsi="B Lotus" w:cs="B Nazanin"/>
          <w:color w:val="000000"/>
          <w:rtl/>
          <w:lang w:val="fa-IR" w:bidi="fa-IR"/>
        </w:rPr>
        <w:t xml:space="preserve"> و افشا</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فراداده‌ها</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حساس در بسترها</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w:t>
      </w:r>
      <w:r w:rsidRPr="00C20049">
        <w:rPr>
          <w:rFonts w:ascii="B Lotus" w:eastAsiaTheme="majorEastAsia" w:hAnsi="B Lotus" w:cs="B Nazanin"/>
          <w:color w:val="000000"/>
          <w:lang w:val="fa-IR" w:bidi="fa-IR"/>
        </w:rPr>
        <w:t>IoMT</w:t>
      </w:r>
      <w:r w:rsidRPr="00C20049">
        <w:rPr>
          <w:rFonts w:ascii="B Lotus" w:eastAsiaTheme="majorEastAsia" w:hAnsi="B Lotus" w:cs="B Nazanin"/>
          <w:color w:val="000000"/>
          <w:rtl/>
          <w:lang w:val="fa-IR" w:bidi="fa-IR"/>
        </w:rPr>
        <w:t>) باشد. در راستا</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ن</w:t>
      </w:r>
      <w:r w:rsidRPr="00C20049">
        <w:rPr>
          <w:rFonts w:ascii="B Lotus" w:eastAsiaTheme="majorEastAsia" w:hAnsi="B Lotus" w:cs="B Nazanin" w:hint="cs"/>
          <w:color w:val="000000"/>
          <w:rtl/>
          <w:lang w:val="fa-IR" w:bidi="fa-IR"/>
        </w:rPr>
        <w:t>یل</w:t>
      </w:r>
      <w:r w:rsidRPr="00C20049">
        <w:rPr>
          <w:rFonts w:ascii="B Lotus" w:eastAsiaTheme="majorEastAsia" w:hAnsi="B Lotus" w:cs="B Nazanin"/>
          <w:color w:val="000000"/>
          <w:rtl/>
          <w:lang w:val="fa-IR" w:bidi="fa-IR"/>
        </w:rPr>
        <w:t xml:space="preserve"> به ا</w:t>
      </w:r>
      <w:r w:rsidRPr="00C20049">
        <w:rPr>
          <w:rFonts w:ascii="B Lotus" w:eastAsiaTheme="majorEastAsia" w:hAnsi="B Lotus" w:cs="B Nazanin" w:hint="cs"/>
          <w:color w:val="000000"/>
          <w:rtl/>
          <w:lang w:val="fa-IR" w:bidi="fa-IR"/>
        </w:rPr>
        <w:t>ین</w:t>
      </w:r>
      <w:r w:rsidRPr="00C20049">
        <w:rPr>
          <w:rFonts w:ascii="B Lotus" w:eastAsiaTheme="majorEastAsia" w:hAnsi="B Lotus" w:cs="B Nazanin"/>
          <w:color w:val="000000"/>
          <w:rtl/>
          <w:lang w:val="fa-IR" w:bidi="fa-IR"/>
        </w:rPr>
        <w:t xml:space="preserve"> هدف، ساختار فصل دوم در قالب سه بخش اصل</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ز</w:t>
      </w:r>
      <w:r w:rsidRPr="00C20049">
        <w:rPr>
          <w:rFonts w:ascii="B Lotus" w:eastAsiaTheme="majorEastAsia" w:hAnsi="B Lotus" w:cs="B Nazanin" w:hint="cs"/>
          <w:color w:val="000000"/>
          <w:rtl/>
          <w:lang w:val="fa-IR" w:bidi="fa-IR"/>
        </w:rPr>
        <w:t>یر</w:t>
      </w:r>
      <w:r w:rsidRPr="00C20049">
        <w:rPr>
          <w:rFonts w:ascii="B Lotus" w:eastAsiaTheme="majorEastAsia" w:hAnsi="B Lotus" w:cs="B Nazanin"/>
          <w:color w:val="000000"/>
          <w:rtl/>
          <w:lang w:val="fa-IR" w:bidi="fa-IR"/>
        </w:rPr>
        <w:t xml:space="preserve"> تدو</w:t>
      </w:r>
      <w:r w:rsidRPr="00C20049">
        <w:rPr>
          <w:rFonts w:ascii="B Lotus" w:eastAsiaTheme="majorEastAsia" w:hAnsi="B Lotus" w:cs="B Nazanin" w:hint="cs"/>
          <w:color w:val="000000"/>
          <w:rtl/>
          <w:lang w:val="fa-IR" w:bidi="fa-IR"/>
        </w:rPr>
        <w:t>ین</w:t>
      </w:r>
      <w:r w:rsidRPr="00C20049">
        <w:rPr>
          <w:rFonts w:ascii="B Lotus" w:eastAsiaTheme="majorEastAsia" w:hAnsi="B Lotus" w:cs="B Nazanin"/>
          <w:color w:val="000000"/>
          <w:rtl/>
          <w:lang w:val="fa-IR" w:bidi="fa-IR"/>
        </w:rPr>
        <w:t xml:space="preserve"> و هدا</w:t>
      </w:r>
      <w:r w:rsidRPr="00C20049">
        <w:rPr>
          <w:rFonts w:ascii="B Lotus" w:eastAsiaTheme="majorEastAsia" w:hAnsi="B Lotus" w:cs="B Nazanin" w:hint="cs"/>
          <w:color w:val="000000"/>
          <w:rtl/>
          <w:lang w:val="fa-IR" w:bidi="fa-IR"/>
        </w:rPr>
        <w:t>یت</w:t>
      </w:r>
      <w:r w:rsidRPr="00C20049">
        <w:rPr>
          <w:rFonts w:ascii="B Lotus" w:eastAsiaTheme="majorEastAsia" w:hAnsi="B Lotus" w:cs="B Nazanin"/>
          <w:color w:val="000000"/>
          <w:rtl/>
          <w:lang w:val="fa-IR" w:bidi="fa-IR"/>
        </w:rPr>
        <w:t xml:space="preserve"> م</w:t>
      </w:r>
      <w:r w:rsidRPr="00C20049">
        <w:rPr>
          <w:rFonts w:ascii="B Lotus" w:eastAsiaTheme="majorEastAsia" w:hAnsi="B Lotus" w:cs="B Nazanin" w:hint="cs"/>
          <w:color w:val="000000"/>
          <w:rtl/>
          <w:lang w:val="fa-IR" w:bidi="fa-IR"/>
        </w:rPr>
        <w:t>ی‌گردد</w:t>
      </w:r>
      <w:r w:rsidRPr="00C20049">
        <w:rPr>
          <w:rFonts w:ascii="B Lotus" w:eastAsiaTheme="majorEastAsia" w:hAnsi="B Lotus" w:cs="B Nazanin"/>
          <w:color w:val="000000"/>
          <w:rtl/>
          <w:lang w:val="fa-IR" w:bidi="fa-IR"/>
        </w:rPr>
        <w:t>:</w:t>
      </w:r>
    </w:p>
    <w:p w14:paraId="32BAE278" w14:textId="77777777" w:rsidR="00C20049" w:rsidRPr="00C20049" w:rsidRDefault="00C20049" w:rsidP="00C20049">
      <w:pPr>
        <w:bidi/>
        <w:rPr>
          <w:rFonts w:ascii="B Lotus" w:eastAsiaTheme="majorEastAsia" w:hAnsi="B Lotus" w:cs="B Nazanin"/>
          <w:color w:val="000000"/>
          <w:lang w:val="fa-IR" w:bidi="fa-IR"/>
        </w:rPr>
      </w:pPr>
    </w:p>
    <w:p w14:paraId="468EE1DF" w14:textId="77777777" w:rsidR="00C20049" w:rsidRPr="00C20049" w:rsidRDefault="00C20049" w:rsidP="00C20049">
      <w:pPr>
        <w:bidi/>
        <w:rPr>
          <w:rFonts w:ascii="B Lotus" w:eastAsiaTheme="majorEastAsia" w:hAnsi="B Lotus" w:cs="B Nazanin"/>
          <w:color w:val="000000"/>
          <w:lang w:val="fa-IR" w:bidi="fa-IR"/>
        </w:rPr>
      </w:pPr>
      <w:r w:rsidRPr="00C20049">
        <w:rPr>
          <w:rFonts w:ascii="B Lotus" w:eastAsiaTheme="majorEastAsia" w:hAnsi="B Lotus" w:cs="B Nazanin"/>
          <w:color w:val="000000"/>
          <w:rtl/>
          <w:lang w:val="fa-IR" w:bidi="fa-IR"/>
        </w:rPr>
        <w:t>۱. **بخش ۲-۲ (مبان</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نظر</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تب</w:t>
      </w:r>
      <w:r w:rsidRPr="00C20049">
        <w:rPr>
          <w:rFonts w:ascii="B Lotus" w:eastAsiaTheme="majorEastAsia" w:hAnsi="B Lotus" w:cs="B Nazanin" w:hint="cs"/>
          <w:color w:val="000000"/>
          <w:rtl/>
          <w:lang w:val="fa-IR" w:bidi="fa-IR"/>
        </w:rPr>
        <w:t>یین</w:t>
      </w:r>
      <w:r w:rsidRPr="00C20049">
        <w:rPr>
          <w:rFonts w:ascii="B Lotus" w:eastAsiaTheme="majorEastAsia" w:hAnsi="B Lotus" w:cs="B Nazanin"/>
          <w:color w:val="000000"/>
          <w:rtl/>
          <w:lang w:val="fa-IR" w:bidi="fa-IR"/>
        </w:rPr>
        <w:t xml:space="preserve"> ر</w:t>
      </w:r>
      <w:r w:rsidRPr="00C20049">
        <w:rPr>
          <w:rFonts w:ascii="B Lotus" w:eastAsiaTheme="majorEastAsia" w:hAnsi="B Lotus" w:cs="B Nazanin" w:hint="cs"/>
          <w:color w:val="000000"/>
          <w:rtl/>
          <w:lang w:val="fa-IR" w:bidi="fa-IR"/>
        </w:rPr>
        <w:t>یاضی</w:t>
      </w:r>
      <w:r w:rsidRPr="00C20049">
        <w:rPr>
          <w:rFonts w:ascii="B Lotus" w:eastAsiaTheme="majorEastAsia" w:hAnsi="B Lotus" w:cs="B Nazanin"/>
          <w:color w:val="000000"/>
          <w:rtl/>
          <w:lang w:val="fa-IR" w:bidi="fa-IR"/>
        </w:rPr>
        <w:t xml:space="preserve"> و مفهوم</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اصول رمزنگار</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آشوب</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س</w:t>
      </w:r>
      <w:r w:rsidRPr="00C20049">
        <w:rPr>
          <w:rFonts w:ascii="B Lotus" w:eastAsiaTheme="majorEastAsia" w:hAnsi="B Lotus" w:cs="B Nazanin" w:hint="cs"/>
          <w:color w:val="000000"/>
          <w:rtl/>
          <w:lang w:val="fa-IR" w:bidi="fa-IR"/>
        </w:rPr>
        <w:t>یستم‌های</w:t>
      </w:r>
      <w:r w:rsidRPr="00C20049">
        <w:rPr>
          <w:rFonts w:ascii="B Lotus" w:eastAsiaTheme="majorEastAsia" w:hAnsi="B Lotus" w:cs="B Nazanin"/>
          <w:color w:val="000000"/>
          <w:rtl/>
          <w:lang w:val="fa-IR" w:bidi="fa-IR"/>
        </w:rPr>
        <w:t xml:space="preserve"> ۵بعد</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شبکه‌ها</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کانولوشن</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عم</w:t>
      </w:r>
      <w:r w:rsidRPr="00C20049">
        <w:rPr>
          <w:rFonts w:ascii="B Lotus" w:eastAsiaTheme="majorEastAsia" w:hAnsi="B Lotus" w:cs="B Nazanin" w:hint="cs"/>
          <w:color w:val="000000"/>
          <w:rtl/>
          <w:lang w:val="fa-IR" w:bidi="fa-IR"/>
        </w:rPr>
        <w:t>یق</w:t>
      </w:r>
      <w:r w:rsidRPr="00C20049">
        <w:rPr>
          <w:rFonts w:ascii="B Lotus" w:eastAsiaTheme="majorEastAsia" w:hAnsi="B Lotus" w:cs="B Nazanin"/>
          <w:color w:val="000000"/>
          <w:rtl/>
          <w:lang w:val="fa-IR" w:bidi="fa-IR"/>
        </w:rPr>
        <w:t xml:space="preserve"> </w:t>
      </w:r>
      <w:r w:rsidRPr="00C20049">
        <w:rPr>
          <w:rFonts w:ascii="B Lotus" w:eastAsiaTheme="majorEastAsia" w:hAnsi="B Lotus" w:cs="B Nazanin"/>
          <w:color w:val="000000"/>
          <w:lang w:val="fa-IR" w:bidi="fa-IR"/>
        </w:rPr>
        <w:t>U-Net</w:t>
      </w:r>
      <w:r w:rsidRPr="00C20049">
        <w:rPr>
          <w:rFonts w:ascii="B Lotus" w:eastAsiaTheme="majorEastAsia" w:hAnsi="B Lotus" w:cs="B Nazanin"/>
          <w:color w:val="000000"/>
          <w:rtl/>
          <w:lang w:val="fa-IR" w:bidi="fa-IR"/>
        </w:rPr>
        <w:t>، پنهان‌نگار</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آگاه به برجستگ</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د</w:t>
      </w:r>
      <w:r w:rsidRPr="00C20049">
        <w:rPr>
          <w:rFonts w:ascii="B Lotus" w:eastAsiaTheme="majorEastAsia" w:hAnsi="B Lotus" w:cs="B Nazanin" w:hint="cs"/>
          <w:color w:val="000000"/>
          <w:rtl/>
          <w:lang w:val="fa-IR" w:bidi="fa-IR"/>
        </w:rPr>
        <w:t>یداری،</w:t>
      </w:r>
      <w:r w:rsidRPr="00C20049">
        <w:rPr>
          <w:rFonts w:ascii="B Lotus" w:eastAsiaTheme="majorEastAsia" w:hAnsi="B Lotus" w:cs="B Nazanin"/>
          <w:color w:val="000000"/>
          <w:rtl/>
          <w:lang w:val="fa-IR" w:bidi="fa-IR"/>
        </w:rPr>
        <w:t xml:space="preserve"> و فرمول‌ها</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محاسبات</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شاخص‌ها</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کمّ</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ارز</w:t>
      </w:r>
      <w:r w:rsidRPr="00C20049">
        <w:rPr>
          <w:rFonts w:ascii="B Lotus" w:eastAsiaTheme="majorEastAsia" w:hAnsi="B Lotus" w:cs="B Nazanin" w:hint="cs"/>
          <w:color w:val="000000"/>
          <w:rtl/>
          <w:lang w:val="fa-IR" w:bidi="fa-IR"/>
        </w:rPr>
        <w:t>یابی</w:t>
      </w:r>
      <w:r w:rsidRPr="00C20049">
        <w:rPr>
          <w:rFonts w:ascii="B Lotus" w:eastAsiaTheme="majorEastAsia" w:hAnsi="B Lotus" w:cs="B Nazanin"/>
          <w:color w:val="000000"/>
          <w:rtl/>
          <w:lang w:val="fa-IR" w:bidi="fa-IR"/>
        </w:rPr>
        <w:t xml:space="preserve"> امن</w:t>
      </w:r>
      <w:r w:rsidRPr="00C20049">
        <w:rPr>
          <w:rFonts w:ascii="B Lotus" w:eastAsiaTheme="majorEastAsia" w:hAnsi="B Lotus" w:cs="B Nazanin" w:hint="cs"/>
          <w:color w:val="000000"/>
          <w:rtl/>
          <w:lang w:val="fa-IR" w:bidi="fa-IR"/>
        </w:rPr>
        <w:t>یت</w:t>
      </w:r>
      <w:r w:rsidRPr="00C20049">
        <w:rPr>
          <w:rFonts w:ascii="B Lotus" w:eastAsiaTheme="majorEastAsia" w:hAnsi="B Lotus" w:cs="B Nazanin"/>
          <w:color w:val="000000"/>
          <w:rtl/>
          <w:lang w:val="fa-IR" w:bidi="fa-IR"/>
        </w:rPr>
        <w:t>.</w:t>
      </w:r>
    </w:p>
    <w:p w14:paraId="727BFE67" w14:textId="77777777" w:rsidR="00C20049" w:rsidRPr="00C20049" w:rsidRDefault="00C20049" w:rsidP="00C20049">
      <w:pPr>
        <w:bidi/>
        <w:rPr>
          <w:rFonts w:ascii="B Lotus" w:eastAsiaTheme="majorEastAsia" w:hAnsi="B Lotus" w:cs="B Nazanin"/>
          <w:color w:val="000000"/>
          <w:lang w:val="fa-IR" w:bidi="fa-IR"/>
        </w:rPr>
      </w:pPr>
      <w:r w:rsidRPr="00C20049">
        <w:rPr>
          <w:rFonts w:ascii="B Lotus" w:eastAsiaTheme="majorEastAsia" w:hAnsi="B Lotus" w:cs="B Nazanin"/>
          <w:color w:val="000000"/>
          <w:rtl/>
          <w:lang w:val="fa-IR" w:bidi="fa-IR"/>
        </w:rPr>
        <w:t>۲. **بخش ۲-۳ (پ</w:t>
      </w:r>
      <w:r w:rsidRPr="00C20049">
        <w:rPr>
          <w:rFonts w:ascii="B Lotus" w:eastAsiaTheme="majorEastAsia" w:hAnsi="B Lotus" w:cs="B Nazanin" w:hint="cs"/>
          <w:color w:val="000000"/>
          <w:rtl/>
          <w:lang w:val="fa-IR" w:bidi="fa-IR"/>
        </w:rPr>
        <w:t>یشینه</w:t>
      </w:r>
      <w:r w:rsidRPr="00C20049">
        <w:rPr>
          <w:rFonts w:ascii="B Lotus" w:eastAsiaTheme="majorEastAsia" w:hAnsi="B Lotus" w:cs="B Nazanin"/>
          <w:color w:val="000000"/>
          <w:rtl/>
          <w:lang w:val="fa-IR" w:bidi="fa-IR"/>
        </w:rPr>
        <w:t xml:space="preserve"> پژوهش):** مرور نقادانه، دسته‌بند</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موضوع</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و کالبدشکاف</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فن</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۱۰ مقاله مرجع برجسته و ب</w:t>
      </w:r>
      <w:r w:rsidRPr="00C20049">
        <w:rPr>
          <w:rFonts w:ascii="B Lotus" w:eastAsiaTheme="majorEastAsia" w:hAnsi="B Lotus" w:cs="B Nazanin" w:hint="cs"/>
          <w:color w:val="000000"/>
          <w:rtl/>
          <w:lang w:val="fa-IR" w:bidi="fa-IR"/>
        </w:rPr>
        <w:t>ین‌المللی</w:t>
      </w:r>
      <w:r w:rsidRPr="00C20049">
        <w:rPr>
          <w:rFonts w:ascii="B Lotus" w:eastAsiaTheme="majorEastAsia" w:hAnsi="B Lotus" w:cs="B Nazanin"/>
          <w:color w:val="000000"/>
          <w:rtl/>
          <w:lang w:val="fa-IR" w:bidi="fa-IR"/>
        </w:rPr>
        <w:t xml:space="preserve"> (۲۰۲۱ تا ۲۰۲۵) در حوزه رمزنگار</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و پنهان‌نگار</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تصاو</w:t>
      </w:r>
      <w:r w:rsidRPr="00C20049">
        <w:rPr>
          <w:rFonts w:ascii="B Lotus" w:eastAsiaTheme="majorEastAsia" w:hAnsi="B Lotus" w:cs="B Nazanin" w:hint="cs"/>
          <w:color w:val="000000"/>
          <w:rtl/>
          <w:lang w:val="fa-IR" w:bidi="fa-IR"/>
        </w:rPr>
        <w:t>یر</w:t>
      </w:r>
      <w:r w:rsidRPr="00C20049">
        <w:rPr>
          <w:rFonts w:ascii="B Lotus" w:eastAsiaTheme="majorEastAsia" w:hAnsi="B Lotus" w:cs="B Nazanin"/>
          <w:color w:val="000000"/>
          <w:rtl/>
          <w:lang w:val="fa-IR" w:bidi="fa-IR"/>
        </w:rPr>
        <w:t xml:space="preserve"> پزشک</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w:t>
      </w:r>
    </w:p>
    <w:p w14:paraId="19DB9FD2" w14:textId="77777777" w:rsidR="00C20049" w:rsidRPr="00C20049" w:rsidRDefault="00C20049" w:rsidP="00C20049">
      <w:pPr>
        <w:bidi/>
        <w:rPr>
          <w:rFonts w:ascii="B Lotus" w:eastAsiaTheme="majorEastAsia" w:hAnsi="B Lotus" w:cs="B Nazanin"/>
          <w:color w:val="000000"/>
          <w:lang w:val="fa-IR" w:bidi="fa-IR"/>
        </w:rPr>
      </w:pPr>
      <w:r w:rsidRPr="00C20049">
        <w:rPr>
          <w:rFonts w:ascii="B Lotus" w:eastAsiaTheme="majorEastAsia" w:hAnsi="B Lotus" w:cs="B Nazanin"/>
          <w:color w:val="000000"/>
          <w:rtl/>
          <w:lang w:val="fa-IR" w:bidi="fa-IR"/>
        </w:rPr>
        <w:t>۳. **بخش ۲-۴ (ماتر</w:t>
      </w:r>
      <w:r w:rsidRPr="00C20049">
        <w:rPr>
          <w:rFonts w:ascii="B Lotus" w:eastAsiaTheme="majorEastAsia" w:hAnsi="B Lotus" w:cs="B Nazanin" w:hint="cs"/>
          <w:color w:val="000000"/>
          <w:rtl/>
          <w:lang w:val="fa-IR" w:bidi="fa-IR"/>
        </w:rPr>
        <w:t>یس</w:t>
      </w:r>
      <w:r w:rsidRPr="00C20049">
        <w:rPr>
          <w:rFonts w:ascii="B Lotus" w:eastAsiaTheme="majorEastAsia" w:hAnsi="B Lotus" w:cs="B Nazanin"/>
          <w:color w:val="000000"/>
          <w:rtl/>
          <w:lang w:val="fa-IR" w:bidi="fa-IR"/>
        </w:rPr>
        <w:t xml:space="preserve"> مقا</w:t>
      </w:r>
      <w:r w:rsidRPr="00C20049">
        <w:rPr>
          <w:rFonts w:ascii="B Lotus" w:eastAsiaTheme="majorEastAsia" w:hAnsi="B Lotus" w:cs="B Nazanin" w:hint="cs"/>
          <w:color w:val="000000"/>
          <w:rtl/>
          <w:lang w:val="fa-IR" w:bidi="fa-IR"/>
        </w:rPr>
        <w:t>یسه‌ای</w:t>
      </w:r>
      <w:r w:rsidRPr="00C20049">
        <w:rPr>
          <w:rFonts w:ascii="B Lotus" w:eastAsiaTheme="majorEastAsia" w:hAnsi="B Lotus" w:cs="B Nazanin"/>
          <w:color w:val="000000"/>
          <w:rtl/>
          <w:lang w:val="fa-IR" w:bidi="fa-IR"/>
        </w:rPr>
        <w:t xml:space="preserve"> و استخراج شکاف‌ها</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پژوهش</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تدو</w:t>
      </w:r>
      <w:r w:rsidRPr="00C20049">
        <w:rPr>
          <w:rFonts w:ascii="B Lotus" w:eastAsiaTheme="majorEastAsia" w:hAnsi="B Lotus" w:cs="B Nazanin" w:hint="cs"/>
          <w:color w:val="000000"/>
          <w:rtl/>
          <w:lang w:val="fa-IR" w:bidi="fa-IR"/>
        </w:rPr>
        <w:t>ین</w:t>
      </w:r>
      <w:r w:rsidRPr="00C20049">
        <w:rPr>
          <w:rFonts w:ascii="B Lotus" w:eastAsiaTheme="majorEastAsia" w:hAnsi="B Lotus" w:cs="B Nazanin"/>
          <w:color w:val="000000"/>
          <w:rtl/>
          <w:lang w:val="fa-IR" w:bidi="fa-IR"/>
        </w:rPr>
        <w:t xml:space="preserve"> جدول جامع تاکسونوم</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پ</w:t>
      </w:r>
      <w:r w:rsidRPr="00C20049">
        <w:rPr>
          <w:rFonts w:ascii="B Lotus" w:eastAsiaTheme="majorEastAsia" w:hAnsi="B Lotus" w:cs="B Nazanin" w:hint="cs"/>
          <w:color w:val="000000"/>
          <w:rtl/>
          <w:lang w:val="fa-IR" w:bidi="fa-IR"/>
        </w:rPr>
        <w:t>یشینه،</w:t>
      </w:r>
      <w:r w:rsidRPr="00C20049">
        <w:rPr>
          <w:rFonts w:ascii="B Lotus" w:eastAsiaTheme="majorEastAsia" w:hAnsi="B Lotus" w:cs="B Nazanin"/>
          <w:color w:val="000000"/>
          <w:rtl/>
          <w:lang w:val="fa-IR" w:bidi="fa-IR"/>
        </w:rPr>
        <w:t xml:space="preserve"> استخراج ۳ شکاف پژوهش</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اساس</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در ادب</w:t>
      </w:r>
      <w:r w:rsidRPr="00C20049">
        <w:rPr>
          <w:rFonts w:ascii="B Lotus" w:eastAsiaTheme="majorEastAsia" w:hAnsi="B Lotus" w:cs="B Nazanin" w:hint="cs"/>
          <w:color w:val="000000"/>
          <w:rtl/>
          <w:lang w:val="fa-IR" w:bidi="fa-IR"/>
        </w:rPr>
        <w:t>یات</w:t>
      </w:r>
      <w:r w:rsidRPr="00C20049">
        <w:rPr>
          <w:rFonts w:ascii="B Lotus" w:eastAsiaTheme="majorEastAsia" w:hAnsi="B Lotus" w:cs="B Nazanin"/>
          <w:color w:val="000000"/>
          <w:rtl/>
          <w:lang w:val="fa-IR" w:bidi="fa-IR"/>
        </w:rPr>
        <w:t xml:space="preserve"> تحق</w:t>
      </w:r>
      <w:r w:rsidRPr="00C20049">
        <w:rPr>
          <w:rFonts w:ascii="B Lotus" w:eastAsiaTheme="majorEastAsia" w:hAnsi="B Lotus" w:cs="B Nazanin" w:hint="cs"/>
          <w:color w:val="000000"/>
          <w:rtl/>
          <w:lang w:val="fa-IR" w:bidi="fa-IR"/>
        </w:rPr>
        <w:t>یق،</w:t>
      </w:r>
      <w:r w:rsidRPr="00C20049">
        <w:rPr>
          <w:rFonts w:ascii="B Lotus" w:eastAsiaTheme="majorEastAsia" w:hAnsi="B Lotus" w:cs="B Nazanin"/>
          <w:color w:val="000000"/>
          <w:rtl/>
          <w:lang w:val="fa-IR" w:bidi="fa-IR"/>
        </w:rPr>
        <w:t xml:space="preserve"> و زم</w:t>
      </w:r>
      <w:r w:rsidRPr="00C20049">
        <w:rPr>
          <w:rFonts w:ascii="B Lotus" w:eastAsiaTheme="majorEastAsia" w:hAnsi="B Lotus" w:cs="B Nazanin" w:hint="cs"/>
          <w:color w:val="000000"/>
          <w:rtl/>
          <w:lang w:val="fa-IR" w:bidi="fa-IR"/>
        </w:rPr>
        <w:t>ینه‌سازی</w:t>
      </w:r>
      <w:r w:rsidRPr="00C20049">
        <w:rPr>
          <w:rFonts w:ascii="B Lotus" w:eastAsiaTheme="majorEastAsia" w:hAnsi="B Lotus" w:cs="B Nazanin"/>
          <w:color w:val="000000"/>
          <w:rtl/>
          <w:lang w:val="fa-IR" w:bidi="fa-IR"/>
        </w:rPr>
        <w:t xml:space="preserve"> مستق</w:t>
      </w:r>
      <w:r w:rsidRPr="00C20049">
        <w:rPr>
          <w:rFonts w:ascii="B Lotus" w:eastAsiaTheme="majorEastAsia" w:hAnsi="B Lotus" w:cs="B Nazanin" w:hint="cs"/>
          <w:color w:val="000000"/>
          <w:rtl/>
          <w:lang w:val="fa-IR" w:bidi="fa-IR"/>
        </w:rPr>
        <w:t>یم</w:t>
      </w:r>
      <w:r w:rsidRPr="00C20049">
        <w:rPr>
          <w:rFonts w:ascii="B Lotus" w:eastAsiaTheme="majorEastAsia" w:hAnsi="B Lotus" w:cs="B Nazanin"/>
          <w:color w:val="000000"/>
          <w:rtl/>
          <w:lang w:val="fa-IR" w:bidi="fa-IR"/>
        </w:rPr>
        <w:t xml:space="preserve"> برا</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ارائه معمار</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۴لا</w:t>
      </w:r>
      <w:r w:rsidRPr="00C20049">
        <w:rPr>
          <w:rFonts w:ascii="B Lotus" w:eastAsiaTheme="majorEastAsia" w:hAnsi="B Lotus" w:cs="B Nazanin" w:hint="cs"/>
          <w:color w:val="000000"/>
          <w:rtl/>
          <w:lang w:val="fa-IR" w:bidi="fa-IR"/>
        </w:rPr>
        <w:t>یه</w:t>
      </w:r>
      <w:r w:rsidRPr="00C20049">
        <w:rPr>
          <w:rFonts w:ascii="B Lotus" w:eastAsiaTheme="majorEastAsia" w:hAnsi="B Lotus" w:cs="B Nazanin"/>
          <w:color w:val="000000"/>
          <w:rtl/>
          <w:lang w:val="fa-IR" w:bidi="fa-IR"/>
        </w:rPr>
        <w:t xml:space="preserve"> پ</w:t>
      </w:r>
      <w:r w:rsidRPr="00C20049">
        <w:rPr>
          <w:rFonts w:ascii="B Lotus" w:eastAsiaTheme="majorEastAsia" w:hAnsi="B Lotus" w:cs="B Nazanin" w:hint="cs"/>
          <w:color w:val="000000"/>
          <w:rtl/>
          <w:lang w:val="fa-IR" w:bidi="fa-IR"/>
        </w:rPr>
        <w:t>یشنهادی</w:t>
      </w:r>
      <w:r w:rsidRPr="00C20049">
        <w:rPr>
          <w:rFonts w:ascii="B Lotus" w:eastAsiaTheme="majorEastAsia" w:hAnsi="B Lotus" w:cs="B Nazanin"/>
          <w:color w:val="000000"/>
          <w:rtl/>
          <w:lang w:val="fa-IR" w:bidi="fa-IR"/>
        </w:rPr>
        <w:t xml:space="preserve"> در فصل سوم.</w:t>
      </w:r>
    </w:p>
    <w:p w14:paraId="198EEC12" w14:textId="77777777" w:rsidR="00C20049" w:rsidRPr="00C20049" w:rsidRDefault="00C20049" w:rsidP="00C20049">
      <w:pPr>
        <w:bidi/>
        <w:rPr>
          <w:rFonts w:ascii="B Lotus" w:eastAsiaTheme="majorEastAsia" w:hAnsi="B Lotus" w:cs="B Nazanin"/>
          <w:color w:val="000000"/>
          <w:lang w:val="fa-IR" w:bidi="fa-IR"/>
        </w:rPr>
      </w:pPr>
    </w:p>
    <w:p w14:paraId="1B032B89" w14:textId="77777777" w:rsidR="00C20049" w:rsidRPr="00C20049" w:rsidRDefault="00C20049" w:rsidP="00C20049">
      <w:pPr>
        <w:bidi/>
        <w:rPr>
          <w:rFonts w:ascii="B Lotus" w:eastAsiaTheme="majorEastAsia" w:hAnsi="B Lotus" w:cs="B Nazanin"/>
          <w:color w:val="000000"/>
          <w:lang w:val="fa-IR" w:bidi="fa-IR"/>
        </w:rPr>
      </w:pPr>
      <w:r w:rsidRPr="00C20049">
        <w:rPr>
          <w:rFonts w:ascii="B Lotus" w:eastAsiaTheme="majorEastAsia" w:hAnsi="B Lotus" w:cs="B Nazanin" w:hint="cs"/>
          <w:color w:val="000000"/>
          <w:rtl/>
          <w:lang w:val="fa-IR" w:bidi="fa-IR"/>
        </w:rPr>
        <w:lastRenderedPageBreak/>
        <w:t>سیر</w:t>
      </w:r>
      <w:r w:rsidRPr="00C20049">
        <w:rPr>
          <w:rFonts w:ascii="B Lotus" w:eastAsiaTheme="majorEastAsia" w:hAnsi="B Lotus" w:cs="B Nazanin"/>
          <w:color w:val="000000"/>
          <w:rtl/>
          <w:lang w:val="fa-IR" w:bidi="fa-IR"/>
        </w:rPr>
        <w:t xml:space="preserve"> منطق</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پ</w:t>
      </w:r>
      <w:r w:rsidRPr="00C20049">
        <w:rPr>
          <w:rFonts w:ascii="B Lotus" w:eastAsiaTheme="majorEastAsia" w:hAnsi="B Lotus" w:cs="B Nazanin" w:hint="cs"/>
          <w:color w:val="000000"/>
          <w:rtl/>
          <w:lang w:val="fa-IR" w:bidi="fa-IR"/>
        </w:rPr>
        <w:t>یوستگی</w:t>
      </w:r>
      <w:r w:rsidRPr="00C20049">
        <w:rPr>
          <w:rFonts w:ascii="B Lotus" w:eastAsiaTheme="majorEastAsia" w:hAnsi="B Lotus" w:cs="B Nazanin"/>
          <w:color w:val="000000"/>
          <w:rtl/>
          <w:lang w:val="fa-IR" w:bidi="fa-IR"/>
        </w:rPr>
        <w:t xml:space="preserve"> روا</w:t>
      </w:r>
      <w:r w:rsidRPr="00C20049">
        <w:rPr>
          <w:rFonts w:ascii="B Lotus" w:eastAsiaTheme="majorEastAsia" w:hAnsi="B Lotus" w:cs="B Nazanin" w:hint="cs"/>
          <w:color w:val="000000"/>
          <w:rtl/>
          <w:lang w:val="fa-IR" w:bidi="fa-IR"/>
        </w:rPr>
        <w:t>یی</w:t>
      </w:r>
      <w:r w:rsidRPr="00C20049">
        <w:rPr>
          <w:rFonts w:ascii="B Lotus" w:eastAsiaTheme="majorEastAsia" w:hAnsi="B Lotus" w:cs="B Nazanin"/>
          <w:color w:val="000000"/>
          <w:rtl/>
          <w:lang w:val="fa-IR" w:bidi="fa-IR"/>
        </w:rPr>
        <w:t xml:space="preserve"> (</w:t>
      </w:r>
      <w:r w:rsidRPr="00C20049">
        <w:rPr>
          <w:rFonts w:ascii="B Lotus" w:eastAsiaTheme="majorEastAsia" w:hAnsi="B Lotus" w:cs="B Nazanin"/>
          <w:color w:val="000000"/>
          <w:lang w:val="fa-IR" w:bidi="fa-IR"/>
        </w:rPr>
        <w:t>Red Thread</w:t>
      </w:r>
      <w:r w:rsidRPr="00C20049">
        <w:rPr>
          <w:rFonts w:ascii="B Lotus" w:eastAsiaTheme="majorEastAsia" w:hAnsi="B Lotus" w:cs="B Nazanin"/>
          <w:color w:val="000000"/>
          <w:rtl/>
          <w:lang w:val="fa-IR" w:bidi="fa-IR"/>
        </w:rPr>
        <w:t>) و نقشه راه مفهوم</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ا</w:t>
      </w:r>
      <w:r w:rsidRPr="00C20049">
        <w:rPr>
          <w:rFonts w:ascii="B Lotus" w:eastAsiaTheme="majorEastAsia" w:hAnsi="B Lotus" w:cs="B Nazanin" w:hint="cs"/>
          <w:color w:val="000000"/>
          <w:rtl/>
          <w:lang w:val="fa-IR" w:bidi="fa-IR"/>
        </w:rPr>
        <w:t>ین</w:t>
      </w:r>
      <w:r w:rsidRPr="00C20049">
        <w:rPr>
          <w:rFonts w:ascii="B Lotus" w:eastAsiaTheme="majorEastAsia" w:hAnsi="B Lotus" w:cs="B Nazanin"/>
          <w:color w:val="000000"/>
          <w:rtl/>
          <w:lang w:val="fa-IR" w:bidi="fa-IR"/>
        </w:rPr>
        <w:t xml:space="preserve"> فصل در شکل ۲-۲ به تصو</w:t>
      </w:r>
      <w:r w:rsidRPr="00C20049">
        <w:rPr>
          <w:rFonts w:ascii="B Lotus" w:eastAsiaTheme="majorEastAsia" w:hAnsi="B Lotus" w:cs="B Nazanin" w:hint="cs"/>
          <w:color w:val="000000"/>
          <w:rtl/>
          <w:lang w:val="fa-IR" w:bidi="fa-IR"/>
        </w:rPr>
        <w:t>یر</w:t>
      </w:r>
      <w:r w:rsidRPr="00C20049">
        <w:rPr>
          <w:rFonts w:ascii="B Lotus" w:eastAsiaTheme="majorEastAsia" w:hAnsi="B Lotus" w:cs="B Nazanin"/>
          <w:color w:val="000000"/>
          <w:rtl/>
          <w:lang w:val="fa-IR" w:bidi="fa-IR"/>
        </w:rPr>
        <w:t xml:space="preserve"> کش</w:t>
      </w:r>
      <w:r w:rsidRPr="00C20049">
        <w:rPr>
          <w:rFonts w:ascii="B Lotus" w:eastAsiaTheme="majorEastAsia" w:hAnsi="B Lotus" w:cs="B Nazanin" w:hint="cs"/>
          <w:color w:val="000000"/>
          <w:rtl/>
          <w:lang w:val="fa-IR" w:bidi="fa-IR"/>
        </w:rPr>
        <w:t>یده</w:t>
      </w:r>
      <w:r w:rsidRPr="00C20049">
        <w:rPr>
          <w:rFonts w:ascii="B Lotus" w:eastAsiaTheme="majorEastAsia" w:hAnsi="B Lotus" w:cs="B Nazanin"/>
          <w:color w:val="000000"/>
          <w:rtl/>
          <w:lang w:val="fa-IR" w:bidi="fa-IR"/>
        </w:rPr>
        <w:t xml:space="preserve"> شده است.</w:t>
      </w:r>
    </w:p>
    <w:p w14:paraId="63A9D4B3" w14:textId="77777777" w:rsidR="00C20049" w:rsidRPr="00C20049" w:rsidRDefault="00C20049" w:rsidP="00C20049">
      <w:pPr>
        <w:bidi/>
        <w:rPr>
          <w:rFonts w:ascii="B Lotus" w:eastAsiaTheme="majorEastAsia" w:hAnsi="B Lotus" w:cs="B Nazanin"/>
          <w:color w:val="000000"/>
          <w:lang w:val="fa-IR" w:bidi="fa-IR"/>
        </w:rPr>
      </w:pPr>
    </w:p>
    <w:p w14:paraId="29E5E41F" w14:textId="0551BE22" w:rsidR="002F7E30" w:rsidRPr="00C20049" w:rsidRDefault="00C20049" w:rsidP="00C20049">
      <w:pPr>
        <w:bidi/>
        <w:rPr>
          <w:rFonts w:ascii="B Lotus" w:eastAsiaTheme="majorEastAsia" w:hAnsi="B Lotus" w:cs="B Nazanin"/>
          <w:b/>
          <w:bCs/>
          <w:color w:val="000000"/>
          <w:lang w:val="fa-IR" w:bidi="fa-IR"/>
        </w:rPr>
      </w:pPr>
      <w:r w:rsidRPr="00C20049">
        <w:rPr>
          <w:rFonts w:ascii="B Lotus" w:eastAsiaTheme="majorEastAsia" w:hAnsi="B Lotus" w:cs="B Nazanin"/>
          <w:color w:val="000000"/>
          <w:rtl/>
          <w:lang w:val="fa-IR" w:bidi="fa-IR"/>
        </w:rPr>
        <w:t>[شکل ۲-۲: نمودار نقشه راه مفهوم</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و ساختار</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فصل دوم (از مبان</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نظر</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تا استخراج شکاف‌ها</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پژوهش</w:t>
      </w:r>
      <w:r w:rsidRPr="00C20049">
        <w:rPr>
          <w:rFonts w:ascii="B Lotus" w:eastAsiaTheme="majorEastAsia" w:hAnsi="B Lotus" w:cs="B Nazanin" w:hint="cs"/>
          <w:color w:val="000000"/>
          <w:rtl/>
          <w:lang w:val="fa-IR" w:bidi="fa-IR"/>
        </w:rPr>
        <w:t>ی</w:t>
      </w:r>
      <w:r w:rsidRPr="00C20049">
        <w:rPr>
          <w:rFonts w:ascii="B Lotus" w:eastAsiaTheme="majorEastAsia" w:hAnsi="B Lotus" w:cs="B Nazanin"/>
          <w:color w:val="000000"/>
          <w:rtl/>
          <w:lang w:val="fa-IR" w:bidi="fa-IR"/>
        </w:rPr>
        <w:t xml:space="preserve">) - </w:t>
      </w:r>
      <w:r w:rsidRPr="00C20049">
        <w:rPr>
          <w:rFonts w:ascii="B Lotus" w:eastAsiaTheme="majorEastAsia" w:hAnsi="B Lotus" w:cs="B Nazanin"/>
          <w:color w:val="000000"/>
          <w:lang w:val="fa-IR" w:bidi="fa-IR"/>
        </w:rPr>
        <w:t>chapter</w:t>
      </w:r>
      <w:r w:rsidRPr="00C20049">
        <w:rPr>
          <w:rFonts w:ascii="B Lotus" w:eastAsiaTheme="majorEastAsia" w:hAnsi="B Lotus" w:cs="B Nazanin"/>
          <w:color w:val="000000"/>
          <w:rtl/>
          <w:lang w:val="fa-IR" w:bidi="fa-IR"/>
        </w:rPr>
        <w:t>2</w:t>
      </w:r>
      <w:r w:rsidRPr="00C20049">
        <w:rPr>
          <w:rFonts w:ascii="B Lotus" w:eastAsiaTheme="majorEastAsia" w:hAnsi="B Lotus" w:cs="B Nazanin"/>
          <w:color w:val="000000"/>
          <w:lang w:val="fa-IR" w:bidi="fa-IR"/>
        </w:rPr>
        <w:t>_roadmap.png</w:t>
      </w:r>
      <w:r w:rsidRPr="00C20049">
        <w:rPr>
          <w:rFonts w:ascii="B Lotus" w:eastAsiaTheme="majorEastAsia" w:hAnsi="B Lotus" w:cs="B Nazanin"/>
          <w:color w:val="000000"/>
          <w:rtl/>
          <w:lang w:val="fa-IR" w:bidi="fa-IR"/>
        </w:rPr>
        <w:t>]</w:t>
      </w:r>
    </w:p>
    <w:p w14:paraId="303EC920" w14:textId="77777777" w:rsidR="00C20049" w:rsidRPr="00387AA0" w:rsidRDefault="00C20049" w:rsidP="00387AA0">
      <w:pPr>
        <w:bidi/>
        <w:rPr>
          <w:rFonts w:ascii="B Lotus" w:eastAsiaTheme="majorEastAsia" w:hAnsi="B Lotus" w:cs="B Nazanin"/>
          <w:color w:val="000000"/>
          <w:lang w:val="fa-IR"/>
        </w:rPr>
      </w:pPr>
      <w:r w:rsidRPr="00387AA0">
        <w:rPr>
          <w:rFonts w:ascii="B Lotus" w:eastAsiaTheme="majorEastAsia" w:hAnsi="B Lotus" w:cs="B Nazanin"/>
          <w:color w:val="000000"/>
          <w:rtl/>
          <w:lang w:val="fa-IR" w:bidi="fa-IR"/>
        </w:rPr>
        <w:t>۲-۲. مبان</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نظر</w:t>
      </w:r>
      <w:r w:rsidRPr="00387AA0">
        <w:rPr>
          <w:rFonts w:ascii="B Lotus" w:eastAsiaTheme="majorEastAsia" w:hAnsi="B Lotus" w:cs="B Nazanin" w:hint="cs"/>
          <w:color w:val="000000"/>
          <w:rtl/>
          <w:lang w:val="fa-IR" w:bidi="fa-IR"/>
        </w:rPr>
        <w:t>ی</w:t>
      </w:r>
    </w:p>
    <w:p w14:paraId="73B68B37" w14:textId="77777777" w:rsidR="00C20049" w:rsidRPr="00387AA0" w:rsidRDefault="00C20049" w:rsidP="00387AA0">
      <w:pPr>
        <w:bidi/>
        <w:rPr>
          <w:rFonts w:ascii="B Lotus" w:eastAsiaTheme="majorEastAsia" w:hAnsi="B Lotus" w:cs="B Nazanin"/>
          <w:color w:val="000000"/>
          <w:lang w:val="fa-IR"/>
        </w:rPr>
      </w:pPr>
    </w:p>
    <w:p w14:paraId="3D07BED5" w14:textId="77777777" w:rsidR="00C20049" w:rsidRPr="00387AA0" w:rsidRDefault="00C20049" w:rsidP="00387AA0">
      <w:pPr>
        <w:bidi/>
        <w:rPr>
          <w:rFonts w:ascii="B Lotus" w:eastAsiaTheme="majorEastAsia" w:hAnsi="B Lotus" w:cs="B Nazanin"/>
          <w:color w:val="000000"/>
          <w:lang w:val="fa-IR"/>
        </w:rPr>
      </w:pPr>
      <w:r w:rsidRPr="00387AA0">
        <w:rPr>
          <w:rFonts w:ascii="B Lotus" w:eastAsiaTheme="majorEastAsia" w:hAnsi="B Lotus" w:cs="B Nazanin"/>
          <w:color w:val="000000"/>
          <w:rtl/>
          <w:lang w:val="fa-IR" w:bidi="fa-IR"/>
        </w:rPr>
        <w:t>۲-۲-۱. رمزنگار</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تصو</w:t>
      </w:r>
      <w:r w:rsidRPr="00387AA0">
        <w:rPr>
          <w:rFonts w:ascii="B Lotus" w:eastAsiaTheme="majorEastAsia" w:hAnsi="B Lotus" w:cs="B Nazanin" w:hint="cs"/>
          <w:color w:val="000000"/>
          <w:rtl/>
          <w:lang w:val="fa-IR" w:bidi="fa-IR"/>
        </w:rPr>
        <w:t>یر</w:t>
      </w:r>
      <w:r w:rsidRPr="00387AA0">
        <w:rPr>
          <w:rFonts w:ascii="B Lotus" w:eastAsiaTheme="majorEastAsia" w:hAnsi="B Lotus" w:cs="B Nazanin"/>
          <w:color w:val="000000"/>
          <w:rtl/>
          <w:lang w:val="fa-IR" w:bidi="fa-IR"/>
        </w:rPr>
        <w:t xml:space="preserve"> د</w:t>
      </w:r>
      <w:r w:rsidRPr="00387AA0">
        <w:rPr>
          <w:rFonts w:ascii="B Lotus" w:eastAsiaTheme="majorEastAsia" w:hAnsi="B Lotus" w:cs="B Nazanin" w:hint="cs"/>
          <w:color w:val="000000"/>
          <w:rtl/>
          <w:lang w:val="fa-IR" w:bidi="fa-IR"/>
        </w:rPr>
        <w:t>یجیتال</w:t>
      </w:r>
      <w:r w:rsidRPr="00387AA0">
        <w:rPr>
          <w:rFonts w:ascii="B Lotus" w:eastAsiaTheme="majorEastAsia" w:hAnsi="B Lotus" w:cs="B Nazanin"/>
          <w:color w:val="000000"/>
          <w:rtl/>
          <w:lang w:val="fa-IR" w:bidi="fa-IR"/>
        </w:rPr>
        <w:t xml:space="preserve"> و اصول جا</w:t>
      </w:r>
      <w:r w:rsidRPr="00387AA0">
        <w:rPr>
          <w:rFonts w:ascii="B Lotus" w:eastAsiaTheme="majorEastAsia" w:hAnsi="B Lotus" w:cs="B Nazanin" w:hint="cs"/>
          <w:color w:val="000000"/>
          <w:rtl/>
          <w:lang w:val="fa-IR" w:bidi="fa-IR"/>
        </w:rPr>
        <w:t>یگشت</w:t>
      </w:r>
      <w:r w:rsidRPr="00387AA0">
        <w:rPr>
          <w:rFonts w:ascii="B Lotus" w:eastAsiaTheme="majorEastAsia" w:hAnsi="B Lotus" w:cs="B Nazanin"/>
          <w:color w:val="000000"/>
          <w:rtl/>
          <w:lang w:val="fa-IR" w:bidi="fa-IR"/>
        </w:rPr>
        <w:t xml:space="preserve"> و انتشار</w:t>
      </w:r>
    </w:p>
    <w:p w14:paraId="6D30C2F9" w14:textId="77777777" w:rsidR="00C20049" w:rsidRPr="00387AA0" w:rsidRDefault="00C20049" w:rsidP="00387AA0">
      <w:pPr>
        <w:bidi/>
        <w:rPr>
          <w:rFonts w:ascii="B Lotus" w:eastAsiaTheme="majorEastAsia" w:hAnsi="B Lotus" w:cs="B Nazanin"/>
          <w:color w:val="000000"/>
          <w:lang w:val="fa-IR"/>
        </w:rPr>
      </w:pPr>
      <w:r w:rsidRPr="00387AA0">
        <w:rPr>
          <w:rFonts w:ascii="B Lotus" w:eastAsiaTheme="majorEastAsia" w:hAnsi="B Lotus" w:cs="B Nazanin" w:hint="cs"/>
          <w:color w:val="000000"/>
          <w:rtl/>
          <w:lang w:val="fa-IR" w:bidi="fa-IR"/>
        </w:rPr>
        <w:t>در</w:t>
      </w:r>
      <w:r w:rsidRPr="00387AA0">
        <w:rPr>
          <w:rFonts w:ascii="B Lotus" w:eastAsiaTheme="majorEastAsia" w:hAnsi="B Lotus" w:cs="B Nazanin"/>
          <w:color w:val="000000"/>
          <w:rtl/>
          <w:lang w:val="fa-IR" w:bidi="fa-IR"/>
        </w:rPr>
        <w:t xml:space="preserve"> رمزنگار</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تصو</w:t>
      </w:r>
      <w:r w:rsidRPr="00387AA0">
        <w:rPr>
          <w:rFonts w:ascii="B Lotus" w:eastAsiaTheme="majorEastAsia" w:hAnsi="B Lotus" w:cs="B Nazanin" w:hint="cs"/>
          <w:color w:val="000000"/>
          <w:rtl/>
          <w:lang w:val="fa-IR" w:bidi="fa-IR"/>
        </w:rPr>
        <w:t>یر</w:t>
      </w:r>
      <w:r w:rsidRPr="00387AA0">
        <w:rPr>
          <w:rFonts w:ascii="B Lotus" w:eastAsiaTheme="majorEastAsia" w:hAnsi="B Lotus" w:cs="B Nazanin"/>
          <w:color w:val="000000"/>
          <w:rtl/>
          <w:lang w:val="fa-IR" w:bidi="fa-IR"/>
        </w:rPr>
        <w:t xml:space="preserve"> د</w:t>
      </w:r>
      <w:r w:rsidRPr="00387AA0">
        <w:rPr>
          <w:rFonts w:ascii="B Lotus" w:eastAsiaTheme="majorEastAsia" w:hAnsi="B Lotus" w:cs="B Nazanin" w:hint="cs"/>
          <w:color w:val="000000"/>
          <w:rtl/>
          <w:lang w:val="fa-IR" w:bidi="fa-IR"/>
        </w:rPr>
        <w:t>یجیتال،</w:t>
      </w:r>
      <w:r w:rsidRPr="00387AA0">
        <w:rPr>
          <w:rFonts w:ascii="B Lotus" w:eastAsiaTheme="majorEastAsia" w:hAnsi="B Lotus" w:cs="B Nazanin"/>
          <w:color w:val="000000"/>
          <w:rtl/>
          <w:lang w:val="fa-IR" w:bidi="fa-IR"/>
        </w:rPr>
        <w:t xml:space="preserve"> داده‌ها</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پ</w:t>
      </w:r>
      <w:r w:rsidRPr="00387AA0">
        <w:rPr>
          <w:rFonts w:ascii="B Lotus" w:eastAsiaTheme="majorEastAsia" w:hAnsi="B Lotus" w:cs="B Nazanin" w:hint="cs"/>
          <w:color w:val="000000"/>
          <w:rtl/>
          <w:lang w:val="fa-IR" w:bidi="fa-IR"/>
        </w:rPr>
        <w:t>یکسل</w:t>
      </w:r>
      <w:r w:rsidRPr="00387AA0">
        <w:rPr>
          <w:rFonts w:ascii="B Lotus" w:eastAsiaTheme="majorEastAsia" w:hAnsi="B Lotus" w:cs="B Nazanin"/>
          <w:color w:val="000000"/>
          <w:rtl/>
          <w:lang w:val="fa-IR" w:bidi="fa-IR"/>
        </w:rPr>
        <w:t xml:space="preserve"> از فضا</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واضح به نما</w:t>
      </w:r>
      <w:r w:rsidRPr="00387AA0">
        <w:rPr>
          <w:rFonts w:ascii="B Lotus" w:eastAsiaTheme="majorEastAsia" w:hAnsi="B Lotus" w:cs="B Nazanin" w:hint="cs"/>
          <w:color w:val="000000"/>
          <w:rtl/>
          <w:lang w:val="fa-IR" w:bidi="fa-IR"/>
        </w:rPr>
        <w:t>یش</w:t>
      </w:r>
      <w:r w:rsidRPr="00387AA0">
        <w:rPr>
          <w:rFonts w:ascii="B Lotus" w:eastAsiaTheme="majorEastAsia" w:hAnsi="B Lotus" w:cs="B Nazanin"/>
          <w:color w:val="000000"/>
          <w:rtl/>
          <w:lang w:val="fa-IR" w:bidi="fa-IR"/>
        </w:rPr>
        <w:t xml:space="preserve"> رمزشده تبد</w:t>
      </w:r>
      <w:r w:rsidRPr="00387AA0">
        <w:rPr>
          <w:rFonts w:ascii="B Lotus" w:eastAsiaTheme="majorEastAsia" w:hAnsi="B Lotus" w:cs="B Nazanin" w:hint="cs"/>
          <w:color w:val="000000"/>
          <w:rtl/>
          <w:lang w:val="fa-IR" w:bidi="fa-IR"/>
        </w:rPr>
        <w:t>یل</w:t>
      </w:r>
      <w:r w:rsidRPr="00387AA0">
        <w:rPr>
          <w:rFonts w:ascii="B Lotus" w:eastAsiaTheme="majorEastAsia" w:hAnsi="B Lotus" w:cs="B Nazanin"/>
          <w:color w:val="000000"/>
          <w:rtl/>
          <w:lang w:val="fa-IR" w:bidi="fa-IR"/>
        </w:rPr>
        <w:t xml:space="preserve"> م</w:t>
      </w:r>
      <w:r w:rsidRPr="00387AA0">
        <w:rPr>
          <w:rFonts w:ascii="B Lotus" w:eastAsiaTheme="majorEastAsia" w:hAnsi="B Lotus" w:cs="B Nazanin" w:hint="cs"/>
          <w:color w:val="000000"/>
          <w:rtl/>
          <w:lang w:val="fa-IR" w:bidi="fa-IR"/>
        </w:rPr>
        <w:t>ی‌شوند</w:t>
      </w:r>
      <w:r w:rsidRPr="00387AA0">
        <w:rPr>
          <w:rFonts w:ascii="B Lotus" w:eastAsiaTheme="majorEastAsia" w:hAnsi="B Lotus" w:cs="B Nazanin"/>
          <w:color w:val="000000"/>
          <w:rtl/>
          <w:lang w:val="fa-IR" w:bidi="fa-IR"/>
        </w:rPr>
        <w:t xml:space="preserve"> به‌گونه‌ا</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که باز</w:t>
      </w:r>
      <w:r w:rsidRPr="00387AA0">
        <w:rPr>
          <w:rFonts w:ascii="B Lotus" w:eastAsiaTheme="majorEastAsia" w:hAnsi="B Lotus" w:cs="B Nazanin" w:hint="cs"/>
          <w:color w:val="000000"/>
          <w:rtl/>
          <w:lang w:val="fa-IR" w:bidi="fa-IR"/>
        </w:rPr>
        <w:t>یابی</w:t>
      </w:r>
      <w:r w:rsidRPr="00387AA0">
        <w:rPr>
          <w:rFonts w:ascii="B Lotus" w:eastAsiaTheme="majorEastAsia" w:hAnsi="B Lotus" w:cs="B Nazanin"/>
          <w:color w:val="000000"/>
          <w:rtl/>
          <w:lang w:val="fa-IR" w:bidi="fa-IR"/>
        </w:rPr>
        <w:t xml:space="preserve"> اطلاعات اصل</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بدون در اخت</w:t>
      </w:r>
      <w:r w:rsidRPr="00387AA0">
        <w:rPr>
          <w:rFonts w:ascii="B Lotus" w:eastAsiaTheme="majorEastAsia" w:hAnsi="B Lotus" w:cs="B Nazanin" w:hint="cs"/>
          <w:color w:val="000000"/>
          <w:rtl/>
          <w:lang w:val="fa-IR" w:bidi="fa-IR"/>
        </w:rPr>
        <w:t>یار</w:t>
      </w:r>
      <w:r w:rsidRPr="00387AA0">
        <w:rPr>
          <w:rFonts w:ascii="B Lotus" w:eastAsiaTheme="majorEastAsia" w:hAnsi="B Lotus" w:cs="B Nazanin"/>
          <w:color w:val="000000"/>
          <w:rtl/>
          <w:lang w:val="fa-IR" w:bidi="fa-IR"/>
        </w:rPr>
        <w:t xml:space="preserve"> داشتن کل</w:t>
      </w:r>
      <w:r w:rsidRPr="00387AA0">
        <w:rPr>
          <w:rFonts w:ascii="B Lotus" w:eastAsiaTheme="majorEastAsia" w:hAnsi="B Lotus" w:cs="B Nazanin" w:hint="cs"/>
          <w:color w:val="000000"/>
          <w:rtl/>
          <w:lang w:val="fa-IR" w:bidi="fa-IR"/>
        </w:rPr>
        <w:t>ید</w:t>
      </w:r>
      <w:r w:rsidRPr="00387AA0">
        <w:rPr>
          <w:rFonts w:ascii="B Lotus" w:eastAsiaTheme="majorEastAsia" w:hAnsi="B Lotus" w:cs="B Nazanin"/>
          <w:color w:val="000000"/>
          <w:rtl/>
          <w:lang w:val="fa-IR" w:bidi="fa-IR"/>
        </w:rPr>
        <w:t xml:space="preserve"> معتبر غ</w:t>
      </w:r>
      <w:r w:rsidRPr="00387AA0">
        <w:rPr>
          <w:rFonts w:ascii="B Lotus" w:eastAsiaTheme="majorEastAsia" w:hAnsi="B Lotus" w:cs="B Nazanin" w:hint="cs"/>
          <w:color w:val="000000"/>
          <w:rtl/>
          <w:lang w:val="fa-IR" w:bidi="fa-IR"/>
        </w:rPr>
        <w:t>یرممکن</w:t>
      </w:r>
      <w:r w:rsidRPr="00387AA0">
        <w:rPr>
          <w:rFonts w:ascii="B Lotus" w:eastAsiaTheme="majorEastAsia" w:hAnsi="B Lotus" w:cs="B Nazanin"/>
          <w:color w:val="000000"/>
          <w:rtl/>
          <w:lang w:val="fa-IR" w:bidi="fa-IR"/>
        </w:rPr>
        <w:t xml:space="preserve"> گردد. تصاو</w:t>
      </w:r>
      <w:r w:rsidRPr="00387AA0">
        <w:rPr>
          <w:rFonts w:ascii="B Lotus" w:eastAsiaTheme="majorEastAsia" w:hAnsi="B Lotus" w:cs="B Nazanin" w:hint="cs"/>
          <w:color w:val="000000"/>
          <w:rtl/>
          <w:lang w:val="fa-IR" w:bidi="fa-IR"/>
        </w:rPr>
        <w:t>یر</w:t>
      </w:r>
      <w:r w:rsidRPr="00387AA0">
        <w:rPr>
          <w:rFonts w:ascii="B Lotus" w:eastAsiaTheme="majorEastAsia" w:hAnsi="B Lotus" w:cs="B Nazanin"/>
          <w:color w:val="000000"/>
          <w:rtl/>
          <w:lang w:val="fa-IR" w:bidi="fa-IR"/>
        </w:rPr>
        <w:t xml:space="preserve"> پزشک</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به دل</w:t>
      </w:r>
      <w:r w:rsidRPr="00387AA0">
        <w:rPr>
          <w:rFonts w:ascii="B Lotus" w:eastAsiaTheme="majorEastAsia" w:hAnsi="B Lotus" w:cs="B Nazanin" w:hint="cs"/>
          <w:color w:val="000000"/>
          <w:rtl/>
          <w:lang w:val="fa-IR" w:bidi="fa-IR"/>
        </w:rPr>
        <w:t>یل</w:t>
      </w:r>
      <w:r w:rsidRPr="00387AA0">
        <w:rPr>
          <w:rFonts w:ascii="B Lotus" w:eastAsiaTheme="majorEastAsia" w:hAnsi="B Lotus" w:cs="B Nazanin"/>
          <w:color w:val="000000"/>
          <w:rtl/>
          <w:lang w:val="fa-IR" w:bidi="fa-IR"/>
        </w:rPr>
        <w:t xml:space="preserve"> دارا بودن و</w:t>
      </w:r>
      <w:r w:rsidRPr="00387AA0">
        <w:rPr>
          <w:rFonts w:ascii="B Lotus" w:eastAsiaTheme="majorEastAsia" w:hAnsi="B Lotus" w:cs="B Nazanin" w:hint="cs"/>
          <w:color w:val="000000"/>
          <w:rtl/>
          <w:lang w:val="fa-IR" w:bidi="fa-IR"/>
        </w:rPr>
        <w:t>یژگی‌های</w:t>
      </w:r>
      <w:r w:rsidRPr="00387AA0">
        <w:rPr>
          <w:rFonts w:ascii="B Lotus" w:eastAsiaTheme="majorEastAsia" w:hAnsi="B Lotus" w:cs="B Nazanin"/>
          <w:color w:val="000000"/>
          <w:rtl/>
          <w:lang w:val="fa-IR" w:bidi="fa-IR"/>
        </w:rPr>
        <w:t xml:space="preserve"> ذات</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منحصربه‌فرد از جمله حجم سنگ</w:t>
      </w:r>
      <w:r w:rsidRPr="00387AA0">
        <w:rPr>
          <w:rFonts w:ascii="B Lotus" w:eastAsiaTheme="majorEastAsia" w:hAnsi="B Lotus" w:cs="B Nazanin" w:hint="cs"/>
          <w:color w:val="000000"/>
          <w:rtl/>
          <w:lang w:val="fa-IR" w:bidi="fa-IR"/>
        </w:rPr>
        <w:t>ین</w:t>
      </w:r>
      <w:r w:rsidRPr="00387AA0">
        <w:rPr>
          <w:rFonts w:ascii="B Lotus" w:eastAsiaTheme="majorEastAsia" w:hAnsi="B Lotus" w:cs="B Nazanin"/>
          <w:color w:val="000000"/>
          <w:rtl/>
          <w:lang w:val="fa-IR" w:bidi="fa-IR"/>
        </w:rPr>
        <w:t xml:space="preserve"> داده، افزونگ</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w:t>
      </w:r>
      <w:r w:rsidRPr="00387AA0">
        <w:rPr>
          <w:rFonts w:ascii="B Lotus" w:eastAsiaTheme="majorEastAsia" w:hAnsi="B Lotus" w:cs="B Nazanin" w:hint="cs"/>
          <w:color w:val="000000"/>
          <w:rtl/>
          <w:lang w:val="fa-IR" w:bidi="fa-IR"/>
        </w:rPr>
        <w:t>اطلاعاتی</w:t>
      </w:r>
      <w:r w:rsidRPr="00387AA0">
        <w:rPr>
          <w:rFonts w:ascii="B Lotus" w:eastAsiaTheme="majorEastAsia" w:hAnsi="B Lotus" w:cs="B Nazanin"/>
          <w:color w:val="000000"/>
          <w:rtl/>
          <w:lang w:val="fa-IR" w:bidi="fa-IR"/>
        </w:rPr>
        <w:t xml:space="preserve"> بس</w:t>
      </w:r>
      <w:r w:rsidRPr="00387AA0">
        <w:rPr>
          <w:rFonts w:ascii="B Lotus" w:eastAsiaTheme="majorEastAsia" w:hAnsi="B Lotus" w:cs="B Nazanin" w:hint="cs"/>
          <w:color w:val="000000"/>
          <w:rtl/>
          <w:lang w:val="fa-IR" w:bidi="fa-IR"/>
        </w:rPr>
        <w:t>یار</w:t>
      </w:r>
      <w:r w:rsidRPr="00387AA0">
        <w:rPr>
          <w:rFonts w:ascii="B Lotus" w:eastAsiaTheme="majorEastAsia" w:hAnsi="B Lotus" w:cs="B Nazanin"/>
          <w:color w:val="000000"/>
          <w:rtl/>
          <w:lang w:val="fa-IR" w:bidi="fa-IR"/>
        </w:rPr>
        <w:t xml:space="preserve"> بالا و همبستگ</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شد</w:t>
      </w:r>
      <w:r w:rsidRPr="00387AA0">
        <w:rPr>
          <w:rFonts w:ascii="B Lotus" w:eastAsiaTheme="majorEastAsia" w:hAnsi="B Lotus" w:cs="B Nazanin" w:hint="cs"/>
          <w:color w:val="000000"/>
          <w:rtl/>
          <w:lang w:val="fa-IR" w:bidi="fa-IR"/>
        </w:rPr>
        <w:t>ید</w:t>
      </w:r>
      <w:r w:rsidRPr="00387AA0">
        <w:rPr>
          <w:rFonts w:ascii="B Lotus" w:eastAsiaTheme="majorEastAsia" w:hAnsi="B Lotus" w:cs="B Nazanin"/>
          <w:color w:val="000000"/>
          <w:rtl/>
          <w:lang w:val="fa-IR" w:bidi="fa-IR"/>
        </w:rPr>
        <w:t xml:space="preserve"> پ</w:t>
      </w:r>
      <w:r w:rsidRPr="00387AA0">
        <w:rPr>
          <w:rFonts w:ascii="B Lotus" w:eastAsiaTheme="majorEastAsia" w:hAnsi="B Lotus" w:cs="B Nazanin" w:hint="cs"/>
          <w:color w:val="000000"/>
          <w:rtl/>
          <w:lang w:val="fa-IR" w:bidi="fa-IR"/>
        </w:rPr>
        <w:t>یکسلی</w:t>
      </w:r>
      <w:r w:rsidRPr="00387AA0">
        <w:rPr>
          <w:rFonts w:ascii="B Lotus" w:eastAsiaTheme="majorEastAsia" w:hAnsi="B Lotus" w:cs="B Nazanin"/>
          <w:color w:val="000000"/>
          <w:rtl/>
          <w:lang w:val="fa-IR" w:bidi="fa-IR"/>
        </w:rPr>
        <w:t xml:space="preserve"> م</w:t>
      </w:r>
      <w:r w:rsidRPr="00387AA0">
        <w:rPr>
          <w:rFonts w:ascii="B Lotus" w:eastAsiaTheme="majorEastAsia" w:hAnsi="B Lotus" w:cs="B Nazanin" w:hint="cs"/>
          <w:color w:val="000000"/>
          <w:rtl/>
          <w:lang w:val="fa-IR" w:bidi="fa-IR"/>
        </w:rPr>
        <w:t>یان</w:t>
      </w:r>
      <w:r w:rsidRPr="00387AA0">
        <w:rPr>
          <w:rFonts w:ascii="B Lotus" w:eastAsiaTheme="majorEastAsia" w:hAnsi="B Lotus" w:cs="B Nazanin"/>
          <w:color w:val="000000"/>
          <w:rtl/>
          <w:lang w:val="fa-IR" w:bidi="fa-IR"/>
        </w:rPr>
        <w:t xml:space="preserve"> عناصر همجوار در سه جهت افق</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عمود</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و قطر</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(با ضر</w:t>
      </w:r>
      <w:r w:rsidRPr="00387AA0">
        <w:rPr>
          <w:rFonts w:ascii="B Lotus" w:eastAsiaTheme="majorEastAsia" w:hAnsi="B Lotus" w:cs="B Nazanin" w:hint="cs"/>
          <w:color w:val="000000"/>
          <w:rtl/>
          <w:lang w:val="fa-IR" w:bidi="fa-IR"/>
        </w:rPr>
        <w:t>یب</w:t>
      </w:r>
      <w:r w:rsidRPr="00387AA0">
        <w:rPr>
          <w:rFonts w:ascii="B Lotus" w:eastAsiaTheme="majorEastAsia" w:hAnsi="B Lotus" w:cs="B Nazanin"/>
          <w:color w:val="000000"/>
          <w:rtl/>
          <w:lang w:val="fa-IR" w:bidi="fa-IR"/>
        </w:rPr>
        <w:t xml:space="preserve"> همبستگ</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w:t>
      </w:r>
      <w:r w:rsidRPr="00387AA0">
        <w:rPr>
          <w:rFonts w:ascii="B Lotus" w:eastAsiaTheme="majorEastAsia" w:hAnsi="B Lotus" w:cs="B Nazanin"/>
          <w:color w:val="000000"/>
          <w:lang w:val="fa-IR"/>
        </w:rPr>
        <w:t xml:space="preserve">r \approx </w:t>
      </w:r>
      <w:r w:rsidRPr="00387AA0">
        <w:rPr>
          <w:rFonts w:ascii="B Lotus" w:eastAsiaTheme="majorEastAsia" w:hAnsi="B Lotus" w:cs="B Nazanin"/>
          <w:color w:val="000000"/>
          <w:rtl/>
          <w:lang w:val="fa-IR" w:bidi="fa-IR"/>
        </w:rPr>
        <w:t>1$)، ن</w:t>
      </w:r>
      <w:r w:rsidRPr="00387AA0">
        <w:rPr>
          <w:rFonts w:ascii="B Lotus" w:eastAsiaTheme="majorEastAsia" w:hAnsi="B Lotus" w:cs="B Nazanin" w:hint="cs"/>
          <w:color w:val="000000"/>
          <w:rtl/>
          <w:lang w:val="fa-IR" w:bidi="fa-IR"/>
        </w:rPr>
        <w:t>یازمند</w:t>
      </w:r>
      <w:r w:rsidRPr="00387AA0">
        <w:rPr>
          <w:rFonts w:ascii="B Lotus" w:eastAsiaTheme="majorEastAsia" w:hAnsi="B Lotus" w:cs="B Nazanin"/>
          <w:color w:val="000000"/>
          <w:rtl/>
          <w:lang w:val="fa-IR" w:bidi="fa-IR"/>
        </w:rPr>
        <w:t xml:space="preserve"> معمار</w:t>
      </w:r>
      <w:r w:rsidRPr="00387AA0">
        <w:rPr>
          <w:rFonts w:ascii="B Lotus" w:eastAsiaTheme="majorEastAsia" w:hAnsi="B Lotus" w:cs="B Nazanin" w:hint="cs"/>
          <w:color w:val="000000"/>
          <w:rtl/>
          <w:lang w:val="fa-IR" w:bidi="fa-IR"/>
        </w:rPr>
        <w:t>ی‌های</w:t>
      </w:r>
      <w:r w:rsidRPr="00387AA0">
        <w:rPr>
          <w:rFonts w:ascii="B Lotus" w:eastAsiaTheme="majorEastAsia" w:hAnsi="B Lotus" w:cs="B Nazanin"/>
          <w:color w:val="000000"/>
          <w:rtl/>
          <w:lang w:val="fa-IR" w:bidi="fa-IR"/>
        </w:rPr>
        <w:t xml:space="preserve"> رمز</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و</w:t>
      </w:r>
      <w:r w:rsidRPr="00387AA0">
        <w:rPr>
          <w:rFonts w:ascii="B Lotus" w:eastAsiaTheme="majorEastAsia" w:hAnsi="B Lotus" w:cs="B Nazanin" w:hint="cs"/>
          <w:color w:val="000000"/>
          <w:rtl/>
          <w:lang w:val="fa-IR" w:bidi="fa-IR"/>
        </w:rPr>
        <w:t>یژه‌ای</w:t>
      </w:r>
      <w:r w:rsidRPr="00387AA0">
        <w:rPr>
          <w:rFonts w:ascii="B Lotus" w:eastAsiaTheme="majorEastAsia" w:hAnsi="B Lotus" w:cs="B Nazanin"/>
          <w:color w:val="000000"/>
          <w:rtl/>
          <w:lang w:val="fa-IR" w:bidi="fa-IR"/>
        </w:rPr>
        <w:t xml:space="preserve"> هستند؛ ز</w:t>
      </w:r>
      <w:r w:rsidRPr="00387AA0">
        <w:rPr>
          <w:rFonts w:ascii="B Lotus" w:eastAsiaTheme="majorEastAsia" w:hAnsi="B Lotus" w:cs="B Nazanin" w:hint="cs"/>
          <w:color w:val="000000"/>
          <w:rtl/>
          <w:lang w:val="fa-IR" w:bidi="fa-IR"/>
        </w:rPr>
        <w:t>یرا</w:t>
      </w:r>
      <w:r w:rsidRPr="00387AA0">
        <w:rPr>
          <w:rFonts w:ascii="B Lotus" w:eastAsiaTheme="majorEastAsia" w:hAnsi="B Lotus" w:cs="B Nazanin"/>
          <w:color w:val="000000"/>
          <w:rtl/>
          <w:lang w:val="fa-IR" w:bidi="fa-IR"/>
        </w:rPr>
        <w:t xml:space="preserve"> الگور</w:t>
      </w:r>
      <w:r w:rsidRPr="00387AA0">
        <w:rPr>
          <w:rFonts w:ascii="B Lotus" w:eastAsiaTheme="majorEastAsia" w:hAnsi="B Lotus" w:cs="B Nazanin" w:hint="cs"/>
          <w:color w:val="000000"/>
          <w:rtl/>
          <w:lang w:val="fa-IR" w:bidi="fa-IR"/>
        </w:rPr>
        <w:t>یتم‌های</w:t>
      </w:r>
      <w:r w:rsidRPr="00387AA0">
        <w:rPr>
          <w:rFonts w:ascii="B Lotus" w:eastAsiaTheme="majorEastAsia" w:hAnsi="B Lotus" w:cs="B Nazanin"/>
          <w:color w:val="000000"/>
          <w:rtl/>
          <w:lang w:val="fa-IR" w:bidi="fa-IR"/>
        </w:rPr>
        <w:t xml:space="preserve"> سنت</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رمزشده متن</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(مانند </w:t>
      </w:r>
      <w:r w:rsidRPr="00387AA0">
        <w:rPr>
          <w:rFonts w:ascii="B Lotus" w:eastAsiaTheme="majorEastAsia" w:hAnsi="B Lotus" w:cs="B Nazanin"/>
          <w:color w:val="000000"/>
          <w:lang w:val="fa-IR"/>
        </w:rPr>
        <w:t>AES</w:t>
      </w:r>
      <w:r w:rsidRPr="00387AA0">
        <w:rPr>
          <w:rFonts w:ascii="B Lotus" w:eastAsiaTheme="majorEastAsia" w:hAnsi="B Lotus" w:cs="B Nazanin"/>
          <w:color w:val="000000"/>
          <w:rtl/>
          <w:lang w:val="fa-IR" w:bidi="fa-IR"/>
        </w:rPr>
        <w:t xml:space="preserve"> و </w:t>
      </w:r>
      <w:r w:rsidRPr="00387AA0">
        <w:rPr>
          <w:rFonts w:ascii="B Lotus" w:eastAsiaTheme="majorEastAsia" w:hAnsi="B Lotus" w:cs="B Nazanin"/>
          <w:color w:val="000000"/>
          <w:lang w:val="fa-IR"/>
        </w:rPr>
        <w:t>RSA</w:t>
      </w:r>
      <w:r w:rsidRPr="00387AA0">
        <w:rPr>
          <w:rFonts w:ascii="B Lotus" w:eastAsiaTheme="majorEastAsia" w:hAnsi="B Lotus" w:cs="B Nazanin"/>
          <w:color w:val="000000"/>
          <w:rtl/>
          <w:lang w:val="fa-IR" w:bidi="fa-IR"/>
        </w:rPr>
        <w:t>) به دل</w:t>
      </w:r>
      <w:r w:rsidRPr="00387AA0">
        <w:rPr>
          <w:rFonts w:ascii="B Lotus" w:eastAsiaTheme="majorEastAsia" w:hAnsi="B Lotus" w:cs="B Nazanin" w:hint="cs"/>
          <w:color w:val="000000"/>
          <w:rtl/>
          <w:lang w:val="fa-IR" w:bidi="fa-IR"/>
        </w:rPr>
        <w:t>یل</w:t>
      </w:r>
      <w:r w:rsidRPr="00387AA0">
        <w:rPr>
          <w:rFonts w:ascii="B Lotus" w:eastAsiaTheme="majorEastAsia" w:hAnsi="B Lotus" w:cs="B Nazanin"/>
          <w:color w:val="000000"/>
          <w:rtl/>
          <w:lang w:val="fa-IR" w:bidi="fa-IR"/>
        </w:rPr>
        <w:t xml:space="preserve"> سرعت پا</w:t>
      </w:r>
      <w:r w:rsidRPr="00387AA0">
        <w:rPr>
          <w:rFonts w:ascii="B Lotus" w:eastAsiaTheme="majorEastAsia" w:hAnsi="B Lotus" w:cs="B Nazanin" w:hint="cs"/>
          <w:color w:val="000000"/>
          <w:rtl/>
          <w:lang w:val="fa-IR" w:bidi="fa-IR"/>
        </w:rPr>
        <w:t>یین</w:t>
      </w:r>
      <w:r w:rsidRPr="00387AA0">
        <w:rPr>
          <w:rFonts w:ascii="B Lotus" w:eastAsiaTheme="majorEastAsia" w:hAnsi="B Lotus" w:cs="B Nazanin"/>
          <w:color w:val="000000"/>
          <w:rtl/>
          <w:lang w:val="fa-IR" w:bidi="fa-IR"/>
        </w:rPr>
        <w:t xml:space="preserve"> پردازش و عدم توانا</w:t>
      </w:r>
      <w:r w:rsidRPr="00387AA0">
        <w:rPr>
          <w:rFonts w:ascii="B Lotus" w:eastAsiaTheme="majorEastAsia" w:hAnsi="B Lotus" w:cs="B Nazanin" w:hint="cs"/>
          <w:color w:val="000000"/>
          <w:rtl/>
          <w:lang w:val="fa-IR" w:bidi="fa-IR"/>
        </w:rPr>
        <w:t>یی</w:t>
      </w:r>
      <w:r w:rsidRPr="00387AA0">
        <w:rPr>
          <w:rFonts w:ascii="B Lotus" w:eastAsiaTheme="majorEastAsia" w:hAnsi="B Lotus" w:cs="B Nazanin"/>
          <w:color w:val="000000"/>
          <w:rtl/>
          <w:lang w:val="fa-IR" w:bidi="fa-IR"/>
        </w:rPr>
        <w:t xml:space="preserve"> در شکستن همبستگ</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دو‌بعد</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پ</w:t>
      </w:r>
      <w:r w:rsidRPr="00387AA0">
        <w:rPr>
          <w:rFonts w:ascii="B Lotus" w:eastAsiaTheme="majorEastAsia" w:hAnsi="B Lotus" w:cs="B Nazanin" w:hint="cs"/>
          <w:color w:val="000000"/>
          <w:rtl/>
          <w:lang w:val="fa-IR" w:bidi="fa-IR"/>
        </w:rPr>
        <w:t>یکسل‌ها،</w:t>
      </w:r>
      <w:r w:rsidRPr="00387AA0">
        <w:rPr>
          <w:rFonts w:ascii="B Lotus" w:eastAsiaTheme="majorEastAsia" w:hAnsi="B Lotus" w:cs="B Nazanin"/>
          <w:color w:val="000000"/>
          <w:rtl/>
          <w:lang w:val="fa-IR" w:bidi="fa-IR"/>
        </w:rPr>
        <w:t xml:space="preserve"> دچار گلوگاه زمان</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م</w:t>
      </w:r>
      <w:r w:rsidRPr="00387AA0">
        <w:rPr>
          <w:rFonts w:ascii="B Lotus" w:eastAsiaTheme="majorEastAsia" w:hAnsi="B Lotus" w:cs="B Nazanin" w:hint="cs"/>
          <w:color w:val="000000"/>
          <w:rtl/>
          <w:lang w:val="fa-IR" w:bidi="fa-IR"/>
        </w:rPr>
        <w:t>ی‌شوند</w:t>
      </w:r>
      <w:r w:rsidRPr="00387AA0">
        <w:rPr>
          <w:rFonts w:ascii="B Lotus" w:eastAsiaTheme="majorEastAsia" w:hAnsi="B Lotus" w:cs="B Nazanin"/>
          <w:color w:val="000000"/>
          <w:rtl/>
          <w:lang w:val="fa-IR" w:bidi="fa-IR"/>
        </w:rPr>
        <w:t xml:space="preserve"> [2, 3].</w:t>
      </w:r>
    </w:p>
    <w:p w14:paraId="02B4C33F" w14:textId="77777777" w:rsidR="00C20049" w:rsidRPr="00387AA0" w:rsidRDefault="00C20049" w:rsidP="00387AA0">
      <w:pPr>
        <w:bidi/>
        <w:rPr>
          <w:rFonts w:ascii="B Lotus" w:eastAsiaTheme="majorEastAsia" w:hAnsi="B Lotus" w:cs="B Nazanin"/>
          <w:color w:val="000000"/>
          <w:lang w:val="fa-IR"/>
        </w:rPr>
      </w:pPr>
    </w:p>
    <w:p w14:paraId="6BB2F3DE" w14:textId="77777777" w:rsidR="00C20049" w:rsidRPr="00387AA0" w:rsidRDefault="00C20049" w:rsidP="00387AA0">
      <w:pPr>
        <w:bidi/>
        <w:rPr>
          <w:rFonts w:ascii="B Lotus" w:eastAsiaTheme="majorEastAsia" w:hAnsi="B Lotus" w:cs="B Nazanin"/>
          <w:color w:val="000000"/>
          <w:lang w:val="fa-IR"/>
        </w:rPr>
      </w:pPr>
      <w:r w:rsidRPr="00387AA0">
        <w:rPr>
          <w:rFonts w:ascii="B Lotus" w:eastAsiaTheme="majorEastAsia" w:hAnsi="B Lotus" w:cs="B Nazanin" w:hint="cs"/>
          <w:color w:val="000000"/>
          <w:rtl/>
          <w:lang w:val="fa-IR" w:bidi="fa-IR"/>
        </w:rPr>
        <w:t>بر</w:t>
      </w:r>
      <w:r w:rsidRPr="00387AA0">
        <w:rPr>
          <w:rFonts w:ascii="B Lotus" w:eastAsiaTheme="majorEastAsia" w:hAnsi="B Lotus" w:cs="B Nazanin"/>
          <w:color w:val="000000"/>
          <w:rtl/>
          <w:lang w:val="fa-IR" w:bidi="fa-IR"/>
        </w:rPr>
        <w:t xml:space="preserve"> اساس الگو</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ارائه شده توسط کلود شانون، دو ساختار ح</w:t>
      </w:r>
      <w:r w:rsidRPr="00387AA0">
        <w:rPr>
          <w:rFonts w:ascii="B Lotus" w:eastAsiaTheme="majorEastAsia" w:hAnsi="B Lotus" w:cs="B Nazanin" w:hint="cs"/>
          <w:color w:val="000000"/>
          <w:rtl/>
          <w:lang w:val="fa-IR" w:bidi="fa-IR"/>
        </w:rPr>
        <w:t>یاتی</w:t>
      </w:r>
      <w:r w:rsidRPr="00387AA0">
        <w:rPr>
          <w:rFonts w:ascii="B Lotus" w:eastAsiaTheme="majorEastAsia" w:hAnsi="B Lotus" w:cs="B Nazanin"/>
          <w:color w:val="000000"/>
          <w:rtl/>
          <w:lang w:val="fa-IR" w:bidi="fa-IR"/>
        </w:rPr>
        <w:t xml:space="preserve"> در طراح</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س</w:t>
      </w:r>
      <w:r w:rsidRPr="00387AA0">
        <w:rPr>
          <w:rFonts w:ascii="B Lotus" w:eastAsiaTheme="majorEastAsia" w:hAnsi="B Lotus" w:cs="B Nazanin" w:hint="cs"/>
          <w:color w:val="000000"/>
          <w:rtl/>
          <w:lang w:val="fa-IR" w:bidi="fa-IR"/>
        </w:rPr>
        <w:t>یستم‌های</w:t>
      </w:r>
      <w:r w:rsidRPr="00387AA0">
        <w:rPr>
          <w:rFonts w:ascii="B Lotus" w:eastAsiaTheme="majorEastAsia" w:hAnsi="B Lotus" w:cs="B Nazanin"/>
          <w:color w:val="000000"/>
          <w:rtl/>
          <w:lang w:val="fa-IR" w:bidi="fa-IR"/>
        </w:rPr>
        <w:t xml:space="preserve"> امن</w:t>
      </w:r>
      <w:r w:rsidRPr="00387AA0">
        <w:rPr>
          <w:rFonts w:ascii="B Lotus" w:eastAsiaTheme="majorEastAsia" w:hAnsi="B Lotus" w:cs="B Nazanin" w:hint="cs"/>
          <w:color w:val="000000"/>
          <w:rtl/>
          <w:lang w:val="fa-IR" w:bidi="fa-IR"/>
        </w:rPr>
        <w:t>یتی</w:t>
      </w:r>
      <w:r w:rsidRPr="00387AA0">
        <w:rPr>
          <w:rFonts w:ascii="B Lotus" w:eastAsiaTheme="majorEastAsia" w:hAnsi="B Lotus" w:cs="B Nazanin"/>
          <w:color w:val="000000"/>
          <w:rtl/>
          <w:lang w:val="fa-IR" w:bidi="fa-IR"/>
        </w:rPr>
        <w:t xml:space="preserve"> رمزنگار</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تصو</w:t>
      </w:r>
      <w:r w:rsidRPr="00387AA0">
        <w:rPr>
          <w:rFonts w:ascii="B Lotus" w:eastAsiaTheme="majorEastAsia" w:hAnsi="B Lotus" w:cs="B Nazanin" w:hint="cs"/>
          <w:color w:val="000000"/>
          <w:rtl/>
          <w:lang w:val="fa-IR" w:bidi="fa-IR"/>
        </w:rPr>
        <w:t>یر</w:t>
      </w:r>
      <w:r w:rsidRPr="00387AA0">
        <w:rPr>
          <w:rFonts w:ascii="B Lotus" w:eastAsiaTheme="majorEastAsia" w:hAnsi="B Lotus" w:cs="B Nazanin"/>
          <w:color w:val="000000"/>
          <w:rtl/>
          <w:lang w:val="fa-IR" w:bidi="fa-IR"/>
        </w:rPr>
        <w:t xml:space="preserve"> عبارتند از:</w:t>
      </w:r>
    </w:p>
    <w:p w14:paraId="4B427D64" w14:textId="77777777" w:rsidR="00C20049" w:rsidRPr="00387AA0" w:rsidRDefault="00C20049" w:rsidP="00387AA0">
      <w:pPr>
        <w:bidi/>
        <w:rPr>
          <w:rFonts w:ascii="B Lotus" w:eastAsiaTheme="majorEastAsia" w:hAnsi="B Lotus" w:cs="B Nazanin"/>
          <w:color w:val="000000"/>
          <w:lang w:val="fa-IR"/>
        </w:rPr>
      </w:pPr>
      <w:r w:rsidRPr="00387AA0">
        <w:rPr>
          <w:rFonts w:ascii="B Lotus" w:eastAsiaTheme="majorEastAsia" w:hAnsi="B Lotus" w:cs="B Nazanin"/>
          <w:color w:val="000000"/>
          <w:rtl/>
          <w:lang w:val="fa-IR" w:bidi="fa-IR"/>
        </w:rPr>
        <w:t>۱. جا</w:t>
      </w:r>
      <w:r w:rsidRPr="00387AA0">
        <w:rPr>
          <w:rFonts w:ascii="B Lotus" w:eastAsiaTheme="majorEastAsia" w:hAnsi="B Lotus" w:cs="B Nazanin" w:hint="cs"/>
          <w:color w:val="000000"/>
          <w:rtl/>
          <w:lang w:val="fa-IR" w:bidi="fa-IR"/>
        </w:rPr>
        <w:t>یگشت</w:t>
      </w:r>
      <w:r w:rsidRPr="00387AA0">
        <w:rPr>
          <w:rFonts w:ascii="B Lotus" w:eastAsiaTheme="majorEastAsia" w:hAnsi="B Lotus" w:cs="B Nazanin"/>
          <w:color w:val="000000"/>
          <w:rtl/>
          <w:lang w:val="fa-IR" w:bidi="fa-IR"/>
        </w:rPr>
        <w:t xml:space="preserve"> </w:t>
      </w:r>
      <w:r w:rsidRPr="00387AA0">
        <w:rPr>
          <w:rFonts w:ascii="B Lotus" w:eastAsiaTheme="majorEastAsia" w:hAnsi="B Lotus" w:cs="B Nazanin" w:hint="cs"/>
          <w:color w:val="000000"/>
          <w:rtl/>
          <w:lang w:val="fa-IR" w:bidi="fa-IR"/>
        </w:rPr>
        <w:t>یا</w:t>
      </w:r>
      <w:r w:rsidRPr="00387AA0">
        <w:rPr>
          <w:rFonts w:ascii="B Lotus" w:eastAsiaTheme="majorEastAsia" w:hAnsi="B Lotus" w:cs="B Nazanin"/>
          <w:color w:val="000000"/>
          <w:rtl/>
          <w:lang w:val="fa-IR" w:bidi="fa-IR"/>
        </w:rPr>
        <w:t xml:space="preserve"> آشفته‌ساز</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w:t>
      </w:r>
      <w:r w:rsidRPr="00387AA0">
        <w:rPr>
          <w:rFonts w:ascii="B Lotus" w:eastAsiaTheme="majorEastAsia" w:hAnsi="B Lotus" w:cs="B Nazanin"/>
          <w:color w:val="000000"/>
          <w:lang w:val="fa-IR"/>
        </w:rPr>
        <w:t>Confusion / Permutation</w:t>
      </w:r>
      <w:r w:rsidRPr="00387AA0">
        <w:rPr>
          <w:rFonts w:ascii="B Lotus" w:eastAsiaTheme="majorEastAsia" w:hAnsi="B Lotus" w:cs="B Nazanin"/>
          <w:color w:val="000000"/>
          <w:rtl/>
          <w:lang w:val="fa-IR" w:bidi="fa-IR"/>
        </w:rPr>
        <w:t>): تغ</w:t>
      </w:r>
      <w:r w:rsidRPr="00387AA0">
        <w:rPr>
          <w:rFonts w:ascii="B Lotus" w:eastAsiaTheme="majorEastAsia" w:hAnsi="B Lotus" w:cs="B Nazanin" w:hint="cs"/>
          <w:color w:val="000000"/>
          <w:rtl/>
          <w:lang w:val="fa-IR" w:bidi="fa-IR"/>
        </w:rPr>
        <w:t>ییر</w:t>
      </w:r>
      <w:r w:rsidRPr="00387AA0">
        <w:rPr>
          <w:rFonts w:ascii="B Lotus" w:eastAsiaTheme="majorEastAsia" w:hAnsi="B Lotus" w:cs="B Nazanin"/>
          <w:color w:val="000000"/>
          <w:rtl/>
          <w:lang w:val="fa-IR" w:bidi="fa-IR"/>
        </w:rPr>
        <w:t xml:space="preserve"> موقع</w:t>
      </w:r>
      <w:r w:rsidRPr="00387AA0">
        <w:rPr>
          <w:rFonts w:ascii="B Lotus" w:eastAsiaTheme="majorEastAsia" w:hAnsi="B Lotus" w:cs="B Nazanin" w:hint="cs"/>
          <w:color w:val="000000"/>
          <w:rtl/>
          <w:lang w:val="fa-IR" w:bidi="fa-IR"/>
        </w:rPr>
        <w:t>یت</w:t>
      </w:r>
      <w:r w:rsidRPr="00387AA0">
        <w:rPr>
          <w:rFonts w:ascii="B Lotus" w:eastAsiaTheme="majorEastAsia" w:hAnsi="B Lotus" w:cs="B Nazanin"/>
          <w:color w:val="000000"/>
          <w:rtl/>
          <w:lang w:val="fa-IR" w:bidi="fa-IR"/>
        </w:rPr>
        <w:t xml:space="preserve"> مکان</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و جابه‌جا</w:t>
      </w:r>
      <w:r w:rsidRPr="00387AA0">
        <w:rPr>
          <w:rFonts w:ascii="B Lotus" w:eastAsiaTheme="majorEastAsia" w:hAnsi="B Lotus" w:cs="B Nazanin" w:hint="cs"/>
          <w:color w:val="000000"/>
          <w:rtl/>
          <w:lang w:val="fa-IR" w:bidi="fa-IR"/>
        </w:rPr>
        <w:t>یی</w:t>
      </w:r>
      <w:r w:rsidRPr="00387AA0">
        <w:rPr>
          <w:rFonts w:ascii="B Lotus" w:eastAsiaTheme="majorEastAsia" w:hAnsi="B Lotus" w:cs="B Nazanin"/>
          <w:color w:val="000000"/>
          <w:rtl/>
          <w:lang w:val="fa-IR" w:bidi="fa-IR"/>
        </w:rPr>
        <w:t xml:space="preserve"> آدرس پ</w:t>
      </w:r>
      <w:r w:rsidRPr="00387AA0">
        <w:rPr>
          <w:rFonts w:ascii="B Lotus" w:eastAsiaTheme="majorEastAsia" w:hAnsi="B Lotus" w:cs="B Nazanin" w:hint="cs"/>
          <w:color w:val="000000"/>
          <w:rtl/>
          <w:lang w:val="fa-IR" w:bidi="fa-IR"/>
        </w:rPr>
        <w:t>یکسل‌ها</w:t>
      </w:r>
      <w:r w:rsidRPr="00387AA0">
        <w:rPr>
          <w:rFonts w:ascii="B Lotus" w:eastAsiaTheme="majorEastAsia" w:hAnsi="B Lotus" w:cs="B Nazanin"/>
          <w:color w:val="000000"/>
          <w:rtl/>
          <w:lang w:val="fa-IR" w:bidi="fa-IR"/>
        </w:rPr>
        <w:t xml:space="preserve"> در ماتر</w:t>
      </w:r>
      <w:r w:rsidRPr="00387AA0">
        <w:rPr>
          <w:rFonts w:ascii="B Lotus" w:eastAsiaTheme="majorEastAsia" w:hAnsi="B Lotus" w:cs="B Nazanin" w:hint="cs"/>
          <w:color w:val="000000"/>
          <w:rtl/>
          <w:lang w:val="fa-IR" w:bidi="fa-IR"/>
        </w:rPr>
        <w:t>یس</w:t>
      </w:r>
      <w:r w:rsidRPr="00387AA0">
        <w:rPr>
          <w:rFonts w:ascii="B Lotus" w:eastAsiaTheme="majorEastAsia" w:hAnsi="B Lotus" w:cs="B Nazanin"/>
          <w:color w:val="000000"/>
          <w:rtl/>
          <w:lang w:val="fa-IR" w:bidi="fa-IR"/>
        </w:rPr>
        <w:t xml:space="preserve"> تصو</w:t>
      </w:r>
      <w:r w:rsidRPr="00387AA0">
        <w:rPr>
          <w:rFonts w:ascii="B Lotus" w:eastAsiaTheme="majorEastAsia" w:hAnsi="B Lotus" w:cs="B Nazanin" w:hint="cs"/>
          <w:color w:val="000000"/>
          <w:rtl/>
          <w:lang w:val="fa-IR" w:bidi="fa-IR"/>
        </w:rPr>
        <w:t>یر</w:t>
      </w:r>
      <w:r w:rsidRPr="00387AA0">
        <w:rPr>
          <w:rFonts w:ascii="B Lotus" w:eastAsiaTheme="majorEastAsia" w:hAnsi="B Lotus" w:cs="B Nazanin"/>
          <w:color w:val="000000"/>
          <w:rtl/>
          <w:lang w:val="fa-IR" w:bidi="fa-IR"/>
        </w:rPr>
        <w:t xml:space="preserve"> بدون تغ</w:t>
      </w:r>
      <w:r w:rsidRPr="00387AA0">
        <w:rPr>
          <w:rFonts w:ascii="B Lotus" w:eastAsiaTheme="majorEastAsia" w:hAnsi="B Lotus" w:cs="B Nazanin" w:hint="cs"/>
          <w:color w:val="000000"/>
          <w:rtl/>
          <w:lang w:val="fa-IR" w:bidi="fa-IR"/>
        </w:rPr>
        <w:t>ییر</w:t>
      </w:r>
      <w:r w:rsidRPr="00387AA0">
        <w:rPr>
          <w:rFonts w:ascii="B Lotus" w:eastAsiaTheme="majorEastAsia" w:hAnsi="B Lotus" w:cs="B Nazanin"/>
          <w:color w:val="000000"/>
          <w:rtl/>
          <w:lang w:val="fa-IR" w:bidi="fa-IR"/>
        </w:rPr>
        <w:t xml:space="preserve"> در مقاد</w:t>
      </w:r>
      <w:r w:rsidRPr="00387AA0">
        <w:rPr>
          <w:rFonts w:ascii="B Lotus" w:eastAsiaTheme="majorEastAsia" w:hAnsi="B Lotus" w:cs="B Nazanin" w:hint="cs"/>
          <w:color w:val="000000"/>
          <w:rtl/>
          <w:lang w:val="fa-IR" w:bidi="fa-IR"/>
        </w:rPr>
        <w:t>یر</w:t>
      </w:r>
      <w:r w:rsidRPr="00387AA0">
        <w:rPr>
          <w:rFonts w:ascii="B Lotus" w:eastAsiaTheme="majorEastAsia" w:hAnsi="B Lotus" w:cs="B Nazanin"/>
          <w:color w:val="000000"/>
          <w:rtl/>
          <w:lang w:val="fa-IR" w:bidi="fa-IR"/>
        </w:rPr>
        <w:t xml:space="preserve"> عدد</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و شدت روشنا</w:t>
      </w:r>
      <w:r w:rsidRPr="00387AA0">
        <w:rPr>
          <w:rFonts w:ascii="B Lotus" w:eastAsiaTheme="majorEastAsia" w:hAnsi="B Lotus" w:cs="B Nazanin" w:hint="cs"/>
          <w:color w:val="000000"/>
          <w:rtl/>
          <w:lang w:val="fa-IR" w:bidi="fa-IR"/>
        </w:rPr>
        <w:t>یی</w:t>
      </w:r>
      <w:r w:rsidRPr="00387AA0">
        <w:rPr>
          <w:rFonts w:ascii="B Lotus" w:eastAsiaTheme="majorEastAsia" w:hAnsi="B Lotus" w:cs="B Nazanin"/>
          <w:color w:val="000000"/>
          <w:rtl/>
          <w:lang w:val="fa-IR" w:bidi="fa-IR"/>
        </w:rPr>
        <w:t xml:space="preserve"> آن‌ها جهت از ب</w:t>
      </w:r>
      <w:r w:rsidRPr="00387AA0">
        <w:rPr>
          <w:rFonts w:ascii="B Lotus" w:eastAsiaTheme="majorEastAsia" w:hAnsi="B Lotus" w:cs="B Nazanin" w:hint="cs"/>
          <w:color w:val="000000"/>
          <w:rtl/>
          <w:lang w:val="fa-IR" w:bidi="fa-IR"/>
        </w:rPr>
        <w:t>ین</w:t>
      </w:r>
      <w:r w:rsidRPr="00387AA0">
        <w:rPr>
          <w:rFonts w:ascii="B Lotus" w:eastAsiaTheme="majorEastAsia" w:hAnsi="B Lotus" w:cs="B Nazanin"/>
          <w:color w:val="000000"/>
          <w:rtl/>
          <w:lang w:val="fa-IR" w:bidi="fa-IR"/>
        </w:rPr>
        <w:t xml:space="preserve"> بردن همبستگ</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مکان</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و ساختار</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w:t>
      </w:r>
    </w:p>
    <w:p w14:paraId="50D14BE7" w14:textId="77777777" w:rsidR="00C20049" w:rsidRPr="00387AA0" w:rsidRDefault="00C20049" w:rsidP="00387AA0">
      <w:pPr>
        <w:bidi/>
        <w:rPr>
          <w:rFonts w:ascii="B Lotus" w:eastAsiaTheme="majorEastAsia" w:hAnsi="B Lotus" w:cs="B Nazanin"/>
          <w:color w:val="000000"/>
          <w:lang w:val="fa-IR"/>
        </w:rPr>
      </w:pPr>
      <w:r w:rsidRPr="00387AA0">
        <w:rPr>
          <w:rFonts w:ascii="B Lotus" w:eastAsiaTheme="majorEastAsia" w:hAnsi="B Lotus" w:cs="B Nazanin"/>
          <w:color w:val="000000"/>
          <w:rtl/>
          <w:lang w:val="fa-IR" w:bidi="fa-IR"/>
        </w:rPr>
        <w:t>۲. انتشار (</w:t>
      </w:r>
      <w:r w:rsidRPr="00387AA0">
        <w:rPr>
          <w:rFonts w:ascii="B Lotus" w:eastAsiaTheme="majorEastAsia" w:hAnsi="B Lotus" w:cs="B Nazanin"/>
          <w:color w:val="000000"/>
          <w:lang w:val="fa-IR"/>
        </w:rPr>
        <w:t>Diffusion</w:t>
      </w:r>
      <w:r w:rsidRPr="00387AA0">
        <w:rPr>
          <w:rFonts w:ascii="B Lotus" w:eastAsiaTheme="majorEastAsia" w:hAnsi="B Lotus" w:cs="B Nazanin"/>
          <w:color w:val="000000"/>
          <w:rtl/>
          <w:lang w:val="fa-IR" w:bidi="fa-IR"/>
        </w:rPr>
        <w:t>): تغ</w:t>
      </w:r>
      <w:r w:rsidRPr="00387AA0">
        <w:rPr>
          <w:rFonts w:ascii="B Lotus" w:eastAsiaTheme="majorEastAsia" w:hAnsi="B Lotus" w:cs="B Nazanin" w:hint="cs"/>
          <w:color w:val="000000"/>
          <w:rtl/>
          <w:lang w:val="fa-IR" w:bidi="fa-IR"/>
        </w:rPr>
        <w:t>ییر</w:t>
      </w:r>
      <w:r w:rsidRPr="00387AA0">
        <w:rPr>
          <w:rFonts w:ascii="B Lotus" w:eastAsiaTheme="majorEastAsia" w:hAnsi="B Lotus" w:cs="B Nazanin"/>
          <w:color w:val="000000"/>
          <w:rtl/>
          <w:lang w:val="fa-IR" w:bidi="fa-IR"/>
        </w:rPr>
        <w:t xml:space="preserve"> مقاد</w:t>
      </w:r>
      <w:r w:rsidRPr="00387AA0">
        <w:rPr>
          <w:rFonts w:ascii="B Lotus" w:eastAsiaTheme="majorEastAsia" w:hAnsi="B Lotus" w:cs="B Nazanin" w:hint="cs"/>
          <w:color w:val="000000"/>
          <w:rtl/>
          <w:lang w:val="fa-IR" w:bidi="fa-IR"/>
        </w:rPr>
        <w:t>یر</w:t>
      </w:r>
      <w:r w:rsidRPr="00387AA0">
        <w:rPr>
          <w:rFonts w:ascii="B Lotus" w:eastAsiaTheme="majorEastAsia" w:hAnsi="B Lotus" w:cs="B Nazanin"/>
          <w:color w:val="000000"/>
          <w:rtl/>
          <w:lang w:val="fa-IR" w:bidi="fa-IR"/>
        </w:rPr>
        <w:t xml:space="preserve"> عدد</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و شدت روشنا</w:t>
      </w:r>
      <w:r w:rsidRPr="00387AA0">
        <w:rPr>
          <w:rFonts w:ascii="B Lotus" w:eastAsiaTheme="majorEastAsia" w:hAnsi="B Lotus" w:cs="B Nazanin" w:hint="cs"/>
          <w:color w:val="000000"/>
          <w:rtl/>
          <w:lang w:val="fa-IR" w:bidi="fa-IR"/>
        </w:rPr>
        <w:t>یی</w:t>
      </w:r>
      <w:r w:rsidRPr="00387AA0">
        <w:rPr>
          <w:rFonts w:ascii="B Lotus" w:eastAsiaTheme="majorEastAsia" w:hAnsi="B Lotus" w:cs="B Nazanin"/>
          <w:color w:val="000000"/>
          <w:rtl/>
          <w:lang w:val="fa-IR" w:bidi="fa-IR"/>
        </w:rPr>
        <w:t xml:space="preserve"> پ</w:t>
      </w:r>
      <w:r w:rsidRPr="00387AA0">
        <w:rPr>
          <w:rFonts w:ascii="B Lotus" w:eastAsiaTheme="majorEastAsia" w:hAnsi="B Lotus" w:cs="B Nazanin" w:hint="cs"/>
          <w:color w:val="000000"/>
          <w:rtl/>
          <w:lang w:val="fa-IR" w:bidi="fa-IR"/>
        </w:rPr>
        <w:t>یکسل‌ها</w:t>
      </w:r>
      <w:r w:rsidRPr="00387AA0">
        <w:rPr>
          <w:rFonts w:ascii="B Lotus" w:eastAsiaTheme="majorEastAsia" w:hAnsi="B Lotus" w:cs="B Nazanin"/>
          <w:color w:val="000000"/>
          <w:rtl/>
          <w:lang w:val="fa-IR" w:bidi="fa-IR"/>
        </w:rPr>
        <w:t xml:space="preserve"> به‌گونه‌ا</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که تغ</w:t>
      </w:r>
      <w:r w:rsidRPr="00387AA0">
        <w:rPr>
          <w:rFonts w:ascii="B Lotus" w:eastAsiaTheme="majorEastAsia" w:hAnsi="B Lotus" w:cs="B Nazanin" w:hint="cs"/>
          <w:color w:val="000000"/>
          <w:rtl/>
          <w:lang w:val="fa-IR" w:bidi="fa-IR"/>
        </w:rPr>
        <w:t>ییر</w:t>
      </w:r>
      <w:r w:rsidRPr="00387AA0">
        <w:rPr>
          <w:rFonts w:ascii="B Lotus" w:eastAsiaTheme="majorEastAsia" w:hAnsi="B Lotus" w:cs="B Nazanin"/>
          <w:color w:val="000000"/>
          <w:rtl/>
          <w:lang w:val="fa-IR" w:bidi="fa-IR"/>
        </w:rPr>
        <w:t xml:space="preserve"> در </w:t>
      </w:r>
      <w:r w:rsidRPr="00387AA0">
        <w:rPr>
          <w:rFonts w:ascii="B Lotus" w:eastAsiaTheme="majorEastAsia" w:hAnsi="B Lotus" w:cs="B Nazanin" w:hint="cs"/>
          <w:color w:val="000000"/>
          <w:rtl/>
          <w:lang w:val="fa-IR" w:bidi="fa-IR"/>
        </w:rPr>
        <w:t>یک</w:t>
      </w:r>
      <w:r w:rsidRPr="00387AA0">
        <w:rPr>
          <w:rFonts w:ascii="B Lotus" w:eastAsiaTheme="majorEastAsia" w:hAnsi="B Lotus" w:cs="B Nazanin"/>
          <w:color w:val="000000"/>
          <w:rtl/>
          <w:lang w:val="fa-IR" w:bidi="fa-IR"/>
        </w:rPr>
        <w:t xml:space="preserve"> پ</w:t>
      </w:r>
      <w:r w:rsidRPr="00387AA0">
        <w:rPr>
          <w:rFonts w:ascii="B Lotus" w:eastAsiaTheme="majorEastAsia" w:hAnsi="B Lotus" w:cs="B Nazanin" w:hint="cs"/>
          <w:color w:val="000000"/>
          <w:rtl/>
          <w:lang w:val="fa-IR" w:bidi="fa-IR"/>
        </w:rPr>
        <w:t>یکسل</w:t>
      </w:r>
      <w:r w:rsidRPr="00387AA0">
        <w:rPr>
          <w:rFonts w:ascii="B Lotus" w:eastAsiaTheme="majorEastAsia" w:hAnsi="B Lotus" w:cs="B Nazanin"/>
          <w:color w:val="000000"/>
          <w:rtl/>
          <w:lang w:val="fa-IR" w:bidi="fa-IR"/>
        </w:rPr>
        <w:t xml:space="preserve"> از تصو</w:t>
      </w:r>
      <w:r w:rsidRPr="00387AA0">
        <w:rPr>
          <w:rFonts w:ascii="B Lotus" w:eastAsiaTheme="majorEastAsia" w:hAnsi="B Lotus" w:cs="B Nazanin" w:hint="cs"/>
          <w:color w:val="000000"/>
          <w:rtl/>
          <w:lang w:val="fa-IR" w:bidi="fa-IR"/>
        </w:rPr>
        <w:t>یر</w:t>
      </w:r>
      <w:r w:rsidRPr="00387AA0">
        <w:rPr>
          <w:rFonts w:ascii="B Lotus" w:eastAsiaTheme="majorEastAsia" w:hAnsi="B Lotus" w:cs="B Nazanin"/>
          <w:color w:val="000000"/>
          <w:rtl/>
          <w:lang w:val="fa-IR" w:bidi="fa-IR"/>
        </w:rPr>
        <w:t xml:space="preserve"> ورود</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واضح، منجر به تغ</w:t>
      </w:r>
      <w:r w:rsidRPr="00387AA0">
        <w:rPr>
          <w:rFonts w:ascii="B Lotus" w:eastAsiaTheme="majorEastAsia" w:hAnsi="B Lotus" w:cs="B Nazanin" w:hint="cs"/>
          <w:color w:val="000000"/>
          <w:rtl/>
          <w:lang w:val="fa-IR" w:bidi="fa-IR"/>
        </w:rPr>
        <w:t>ییر</w:t>
      </w:r>
      <w:r w:rsidRPr="00387AA0">
        <w:rPr>
          <w:rFonts w:ascii="B Lotus" w:eastAsiaTheme="majorEastAsia" w:hAnsi="B Lotus" w:cs="B Nazanin"/>
          <w:color w:val="000000"/>
          <w:rtl/>
          <w:lang w:val="fa-IR" w:bidi="fa-IR"/>
        </w:rPr>
        <w:t xml:space="preserve"> گسترده و غ</w:t>
      </w:r>
      <w:r w:rsidRPr="00387AA0">
        <w:rPr>
          <w:rFonts w:ascii="B Lotus" w:eastAsiaTheme="majorEastAsia" w:hAnsi="B Lotus" w:cs="B Nazanin" w:hint="cs"/>
          <w:color w:val="000000"/>
          <w:rtl/>
          <w:lang w:val="fa-IR" w:bidi="fa-IR"/>
        </w:rPr>
        <w:t>یرقابل</w:t>
      </w:r>
      <w:r w:rsidRPr="00387AA0">
        <w:rPr>
          <w:rFonts w:ascii="B Lotus" w:eastAsiaTheme="majorEastAsia" w:hAnsi="B Lotus" w:cs="B Nazanin"/>
          <w:color w:val="000000"/>
          <w:rtl/>
          <w:lang w:val="fa-IR" w:bidi="fa-IR"/>
        </w:rPr>
        <w:t xml:space="preserve"> پ</w:t>
      </w:r>
      <w:r w:rsidRPr="00387AA0">
        <w:rPr>
          <w:rFonts w:ascii="B Lotus" w:eastAsiaTheme="majorEastAsia" w:hAnsi="B Lotus" w:cs="B Nazanin" w:hint="cs"/>
          <w:color w:val="000000"/>
          <w:rtl/>
          <w:lang w:val="fa-IR" w:bidi="fa-IR"/>
        </w:rPr>
        <w:t>یش‌بینی</w:t>
      </w:r>
      <w:r w:rsidRPr="00387AA0">
        <w:rPr>
          <w:rFonts w:ascii="B Lotus" w:eastAsiaTheme="majorEastAsia" w:hAnsi="B Lotus" w:cs="B Nazanin"/>
          <w:color w:val="000000"/>
          <w:rtl/>
          <w:lang w:val="fa-IR" w:bidi="fa-IR"/>
        </w:rPr>
        <w:t xml:space="preserve"> در سراسر خروج</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رمزشده گردد (محقق ساختن اثر بهمن</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کامل </w:t>
      </w:r>
      <w:r w:rsidRPr="00387AA0">
        <w:rPr>
          <w:rFonts w:ascii="B Lotus" w:eastAsiaTheme="majorEastAsia" w:hAnsi="B Lotus" w:cs="B Nazanin" w:hint="cs"/>
          <w:color w:val="000000"/>
          <w:rtl/>
          <w:lang w:val="fa-IR" w:bidi="fa-IR"/>
        </w:rPr>
        <w:t>یا</w:t>
      </w:r>
      <w:r w:rsidRPr="00387AA0">
        <w:rPr>
          <w:rFonts w:ascii="B Lotus" w:eastAsiaTheme="majorEastAsia" w:hAnsi="B Lotus" w:cs="B Nazanin"/>
          <w:color w:val="000000"/>
          <w:rtl/>
          <w:lang w:val="fa-IR" w:bidi="fa-IR"/>
        </w:rPr>
        <w:t xml:space="preserve"> </w:t>
      </w:r>
      <w:r w:rsidRPr="00387AA0">
        <w:rPr>
          <w:rFonts w:ascii="B Lotus" w:eastAsiaTheme="majorEastAsia" w:hAnsi="B Lotus" w:cs="B Nazanin"/>
          <w:color w:val="000000"/>
          <w:lang w:val="fa-IR"/>
        </w:rPr>
        <w:t>Avalanche Effect</w:t>
      </w:r>
      <w:r w:rsidRPr="00387AA0">
        <w:rPr>
          <w:rFonts w:ascii="B Lotus" w:eastAsiaTheme="majorEastAsia" w:hAnsi="B Lotus" w:cs="B Nazanin"/>
          <w:color w:val="000000"/>
          <w:rtl/>
          <w:lang w:val="fa-IR" w:bidi="fa-IR"/>
        </w:rPr>
        <w:t>).</w:t>
      </w:r>
    </w:p>
    <w:p w14:paraId="0859D050" w14:textId="77777777" w:rsidR="00C20049" w:rsidRPr="00387AA0" w:rsidRDefault="00C20049" w:rsidP="00387AA0">
      <w:pPr>
        <w:bidi/>
        <w:rPr>
          <w:rFonts w:ascii="B Lotus" w:eastAsiaTheme="majorEastAsia" w:hAnsi="B Lotus" w:cs="B Nazanin"/>
          <w:color w:val="000000"/>
          <w:lang w:val="fa-IR"/>
        </w:rPr>
      </w:pPr>
    </w:p>
    <w:p w14:paraId="7899360C" w14:textId="77777777" w:rsidR="00C20049" w:rsidRPr="00387AA0" w:rsidRDefault="00C20049" w:rsidP="00387AA0">
      <w:pPr>
        <w:bidi/>
        <w:rPr>
          <w:rFonts w:ascii="B Lotus" w:eastAsiaTheme="majorEastAsia" w:hAnsi="B Lotus" w:cs="B Nazanin"/>
          <w:color w:val="000000"/>
          <w:lang w:val="fa-IR"/>
        </w:rPr>
      </w:pPr>
      <w:r w:rsidRPr="00387AA0">
        <w:rPr>
          <w:rFonts w:ascii="B Lotus" w:eastAsiaTheme="majorEastAsia" w:hAnsi="B Lotus" w:cs="B Nazanin"/>
          <w:color w:val="000000"/>
          <w:rtl/>
          <w:lang w:val="fa-IR" w:bidi="fa-IR"/>
        </w:rPr>
        <w:t>۲-۲-۲. س</w:t>
      </w:r>
      <w:r w:rsidRPr="00387AA0">
        <w:rPr>
          <w:rFonts w:ascii="B Lotus" w:eastAsiaTheme="majorEastAsia" w:hAnsi="B Lotus" w:cs="B Nazanin" w:hint="cs"/>
          <w:color w:val="000000"/>
          <w:rtl/>
          <w:lang w:val="fa-IR" w:bidi="fa-IR"/>
        </w:rPr>
        <w:t>یستم‌های</w:t>
      </w:r>
      <w:r w:rsidRPr="00387AA0">
        <w:rPr>
          <w:rFonts w:ascii="B Lotus" w:eastAsiaTheme="majorEastAsia" w:hAnsi="B Lotus" w:cs="B Nazanin"/>
          <w:color w:val="000000"/>
          <w:rtl/>
          <w:lang w:val="fa-IR" w:bidi="fa-IR"/>
        </w:rPr>
        <w:t xml:space="preserve"> غ</w:t>
      </w:r>
      <w:r w:rsidRPr="00387AA0">
        <w:rPr>
          <w:rFonts w:ascii="B Lotus" w:eastAsiaTheme="majorEastAsia" w:hAnsi="B Lotus" w:cs="B Nazanin" w:hint="cs"/>
          <w:color w:val="000000"/>
          <w:rtl/>
          <w:lang w:val="fa-IR" w:bidi="fa-IR"/>
        </w:rPr>
        <w:t>یرخطی</w:t>
      </w:r>
      <w:r w:rsidRPr="00387AA0">
        <w:rPr>
          <w:rFonts w:ascii="B Lotus" w:eastAsiaTheme="majorEastAsia" w:hAnsi="B Lotus" w:cs="B Nazanin"/>
          <w:color w:val="000000"/>
          <w:rtl/>
          <w:lang w:val="fa-IR" w:bidi="fa-IR"/>
        </w:rPr>
        <w:t xml:space="preserve"> آشوب</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و ابرآشوب</w:t>
      </w:r>
      <w:r w:rsidRPr="00387AA0">
        <w:rPr>
          <w:rFonts w:ascii="B Lotus" w:eastAsiaTheme="majorEastAsia" w:hAnsi="B Lotus" w:cs="B Nazanin" w:hint="cs"/>
          <w:color w:val="000000"/>
          <w:rtl/>
          <w:lang w:val="fa-IR" w:bidi="fa-IR"/>
        </w:rPr>
        <w:t>ی</w:t>
      </w:r>
    </w:p>
    <w:p w14:paraId="28BB51E9" w14:textId="77777777" w:rsidR="00C20049" w:rsidRPr="00387AA0" w:rsidRDefault="00C20049" w:rsidP="00387AA0">
      <w:pPr>
        <w:bidi/>
        <w:rPr>
          <w:rFonts w:ascii="B Lotus" w:eastAsiaTheme="majorEastAsia" w:hAnsi="B Lotus" w:cs="B Nazanin"/>
          <w:color w:val="000000"/>
          <w:lang w:val="fa-IR"/>
        </w:rPr>
      </w:pPr>
      <w:r w:rsidRPr="00387AA0">
        <w:rPr>
          <w:rFonts w:ascii="B Lotus" w:eastAsiaTheme="majorEastAsia" w:hAnsi="B Lotus" w:cs="B Nazanin" w:hint="cs"/>
          <w:color w:val="000000"/>
          <w:rtl/>
          <w:lang w:val="fa-IR" w:bidi="fa-IR"/>
        </w:rPr>
        <w:lastRenderedPageBreak/>
        <w:t>سیستم‌های</w:t>
      </w:r>
      <w:r w:rsidRPr="00387AA0">
        <w:rPr>
          <w:rFonts w:ascii="B Lotus" w:eastAsiaTheme="majorEastAsia" w:hAnsi="B Lotus" w:cs="B Nazanin"/>
          <w:color w:val="000000"/>
          <w:rtl/>
          <w:lang w:val="fa-IR" w:bidi="fa-IR"/>
        </w:rPr>
        <w:t xml:space="preserve"> آشوب</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س</w:t>
      </w:r>
      <w:r w:rsidRPr="00387AA0">
        <w:rPr>
          <w:rFonts w:ascii="B Lotus" w:eastAsiaTheme="majorEastAsia" w:hAnsi="B Lotus" w:cs="B Nazanin" w:hint="cs"/>
          <w:color w:val="000000"/>
          <w:rtl/>
          <w:lang w:val="fa-IR" w:bidi="fa-IR"/>
        </w:rPr>
        <w:t>یستم‌های</w:t>
      </w:r>
      <w:r w:rsidRPr="00387AA0">
        <w:rPr>
          <w:rFonts w:ascii="B Lotus" w:eastAsiaTheme="majorEastAsia" w:hAnsi="B Lotus" w:cs="B Nazanin"/>
          <w:color w:val="000000"/>
          <w:rtl/>
          <w:lang w:val="fa-IR" w:bidi="fa-IR"/>
        </w:rPr>
        <w:t xml:space="preserve"> د</w:t>
      </w:r>
      <w:r w:rsidRPr="00387AA0">
        <w:rPr>
          <w:rFonts w:ascii="B Lotus" w:eastAsiaTheme="majorEastAsia" w:hAnsi="B Lotus" w:cs="B Nazanin" w:hint="cs"/>
          <w:color w:val="000000"/>
          <w:rtl/>
          <w:lang w:val="fa-IR" w:bidi="fa-IR"/>
        </w:rPr>
        <w:t>ینامیکی</w:t>
      </w:r>
      <w:r w:rsidRPr="00387AA0">
        <w:rPr>
          <w:rFonts w:ascii="B Lotus" w:eastAsiaTheme="majorEastAsia" w:hAnsi="B Lotus" w:cs="B Nazanin"/>
          <w:color w:val="000000"/>
          <w:rtl/>
          <w:lang w:val="fa-IR" w:bidi="fa-IR"/>
        </w:rPr>
        <w:t xml:space="preserve"> غ</w:t>
      </w:r>
      <w:r w:rsidRPr="00387AA0">
        <w:rPr>
          <w:rFonts w:ascii="B Lotus" w:eastAsiaTheme="majorEastAsia" w:hAnsi="B Lotus" w:cs="B Nazanin" w:hint="cs"/>
          <w:color w:val="000000"/>
          <w:rtl/>
          <w:lang w:val="fa-IR" w:bidi="fa-IR"/>
        </w:rPr>
        <w:t>یرخطی</w:t>
      </w:r>
      <w:r w:rsidRPr="00387AA0">
        <w:rPr>
          <w:rFonts w:ascii="B Lotus" w:eastAsiaTheme="majorEastAsia" w:hAnsi="B Lotus" w:cs="B Nazanin"/>
          <w:color w:val="000000"/>
          <w:rtl/>
          <w:lang w:val="fa-IR" w:bidi="fa-IR"/>
        </w:rPr>
        <w:t xml:space="preserve"> و مع</w:t>
      </w:r>
      <w:r w:rsidRPr="00387AA0">
        <w:rPr>
          <w:rFonts w:ascii="B Lotus" w:eastAsiaTheme="majorEastAsia" w:hAnsi="B Lotus" w:cs="B Nazanin" w:hint="cs"/>
          <w:color w:val="000000"/>
          <w:rtl/>
          <w:lang w:val="fa-IR" w:bidi="fa-IR"/>
        </w:rPr>
        <w:t>ینی</w:t>
      </w:r>
      <w:r w:rsidRPr="00387AA0">
        <w:rPr>
          <w:rFonts w:ascii="B Lotus" w:eastAsiaTheme="majorEastAsia" w:hAnsi="B Lotus" w:cs="B Nazanin"/>
          <w:color w:val="000000"/>
          <w:rtl/>
          <w:lang w:val="fa-IR" w:bidi="fa-IR"/>
        </w:rPr>
        <w:t xml:space="preserve"> هستند که در محدوده مشخص</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از پارامترها</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کنترل</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رفتار</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شبه‌تصادف</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غ</w:t>
      </w:r>
      <w:r w:rsidRPr="00387AA0">
        <w:rPr>
          <w:rFonts w:ascii="B Lotus" w:eastAsiaTheme="majorEastAsia" w:hAnsi="B Lotus" w:cs="B Nazanin" w:hint="cs"/>
          <w:color w:val="000000"/>
          <w:rtl/>
          <w:lang w:val="fa-IR" w:bidi="fa-IR"/>
        </w:rPr>
        <w:t>یردوره‌ای،</w:t>
      </w:r>
      <w:r w:rsidRPr="00387AA0">
        <w:rPr>
          <w:rFonts w:ascii="B Lotus" w:eastAsiaTheme="majorEastAsia" w:hAnsi="B Lotus" w:cs="B Nazanin"/>
          <w:color w:val="000000"/>
          <w:rtl/>
          <w:lang w:val="fa-IR" w:bidi="fa-IR"/>
        </w:rPr>
        <w:t xml:space="preserve"> حساس به شرا</w:t>
      </w:r>
      <w:r w:rsidRPr="00387AA0">
        <w:rPr>
          <w:rFonts w:ascii="B Lotus" w:eastAsiaTheme="majorEastAsia" w:hAnsi="B Lotus" w:cs="B Nazanin" w:hint="cs"/>
          <w:color w:val="000000"/>
          <w:rtl/>
          <w:lang w:val="fa-IR" w:bidi="fa-IR"/>
        </w:rPr>
        <w:t>یط</w:t>
      </w:r>
      <w:r w:rsidRPr="00387AA0">
        <w:rPr>
          <w:rFonts w:ascii="B Lotus" w:eastAsiaTheme="majorEastAsia" w:hAnsi="B Lotus" w:cs="B Nazanin"/>
          <w:color w:val="000000"/>
          <w:rtl/>
          <w:lang w:val="fa-IR" w:bidi="fa-IR"/>
        </w:rPr>
        <w:t xml:space="preserve"> اول</w:t>
      </w:r>
      <w:r w:rsidRPr="00387AA0">
        <w:rPr>
          <w:rFonts w:ascii="B Lotus" w:eastAsiaTheme="majorEastAsia" w:hAnsi="B Lotus" w:cs="B Nazanin" w:hint="cs"/>
          <w:color w:val="000000"/>
          <w:rtl/>
          <w:lang w:val="fa-IR" w:bidi="fa-IR"/>
        </w:rPr>
        <w:t>یه</w:t>
      </w:r>
      <w:r w:rsidRPr="00387AA0">
        <w:rPr>
          <w:rFonts w:ascii="B Lotus" w:eastAsiaTheme="majorEastAsia" w:hAnsi="B Lotus" w:cs="B Nazanin"/>
          <w:color w:val="000000"/>
          <w:rtl/>
          <w:lang w:val="fa-IR" w:bidi="fa-IR"/>
        </w:rPr>
        <w:t xml:space="preserve"> و غ</w:t>
      </w:r>
      <w:r w:rsidRPr="00387AA0">
        <w:rPr>
          <w:rFonts w:ascii="B Lotus" w:eastAsiaTheme="majorEastAsia" w:hAnsi="B Lotus" w:cs="B Nazanin" w:hint="cs"/>
          <w:color w:val="000000"/>
          <w:rtl/>
          <w:lang w:val="fa-IR" w:bidi="fa-IR"/>
        </w:rPr>
        <w:t>یرقابل</w:t>
      </w:r>
      <w:r w:rsidRPr="00387AA0">
        <w:rPr>
          <w:rFonts w:ascii="B Lotus" w:eastAsiaTheme="majorEastAsia" w:hAnsi="B Lotus" w:cs="B Nazanin"/>
          <w:color w:val="000000"/>
          <w:rtl/>
          <w:lang w:val="fa-IR" w:bidi="fa-IR"/>
        </w:rPr>
        <w:t xml:space="preserve"> پ</w:t>
      </w:r>
      <w:r w:rsidRPr="00387AA0">
        <w:rPr>
          <w:rFonts w:ascii="B Lotus" w:eastAsiaTheme="majorEastAsia" w:hAnsi="B Lotus" w:cs="B Nazanin" w:hint="cs"/>
          <w:color w:val="000000"/>
          <w:rtl/>
          <w:lang w:val="fa-IR" w:bidi="fa-IR"/>
        </w:rPr>
        <w:t>یش‌بینی</w:t>
      </w:r>
      <w:r w:rsidRPr="00387AA0">
        <w:rPr>
          <w:rFonts w:ascii="B Lotus" w:eastAsiaTheme="majorEastAsia" w:hAnsi="B Lotus" w:cs="B Nazanin"/>
          <w:color w:val="000000"/>
          <w:rtl/>
          <w:lang w:val="fa-IR" w:bidi="fa-IR"/>
        </w:rPr>
        <w:t xml:space="preserve"> در درازمدت از خود نشان م</w:t>
      </w:r>
      <w:r w:rsidRPr="00387AA0">
        <w:rPr>
          <w:rFonts w:ascii="B Lotus" w:eastAsiaTheme="majorEastAsia" w:hAnsi="B Lotus" w:cs="B Nazanin" w:hint="cs"/>
          <w:color w:val="000000"/>
          <w:rtl/>
          <w:lang w:val="fa-IR" w:bidi="fa-IR"/>
        </w:rPr>
        <w:t>ی‌دهند</w:t>
      </w:r>
      <w:r w:rsidRPr="00387AA0">
        <w:rPr>
          <w:rFonts w:ascii="B Lotus" w:eastAsiaTheme="majorEastAsia" w:hAnsi="B Lotus" w:cs="B Nazanin"/>
          <w:color w:val="000000"/>
          <w:rtl/>
          <w:lang w:val="fa-IR" w:bidi="fa-IR"/>
        </w:rPr>
        <w:t>. عدم قطع</w:t>
      </w:r>
      <w:r w:rsidRPr="00387AA0">
        <w:rPr>
          <w:rFonts w:ascii="B Lotus" w:eastAsiaTheme="majorEastAsia" w:hAnsi="B Lotus" w:cs="B Nazanin" w:hint="cs"/>
          <w:color w:val="000000"/>
          <w:rtl/>
          <w:lang w:val="fa-IR" w:bidi="fa-IR"/>
        </w:rPr>
        <w:t>یت</w:t>
      </w:r>
      <w:r w:rsidRPr="00387AA0">
        <w:rPr>
          <w:rFonts w:ascii="B Lotus" w:eastAsiaTheme="majorEastAsia" w:hAnsi="B Lotus" w:cs="B Nazanin"/>
          <w:color w:val="000000"/>
          <w:rtl/>
          <w:lang w:val="fa-IR" w:bidi="fa-IR"/>
        </w:rPr>
        <w:t xml:space="preserve"> ذات</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و حساس</w:t>
      </w:r>
      <w:r w:rsidRPr="00387AA0">
        <w:rPr>
          <w:rFonts w:ascii="B Lotus" w:eastAsiaTheme="majorEastAsia" w:hAnsi="B Lotus" w:cs="B Nazanin" w:hint="cs"/>
          <w:color w:val="000000"/>
          <w:rtl/>
          <w:lang w:val="fa-IR" w:bidi="fa-IR"/>
        </w:rPr>
        <w:t>یت</w:t>
      </w:r>
      <w:r w:rsidRPr="00387AA0">
        <w:rPr>
          <w:rFonts w:ascii="B Lotus" w:eastAsiaTheme="majorEastAsia" w:hAnsi="B Lotus" w:cs="B Nazanin"/>
          <w:color w:val="000000"/>
          <w:rtl/>
          <w:lang w:val="fa-IR" w:bidi="fa-IR"/>
        </w:rPr>
        <w:t xml:space="preserve"> شد</w:t>
      </w:r>
      <w:r w:rsidRPr="00387AA0">
        <w:rPr>
          <w:rFonts w:ascii="B Lotus" w:eastAsiaTheme="majorEastAsia" w:hAnsi="B Lotus" w:cs="B Nazanin" w:hint="cs"/>
          <w:color w:val="000000"/>
          <w:rtl/>
          <w:lang w:val="fa-IR" w:bidi="fa-IR"/>
        </w:rPr>
        <w:t>ید</w:t>
      </w:r>
      <w:r w:rsidRPr="00387AA0">
        <w:rPr>
          <w:rFonts w:ascii="B Lotus" w:eastAsiaTheme="majorEastAsia" w:hAnsi="B Lotus" w:cs="B Nazanin"/>
          <w:color w:val="000000"/>
          <w:rtl/>
          <w:lang w:val="fa-IR" w:bidi="fa-IR"/>
        </w:rPr>
        <w:t xml:space="preserve"> به مقاد</w:t>
      </w:r>
      <w:r w:rsidRPr="00387AA0">
        <w:rPr>
          <w:rFonts w:ascii="B Lotus" w:eastAsiaTheme="majorEastAsia" w:hAnsi="B Lotus" w:cs="B Nazanin" w:hint="cs"/>
          <w:color w:val="000000"/>
          <w:rtl/>
          <w:lang w:val="fa-IR" w:bidi="fa-IR"/>
        </w:rPr>
        <w:t>یر</w:t>
      </w:r>
      <w:r w:rsidRPr="00387AA0">
        <w:rPr>
          <w:rFonts w:ascii="B Lotus" w:eastAsiaTheme="majorEastAsia" w:hAnsi="B Lotus" w:cs="B Nazanin"/>
          <w:color w:val="000000"/>
          <w:rtl/>
          <w:lang w:val="fa-IR" w:bidi="fa-IR"/>
        </w:rPr>
        <w:t xml:space="preserve"> اول</w:t>
      </w:r>
      <w:r w:rsidRPr="00387AA0">
        <w:rPr>
          <w:rFonts w:ascii="B Lotus" w:eastAsiaTheme="majorEastAsia" w:hAnsi="B Lotus" w:cs="B Nazanin" w:hint="cs"/>
          <w:color w:val="000000"/>
          <w:rtl/>
          <w:lang w:val="fa-IR" w:bidi="fa-IR"/>
        </w:rPr>
        <w:t>یه</w:t>
      </w:r>
      <w:r w:rsidRPr="00387AA0">
        <w:rPr>
          <w:rFonts w:ascii="B Lotus" w:eastAsiaTheme="majorEastAsia" w:hAnsi="B Lotus" w:cs="B Nazanin"/>
          <w:color w:val="000000"/>
          <w:rtl/>
          <w:lang w:val="fa-IR" w:bidi="fa-IR"/>
        </w:rPr>
        <w:t xml:space="preserve"> (معروف به ا</w:t>
      </w:r>
      <w:r w:rsidRPr="00387AA0">
        <w:rPr>
          <w:rFonts w:ascii="B Lotus" w:eastAsiaTheme="majorEastAsia" w:hAnsi="B Lotus" w:cs="B Nazanin" w:hint="cs"/>
          <w:color w:val="000000"/>
          <w:rtl/>
          <w:lang w:val="fa-IR" w:bidi="fa-IR"/>
        </w:rPr>
        <w:t>ثر</w:t>
      </w:r>
      <w:r w:rsidRPr="00387AA0">
        <w:rPr>
          <w:rFonts w:ascii="B Lotus" w:eastAsiaTheme="majorEastAsia" w:hAnsi="B Lotus" w:cs="B Nazanin"/>
          <w:color w:val="000000"/>
          <w:rtl/>
          <w:lang w:val="fa-IR" w:bidi="fa-IR"/>
        </w:rPr>
        <w:t xml:space="preserve"> پروانه‌ا</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w:t>
      </w:r>
      <w:r w:rsidRPr="00387AA0">
        <w:rPr>
          <w:rFonts w:ascii="B Lotus" w:eastAsiaTheme="majorEastAsia" w:hAnsi="B Lotus" w:cs="B Nazanin" w:hint="cs"/>
          <w:color w:val="000000"/>
          <w:rtl/>
          <w:lang w:val="fa-IR" w:bidi="fa-IR"/>
        </w:rPr>
        <w:t>یا</w:t>
      </w:r>
      <w:r w:rsidRPr="00387AA0">
        <w:rPr>
          <w:rFonts w:ascii="B Lotus" w:eastAsiaTheme="majorEastAsia" w:hAnsi="B Lotus" w:cs="B Nazanin"/>
          <w:color w:val="000000"/>
          <w:rtl/>
          <w:lang w:val="fa-IR" w:bidi="fa-IR"/>
        </w:rPr>
        <w:t xml:space="preserve"> </w:t>
      </w:r>
      <w:r w:rsidRPr="00387AA0">
        <w:rPr>
          <w:rFonts w:ascii="B Lotus" w:eastAsiaTheme="majorEastAsia" w:hAnsi="B Lotus" w:cs="B Nazanin"/>
          <w:color w:val="000000"/>
          <w:lang w:val="fa-IR"/>
        </w:rPr>
        <w:t>Butterfly Effect</w:t>
      </w:r>
      <w:r w:rsidRPr="00387AA0">
        <w:rPr>
          <w:rFonts w:ascii="B Lotus" w:eastAsiaTheme="majorEastAsia" w:hAnsi="B Lotus" w:cs="B Nazanin"/>
          <w:color w:val="000000"/>
          <w:rtl/>
          <w:lang w:val="fa-IR" w:bidi="fa-IR"/>
        </w:rPr>
        <w:t>)، ا</w:t>
      </w:r>
      <w:r w:rsidRPr="00387AA0">
        <w:rPr>
          <w:rFonts w:ascii="B Lotus" w:eastAsiaTheme="majorEastAsia" w:hAnsi="B Lotus" w:cs="B Nazanin" w:hint="cs"/>
          <w:color w:val="000000"/>
          <w:rtl/>
          <w:lang w:val="fa-IR" w:bidi="fa-IR"/>
        </w:rPr>
        <w:t>ین</w:t>
      </w:r>
      <w:r w:rsidRPr="00387AA0">
        <w:rPr>
          <w:rFonts w:ascii="B Lotus" w:eastAsiaTheme="majorEastAsia" w:hAnsi="B Lotus" w:cs="B Nazanin"/>
          <w:color w:val="000000"/>
          <w:rtl/>
          <w:lang w:val="fa-IR" w:bidi="fa-IR"/>
        </w:rPr>
        <w:t xml:space="preserve"> س</w:t>
      </w:r>
      <w:r w:rsidRPr="00387AA0">
        <w:rPr>
          <w:rFonts w:ascii="B Lotus" w:eastAsiaTheme="majorEastAsia" w:hAnsi="B Lotus" w:cs="B Nazanin" w:hint="cs"/>
          <w:color w:val="000000"/>
          <w:rtl/>
          <w:lang w:val="fa-IR" w:bidi="fa-IR"/>
        </w:rPr>
        <w:t>یستم‌ها</w:t>
      </w:r>
      <w:r w:rsidRPr="00387AA0">
        <w:rPr>
          <w:rFonts w:ascii="B Lotus" w:eastAsiaTheme="majorEastAsia" w:hAnsi="B Lotus" w:cs="B Nazanin"/>
          <w:color w:val="000000"/>
          <w:rtl/>
          <w:lang w:val="fa-IR" w:bidi="fa-IR"/>
        </w:rPr>
        <w:t xml:space="preserve"> را به ابزار</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فوق‌العاده کارآمد برا</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تول</w:t>
      </w:r>
      <w:r w:rsidRPr="00387AA0">
        <w:rPr>
          <w:rFonts w:ascii="B Lotus" w:eastAsiaTheme="majorEastAsia" w:hAnsi="B Lotus" w:cs="B Nazanin" w:hint="cs"/>
          <w:color w:val="000000"/>
          <w:rtl/>
          <w:lang w:val="fa-IR" w:bidi="fa-IR"/>
        </w:rPr>
        <w:t>ید</w:t>
      </w:r>
      <w:r w:rsidRPr="00387AA0">
        <w:rPr>
          <w:rFonts w:ascii="B Lotus" w:eastAsiaTheme="majorEastAsia" w:hAnsi="B Lotus" w:cs="B Nazanin"/>
          <w:color w:val="000000"/>
          <w:rtl/>
          <w:lang w:val="fa-IR" w:bidi="fa-IR"/>
        </w:rPr>
        <w:t xml:space="preserve"> توال</w:t>
      </w:r>
      <w:r w:rsidRPr="00387AA0">
        <w:rPr>
          <w:rFonts w:ascii="B Lotus" w:eastAsiaTheme="majorEastAsia" w:hAnsi="B Lotus" w:cs="B Nazanin" w:hint="cs"/>
          <w:color w:val="000000"/>
          <w:rtl/>
          <w:lang w:val="fa-IR" w:bidi="fa-IR"/>
        </w:rPr>
        <w:t>ی‌های</w:t>
      </w:r>
      <w:r w:rsidRPr="00387AA0">
        <w:rPr>
          <w:rFonts w:ascii="B Lotus" w:eastAsiaTheme="majorEastAsia" w:hAnsi="B Lotus" w:cs="B Nazanin"/>
          <w:color w:val="000000"/>
          <w:rtl/>
          <w:lang w:val="fa-IR" w:bidi="fa-IR"/>
        </w:rPr>
        <w:t xml:space="preserve"> کل</w:t>
      </w:r>
      <w:r w:rsidRPr="00387AA0">
        <w:rPr>
          <w:rFonts w:ascii="B Lotus" w:eastAsiaTheme="majorEastAsia" w:hAnsi="B Lotus" w:cs="B Nazanin" w:hint="cs"/>
          <w:color w:val="000000"/>
          <w:rtl/>
          <w:lang w:val="fa-IR" w:bidi="fa-IR"/>
        </w:rPr>
        <w:t>ید</w:t>
      </w:r>
      <w:r w:rsidRPr="00387AA0">
        <w:rPr>
          <w:rFonts w:ascii="B Lotus" w:eastAsiaTheme="majorEastAsia" w:hAnsi="B Lotus" w:cs="B Nazanin"/>
          <w:color w:val="000000"/>
          <w:rtl/>
          <w:lang w:val="fa-IR" w:bidi="fa-IR"/>
        </w:rPr>
        <w:t xml:space="preserve"> رمز</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و ماتر</w:t>
      </w:r>
      <w:r w:rsidRPr="00387AA0">
        <w:rPr>
          <w:rFonts w:ascii="B Lotus" w:eastAsiaTheme="majorEastAsia" w:hAnsi="B Lotus" w:cs="B Nazanin" w:hint="cs"/>
          <w:color w:val="000000"/>
          <w:rtl/>
          <w:lang w:val="fa-IR" w:bidi="fa-IR"/>
        </w:rPr>
        <w:t>یس‌های</w:t>
      </w:r>
      <w:r w:rsidRPr="00387AA0">
        <w:rPr>
          <w:rFonts w:ascii="B Lotus" w:eastAsiaTheme="majorEastAsia" w:hAnsi="B Lotus" w:cs="B Nazanin"/>
          <w:color w:val="000000"/>
          <w:rtl/>
          <w:lang w:val="fa-IR" w:bidi="fa-IR"/>
        </w:rPr>
        <w:t xml:space="preserve"> آشفته‌ساز</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تبد</w:t>
      </w:r>
      <w:r w:rsidRPr="00387AA0">
        <w:rPr>
          <w:rFonts w:ascii="B Lotus" w:eastAsiaTheme="majorEastAsia" w:hAnsi="B Lotus" w:cs="B Nazanin" w:hint="cs"/>
          <w:color w:val="000000"/>
          <w:rtl/>
          <w:lang w:val="fa-IR" w:bidi="fa-IR"/>
        </w:rPr>
        <w:t>یل</w:t>
      </w:r>
      <w:r w:rsidRPr="00387AA0">
        <w:rPr>
          <w:rFonts w:ascii="B Lotus" w:eastAsiaTheme="majorEastAsia" w:hAnsi="B Lotus" w:cs="B Nazanin"/>
          <w:color w:val="000000"/>
          <w:rtl/>
          <w:lang w:val="fa-IR" w:bidi="fa-IR"/>
        </w:rPr>
        <w:t xml:space="preserve"> کرده است [1, 3].</w:t>
      </w:r>
    </w:p>
    <w:p w14:paraId="354232AF" w14:textId="77777777" w:rsidR="00C20049" w:rsidRPr="00387AA0" w:rsidRDefault="00C20049" w:rsidP="00387AA0">
      <w:pPr>
        <w:bidi/>
        <w:rPr>
          <w:rFonts w:ascii="B Lotus" w:eastAsiaTheme="majorEastAsia" w:hAnsi="B Lotus" w:cs="B Nazanin"/>
          <w:color w:val="000000"/>
          <w:lang w:val="fa-IR"/>
        </w:rPr>
      </w:pPr>
    </w:p>
    <w:p w14:paraId="479F31A6" w14:textId="77777777" w:rsidR="00C20049" w:rsidRPr="00387AA0" w:rsidRDefault="00C20049" w:rsidP="00387AA0">
      <w:pPr>
        <w:bidi/>
        <w:rPr>
          <w:rFonts w:ascii="B Lotus" w:eastAsiaTheme="majorEastAsia" w:hAnsi="B Lotus" w:cs="B Nazanin"/>
          <w:color w:val="000000"/>
          <w:lang w:val="fa-IR"/>
        </w:rPr>
      </w:pPr>
      <w:r w:rsidRPr="00387AA0">
        <w:rPr>
          <w:rFonts w:ascii="B Lotus" w:eastAsiaTheme="majorEastAsia" w:hAnsi="B Lotus" w:cs="B Nazanin" w:hint="cs"/>
          <w:color w:val="000000"/>
          <w:rtl/>
          <w:lang w:val="fa-IR" w:bidi="fa-IR"/>
        </w:rPr>
        <w:t>در</w:t>
      </w:r>
      <w:r w:rsidRPr="00387AA0">
        <w:rPr>
          <w:rFonts w:ascii="B Lotus" w:eastAsiaTheme="majorEastAsia" w:hAnsi="B Lotus" w:cs="B Nazanin"/>
          <w:color w:val="000000"/>
          <w:rtl/>
          <w:lang w:val="fa-IR" w:bidi="fa-IR"/>
        </w:rPr>
        <w:t xml:space="preserve"> حالت کل</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س</w:t>
      </w:r>
      <w:r w:rsidRPr="00387AA0">
        <w:rPr>
          <w:rFonts w:ascii="B Lotus" w:eastAsiaTheme="majorEastAsia" w:hAnsi="B Lotus" w:cs="B Nazanin" w:hint="cs"/>
          <w:color w:val="000000"/>
          <w:rtl/>
          <w:lang w:val="fa-IR" w:bidi="fa-IR"/>
        </w:rPr>
        <w:t>یستم‌های</w:t>
      </w:r>
      <w:r w:rsidRPr="00387AA0">
        <w:rPr>
          <w:rFonts w:ascii="B Lotus" w:eastAsiaTheme="majorEastAsia" w:hAnsi="B Lotus" w:cs="B Nazanin"/>
          <w:color w:val="000000"/>
          <w:rtl/>
          <w:lang w:val="fa-IR" w:bidi="fa-IR"/>
        </w:rPr>
        <w:t xml:space="preserve"> آشوب</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کم‌بعد (مانند نگاشت لوجست</w:t>
      </w:r>
      <w:r w:rsidRPr="00387AA0">
        <w:rPr>
          <w:rFonts w:ascii="B Lotus" w:eastAsiaTheme="majorEastAsia" w:hAnsi="B Lotus" w:cs="B Nazanin" w:hint="cs"/>
          <w:color w:val="000000"/>
          <w:rtl/>
          <w:lang w:val="fa-IR" w:bidi="fa-IR"/>
        </w:rPr>
        <w:t>یک</w:t>
      </w:r>
      <w:r w:rsidRPr="00387AA0">
        <w:rPr>
          <w:rFonts w:ascii="B Lotus" w:eastAsiaTheme="majorEastAsia" w:hAnsi="B Lotus" w:cs="B Nazanin"/>
          <w:color w:val="000000"/>
          <w:rtl/>
          <w:lang w:val="fa-IR" w:bidi="fa-IR"/>
        </w:rPr>
        <w:t xml:space="preserve"> ۱ بعد</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w:t>
      </w:r>
      <w:r w:rsidRPr="00387AA0">
        <w:rPr>
          <w:rFonts w:ascii="B Lotus" w:eastAsiaTheme="majorEastAsia" w:hAnsi="B Lotus" w:cs="B Nazanin" w:hint="cs"/>
          <w:color w:val="000000"/>
          <w:rtl/>
          <w:lang w:val="fa-IR" w:bidi="fa-IR"/>
        </w:rPr>
        <w:t>یا</w:t>
      </w:r>
      <w:r w:rsidRPr="00387AA0">
        <w:rPr>
          <w:rFonts w:ascii="B Lotus" w:eastAsiaTheme="majorEastAsia" w:hAnsi="B Lotus" w:cs="B Nazanin"/>
          <w:color w:val="000000"/>
          <w:rtl/>
          <w:lang w:val="fa-IR" w:bidi="fa-IR"/>
        </w:rPr>
        <w:t xml:space="preserve"> نگاشت‌ها</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۲ بعد</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مات</w:t>
      </w:r>
      <w:r w:rsidRPr="00387AA0">
        <w:rPr>
          <w:rFonts w:ascii="B Lotus" w:eastAsiaTheme="majorEastAsia" w:hAnsi="B Lotus" w:cs="B Nazanin" w:hint="cs"/>
          <w:color w:val="000000"/>
          <w:rtl/>
          <w:lang w:val="fa-IR" w:bidi="fa-IR"/>
        </w:rPr>
        <w:t>یویی</w:t>
      </w:r>
      <w:r w:rsidRPr="00387AA0">
        <w:rPr>
          <w:rFonts w:ascii="B Lotus" w:eastAsiaTheme="majorEastAsia" w:hAnsi="B Lotus" w:cs="B Nazanin"/>
          <w:color w:val="000000"/>
          <w:rtl/>
          <w:lang w:val="fa-IR" w:bidi="fa-IR"/>
        </w:rPr>
        <w:t xml:space="preserve"> و هنون) دارا</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فضا</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کل</w:t>
      </w:r>
      <w:r w:rsidRPr="00387AA0">
        <w:rPr>
          <w:rFonts w:ascii="B Lotus" w:eastAsiaTheme="majorEastAsia" w:hAnsi="B Lotus" w:cs="B Nazanin" w:hint="cs"/>
          <w:color w:val="000000"/>
          <w:rtl/>
          <w:lang w:val="fa-IR" w:bidi="fa-IR"/>
        </w:rPr>
        <w:t>ید</w:t>
      </w:r>
      <w:r w:rsidRPr="00387AA0">
        <w:rPr>
          <w:rFonts w:ascii="B Lotus" w:eastAsiaTheme="majorEastAsia" w:hAnsi="B Lotus" w:cs="B Nazanin"/>
          <w:color w:val="000000"/>
          <w:rtl/>
          <w:lang w:val="fa-IR" w:bidi="fa-IR"/>
        </w:rPr>
        <w:t xml:space="preserve"> محدود (کمتر از $2^{128}$) بوده و به دل</w:t>
      </w:r>
      <w:r w:rsidRPr="00387AA0">
        <w:rPr>
          <w:rFonts w:ascii="B Lotus" w:eastAsiaTheme="majorEastAsia" w:hAnsi="B Lotus" w:cs="B Nazanin" w:hint="cs"/>
          <w:color w:val="000000"/>
          <w:rtl/>
          <w:lang w:val="fa-IR" w:bidi="fa-IR"/>
        </w:rPr>
        <w:t>یل</w:t>
      </w:r>
      <w:r w:rsidRPr="00387AA0">
        <w:rPr>
          <w:rFonts w:ascii="B Lotus" w:eastAsiaTheme="majorEastAsia" w:hAnsi="B Lotus" w:cs="B Nazanin"/>
          <w:color w:val="000000"/>
          <w:rtl/>
          <w:lang w:val="fa-IR" w:bidi="fa-IR"/>
        </w:rPr>
        <w:t xml:space="preserve"> سادگ</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ساختار ر</w:t>
      </w:r>
      <w:r w:rsidRPr="00387AA0">
        <w:rPr>
          <w:rFonts w:ascii="B Lotus" w:eastAsiaTheme="majorEastAsia" w:hAnsi="B Lotus" w:cs="B Nazanin" w:hint="cs"/>
          <w:color w:val="000000"/>
          <w:rtl/>
          <w:lang w:val="fa-IR" w:bidi="fa-IR"/>
        </w:rPr>
        <w:t>یاضی،</w:t>
      </w:r>
      <w:r w:rsidRPr="00387AA0">
        <w:rPr>
          <w:rFonts w:ascii="B Lotus" w:eastAsiaTheme="majorEastAsia" w:hAnsi="B Lotus" w:cs="B Nazanin"/>
          <w:color w:val="000000"/>
          <w:rtl/>
          <w:lang w:val="fa-IR" w:bidi="fa-IR"/>
        </w:rPr>
        <w:t xml:space="preserve"> در برابر حملات بازساز</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فضا</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فاز (</w:t>
      </w:r>
      <w:r w:rsidRPr="00387AA0">
        <w:rPr>
          <w:rFonts w:ascii="B Lotus" w:eastAsiaTheme="majorEastAsia" w:hAnsi="B Lotus" w:cs="B Nazanin"/>
          <w:color w:val="000000"/>
          <w:lang w:val="fa-IR"/>
        </w:rPr>
        <w:t>Phase Space Reconstruction</w:t>
      </w:r>
      <w:r w:rsidRPr="00387AA0">
        <w:rPr>
          <w:rFonts w:ascii="B Lotus" w:eastAsiaTheme="majorEastAsia" w:hAnsi="B Lotus" w:cs="B Nazanin"/>
          <w:color w:val="000000"/>
          <w:rtl/>
          <w:lang w:val="fa-IR" w:bidi="fa-IR"/>
        </w:rPr>
        <w:t>) و حملات انتخاب متن</w:t>
      </w:r>
      <w:r w:rsidRPr="00387AA0">
        <w:rPr>
          <w:rFonts w:ascii="B Lotus" w:eastAsiaTheme="majorEastAsia" w:hAnsi="B Lotus" w:cs="B Nazanin" w:hint="cs"/>
          <w:color w:val="000000"/>
          <w:rtl/>
          <w:lang w:val="fa-IR" w:bidi="fa-IR"/>
        </w:rPr>
        <w:t>‌واضح</w:t>
      </w:r>
      <w:r w:rsidRPr="00387AA0">
        <w:rPr>
          <w:rFonts w:ascii="B Lotus" w:eastAsiaTheme="majorEastAsia" w:hAnsi="B Lotus" w:cs="B Nazanin"/>
          <w:color w:val="000000"/>
          <w:rtl/>
          <w:lang w:val="fa-IR" w:bidi="fa-IR"/>
        </w:rPr>
        <w:t xml:space="preserve"> (</w:t>
      </w:r>
      <w:r w:rsidRPr="00387AA0">
        <w:rPr>
          <w:rFonts w:ascii="B Lotus" w:eastAsiaTheme="majorEastAsia" w:hAnsi="B Lotus" w:cs="B Nazanin"/>
          <w:color w:val="000000"/>
          <w:lang w:val="fa-IR"/>
        </w:rPr>
        <w:t>CPA</w:t>
      </w:r>
      <w:r w:rsidRPr="00387AA0">
        <w:rPr>
          <w:rFonts w:ascii="B Lotus" w:eastAsiaTheme="majorEastAsia" w:hAnsi="B Lotus" w:cs="B Nazanin"/>
          <w:color w:val="000000"/>
          <w:rtl/>
          <w:lang w:val="fa-IR" w:bidi="fa-IR"/>
        </w:rPr>
        <w:t>) آس</w:t>
      </w:r>
      <w:r w:rsidRPr="00387AA0">
        <w:rPr>
          <w:rFonts w:ascii="B Lotus" w:eastAsiaTheme="majorEastAsia" w:hAnsi="B Lotus" w:cs="B Nazanin" w:hint="cs"/>
          <w:color w:val="000000"/>
          <w:rtl/>
          <w:lang w:val="fa-IR" w:bidi="fa-IR"/>
        </w:rPr>
        <w:t>یب‌پذیرند</w:t>
      </w:r>
      <w:r w:rsidRPr="00387AA0">
        <w:rPr>
          <w:rFonts w:ascii="B Lotus" w:eastAsiaTheme="majorEastAsia" w:hAnsi="B Lotus" w:cs="B Nazanin"/>
          <w:color w:val="000000"/>
          <w:rtl/>
          <w:lang w:val="fa-IR" w:bidi="fa-IR"/>
        </w:rPr>
        <w:t>. برا</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غلبه بر ا</w:t>
      </w:r>
      <w:r w:rsidRPr="00387AA0">
        <w:rPr>
          <w:rFonts w:ascii="B Lotus" w:eastAsiaTheme="majorEastAsia" w:hAnsi="B Lotus" w:cs="B Nazanin" w:hint="cs"/>
          <w:color w:val="000000"/>
          <w:rtl/>
          <w:lang w:val="fa-IR" w:bidi="fa-IR"/>
        </w:rPr>
        <w:t>ین</w:t>
      </w:r>
      <w:r w:rsidRPr="00387AA0">
        <w:rPr>
          <w:rFonts w:ascii="B Lotus" w:eastAsiaTheme="majorEastAsia" w:hAnsi="B Lotus" w:cs="B Nazanin"/>
          <w:color w:val="000000"/>
          <w:rtl/>
          <w:lang w:val="fa-IR" w:bidi="fa-IR"/>
        </w:rPr>
        <w:t xml:space="preserve"> محدود</w:t>
      </w:r>
      <w:r w:rsidRPr="00387AA0">
        <w:rPr>
          <w:rFonts w:ascii="B Lotus" w:eastAsiaTheme="majorEastAsia" w:hAnsi="B Lotus" w:cs="B Nazanin" w:hint="cs"/>
          <w:color w:val="000000"/>
          <w:rtl/>
          <w:lang w:val="fa-IR" w:bidi="fa-IR"/>
        </w:rPr>
        <w:t>یت</w:t>
      </w:r>
      <w:r w:rsidRPr="00387AA0">
        <w:rPr>
          <w:rFonts w:ascii="B Lotus" w:eastAsiaTheme="majorEastAsia" w:hAnsi="B Lotus" w:cs="B Nazanin"/>
          <w:color w:val="000000"/>
          <w:rtl/>
          <w:lang w:val="fa-IR" w:bidi="fa-IR"/>
        </w:rPr>
        <w:t xml:space="preserve"> بن</w:t>
      </w:r>
      <w:r w:rsidRPr="00387AA0">
        <w:rPr>
          <w:rFonts w:ascii="B Lotus" w:eastAsiaTheme="majorEastAsia" w:hAnsi="B Lotus" w:cs="B Nazanin" w:hint="cs"/>
          <w:color w:val="000000"/>
          <w:rtl/>
          <w:lang w:val="fa-IR" w:bidi="fa-IR"/>
        </w:rPr>
        <w:t>یادی،</w:t>
      </w:r>
      <w:r w:rsidRPr="00387AA0">
        <w:rPr>
          <w:rFonts w:ascii="B Lotus" w:eastAsiaTheme="majorEastAsia" w:hAnsi="B Lotus" w:cs="B Nazanin"/>
          <w:color w:val="000000"/>
          <w:rtl/>
          <w:lang w:val="fa-IR" w:bidi="fa-IR"/>
        </w:rPr>
        <w:t xml:space="preserve"> س</w:t>
      </w:r>
      <w:r w:rsidRPr="00387AA0">
        <w:rPr>
          <w:rFonts w:ascii="B Lotus" w:eastAsiaTheme="majorEastAsia" w:hAnsi="B Lotus" w:cs="B Nazanin" w:hint="cs"/>
          <w:color w:val="000000"/>
          <w:rtl/>
          <w:lang w:val="fa-IR" w:bidi="fa-IR"/>
        </w:rPr>
        <w:t>یستم‌های</w:t>
      </w:r>
      <w:r w:rsidRPr="00387AA0">
        <w:rPr>
          <w:rFonts w:ascii="B Lotus" w:eastAsiaTheme="majorEastAsia" w:hAnsi="B Lotus" w:cs="B Nazanin"/>
          <w:color w:val="000000"/>
          <w:rtl/>
          <w:lang w:val="fa-IR" w:bidi="fa-IR"/>
        </w:rPr>
        <w:t xml:space="preserve"> ابرآشوب</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w:t>
      </w:r>
      <w:r w:rsidRPr="00387AA0">
        <w:rPr>
          <w:rFonts w:ascii="B Lotus" w:eastAsiaTheme="majorEastAsia" w:hAnsi="B Lotus" w:cs="B Nazanin"/>
          <w:color w:val="000000"/>
          <w:lang w:val="fa-IR"/>
        </w:rPr>
        <w:t>Hyperchaotic Systems</w:t>
      </w:r>
      <w:r w:rsidRPr="00387AA0">
        <w:rPr>
          <w:rFonts w:ascii="B Lotus" w:eastAsiaTheme="majorEastAsia" w:hAnsi="B Lotus" w:cs="B Nazanin"/>
          <w:color w:val="000000"/>
          <w:rtl/>
          <w:lang w:val="fa-IR" w:bidi="fa-IR"/>
        </w:rPr>
        <w:t>) با حداقل ۴ بعد در فضا</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فاز و دارا بودن ب</w:t>
      </w:r>
      <w:r w:rsidRPr="00387AA0">
        <w:rPr>
          <w:rFonts w:ascii="B Lotus" w:eastAsiaTheme="majorEastAsia" w:hAnsi="B Lotus" w:cs="B Nazanin" w:hint="cs"/>
          <w:color w:val="000000"/>
          <w:rtl/>
          <w:lang w:val="fa-IR" w:bidi="fa-IR"/>
        </w:rPr>
        <w:t>یش</w:t>
      </w:r>
      <w:r w:rsidRPr="00387AA0">
        <w:rPr>
          <w:rFonts w:ascii="B Lotus" w:eastAsiaTheme="majorEastAsia" w:hAnsi="B Lotus" w:cs="B Nazanin"/>
          <w:color w:val="000000"/>
          <w:rtl/>
          <w:lang w:val="fa-IR" w:bidi="fa-IR"/>
        </w:rPr>
        <w:t xml:space="preserve"> از </w:t>
      </w:r>
      <w:r w:rsidRPr="00387AA0">
        <w:rPr>
          <w:rFonts w:ascii="B Lotus" w:eastAsiaTheme="majorEastAsia" w:hAnsi="B Lotus" w:cs="B Nazanin" w:hint="cs"/>
          <w:color w:val="000000"/>
          <w:rtl/>
          <w:lang w:val="fa-IR" w:bidi="fa-IR"/>
        </w:rPr>
        <w:t>یک</w:t>
      </w:r>
      <w:r w:rsidRPr="00387AA0">
        <w:rPr>
          <w:rFonts w:ascii="B Lotus" w:eastAsiaTheme="majorEastAsia" w:hAnsi="B Lotus" w:cs="B Nazanin"/>
          <w:color w:val="000000"/>
          <w:rtl/>
          <w:lang w:val="fa-IR" w:bidi="fa-IR"/>
        </w:rPr>
        <w:t xml:space="preserve"> توان نما</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ل</w:t>
      </w:r>
      <w:r w:rsidRPr="00387AA0">
        <w:rPr>
          <w:rFonts w:ascii="B Lotus" w:eastAsiaTheme="majorEastAsia" w:hAnsi="B Lotus" w:cs="B Nazanin" w:hint="cs"/>
          <w:color w:val="000000"/>
          <w:rtl/>
          <w:lang w:val="fa-IR" w:bidi="fa-IR"/>
        </w:rPr>
        <w:t>یاپانوف</w:t>
      </w:r>
      <w:r w:rsidRPr="00387AA0">
        <w:rPr>
          <w:rFonts w:ascii="B Lotus" w:eastAsiaTheme="majorEastAsia" w:hAnsi="B Lotus" w:cs="B Nazanin"/>
          <w:color w:val="000000"/>
          <w:rtl/>
          <w:lang w:val="fa-IR" w:bidi="fa-IR"/>
        </w:rPr>
        <w:t xml:space="preserve"> مثبت (</w:t>
      </w:r>
      <w:r w:rsidRPr="00387AA0">
        <w:rPr>
          <w:rFonts w:ascii="B Lotus" w:eastAsiaTheme="majorEastAsia" w:hAnsi="B Lotus" w:cs="B Nazanin"/>
          <w:color w:val="000000"/>
          <w:lang w:val="fa-IR"/>
        </w:rPr>
        <w:t>Multiple Positive Lyapunov Exponents</w:t>
      </w:r>
      <w:r w:rsidRPr="00387AA0">
        <w:rPr>
          <w:rFonts w:ascii="B Lotus" w:eastAsiaTheme="majorEastAsia" w:hAnsi="B Lotus" w:cs="B Nazanin"/>
          <w:color w:val="000000"/>
          <w:rtl/>
          <w:lang w:val="fa-IR" w:bidi="fa-IR"/>
        </w:rPr>
        <w:t xml:space="preserve">) توسعه </w:t>
      </w:r>
      <w:r w:rsidRPr="00387AA0">
        <w:rPr>
          <w:rFonts w:ascii="B Lotus" w:eastAsiaTheme="majorEastAsia" w:hAnsi="B Lotus" w:cs="B Nazanin" w:hint="cs"/>
          <w:color w:val="000000"/>
          <w:rtl/>
          <w:lang w:val="fa-IR" w:bidi="fa-IR"/>
        </w:rPr>
        <w:t>یافته‌اند</w:t>
      </w:r>
      <w:r w:rsidRPr="00387AA0">
        <w:rPr>
          <w:rFonts w:ascii="B Lotus" w:eastAsiaTheme="majorEastAsia" w:hAnsi="B Lotus" w:cs="B Nazanin"/>
          <w:color w:val="000000"/>
          <w:rtl/>
          <w:lang w:val="fa-IR" w:bidi="fa-IR"/>
        </w:rPr>
        <w:t>. وجود چند</w:t>
      </w:r>
      <w:r w:rsidRPr="00387AA0">
        <w:rPr>
          <w:rFonts w:ascii="B Lotus" w:eastAsiaTheme="majorEastAsia" w:hAnsi="B Lotus" w:cs="B Nazanin" w:hint="cs"/>
          <w:color w:val="000000"/>
          <w:rtl/>
          <w:lang w:val="fa-IR" w:bidi="fa-IR"/>
        </w:rPr>
        <w:t>ین</w:t>
      </w:r>
      <w:r w:rsidRPr="00387AA0">
        <w:rPr>
          <w:rFonts w:ascii="B Lotus" w:eastAsiaTheme="majorEastAsia" w:hAnsi="B Lotus" w:cs="B Nazanin"/>
          <w:color w:val="000000"/>
          <w:rtl/>
          <w:lang w:val="fa-IR" w:bidi="fa-IR"/>
        </w:rPr>
        <w:t xml:space="preserve"> توان ل</w:t>
      </w:r>
      <w:r w:rsidRPr="00387AA0">
        <w:rPr>
          <w:rFonts w:ascii="B Lotus" w:eastAsiaTheme="majorEastAsia" w:hAnsi="B Lotus" w:cs="B Nazanin" w:hint="cs"/>
          <w:color w:val="000000"/>
          <w:rtl/>
          <w:lang w:val="fa-IR" w:bidi="fa-IR"/>
        </w:rPr>
        <w:t>یاپانوف</w:t>
      </w:r>
      <w:r w:rsidRPr="00387AA0">
        <w:rPr>
          <w:rFonts w:ascii="B Lotus" w:eastAsiaTheme="majorEastAsia" w:hAnsi="B Lotus" w:cs="B Nazanin"/>
          <w:color w:val="000000"/>
          <w:rtl/>
          <w:lang w:val="fa-IR" w:bidi="fa-IR"/>
        </w:rPr>
        <w:t xml:space="preserve"> مث</w:t>
      </w:r>
      <w:r w:rsidRPr="00387AA0">
        <w:rPr>
          <w:rFonts w:ascii="B Lotus" w:eastAsiaTheme="majorEastAsia" w:hAnsi="B Lotus" w:cs="B Nazanin" w:hint="cs"/>
          <w:color w:val="000000"/>
          <w:rtl/>
          <w:lang w:val="fa-IR" w:bidi="fa-IR"/>
        </w:rPr>
        <w:t>بت</w:t>
      </w:r>
      <w:r w:rsidRPr="00387AA0">
        <w:rPr>
          <w:rFonts w:ascii="B Lotus" w:eastAsiaTheme="majorEastAsia" w:hAnsi="B Lotus" w:cs="B Nazanin"/>
          <w:color w:val="000000"/>
          <w:rtl/>
          <w:lang w:val="fa-IR" w:bidi="fa-IR"/>
        </w:rPr>
        <w:t xml:space="preserve"> باعث م</w:t>
      </w:r>
      <w:r w:rsidRPr="00387AA0">
        <w:rPr>
          <w:rFonts w:ascii="B Lotus" w:eastAsiaTheme="majorEastAsia" w:hAnsi="B Lotus" w:cs="B Nazanin" w:hint="cs"/>
          <w:color w:val="000000"/>
          <w:rtl/>
          <w:lang w:val="fa-IR" w:bidi="fa-IR"/>
        </w:rPr>
        <w:t>ی‌شود</w:t>
      </w:r>
      <w:r w:rsidRPr="00387AA0">
        <w:rPr>
          <w:rFonts w:ascii="B Lotus" w:eastAsiaTheme="majorEastAsia" w:hAnsi="B Lotus" w:cs="B Nazanin"/>
          <w:color w:val="000000"/>
          <w:rtl/>
          <w:lang w:val="fa-IR" w:bidi="fa-IR"/>
        </w:rPr>
        <w:t xml:space="preserve"> که توال</w:t>
      </w:r>
      <w:r w:rsidRPr="00387AA0">
        <w:rPr>
          <w:rFonts w:ascii="B Lotus" w:eastAsiaTheme="majorEastAsia" w:hAnsi="B Lotus" w:cs="B Nazanin" w:hint="cs"/>
          <w:color w:val="000000"/>
          <w:rtl/>
          <w:lang w:val="fa-IR" w:bidi="fa-IR"/>
        </w:rPr>
        <w:t>ی‌های</w:t>
      </w:r>
      <w:r w:rsidRPr="00387AA0">
        <w:rPr>
          <w:rFonts w:ascii="B Lotus" w:eastAsiaTheme="majorEastAsia" w:hAnsi="B Lotus" w:cs="B Nazanin"/>
          <w:color w:val="000000"/>
          <w:rtl/>
          <w:lang w:val="fa-IR" w:bidi="fa-IR"/>
        </w:rPr>
        <w:t xml:space="preserve"> تول</w:t>
      </w:r>
      <w:r w:rsidRPr="00387AA0">
        <w:rPr>
          <w:rFonts w:ascii="B Lotus" w:eastAsiaTheme="majorEastAsia" w:hAnsi="B Lotus" w:cs="B Nazanin" w:hint="cs"/>
          <w:color w:val="000000"/>
          <w:rtl/>
          <w:lang w:val="fa-IR" w:bidi="fa-IR"/>
        </w:rPr>
        <w:t>یدشده</w:t>
      </w:r>
      <w:r w:rsidRPr="00387AA0">
        <w:rPr>
          <w:rFonts w:ascii="B Lotus" w:eastAsiaTheme="majorEastAsia" w:hAnsi="B Lotus" w:cs="B Nazanin"/>
          <w:color w:val="000000"/>
          <w:rtl/>
          <w:lang w:val="fa-IR" w:bidi="fa-IR"/>
        </w:rPr>
        <w:t xml:space="preserve"> دارا</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پ</w:t>
      </w:r>
      <w:r w:rsidRPr="00387AA0">
        <w:rPr>
          <w:rFonts w:ascii="B Lotus" w:eastAsiaTheme="majorEastAsia" w:hAnsi="B Lotus" w:cs="B Nazanin" w:hint="cs"/>
          <w:color w:val="000000"/>
          <w:rtl/>
          <w:lang w:val="fa-IR" w:bidi="fa-IR"/>
        </w:rPr>
        <w:t>یچیدگی</w:t>
      </w:r>
      <w:r w:rsidRPr="00387AA0">
        <w:rPr>
          <w:rFonts w:ascii="B Lotus" w:eastAsiaTheme="majorEastAsia" w:hAnsi="B Lotus" w:cs="B Nazanin"/>
          <w:color w:val="000000"/>
          <w:rtl/>
          <w:lang w:val="fa-IR" w:bidi="fa-IR"/>
        </w:rPr>
        <w:t xml:space="preserve"> د</w:t>
      </w:r>
      <w:r w:rsidRPr="00387AA0">
        <w:rPr>
          <w:rFonts w:ascii="B Lotus" w:eastAsiaTheme="majorEastAsia" w:hAnsi="B Lotus" w:cs="B Nazanin" w:hint="cs"/>
          <w:color w:val="000000"/>
          <w:rtl/>
          <w:lang w:val="fa-IR" w:bidi="fa-IR"/>
        </w:rPr>
        <w:t>ینامیکی</w:t>
      </w:r>
      <w:r w:rsidRPr="00387AA0">
        <w:rPr>
          <w:rFonts w:ascii="B Lotus" w:eastAsiaTheme="majorEastAsia" w:hAnsi="B Lotus" w:cs="B Nazanin"/>
          <w:color w:val="000000"/>
          <w:rtl/>
          <w:lang w:val="fa-IR" w:bidi="fa-IR"/>
        </w:rPr>
        <w:t xml:space="preserve"> فوق‌العاده بالا، آنتروپ</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آرمان</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و فضا</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کل</w:t>
      </w:r>
      <w:r w:rsidRPr="00387AA0">
        <w:rPr>
          <w:rFonts w:ascii="B Lotus" w:eastAsiaTheme="majorEastAsia" w:hAnsi="B Lotus" w:cs="B Nazanin" w:hint="cs"/>
          <w:color w:val="000000"/>
          <w:rtl/>
          <w:lang w:val="fa-IR" w:bidi="fa-IR"/>
        </w:rPr>
        <w:t>ید</w:t>
      </w:r>
      <w:r w:rsidRPr="00387AA0">
        <w:rPr>
          <w:rFonts w:ascii="B Lotus" w:eastAsiaTheme="majorEastAsia" w:hAnsi="B Lotus" w:cs="B Nazanin"/>
          <w:color w:val="000000"/>
          <w:rtl/>
          <w:lang w:val="fa-IR" w:bidi="fa-IR"/>
        </w:rPr>
        <w:t xml:space="preserve"> فراتر از $2^{500}$ باشند که هرگونه حمله جستجو</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فراگ</w:t>
      </w:r>
      <w:r w:rsidRPr="00387AA0">
        <w:rPr>
          <w:rFonts w:ascii="B Lotus" w:eastAsiaTheme="majorEastAsia" w:hAnsi="B Lotus" w:cs="B Nazanin" w:hint="cs"/>
          <w:color w:val="000000"/>
          <w:rtl/>
          <w:lang w:val="fa-IR" w:bidi="fa-IR"/>
        </w:rPr>
        <w:t>یر</w:t>
      </w:r>
      <w:r w:rsidRPr="00387AA0">
        <w:rPr>
          <w:rFonts w:ascii="B Lotus" w:eastAsiaTheme="majorEastAsia" w:hAnsi="B Lotus" w:cs="B Nazanin"/>
          <w:color w:val="000000"/>
          <w:rtl/>
          <w:lang w:val="fa-IR" w:bidi="fa-IR"/>
        </w:rPr>
        <w:t xml:space="preserve"> (</w:t>
      </w:r>
      <w:r w:rsidRPr="00387AA0">
        <w:rPr>
          <w:rFonts w:ascii="B Lotus" w:eastAsiaTheme="majorEastAsia" w:hAnsi="B Lotus" w:cs="B Nazanin"/>
          <w:color w:val="000000"/>
          <w:lang w:val="fa-IR"/>
        </w:rPr>
        <w:t>Brute-force</w:t>
      </w:r>
      <w:r w:rsidRPr="00387AA0">
        <w:rPr>
          <w:rFonts w:ascii="B Lotus" w:eastAsiaTheme="majorEastAsia" w:hAnsi="B Lotus" w:cs="B Nazanin"/>
          <w:color w:val="000000"/>
          <w:rtl/>
          <w:lang w:val="fa-IR" w:bidi="fa-IR"/>
        </w:rPr>
        <w:t>) را تماماً منتف</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م</w:t>
      </w:r>
      <w:r w:rsidRPr="00387AA0">
        <w:rPr>
          <w:rFonts w:ascii="B Lotus" w:eastAsiaTheme="majorEastAsia" w:hAnsi="B Lotus" w:cs="B Nazanin" w:hint="cs"/>
          <w:color w:val="000000"/>
          <w:rtl/>
          <w:lang w:val="fa-IR" w:bidi="fa-IR"/>
        </w:rPr>
        <w:t>ی‌سازد</w:t>
      </w:r>
      <w:r w:rsidRPr="00387AA0">
        <w:rPr>
          <w:rFonts w:ascii="B Lotus" w:eastAsiaTheme="majorEastAsia" w:hAnsi="B Lotus" w:cs="B Nazanin"/>
          <w:color w:val="000000"/>
          <w:rtl/>
          <w:lang w:val="fa-IR" w:bidi="fa-IR"/>
        </w:rPr>
        <w:t xml:space="preserve"> [1].</w:t>
      </w:r>
    </w:p>
    <w:p w14:paraId="4140917C" w14:textId="77777777" w:rsidR="00C20049" w:rsidRPr="00387AA0" w:rsidRDefault="00C20049" w:rsidP="00387AA0">
      <w:pPr>
        <w:bidi/>
        <w:rPr>
          <w:rFonts w:ascii="B Lotus" w:eastAsiaTheme="majorEastAsia" w:hAnsi="B Lotus" w:cs="B Nazanin"/>
          <w:color w:val="000000"/>
          <w:lang w:val="fa-IR"/>
        </w:rPr>
      </w:pPr>
    </w:p>
    <w:p w14:paraId="651A1644" w14:textId="77777777" w:rsidR="00C20049" w:rsidRPr="00387AA0" w:rsidRDefault="00C20049" w:rsidP="00387AA0">
      <w:pPr>
        <w:bidi/>
        <w:rPr>
          <w:rFonts w:ascii="B Lotus" w:eastAsiaTheme="majorEastAsia" w:hAnsi="B Lotus" w:cs="B Nazanin"/>
          <w:color w:val="000000"/>
          <w:lang w:val="fa-IR"/>
        </w:rPr>
      </w:pPr>
      <w:r w:rsidRPr="00387AA0">
        <w:rPr>
          <w:rFonts w:ascii="B Lotus" w:eastAsiaTheme="majorEastAsia" w:hAnsi="B Lotus" w:cs="B Nazanin"/>
          <w:color w:val="000000"/>
          <w:rtl/>
          <w:lang w:val="fa-IR" w:bidi="fa-IR"/>
        </w:rPr>
        <w:t>۲-۲-۲-۱. فرمول‌بند</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ر</w:t>
      </w:r>
      <w:r w:rsidRPr="00387AA0">
        <w:rPr>
          <w:rFonts w:ascii="B Lotus" w:eastAsiaTheme="majorEastAsia" w:hAnsi="B Lotus" w:cs="B Nazanin" w:hint="cs"/>
          <w:color w:val="000000"/>
          <w:rtl/>
          <w:lang w:val="fa-IR" w:bidi="fa-IR"/>
        </w:rPr>
        <w:t>یاضی</w:t>
      </w:r>
      <w:r w:rsidRPr="00387AA0">
        <w:rPr>
          <w:rFonts w:ascii="B Lotus" w:eastAsiaTheme="majorEastAsia" w:hAnsi="B Lotus" w:cs="B Nazanin"/>
          <w:color w:val="000000"/>
          <w:rtl/>
          <w:lang w:val="fa-IR" w:bidi="fa-IR"/>
        </w:rPr>
        <w:t xml:space="preserve"> نگاشت‌ها</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آشوب</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و س</w:t>
      </w:r>
      <w:r w:rsidRPr="00387AA0">
        <w:rPr>
          <w:rFonts w:ascii="B Lotus" w:eastAsiaTheme="majorEastAsia" w:hAnsi="B Lotus" w:cs="B Nazanin" w:hint="cs"/>
          <w:color w:val="000000"/>
          <w:rtl/>
          <w:lang w:val="fa-IR" w:bidi="fa-IR"/>
        </w:rPr>
        <w:t>یستم</w:t>
      </w:r>
      <w:r w:rsidRPr="00387AA0">
        <w:rPr>
          <w:rFonts w:ascii="B Lotus" w:eastAsiaTheme="majorEastAsia" w:hAnsi="B Lotus" w:cs="B Nazanin"/>
          <w:color w:val="000000"/>
          <w:rtl/>
          <w:lang w:val="fa-IR" w:bidi="fa-IR"/>
        </w:rPr>
        <w:t xml:space="preserve"> ۵ بعد</w:t>
      </w:r>
      <w:r w:rsidRPr="00387AA0">
        <w:rPr>
          <w:rFonts w:ascii="B Lotus" w:eastAsiaTheme="majorEastAsia" w:hAnsi="B Lotus" w:cs="B Nazanin" w:hint="cs"/>
          <w:color w:val="000000"/>
          <w:rtl/>
          <w:lang w:val="fa-IR" w:bidi="fa-IR"/>
        </w:rPr>
        <w:t>ی</w:t>
      </w:r>
    </w:p>
    <w:p w14:paraId="34D50ED6" w14:textId="77777777" w:rsidR="00C20049" w:rsidRPr="00387AA0" w:rsidRDefault="00C20049" w:rsidP="00387AA0">
      <w:pPr>
        <w:bidi/>
        <w:rPr>
          <w:rFonts w:ascii="B Lotus" w:eastAsiaTheme="majorEastAsia" w:hAnsi="B Lotus" w:cs="B Nazanin"/>
          <w:color w:val="000000"/>
          <w:lang w:val="fa-IR"/>
        </w:rPr>
      </w:pPr>
      <w:r w:rsidRPr="00387AA0">
        <w:rPr>
          <w:rFonts w:ascii="B Lotus" w:eastAsiaTheme="majorEastAsia" w:hAnsi="B Lotus" w:cs="B Nazanin" w:hint="cs"/>
          <w:color w:val="000000"/>
          <w:rtl/>
          <w:lang w:val="fa-IR" w:bidi="fa-IR"/>
        </w:rPr>
        <w:t>الف</w:t>
      </w:r>
      <w:r w:rsidRPr="00387AA0">
        <w:rPr>
          <w:rFonts w:ascii="B Lotus" w:eastAsiaTheme="majorEastAsia" w:hAnsi="B Lotus" w:cs="B Nazanin"/>
          <w:color w:val="000000"/>
          <w:rtl/>
          <w:lang w:val="fa-IR" w:bidi="fa-IR"/>
        </w:rPr>
        <w:t>) نگاشت لوجست</w:t>
      </w:r>
      <w:r w:rsidRPr="00387AA0">
        <w:rPr>
          <w:rFonts w:ascii="B Lotus" w:eastAsiaTheme="majorEastAsia" w:hAnsi="B Lotus" w:cs="B Nazanin" w:hint="cs"/>
          <w:color w:val="000000"/>
          <w:rtl/>
          <w:lang w:val="fa-IR" w:bidi="fa-IR"/>
        </w:rPr>
        <w:t>یک</w:t>
      </w:r>
      <w:r w:rsidRPr="00387AA0">
        <w:rPr>
          <w:rFonts w:ascii="B Lotus" w:eastAsiaTheme="majorEastAsia" w:hAnsi="B Lotus" w:cs="B Nazanin"/>
          <w:color w:val="000000"/>
          <w:rtl/>
          <w:lang w:val="fa-IR" w:bidi="fa-IR"/>
        </w:rPr>
        <w:t xml:space="preserve"> ۱ بعد</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(1</w:t>
      </w:r>
      <w:r w:rsidRPr="00387AA0">
        <w:rPr>
          <w:rFonts w:ascii="B Lotus" w:eastAsiaTheme="majorEastAsia" w:hAnsi="B Lotus" w:cs="B Nazanin"/>
          <w:color w:val="000000"/>
          <w:lang w:val="fa-IR"/>
        </w:rPr>
        <w:t>D Logistic Map</w:t>
      </w:r>
      <w:r w:rsidRPr="00387AA0">
        <w:rPr>
          <w:rFonts w:ascii="B Lotus" w:eastAsiaTheme="majorEastAsia" w:hAnsi="B Lotus" w:cs="B Nazanin"/>
          <w:color w:val="000000"/>
          <w:rtl/>
          <w:lang w:val="fa-IR" w:bidi="fa-IR"/>
        </w:rPr>
        <w:t>):</w:t>
      </w:r>
    </w:p>
    <w:p w14:paraId="6CA7034D" w14:textId="77777777" w:rsidR="00C20049" w:rsidRPr="00387AA0" w:rsidRDefault="00C20049" w:rsidP="00387AA0">
      <w:pPr>
        <w:bidi/>
        <w:rPr>
          <w:rFonts w:ascii="B Lotus" w:eastAsiaTheme="majorEastAsia" w:hAnsi="B Lotus" w:cs="B Nazanin"/>
          <w:color w:val="000000"/>
          <w:lang w:val="fa-IR"/>
        </w:rPr>
      </w:pPr>
      <w:r w:rsidRPr="00387AA0">
        <w:rPr>
          <w:rFonts w:ascii="B Lotus" w:eastAsiaTheme="majorEastAsia" w:hAnsi="B Lotus" w:cs="B Nazanin" w:hint="cs"/>
          <w:color w:val="000000"/>
          <w:rtl/>
          <w:lang w:val="fa-IR" w:bidi="fa-IR"/>
        </w:rPr>
        <w:t>این</w:t>
      </w:r>
      <w:r w:rsidRPr="00387AA0">
        <w:rPr>
          <w:rFonts w:ascii="B Lotus" w:eastAsiaTheme="majorEastAsia" w:hAnsi="B Lotus" w:cs="B Nazanin"/>
          <w:color w:val="000000"/>
          <w:rtl/>
          <w:lang w:val="fa-IR" w:bidi="fa-IR"/>
        </w:rPr>
        <w:t xml:space="preserve"> نگاشت غ</w:t>
      </w:r>
      <w:r w:rsidRPr="00387AA0">
        <w:rPr>
          <w:rFonts w:ascii="B Lotus" w:eastAsiaTheme="majorEastAsia" w:hAnsi="B Lotus" w:cs="B Nazanin" w:hint="cs"/>
          <w:color w:val="000000"/>
          <w:rtl/>
          <w:lang w:val="fa-IR" w:bidi="fa-IR"/>
        </w:rPr>
        <w:t>یرخطی</w:t>
      </w:r>
      <w:r w:rsidRPr="00387AA0">
        <w:rPr>
          <w:rFonts w:ascii="B Lotus" w:eastAsiaTheme="majorEastAsia" w:hAnsi="B Lotus" w:cs="B Nazanin"/>
          <w:color w:val="000000"/>
          <w:rtl/>
          <w:lang w:val="fa-IR" w:bidi="fa-IR"/>
        </w:rPr>
        <w:t xml:space="preserve"> با معادله د</w:t>
      </w:r>
      <w:r w:rsidRPr="00387AA0">
        <w:rPr>
          <w:rFonts w:ascii="B Lotus" w:eastAsiaTheme="majorEastAsia" w:hAnsi="B Lotus" w:cs="B Nazanin" w:hint="cs"/>
          <w:color w:val="000000"/>
          <w:rtl/>
          <w:lang w:val="fa-IR" w:bidi="fa-IR"/>
        </w:rPr>
        <w:t>یفرانسیل</w:t>
      </w:r>
      <w:r w:rsidRPr="00387AA0">
        <w:rPr>
          <w:rFonts w:ascii="B Lotus" w:eastAsiaTheme="majorEastAsia" w:hAnsi="B Lotus" w:cs="B Nazanin"/>
          <w:color w:val="000000"/>
          <w:rtl/>
          <w:lang w:val="fa-IR" w:bidi="fa-IR"/>
        </w:rPr>
        <w:t xml:space="preserve"> گسسته ز</w:t>
      </w:r>
      <w:r w:rsidRPr="00387AA0">
        <w:rPr>
          <w:rFonts w:ascii="B Lotus" w:eastAsiaTheme="majorEastAsia" w:hAnsi="B Lotus" w:cs="B Nazanin" w:hint="cs"/>
          <w:color w:val="000000"/>
          <w:rtl/>
          <w:lang w:val="fa-IR" w:bidi="fa-IR"/>
        </w:rPr>
        <w:t>یر</w:t>
      </w:r>
      <w:r w:rsidRPr="00387AA0">
        <w:rPr>
          <w:rFonts w:ascii="B Lotus" w:eastAsiaTheme="majorEastAsia" w:hAnsi="B Lotus" w:cs="B Nazanin"/>
          <w:color w:val="000000"/>
          <w:rtl/>
          <w:lang w:val="fa-IR" w:bidi="fa-IR"/>
        </w:rPr>
        <w:t xml:space="preserve"> تعر</w:t>
      </w:r>
      <w:r w:rsidRPr="00387AA0">
        <w:rPr>
          <w:rFonts w:ascii="B Lotus" w:eastAsiaTheme="majorEastAsia" w:hAnsi="B Lotus" w:cs="B Nazanin" w:hint="cs"/>
          <w:color w:val="000000"/>
          <w:rtl/>
          <w:lang w:val="fa-IR" w:bidi="fa-IR"/>
        </w:rPr>
        <w:t>یف</w:t>
      </w:r>
      <w:r w:rsidRPr="00387AA0">
        <w:rPr>
          <w:rFonts w:ascii="B Lotus" w:eastAsiaTheme="majorEastAsia" w:hAnsi="B Lotus" w:cs="B Nazanin"/>
          <w:color w:val="000000"/>
          <w:rtl/>
          <w:lang w:val="fa-IR" w:bidi="fa-IR"/>
        </w:rPr>
        <w:t xml:space="preserve"> م</w:t>
      </w:r>
      <w:r w:rsidRPr="00387AA0">
        <w:rPr>
          <w:rFonts w:ascii="B Lotus" w:eastAsiaTheme="majorEastAsia" w:hAnsi="B Lotus" w:cs="B Nazanin" w:hint="cs"/>
          <w:color w:val="000000"/>
          <w:rtl/>
          <w:lang w:val="fa-IR" w:bidi="fa-IR"/>
        </w:rPr>
        <w:t>ی‌شود</w:t>
      </w:r>
      <w:r w:rsidRPr="00387AA0">
        <w:rPr>
          <w:rFonts w:ascii="B Lotus" w:eastAsiaTheme="majorEastAsia" w:hAnsi="B Lotus" w:cs="B Nazanin"/>
          <w:color w:val="000000"/>
          <w:rtl/>
          <w:lang w:val="fa-IR" w:bidi="fa-IR"/>
        </w:rPr>
        <w:t xml:space="preserve"> [3]:</w:t>
      </w:r>
    </w:p>
    <w:p w14:paraId="5E369FD3" w14:textId="77777777" w:rsidR="00C20049" w:rsidRPr="00387AA0" w:rsidRDefault="00C20049" w:rsidP="00387AA0">
      <w:pPr>
        <w:bidi/>
        <w:rPr>
          <w:rFonts w:ascii="B Lotus" w:eastAsiaTheme="majorEastAsia" w:hAnsi="B Lotus" w:cs="B Nazanin"/>
          <w:color w:val="000000"/>
          <w:lang w:val="fa-IR"/>
        </w:rPr>
      </w:pPr>
    </w:p>
    <w:p w14:paraId="709E4F6B" w14:textId="77777777" w:rsidR="00C20049" w:rsidRPr="00387AA0" w:rsidRDefault="00C20049" w:rsidP="00387AA0">
      <w:pPr>
        <w:bidi/>
        <w:rPr>
          <w:rFonts w:ascii="B Lotus" w:eastAsiaTheme="majorEastAsia" w:hAnsi="B Lotus" w:cs="B Nazanin"/>
          <w:color w:val="000000"/>
          <w:lang w:val="fa-IR"/>
        </w:rPr>
      </w:pPr>
      <w:r w:rsidRPr="00387AA0">
        <w:rPr>
          <w:rFonts w:ascii="B Lotus" w:eastAsiaTheme="majorEastAsia" w:hAnsi="B Lotus" w:cs="B Nazanin"/>
          <w:color w:val="000000"/>
          <w:rtl/>
          <w:lang w:val="fa-IR" w:bidi="fa-IR"/>
        </w:rPr>
        <w:t>[رابطه ۲-۱: معادله د</w:t>
      </w:r>
      <w:r w:rsidRPr="00387AA0">
        <w:rPr>
          <w:rFonts w:ascii="B Lotus" w:eastAsiaTheme="majorEastAsia" w:hAnsi="B Lotus" w:cs="B Nazanin" w:hint="cs"/>
          <w:color w:val="000000"/>
          <w:rtl/>
          <w:lang w:val="fa-IR" w:bidi="fa-IR"/>
        </w:rPr>
        <w:t>یفرانسیل</w:t>
      </w:r>
      <w:r w:rsidRPr="00387AA0">
        <w:rPr>
          <w:rFonts w:ascii="B Lotus" w:eastAsiaTheme="majorEastAsia" w:hAnsi="B Lotus" w:cs="B Nazanin"/>
          <w:color w:val="000000"/>
          <w:rtl/>
          <w:lang w:val="fa-IR" w:bidi="fa-IR"/>
        </w:rPr>
        <w:t xml:space="preserve"> گسسته نگاشت لوجست</w:t>
      </w:r>
      <w:r w:rsidRPr="00387AA0">
        <w:rPr>
          <w:rFonts w:ascii="B Lotus" w:eastAsiaTheme="majorEastAsia" w:hAnsi="B Lotus" w:cs="B Nazanin" w:hint="cs"/>
          <w:color w:val="000000"/>
          <w:rtl/>
          <w:lang w:val="fa-IR" w:bidi="fa-IR"/>
        </w:rPr>
        <w:t>یک</w:t>
      </w:r>
      <w:r w:rsidRPr="00387AA0">
        <w:rPr>
          <w:rFonts w:ascii="B Lotus" w:eastAsiaTheme="majorEastAsia" w:hAnsi="B Lotus" w:cs="B Nazanin"/>
          <w:color w:val="000000"/>
          <w:rtl/>
          <w:lang w:val="fa-IR" w:bidi="fa-IR"/>
        </w:rPr>
        <w:t xml:space="preserve"> ۱ بعد</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 </w:t>
      </w:r>
      <w:r w:rsidRPr="00387AA0">
        <w:rPr>
          <w:rFonts w:ascii="B Lotus" w:eastAsiaTheme="majorEastAsia" w:hAnsi="B Lotus" w:cs="B Nazanin"/>
          <w:color w:val="000000"/>
          <w:lang w:val="fa-IR"/>
        </w:rPr>
        <w:t>eq</w:t>
      </w:r>
      <w:r w:rsidRPr="00387AA0">
        <w:rPr>
          <w:rFonts w:ascii="B Lotus" w:eastAsiaTheme="majorEastAsia" w:hAnsi="B Lotus" w:cs="B Nazanin"/>
          <w:color w:val="000000"/>
          <w:rtl/>
          <w:lang w:val="fa-IR" w:bidi="fa-IR"/>
        </w:rPr>
        <w:t>2</w:t>
      </w:r>
      <w:r w:rsidRPr="00387AA0">
        <w:rPr>
          <w:rFonts w:ascii="B Lotus" w:eastAsiaTheme="majorEastAsia" w:hAnsi="B Lotus" w:cs="B Nazanin"/>
          <w:color w:val="000000"/>
          <w:lang w:val="fa-IR"/>
        </w:rPr>
        <w:t>_</w:t>
      </w:r>
      <w:r w:rsidRPr="00387AA0">
        <w:rPr>
          <w:rFonts w:ascii="B Lotus" w:eastAsiaTheme="majorEastAsia" w:hAnsi="B Lotus" w:cs="B Nazanin"/>
          <w:color w:val="000000"/>
          <w:rtl/>
          <w:lang w:val="fa-IR" w:bidi="fa-IR"/>
        </w:rPr>
        <w:t>1</w:t>
      </w:r>
      <w:r w:rsidRPr="00387AA0">
        <w:rPr>
          <w:rFonts w:ascii="B Lotus" w:eastAsiaTheme="majorEastAsia" w:hAnsi="B Lotus" w:cs="B Nazanin"/>
          <w:color w:val="000000"/>
          <w:lang w:val="fa-IR"/>
        </w:rPr>
        <w:t>_logistic_map.png</w:t>
      </w:r>
      <w:r w:rsidRPr="00387AA0">
        <w:rPr>
          <w:rFonts w:ascii="B Lotus" w:eastAsiaTheme="majorEastAsia" w:hAnsi="B Lotus" w:cs="B Nazanin"/>
          <w:color w:val="000000"/>
          <w:rtl/>
          <w:lang w:val="fa-IR" w:bidi="fa-IR"/>
        </w:rPr>
        <w:t>]</w:t>
      </w:r>
    </w:p>
    <w:p w14:paraId="0459C00C" w14:textId="77777777" w:rsidR="00C20049" w:rsidRPr="00387AA0" w:rsidRDefault="00C20049" w:rsidP="00387AA0">
      <w:pPr>
        <w:bidi/>
        <w:rPr>
          <w:rFonts w:ascii="B Lotus" w:eastAsiaTheme="majorEastAsia" w:hAnsi="B Lotus" w:cs="B Nazanin"/>
          <w:color w:val="000000"/>
          <w:lang w:val="fa-IR"/>
        </w:rPr>
      </w:pPr>
    </w:p>
    <w:p w14:paraId="02294FB9" w14:textId="77777777" w:rsidR="00C20049" w:rsidRPr="00387AA0" w:rsidRDefault="00C20049" w:rsidP="00387AA0">
      <w:pPr>
        <w:bidi/>
        <w:rPr>
          <w:rFonts w:ascii="B Lotus" w:eastAsiaTheme="majorEastAsia" w:hAnsi="B Lotus" w:cs="B Nazanin"/>
          <w:color w:val="000000"/>
          <w:lang w:val="fa-IR"/>
        </w:rPr>
      </w:pPr>
      <w:r w:rsidRPr="00387AA0">
        <w:rPr>
          <w:rFonts w:ascii="B Lotus" w:eastAsiaTheme="majorEastAsia" w:hAnsi="B Lotus" w:cs="B Nazanin" w:hint="cs"/>
          <w:color w:val="000000"/>
          <w:rtl/>
          <w:lang w:val="fa-IR" w:bidi="fa-IR"/>
        </w:rPr>
        <w:t>که</w:t>
      </w:r>
      <w:r w:rsidRPr="00387AA0">
        <w:rPr>
          <w:rFonts w:ascii="B Lotus" w:eastAsiaTheme="majorEastAsia" w:hAnsi="B Lotus" w:cs="B Nazanin"/>
          <w:color w:val="000000"/>
          <w:rtl/>
          <w:lang w:val="fa-IR" w:bidi="fa-IR"/>
        </w:rPr>
        <w:t xml:space="preserve"> در آن $</w:t>
      </w:r>
      <w:r w:rsidRPr="00387AA0">
        <w:rPr>
          <w:rFonts w:ascii="B Lotus" w:eastAsiaTheme="majorEastAsia" w:hAnsi="B Lotus" w:cs="B Nazanin"/>
          <w:color w:val="000000"/>
          <w:lang w:val="fa-IR"/>
        </w:rPr>
        <w:t>x_n \in</w:t>
      </w:r>
      <w:r w:rsidRPr="00387AA0">
        <w:rPr>
          <w:rFonts w:ascii="B Lotus" w:eastAsiaTheme="majorEastAsia" w:hAnsi="B Lotus" w:cs="B Nazanin"/>
          <w:color w:val="000000"/>
          <w:rtl/>
          <w:lang w:val="fa-IR" w:bidi="fa-IR"/>
        </w:rPr>
        <w:t xml:space="preserve"> (0, 1)$ متغ</w:t>
      </w:r>
      <w:r w:rsidRPr="00387AA0">
        <w:rPr>
          <w:rFonts w:ascii="B Lotus" w:eastAsiaTheme="majorEastAsia" w:hAnsi="B Lotus" w:cs="B Nazanin" w:hint="cs"/>
          <w:color w:val="000000"/>
          <w:rtl/>
          <w:lang w:val="fa-IR" w:bidi="fa-IR"/>
        </w:rPr>
        <w:t>یر</w:t>
      </w:r>
      <w:r w:rsidRPr="00387AA0">
        <w:rPr>
          <w:rFonts w:ascii="B Lotus" w:eastAsiaTheme="majorEastAsia" w:hAnsi="B Lotus" w:cs="B Nazanin"/>
          <w:color w:val="000000"/>
          <w:rtl/>
          <w:lang w:val="fa-IR" w:bidi="fa-IR"/>
        </w:rPr>
        <w:t xml:space="preserve"> حالت س</w:t>
      </w:r>
      <w:r w:rsidRPr="00387AA0">
        <w:rPr>
          <w:rFonts w:ascii="B Lotus" w:eastAsiaTheme="majorEastAsia" w:hAnsi="B Lotus" w:cs="B Nazanin" w:hint="cs"/>
          <w:color w:val="000000"/>
          <w:rtl/>
          <w:lang w:val="fa-IR" w:bidi="fa-IR"/>
        </w:rPr>
        <w:t>یستم</w:t>
      </w:r>
      <w:r w:rsidRPr="00387AA0">
        <w:rPr>
          <w:rFonts w:ascii="B Lotus" w:eastAsiaTheme="majorEastAsia" w:hAnsi="B Lotus" w:cs="B Nazanin"/>
          <w:color w:val="000000"/>
          <w:rtl/>
          <w:lang w:val="fa-IR" w:bidi="fa-IR"/>
        </w:rPr>
        <w:t xml:space="preserve"> در گام $</w:t>
      </w:r>
      <w:r w:rsidRPr="00387AA0">
        <w:rPr>
          <w:rFonts w:ascii="B Lotus" w:eastAsiaTheme="majorEastAsia" w:hAnsi="B Lotus" w:cs="B Nazanin"/>
          <w:color w:val="000000"/>
          <w:lang w:val="fa-IR"/>
        </w:rPr>
        <w:t>n</w:t>
      </w:r>
      <w:r w:rsidRPr="00387AA0">
        <w:rPr>
          <w:rFonts w:ascii="B Lotus" w:eastAsiaTheme="majorEastAsia" w:hAnsi="B Lotus" w:cs="B Nazanin"/>
          <w:color w:val="000000"/>
          <w:rtl/>
          <w:lang w:val="fa-IR" w:bidi="fa-IR"/>
        </w:rPr>
        <w:t>$ و $\</w:t>
      </w:r>
      <w:r w:rsidRPr="00387AA0">
        <w:rPr>
          <w:rFonts w:ascii="B Lotus" w:eastAsiaTheme="majorEastAsia" w:hAnsi="B Lotus" w:cs="B Nazanin"/>
          <w:color w:val="000000"/>
          <w:lang w:val="fa-IR"/>
        </w:rPr>
        <w:t>mu \in (</w:t>
      </w:r>
      <w:r w:rsidRPr="00387AA0">
        <w:rPr>
          <w:rFonts w:ascii="B Lotus" w:eastAsiaTheme="majorEastAsia" w:hAnsi="B Lotus" w:cs="B Nazanin"/>
          <w:color w:val="000000"/>
          <w:rtl/>
          <w:lang w:val="fa-IR" w:bidi="fa-IR"/>
        </w:rPr>
        <w:t>0</w:t>
      </w:r>
      <w:r w:rsidRPr="00387AA0">
        <w:rPr>
          <w:rFonts w:ascii="B Lotus" w:eastAsiaTheme="majorEastAsia" w:hAnsi="B Lotus" w:cs="B Nazanin"/>
          <w:color w:val="000000"/>
          <w:lang w:val="fa-IR"/>
        </w:rPr>
        <w:t xml:space="preserve">, </w:t>
      </w:r>
      <w:r w:rsidRPr="00387AA0">
        <w:rPr>
          <w:rFonts w:ascii="B Lotus" w:eastAsiaTheme="majorEastAsia" w:hAnsi="B Lotus" w:cs="B Nazanin"/>
          <w:color w:val="000000"/>
          <w:rtl/>
          <w:lang w:val="fa-IR" w:bidi="fa-IR"/>
        </w:rPr>
        <w:t xml:space="preserve">4.0]$ پارامتر کنترل </w:t>
      </w:r>
      <w:r w:rsidRPr="00387AA0">
        <w:rPr>
          <w:rFonts w:ascii="B Lotus" w:eastAsiaTheme="majorEastAsia" w:hAnsi="B Lotus" w:cs="B Nazanin" w:hint="cs"/>
          <w:color w:val="000000"/>
          <w:rtl/>
          <w:lang w:val="fa-IR" w:bidi="fa-IR"/>
        </w:rPr>
        <w:t>یا</w:t>
      </w:r>
      <w:r w:rsidRPr="00387AA0">
        <w:rPr>
          <w:rFonts w:ascii="B Lotus" w:eastAsiaTheme="majorEastAsia" w:hAnsi="B Lotus" w:cs="B Nazanin"/>
          <w:color w:val="000000"/>
          <w:rtl/>
          <w:lang w:val="fa-IR" w:bidi="fa-IR"/>
        </w:rPr>
        <w:t xml:space="preserve"> انشعاب (</w:t>
      </w:r>
      <w:r w:rsidRPr="00387AA0">
        <w:rPr>
          <w:rFonts w:ascii="B Lotus" w:eastAsiaTheme="majorEastAsia" w:hAnsi="B Lotus" w:cs="B Nazanin"/>
          <w:color w:val="000000"/>
          <w:lang w:val="fa-IR"/>
        </w:rPr>
        <w:t>Bifurcation Parameter</w:t>
      </w:r>
      <w:r w:rsidRPr="00387AA0">
        <w:rPr>
          <w:rFonts w:ascii="B Lotus" w:eastAsiaTheme="majorEastAsia" w:hAnsi="B Lotus" w:cs="B Nazanin"/>
          <w:color w:val="000000"/>
          <w:rtl/>
          <w:lang w:val="fa-IR" w:bidi="fa-IR"/>
        </w:rPr>
        <w:t>) است. س</w:t>
      </w:r>
      <w:r w:rsidRPr="00387AA0">
        <w:rPr>
          <w:rFonts w:ascii="B Lotus" w:eastAsiaTheme="majorEastAsia" w:hAnsi="B Lotus" w:cs="B Nazanin" w:hint="cs"/>
          <w:color w:val="000000"/>
          <w:rtl/>
          <w:lang w:val="fa-IR" w:bidi="fa-IR"/>
        </w:rPr>
        <w:t>یستم</w:t>
      </w:r>
      <w:r w:rsidRPr="00387AA0">
        <w:rPr>
          <w:rFonts w:ascii="B Lotus" w:eastAsiaTheme="majorEastAsia" w:hAnsi="B Lotus" w:cs="B Nazanin"/>
          <w:color w:val="000000"/>
          <w:rtl/>
          <w:lang w:val="fa-IR" w:bidi="fa-IR"/>
        </w:rPr>
        <w:t xml:space="preserve"> در محدوده $3.57 &lt; \</w:t>
      </w:r>
      <w:r w:rsidRPr="00387AA0">
        <w:rPr>
          <w:rFonts w:ascii="B Lotus" w:eastAsiaTheme="majorEastAsia" w:hAnsi="B Lotus" w:cs="B Nazanin"/>
          <w:color w:val="000000"/>
          <w:lang w:val="fa-IR"/>
        </w:rPr>
        <w:t xml:space="preserve">mu \le </w:t>
      </w:r>
      <w:r w:rsidRPr="00387AA0">
        <w:rPr>
          <w:rFonts w:ascii="B Lotus" w:eastAsiaTheme="majorEastAsia" w:hAnsi="B Lotus" w:cs="B Nazanin"/>
          <w:color w:val="000000"/>
          <w:rtl/>
          <w:lang w:val="fa-IR" w:bidi="fa-IR"/>
        </w:rPr>
        <w:t>4.0$ رفتار کاملاً آشوب</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از خود نشان م</w:t>
      </w:r>
      <w:r w:rsidRPr="00387AA0">
        <w:rPr>
          <w:rFonts w:ascii="B Lotus" w:eastAsiaTheme="majorEastAsia" w:hAnsi="B Lotus" w:cs="B Nazanin" w:hint="cs"/>
          <w:color w:val="000000"/>
          <w:rtl/>
          <w:lang w:val="fa-IR" w:bidi="fa-IR"/>
        </w:rPr>
        <w:t>ی‌دهد</w:t>
      </w:r>
      <w:r w:rsidRPr="00387AA0">
        <w:rPr>
          <w:rFonts w:ascii="B Lotus" w:eastAsiaTheme="majorEastAsia" w:hAnsi="B Lotus" w:cs="B Nazanin"/>
          <w:color w:val="000000"/>
          <w:rtl/>
          <w:lang w:val="fa-IR" w:bidi="fa-IR"/>
        </w:rPr>
        <w:t>.</w:t>
      </w:r>
    </w:p>
    <w:p w14:paraId="05E42B00" w14:textId="77777777" w:rsidR="00C20049" w:rsidRPr="00387AA0" w:rsidRDefault="00C20049" w:rsidP="00387AA0">
      <w:pPr>
        <w:bidi/>
        <w:rPr>
          <w:rFonts w:ascii="B Lotus" w:eastAsiaTheme="majorEastAsia" w:hAnsi="B Lotus" w:cs="B Nazanin"/>
          <w:color w:val="000000"/>
          <w:lang w:val="fa-IR"/>
        </w:rPr>
      </w:pPr>
    </w:p>
    <w:p w14:paraId="1D525AB9" w14:textId="77777777" w:rsidR="00C20049" w:rsidRPr="00387AA0" w:rsidRDefault="00C20049" w:rsidP="00387AA0">
      <w:pPr>
        <w:bidi/>
        <w:rPr>
          <w:rFonts w:ascii="B Lotus" w:eastAsiaTheme="majorEastAsia" w:hAnsi="B Lotus" w:cs="B Nazanin"/>
          <w:color w:val="000000"/>
          <w:lang w:val="fa-IR"/>
        </w:rPr>
      </w:pPr>
      <w:r w:rsidRPr="00387AA0">
        <w:rPr>
          <w:rFonts w:ascii="B Lotus" w:eastAsiaTheme="majorEastAsia" w:hAnsi="B Lotus" w:cs="B Nazanin" w:hint="cs"/>
          <w:color w:val="000000"/>
          <w:rtl/>
          <w:lang w:val="fa-IR" w:bidi="fa-IR"/>
        </w:rPr>
        <w:t>ب</w:t>
      </w:r>
      <w:r w:rsidRPr="00387AA0">
        <w:rPr>
          <w:rFonts w:ascii="B Lotus" w:eastAsiaTheme="majorEastAsia" w:hAnsi="B Lotus" w:cs="B Nazanin"/>
          <w:color w:val="000000"/>
          <w:rtl/>
          <w:lang w:val="fa-IR" w:bidi="fa-IR"/>
        </w:rPr>
        <w:t>) س</w:t>
      </w:r>
      <w:r w:rsidRPr="00387AA0">
        <w:rPr>
          <w:rFonts w:ascii="B Lotus" w:eastAsiaTheme="majorEastAsia" w:hAnsi="B Lotus" w:cs="B Nazanin" w:hint="cs"/>
          <w:color w:val="000000"/>
          <w:rtl/>
          <w:lang w:val="fa-IR" w:bidi="fa-IR"/>
        </w:rPr>
        <w:t>یستم</w:t>
      </w:r>
      <w:r w:rsidRPr="00387AA0">
        <w:rPr>
          <w:rFonts w:ascii="B Lotus" w:eastAsiaTheme="majorEastAsia" w:hAnsi="B Lotus" w:cs="B Nazanin"/>
          <w:color w:val="000000"/>
          <w:rtl/>
          <w:lang w:val="fa-IR" w:bidi="fa-IR"/>
        </w:rPr>
        <w:t xml:space="preserve"> ابرآشوب</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۵ بعد</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پ</w:t>
      </w:r>
      <w:r w:rsidRPr="00387AA0">
        <w:rPr>
          <w:rFonts w:ascii="B Lotus" w:eastAsiaTheme="majorEastAsia" w:hAnsi="B Lotus" w:cs="B Nazanin" w:hint="cs"/>
          <w:color w:val="000000"/>
          <w:rtl/>
          <w:lang w:val="fa-IR" w:bidi="fa-IR"/>
        </w:rPr>
        <w:t>یشنهادی</w:t>
      </w:r>
      <w:r w:rsidRPr="00387AA0">
        <w:rPr>
          <w:rFonts w:ascii="B Lotus" w:eastAsiaTheme="majorEastAsia" w:hAnsi="B Lotus" w:cs="B Nazanin"/>
          <w:color w:val="000000"/>
          <w:rtl/>
          <w:lang w:val="fa-IR" w:bidi="fa-IR"/>
        </w:rPr>
        <w:t xml:space="preserve"> سوباترا (5</w:t>
      </w:r>
      <w:r w:rsidRPr="00387AA0">
        <w:rPr>
          <w:rFonts w:ascii="B Lotus" w:eastAsiaTheme="majorEastAsia" w:hAnsi="B Lotus" w:cs="B Nazanin"/>
          <w:color w:val="000000"/>
          <w:lang w:val="fa-IR"/>
        </w:rPr>
        <w:t>D Hyperchaotic System</w:t>
      </w:r>
      <w:r w:rsidRPr="00387AA0">
        <w:rPr>
          <w:rFonts w:ascii="B Lotus" w:eastAsiaTheme="majorEastAsia" w:hAnsi="B Lotus" w:cs="B Nazanin"/>
          <w:color w:val="000000"/>
          <w:rtl/>
          <w:lang w:val="fa-IR" w:bidi="fa-IR"/>
        </w:rPr>
        <w:t>):</w:t>
      </w:r>
    </w:p>
    <w:p w14:paraId="7B6F2CC2" w14:textId="77777777" w:rsidR="00C20049" w:rsidRPr="00387AA0" w:rsidRDefault="00C20049" w:rsidP="00387AA0">
      <w:pPr>
        <w:bidi/>
        <w:rPr>
          <w:rFonts w:ascii="B Lotus" w:eastAsiaTheme="majorEastAsia" w:hAnsi="B Lotus" w:cs="B Nazanin"/>
          <w:color w:val="000000"/>
          <w:lang w:val="fa-IR"/>
        </w:rPr>
      </w:pPr>
      <w:r w:rsidRPr="00387AA0">
        <w:rPr>
          <w:rFonts w:ascii="B Lotus" w:eastAsiaTheme="majorEastAsia" w:hAnsi="B Lotus" w:cs="B Nazanin" w:hint="cs"/>
          <w:color w:val="000000"/>
          <w:rtl/>
          <w:lang w:val="fa-IR" w:bidi="fa-IR"/>
        </w:rPr>
        <w:lastRenderedPageBreak/>
        <w:t>معادلات</w:t>
      </w:r>
      <w:r w:rsidRPr="00387AA0">
        <w:rPr>
          <w:rFonts w:ascii="B Lotus" w:eastAsiaTheme="majorEastAsia" w:hAnsi="B Lotus" w:cs="B Nazanin"/>
          <w:color w:val="000000"/>
          <w:rtl/>
          <w:lang w:val="fa-IR" w:bidi="fa-IR"/>
        </w:rPr>
        <w:t xml:space="preserve"> د</w:t>
      </w:r>
      <w:r w:rsidRPr="00387AA0">
        <w:rPr>
          <w:rFonts w:ascii="B Lotus" w:eastAsiaTheme="majorEastAsia" w:hAnsi="B Lotus" w:cs="B Nazanin" w:hint="cs"/>
          <w:color w:val="000000"/>
          <w:rtl/>
          <w:lang w:val="fa-IR" w:bidi="fa-IR"/>
        </w:rPr>
        <w:t>یفرانسیل</w:t>
      </w:r>
      <w:r w:rsidRPr="00387AA0">
        <w:rPr>
          <w:rFonts w:ascii="B Lotus" w:eastAsiaTheme="majorEastAsia" w:hAnsi="B Lotus" w:cs="B Nazanin"/>
          <w:color w:val="000000"/>
          <w:rtl/>
          <w:lang w:val="fa-IR" w:bidi="fa-IR"/>
        </w:rPr>
        <w:t xml:space="preserve"> حالت س</w:t>
      </w:r>
      <w:r w:rsidRPr="00387AA0">
        <w:rPr>
          <w:rFonts w:ascii="B Lotus" w:eastAsiaTheme="majorEastAsia" w:hAnsi="B Lotus" w:cs="B Nazanin" w:hint="cs"/>
          <w:color w:val="000000"/>
          <w:rtl/>
          <w:lang w:val="fa-IR" w:bidi="fa-IR"/>
        </w:rPr>
        <w:t>یستم</w:t>
      </w:r>
      <w:r w:rsidRPr="00387AA0">
        <w:rPr>
          <w:rFonts w:ascii="B Lotus" w:eastAsiaTheme="majorEastAsia" w:hAnsi="B Lotus" w:cs="B Nazanin"/>
          <w:color w:val="000000"/>
          <w:rtl/>
          <w:lang w:val="fa-IR" w:bidi="fa-IR"/>
        </w:rPr>
        <w:t xml:space="preserve"> ابرآشوب</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۵ بعد</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پ</w:t>
      </w:r>
      <w:r w:rsidRPr="00387AA0">
        <w:rPr>
          <w:rFonts w:ascii="B Lotus" w:eastAsiaTheme="majorEastAsia" w:hAnsi="B Lotus" w:cs="B Nazanin" w:hint="cs"/>
          <w:color w:val="000000"/>
          <w:rtl/>
          <w:lang w:val="fa-IR" w:bidi="fa-IR"/>
        </w:rPr>
        <w:t>یوسته</w:t>
      </w:r>
      <w:r w:rsidRPr="00387AA0">
        <w:rPr>
          <w:rFonts w:ascii="B Lotus" w:eastAsiaTheme="majorEastAsia" w:hAnsi="B Lotus" w:cs="B Nazanin"/>
          <w:color w:val="000000"/>
          <w:rtl/>
          <w:lang w:val="fa-IR" w:bidi="fa-IR"/>
        </w:rPr>
        <w:t xml:space="preserve"> به صورت فرمول‌بند</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غ</w:t>
      </w:r>
      <w:r w:rsidRPr="00387AA0">
        <w:rPr>
          <w:rFonts w:ascii="B Lotus" w:eastAsiaTheme="majorEastAsia" w:hAnsi="B Lotus" w:cs="B Nazanin" w:hint="cs"/>
          <w:color w:val="000000"/>
          <w:rtl/>
          <w:lang w:val="fa-IR" w:bidi="fa-IR"/>
        </w:rPr>
        <w:t>یرخطی</w:t>
      </w:r>
      <w:r w:rsidRPr="00387AA0">
        <w:rPr>
          <w:rFonts w:ascii="B Lotus" w:eastAsiaTheme="majorEastAsia" w:hAnsi="B Lotus" w:cs="B Nazanin"/>
          <w:color w:val="000000"/>
          <w:rtl/>
          <w:lang w:val="fa-IR" w:bidi="fa-IR"/>
        </w:rPr>
        <w:t xml:space="preserve"> ز</w:t>
      </w:r>
      <w:r w:rsidRPr="00387AA0">
        <w:rPr>
          <w:rFonts w:ascii="B Lotus" w:eastAsiaTheme="majorEastAsia" w:hAnsi="B Lotus" w:cs="B Nazanin" w:hint="cs"/>
          <w:color w:val="000000"/>
          <w:rtl/>
          <w:lang w:val="fa-IR" w:bidi="fa-IR"/>
        </w:rPr>
        <w:t>یر</w:t>
      </w:r>
      <w:r w:rsidRPr="00387AA0">
        <w:rPr>
          <w:rFonts w:ascii="B Lotus" w:eastAsiaTheme="majorEastAsia" w:hAnsi="B Lotus" w:cs="B Nazanin"/>
          <w:color w:val="000000"/>
          <w:rtl/>
          <w:lang w:val="fa-IR" w:bidi="fa-IR"/>
        </w:rPr>
        <w:t xml:space="preserve"> ب</w:t>
      </w:r>
      <w:r w:rsidRPr="00387AA0">
        <w:rPr>
          <w:rFonts w:ascii="B Lotus" w:eastAsiaTheme="majorEastAsia" w:hAnsi="B Lotus" w:cs="B Nazanin" w:hint="cs"/>
          <w:color w:val="000000"/>
          <w:rtl/>
          <w:lang w:val="fa-IR" w:bidi="fa-IR"/>
        </w:rPr>
        <w:t>یان</w:t>
      </w:r>
      <w:r w:rsidRPr="00387AA0">
        <w:rPr>
          <w:rFonts w:ascii="B Lotus" w:eastAsiaTheme="majorEastAsia" w:hAnsi="B Lotus" w:cs="B Nazanin"/>
          <w:color w:val="000000"/>
          <w:rtl/>
          <w:lang w:val="fa-IR" w:bidi="fa-IR"/>
        </w:rPr>
        <w:t xml:space="preserve"> م</w:t>
      </w:r>
      <w:r w:rsidRPr="00387AA0">
        <w:rPr>
          <w:rFonts w:ascii="B Lotus" w:eastAsiaTheme="majorEastAsia" w:hAnsi="B Lotus" w:cs="B Nazanin" w:hint="cs"/>
          <w:color w:val="000000"/>
          <w:rtl/>
          <w:lang w:val="fa-IR" w:bidi="fa-IR"/>
        </w:rPr>
        <w:t>ی‌گردند</w:t>
      </w:r>
      <w:r w:rsidRPr="00387AA0">
        <w:rPr>
          <w:rFonts w:ascii="B Lotus" w:eastAsiaTheme="majorEastAsia" w:hAnsi="B Lotus" w:cs="B Nazanin"/>
          <w:color w:val="000000"/>
          <w:rtl/>
          <w:lang w:val="fa-IR" w:bidi="fa-IR"/>
        </w:rPr>
        <w:t xml:space="preserve"> [1]:</w:t>
      </w:r>
    </w:p>
    <w:p w14:paraId="7314FCF5" w14:textId="77777777" w:rsidR="00C20049" w:rsidRPr="00387AA0" w:rsidRDefault="00C20049" w:rsidP="00387AA0">
      <w:pPr>
        <w:bidi/>
        <w:rPr>
          <w:rFonts w:ascii="B Lotus" w:eastAsiaTheme="majorEastAsia" w:hAnsi="B Lotus" w:cs="B Nazanin"/>
          <w:color w:val="000000"/>
          <w:lang w:val="fa-IR"/>
        </w:rPr>
      </w:pPr>
    </w:p>
    <w:p w14:paraId="07392996" w14:textId="77777777" w:rsidR="00C20049" w:rsidRPr="00387AA0" w:rsidRDefault="00C20049" w:rsidP="00387AA0">
      <w:pPr>
        <w:bidi/>
        <w:rPr>
          <w:rFonts w:ascii="B Lotus" w:eastAsiaTheme="majorEastAsia" w:hAnsi="B Lotus" w:cs="B Nazanin"/>
          <w:color w:val="000000"/>
          <w:lang w:val="fa-IR"/>
        </w:rPr>
      </w:pPr>
      <w:r w:rsidRPr="00387AA0">
        <w:rPr>
          <w:rFonts w:ascii="B Lotus" w:eastAsiaTheme="majorEastAsia" w:hAnsi="B Lotus" w:cs="B Nazanin"/>
          <w:color w:val="000000"/>
          <w:rtl/>
          <w:lang w:val="fa-IR" w:bidi="fa-IR"/>
        </w:rPr>
        <w:t>[رابطه ۲-۲: دستگاه معادلات د</w:t>
      </w:r>
      <w:r w:rsidRPr="00387AA0">
        <w:rPr>
          <w:rFonts w:ascii="B Lotus" w:eastAsiaTheme="majorEastAsia" w:hAnsi="B Lotus" w:cs="B Nazanin" w:hint="cs"/>
          <w:color w:val="000000"/>
          <w:rtl/>
          <w:lang w:val="fa-IR" w:bidi="fa-IR"/>
        </w:rPr>
        <w:t>یفرانسیل</w:t>
      </w:r>
      <w:r w:rsidRPr="00387AA0">
        <w:rPr>
          <w:rFonts w:ascii="B Lotus" w:eastAsiaTheme="majorEastAsia" w:hAnsi="B Lotus" w:cs="B Nazanin"/>
          <w:color w:val="000000"/>
          <w:rtl/>
          <w:lang w:val="fa-IR" w:bidi="fa-IR"/>
        </w:rPr>
        <w:t xml:space="preserve"> غ</w:t>
      </w:r>
      <w:r w:rsidRPr="00387AA0">
        <w:rPr>
          <w:rFonts w:ascii="B Lotus" w:eastAsiaTheme="majorEastAsia" w:hAnsi="B Lotus" w:cs="B Nazanin" w:hint="cs"/>
          <w:color w:val="000000"/>
          <w:rtl/>
          <w:lang w:val="fa-IR" w:bidi="fa-IR"/>
        </w:rPr>
        <w:t>یرخطی</w:t>
      </w:r>
      <w:r w:rsidRPr="00387AA0">
        <w:rPr>
          <w:rFonts w:ascii="B Lotus" w:eastAsiaTheme="majorEastAsia" w:hAnsi="B Lotus" w:cs="B Nazanin"/>
          <w:color w:val="000000"/>
          <w:rtl/>
          <w:lang w:val="fa-IR" w:bidi="fa-IR"/>
        </w:rPr>
        <w:t xml:space="preserve"> س</w:t>
      </w:r>
      <w:r w:rsidRPr="00387AA0">
        <w:rPr>
          <w:rFonts w:ascii="B Lotus" w:eastAsiaTheme="majorEastAsia" w:hAnsi="B Lotus" w:cs="B Nazanin" w:hint="cs"/>
          <w:color w:val="000000"/>
          <w:rtl/>
          <w:lang w:val="fa-IR" w:bidi="fa-IR"/>
        </w:rPr>
        <w:t>یستم</w:t>
      </w:r>
      <w:r w:rsidRPr="00387AA0">
        <w:rPr>
          <w:rFonts w:ascii="B Lotus" w:eastAsiaTheme="majorEastAsia" w:hAnsi="B Lotus" w:cs="B Nazanin"/>
          <w:color w:val="000000"/>
          <w:rtl/>
          <w:lang w:val="fa-IR" w:bidi="fa-IR"/>
        </w:rPr>
        <w:t xml:space="preserve"> ابرآشوب</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۵ بعد</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سوباترا - </w:t>
      </w:r>
      <w:r w:rsidRPr="00387AA0">
        <w:rPr>
          <w:rFonts w:ascii="B Lotus" w:eastAsiaTheme="majorEastAsia" w:hAnsi="B Lotus" w:cs="B Nazanin"/>
          <w:color w:val="000000"/>
          <w:lang w:val="fa-IR"/>
        </w:rPr>
        <w:t>eq</w:t>
      </w:r>
      <w:r w:rsidRPr="00387AA0">
        <w:rPr>
          <w:rFonts w:ascii="B Lotus" w:eastAsiaTheme="majorEastAsia" w:hAnsi="B Lotus" w:cs="B Nazanin"/>
          <w:color w:val="000000"/>
          <w:rtl/>
          <w:lang w:val="fa-IR" w:bidi="fa-IR"/>
        </w:rPr>
        <w:t>2</w:t>
      </w:r>
      <w:r w:rsidRPr="00387AA0">
        <w:rPr>
          <w:rFonts w:ascii="B Lotus" w:eastAsiaTheme="majorEastAsia" w:hAnsi="B Lotus" w:cs="B Nazanin"/>
          <w:color w:val="000000"/>
          <w:lang w:val="fa-IR"/>
        </w:rPr>
        <w:t>_</w:t>
      </w:r>
      <w:r w:rsidRPr="00387AA0">
        <w:rPr>
          <w:rFonts w:ascii="B Lotus" w:eastAsiaTheme="majorEastAsia" w:hAnsi="B Lotus" w:cs="B Nazanin"/>
          <w:color w:val="000000"/>
          <w:rtl/>
          <w:lang w:val="fa-IR" w:bidi="fa-IR"/>
        </w:rPr>
        <w:t>2</w:t>
      </w:r>
      <w:r w:rsidRPr="00387AA0">
        <w:rPr>
          <w:rFonts w:ascii="B Lotus" w:eastAsiaTheme="majorEastAsia" w:hAnsi="B Lotus" w:cs="B Nazanin"/>
          <w:color w:val="000000"/>
          <w:lang w:val="fa-IR"/>
        </w:rPr>
        <w:t>_</w:t>
      </w:r>
      <w:r w:rsidRPr="00387AA0">
        <w:rPr>
          <w:rFonts w:ascii="B Lotus" w:eastAsiaTheme="majorEastAsia" w:hAnsi="B Lotus" w:cs="B Nazanin"/>
          <w:color w:val="000000"/>
          <w:rtl/>
          <w:lang w:val="fa-IR" w:bidi="fa-IR"/>
        </w:rPr>
        <w:t>5</w:t>
      </w:r>
      <w:r w:rsidRPr="00387AA0">
        <w:rPr>
          <w:rFonts w:ascii="B Lotus" w:eastAsiaTheme="majorEastAsia" w:hAnsi="B Lotus" w:cs="B Nazanin"/>
          <w:color w:val="000000"/>
          <w:lang w:val="fa-IR"/>
        </w:rPr>
        <w:t>d_hyperchaos.png</w:t>
      </w:r>
      <w:r w:rsidRPr="00387AA0">
        <w:rPr>
          <w:rFonts w:ascii="B Lotus" w:eastAsiaTheme="majorEastAsia" w:hAnsi="B Lotus" w:cs="B Nazanin"/>
          <w:color w:val="000000"/>
          <w:rtl/>
          <w:lang w:val="fa-IR" w:bidi="fa-IR"/>
        </w:rPr>
        <w:t>]</w:t>
      </w:r>
    </w:p>
    <w:p w14:paraId="36FD063B" w14:textId="77777777" w:rsidR="00C20049" w:rsidRPr="00387AA0" w:rsidRDefault="00C20049" w:rsidP="00387AA0">
      <w:pPr>
        <w:bidi/>
        <w:rPr>
          <w:rFonts w:ascii="B Lotus" w:eastAsiaTheme="majorEastAsia" w:hAnsi="B Lotus" w:cs="B Nazanin"/>
          <w:color w:val="000000"/>
          <w:lang w:val="fa-IR"/>
        </w:rPr>
      </w:pPr>
    </w:p>
    <w:p w14:paraId="23E4DBC1" w14:textId="77777777" w:rsidR="00C20049" w:rsidRPr="00387AA0" w:rsidRDefault="00C20049" w:rsidP="00387AA0">
      <w:pPr>
        <w:bidi/>
        <w:rPr>
          <w:rFonts w:ascii="B Lotus" w:eastAsiaTheme="majorEastAsia" w:hAnsi="B Lotus" w:cs="B Nazanin"/>
          <w:color w:val="000000"/>
          <w:lang w:val="fa-IR"/>
        </w:rPr>
      </w:pPr>
      <w:r w:rsidRPr="00387AA0">
        <w:rPr>
          <w:rFonts w:ascii="B Lotus" w:eastAsiaTheme="majorEastAsia" w:hAnsi="B Lotus" w:cs="B Nazanin" w:hint="cs"/>
          <w:color w:val="000000"/>
          <w:rtl/>
          <w:lang w:val="fa-IR" w:bidi="fa-IR"/>
        </w:rPr>
        <w:t>که</w:t>
      </w:r>
      <w:r w:rsidRPr="00387AA0">
        <w:rPr>
          <w:rFonts w:ascii="B Lotus" w:eastAsiaTheme="majorEastAsia" w:hAnsi="B Lotus" w:cs="B Nazanin"/>
          <w:color w:val="000000"/>
          <w:rtl/>
          <w:lang w:val="fa-IR" w:bidi="fa-IR"/>
        </w:rPr>
        <w:t xml:space="preserve"> در آن $(</w:t>
      </w:r>
      <w:r w:rsidRPr="00387AA0">
        <w:rPr>
          <w:rFonts w:ascii="B Lotus" w:eastAsiaTheme="majorEastAsia" w:hAnsi="B Lotus" w:cs="B Nazanin"/>
          <w:color w:val="000000"/>
          <w:lang w:val="fa-IR"/>
        </w:rPr>
        <w:t>x, y, z, u, v</w:t>
      </w:r>
      <w:r w:rsidRPr="00387AA0">
        <w:rPr>
          <w:rFonts w:ascii="B Lotus" w:eastAsiaTheme="majorEastAsia" w:hAnsi="B Lotus" w:cs="B Nazanin"/>
          <w:color w:val="000000"/>
          <w:rtl/>
          <w:lang w:val="fa-IR" w:bidi="fa-IR"/>
        </w:rPr>
        <w:t>)$ متغ</w:t>
      </w:r>
      <w:r w:rsidRPr="00387AA0">
        <w:rPr>
          <w:rFonts w:ascii="B Lotus" w:eastAsiaTheme="majorEastAsia" w:hAnsi="B Lotus" w:cs="B Nazanin" w:hint="cs"/>
          <w:color w:val="000000"/>
          <w:rtl/>
          <w:lang w:val="fa-IR" w:bidi="fa-IR"/>
        </w:rPr>
        <w:t>یرهای</w:t>
      </w:r>
      <w:r w:rsidRPr="00387AA0">
        <w:rPr>
          <w:rFonts w:ascii="B Lotus" w:eastAsiaTheme="majorEastAsia" w:hAnsi="B Lotus" w:cs="B Nazanin"/>
          <w:color w:val="000000"/>
          <w:rtl/>
          <w:lang w:val="fa-IR" w:bidi="fa-IR"/>
        </w:rPr>
        <w:t xml:space="preserve"> حالت س</w:t>
      </w:r>
      <w:r w:rsidRPr="00387AA0">
        <w:rPr>
          <w:rFonts w:ascii="B Lotus" w:eastAsiaTheme="majorEastAsia" w:hAnsi="B Lotus" w:cs="B Nazanin" w:hint="cs"/>
          <w:color w:val="000000"/>
          <w:rtl/>
          <w:lang w:val="fa-IR" w:bidi="fa-IR"/>
        </w:rPr>
        <w:t>یستم</w:t>
      </w:r>
      <w:r w:rsidRPr="00387AA0">
        <w:rPr>
          <w:rFonts w:ascii="B Lotus" w:eastAsiaTheme="majorEastAsia" w:hAnsi="B Lotus" w:cs="B Nazanin"/>
          <w:color w:val="000000"/>
          <w:rtl/>
          <w:lang w:val="fa-IR" w:bidi="fa-IR"/>
        </w:rPr>
        <w:t xml:space="preserve"> در فضا</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پنج‌بعد</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و $(</w:t>
      </w:r>
      <w:r w:rsidRPr="00387AA0">
        <w:rPr>
          <w:rFonts w:ascii="B Lotus" w:eastAsiaTheme="majorEastAsia" w:hAnsi="B Lotus" w:cs="B Nazanin"/>
          <w:color w:val="000000"/>
          <w:lang w:val="fa-IR"/>
        </w:rPr>
        <w:t>a, b, c, d, k, h, w</w:t>
      </w:r>
      <w:r w:rsidRPr="00387AA0">
        <w:rPr>
          <w:rFonts w:ascii="B Lotus" w:eastAsiaTheme="majorEastAsia" w:hAnsi="B Lotus" w:cs="B Nazanin"/>
          <w:color w:val="000000"/>
          <w:rtl/>
          <w:lang w:val="fa-IR" w:bidi="fa-IR"/>
        </w:rPr>
        <w:t>)$ پارامترها</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کنترل</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غ</w:t>
      </w:r>
      <w:r w:rsidRPr="00387AA0">
        <w:rPr>
          <w:rFonts w:ascii="B Lotus" w:eastAsiaTheme="majorEastAsia" w:hAnsi="B Lotus" w:cs="B Nazanin" w:hint="cs"/>
          <w:color w:val="000000"/>
          <w:rtl/>
          <w:lang w:val="fa-IR" w:bidi="fa-IR"/>
        </w:rPr>
        <w:t>یرخطی</w:t>
      </w:r>
      <w:r w:rsidRPr="00387AA0">
        <w:rPr>
          <w:rFonts w:ascii="B Lotus" w:eastAsiaTheme="majorEastAsia" w:hAnsi="B Lotus" w:cs="B Nazanin"/>
          <w:color w:val="000000"/>
          <w:rtl/>
          <w:lang w:val="fa-IR" w:bidi="fa-IR"/>
        </w:rPr>
        <w:t xml:space="preserve"> س</w:t>
      </w:r>
      <w:r w:rsidRPr="00387AA0">
        <w:rPr>
          <w:rFonts w:ascii="B Lotus" w:eastAsiaTheme="majorEastAsia" w:hAnsi="B Lotus" w:cs="B Nazanin" w:hint="cs"/>
          <w:color w:val="000000"/>
          <w:rtl/>
          <w:lang w:val="fa-IR" w:bidi="fa-IR"/>
        </w:rPr>
        <w:t>یستم</w:t>
      </w:r>
      <w:r w:rsidRPr="00387AA0">
        <w:rPr>
          <w:rFonts w:ascii="B Lotus" w:eastAsiaTheme="majorEastAsia" w:hAnsi="B Lotus" w:cs="B Nazanin"/>
          <w:color w:val="000000"/>
          <w:rtl/>
          <w:lang w:val="fa-IR" w:bidi="fa-IR"/>
        </w:rPr>
        <w:t xml:space="preserve"> م</w:t>
      </w:r>
      <w:r w:rsidRPr="00387AA0">
        <w:rPr>
          <w:rFonts w:ascii="B Lotus" w:eastAsiaTheme="majorEastAsia" w:hAnsi="B Lotus" w:cs="B Nazanin" w:hint="cs"/>
          <w:color w:val="000000"/>
          <w:rtl/>
          <w:lang w:val="fa-IR" w:bidi="fa-IR"/>
        </w:rPr>
        <w:t>ی‌باشند</w:t>
      </w:r>
      <w:r w:rsidRPr="00387AA0">
        <w:rPr>
          <w:rFonts w:ascii="B Lotus" w:eastAsiaTheme="majorEastAsia" w:hAnsi="B Lotus" w:cs="B Nazanin"/>
          <w:color w:val="000000"/>
          <w:rtl/>
          <w:lang w:val="fa-IR" w:bidi="fa-IR"/>
        </w:rPr>
        <w:t>. محاسبه توان‌ها</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نما</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ل</w:t>
      </w:r>
      <w:r w:rsidRPr="00387AA0">
        <w:rPr>
          <w:rFonts w:ascii="B Lotus" w:eastAsiaTheme="majorEastAsia" w:hAnsi="B Lotus" w:cs="B Nazanin" w:hint="cs"/>
          <w:color w:val="000000"/>
          <w:rtl/>
          <w:lang w:val="fa-IR" w:bidi="fa-IR"/>
        </w:rPr>
        <w:t>یاپانوف</w:t>
      </w:r>
      <w:r w:rsidRPr="00387AA0">
        <w:rPr>
          <w:rFonts w:ascii="B Lotus" w:eastAsiaTheme="majorEastAsia" w:hAnsi="B Lotus" w:cs="B Nazanin"/>
          <w:color w:val="000000"/>
          <w:rtl/>
          <w:lang w:val="fa-IR" w:bidi="fa-IR"/>
        </w:rPr>
        <w:t xml:space="preserve"> $\</w:t>
      </w:r>
      <w:r w:rsidRPr="00387AA0">
        <w:rPr>
          <w:rFonts w:ascii="B Lotus" w:eastAsiaTheme="majorEastAsia" w:hAnsi="B Lotus" w:cs="B Nazanin"/>
          <w:color w:val="000000"/>
          <w:lang w:val="fa-IR"/>
        </w:rPr>
        <w:t>lambda_</w:t>
      </w:r>
      <w:r w:rsidRPr="00387AA0">
        <w:rPr>
          <w:rFonts w:ascii="B Lotus" w:eastAsiaTheme="majorEastAsia" w:hAnsi="B Lotus" w:cs="B Nazanin"/>
          <w:color w:val="000000"/>
          <w:rtl/>
          <w:lang w:val="fa-IR" w:bidi="fa-IR"/>
        </w:rPr>
        <w:t>1</w:t>
      </w:r>
      <w:r w:rsidRPr="00387AA0">
        <w:rPr>
          <w:rFonts w:ascii="B Lotus" w:eastAsiaTheme="majorEastAsia" w:hAnsi="B Lotus" w:cs="B Nazanin"/>
          <w:color w:val="000000"/>
          <w:lang w:val="fa-IR"/>
        </w:rPr>
        <w:t>, \lambda_</w:t>
      </w:r>
      <w:r w:rsidRPr="00387AA0">
        <w:rPr>
          <w:rFonts w:ascii="B Lotus" w:eastAsiaTheme="majorEastAsia" w:hAnsi="B Lotus" w:cs="B Nazanin"/>
          <w:color w:val="000000"/>
          <w:rtl/>
          <w:lang w:val="fa-IR" w:bidi="fa-IR"/>
        </w:rPr>
        <w:t xml:space="preserve">2 </w:t>
      </w:r>
      <w:r w:rsidRPr="00387AA0">
        <w:rPr>
          <w:rFonts w:ascii="B Lotus" w:eastAsiaTheme="majorEastAsia" w:hAnsi="B Lotus" w:cs="B Nazanin"/>
          <w:color w:val="000000"/>
          <w:lang w:val="fa-IR"/>
        </w:rPr>
        <w:t xml:space="preserve">&gt; </w:t>
      </w:r>
      <w:r w:rsidRPr="00387AA0">
        <w:rPr>
          <w:rFonts w:ascii="B Lotus" w:eastAsiaTheme="majorEastAsia" w:hAnsi="B Lotus" w:cs="B Nazanin"/>
          <w:color w:val="000000"/>
          <w:rtl/>
          <w:lang w:val="fa-IR" w:bidi="fa-IR"/>
        </w:rPr>
        <w:t>0$ وجود حداقل دو توان مثبت را اثبات کرده و رفتار ابرآشوب</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غر</w:t>
      </w:r>
      <w:r w:rsidRPr="00387AA0">
        <w:rPr>
          <w:rFonts w:ascii="B Lotus" w:eastAsiaTheme="majorEastAsia" w:hAnsi="B Lotus" w:cs="B Nazanin" w:hint="cs"/>
          <w:color w:val="000000"/>
          <w:rtl/>
          <w:lang w:val="fa-IR" w:bidi="fa-IR"/>
        </w:rPr>
        <w:t>یب</w:t>
      </w:r>
      <w:r w:rsidRPr="00387AA0">
        <w:rPr>
          <w:rFonts w:ascii="B Lotus" w:eastAsiaTheme="majorEastAsia" w:hAnsi="B Lotus" w:cs="B Nazanin"/>
          <w:color w:val="000000"/>
          <w:rtl/>
          <w:lang w:val="fa-IR" w:bidi="fa-IR"/>
        </w:rPr>
        <w:t xml:space="preserve"> (</w:t>
      </w:r>
      <w:r w:rsidRPr="00387AA0">
        <w:rPr>
          <w:rFonts w:ascii="B Lotus" w:eastAsiaTheme="majorEastAsia" w:hAnsi="B Lotus" w:cs="B Nazanin"/>
          <w:color w:val="000000"/>
          <w:lang w:val="fa-IR"/>
        </w:rPr>
        <w:t>Strange Attractor</w:t>
      </w:r>
      <w:r w:rsidRPr="00387AA0">
        <w:rPr>
          <w:rFonts w:ascii="B Lotus" w:eastAsiaTheme="majorEastAsia" w:hAnsi="B Lotus" w:cs="B Nazanin"/>
          <w:color w:val="000000"/>
          <w:rtl/>
          <w:lang w:val="fa-IR" w:bidi="fa-IR"/>
        </w:rPr>
        <w:t>) س</w:t>
      </w:r>
      <w:r w:rsidRPr="00387AA0">
        <w:rPr>
          <w:rFonts w:ascii="B Lotus" w:eastAsiaTheme="majorEastAsia" w:hAnsi="B Lotus" w:cs="B Nazanin" w:hint="cs"/>
          <w:color w:val="000000"/>
          <w:rtl/>
          <w:lang w:val="fa-IR" w:bidi="fa-IR"/>
        </w:rPr>
        <w:t>یستم</w:t>
      </w:r>
      <w:r w:rsidRPr="00387AA0">
        <w:rPr>
          <w:rFonts w:ascii="B Lotus" w:eastAsiaTheme="majorEastAsia" w:hAnsi="B Lotus" w:cs="B Nazanin"/>
          <w:color w:val="000000"/>
          <w:rtl/>
          <w:lang w:val="fa-IR" w:bidi="fa-IR"/>
        </w:rPr>
        <w:t xml:space="preserve"> را تا</w:t>
      </w:r>
      <w:r w:rsidRPr="00387AA0">
        <w:rPr>
          <w:rFonts w:ascii="B Lotus" w:eastAsiaTheme="majorEastAsia" w:hAnsi="B Lotus" w:cs="B Nazanin" w:hint="cs"/>
          <w:color w:val="000000"/>
          <w:rtl/>
          <w:lang w:val="fa-IR" w:bidi="fa-IR"/>
        </w:rPr>
        <w:t>یید</w:t>
      </w:r>
      <w:r w:rsidRPr="00387AA0">
        <w:rPr>
          <w:rFonts w:ascii="B Lotus" w:eastAsiaTheme="majorEastAsia" w:hAnsi="B Lotus" w:cs="B Nazanin"/>
          <w:color w:val="000000"/>
          <w:rtl/>
          <w:lang w:val="fa-IR" w:bidi="fa-IR"/>
        </w:rPr>
        <w:t xml:space="preserve"> م</w:t>
      </w:r>
      <w:r w:rsidRPr="00387AA0">
        <w:rPr>
          <w:rFonts w:ascii="B Lotus" w:eastAsiaTheme="majorEastAsia" w:hAnsi="B Lotus" w:cs="B Nazanin" w:hint="cs"/>
          <w:color w:val="000000"/>
          <w:rtl/>
          <w:lang w:val="fa-IR" w:bidi="fa-IR"/>
        </w:rPr>
        <w:t>ی‌نماید</w:t>
      </w:r>
      <w:r w:rsidRPr="00387AA0">
        <w:rPr>
          <w:rFonts w:ascii="B Lotus" w:eastAsiaTheme="majorEastAsia" w:hAnsi="B Lotus" w:cs="B Nazanin"/>
          <w:color w:val="000000"/>
          <w:rtl/>
          <w:lang w:val="fa-IR" w:bidi="fa-IR"/>
        </w:rPr>
        <w:t>.</w:t>
      </w:r>
    </w:p>
    <w:p w14:paraId="1DCF382F" w14:textId="77777777" w:rsidR="00C20049" w:rsidRPr="00387AA0" w:rsidRDefault="00C20049" w:rsidP="00387AA0">
      <w:pPr>
        <w:bidi/>
        <w:rPr>
          <w:rFonts w:ascii="B Lotus" w:eastAsiaTheme="majorEastAsia" w:hAnsi="B Lotus" w:cs="B Nazanin"/>
          <w:color w:val="000000"/>
          <w:lang w:val="fa-IR"/>
        </w:rPr>
      </w:pPr>
    </w:p>
    <w:p w14:paraId="31AB17FA" w14:textId="77777777" w:rsidR="00C20049" w:rsidRPr="00387AA0" w:rsidRDefault="00C20049" w:rsidP="00387AA0">
      <w:pPr>
        <w:bidi/>
        <w:rPr>
          <w:rFonts w:ascii="B Lotus" w:eastAsiaTheme="majorEastAsia" w:hAnsi="B Lotus" w:cs="B Nazanin"/>
          <w:color w:val="000000"/>
          <w:lang w:val="fa-IR"/>
        </w:rPr>
      </w:pPr>
      <w:r w:rsidRPr="00387AA0">
        <w:rPr>
          <w:rFonts w:ascii="B Lotus" w:eastAsiaTheme="majorEastAsia" w:hAnsi="B Lotus" w:cs="B Nazanin"/>
          <w:color w:val="000000"/>
          <w:rtl/>
          <w:lang w:val="fa-IR" w:bidi="fa-IR"/>
        </w:rPr>
        <w:t xml:space="preserve">۲-۲-۳. </w:t>
      </w:r>
      <w:r w:rsidRPr="00387AA0">
        <w:rPr>
          <w:rFonts w:ascii="B Lotus" w:eastAsiaTheme="majorEastAsia" w:hAnsi="B Lotus" w:cs="B Nazanin" w:hint="cs"/>
          <w:color w:val="000000"/>
          <w:rtl/>
          <w:lang w:val="fa-IR" w:bidi="fa-IR"/>
        </w:rPr>
        <w:t>یادگیری</w:t>
      </w:r>
      <w:r w:rsidRPr="00387AA0">
        <w:rPr>
          <w:rFonts w:ascii="B Lotus" w:eastAsiaTheme="majorEastAsia" w:hAnsi="B Lotus" w:cs="B Nazanin"/>
          <w:color w:val="000000"/>
          <w:rtl/>
          <w:lang w:val="fa-IR" w:bidi="fa-IR"/>
        </w:rPr>
        <w:t xml:space="preserve"> عم</w:t>
      </w:r>
      <w:r w:rsidRPr="00387AA0">
        <w:rPr>
          <w:rFonts w:ascii="B Lotus" w:eastAsiaTheme="majorEastAsia" w:hAnsi="B Lotus" w:cs="B Nazanin" w:hint="cs"/>
          <w:color w:val="000000"/>
          <w:rtl/>
          <w:lang w:val="fa-IR" w:bidi="fa-IR"/>
        </w:rPr>
        <w:t>یق</w:t>
      </w:r>
      <w:r w:rsidRPr="00387AA0">
        <w:rPr>
          <w:rFonts w:ascii="B Lotus" w:eastAsiaTheme="majorEastAsia" w:hAnsi="B Lotus" w:cs="B Nazanin"/>
          <w:color w:val="000000"/>
          <w:rtl/>
          <w:lang w:val="fa-IR" w:bidi="fa-IR"/>
        </w:rPr>
        <w:t xml:space="preserve"> در امن</w:t>
      </w:r>
      <w:r w:rsidRPr="00387AA0">
        <w:rPr>
          <w:rFonts w:ascii="B Lotus" w:eastAsiaTheme="majorEastAsia" w:hAnsi="B Lotus" w:cs="B Nazanin" w:hint="cs"/>
          <w:color w:val="000000"/>
          <w:rtl/>
          <w:lang w:val="fa-IR" w:bidi="fa-IR"/>
        </w:rPr>
        <w:t>یت</w:t>
      </w:r>
      <w:r w:rsidRPr="00387AA0">
        <w:rPr>
          <w:rFonts w:ascii="B Lotus" w:eastAsiaTheme="majorEastAsia" w:hAnsi="B Lotus" w:cs="B Nazanin"/>
          <w:color w:val="000000"/>
          <w:rtl/>
          <w:lang w:val="fa-IR" w:bidi="fa-IR"/>
        </w:rPr>
        <w:t xml:space="preserve"> تصاو</w:t>
      </w:r>
      <w:r w:rsidRPr="00387AA0">
        <w:rPr>
          <w:rFonts w:ascii="B Lotus" w:eastAsiaTheme="majorEastAsia" w:hAnsi="B Lotus" w:cs="B Nazanin" w:hint="cs"/>
          <w:color w:val="000000"/>
          <w:rtl/>
          <w:lang w:val="fa-IR" w:bidi="fa-IR"/>
        </w:rPr>
        <w:t>یر</w:t>
      </w:r>
      <w:r w:rsidRPr="00387AA0">
        <w:rPr>
          <w:rFonts w:ascii="B Lotus" w:eastAsiaTheme="majorEastAsia" w:hAnsi="B Lotus" w:cs="B Nazanin"/>
          <w:color w:val="000000"/>
          <w:rtl/>
          <w:lang w:val="fa-IR" w:bidi="fa-IR"/>
        </w:rPr>
        <w:t xml:space="preserve"> پزشک</w:t>
      </w:r>
      <w:r w:rsidRPr="00387AA0">
        <w:rPr>
          <w:rFonts w:ascii="B Lotus" w:eastAsiaTheme="majorEastAsia" w:hAnsi="B Lotus" w:cs="B Nazanin" w:hint="cs"/>
          <w:color w:val="000000"/>
          <w:rtl/>
          <w:lang w:val="fa-IR" w:bidi="fa-IR"/>
        </w:rPr>
        <w:t>ی</w:t>
      </w:r>
    </w:p>
    <w:p w14:paraId="0BC38E71" w14:textId="77777777" w:rsidR="00C20049" w:rsidRPr="00387AA0" w:rsidRDefault="00C20049" w:rsidP="00387AA0">
      <w:pPr>
        <w:bidi/>
        <w:rPr>
          <w:rFonts w:ascii="B Lotus" w:eastAsiaTheme="majorEastAsia" w:hAnsi="B Lotus" w:cs="B Nazanin"/>
          <w:color w:val="000000"/>
          <w:lang w:val="fa-IR"/>
        </w:rPr>
      </w:pPr>
      <w:r w:rsidRPr="00387AA0">
        <w:rPr>
          <w:rFonts w:ascii="B Lotus" w:eastAsiaTheme="majorEastAsia" w:hAnsi="B Lotus" w:cs="B Nazanin" w:hint="cs"/>
          <w:color w:val="000000"/>
          <w:rtl/>
          <w:lang w:val="fa-IR" w:bidi="fa-IR"/>
        </w:rPr>
        <w:t>در</w:t>
      </w:r>
      <w:r w:rsidRPr="00387AA0">
        <w:rPr>
          <w:rFonts w:ascii="B Lotus" w:eastAsiaTheme="majorEastAsia" w:hAnsi="B Lotus" w:cs="B Nazanin"/>
          <w:color w:val="000000"/>
          <w:rtl/>
          <w:lang w:val="fa-IR" w:bidi="fa-IR"/>
        </w:rPr>
        <w:t xml:space="preserve"> سال‌ها</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اخ</w:t>
      </w:r>
      <w:r w:rsidRPr="00387AA0">
        <w:rPr>
          <w:rFonts w:ascii="B Lotus" w:eastAsiaTheme="majorEastAsia" w:hAnsi="B Lotus" w:cs="B Nazanin" w:hint="cs"/>
          <w:color w:val="000000"/>
          <w:rtl/>
          <w:lang w:val="fa-IR" w:bidi="fa-IR"/>
        </w:rPr>
        <w:t>یر،</w:t>
      </w:r>
      <w:r w:rsidRPr="00387AA0">
        <w:rPr>
          <w:rFonts w:ascii="B Lotus" w:eastAsiaTheme="majorEastAsia" w:hAnsi="B Lotus" w:cs="B Nazanin"/>
          <w:color w:val="000000"/>
          <w:rtl/>
          <w:lang w:val="fa-IR" w:bidi="fa-IR"/>
        </w:rPr>
        <w:t xml:space="preserve"> استفاده از شبکه‌ها</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عصب</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عم</w:t>
      </w:r>
      <w:r w:rsidRPr="00387AA0">
        <w:rPr>
          <w:rFonts w:ascii="B Lotus" w:eastAsiaTheme="majorEastAsia" w:hAnsi="B Lotus" w:cs="B Nazanin" w:hint="cs"/>
          <w:color w:val="000000"/>
          <w:rtl/>
          <w:lang w:val="fa-IR" w:bidi="fa-IR"/>
        </w:rPr>
        <w:t>یق</w:t>
      </w:r>
      <w:r w:rsidRPr="00387AA0">
        <w:rPr>
          <w:rFonts w:ascii="B Lotus" w:eastAsiaTheme="majorEastAsia" w:hAnsi="B Lotus" w:cs="B Nazanin"/>
          <w:color w:val="000000"/>
          <w:rtl/>
          <w:lang w:val="fa-IR" w:bidi="fa-IR"/>
        </w:rPr>
        <w:t xml:space="preserve"> (</w:t>
      </w:r>
      <w:r w:rsidRPr="00387AA0">
        <w:rPr>
          <w:rFonts w:ascii="B Lotus" w:eastAsiaTheme="majorEastAsia" w:hAnsi="B Lotus" w:cs="B Nazanin"/>
          <w:color w:val="000000"/>
          <w:lang w:val="fa-IR"/>
        </w:rPr>
        <w:t>Deep Neural Networks</w:t>
      </w:r>
      <w:r w:rsidRPr="00387AA0">
        <w:rPr>
          <w:rFonts w:ascii="B Lotus" w:eastAsiaTheme="majorEastAsia" w:hAnsi="B Lotus" w:cs="B Nazanin"/>
          <w:color w:val="000000"/>
          <w:rtl/>
          <w:lang w:val="fa-IR" w:bidi="fa-IR"/>
        </w:rPr>
        <w:t>) از نقش سنت</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آن‌ها در تشخ</w:t>
      </w:r>
      <w:r w:rsidRPr="00387AA0">
        <w:rPr>
          <w:rFonts w:ascii="B Lotus" w:eastAsiaTheme="majorEastAsia" w:hAnsi="B Lotus" w:cs="B Nazanin" w:hint="cs"/>
          <w:color w:val="000000"/>
          <w:rtl/>
          <w:lang w:val="fa-IR" w:bidi="fa-IR"/>
        </w:rPr>
        <w:t>یص</w:t>
      </w:r>
      <w:r w:rsidRPr="00387AA0">
        <w:rPr>
          <w:rFonts w:ascii="B Lotus" w:eastAsiaTheme="majorEastAsia" w:hAnsi="B Lotus" w:cs="B Nazanin"/>
          <w:color w:val="000000"/>
          <w:rtl/>
          <w:lang w:val="fa-IR" w:bidi="fa-IR"/>
        </w:rPr>
        <w:t xml:space="preserve"> و دسته‌بند</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ب</w:t>
      </w:r>
      <w:r w:rsidRPr="00387AA0">
        <w:rPr>
          <w:rFonts w:ascii="B Lotus" w:eastAsiaTheme="majorEastAsia" w:hAnsi="B Lotus" w:cs="B Nazanin" w:hint="cs"/>
          <w:color w:val="000000"/>
          <w:rtl/>
          <w:lang w:val="fa-IR" w:bidi="fa-IR"/>
        </w:rPr>
        <w:t>یماری‌ها</w:t>
      </w:r>
      <w:r w:rsidRPr="00387AA0">
        <w:rPr>
          <w:rFonts w:ascii="B Lotus" w:eastAsiaTheme="majorEastAsia" w:hAnsi="B Lotus" w:cs="B Nazanin"/>
          <w:color w:val="000000"/>
          <w:rtl/>
          <w:lang w:val="fa-IR" w:bidi="fa-IR"/>
        </w:rPr>
        <w:t xml:space="preserve"> فراتر رفته و به حوزه‌ها</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رمزنگار</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و پنهان‌نگار</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گسترش </w:t>
      </w:r>
      <w:r w:rsidRPr="00387AA0">
        <w:rPr>
          <w:rFonts w:ascii="B Lotus" w:eastAsiaTheme="majorEastAsia" w:hAnsi="B Lotus" w:cs="B Nazanin" w:hint="cs"/>
          <w:color w:val="000000"/>
          <w:rtl/>
          <w:lang w:val="fa-IR" w:bidi="fa-IR"/>
        </w:rPr>
        <w:t>یافته</w:t>
      </w:r>
      <w:r w:rsidRPr="00387AA0">
        <w:rPr>
          <w:rFonts w:ascii="B Lotus" w:eastAsiaTheme="majorEastAsia" w:hAnsi="B Lotus" w:cs="B Nazanin"/>
          <w:color w:val="000000"/>
          <w:rtl/>
          <w:lang w:val="fa-IR" w:bidi="fa-IR"/>
        </w:rPr>
        <w:t xml:space="preserve"> است. شبکه عصب</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م</w:t>
      </w:r>
      <w:r w:rsidRPr="00387AA0">
        <w:rPr>
          <w:rFonts w:ascii="B Lotus" w:eastAsiaTheme="majorEastAsia" w:hAnsi="B Lotus" w:cs="B Nazanin" w:hint="cs"/>
          <w:color w:val="000000"/>
          <w:rtl/>
          <w:lang w:val="fa-IR" w:bidi="fa-IR"/>
        </w:rPr>
        <w:t>ی‌تواند</w:t>
      </w:r>
      <w:r w:rsidRPr="00387AA0">
        <w:rPr>
          <w:rFonts w:ascii="B Lotus" w:eastAsiaTheme="majorEastAsia" w:hAnsi="B Lotus" w:cs="B Nazanin"/>
          <w:color w:val="000000"/>
          <w:rtl/>
          <w:lang w:val="fa-IR" w:bidi="fa-IR"/>
        </w:rPr>
        <w:t xml:space="preserve"> به عنوان </w:t>
      </w:r>
      <w:r w:rsidRPr="00387AA0">
        <w:rPr>
          <w:rFonts w:ascii="B Lotus" w:eastAsiaTheme="majorEastAsia" w:hAnsi="B Lotus" w:cs="B Nazanin" w:hint="cs"/>
          <w:color w:val="000000"/>
          <w:rtl/>
          <w:lang w:val="fa-IR" w:bidi="fa-IR"/>
        </w:rPr>
        <w:t>یک</w:t>
      </w:r>
      <w:r w:rsidRPr="00387AA0">
        <w:rPr>
          <w:rFonts w:ascii="B Lotus" w:eastAsiaTheme="majorEastAsia" w:hAnsi="B Lotus" w:cs="B Nazanin"/>
          <w:color w:val="000000"/>
          <w:rtl/>
          <w:lang w:val="fa-IR" w:bidi="fa-IR"/>
        </w:rPr>
        <w:t xml:space="preserve"> ماژول تصم</w:t>
      </w:r>
      <w:r w:rsidRPr="00387AA0">
        <w:rPr>
          <w:rFonts w:ascii="B Lotus" w:eastAsiaTheme="majorEastAsia" w:hAnsi="B Lotus" w:cs="B Nazanin" w:hint="cs"/>
          <w:color w:val="000000"/>
          <w:rtl/>
          <w:lang w:val="fa-IR" w:bidi="fa-IR"/>
        </w:rPr>
        <w:t>یم‌گیری</w:t>
      </w:r>
      <w:r w:rsidRPr="00387AA0">
        <w:rPr>
          <w:rFonts w:ascii="B Lotus" w:eastAsiaTheme="majorEastAsia" w:hAnsi="B Lotus" w:cs="B Nazanin"/>
          <w:color w:val="000000"/>
          <w:rtl/>
          <w:lang w:val="fa-IR" w:bidi="fa-IR"/>
        </w:rPr>
        <w:t xml:space="preserve"> تطب</w:t>
      </w:r>
      <w:r w:rsidRPr="00387AA0">
        <w:rPr>
          <w:rFonts w:ascii="B Lotus" w:eastAsiaTheme="majorEastAsia" w:hAnsi="B Lotus" w:cs="B Nazanin" w:hint="cs"/>
          <w:color w:val="000000"/>
          <w:rtl/>
          <w:lang w:val="fa-IR" w:bidi="fa-IR"/>
        </w:rPr>
        <w:t>یقی،</w:t>
      </w:r>
      <w:r w:rsidRPr="00387AA0">
        <w:rPr>
          <w:rFonts w:ascii="B Lotus" w:eastAsiaTheme="majorEastAsia" w:hAnsi="B Lotus" w:cs="B Nazanin"/>
          <w:color w:val="000000"/>
          <w:rtl/>
          <w:lang w:val="fa-IR" w:bidi="fa-IR"/>
        </w:rPr>
        <w:t xml:space="preserve"> استخراج‌کننده خص</w:t>
      </w:r>
      <w:r w:rsidRPr="00387AA0">
        <w:rPr>
          <w:rFonts w:ascii="B Lotus" w:eastAsiaTheme="majorEastAsia" w:hAnsi="B Lotus" w:cs="B Nazanin" w:hint="cs"/>
          <w:color w:val="000000"/>
          <w:rtl/>
          <w:lang w:val="fa-IR" w:bidi="fa-IR"/>
        </w:rPr>
        <w:t>وصیات</w:t>
      </w:r>
      <w:r w:rsidRPr="00387AA0">
        <w:rPr>
          <w:rFonts w:ascii="B Lotus" w:eastAsiaTheme="majorEastAsia" w:hAnsi="B Lotus" w:cs="B Nazanin"/>
          <w:color w:val="000000"/>
          <w:rtl/>
          <w:lang w:val="fa-IR" w:bidi="fa-IR"/>
        </w:rPr>
        <w:t xml:space="preserve"> آمار</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w:t>
      </w:r>
      <w:r w:rsidRPr="00387AA0">
        <w:rPr>
          <w:rFonts w:ascii="B Lotus" w:eastAsiaTheme="majorEastAsia" w:hAnsi="B Lotus" w:cs="B Nazanin" w:hint="cs"/>
          <w:color w:val="000000"/>
          <w:rtl/>
          <w:lang w:val="fa-IR" w:bidi="fa-IR"/>
        </w:rPr>
        <w:t>یا</w:t>
      </w:r>
      <w:r w:rsidRPr="00387AA0">
        <w:rPr>
          <w:rFonts w:ascii="B Lotus" w:eastAsiaTheme="majorEastAsia" w:hAnsi="B Lotus" w:cs="B Nazanin"/>
          <w:color w:val="000000"/>
          <w:rtl/>
          <w:lang w:val="fa-IR" w:bidi="fa-IR"/>
        </w:rPr>
        <w:t xml:space="preserve"> الگور</w:t>
      </w:r>
      <w:r w:rsidRPr="00387AA0">
        <w:rPr>
          <w:rFonts w:ascii="B Lotus" w:eastAsiaTheme="majorEastAsia" w:hAnsi="B Lotus" w:cs="B Nazanin" w:hint="cs"/>
          <w:color w:val="000000"/>
          <w:rtl/>
          <w:lang w:val="fa-IR" w:bidi="fa-IR"/>
        </w:rPr>
        <w:t>یتم</w:t>
      </w:r>
      <w:r w:rsidRPr="00387AA0">
        <w:rPr>
          <w:rFonts w:ascii="B Lotus" w:eastAsiaTheme="majorEastAsia" w:hAnsi="B Lotus" w:cs="B Nazanin"/>
          <w:color w:val="000000"/>
          <w:rtl/>
          <w:lang w:val="fa-IR" w:bidi="fa-IR"/>
        </w:rPr>
        <w:t xml:space="preserve"> قطعه‌بند</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معنا</w:t>
      </w:r>
      <w:r w:rsidRPr="00387AA0">
        <w:rPr>
          <w:rFonts w:ascii="B Lotus" w:eastAsiaTheme="majorEastAsia" w:hAnsi="B Lotus" w:cs="B Nazanin" w:hint="cs"/>
          <w:color w:val="000000"/>
          <w:rtl/>
          <w:lang w:val="fa-IR" w:bidi="fa-IR"/>
        </w:rPr>
        <w:t>یی</w:t>
      </w:r>
      <w:r w:rsidRPr="00387AA0">
        <w:rPr>
          <w:rFonts w:ascii="B Lotus" w:eastAsiaTheme="majorEastAsia" w:hAnsi="B Lotus" w:cs="B Nazanin"/>
          <w:color w:val="000000"/>
          <w:rtl/>
          <w:lang w:val="fa-IR" w:bidi="fa-IR"/>
        </w:rPr>
        <w:t xml:space="preserve"> نواح</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حساس (</w:t>
      </w:r>
      <w:r w:rsidRPr="00387AA0">
        <w:rPr>
          <w:rFonts w:ascii="B Lotus" w:eastAsiaTheme="majorEastAsia" w:hAnsi="B Lotus" w:cs="B Nazanin"/>
          <w:color w:val="000000"/>
          <w:lang w:val="fa-IR"/>
        </w:rPr>
        <w:t>ROI</w:t>
      </w:r>
      <w:r w:rsidRPr="00387AA0">
        <w:rPr>
          <w:rFonts w:ascii="B Lotus" w:eastAsiaTheme="majorEastAsia" w:hAnsi="B Lotus" w:cs="B Nazanin"/>
          <w:color w:val="000000"/>
          <w:rtl/>
          <w:lang w:val="fa-IR" w:bidi="fa-IR"/>
        </w:rPr>
        <w:t>) عمل نما</w:t>
      </w:r>
      <w:r w:rsidRPr="00387AA0">
        <w:rPr>
          <w:rFonts w:ascii="B Lotus" w:eastAsiaTheme="majorEastAsia" w:hAnsi="B Lotus" w:cs="B Nazanin" w:hint="cs"/>
          <w:color w:val="000000"/>
          <w:rtl/>
          <w:lang w:val="fa-IR" w:bidi="fa-IR"/>
        </w:rPr>
        <w:t>ید</w:t>
      </w:r>
      <w:r w:rsidRPr="00387AA0">
        <w:rPr>
          <w:rFonts w:ascii="B Lotus" w:eastAsiaTheme="majorEastAsia" w:hAnsi="B Lotus" w:cs="B Nazanin"/>
          <w:color w:val="000000"/>
          <w:rtl/>
          <w:lang w:val="fa-IR" w:bidi="fa-IR"/>
        </w:rPr>
        <w:t xml:space="preserve"> [1, 2, 7].</w:t>
      </w:r>
    </w:p>
    <w:p w14:paraId="683C3680" w14:textId="77777777" w:rsidR="00C20049" w:rsidRPr="00387AA0" w:rsidRDefault="00C20049" w:rsidP="00387AA0">
      <w:pPr>
        <w:bidi/>
        <w:rPr>
          <w:rFonts w:ascii="B Lotus" w:eastAsiaTheme="majorEastAsia" w:hAnsi="B Lotus" w:cs="B Nazanin"/>
          <w:color w:val="000000"/>
          <w:lang w:val="fa-IR"/>
        </w:rPr>
      </w:pPr>
    </w:p>
    <w:p w14:paraId="6903C834" w14:textId="77777777" w:rsidR="00C20049" w:rsidRPr="00387AA0" w:rsidRDefault="00C20049" w:rsidP="00387AA0">
      <w:pPr>
        <w:bidi/>
        <w:rPr>
          <w:rFonts w:ascii="B Lotus" w:eastAsiaTheme="majorEastAsia" w:hAnsi="B Lotus" w:cs="B Nazanin"/>
          <w:color w:val="000000"/>
          <w:lang w:val="fa-IR"/>
        </w:rPr>
      </w:pPr>
      <w:r w:rsidRPr="00387AA0">
        <w:rPr>
          <w:rFonts w:ascii="B Lotus" w:eastAsiaTheme="majorEastAsia" w:hAnsi="B Lotus" w:cs="B Nazanin"/>
          <w:color w:val="000000"/>
          <w:rtl/>
          <w:lang w:val="fa-IR" w:bidi="fa-IR"/>
        </w:rPr>
        <w:t>۲-۲-۳-۱. فرمول‌بند</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ر</w:t>
      </w:r>
      <w:r w:rsidRPr="00387AA0">
        <w:rPr>
          <w:rFonts w:ascii="B Lotus" w:eastAsiaTheme="majorEastAsia" w:hAnsi="B Lotus" w:cs="B Nazanin" w:hint="cs"/>
          <w:color w:val="000000"/>
          <w:rtl/>
          <w:lang w:val="fa-IR" w:bidi="fa-IR"/>
        </w:rPr>
        <w:t>یاضی</w:t>
      </w:r>
      <w:r w:rsidRPr="00387AA0">
        <w:rPr>
          <w:rFonts w:ascii="B Lotus" w:eastAsiaTheme="majorEastAsia" w:hAnsi="B Lotus" w:cs="B Nazanin"/>
          <w:color w:val="000000"/>
          <w:rtl/>
          <w:lang w:val="fa-IR" w:bidi="fa-IR"/>
        </w:rPr>
        <w:t xml:space="preserve"> و معمار</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شبکه </w:t>
      </w:r>
      <w:r w:rsidRPr="00387AA0">
        <w:rPr>
          <w:rFonts w:ascii="B Lotus" w:eastAsiaTheme="majorEastAsia" w:hAnsi="B Lotus" w:cs="B Nazanin"/>
          <w:color w:val="000000"/>
          <w:lang w:val="fa-IR"/>
        </w:rPr>
        <w:t>U-Net</w:t>
      </w:r>
    </w:p>
    <w:p w14:paraId="51246ED2" w14:textId="77777777" w:rsidR="00C20049" w:rsidRPr="00387AA0" w:rsidRDefault="00C20049" w:rsidP="00387AA0">
      <w:pPr>
        <w:bidi/>
        <w:rPr>
          <w:rFonts w:ascii="B Lotus" w:eastAsiaTheme="majorEastAsia" w:hAnsi="B Lotus" w:cs="B Nazanin"/>
          <w:color w:val="000000"/>
          <w:lang w:val="fa-IR"/>
        </w:rPr>
      </w:pPr>
      <w:r w:rsidRPr="00387AA0">
        <w:rPr>
          <w:rFonts w:ascii="B Lotus" w:eastAsiaTheme="majorEastAsia" w:hAnsi="B Lotus" w:cs="B Nazanin" w:hint="cs"/>
          <w:color w:val="000000"/>
          <w:rtl/>
          <w:lang w:val="fa-IR" w:bidi="fa-IR"/>
        </w:rPr>
        <w:t>معماری</w:t>
      </w:r>
      <w:r w:rsidRPr="00387AA0">
        <w:rPr>
          <w:rFonts w:ascii="B Lotus" w:eastAsiaTheme="majorEastAsia" w:hAnsi="B Lotus" w:cs="B Nazanin"/>
          <w:color w:val="000000"/>
          <w:rtl/>
          <w:lang w:val="fa-IR" w:bidi="fa-IR"/>
        </w:rPr>
        <w:t xml:space="preserve"> </w:t>
      </w:r>
      <w:r w:rsidRPr="00387AA0">
        <w:rPr>
          <w:rFonts w:ascii="B Lotus" w:eastAsiaTheme="majorEastAsia" w:hAnsi="B Lotus" w:cs="B Nazanin"/>
          <w:color w:val="000000"/>
          <w:lang w:val="fa-IR"/>
        </w:rPr>
        <w:t>U-Net</w:t>
      </w:r>
      <w:r w:rsidRPr="00387AA0">
        <w:rPr>
          <w:rFonts w:ascii="B Lotus" w:eastAsiaTheme="majorEastAsia" w:hAnsi="B Lotus" w:cs="B Nazanin"/>
          <w:color w:val="000000"/>
          <w:rtl/>
          <w:lang w:val="fa-IR" w:bidi="fa-IR"/>
        </w:rPr>
        <w:t xml:space="preserve"> </w:t>
      </w:r>
      <w:r w:rsidRPr="00387AA0">
        <w:rPr>
          <w:rFonts w:ascii="B Lotus" w:eastAsiaTheme="majorEastAsia" w:hAnsi="B Lotus" w:cs="B Nazanin" w:hint="cs"/>
          <w:color w:val="000000"/>
          <w:rtl/>
          <w:lang w:val="fa-IR" w:bidi="fa-IR"/>
        </w:rPr>
        <w:t>یک</w:t>
      </w:r>
      <w:r w:rsidRPr="00387AA0">
        <w:rPr>
          <w:rFonts w:ascii="B Lotus" w:eastAsiaTheme="majorEastAsia" w:hAnsi="B Lotus" w:cs="B Nazanin"/>
          <w:color w:val="000000"/>
          <w:rtl/>
          <w:lang w:val="fa-IR" w:bidi="fa-IR"/>
        </w:rPr>
        <w:t xml:space="preserve"> شبکه کانولوشن</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متقارن شامل دو مس</w:t>
      </w:r>
      <w:r w:rsidRPr="00387AA0">
        <w:rPr>
          <w:rFonts w:ascii="B Lotus" w:eastAsiaTheme="majorEastAsia" w:hAnsi="B Lotus" w:cs="B Nazanin" w:hint="cs"/>
          <w:color w:val="000000"/>
          <w:rtl/>
          <w:lang w:val="fa-IR" w:bidi="fa-IR"/>
        </w:rPr>
        <w:t>یر</w:t>
      </w:r>
      <w:r w:rsidRPr="00387AA0">
        <w:rPr>
          <w:rFonts w:ascii="B Lotus" w:eastAsiaTheme="majorEastAsia" w:hAnsi="B Lotus" w:cs="B Nazanin"/>
          <w:color w:val="000000"/>
          <w:rtl/>
          <w:lang w:val="fa-IR" w:bidi="fa-IR"/>
        </w:rPr>
        <w:t xml:space="preserve"> اصل</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است:</w:t>
      </w:r>
    </w:p>
    <w:p w14:paraId="7DBC58C2" w14:textId="77777777" w:rsidR="00C20049" w:rsidRPr="00387AA0" w:rsidRDefault="00C20049" w:rsidP="00387AA0">
      <w:pPr>
        <w:bidi/>
        <w:rPr>
          <w:rFonts w:ascii="B Lotus" w:eastAsiaTheme="majorEastAsia" w:hAnsi="B Lotus" w:cs="B Nazanin"/>
          <w:color w:val="000000"/>
          <w:lang w:val="fa-IR"/>
        </w:rPr>
      </w:pPr>
      <w:r w:rsidRPr="00387AA0">
        <w:rPr>
          <w:rFonts w:ascii="B Lotus" w:eastAsiaTheme="majorEastAsia" w:hAnsi="B Lotus" w:cs="B Nazanin"/>
          <w:color w:val="000000"/>
          <w:rtl/>
          <w:lang w:val="fa-IR" w:bidi="fa-IR"/>
        </w:rPr>
        <w:t>۱. مس</w:t>
      </w:r>
      <w:r w:rsidRPr="00387AA0">
        <w:rPr>
          <w:rFonts w:ascii="B Lotus" w:eastAsiaTheme="majorEastAsia" w:hAnsi="B Lotus" w:cs="B Nazanin" w:hint="cs"/>
          <w:color w:val="000000"/>
          <w:rtl/>
          <w:lang w:val="fa-IR" w:bidi="fa-IR"/>
        </w:rPr>
        <w:t>یر</w:t>
      </w:r>
      <w:r w:rsidRPr="00387AA0">
        <w:rPr>
          <w:rFonts w:ascii="B Lotus" w:eastAsiaTheme="majorEastAsia" w:hAnsi="B Lotus" w:cs="B Nazanin"/>
          <w:color w:val="000000"/>
          <w:rtl/>
          <w:lang w:val="fa-IR" w:bidi="fa-IR"/>
        </w:rPr>
        <w:t xml:space="preserve"> انقباض</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w:t>
      </w:r>
      <w:r w:rsidRPr="00387AA0">
        <w:rPr>
          <w:rFonts w:ascii="B Lotus" w:eastAsiaTheme="majorEastAsia" w:hAnsi="B Lotus" w:cs="B Nazanin"/>
          <w:color w:val="000000"/>
          <w:lang w:val="fa-IR"/>
        </w:rPr>
        <w:t>Encoder / Contracting Path</w:t>
      </w:r>
      <w:r w:rsidRPr="00387AA0">
        <w:rPr>
          <w:rFonts w:ascii="B Lotus" w:eastAsiaTheme="majorEastAsia" w:hAnsi="B Lotus" w:cs="B Nazanin"/>
          <w:color w:val="000000"/>
          <w:rtl/>
          <w:lang w:val="fa-IR" w:bidi="fa-IR"/>
        </w:rPr>
        <w:t>): برا</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استخراج و</w:t>
      </w:r>
      <w:r w:rsidRPr="00387AA0">
        <w:rPr>
          <w:rFonts w:ascii="B Lotus" w:eastAsiaTheme="majorEastAsia" w:hAnsi="B Lotus" w:cs="B Nazanin" w:hint="cs"/>
          <w:color w:val="000000"/>
          <w:rtl/>
          <w:lang w:val="fa-IR" w:bidi="fa-IR"/>
        </w:rPr>
        <w:t>یژگی‌های</w:t>
      </w:r>
      <w:r w:rsidRPr="00387AA0">
        <w:rPr>
          <w:rFonts w:ascii="B Lotus" w:eastAsiaTheme="majorEastAsia" w:hAnsi="B Lotus" w:cs="B Nazanin"/>
          <w:color w:val="000000"/>
          <w:rtl/>
          <w:lang w:val="fa-IR" w:bidi="fa-IR"/>
        </w:rPr>
        <w:t xml:space="preserve"> معنا</w:t>
      </w:r>
      <w:r w:rsidRPr="00387AA0">
        <w:rPr>
          <w:rFonts w:ascii="B Lotus" w:eastAsiaTheme="majorEastAsia" w:hAnsi="B Lotus" w:cs="B Nazanin" w:hint="cs"/>
          <w:color w:val="000000"/>
          <w:rtl/>
          <w:lang w:val="fa-IR" w:bidi="fa-IR"/>
        </w:rPr>
        <w:t>یی</w:t>
      </w:r>
      <w:r w:rsidRPr="00387AA0">
        <w:rPr>
          <w:rFonts w:ascii="B Lotus" w:eastAsiaTheme="majorEastAsia" w:hAnsi="B Lotus" w:cs="B Nazanin"/>
          <w:color w:val="000000"/>
          <w:rtl/>
          <w:lang w:val="fa-IR" w:bidi="fa-IR"/>
        </w:rPr>
        <w:t xml:space="preserve"> در سطوح مختلف از طر</w:t>
      </w:r>
      <w:r w:rsidRPr="00387AA0">
        <w:rPr>
          <w:rFonts w:ascii="B Lotus" w:eastAsiaTheme="majorEastAsia" w:hAnsi="B Lotus" w:cs="B Nazanin" w:hint="cs"/>
          <w:color w:val="000000"/>
          <w:rtl/>
          <w:lang w:val="fa-IR" w:bidi="fa-IR"/>
        </w:rPr>
        <w:t>یق</w:t>
      </w:r>
      <w:r w:rsidRPr="00387AA0">
        <w:rPr>
          <w:rFonts w:ascii="B Lotus" w:eastAsiaTheme="majorEastAsia" w:hAnsi="B Lotus" w:cs="B Nazanin"/>
          <w:color w:val="000000"/>
          <w:rtl/>
          <w:lang w:val="fa-IR" w:bidi="fa-IR"/>
        </w:rPr>
        <w:t xml:space="preserve"> اعمال لا</w:t>
      </w:r>
      <w:r w:rsidRPr="00387AA0">
        <w:rPr>
          <w:rFonts w:ascii="B Lotus" w:eastAsiaTheme="majorEastAsia" w:hAnsi="B Lotus" w:cs="B Nazanin" w:hint="cs"/>
          <w:color w:val="000000"/>
          <w:rtl/>
          <w:lang w:val="fa-IR" w:bidi="fa-IR"/>
        </w:rPr>
        <w:t>یه‌های</w:t>
      </w:r>
      <w:r w:rsidRPr="00387AA0">
        <w:rPr>
          <w:rFonts w:ascii="B Lotus" w:eastAsiaTheme="majorEastAsia" w:hAnsi="B Lotus" w:cs="B Nazanin"/>
          <w:color w:val="000000"/>
          <w:rtl/>
          <w:lang w:val="fa-IR" w:bidi="fa-IR"/>
        </w:rPr>
        <w:t xml:space="preserve"> کانولوشن دو‌بعد</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تابع فعال‌ساز</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w:t>
      </w:r>
      <w:r w:rsidRPr="00387AA0">
        <w:rPr>
          <w:rFonts w:ascii="B Lotus" w:eastAsiaTheme="majorEastAsia" w:hAnsi="B Lotus" w:cs="B Nazanin"/>
          <w:color w:val="000000"/>
          <w:lang w:val="fa-IR"/>
        </w:rPr>
        <w:t>ReLU</w:t>
      </w:r>
      <w:r w:rsidRPr="00387AA0">
        <w:rPr>
          <w:rFonts w:ascii="B Lotus" w:eastAsiaTheme="majorEastAsia" w:hAnsi="B Lotus" w:cs="B Nazanin"/>
          <w:color w:val="000000"/>
          <w:rtl/>
          <w:lang w:val="fa-IR" w:bidi="fa-IR"/>
        </w:rPr>
        <w:t xml:space="preserve"> و لا</w:t>
      </w:r>
      <w:r w:rsidRPr="00387AA0">
        <w:rPr>
          <w:rFonts w:ascii="B Lotus" w:eastAsiaTheme="majorEastAsia" w:hAnsi="B Lotus" w:cs="B Nazanin" w:hint="cs"/>
          <w:color w:val="000000"/>
          <w:rtl/>
          <w:lang w:val="fa-IR" w:bidi="fa-IR"/>
        </w:rPr>
        <w:t>یه‌های</w:t>
      </w:r>
      <w:r w:rsidRPr="00387AA0">
        <w:rPr>
          <w:rFonts w:ascii="B Lotus" w:eastAsiaTheme="majorEastAsia" w:hAnsi="B Lotus" w:cs="B Nazanin"/>
          <w:color w:val="000000"/>
          <w:rtl/>
          <w:lang w:val="fa-IR" w:bidi="fa-IR"/>
        </w:rPr>
        <w:t xml:space="preserve"> کاهش بعد </w:t>
      </w:r>
      <w:r w:rsidRPr="00387AA0">
        <w:rPr>
          <w:rFonts w:ascii="B Lotus" w:eastAsiaTheme="majorEastAsia" w:hAnsi="B Lotus" w:cs="B Nazanin"/>
          <w:color w:val="000000"/>
          <w:lang w:val="fa-IR"/>
        </w:rPr>
        <w:t>Max-Pooling</w:t>
      </w:r>
      <w:r w:rsidRPr="00387AA0">
        <w:rPr>
          <w:rFonts w:ascii="B Lotus" w:eastAsiaTheme="majorEastAsia" w:hAnsi="B Lotus" w:cs="B Nazanin"/>
          <w:color w:val="000000"/>
          <w:rtl/>
          <w:lang w:val="fa-IR" w:bidi="fa-IR"/>
        </w:rPr>
        <w:t xml:space="preserve"> (با اندازه $2 \</w:t>
      </w:r>
      <w:r w:rsidRPr="00387AA0">
        <w:rPr>
          <w:rFonts w:ascii="B Lotus" w:eastAsiaTheme="majorEastAsia" w:hAnsi="B Lotus" w:cs="B Nazanin"/>
          <w:color w:val="000000"/>
          <w:lang w:val="fa-IR"/>
        </w:rPr>
        <w:t xml:space="preserve">times </w:t>
      </w:r>
      <w:r w:rsidRPr="00387AA0">
        <w:rPr>
          <w:rFonts w:ascii="B Lotus" w:eastAsiaTheme="majorEastAsia" w:hAnsi="B Lotus" w:cs="B Nazanin"/>
          <w:color w:val="000000"/>
          <w:rtl/>
          <w:lang w:val="fa-IR" w:bidi="fa-IR"/>
        </w:rPr>
        <w:t>2$ و گام ۲).</w:t>
      </w:r>
    </w:p>
    <w:p w14:paraId="3DA60EF3" w14:textId="77777777" w:rsidR="00C20049" w:rsidRPr="00387AA0" w:rsidRDefault="00C20049" w:rsidP="00387AA0">
      <w:pPr>
        <w:bidi/>
        <w:rPr>
          <w:rFonts w:ascii="B Lotus" w:eastAsiaTheme="majorEastAsia" w:hAnsi="B Lotus" w:cs="B Nazanin"/>
          <w:color w:val="000000"/>
          <w:lang w:val="fa-IR"/>
        </w:rPr>
      </w:pPr>
      <w:r w:rsidRPr="00387AA0">
        <w:rPr>
          <w:rFonts w:ascii="B Lotus" w:eastAsiaTheme="majorEastAsia" w:hAnsi="B Lotus" w:cs="B Nazanin"/>
          <w:color w:val="000000"/>
          <w:rtl/>
          <w:lang w:val="fa-IR" w:bidi="fa-IR"/>
        </w:rPr>
        <w:t>۲. مس</w:t>
      </w:r>
      <w:r w:rsidRPr="00387AA0">
        <w:rPr>
          <w:rFonts w:ascii="B Lotus" w:eastAsiaTheme="majorEastAsia" w:hAnsi="B Lotus" w:cs="B Nazanin" w:hint="cs"/>
          <w:color w:val="000000"/>
          <w:rtl/>
          <w:lang w:val="fa-IR" w:bidi="fa-IR"/>
        </w:rPr>
        <w:t>یر</w:t>
      </w:r>
      <w:r w:rsidRPr="00387AA0">
        <w:rPr>
          <w:rFonts w:ascii="B Lotus" w:eastAsiaTheme="majorEastAsia" w:hAnsi="B Lotus" w:cs="B Nazanin"/>
          <w:color w:val="000000"/>
          <w:rtl/>
          <w:lang w:val="fa-IR" w:bidi="fa-IR"/>
        </w:rPr>
        <w:t xml:space="preserve"> انبساط</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w:t>
      </w:r>
      <w:r w:rsidRPr="00387AA0">
        <w:rPr>
          <w:rFonts w:ascii="B Lotus" w:eastAsiaTheme="majorEastAsia" w:hAnsi="B Lotus" w:cs="B Nazanin"/>
          <w:color w:val="000000"/>
          <w:lang w:val="fa-IR"/>
        </w:rPr>
        <w:t>Decoder / Expanding Path</w:t>
      </w:r>
      <w:r w:rsidRPr="00387AA0">
        <w:rPr>
          <w:rFonts w:ascii="B Lotus" w:eastAsiaTheme="majorEastAsia" w:hAnsi="B Lotus" w:cs="B Nazanin"/>
          <w:color w:val="000000"/>
          <w:rtl/>
          <w:lang w:val="fa-IR" w:bidi="fa-IR"/>
        </w:rPr>
        <w:t>): برا</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باز</w:t>
      </w:r>
      <w:r w:rsidRPr="00387AA0">
        <w:rPr>
          <w:rFonts w:ascii="B Lotus" w:eastAsiaTheme="majorEastAsia" w:hAnsi="B Lotus" w:cs="B Nazanin" w:hint="cs"/>
          <w:color w:val="000000"/>
          <w:rtl/>
          <w:lang w:val="fa-IR" w:bidi="fa-IR"/>
        </w:rPr>
        <w:t>یابی</w:t>
      </w:r>
      <w:r w:rsidRPr="00387AA0">
        <w:rPr>
          <w:rFonts w:ascii="B Lotus" w:eastAsiaTheme="majorEastAsia" w:hAnsi="B Lotus" w:cs="B Nazanin"/>
          <w:color w:val="000000"/>
          <w:rtl/>
          <w:lang w:val="fa-IR" w:bidi="fa-IR"/>
        </w:rPr>
        <w:t xml:space="preserve"> ابعاد مکان</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و بازساز</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ماسک دقت بالا از طر</w:t>
      </w:r>
      <w:r w:rsidRPr="00387AA0">
        <w:rPr>
          <w:rFonts w:ascii="B Lotus" w:eastAsiaTheme="majorEastAsia" w:hAnsi="B Lotus" w:cs="B Nazanin" w:hint="cs"/>
          <w:color w:val="000000"/>
          <w:rtl/>
          <w:lang w:val="fa-IR" w:bidi="fa-IR"/>
        </w:rPr>
        <w:t>یق</w:t>
      </w:r>
      <w:r w:rsidRPr="00387AA0">
        <w:rPr>
          <w:rFonts w:ascii="B Lotus" w:eastAsiaTheme="majorEastAsia" w:hAnsi="B Lotus" w:cs="B Nazanin"/>
          <w:color w:val="000000"/>
          <w:rtl/>
          <w:lang w:val="fa-IR" w:bidi="fa-IR"/>
        </w:rPr>
        <w:t xml:space="preserve"> کانولوشن معکوس (</w:t>
      </w:r>
      <w:r w:rsidRPr="00387AA0">
        <w:rPr>
          <w:rFonts w:ascii="B Lotus" w:eastAsiaTheme="majorEastAsia" w:hAnsi="B Lotus" w:cs="B Nazanin"/>
          <w:color w:val="000000"/>
          <w:lang w:val="fa-IR"/>
        </w:rPr>
        <w:t>Up-convolution</w:t>
      </w:r>
      <w:r w:rsidRPr="00387AA0">
        <w:rPr>
          <w:rFonts w:ascii="B Lotus" w:eastAsiaTheme="majorEastAsia" w:hAnsi="B Lotus" w:cs="B Nazanin"/>
          <w:color w:val="000000"/>
          <w:rtl/>
          <w:lang w:val="fa-IR" w:bidi="fa-IR"/>
        </w:rPr>
        <w:t>) و استفاده از اتصالات پرش</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w:t>
      </w:r>
      <w:r w:rsidRPr="00387AA0">
        <w:rPr>
          <w:rFonts w:ascii="B Lotus" w:eastAsiaTheme="majorEastAsia" w:hAnsi="B Lotus" w:cs="B Nazanin"/>
          <w:color w:val="000000"/>
          <w:lang w:val="fa-IR"/>
        </w:rPr>
        <w:t>Skip Connections</w:t>
      </w:r>
      <w:r w:rsidRPr="00387AA0">
        <w:rPr>
          <w:rFonts w:ascii="B Lotus" w:eastAsiaTheme="majorEastAsia" w:hAnsi="B Lotus" w:cs="B Nazanin"/>
          <w:color w:val="000000"/>
          <w:rtl/>
          <w:lang w:val="fa-IR" w:bidi="fa-IR"/>
        </w:rPr>
        <w:t>). اتصالات پرش</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و</w:t>
      </w:r>
      <w:r w:rsidRPr="00387AA0">
        <w:rPr>
          <w:rFonts w:ascii="B Lotus" w:eastAsiaTheme="majorEastAsia" w:hAnsi="B Lotus" w:cs="B Nazanin" w:hint="cs"/>
          <w:color w:val="000000"/>
          <w:rtl/>
          <w:lang w:val="fa-IR" w:bidi="fa-IR"/>
        </w:rPr>
        <w:t>یژگی‌های</w:t>
      </w:r>
      <w:r w:rsidRPr="00387AA0">
        <w:rPr>
          <w:rFonts w:ascii="B Lotus" w:eastAsiaTheme="majorEastAsia" w:hAnsi="B Lotus" w:cs="B Nazanin"/>
          <w:color w:val="000000"/>
          <w:rtl/>
          <w:lang w:val="fa-IR" w:bidi="fa-IR"/>
        </w:rPr>
        <w:t xml:space="preserve"> با وضوح بالا</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لا</w:t>
      </w:r>
      <w:r w:rsidRPr="00387AA0">
        <w:rPr>
          <w:rFonts w:ascii="B Lotus" w:eastAsiaTheme="majorEastAsia" w:hAnsi="B Lotus" w:cs="B Nazanin" w:hint="cs"/>
          <w:color w:val="000000"/>
          <w:rtl/>
          <w:lang w:val="fa-IR" w:bidi="fa-IR"/>
        </w:rPr>
        <w:t>یه‌های</w:t>
      </w:r>
      <w:r w:rsidRPr="00387AA0">
        <w:rPr>
          <w:rFonts w:ascii="B Lotus" w:eastAsiaTheme="majorEastAsia" w:hAnsi="B Lotus" w:cs="B Nazanin"/>
          <w:color w:val="000000"/>
          <w:rtl/>
          <w:lang w:val="fa-IR" w:bidi="fa-IR"/>
        </w:rPr>
        <w:t xml:space="preserve"> </w:t>
      </w:r>
      <w:r w:rsidRPr="00387AA0">
        <w:rPr>
          <w:rFonts w:ascii="B Lotus" w:eastAsiaTheme="majorEastAsia" w:hAnsi="B Lotus" w:cs="B Nazanin"/>
          <w:color w:val="000000"/>
          <w:lang w:val="fa-IR"/>
        </w:rPr>
        <w:t>Encoder</w:t>
      </w:r>
      <w:r w:rsidRPr="00387AA0">
        <w:rPr>
          <w:rFonts w:ascii="B Lotus" w:eastAsiaTheme="majorEastAsia" w:hAnsi="B Lotus" w:cs="B Nazanin"/>
          <w:color w:val="000000"/>
          <w:rtl/>
          <w:lang w:val="fa-IR" w:bidi="fa-IR"/>
        </w:rPr>
        <w:t xml:space="preserve"> را مستق</w:t>
      </w:r>
      <w:r w:rsidRPr="00387AA0">
        <w:rPr>
          <w:rFonts w:ascii="B Lotus" w:eastAsiaTheme="majorEastAsia" w:hAnsi="B Lotus" w:cs="B Nazanin" w:hint="cs"/>
          <w:color w:val="000000"/>
          <w:rtl/>
          <w:lang w:val="fa-IR" w:bidi="fa-IR"/>
        </w:rPr>
        <w:t>یماً</w:t>
      </w:r>
      <w:r w:rsidRPr="00387AA0">
        <w:rPr>
          <w:rFonts w:ascii="B Lotus" w:eastAsiaTheme="majorEastAsia" w:hAnsi="B Lotus" w:cs="B Nazanin"/>
          <w:color w:val="000000"/>
          <w:rtl/>
          <w:lang w:val="fa-IR" w:bidi="fa-IR"/>
        </w:rPr>
        <w:t xml:space="preserve"> به لا</w:t>
      </w:r>
      <w:r w:rsidRPr="00387AA0">
        <w:rPr>
          <w:rFonts w:ascii="B Lotus" w:eastAsiaTheme="majorEastAsia" w:hAnsi="B Lotus" w:cs="B Nazanin" w:hint="cs"/>
          <w:color w:val="000000"/>
          <w:rtl/>
          <w:lang w:val="fa-IR" w:bidi="fa-IR"/>
        </w:rPr>
        <w:t>یه‌های</w:t>
      </w:r>
      <w:r w:rsidRPr="00387AA0">
        <w:rPr>
          <w:rFonts w:ascii="B Lotus" w:eastAsiaTheme="majorEastAsia" w:hAnsi="B Lotus" w:cs="B Nazanin"/>
          <w:color w:val="000000"/>
          <w:rtl/>
          <w:lang w:val="fa-IR" w:bidi="fa-IR"/>
        </w:rPr>
        <w:t xml:space="preserve"> </w:t>
      </w:r>
      <w:r w:rsidRPr="00387AA0">
        <w:rPr>
          <w:rFonts w:ascii="B Lotus" w:eastAsiaTheme="majorEastAsia" w:hAnsi="B Lotus" w:cs="B Nazanin"/>
          <w:color w:val="000000"/>
          <w:lang w:val="fa-IR"/>
        </w:rPr>
        <w:t>Decoder</w:t>
      </w:r>
      <w:r w:rsidRPr="00387AA0">
        <w:rPr>
          <w:rFonts w:ascii="B Lotus" w:eastAsiaTheme="majorEastAsia" w:hAnsi="B Lotus" w:cs="B Nazanin"/>
          <w:color w:val="000000"/>
          <w:rtl/>
          <w:lang w:val="fa-IR" w:bidi="fa-IR"/>
        </w:rPr>
        <w:t xml:space="preserve"> متصل م</w:t>
      </w:r>
      <w:r w:rsidRPr="00387AA0">
        <w:rPr>
          <w:rFonts w:ascii="B Lotus" w:eastAsiaTheme="majorEastAsia" w:hAnsi="B Lotus" w:cs="B Nazanin" w:hint="cs"/>
          <w:color w:val="000000"/>
          <w:rtl/>
          <w:lang w:val="fa-IR" w:bidi="fa-IR"/>
        </w:rPr>
        <w:t>ی‌کنند</w:t>
      </w:r>
      <w:r w:rsidRPr="00387AA0">
        <w:rPr>
          <w:rFonts w:ascii="B Lotus" w:eastAsiaTheme="majorEastAsia" w:hAnsi="B Lotus" w:cs="B Nazanin"/>
          <w:color w:val="000000"/>
          <w:rtl/>
          <w:lang w:val="fa-IR" w:bidi="fa-IR"/>
        </w:rPr>
        <w:t>.</w:t>
      </w:r>
    </w:p>
    <w:p w14:paraId="26985F83" w14:textId="77777777" w:rsidR="00C20049" w:rsidRPr="00387AA0" w:rsidRDefault="00C20049" w:rsidP="00387AA0">
      <w:pPr>
        <w:bidi/>
        <w:rPr>
          <w:rFonts w:ascii="B Lotus" w:eastAsiaTheme="majorEastAsia" w:hAnsi="B Lotus" w:cs="B Nazanin"/>
          <w:color w:val="000000"/>
          <w:lang w:val="fa-IR"/>
        </w:rPr>
      </w:pPr>
    </w:p>
    <w:p w14:paraId="3E94F942" w14:textId="77777777" w:rsidR="00C20049" w:rsidRPr="00387AA0" w:rsidRDefault="00C20049" w:rsidP="00387AA0">
      <w:pPr>
        <w:bidi/>
        <w:rPr>
          <w:rFonts w:ascii="B Lotus" w:eastAsiaTheme="majorEastAsia" w:hAnsi="B Lotus" w:cs="B Nazanin"/>
          <w:color w:val="000000"/>
          <w:lang w:val="fa-IR"/>
        </w:rPr>
      </w:pPr>
      <w:r w:rsidRPr="00387AA0">
        <w:rPr>
          <w:rFonts w:ascii="B Lotus" w:eastAsiaTheme="majorEastAsia" w:hAnsi="B Lotus" w:cs="B Nazanin" w:hint="cs"/>
          <w:color w:val="000000"/>
          <w:rtl/>
          <w:lang w:val="fa-IR" w:bidi="fa-IR"/>
        </w:rPr>
        <w:t>فرمول‌بندی</w:t>
      </w:r>
      <w:r w:rsidRPr="00387AA0">
        <w:rPr>
          <w:rFonts w:ascii="B Lotus" w:eastAsiaTheme="majorEastAsia" w:hAnsi="B Lotus" w:cs="B Nazanin"/>
          <w:color w:val="000000"/>
          <w:rtl/>
          <w:lang w:val="fa-IR" w:bidi="fa-IR"/>
        </w:rPr>
        <w:t xml:space="preserve"> لا</w:t>
      </w:r>
      <w:r w:rsidRPr="00387AA0">
        <w:rPr>
          <w:rFonts w:ascii="B Lotus" w:eastAsiaTheme="majorEastAsia" w:hAnsi="B Lotus" w:cs="B Nazanin" w:hint="cs"/>
          <w:color w:val="000000"/>
          <w:rtl/>
          <w:lang w:val="fa-IR" w:bidi="fa-IR"/>
        </w:rPr>
        <w:t>یه‌های</w:t>
      </w:r>
      <w:r w:rsidRPr="00387AA0">
        <w:rPr>
          <w:rFonts w:ascii="B Lotus" w:eastAsiaTheme="majorEastAsia" w:hAnsi="B Lotus" w:cs="B Nazanin"/>
          <w:color w:val="000000"/>
          <w:rtl/>
          <w:lang w:val="fa-IR" w:bidi="fa-IR"/>
        </w:rPr>
        <w:t xml:space="preserve"> کانولوشن، ادغام اتصالات پرش</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و تابع ز</w:t>
      </w:r>
      <w:r w:rsidRPr="00387AA0">
        <w:rPr>
          <w:rFonts w:ascii="B Lotus" w:eastAsiaTheme="majorEastAsia" w:hAnsi="B Lotus" w:cs="B Nazanin" w:hint="cs"/>
          <w:color w:val="000000"/>
          <w:rtl/>
          <w:lang w:val="fa-IR" w:bidi="fa-IR"/>
        </w:rPr>
        <w:t>یان</w:t>
      </w:r>
      <w:r w:rsidRPr="00387AA0">
        <w:rPr>
          <w:rFonts w:ascii="B Lotus" w:eastAsiaTheme="majorEastAsia" w:hAnsi="B Lotus" w:cs="B Nazanin"/>
          <w:color w:val="000000"/>
          <w:rtl/>
          <w:lang w:val="fa-IR" w:bidi="fa-IR"/>
        </w:rPr>
        <w:t xml:space="preserve"> (</w:t>
      </w:r>
      <w:r w:rsidRPr="00387AA0">
        <w:rPr>
          <w:rFonts w:ascii="B Lotus" w:eastAsiaTheme="majorEastAsia" w:hAnsi="B Lotus" w:cs="B Nazanin"/>
          <w:color w:val="000000"/>
          <w:lang w:val="fa-IR"/>
        </w:rPr>
        <w:t>Loss Function</w:t>
      </w:r>
      <w:r w:rsidRPr="00387AA0">
        <w:rPr>
          <w:rFonts w:ascii="B Lotus" w:eastAsiaTheme="majorEastAsia" w:hAnsi="B Lotus" w:cs="B Nazanin"/>
          <w:color w:val="000000"/>
          <w:rtl/>
          <w:lang w:val="fa-IR" w:bidi="fa-IR"/>
        </w:rPr>
        <w:t>) ترک</w:t>
      </w:r>
      <w:r w:rsidRPr="00387AA0">
        <w:rPr>
          <w:rFonts w:ascii="B Lotus" w:eastAsiaTheme="majorEastAsia" w:hAnsi="B Lotus" w:cs="B Nazanin" w:hint="cs"/>
          <w:color w:val="000000"/>
          <w:rtl/>
          <w:lang w:val="fa-IR" w:bidi="fa-IR"/>
        </w:rPr>
        <w:t>یبی</w:t>
      </w:r>
      <w:r w:rsidRPr="00387AA0">
        <w:rPr>
          <w:rFonts w:ascii="B Lotus" w:eastAsiaTheme="majorEastAsia" w:hAnsi="B Lotus" w:cs="B Nazanin"/>
          <w:color w:val="000000"/>
          <w:rtl/>
          <w:lang w:val="fa-IR" w:bidi="fa-IR"/>
        </w:rPr>
        <w:t xml:space="preserve"> شبکه </w:t>
      </w:r>
      <w:r w:rsidRPr="00387AA0">
        <w:rPr>
          <w:rFonts w:ascii="B Lotus" w:eastAsiaTheme="majorEastAsia" w:hAnsi="B Lotus" w:cs="B Nazanin"/>
          <w:color w:val="000000"/>
          <w:lang w:val="fa-IR"/>
        </w:rPr>
        <w:t>U-Net</w:t>
      </w:r>
      <w:r w:rsidRPr="00387AA0">
        <w:rPr>
          <w:rFonts w:ascii="B Lotus" w:eastAsiaTheme="majorEastAsia" w:hAnsi="B Lotus" w:cs="B Nazanin"/>
          <w:color w:val="000000"/>
          <w:rtl/>
          <w:lang w:val="fa-IR" w:bidi="fa-IR"/>
        </w:rPr>
        <w:t xml:space="preserve"> به صورت ز</w:t>
      </w:r>
      <w:r w:rsidRPr="00387AA0">
        <w:rPr>
          <w:rFonts w:ascii="B Lotus" w:eastAsiaTheme="majorEastAsia" w:hAnsi="B Lotus" w:cs="B Nazanin" w:hint="cs"/>
          <w:color w:val="000000"/>
          <w:rtl/>
          <w:lang w:val="fa-IR" w:bidi="fa-IR"/>
        </w:rPr>
        <w:t>یر</w:t>
      </w:r>
      <w:r w:rsidRPr="00387AA0">
        <w:rPr>
          <w:rFonts w:ascii="B Lotus" w:eastAsiaTheme="majorEastAsia" w:hAnsi="B Lotus" w:cs="B Nazanin"/>
          <w:color w:val="000000"/>
          <w:rtl/>
          <w:lang w:val="fa-IR" w:bidi="fa-IR"/>
        </w:rPr>
        <w:t xml:space="preserve"> تعر</w:t>
      </w:r>
      <w:r w:rsidRPr="00387AA0">
        <w:rPr>
          <w:rFonts w:ascii="B Lotus" w:eastAsiaTheme="majorEastAsia" w:hAnsi="B Lotus" w:cs="B Nazanin" w:hint="cs"/>
          <w:color w:val="000000"/>
          <w:rtl/>
          <w:lang w:val="fa-IR" w:bidi="fa-IR"/>
        </w:rPr>
        <w:t>یف</w:t>
      </w:r>
      <w:r w:rsidRPr="00387AA0">
        <w:rPr>
          <w:rFonts w:ascii="B Lotus" w:eastAsiaTheme="majorEastAsia" w:hAnsi="B Lotus" w:cs="B Nazanin"/>
          <w:color w:val="000000"/>
          <w:rtl/>
          <w:lang w:val="fa-IR" w:bidi="fa-IR"/>
        </w:rPr>
        <w:t xml:space="preserve"> م</w:t>
      </w:r>
      <w:r w:rsidRPr="00387AA0">
        <w:rPr>
          <w:rFonts w:ascii="B Lotus" w:eastAsiaTheme="majorEastAsia" w:hAnsi="B Lotus" w:cs="B Nazanin" w:hint="cs"/>
          <w:color w:val="000000"/>
          <w:rtl/>
          <w:lang w:val="fa-IR" w:bidi="fa-IR"/>
        </w:rPr>
        <w:t>ی‌گردند</w:t>
      </w:r>
      <w:r w:rsidRPr="00387AA0">
        <w:rPr>
          <w:rFonts w:ascii="B Lotus" w:eastAsiaTheme="majorEastAsia" w:hAnsi="B Lotus" w:cs="B Nazanin"/>
          <w:color w:val="000000"/>
          <w:rtl/>
          <w:lang w:val="fa-IR" w:bidi="fa-IR"/>
        </w:rPr>
        <w:t xml:space="preserve"> [1]:</w:t>
      </w:r>
    </w:p>
    <w:p w14:paraId="742B3C8E" w14:textId="77777777" w:rsidR="00C20049" w:rsidRPr="00387AA0" w:rsidRDefault="00C20049" w:rsidP="00387AA0">
      <w:pPr>
        <w:bidi/>
        <w:rPr>
          <w:rFonts w:ascii="B Lotus" w:eastAsiaTheme="majorEastAsia" w:hAnsi="B Lotus" w:cs="B Nazanin"/>
          <w:color w:val="000000"/>
          <w:lang w:val="fa-IR"/>
        </w:rPr>
      </w:pPr>
    </w:p>
    <w:p w14:paraId="39BEFCC9" w14:textId="77777777" w:rsidR="00C20049" w:rsidRPr="00387AA0" w:rsidRDefault="00C20049" w:rsidP="00387AA0">
      <w:pPr>
        <w:bidi/>
        <w:rPr>
          <w:rFonts w:ascii="B Lotus" w:eastAsiaTheme="majorEastAsia" w:hAnsi="B Lotus" w:cs="B Nazanin"/>
          <w:color w:val="000000"/>
          <w:lang w:val="fa-IR"/>
        </w:rPr>
      </w:pPr>
      <w:r w:rsidRPr="00387AA0">
        <w:rPr>
          <w:rFonts w:ascii="B Lotus" w:eastAsiaTheme="majorEastAsia" w:hAnsi="B Lotus" w:cs="B Nazanin"/>
          <w:color w:val="000000"/>
          <w:rtl/>
          <w:lang w:val="fa-IR" w:bidi="fa-IR"/>
        </w:rPr>
        <w:t>[رابطه ۲-۳: فرمول‌بند</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لا</w:t>
      </w:r>
      <w:r w:rsidRPr="00387AA0">
        <w:rPr>
          <w:rFonts w:ascii="B Lotus" w:eastAsiaTheme="majorEastAsia" w:hAnsi="B Lotus" w:cs="B Nazanin" w:hint="cs"/>
          <w:color w:val="000000"/>
          <w:rtl/>
          <w:lang w:val="fa-IR" w:bidi="fa-IR"/>
        </w:rPr>
        <w:t>یه‌های</w:t>
      </w:r>
      <w:r w:rsidRPr="00387AA0">
        <w:rPr>
          <w:rFonts w:ascii="B Lotus" w:eastAsiaTheme="majorEastAsia" w:hAnsi="B Lotus" w:cs="B Nazanin"/>
          <w:color w:val="000000"/>
          <w:rtl/>
          <w:lang w:val="fa-IR" w:bidi="fa-IR"/>
        </w:rPr>
        <w:t xml:space="preserve"> کانولوشن، ادغام </w:t>
      </w:r>
      <w:r w:rsidRPr="00387AA0">
        <w:rPr>
          <w:rFonts w:ascii="B Lotus" w:eastAsiaTheme="majorEastAsia" w:hAnsi="B Lotus" w:cs="B Nazanin"/>
          <w:color w:val="000000"/>
          <w:lang w:val="fa-IR"/>
        </w:rPr>
        <w:t>Skip Connection</w:t>
      </w:r>
      <w:r w:rsidRPr="00387AA0">
        <w:rPr>
          <w:rFonts w:ascii="B Lotus" w:eastAsiaTheme="majorEastAsia" w:hAnsi="B Lotus" w:cs="B Nazanin"/>
          <w:color w:val="000000"/>
          <w:rtl/>
          <w:lang w:val="fa-IR" w:bidi="fa-IR"/>
        </w:rPr>
        <w:t xml:space="preserve"> و تابع ز</w:t>
      </w:r>
      <w:r w:rsidRPr="00387AA0">
        <w:rPr>
          <w:rFonts w:ascii="B Lotus" w:eastAsiaTheme="majorEastAsia" w:hAnsi="B Lotus" w:cs="B Nazanin" w:hint="cs"/>
          <w:color w:val="000000"/>
          <w:rtl/>
          <w:lang w:val="fa-IR" w:bidi="fa-IR"/>
        </w:rPr>
        <w:t>یان</w:t>
      </w:r>
      <w:r w:rsidRPr="00387AA0">
        <w:rPr>
          <w:rFonts w:ascii="B Lotus" w:eastAsiaTheme="majorEastAsia" w:hAnsi="B Lotus" w:cs="B Nazanin"/>
          <w:color w:val="000000"/>
          <w:rtl/>
          <w:lang w:val="fa-IR" w:bidi="fa-IR"/>
        </w:rPr>
        <w:t xml:space="preserve"> ترک</w:t>
      </w:r>
      <w:r w:rsidRPr="00387AA0">
        <w:rPr>
          <w:rFonts w:ascii="B Lotus" w:eastAsiaTheme="majorEastAsia" w:hAnsi="B Lotus" w:cs="B Nazanin" w:hint="cs"/>
          <w:color w:val="000000"/>
          <w:rtl/>
          <w:lang w:val="fa-IR" w:bidi="fa-IR"/>
        </w:rPr>
        <w:t>یبی</w:t>
      </w:r>
      <w:r w:rsidRPr="00387AA0">
        <w:rPr>
          <w:rFonts w:ascii="B Lotus" w:eastAsiaTheme="majorEastAsia" w:hAnsi="B Lotus" w:cs="B Nazanin"/>
          <w:color w:val="000000"/>
          <w:rtl/>
          <w:lang w:val="fa-IR" w:bidi="fa-IR"/>
        </w:rPr>
        <w:t xml:space="preserve"> </w:t>
      </w:r>
      <w:r w:rsidRPr="00387AA0">
        <w:rPr>
          <w:rFonts w:ascii="B Lotus" w:eastAsiaTheme="majorEastAsia" w:hAnsi="B Lotus" w:cs="B Nazanin"/>
          <w:color w:val="000000"/>
          <w:lang w:val="fa-IR"/>
        </w:rPr>
        <w:t>U-Net - eq</w:t>
      </w:r>
      <w:r w:rsidRPr="00387AA0">
        <w:rPr>
          <w:rFonts w:ascii="B Lotus" w:eastAsiaTheme="majorEastAsia" w:hAnsi="B Lotus" w:cs="B Nazanin"/>
          <w:color w:val="000000"/>
          <w:rtl/>
          <w:lang w:val="fa-IR" w:bidi="fa-IR"/>
        </w:rPr>
        <w:t>2</w:t>
      </w:r>
      <w:r w:rsidRPr="00387AA0">
        <w:rPr>
          <w:rFonts w:ascii="B Lotus" w:eastAsiaTheme="majorEastAsia" w:hAnsi="B Lotus" w:cs="B Nazanin"/>
          <w:color w:val="000000"/>
          <w:lang w:val="fa-IR"/>
        </w:rPr>
        <w:t>_</w:t>
      </w:r>
      <w:r w:rsidRPr="00387AA0">
        <w:rPr>
          <w:rFonts w:ascii="B Lotus" w:eastAsiaTheme="majorEastAsia" w:hAnsi="B Lotus" w:cs="B Nazanin"/>
          <w:color w:val="000000"/>
          <w:rtl/>
          <w:lang w:val="fa-IR" w:bidi="fa-IR"/>
        </w:rPr>
        <w:t>3</w:t>
      </w:r>
      <w:r w:rsidRPr="00387AA0">
        <w:rPr>
          <w:rFonts w:ascii="B Lotus" w:eastAsiaTheme="majorEastAsia" w:hAnsi="B Lotus" w:cs="B Nazanin"/>
          <w:color w:val="000000"/>
          <w:lang w:val="fa-IR"/>
        </w:rPr>
        <w:t>_unet_math.png</w:t>
      </w:r>
      <w:r w:rsidRPr="00387AA0">
        <w:rPr>
          <w:rFonts w:ascii="B Lotus" w:eastAsiaTheme="majorEastAsia" w:hAnsi="B Lotus" w:cs="B Nazanin"/>
          <w:color w:val="000000"/>
          <w:rtl/>
          <w:lang w:val="fa-IR" w:bidi="fa-IR"/>
        </w:rPr>
        <w:t>]</w:t>
      </w:r>
    </w:p>
    <w:p w14:paraId="6EF485C1" w14:textId="77777777" w:rsidR="00C20049" w:rsidRPr="00387AA0" w:rsidRDefault="00C20049" w:rsidP="00387AA0">
      <w:pPr>
        <w:bidi/>
        <w:rPr>
          <w:rFonts w:ascii="B Lotus" w:eastAsiaTheme="majorEastAsia" w:hAnsi="B Lotus" w:cs="B Nazanin"/>
          <w:color w:val="000000"/>
          <w:lang w:val="fa-IR"/>
        </w:rPr>
      </w:pPr>
    </w:p>
    <w:p w14:paraId="35BC3C0B" w14:textId="77777777" w:rsidR="00C20049" w:rsidRPr="00387AA0" w:rsidRDefault="00C20049" w:rsidP="00387AA0">
      <w:pPr>
        <w:bidi/>
        <w:rPr>
          <w:rFonts w:ascii="B Lotus" w:eastAsiaTheme="majorEastAsia" w:hAnsi="B Lotus" w:cs="B Nazanin"/>
          <w:color w:val="000000"/>
          <w:lang w:val="fa-IR"/>
        </w:rPr>
      </w:pPr>
      <w:r w:rsidRPr="00387AA0">
        <w:rPr>
          <w:rFonts w:ascii="B Lotus" w:eastAsiaTheme="majorEastAsia" w:hAnsi="B Lotus" w:cs="B Nazanin" w:hint="cs"/>
          <w:color w:val="000000"/>
          <w:rtl/>
          <w:lang w:val="fa-IR" w:bidi="fa-IR"/>
        </w:rPr>
        <w:t>تابع</w:t>
      </w:r>
      <w:r w:rsidRPr="00387AA0">
        <w:rPr>
          <w:rFonts w:ascii="B Lotus" w:eastAsiaTheme="majorEastAsia" w:hAnsi="B Lotus" w:cs="B Nazanin"/>
          <w:color w:val="000000"/>
          <w:rtl/>
          <w:lang w:val="fa-IR" w:bidi="fa-IR"/>
        </w:rPr>
        <w:t xml:space="preserve"> ز</w:t>
      </w:r>
      <w:r w:rsidRPr="00387AA0">
        <w:rPr>
          <w:rFonts w:ascii="B Lotus" w:eastAsiaTheme="majorEastAsia" w:hAnsi="B Lotus" w:cs="B Nazanin" w:hint="cs"/>
          <w:color w:val="000000"/>
          <w:rtl/>
          <w:lang w:val="fa-IR" w:bidi="fa-IR"/>
        </w:rPr>
        <w:t>یان</w:t>
      </w:r>
      <w:r w:rsidRPr="00387AA0">
        <w:rPr>
          <w:rFonts w:ascii="B Lotus" w:eastAsiaTheme="majorEastAsia" w:hAnsi="B Lotus" w:cs="B Nazanin"/>
          <w:color w:val="000000"/>
          <w:rtl/>
          <w:lang w:val="fa-IR" w:bidi="fa-IR"/>
        </w:rPr>
        <w:t xml:space="preserve"> ترک</w:t>
      </w:r>
      <w:r w:rsidRPr="00387AA0">
        <w:rPr>
          <w:rFonts w:ascii="B Lotus" w:eastAsiaTheme="majorEastAsia" w:hAnsi="B Lotus" w:cs="B Nazanin" w:hint="cs"/>
          <w:color w:val="000000"/>
          <w:rtl/>
          <w:lang w:val="fa-IR" w:bidi="fa-IR"/>
        </w:rPr>
        <w:t>یبی</w:t>
      </w:r>
      <w:r w:rsidRPr="00387AA0">
        <w:rPr>
          <w:rFonts w:ascii="B Lotus" w:eastAsiaTheme="majorEastAsia" w:hAnsi="B Lotus" w:cs="B Nazanin"/>
          <w:color w:val="000000"/>
          <w:rtl/>
          <w:lang w:val="fa-IR" w:bidi="fa-IR"/>
        </w:rPr>
        <w:t xml:space="preserve"> $\</w:t>
      </w:r>
      <w:r w:rsidRPr="00387AA0">
        <w:rPr>
          <w:rFonts w:ascii="B Lotus" w:eastAsiaTheme="majorEastAsia" w:hAnsi="B Lotus" w:cs="B Nazanin"/>
          <w:color w:val="000000"/>
          <w:lang w:val="fa-IR"/>
        </w:rPr>
        <w:t>mathcal{L}_{\text{total}}</w:t>
      </w:r>
      <w:r w:rsidRPr="00387AA0">
        <w:rPr>
          <w:rFonts w:ascii="B Lotus" w:eastAsiaTheme="majorEastAsia" w:hAnsi="B Lotus" w:cs="B Nazanin"/>
          <w:color w:val="000000"/>
          <w:rtl/>
          <w:lang w:val="fa-IR" w:bidi="fa-IR"/>
        </w:rPr>
        <w:t>$ با تلف</w:t>
      </w:r>
      <w:r w:rsidRPr="00387AA0">
        <w:rPr>
          <w:rFonts w:ascii="B Lotus" w:eastAsiaTheme="majorEastAsia" w:hAnsi="B Lotus" w:cs="B Nazanin" w:hint="cs"/>
          <w:color w:val="000000"/>
          <w:rtl/>
          <w:lang w:val="fa-IR" w:bidi="fa-IR"/>
        </w:rPr>
        <w:t>یق</w:t>
      </w:r>
      <w:r w:rsidRPr="00387AA0">
        <w:rPr>
          <w:rFonts w:ascii="B Lotus" w:eastAsiaTheme="majorEastAsia" w:hAnsi="B Lotus" w:cs="B Nazanin"/>
          <w:color w:val="000000"/>
          <w:rtl/>
          <w:lang w:val="fa-IR" w:bidi="fa-IR"/>
        </w:rPr>
        <w:t xml:space="preserve"> انتروپ</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متقابل دودو</w:t>
      </w:r>
      <w:r w:rsidRPr="00387AA0">
        <w:rPr>
          <w:rFonts w:ascii="B Lotus" w:eastAsiaTheme="majorEastAsia" w:hAnsi="B Lotus" w:cs="B Nazanin" w:hint="cs"/>
          <w:color w:val="000000"/>
          <w:rtl/>
          <w:lang w:val="fa-IR" w:bidi="fa-IR"/>
        </w:rPr>
        <w:t>یی</w:t>
      </w:r>
      <w:r w:rsidRPr="00387AA0">
        <w:rPr>
          <w:rFonts w:ascii="B Lotus" w:eastAsiaTheme="majorEastAsia" w:hAnsi="B Lotus" w:cs="B Nazanin"/>
          <w:color w:val="000000"/>
          <w:rtl/>
          <w:lang w:val="fa-IR" w:bidi="fa-IR"/>
        </w:rPr>
        <w:t xml:space="preserve"> (</w:t>
      </w:r>
      <w:r w:rsidRPr="00387AA0">
        <w:rPr>
          <w:rFonts w:ascii="B Lotus" w:eastAsiaTheme="majorEastAsia" w:hAnsi="B Lotus" w:cs="B Nazanin"/>
          <w:color w:val="000000"/>
          <w:lang w:val="fa-IR"/>
        </w:rPr>
        <w:t>BCE</w:t>
      </w:r>
      <w:r w:rsidRPr="00387AA0">
        <w:rPr>
          <w:rFonts w:ascii="B Lotus" w:eastAsiaTheme="majorEastAsia" w:hAnsi="B Lotus" w:cs="B Nazanin"/>
          <w:color w:val="000000"/>
          <w:rtl/>
          <w:lang w:val="fa-IR" w:bidi="fa-IR"/>
        </w:rPr>
        <w:t>) و ضر</w:t>
      </w:r>
      <w:r w:rsidRPr="00387AA0">
        <w:rPr>
          <w:rFonts w:ascii="B Lotus" w:eastAsiaTheme="majorEastAsia" w:hAnsi="B Lotus" w:cs="B Nazanin" w:hint="cs"/>
          <w:color w:val="000000"/>
          <w:rtl/>
          <w:lang w:val="fa-IR" w:bidi="fa-IR"/>
        </w:rPr>
        <w:t>یب</w:t>
      </w:r>
      <w:r w:rsidRPr="00387AA0">
        <w:rPr>
          <w:rFonts w:ascii="B Lotus" w:eastAsiaTheme="majorEastAsia" w:hAnsi="B Lotus" w:cs="B Nazanin"/>
          <w:color w:val="000000"/>
          <w:rtl/>
          <w:lang w:val="fa-IR" w:bidi="fa-IR"/>
        </w:rPr>
        <w:t xml:space="preserve"> دا</w:t>
      </w:r>
      <w:r w:rsidRPr="00387AA0">
        <w:rPr>
          <w:rFonts w:ascii="B Lotus" w:eastAsiaTheme="majorEastAsia" w:hAnsi="B Lotus" w:cs="B Nazanin" w:hint="cs"/>
          <w:color w:val="000000"/>
          <w:rtl/>
          <w:lang w:val="fa-IR" w:bidi="fa-IR"/>
        </w:rPr>
        <w:t>یس</w:t>
      </w:r>
      <w:r w:rsidRPr="00387AA0">
        <w:rPr>
          <w:rFonts w:ascii="B Lotus" w:eastAsiaTheme="majorEastAsia" w:hAnsi="B Lotus" w:cs="B Nazanin"/>
          <w:color w:val="000000"/>
          <w:rtl/>
          <w:lang w:val="fa-IR" w:bidi="fa-IR"/>
        </w:rPr>
        <w:t xml:space="preserve"> (</w:t>
      </w:r>
      <w:r w:rsidRPr="00387AA0">
        <w:rPr>
          <w:rFonts w:ascii="B Lotus" w:eastAsiaTheme="majorEastAsia" w:hAnsi="B Lotus" w:cs="B Nazanin"/>
          <w:color w:val="000000"/>
          <w:lang w:val="fa-IR"/>
        </w:rPr>
        <w:t>Dice Loss</w:t>
      </w:r>
      <w:r w:rsidRPr="00387AA0">
        <w:rPr>
          <w:rFonts w:ascii="B Lotus" w:eastAsiaTheme="majorEastAsia" w:hAnsi="B Lotus" w:cs="B Nazanin"/>
          <w:color w:val="000000"/>
          <w:rtl/>
          <w:lang w:val="fa-IR" w:bidi="fa-IR"/>
        </w:rPr>
        <w:t>)، قطع</w:t>
      </w:r>
      <w:r w:rsidRPr="00387AA0">
        <w:rPr>
          <w:rFonts w:ascii="B Lotus" w:eastAsiaTheme="majorEastAsia" w:hAnsi="B Lotus" w:cs="B Nazanin" w:hint="cs"/>
          <w:color w:val="000000"/>
          <w:rtl/>
          <w:lang w:val="fa-IR" w:bidi="fa-IR"/>
        </w:rPr>
        <w:t>یت</w:t>
      </w:r>
      <w:r w:rsidRPr="00387AA0">
        <w:rPr>
          <w:rFonts w:ascii="B Lotus" w:eastAsiaTheme="majorEastAsia" w:hAnsi="B Lotus" w:cs="B Nazanin"/>
          <w:color w:val="000000"/>
          <w:rtl/>
          <w:lang w:val="fa-IR" w:bidi="fa-IR"/>
        </w:rPr>
        <w:t xml:space="preserve"> قطعه‌بند</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دق</w:t>
      </w:r>
      <w:r w:rsidRPr="00387AA0">
        <w:rPr>
          <w:rFonts w:ascii="B Lotus" w:eastAsiaTheme="majorEastAsia" w:hAnsi="B Lotus" w:cs="B Nazanin" w:hint="cs"/>
          <w:color w:val="000000"/>
          <w:rtl/>
          <w:lang w:val="fa-IR" w:bidi="fa-IR"/>
        </w:rPr>
        <w:t>یق</w:t>
      </w:r>
      <w:r w:rsidRPr="00387AA0">
        <w:rPr>
          <w:rFonts w:ascii="B Lotus" w:eastAsiaTheme="majorEastAsia" w:hAnsi="B Lotus" w:cs="B Nazanin"/>
          <w:color w:val="000000"/>
          <w:rtl/>
          <w:lang w:val="fa-IR" w:bidi="fa-IR"/>
        </w:rPr>
        <w:t xml:space="preserve"> ناح</w:t>
      </w:r>
      <w:r w:rsidRPr="00387AA0">
        <w:rPr>
          <w:rFonts w:ascii="B Lotus" w:eastAsiaTheme="majorEastAsia" w:hAnsi="B Lotus" w:cs="B Nazanin" w:hint="cs"/>
          <w:color w:val="000000"/>
          <w:rtl/>
          <w:lang w:val="fa-IR" w:bidi="fa-IR"/>
        </w:rPr>
        <w:t>یه</w:t>
      </w:r>
      <w:r w:rsidRPr="00387AA0">
        <w:rPr>
          <w:rFonts w:ascii="B Lotus" w:eastAsiaTheme="majorEastAsia" w:hAnsi="B Lotus" w:cs="B Nazanin"/>
          <w:color w:val="000000"/>
          <w:rtl/>
          <w:lang w:val="fa-IR" w:bidi="fa-IR"/>
        </w:rPr>
        <w:t xml:space="preserve"> </w:t>
      </w:r>
      <w:r w:rsidRPr="00387AA0">
        <w:rPr>
          <w:rFonts w:ascii="B Lotus" w:eastAsiaTheme="majorEastAsia" w:hAnsi="B Lotus" w:cs="B Nazanin"/>
          <w:color w:val="000000"/>
          <w:lang w:val="fa-IR"/>
        </w:rPr>
        <w:t>ROI</w:t>
      </w:r>
      <w:r w:rsidRPr="00387AA0">
        <w:rPr>
          <w:rFonts w:ascii="B Lotus" w:eastAsiaTheme="majorEastAsia" w:hAnsi="B Lotus" w:cs="B Nazanin"/>
          <w:color w:val="000000"/>
          <w:rtl/>
          <w:lang w:val="fa-IR" w:bidi="fa-IR"/>
        </w:rPr>
        <w:t xml:space="preserve"> را بر رو</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مدال</w:t>
      </w:r>
      <w:r w:rsidRPr="00387AA0">
        <w:rPr>
          <w:rFonts w:ascii="B Lotus" w:eastAsiaTheme="majorEastAsia" w:hAnsi="B Lotus" w:cs="B Nazanin" w:hint="cs"/>
          <w:color w:val="000000"/>
          <w:rtl/>
          <w:lang w:val="fa-IR" w:bidi="fa-IR"/>
        </w:rPr>
        <w:t>یته‌های</w:t>
      </w:r>
      <w:r w:rsidRPr="00387AA0">
        <w:rPr>
          <w:rFonts w:ascii="B Lotus" w:eastAsiaTheme="majorEastAsia" w:hAnsi="B Lotus" w:cs="B Nazanin"/>
          <w:color w:val="000000"/>
          <w:rtl/>
          <w:lang w:val="fa-IR" w:bidi="fa-IR"/>
        </w:rPr>
        <w:t xml:space="preserve"> مختلف پزشک</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تضم</w:t>
      </w:r>
      <w:r w:rsidRPr="00387AA0">
        <w:rPr>
          <w:rFonts w:ascii="B Lotus" w:eastAsiaTheme="majorEastAsia" w:hAnsi="B Lotus" w:cs="B Nazanin" w:hint="cs"/>
          <w:color w:val="000000"/>
          <w:rtl/>
          <w:lang w:val="fa-IR" w:bidi="fa-IR"/>
        </w:rPr>
        <w:t>ین</w:t>
      </w:r>
      <w:r w:rsidRPr="00387AA0">
        <w:rPr>
          <w:rFonts w:ascii="B Lotus" w:eastAsiaTheme="majorEastAsia" w:hAnsi="B Lotus" w:cs="B Nazanin"/>
          <w:color w:val="000000"/>
          <w:rtl/>
          <w:lang w:val="fa-IR" w:bidi="fa-IR"/>
        </w:rPr>
        <w:t xml:space="preserve"> م</w:t>
      </w:r>
      <w:r w:rsidRPr="00387AA0">
        <w:rPr>
          <w:rFonts w:ascii="B Lotus" w:eastAsiaTheme="majorEastAsia" w:hAnsi="B Lotus" w:cs="B Nazanin" w:hint="cs"/>
          <w:color w:val="000000"/>
          <w:rtl/>
          <w:lang w:val="fa-IR" w:bidi="fa-IR"/>
        </w:rPr>
        <w:t>ی‌نماید</w:t>
      </w:r>
      <w:r w:rsidRPr="00387AA0">
        <w:rPr>
          <w:rFonts w:ascii="B Lotus" w:eastAsiaTheme="majorEastAsia" w:hAnsi="B Lotus" w:cs="B Nazanin"/>
          <w:color w:val="000000"/>
          <w:rtl/>
          <w:lang w:val="fa-IR" w:bidi="fa-IR"/>
        </w:rPr>
        <w:t>.</w:t>
      </w:r>
    </w:p>
    <w:p w14:paraId="11584073" w14:textId="77777777" w:rsidR="00C20049" w:rsidRPr="00387AA0" w:rsidRDefault="00C20049" w:rsidP="00387AA0">
      <w:pPr>
        <w:bidi/>
        <w:rPr>
          <w:rFonts w:ascii="B Lotus" w:eastAsiaTheme="majorEastAsia" w:hAnsi="B Lotus" w:cs="B Nazanin"/>
          <w:color w:val="000000"/>
          <w:lang w:val="fa-IR"/>
        </w:rPr>
      </w:pPr>
    </w:p>
    <w:p w14:paraId="01AD3613" w14:textId="77777777" w:rsidR="00C20049" w:rsidRPr="00387AA0" w:rsidRDefault="00C20049" w:rsidP="00387AA0">
      <w:pPr>
        <w:bidi/>
        <w:rPr>
          <w:rFonts w:ascii="B Lotus" w:eastAsiaTheme="majorEastAsia" w:hAnsi="B Lotus" w:cs="B Nazanin"/>
          <w:color w:val="000000"/>
          <w:lang w:val="fa-IR"/>
        </w:rPr>
      </w:pPr>
      <w:r w:rsidRPr="00387AA0">
        <w:rPr>
          <w:rFonts w:ascii="B Lotus" w:eastAsiaTheme="majorEastAsia" w:hAnsi="B Lotus" w:cs="B Nazanin"/>
          <w:color w:val="000000"/>
          <w:rtl/>
          <w:lang w:val="fa-IR" w:bidi="fa-IR"/>
        </w:rPr>
        <w:t>۲-۲-۴. پنهان‌نگار</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تطب</w:t>
      </w:r>
      <w:r w:rsidRPr="00387AA0">
        <w:rPr>
          <w:rFonts w:ascii="B Lotus" w:eastAsiaTheme="majorEastAsia" w:hAnsi="B Lotus" w:cs="B Nazanin" w:hint="cs"/>
          <w:color w:val="000000"/>
          <w:rtl/>
          <w:lang w:val="fa-IR" w:bidi="fa-IR"/>
        </w:rPr>
        <w:t>یقی</w:t>
      </w:r>
      <w:r w:rsidRPr="00387AA0">
        <w:rPr>
          <w:rFonts w:ascii="B Lotus" w:eastAsiaTheme="majorEastAsia" w:hAnsi="B Lotus" w:cs="B Nazanin"/>
          <w:color w:val="000000"/>
          <w:rtl/>
          <w:lang w:val="fa-IR" w:bidi="fa-IR"/>
        </w:rPr>
        <w:t xml:space="preserve"> و تحل</w:t>
      </w:r>
      <w:r w:rsidRPr="00387AA0">
        <w:rPr>
          <w:rFonts w:ascii="B Lotus" w:eastAsiaTheme="majorEastAsia" w:hAnsi="B Lotus" w:cs="B Nazanin" w:hint="cs"/>
          <w:color w:val="000000"/>
          <w:rtl/>
          <w:lang w:val="fa-IR" w:bidi="fa-IR"/>
        </w:rPr>
        <w:t>یل</w:t>
      </w:r>
      <w:r w:rsidRPr="00387AA0">
        <w:rPr>
          <w:rFonts w:ascii="B Lotus" w:eastAsiaTheme="majorEastAsia" w:hAnsi="B Lotus" w:cs="B Nazanin"/>
          <w:color w:val="000000"/>
          <w:rtl/>
          <w:lang w:val="fa-IR" w:bidi="fa-IR"/>
        </w:rPr>
        <w:t xml:space="preserve"> برجستگ</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بصر</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w:t>
      </w:r>
      <w:r w:rsidRPr="00387AA0">
        <w:rPr>
          <w:rFonts w:ascii="B Lotus" w:eastAsiaTheme="majorEastAsia" w:hAnsi="B Lotus" w:cs="B Nazanin"/>
          <w:color w:val="000000"/>
          <w:lang w:val="fa-IR"/>
        </w:rPr>
        <w:t>Saliency Detection</w:t>
      </w:r>
      <w:r w:rsidRPr="00387AA0">
        <w:rPr>
          <w:rFonts w:ascii="B Lotus" w:eastAsiaTheme="majorEastAsia" w:hAnsi="B Lotus" w:cs="B Nazanin"/>
          <w:color w:val="000000"/>
          <w:rtl/>
          <w:lang w:val="fa-IR" w:bidi="fa-IR"/>
        </w:rPr>
        <w:t>)</w:t>
      </w:r>
    </w:p>
    <w:p w14:paraId="6D003684" w14:textId="77777777" w:rsidR="00C20049" w:rsidRPr="00387AA0" w:rsidRDefault="00C20049" w:rsidP="00387AA0">
      <w:pPr>
        <w:bidi/>
        <w:rPr>
          <w:rFonts w:ascii="B Lotus" w:eastAsiaTheme="majorEastAsia" w:hAnsi="B Lotus" w:cs="B Nazanin"/>
          <w:color w:val="000000"/>
          <w:lang w:val="fa-IR"/>
        </w:rPr>
      </w:pPr>
      <w:r w:rsidRPr="00387AA0">
        <w:rPr>
          <w:rFonts w:ascii="B Lotus" w:eastAsiaTheme="majorEastAsia" w:hAnsi="B Lotus" w:cs="B Nazanin" w:hint="cs"/>
          <w:color w:val="000000"/>
          <w:rtl/>
          <w:lang w:val="fa-IR" w:bidi="fa-IR"/>
        </w:rPr>
        <w:t>پنهان‌نگاری</w:t>
      </w:r>
      <w:r w:rsidRPr="00387AA0">
        <w:rPr>
          <w:rFonts w:ascii="B Lotus" w:eastAsiaTheme="majorEastAsia" w:hAnsi="B Lotus" w:cs="B Nazanin"/>
          <w:color w:val="000000"/>
          <w:rtl/>
          <w:lang w:val="fa-IR" w:bidi="fa-IR"/>
        </w:rPr>
        <w:t xml:space="preserve"> (</w:t>
      </w:r>
      <w:r w:rsidRPr="00387AA0">
        <w:rPr>
          <w:rFonts w:ascii="B Lotus" w:eastAsiaTheme="majorEastAsia" w:hAnsi="B Lotus" w:cs="B Nazanin"/>
          <w:color w:val="000000"/>
          <w:lang w:val="fa-IR"/>
        </w:rPr>
        <w:t>Steganography</w:t>
      </w:r>
      <w:r w:rsidRPr="00387AA0">
        <w:rPr>
          <w:rFonts w:ascii="B Lotus" w:eastAsiaTheme="majorEastAsia" w:hAnsi="B Lotus" w:cs="B Nazanin"/>
          <w:color w:val="000000"/>
          <w:rtl/>
          <w:lang w:val="fa-IR" w:bidi="fa-IR"/>
        </w:rPr>
        <w:t>) علم و هنر پنهان‌ساز</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اطلاعات محرمانه (فراداده‌ها</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هو</w:t>
      </w:r>
      <w:r w:rsidRPr="00387AA0">
        <w:rPr>
          <w:rFonts w:ascii="B Lotus" w:eastAsiaTheme="majorEastAsia" w:hAnsi="B Lotus" w:cs="B Nazanin" w:hint="cs"/>
          <w:color w:val="000000"/>
          <w:rtl/>
          <w:lang w:val="fa-IR" w:bidi="fa-IR"/>
        </w:rPr>
        <w:t>یتی</w:t>
      </w:r>
      <w:r w:rsidRPr="00387AA0">
        <w:rPr>
          <w:rFonts w:ascii="B Lotus" w:eastAsiaTheme="majorEastAsia" w:hAnsi="B Lotus" w:cs="B Nazanin"/>
          <w:color w:val="000000"/>
          <w:rtl/>
          <w:lang w:val="fa-IR" w:bidi="fa-IR"/>
        </w:rPr>
        <w:t xml:space="preserve"> و بال</w:t>
      </w:r>
      <w:r w:rsidRPr="00387AA0">
        <w:rPr>
          <w:rFonts w:ascii="B Lotus" w:eastAsiaTheme="majorEastAsia" w:hAnsi="B Lotus" w:cs="B Nazanin" w:hint="cs"/>
          <w:color w:val="000000"/>
          <w:rtl/>
          <w:lang w:val="fa-IR" w:bidi="fa-IR"/>
        </w:rPr>
        <w:t>ینی</w:t>
      </w:r>
      <w:r w:rsidRPr="00387AA0">
        <w:rPr>
          <w:rFonts w:ascii="B Lotus" w:eastAsiaTheme="majorEastAsia" w:hAnsi="B Lotus" w:cs="B Nazanin"/>
          <w:color w:val="000000"/>
          <w:rtl/>
          <w:lang w:val="fa-IR" w:bidi="fa-IR"/>
        </w:rPr>
        <w:t xml:space="preserve"> ب</w:t>
      </w:r>
      <w:r w:rsidRPr="00387AA0">
        <w:rPr>
          <w:rFonts w:ascii="B Lotus" w:eastAsiaTheme="majorEastAsia" w:hAnsi="B Lotus" w:cs="B Nazanin" w:hint="cs"/>
          <w:color w:val="000000"/>
          <w:rtl/>
          <w:lang w:val="fa-IR" w:bidi="fa-IR"/>
        </w:rPr>
        <w:t>یمار</w:t>
      </w:r>
      <w:r w:rsidRPr="00387AA0">
        <w:rPr>
          <w:rFonts w:ascii="B Lotus" w:eastAsiaTheme="majorEastAsia" w:hAnsi="B Lotus" w:cs="B Nazanin"/>
          <w:color w:val="000000"/>
          <w:rtl/>
          <w:lang w:val="fa-IR" w:bidi="fa-IR"/>
        </w:rPr>
        <w:t xml:space="preserve">) در درون </w:t>
      </w:r>
      <w:r w:rsidRPr="00387AA0">
        <w:rPr>
          <w:rFonts w:ascii="B Lotus" w:eastAsiaTheme="majorEastAsia" w:hAnsi="B Lotus" w:cs="B Nazanin" w:hint="cs"/>
          <w:color w:val="000000"/>
          <w:rtl/>
          <w:lang w:val="fa-IR" w:bidi="fa-IR"/>
        </w:rPr>
        <w:t>یک</w:t>
      </w:r>
      <w:r w:rsidRPr="00387AA0">
        <w:rPr>
          <w:rFonts w:ascii="B Lotus" w:eastAsiaTheme="majorEastAsia" w:hAnsi="B Lotus" w:cs="B Nazanin"/>
          <w:color w:val="000000"/>
          <w:rtl/>
          <w:lang w:val="fa-IR" w:bidi="fa-IR"/>
        </w:rPr>
        <w:t xml:space="preserve"> تصو</w:t>
      </w:r>
      <w:r w:rsidRPr="00387AA0">
        <w:rPr>
          <w:rFonts w:ascii="B Lotus" w:eastAsiaTheme="majorEastAsia" w:hAnsi="B Lotus" w:cs="B Nazanin" w:hint="cs"/>
          <w:color w:val="000000"/>
          <w:rtl/>
          <w:lang w:val="fa-IR" w:bidi="fa-IR"/>
        </w:rPr>
        <w:t>یر</w:t>
      </w:r>
      <w:r w:rsidRPr="00387AA0">
        <w:rPr>
          <w:rFonts w:ascii="B Lotus" w:eastAsiaTheme="majorEastAsia" w:hAnsi="B Lotus" w:cs="B Nazanin"/>
          <w:color w:val="000000"/>
          <w:rtl/>
          <w:lang w:val="fa-IR" w:bidi="fa-IR"/>
        </w:rPr>
        <w:t xml:space="preserve"> پوشش</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پزشک</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است به‌گونه‌ا</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که تغ</w:t>
      </w:r>
      <w:r w:rsidRPr="00387AA0">
        <w:rPr>
          <w:rFonts w:ascii="B Lotus" w:eastAsiaTheme="majorEastAsia" w:hAnsi="B Lotus" w:cs="B Nazanin" w:hint="cs"/>
          <w:color w:val="000000"/>
          <w:rtl/>
          <w:lang w:val="fa-IR" w:bidi="fa-IR"/>
        </w:rPr>
        <w:t>ییرات</w:t>
      </w:r>
      <w:r w:rsidRPr="00387AA0">
        <w:rPr>
          <w:rFonts w:ascii="B Lotus" w:eastAsiaTheme="majorEastAsia" w:hAnsi="B Lotus" w:cs="B Nazanin"/>
          <w:color w:val="000000"/>
          <w:rtl/>
          <w:lang w:val="fa-IR" w:bidi="fa-IR"/>
        </w:rPr>
        <w:t xml:space="preserve"> ا</w:t>
      </w:r>
      <w:r w:rsidRPr="00387AA0">
        <w:rPr>
          <w:rFonts w:ascii="B Lotus" w:eastAsiaTheme="majorEastAsia" w:hAnsi="B Lotus" w:cs="B Nazanin" w:hint="cs"/>
          <w:color w:val="000000"/>
          <w:rtl/>
          <w:lang w:val="fa-IR" w:bidi="fa-IR"/>
        </w:rPr>
        <w:t>یجادشده</w:t>
      </w:r>
      <w:r w:rsidRPr="00387AA0">
        <w:rPr>
          <w:rFonts w:ascii="B Lotus" w:eastAsiaTheme="majorEastAsia" w:hAnsi="B Lotus" w:cs="B Nazanin"/>
          <w:color w:val="000000"/>
          <w:rtl/>
          <w:lang w:val="fa-IR" w:bidi="fa-IR"/>
        </w:rPr>
        <w:t xml:space="preserve"> برا</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س</w:t>
      </w:r>
      <w:r w:rsidRPr="00387AA0">
        <w:rPr>
          <w:rFonts w:ascii="B Lotus" w:eastAsiaTheme="majorEastAsia" w:hAnsi="B Lotus" w:cs="B Nazanin" w:hint="cs"/>
          <w:color w:val="000000"/>
          <w:rtl/>
          <w:lang w:val="fa-IR" w:bidi="fa-IR"/>
        </w:rPr>
        <w:t>یستم</w:t>
      </w:r>
      <w:r w:rsidRPr="00387AA0">
        <w:rPr>
          <w:rFonts w:ascii="B Lotus" w:eastAsiaTheme="majorEastAsia" w:hAnsi="B Lotus" w:cs="B Nazanin"/>
          <w:color w:val="000000"/>
          <w:rtl/>
          <w:lang w:val="fa-IR" w:bidi="fa-IR"/>
        </w:rPr>
        <w:t xml:space="preserve"> بصر</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انسان (</w:t>
      </w:r>
      <w:r w:rsidRPr="00387AA0">
        <w:rPr>
          <w:rFonts w:ascii="B Lotus" w:eastAsiaTheme="majorEastAsia" w:hAnsi="B Lotus" w:cs="B Nazanin"/>
          <w:color w:val="000000"/>
          <w:lang w:val="fa-IR"/>
        </w:rPr>
        <w:t>HVS</w:t>
      </w:r>
      <w:r w:rsidRPr="00387AA0">
        <w:rPr>
          <w:rFonts w:ascii="B Lotus" w:eastAsiaTheme="majorEastAsia" w:hAnsi="B Lotus" w:cs="B Nazanin"/>
          <w:color w:val="000000"/>
          <w:rtl/>
          <w:lang w:val="fa-IR" w:bidi="fa-IR"/>
        </w:rPr>
        <w:t>) و ابزارها</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پنهان‌کاو</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w:t>
      </w:r>
      <w:r w:rsidRPr="00387AA0">
        <w:rPr>
          <w:rFonts w:ascii="B Lotus" w:eastAsiaTheme="majorEastAsia" w:hAnsi="B Lotus" w:cs="B Nazanin"/>
          <w:color w:val="000000"/>
          <w:lang w:val="fa-IR"/>
        </w:rPr>
        <w:t>Steganalysis</w:t>
      </w:r>
      <w:r w:rsidRPr="00387AA0">
        <w:rPr>
          <w:rFonts w:ascii="B Lotus" w:eastAsiaTheme="majorEastAsia" w:hAnsi="B Lotus" w:cs="B Nazanin"/>
          <w:color w:val="000000"/>
          <w:rtl/>
          <w:lang w:val="fa-IR" w:bidi="fa-IR"/>
        </w:rPr>
        <w:t>) غ</w:t>
      </w:r>
      <w:r w:rsidRPr="00387AA0">
        <w:rPr>
          <w:rFonts w:ascii="B Lotus" w:eastAsiaTheme="majorEastAsia" w:hAnsi="B Lotus" w:cs="B Nazanin" w:hint="cs"/>
          <w:color w:val="000000"/>
          <w:rtl/>
          <w:lang w:val="fa-IR" w:bidi="fa-IR"/>
        </w:rPr>
        <w:t>یرقابل</w:t>
      </w:r>
      <w:r w:rsidRPr="00387AA0">
        <w:rPr>
          <w:rFonts w:ascii="B Lotus" w:eastAsiaTheme="majorEastAsia" w:hAnsi="B Lotus" w:cs="B Nazanin"/>
          <w:color w:val="000000"/>
          <w:rtl/>
          <w:lang w:val="fa-IR" w:bidi="fa-IR"/>
        </w:rPr>
        <w:t xml:space="preserve"> تشخ</w:t>
      </w:r>
      <w:r w:rsidRPr="00387AA0">
        <w:rPr>
          <w:rFonts w:ascii="B Lotus" w:eastAsiaTheme="majorEastAsia" w:hAnsi="B Lotus" w:cs="B Nazanin" w:hint="cs"/>
          <w:color w:val="000000"/>
          <w:rtl/>
          <w:lang w:val="fa-IR" w:bidi="fa-IR"/>
        </w:rPr>
        <w:t>یص</w:t>
      </w:r>
      <w:r w:rsidRPr="00387AA0">
        <w:rPr>
          <w:rFonts w:ascii="B Lotus" w:eastAsiaTheme="majorEastAsia" w:hAnsi="B Lotus" w:cs="B Nazanin"/>
          <w:color w:val="000000"/>
          <w:rtl/>
          <w:lang w:val="fa-IR" w:bidi="fa-IR"/>
        </w:rPr>
        <w:t xml:space="preserve"> باشد. الگور</w:t>
      </w:r>
      <w:r w:rsidRPr="00387AA0">
        <w:rPr>
          <w:rFonts w:ascii="B Lotus" w:eastAsiaTheme="majorEastAsia" w:hAnsi="B Lotus" w:cs="B Nazanin" w:hint="cs"/>
          <w:color w:val="000000"/>
          <w:rtl/>
          <w:lang w:val="fa-IR" w:bidi="fa-IR"/>
        </w:rPr>
        <w:t>یت</w:t>
      </w:r>
      <w:r w:rsidRPr="00387AA0">
        <w:rPr>
          <w:rFonts w:ascii="B Lotus" w:eastAsiaTheme="majorEastAsia" w:hAnsi="B Lotus" w:cs="B Nazanin"/>
          <w:color w:val="000000"/>
          <w:rtl/>
          <w:lang w:val="fa-IR" w:bidi="fa-IR"/>
        </w:rPr>
        <w:t>م‌ها</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سنت</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پنهان‌نگار</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(نظ</w:t>
      </w:r>
      <w:r w:rsidRPr="00387AA0">
        <w:rPr>
          <w:rFonts w:ascii="B Lotus" w:eastAsiaTheme="majorEastAsia" w:hAnsi="B Lotus" w:cs="B Nazanin" w:hint="cs"/>
          <w:color w:val="000000"/>
          <w:rtl/>
          <w:lang w:val="fa-IR" w:bidi="fa-IR"/>
        </w:rPr>
        <w:t>یر</w:t>
      </w:r>
      <w:r w:rsidRPr="00387AA0">
        <w:rPr>
          <w:rFonts w:ascii="B Lotus" w:eastAsiaTheme="majorEastAsia" w:hAnsi="B Lotus" w:cs="B Nazanin"/>
          <w:color w:val="000000"/>
          <w:rtl/>
          <w:lang w:val="fa-IR" w:bidi="fa-IR"/>
        </w:rPr>
        <w:t xml:space="preserve"> </w:t>
      </w:r>
      <w:r w:rsidRPr="00387AA0">
        <w:rPr>
          <w:rFonts w:ascii="B Lotus" w:eastAsiaTheme="majorEastAsia" w:hAnsi="B Lotus" w:cs="B Nazanin"/>
          <w:color w:val="000000"/>
          <w:lang w:val="fa-IR"/>
        </w:rPr>
        <w:t>LSB</w:t>
      </w:r>
      <w:r w:rsidRPr="00387AA0">
        <w:rPr>
          <w:rFonts w:ascii="B Lotus" w:eastAsiaTheme="majorEastAsia" w:hAnsi="B Lotus" w:cs="B Nazanin"/>
          <w:color w:val="000000"/>
          <w:rtl/>
          <w:lang w:val="fa-IR" w:bidi="fa-IR"/>
        </w:rPr>
        <w:t xml:space="preserve"> و </w:t>
      </w:r>
      <w:r w:rsidRPr="00387AA0">
        <w:rPr>
          <w:rFonts w:ascii="B Lotus" w:eastAsiaTheme="majorEastAsia" w:hAnsi="B Lotus" w:cs="B Nazanin"/>
          <w:color w:val="000000"/>
          <w:lang w:val="fa-IR"/>
        </w:rPr>
        <w:t>PVD</w:t>
      </w:r>
      <w:r w:rsidRPr="00387AA0">
        <w:rPr>
          <w:rFonts w:ascii="B Lotus" w:eastAsiaTheme="majorEastAsia" w:hAnsi="B Lotus" w:cs="B Nazanin"/>
          <w:color w:val="000000"/>
          <w:rtl/>
          <w:lang w:val="fa-IR" w:bidi="fa-IR"/>
        </w:rPr>
        <w:t>) داده‌ها را به صورت غ</w:t>
      </w:r>
      <w:r w:rsidRPr="00387AA0">
        <w:rPr>
          <w:rFonts w:ascii="B Lotus" w:eastAsiaTheme="majorEastAsia" w:hAnsi="B Lotus" w:cs="B Nazanin" w:hint="cs"/>
          <w:color w:val="000000"/>
          <w:rtl/>
          <w:lang w:val="fa-IR" w:bidi="fa-IR"/>
        </w:rPr>
        <w:t>یرتطبیقی</w:t>
      </w:r>
      <w:r w:rsidRPr="00387AA0">
        <w:rPr>
          <w:rFonts w:ascii="B Lotus" w:eastAsiaTheme="majorEastAsia" w:hAnsi="B Lotus" w:cs="B Nazanin"/>
          <w:color w:val="000000"/>
          <w:rtl/>
          <w:lang w:val="fa-IR" w:bidi="fa-IR"/>
        </w:rPr>
        <w:t xml:space="preserve"> در پ</w:t>
      </w:r>
      <w:r w:rsidRPr="00387AA0">
        <w:rPr>
          <w:rFonts w:ascii="B Lotus" w:eastAsiaTheme="majorEastAsia" w:hAnsi="B Lotus" w:cs="B Nazanin" w:hint="cs"/>
          <w:color w:val="000000"/>
          <w:rtl/>
          <w:lang w:val="fa-IR" w:bidi="fa-IR"/>
        </w:rPr>
        <w:t>یکسل‌ها</w:t>
      </w:r>
      <w:r w:rsidRPr="00387AA0">
        <w:rPr>
          <w:rFonts w:ascii="B Lotus" w:eastAsiaTheme="majorEastAsia" w:hAnsi="B Lotus" w:cs="B Nazanin"/>
          <w:color w:val="000000"/>
          <w:rtl/>
          <w:lang w:val="fa-IR" w:bidi="fa-IR"/>
        </w:rPr>
        <w:t xml:space="preserve"> جا</w:t>
      </w:r>
      <w:r w:rsidRPr="00387AA0">
        <w:rPr>
          <w:rFonts w:ascii="B Lotus" w:eastAsiaTheme="majorEastAsia" w:hAnsi="B Lotus" w:cs="B Nazanin" w:hint="cs"/>
          <w:color w:val="000000"/>
          <w:rtl/>
          <w:lang w:val="fa-IR" w:bidi="fa-IR"/>
        </w:rPr>
        <w:t>ی‌دهی</w:t>
      </w:r>
      <w:r w:rsidRPr="00387AA0">
        <w:rPr>
          <w:rFonts w:ascii="B Lotus" w:eastAsiaTheme="majorEastAsia" w:hAnsi="B Lotus" w:cs="B Nazanin"/>
          <w:color w:val="000000"/>
          <w:rtl/>
          <w:lang w:val="fa-IR" w:bidi="fa-IR"/>
        </w:rPr>
        <w:t xml:space="preserve"> م</w:t>
      </w:r>
      <w:r w:rsidRPr="00387AA0">
        <w:rPr>
          <w:rFonts w:ascii="B Lotus" w:eastAsiaTheme="majorEastAsia" w:hAnsi="B Lotus" w:cs="B Nazanin" w:hint="cs"/>
          <w:color w:val="000000"/>
          <w:rtl/>
          <w:lang w:val="fa-IR" w:bidi="fa-IR"/>
        </w:rPr>
        <w:t>ی‌کنند</w:t>
      </w:r>
      <w:r w:rsidRPr="00387AA0">
        <w:rPr>
          <w:rFonts w:ascii="B Lotus" w:eastAsiaTheme="majorEastAsia" w:hAnsi="B Lotus" w:cs="B Nazanin"/>
          <w:color w:val="000000"/>
          <w:rtl/>
          <w:lang w:val="fa-IR" w:bidi="fa-IR"/>
        </w:rPr>
        <w:t xml:space="preserve"> که ا</w:t>
      </w:r>
      <w:r w:rsidRPr="00387AA0">
        <w:rPr>
          <w:rFonts w:ascii="B Lotus" w:eastAsiaTheme="majorEastAsia" w:hAnsi="B Lotus" w:cs="B Nazanin" w:hint="cs"/>
          <w:color w:val="000000"/>
          <w:rtl/>
          <w:lang w:val="fa-IR" w:bidi="fa-IR"/>
        </w:rPr>
        <w:t>ین</w:t>
      </w:r>
      <w:r w:rsidRPr="00387AA0">
        <w:rPr>
          <w:rFonts w:ascii="B Lotus" w:eastAsiaTheme="majorEastAsia" w:hAnsi="B Lotus" w:cs="B Nazanin"/>
          <w:color w:val="000000"/>
          <w:rtl/>
          <w:lang w:val="fa-IR" w:bidi="fa-IR"/>
        </w:rPr>
        <w:t xml:space="preserve"> امر منجر به ا</w:t>
      </w:r>
      <w:r w:rsidRPr="00387AA0">
        <w:rPr>
          <w:rFonts w:ascii="B Lotus" w:eastAsiaTheme="majorEastAsia" w:hAnsi="B Lotus" w:cs="B Nazanin" w:hint="cs"/>
          <w:color w:val="000000"/>
          <w:rtl/>
          <w:lang w:val="fa-IR" w:bidi="fa-IR"/>
        </w:rPr>
        <w:t>یجاد</w:t>
      </w:r>
      <w:r w:rsidRPr="00387AA0">
        <w:rPr>
          <w:rFonts w:ascii="B Lotus" w:eastAsiaTheme="majorEastAsia" w:hAnsi="B Lotus" w:cs="B Nazanin"/>
          <w:color w:val="000000"/>
          <w:rtl/>
          <w:lang w:val="fa-IR" w:bidi="fa-IR"/>
        </w:rPr>
        <w:t xml:space="preserve"> نو</w:t>
      </w:r>
      <w:r w:rsidRPr="00387AA0">
        <w:rPr>
          <w:rFonts w:ascii="B Lotus" w:eastAsiaTheme="majorEastAsia" w:hAnsi="B Lotus" w:cs="B Nazanin" w:hint="cs"/>
          <w:color w:val="000000"/>
          <w:rtl/>
          <w:lang w:val="fa-IR" w:bidi="fa-IR"/>
        </w:rPr>
        <w:t>یز</w:t>
      </w:r>
      <w:r w:rsidRPr="00387AA0">
        <w:rPr>
          <w:rFonts w:ascii="B Lotus" w:eastAsiaTheme="majorEastAsia" w:hAnsi="B Lotus" w:cs="B Nazanin"/>
          <w:color w:val="000000"/>
          <w:rtl/>
          <w:lang w:val="fa-IR" w:bidi="fa-IR"/>
        </w:rPr>
        <w:t xml:space="preserve"> د</w:t>
      </w:r>
      <w:r w:rsidRPr="00387AA0">
        <w:rPr>
          <w:rFonts w:ascii="B Lotus" w:eastAsiaTheme="majorEastAsia" w:hAnsi="B Lotus" w:cs="B Nazanin" w:hint="cs"/>
          <w:color w:val="000000"/>
          <w:rtl/>
          <w:lang w:val="fa-IR" w:bidi="fa-IR"/>
        </w:rPr>
        <w:t>یداری</w:t>
      </w:r>
      <w:r w:rsidRPr="00387AA0">
        <w:rPr>
          <w:rFonts w:ascii="B Lotus" w:eastAsiaTheme="majorEastAsia" w:hAnsi="B Lotus" w:cs="B Nazanin"/>
          <w:color w:val="000000"/>
          <w:rtl/>
          <w:lang w:val="fa-IR" w:bidi="fa-IR"/>
        </w:rPr>
        <w:t xml:space="preserve"> و افت ک</w:t>
      </w:r>
      <w:r w:rsidRPr="00387AA0">
        <w:rPr>
          <w:rFonts w:ascii="B Lotus" w:eastAsiaTheme="majorEastAsia" w:hAnsi="B Lotus" w:cs="B Nazanin" w:hint="cs"/>
          <w:color w:val="000000"/>
          <w:rtl/>
          <w:lang w:val="fa-IR" w:bidi="fa-IR"/>
        </w:rPr>
        <w:t>یفیت</w:t>
      </w:r>
      <w:r w:rsidRPr="00387AA0">
        <w:rPr>
          <w:rFonts w:ascii="B Lotus" w:eastAsiaTheme="majorEastAsia" w:hAnsi="B Lotus" w:cs="B Nazanin"/>
          <w:color w:val="000000"/>
          <w:rtl/>
          <w:lang w:val="fa-IR" w:bidi="fa-IR"/>
        </w:rPr>
        <w:t xml:space="preserve"> تشخ</w:t>
      </w:r>
      <w:r w:rsidRPr="00387AA0">
        <w:rPr>
          <w:rFonts w:ascii="B Lotus" w:eastAsiaTheme="majorEastAsia" w:hAnsi="B Lotus" w:cs="B Nazanin" w:hint="cs"/>
          <w:color w:val="000000"/>
          <w:rtl/>
          <w:lang w:val="fa-IR" w:bidi="fa-IR"/>
        </w:rPr>
        <w:t>یصی</w:t>
      </w:r>
      <w:r w:rsidRPr="00387AA0">
        <w:rPr>
          <w:rFonts w:ascii="B Lotus" w:eastAsiaTheme="majorEastAsia" w:hAnsi="B Lotus" w:cs="B Nazanin"/>
          <w:color w:val="000000"/>
          <w:rtl/>
          <w:lang w:val="fa-IR" w:bidi="fa-IR"/>
        </w:rPr>
        <w:t xml:space="preserve"> در ناح</w:t>
      </w:r>
      <w:r w:rsidRPr="00387AA0">
        <w:rPr>
          <w:rFonts w:ascii="B Lotus" w:eastAsiaTheme="majorEastAsia" w:hAnsi="B Lotus" w:cs="B Nazanin" w:hint="cs"/>
          <w:color w:val="000000"/>
          <w:rtl/>
          <w:lang w:val="fa-IR" w:bidi="fa-IR"/>
        </w:rPr>
        <w:t>یه</w:t>
      </w:r>
      <w:r w:rsidRPr="00387AA0">
        <w:rPr>
          <w:rFonts w:ascii="B Lotus" w:eastAsiaTheme="majorEastAsia" w:hAnsi="B Lotus" w:cs="B Nazanin"/>
          <w:color w:val="000000"/>
          <w:rtl/>
          <w:lang w:val="fa-IR" w:bidi="fa-IR"/>
        </w:rPr>
        <w:t xml:space="preserve"> حساس </w:t>
      </w:r>
      <w:r w:rsidRPr="00387AA0">
        <w:rPr>
          <w:rFonts w:ascii="B Lotus" w:eastAsiaTheme="majorEastAsia" w:hAnsi="B Lotus" w:cs="B Nazanin"/>
          <w:color w:val="000000"/>
          <w:lang w:val="fa-IR"/>
        </w:rPr>
        <w:t>ROI</w:t>
      </w:r>
      <w:r w:rsidRPr="00387AA0">
        <w:rPr>
          <w:rFonts w:ascii="B Lotus" w:eastAsiaTheme="majorEastAsia" w:hAnsi="B Lotus" w:cs="B Nazanin"/>
          <w:color w:val="000000"/>
          <w:rtl/>
          <w:lang w:val="fa-IR" w:bidi="fa-IR"/>
        </w:rPr>
        <w:t xml:space="preserve"> م</w:t>
      </w:r>
      <w:r w:rsidRPr="00387AA0">
        <w:rPr>
          <w:rFonts w:ascii="B Lotus" w:eastAsiaTheme="majorEastAsia" w:hAnsi="B Lotus" w:cs="B Nazanin" w:hint="cs"/>
          <w:color w:val="000000"/>
          <w:rtl/>
          <w:lang w:val="fa-IR" w:bidi="fa-IR"/>
        </w:rPr>
        <w:t>ی‌گردد</w:t>
      </w:r>
      <w:r w:rsidRPr="00387AA0">
        <w:rPr>
          <w:rFonts w:ascii="B Lotus" w:eastAsiaTheme="majorEastAsia" w:hAnsi="B Lotus" w:cs="B Nazanin"/>
          <w:color w:val="000000"/>
          <w:rtl/>
          <w:lang w:val="fa-IR" w:bidi="fa-IR"/>
        </w:rPr>
        <w:t xml:space="preserve"> [5].</w:t>
      </w:r>
    </w:p>
    <w:p w14:paraId="3C3847F6" w14:textId="77777777" w:rsidR="00C20049" w:rsidRPr="00387AA0" w:rsidRDefault="00C20049" w:rsidP="00387AA0">
      <w:pPr>
        <w:bidi/>
        <w:rPr>
          <w:rFonts w:ascii="B Lotus" w:eastAsiaTheme="majorEastAsia" w:hAnsi="B Lotus" w:cs="B Nazanin"/>
          <w:color w:val="000000"/>
          <w:lang w:val="fa-IR"/>
        </w:rPr>
      </w:pPr>
    </w:p>
    <w:p w14:paraId="562D8966" w14:textId="77777777" w:rsidR="00C20049" w:rsidRPr="00387AA0" w:rsidRDefault="00C20049" w:rsidP="00387AA0">
      <w:pPr>
        <w:bidi/>
        <w:rPr>
          <w:rFonts w:ascii="B Lotus" w:eastAsiaTheme="majorEastAsia" w:hAnsi="B Lotus" w:cs="B Nazanin"/>
          <w:color w:val="000000"/>
          <w:lang w:val="fa-IR"/>
        </w:rPr>
      </w:pPr>
      <w:r w:rsidRPr="00387AA0">
        <w:rPr>
          <w:rFonts w:ascii="B Lotus" w:eastAsiaTheme="majorEastAsia" w:hAnsi="B Lotus" w:cs="B Nazanin" w:hint="cs"/>
          <w:color w:val="000000"/>
          <w:rtl/>
          <w:lang w:val="fa-IR" w:bidi="fa-IR"/>
        </w:rPr>
        <w:t>تکنیک‌های</w:t>
      </w:r>
      <w:r w:rsidRPr="00387AA0">
        <w:rPr>
          <w:rFonts w:ascii="B Lotus" w:eastAsiaTheme="majorEastAsia" w:hAnsi="B Lotus" w:cs="B Nazanin"/>
          <w:color w:val="000000"/>
          <w:rtl/>
          <w:lang w:val="fa-IR" w:bidi="fa-IR"/>
        </w:rPr>
        <w:t xml:space="preserve"> نو</w:t>
      </w:r>
      <w:r w:rsidRPr="00387AA0">
        <w:rPr>
          <w:rFonts w:ascii="B Lotus" w:eastAsiaTheme="majorEastAsia" w:hAnsi="B Lotus" w:cs="B Nazanin" w:hint="cs"/>
          <w:color w:val="000000"/>
          <w:rtl/>
          <w:lang w:val="fa-IR" w:bidi="fa-IR"/>
        </w:rPr>
        <w:t>ین</w:t>
      </w:r>
      <w:r w:rsidRPr="00387AA0">
        <w:rPr>
          <w:rFonts w:ascii="B Lotus" w:eastAsiaTheme="majorEastAsia" w:hAnsi="B Lotus" w:cs="B Nazanin"/>
          <w:color w:val="000000"/>
          <w:rtl/>
          <w:lang w:val="fa-IR" w:bidi="fa-IR"/>
        </w:rPr>
        <w:t xml:space="preserve"> پنهان‌نگار</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تطب</w:t>
      </w:r>
      <w:r w:rsidRPr="00387AA0">
        <w:rPr>
          <w:rFonts w:ascii="B Lotus" w:eastAsiaTheme="majorEastAsia" w:hAnsi="B Lotus" w:cs="B Nazanin" w:hint="cs"/>
          <w:color w:val="000000"/>
          <w:rtl/>
          <w:lang w:val="fa-IR" w:bidi="fa-IR"/>
        </w:rPr>
        <w:t>یقی</w:t>
      </w:r>
      <w:r w:rsidRPr="00387AA0">
        <w:rPr>
          <w:rFonts w:ascii="B Lotus" w:eastAsiaTheme="majorEastAsia" w:hAnsi="B Lotus" w:cs="B Nazanin"/>
          <w:color w:val="000000"/>
          <w:rtl/>
          <w:lang w:val="fa-IR" w:bidi="fa-IR"/>
        </w:rPr>
        <w:t xml:space="preserve"> بر پا</w:t>
      </w:r>
      <w:r w:rsidRPr="00387AA0">
        <w:rPr>
          <w:rFonts w:ascii="B Lotus" w:eastAsiaTheme="majorEastAsia" w:hAnsi="B Lotus" w:cs="B Nazanin" w:hint="cs"/>
          <w:color w:val="000000"/>
          <w:rtl/>
          <w:lang w:val="fa-IR" w:bidi="fa-IR"/>
        </w:rPr>
        <w:t>یه</w:t>
      </w:r>
      <w:r w:rsidRPr="00387AA0">
        <w:rPr>
          <w:rFonts w:ascii="B Lotus" w:eastAsiaTheme="majorEastAsia" w:hAnsi="B Lotus" w:cs="B Nazanin"/>
          <w:color w:val="000000"/>
          <w:rtl/>
          <w:lang w:val="fa-IR" w:bidi="fa-IR"/>
        </w:rPr>
        <w:t xml:space="preserve"> نقشه برجستگ</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بصر</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w:t>
      </w:r>
      <w:r w:rsidRPr="00387AA0">
        <w:rPr>
          <w:rFonts w:ascii="B Lotus" w:eastAsiaTheme="majorEastAsia" w:hAnsi="B Lotus" w:cs="B Nazanin"/>
          <w:color w:val="000000"/>
          <w:lang w:val="fa-IR"/>
        </w:rPr>
        <w:t>Saliency Map</w:t>
      </w:r>
      <w:r w:rsidRPr="00387AA0">
        <w:rPr>
          <w:rFonts w:ascii="B Lotus" w:eastAsiaTheme="majorEastAsia" w:hAnsi="B Lotus" w:cs="B Nazanin"/>
          <w:color w:val="000000"/>
          <w:rtl/>
          <w:lang w:val="fa-IR" w:bidi="fa-IR"/>
        </w:rPr>
        <w:t>) عمل م</w:t>
      </w:r>
      <w:r w:rsidRPr="00387AA0">
        <w:rPr>
          <w:rFonts w:ascii="B Lotus" w:eastAsiaTheme="majorEastAsia" w:hAnsi="B Lotus" w:cs="B Nazanin" w:hint="cs"/>
          <w:color w:val="000000"/>
          <w:rtl/>
          <w:lang w:val="fa-IR" w:bidi="fa-IR"/>
        </w:rPr>
        <w:t>ی‌کنند</w:t>
      </w:r>
      <w:r w:rsidRPr="00387AA0">
        <w:rPr>
          <w:rFonts w:ascii="B Lotus" w:eastAsiaTheme="majorEastAsia" w:hAnsi="B Lotus" w:cs="B Nazanin"/>
          <w:color w:val="000000"/>
          <w:rtl/>
          <w:lang w:val="fa-IR" w:bidi="fa-IR"/>
        </w:rPr>
        <w:t>. نقشه برجستگ</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با تحل</w:t>
      </w:r>
      <w:r w:rsidRPr="00387AA0">
        <w:rPr>
          <w:rFonts w:ascii="B Lotus" w:eastAsiaTheme="majorEastAsia" w:hAnsi="B Lotus" w:cs="B Nazanin" w:hint="cs"/>
          <w:color w:val="000000"/>
          <w:rtl/>
          <w:lang w:val="fa-IR" w:bidi="fa-IR"/>
        </w:rPr>
        <w:t>یل</w:t>
      </w:r>
      <w:r w:rsidRPr="00387AA0">
        <w:rPr>
          <w:rFonts w:ascii="B Lotus" w:eastAsiaTheme="majorEastAsia" w:hAnsi="B Lotus" w:cs="B Nazanin"/>
          <w:color w:val="000000"/>
          <w:rtl/>
          <w:lang w:val="fa-IR" w:bidi="fa-IR"/>
        </w:rPr>
        <w:t xml:space="preserve"> درجه توجه د</w:t>
      </w:r>
      <w:r w:rsidRPr="00387AA0">
        <w:rPr>
          <w:rFonts w:ascii="B Lotus" w:eastAsiaTheme="majorEastAsia" w:hAnsi="B Lotus" w:cs="B Nazanin" w:hint="cs"/>
          <w:color w:val="000000"/>
          <w:rtl/>
          <w:lang w:val="fa-IR" w:bidi="fa-IR"/>
        </w:rPr>
        <w:t>یداری،</w:t>
      </w:r>
      <w:r w:rsidRPr="00387AA0">
        <w:rPr>
          <w:rFonts w:ascii="B Lotus" w:eastAsiaTheme="majorEastAsia" w:hAnsi="B Lotus" w:cs="B Nazanin"/>
          <w:color w:val="000000"/>
          <w:rtl/>
          <w:lang w:val="fa-IR" w:bidi="fa-IR"/>
        </w:rPr>
        <w:t xml:space="preserve"> پ</w:t>
      </w:r>
      <w:r w:rsidRPr="00387AA0">
        <w:rPr>
          <w:rFonts w:ascii="B Lotus" w:eastAsiaTheme="majorEastAsia" w:hAnsi="B Lotus" w:cs="B Nazanin" w:hint="cs"/>
          <w:color w:val="000000"/>
          <w:rtl/>
          <w:lang w:val="fa-IR" w:bidi="fa-IR"/>
        </w:rPr>
        <w:t>یکسل‌های</w:t>
      </w:r>
      <w:r w:rsidRPr="00387AA0">
        <w:rPr>
          <w:rFonts w:ascii="B Lotus" w:eastAsiaTheme="majorEastAsia" w:hAnsi="B Lotus" w:cs="B Nazanin"/>
          <w:color w:val="000000"/>
          <w:rtl/>
          <w:lang w:val="fa-IR" w:bidi="fa-IR"/>
        </w:rPr>
        <w:t xml:space="preserve"> تصو</w:t>
      </w:r>
      <w:r w:rsidRPr="00387AA0">
        <w:rPr>
          <w:rFonts w:ascii="B Lotus" w:eastAsiaTheme="majorEastAsia" w:hAnsi="B Lotus" w:cs="B Nazanin" w:hint="cs"/>
          <w:color w:val="000000"/>
          <w:rtl/>
          <w:lang w:val="fa-IR" w:bidi="fa-IR"/>
        </w:rPr>
        <w:t>یر</w:t>
      </w:r>
      <w:r w:rsidRPr="00387AA0">
        <w:rPr>
          <w:rFonts w:ascii="B Lotus" w:eastAsiaTheme="majorEastAsia" w:hAnsi="B Lotus" w:cs="B Nazanin"/>
          <w:color w:val="000000"/>
          <w:rtl/>
          <w:lang w:val="fa-IR" w:bidi="fa-IR"/>
        </w:rPr>
        <w:t xml:space="preserve"> را به دو دسته نواح</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برجسته (</w:t>
      </w:r>
      <w:r w:rsidRPr="00387AA0">
        <w:rPr>
          <w:rFonts w:ascii="B Lotus" w:eastAsiaTheme="majorEastAsia" w:hAnsi="B Lotus" w:cs="B Nazanin"/>
          <w:color w:val="000000"/>
          <w:lang w:val="fa-IR"/>
        </w:rPr>
        <w:t>High Saliency / ROI</w:t>
      </w:r>
      <w:r w:rsidRPr="00387AA0">
        <w:rPr>
          <w:rFonts w:ascii="B Lotus" w:eastAsiaTheme="majorEastAsia" w:hAnsi="B Lotus" w:cs="B Nazanin"/>
          <w:color w:val="000000"/>
          <w:rtl/>
          <w:lang w:val="fa-IR" w:bidi="fa-IR"/>
        </w:rPr>
        <w:t>) و نواح</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کم‌برجستگ</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پس‌زم</w:t>
      </w:r>
      <w:r w:rsidRPr="00387AA0">
        <w:rPr>
          <w:rFonts w:ascii="B Lotus" w:eastAsiaTheme="majorEastAsia" w:hAnsi="B Lotus" w:cs="B Nazanin" w:hint="cs"/>
          <w:color w:val="000000"/>
          <w:rtl/>
          <w:lang w:val="fa-IR" w:bidi="fa-IR"/>
        </w:rPr>
        <w:t>ینه</w:t>
      </w:r>
      <w:r w:rsidRPr="00387AA0">
        <w:rPr>
          <w:rFonts w:ascii="B Lotus" w:eastAsiaTheme="majorEastAsia" w:hAnsi="B Lotus" w:cs="B Nazanin"/>
          <w:color w:val="000000"/>
          <w:rtl/>
          <w:lang w:val="fa-IR" w:bidi="fa-IR"/>
        </w:rPr>
        <w:t xml:space="preserve"> (</w:t>
      </w:r>
      <w:r w:rsidRPr="00387AA0">
        <w:rPr>
          <w:rFonts w:ascii="B Lotus" w:eastAsiaTheme="majorEastAsia" w:hAnsi="B Lotus" w:cs="B Nazanin"/>
          <w:color w:val="000000"/>
          <w:lang w:val="fa-IR"/>
        </w:rPr>
        <w:t>Low Saliency / Background</w:t>
      </w:r>
      <w:r w:rsidRPr="00387AA0">
        <w:rPr>
          <w:rFonts w:ascii="B Lotus" w:eastAsiaTheme="majorEastAsia" w:hAnsi="B Lotus" w:cs="B Nazanin"/>
          <w:color w:val="000000"/>
          <w:rtl/>
          <w:lang w:val="fa-IR" w:bidi="fa-IR"/>
        </w:rPr>
        <w:t>) تقس</w:t>
      </w:r>
      <w:r w:rsidRPr="00387AA0">
        <w:rPr>
          <w:rFonts w:ascii="B Lotus" w:eastAsiaTheme="majorEastAsia" w:hAnsi="B Lotus" w:cs="B Nazanin" w:hint="cs"/>
          <w:color w:val="000000"/>
          <w:rtl/>
          <w:lang w:val="fa-IR" w:bidi="fa-IR"/>
        </w:rPr>
        <w:t>یم</w:t>
      </w:r>
      <w:r w:rsidRPr="00387AA0">
        <w:rPr>
          <w:rFonts w:ascii="B Lotus" w:eastAsiaTheme="majorEastAsia" w:hAnsi="B Lotus" w:cs="B Nazanin"/>
          <w:color w:val="000000"/>
          <w:rtl/>
          <w:lang w:val="fa-IR" w:bidi="fa-IR"/>
        </w:rPr>
        <w:t xml:space="preserve"> م</w:t>
      </w:r>
      <w:r w:rsidRPr="00387AA0">
        <w:rPr>
          <w:rFonts w:ascii="B Lotus" w:eastAsiaTheme="majorEastAsia" w:hAnsi="B Lotus" w:cs="B Nazanin" w:hint="cs"/>
          <w:color w:val="000000"/>
          <w:rtl/>
          <w:lang w:val="fa-IR" w:bidi="fa-IR"/>
        </w:rPr>
        <w:t>ی‌کند</w:t>
      </w:r>
      <w:r w:rsidRPr="00387AA0">
        <w:rPr>
          <w:rFonts w:ascii="B Lotus" w:eastAsiaTheme="majorEastAsia" w:hAnsi="B Lotus" w:cs="B Nazanin"/>
          <w:color w:val="000000"/>
          <w:rtl/>
          <w:lang w:val="fa-IR" w:bidi="fa-IR"/>
        </w:rPr>
        <w:t>. در ا</w:t>
      </w:r>
      <w:r w:rsidRPr="00387AA0">
        <w:rPr>
          <w:rFonts w:ascii="B Lotus" w:eastAsiaTheme="majorEastAsia" w:hAnsi="B Lotus" w:cs="B Nazanin" w:hint="cs"/>
          <w:color w:val="000000"/>
          <w:rtl/>
          <w:lang w:val="fa-IR" w:bidi="fa-IR"/>
        </w:rPr>
        <w:t>ین</w:t>
      </w:r>
      <w:r w:rsidRPr="00387AA0">
        <w:rPr>
          <w:rFonts w:ascii="B Lotus" w:eastAsiaTheme="majorEastAsia" w:hAnsi="B Lotus" w:cs="B Nazanin"/>
          <w:color w:val="000000"/>
          <w:rtl/>
          <w:lang w:val="fa-IR" w:bidi="fa-IR"/>
        </w:rPr>
        <w:t xml:space="preserve"> روش، فراداده متن</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ب</w:t>
      </w:r>
      <w:r w:rsidRPr="00387AA0">
        <w:rPr>
          <w:rFonts w:ascii="B Lotus" w:eastAsiaTheme="majorEastAsia" w:hAnsi="B Lotus" w:cs="B Nazanin" w:hint="cs"/>
          <w:color w:val="000000"/>
          <w:rtl/>
          <w:lang w:val="fa-IR" w:bidi="fa-IR"/>
        </w:rPr>
        <w:t>یمار</w:t>
      </w:r>
      <w:r w:rsidRPr="00387AA0">
        <w:rPr>
          <w:rFonts w:ascii="B Lotus" w:eastAsiaTheme="majorEastAsia" w:hAnsi="B Lotus" w:cs="B Nazanin"/>
          <w:color w:val="000000"/>
          <w:rtl/>
          <w:lang w:val="fa-IR" w:bidi="fa-IR"/>
        </w:rPr>
        <w:t xml:space="preserve"> ابتدا توسط الگور</w:t>
      </w:r>
      <w:r w:rsidRPr="00387AA0">
        <w:rPr>
          <w:rFonts w:ascii="B Lotus" w:eastAsiaTheme="majorEastAsia" w:hAnsi="B Lotus" w:cs="B Nazanin" w:hint="cs"/>
          <w:color w:val="000000"/>
          <w:rtl/>
          <w:lang w:val="fa-IR" w:bidi="fa-IR"/>
        </w:rPr>
        <w:t>یتم‌های</w:t>
      </w:r>
      <w:r w:rsidRPr="00387AA0">
        <w:rPr>
          <w:rFonts w:ascii="B Lotus" w:eastAsiaTheme="majorEastAsia" w:hAnsi="B Lotus" w:cs="B Nazanin"/>
          <w:color w:val="000000"/>
          <w:rtl/>
          <w:lang w:val="fa-IR" w:bidi="fa-IR"/>
        </w:rPr>
        <w:t xml:space="preserve"> فشرده‌ساز</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بدون اتلاف (مانند </w:t>
      </w:r>
      <w:r w:rsidRPr="00387AA0">
        <w:rPr>
          <w:rFonts w:ascii="B Lotus" w:eastAsiaTheme="majorEastAsia" w:hAnsi="B Lotus" w:cs="B Nazanin"/>
          <w:color w:val="000000"/>
          <w:lang w:val="fa-IR"/>
        </w:rPr>
        <w:t>zlib</w:t>
      </w:r>
      <w:r w:rsidRPr="00387AA0">
        <w:rPr>
          <w:rFonts w:ascii="B Lotus" w:eastAsiaTheme="majorEastAsia" w:hAnsi="B Lotus" w:cs="B Nazanin"/>
          <w:color w:val="000000"/>
          <w:rtl/>
          <w:lang w:val="fa-IR" w:bidi="fa-IR"/>
        </w:rPr>
        <w:t>) فشرده شده و سپس صرفاً در پ</w:t>
      </w:r>
      <w:r w:rsidRPr="00387AA0">
        <w:rPr>
          <w:rFonts w:ascii="B Lotus" w:eastAsiaTheme="majorEastAsia" w:hAnsi="B Lotus" w:cs="B Nazanin" w:hint="cs"/>
          <w:color w:val="000000"/>
          <w:rtl/>
          <w:lang w:val="fa-IR" w:bidi="fa-IR"/>
        </w:rPr>
        <w:t>یکسل‌های</w:t>
      </w:r>
      <w:r w:rsidRPr="00387AA0">
        <w:rPr>
          <w:rFonts w:ascii="B Lotus" w:eastAsiaTheme="majorEastAsia" w:hAnsi="B Lotus" w:cs="B Nazanin"/>
          <w:color w:val="000000"/>
          <w:rtl/>
          <w:lang w:val="fa-IR" w:bidi="fa-IR"/>
        </w:rPr>
        <w:t xml:space="preserve"> پس‌زم</w:t>
      </w:r>
      <w:r w:rsidRPr="00387AA0">
        <w:rPr>
          <w:rFonts w:ascii="B Lotus" w:eastAsiaTheme="majorEastAsia" w:hAnsi="B Lotus" w:cs="B Nazanin" w:hint="cs"/>
          <w:color w:val="000000"/>
          <w:rtl/>
          <w:lang w:val="fa-IR" w:bidi="fa-IR"/>
        </w:rPr>
        <w:t>ینه</w:t>
      </w:r>
      <w:r w:rsidRPr="00387AA0">
        <w:rPr>
          <w:rFonts w:ascii="B Lotus" w:eastAsiaTheme="majorEastAsia" w:hAnsi="B Lotus" w:cs="B Nazanin"/>
          <w:color w:val="000000"/>
          <w:rtl/>
          <w:lang w:val="fa-IR" w:bidi="fa-IR"/>
        </w:rPr>
        <w:t xml:space="preserve"> جا</w:t>
      </w:r>
      <w:r w:rsidRPr="00387AA0">
        <w:rPr>
          <w:rFonts w:ascii="B Lotus" w:eastAsiaTheme="majorEastAsia" w:hAnsi="B Lotus" w:cs="B Nazanin" w:hint="cs"/>
          <w:color w:val="000000"/>
          <w:rtl/>
          <w:lang w:val="fa-IR" w:bidi="fa-IR"/>
        </w:rPr>
        <w:t>ی‌دهی</w:t>
      </w:r>
      <w:r w:rsidRPr="00387AA0">
        <w:rPr>
          <w:rFonts w:ascii="B Lotus" w:eastAsiaTheme="majorEastAsia" w:hAnsi="B Lotus" w:cs="B Nazanin"/>
          <w:color w:val="000000"/>
          <w:rtl/>
          <w:lang w:val="fa-IR" w:bidi="fa-IR"/>
        </w:rPr>
        <w:t xml:space="preserve"> م</w:t>
      </w:r>
      <w:r w:rsidRPr="00387AA0">
        <w:rPr>
          <w:rFonts w:ascii="B Lotus" w:eastAsiaTheme="majorEastAsia" w:hAnsi="B Lotus" w:cs="B Nazanin" w:hint="cs"/>
          <w:color w:val="000000"/>
          <w:rtl/>
          <w:lang w:val="fa-IR" w:bidi="fa-IR"/>
        </w:rPr>
        <w:t>ی‌شود</w:t>
      </w:r>
      <w:r w:rsidRPr="00387AA0">
        <w:rPr>
          <w:rFonts w:ascii="B Lotus" w:eastAsiaTheme="majorEastAsia" w:hAnsi="B Lotus" w:cs="B Nazanin"/>
          <w:color w:val="000000"/>
          <w:rtl/>
          <w:lang w:val="fa-IR" w:bidi="fa-IR"/>
        </w:rPr>
        <w:t xml:space="preserve"> تا </w:t>
      </w:r>
      <w:r w:rsidRPr="00387AA0">
        <w:rPr>
          <w:rFonts w:ascii="B Lotus" w:eastAsiaTheme="majorEastAsia" w:hAnsi="B Lotus" w:cs="B Nazanin"/>
          <w:color w:val="000000"/>
          <w:lang w:val="fa-IR"/>
        </w:rPr>
        <w:t>PSNR</w:t>
      </w:r>
      <w:r w:rsidRPr="00387AA0">
        <w:rPr>
          <w:rFonts w:ascii="B Lotus" w:eastAsiaTheme="majorEastAsia" w:hAnsi="B Lotus" w:cs="B Nazanin"/>
          <w:color w:val="000000"/>
          <w:rtl/>
          <w:lang w:val="fa-IR" w:bidi="fa-IR"/>
        </w:rPr>
        <w:t xml:space="preserve"> بالاتر از $50\</w:t>
      </w:r>
      <w:r w:rsidRPr="00387AA0">
        <w:rPr>
          <w:rFonts w:ascii="B Lotus" w:eastAsiaTheme="majorEastAsia" w:hAnsi="B Lotus" w:cs="B Nazanin"/>
          <w:color w:val="000000"/>
          <w:lang w:val="fa-IR"/>
        </w:rPr>
        <w:t>text{ dB}</w:t>
      </w:r>
      <w:r w:rsidRPr="00387AA0">
        <w:rPr>
          <w:rFonts w:ascii="B Lotus" w:eastAsiaTheme="majorEastAsia" w:hAnsi="B Lotus" w:cs="B Nazanin"/>
          <w:color w:val="000000"/>
          <w:rtl/>
          <w:lang w:val="fa-IR" w:bidi="fa-IR"/>
        </w:rPr>
        <w:t>$ حفظ شده و ناح</w:t>
      </w:r>
      <w:r w:rsidRPr="00387AA0">
        <w:rPr>
          <w:rFonts w:ascii="B Lotus" w:eastAsiaTheme="majorEastAsia" w:hAnsi="B Lotus" w:cs="B Nazanin" w:hint="cs"/>
          <w:color w:val="000000"/>
          <w:rtl/>
          <w:lang w:val="fa-IR" w:bidi="fa-IR"/>
        </w:rPr>
        <w:t>یه</w:t>
      </w:r>
      <w:r w:rsidRPr="00387AA0">
        <w:rPr>
          <w:rFonts w:ascii="B Lotus" w:eastAsiaTheme="majorEastAsia" w:hAnsi="B Lotus" w:cs="B Nazanin"/>
          <w:color w:val="000000"/>
          <w:rtl/>
          <w:lang w:val="fa-IR" w:bidi="fa-IR"/>
        </w:rPr>
        <w:t xml:space="preserve"> تشخ</w:t>
      </w:r>
      <w:r w:rsidRPr="00387AA0">
        <w:rPr>
          <w:rFonts w:ascii="B Lotus" w:eastAsiaTheme="majorEastAsia" w:hAnsi="B Lotus" w:cs="B Nazanin" w:hint="cs"/>
          <w:color w:val="000000"/>
          <w:rtl/>
          <w:lang w:val="fa-IR" w:bidi="fa-IR"/>
        </w:rPr>
        <w:t>یصی</w:t>
      </w:r>
      <w:r w:rsidRPr="00387AA0">
        <w:rPr>
          <w:rFonts w:ascii="B Lotus" w:eastAsiaTheme="majorEastAsia" w:hAnsi="B Lotus" w:cs="B Nazanin"/>
          <w:color w:val="000000"/>
          <w:rtl/>
          <w:lang w:val="fa-IR" w:bidi="fa-IR"/>
        </w:rPr>
        <w:t xml:space="preserve"> </w:t>
      </w:r>
      <w:r w:rsidRPr="00387AA0">
        <w:rPr>
          <w:rFonts w:ascii="B Lotus" w:eastAsiaTheme="majorEastAsia" w:hAnsi="B Lotus" w:cs="B Nazanin"/>
          <w:color w:val="000000"/>
          <w:lang w:val="fa-IR"/>
        </w:rPr>
        <w:t xml:space="preserve">ROI </w:t>
      </w:r>
      <w:r w:rsidRPr="00387AA0">
        <w:rPr>
          <w:rFonts w:ascii="B Lotus" w:eastAsiaTheme="majorEastAsia" w:hAnsi="B Lotus" w:cs="B Nazanin"/>
          <w:color w:val="000000"/>
          <w:rtl/>
          <w:lang w:val="fa-IR" w:bidi="fa-IR"/>
        </w:rPr>
        <w:t>۱۰۰</w:t>
      </w:r>
      <w:r w:rsidRPr="00387AA0">
        <w:rPr>
          <w:rFonts w:eastAsiaTheme="majorEastAsia" w:cs="Times New Roman" w:hint="cs"/>
          <w:color w:val="000000"/>
          <w:rtl/>
          <w:lang w:val="fa-IR" w:bidi="fa-IR"/>
        </w:rPr>
        <w:t>٪</w:t>
      </w:r>
      <w:r w:rsidRPr="00387AA0">
        <w:rPr>
          <w:rFonts w:ascii="B Lotus" w:eastAsiaTheme="majorEastAsia" w:hAnsi="B Lotus" w:cs="B Nazanin"/>
          <w:color w:val="000000"/>
          <w:rtl/>
          <w:lang w:val="fa-IR" w:bidi="fa-IR"/>
        </w:rPr>
        <w:t xml:space="preserve"> </w:t>
      </w:r>
      <w:r w:rsidRPr="00387AA0">
        <w:rPr>
          <w:rFonts w:ascii="B Lotus" w:eastAsiaTheme="majorEastAsia" w:hAnsi="B Lotus" w:cs="B Nazanin" w:hint="cs"/>
          <w:color w:val="000000"/>
          <w:rtl/>
          <w:lang w:val="fa-IR" w:bidi="fa-IR"/>
        </w:rPr>
        <w:t>دست‌نخورده</w:t>
      </w:r>
      <w:r w:rsidRPr="00387AA0">
        <w:rPr>
          <w:rFonts w:ascii="B Lotus" w:eastAsiaTheme="majorEastAsia" w:hAnsi="B Lotus" w:cs="B Nazanin"/>
          <w:color w:val="000000"/>
          <w:rtl/>
          <w:lang w:val="fa-IR" w:bidi="fa-IR"/>
        </w:rPr>
        <w:t xml:space="preserve"> </w:t>
      </w:r>
      <w:r w:rsidRPr="00387AA0">
        <w:rPr>
          <w:rFonts w:ascii="B Lotus" w:eastAsiaTheme="majorEastAsia" w:hAnsi="B Lotus" w:cs="B Nazanin" w:hint="cs"/>
          <w:color w:val="000000"/>
          <w:rtl/>
          <w:lang w:val="fa-IR" w:bidi="fa-IR"/>
        </w:rPr>
        <w:t>باقی</w:t>
      </w:r>
      <w:r w:rsidRPr="00387AA0">
        <w:rPr>
          <w:rFonts w:ascii="B Lotus" w:eastAsiaTheme="majorEastAsia" w:hAnsi="B Lotus" w:cs="B Nazanin"/>
          <w:color w:val="000000"/>
          <w:rtl/>
          <w:lang w:val="fa-IR" w:bidi="fa-IR"/>
        </w:rPr>
        <w:t xml:space="preserve"> بماند [4, 5].</w:t>
      </w:r>
    </w:p>
    <w:p w14:paraId="2BFCF083" w14:textId="77777777" w:rsidR="00C20049" w:rsidRPr="00387AA0" w:rsidRDefault="00C20049" w:rsidP="00387AA0">
      <w:pPr>
        <w:bidi/>
        <w:rPr>
          <w:rFonts w:ascii="B Lotus" w:eastAsiaTheme="majorEastAsia" w:hAnsi="B Lotus" w:cs="B Nazanin"/>
          <w:color w:val="000000"/>
          <w:lang w:val="fa-IR"/>
        </w:rPr>
      </w:pPr>
    </w:p>
    <w:p w14:paraId="21A39EFE" w14:textId="77777777" w:rsidR="00C20049" w:rsidRPr="00387AA0" w:rsidRDefault="00C20049" w:rsidP="00387AA0">
      <w:pPr>
        <w:bidi/>
        <w:rPr>
          <w:rFonts w:ascii="B Lotus" w:eastAsiaTheme="majorEastAsia" w:hAnsi="B Lotus" w:cs="B Nazanin"/>
          <w:color w:val="000000"/>
          <w:lang w:val="fa-IR"/>
        </w:rPr>
      </w:pPr>
      <w:r w:rsidRPr="00387AA0">
        <w:rPr>
          <w:rFonts w:ascii="B Lotus" w:eastAsiaTheme="majorEastAsia" w:hAnsi="B Lotus" w:cs="B Nazanin"/>
          <w:color w:val="000000"/>
          <w:rtl/>
          <w:lang w:val="fa-IR" w:bidi="fa-IR"/>
        </w:rPr>
        <w:t>[شکل ۲-۳: نمودار معمار</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مفهوم</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زنج</w:t>
      </w:r>
      <w:r w:rsidRPr="00387AA0">
        <w:rPr>
          <w:rFonts w:ascii="B Lotus" w:eastAsiaTheme="majorEastAsia" w:hAnsi="B Lotus" w:cs="B Nazanin" w:hint="cs"/>
          <w:color w:val="000000"/>
          <w:rtl/>
          <w:lang w:val="fa-IR" w:bidi="fa-IR"/>
        </w:rPr>
        <w:t>یره</w:t>
      </w:r>
      <w:r w:rsidRPr="00387AA0">
        <w:rPr>
          <w:rFonts w:ascii="B Lotus" w:eastAsiaTheme="majorEastAsia" w:hAnsi="B Lotus" w:cs="B Nazanin"/>
          <w:color w:val="000000"/>
          <w:rtl/>
          <w:lang w:val="fa-IR" w:bidi="fa-IR"/>
        </w:rPr>
        <w:t xml:space="preserve"> پردازش</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امن</w:t>
      </w:r>
      <w:r w:rsidRPr="00387AA0">
        <w:rPr>
          <w:rFonts w:ascii="B Lotus" w:eastAsiaTheme="majorEastAsia" w:hAnsi="B Lotus" w:cs="B Nazanin" w:hint="cs"/>
          <w:color w:val="000000"/>
          <w:rtl/>
          <w:lang w:val="fa-IR" w:bidi="fa-IR"/>
        </w:rPr>
        <w:t>یت</w:t>
      </w:r>
      <w:r w:rsidRPr="00387AA0">
        <w:rPr>
          <w:rFonts w:ascii="B Lotus" w:eastAsiaTheme="majorEastAsia" w:hAnsi="B Lotus" w:cs="B Nazanin"/>
          <w:color w:val="000000"/>
          <w:rtl/>
          <w:lang w:val="fa-IR" w:bidi="fa-IR"/>
        </w:rPr>
        <w:t xml:space="preserve"> ه</w:t>
      </w:r>
      <w:r w:rsidRPr="00387AA0">
        <w:rPr>
          <w:rFonts w:ascii="B Lotus" w:eastAsiaTheme="majorEastAsia" w:hAnsi="B Lotus" w:cs="B Nazanin" w:hint="cs"/>
          <w:color w:val="000000"/>
          <w:rtl/>
          <w:lang w:val="fa-IR" w:bidi="fa-IR"/>
        </w:rPr>
        <w:t>یبریدی</w:t>
      </w:r>
      <w:r w:rsidRPr="00387AA0">
        <w:rPr>
          <w:rFonts w:ascii="B Lotus" w:eastAsiaTheme="majorEastAsia" w:hAnsi="B Lotus" w:cs="B Nazanin"/>
          <w:color w:val="000000"/>
          <w:rtl/>
          <w:lang w:val="fa-IR" w:bidi="fa-IR"/>
        </w:rPr>
        <w:t xml:space="preserve"> تصو</w:t>
      </w:r>
      <w:r w:rsidRPr="00387AA0">
        <w:rPr>
          <w:rFonts w:ascii="B Lotus" w:eastAsiaTheme="majorEastAsia" w:hAnsi="B Lotus" w:cs="B Nazanin" w:hint="cs"/>
          <w:color w:val="000000"/>
          <w:rtl/>
          <w:lang w:val="fa-IR" w:bidi="fa-IR"/>
        </w:rPr>
        <w:t>یر</w:t>
      </w:r>
      <w:r w:rsidRPr="00387AA0">
        <w:rPr>
          <w:rFonts w:ascii="B Lotus" w:eastAsiaTheme="majorEastAsia" w:hAnsi="B Lotus" w:cs="B Nazanin"/>
          <w:color w:val="000000"/>
          <w:rtl/>
          <w:lang w:val="fa-IR" w:bidi="fa-IR"/>
        </w:rPr>
        <w:t xml:space="preserve"> پزشک</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 </w:t>
      </w:r>
      <w:r w:rsidRPr="00387AA0">
        <w:rPr>
          <w:rFonts w:ascii="B Lotus" w:eastAsiaTheme="majorEastAsia" w:hAnsi="B Lotus" w:cs="B Nazanin"/>
          <w:color w:val="000000"/>
          <w:lang w:val="fa-IR"/>
        </w:rPr>
        <w:t>chapter</w:t>
      </w:r>
      <w:r w:rsidRPr="00387AA0">
        <w:rPr>
          <w:rFonts w:ascii="B Lotus" w:eastAsiaTheme="majorEastAsia" w:hAnsi="B Lotus" w:cs="B Nazanin"/>
          <w:color w:val="000000"/>
          <w:rtl/>
          <w:lang w:val="fa-IR" w:bidi="fa-IR"/>
        </w:rPr>
        <w:t>2</w:t>
      </w:r>
      <w:r w:rsidRPr="00387AA0">
        <w:rPr>
          <w:rFonts w:ascii="B Lotus" w:eastAsiaTheme="majorEastAsia" w:hAnsi="B Lotus" w:cs="B Nazanin"/>
          <w:color w:val="000000"/>
          <w:lang w:val="fa-IR"/>
        </w:rPr>
        <w:t>_system_architecture.png</w:t>
      </w:r>
      <w:r w:rsidRPr="00387AA0">
        <w:rPr>
          <w:rFonts w:ascii="B Lotus" w:eastAsiaTheme="majorEastAsia" w:hAnsi="B Lotus" w:cs="B Nazanin"/>
          <w:color w:val="000000"/>
          <w:rtl/>
          <w:lang w:val="fa-IR" w:bidi="fa-IR"/>
        </w:rPr>
        <w:t>]</w:t>
      </w:r>
    </w:p>
    <w:p w14:paraId="1D17421A" w14:textId="77777777" w:rsidR="00C20049" w:rsidRPr="00387AA0" w:rsidRDefault="00C20049" w:rsidP="00387AA0">
      <w:pPr>
        <w:bidi/>
        <w:rPr>
          <w:rFonts w:ascii="B Lotus" w:eastAsiaTheme="majorEastAsia" w:hAnsi="B Lotus" w:cs="B Nazanin"/>
          <w:color w:val="000000"/>
          <w:lang w:val="fa-IR"/>
        </w:rPr>
      </w:pPr>
    </w:p>
    <w:p w14:paraId="204FB265" w14:textId="77777777" w:rsidR="00C20049" w:rsidRPr="00387AA0" w:rsidRDefault="00C20049" w:rsidP="00387AA0">
      <w:pPr>
        <w:bidi/>
        <w:rPr>
          <w:rFonts w:ascii="B Lotus" w:eastAsiaTheme="majorEastAsia" w:hAnsi="B Lotus" w:cs="B Nazanin"/>
          <w:color w:val="000000"/>
          <w:lang w:val="fa-IR"/>
        </w:rPr>
      </w:pPr>
      <w:r w:rsidRPr="00387AA0">
        <w:rPr>
          <w:rFonts w:ascii="B Lotus" w:eastAsiaTheme="majorEastAsia" w:hAnsi="B Lotus" w:cs="B Nazanin"/>
          <w:color w:val="000000"/>
          <w:rtl/>
          <w:lang w:val="fa-IR" w:bidi="fa-IR"/>
        </w:rPr>
        <w:t>۲-۲-۵. فرمول‌ها</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ر</w:t>
      </w:r>
      <w:r w:rsidRPr="00387AA0">
        <w:rPr>
          <w:rFonts w:ascii="B Lotus" w:eastAsiaTheme="majorEastAsia" w:hAnsi="B Lotus" w:cs="B Nazanin" w:hint="cs"/>
          <w:color w:val="000000"/>
          <w:rtl/>
          <w:lang w:val="fa-IR" w:bidi="fa-IR"/>
        </w:rPr>
        <w:t>یاضی</w:t>
      </w:r>
      <w:r w:rsidRPr="00387AA0">
        <w:rPr>
          <w:rFonts w:ascii="B Lotus" w:eastAsiaTheme="majorEastAsia" w:hAnsi="B Lotus" w:cs="B Nazanin"/>
          <w:color w:val="000000"/>
          <w:rtl/>
          <w:lang w:val="fa-IR" w:bidi="fa-IR"/>
        </w:rPr>
        <w:t xml:space="preserve"> و شاخص‌ها</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ارز</w:t>
      </w:r>
      <w:r w:rsidRPr="00387AA0">
        <w:rPr>
          <w:rFonts w:ascii="B Lotus" w:eastAsiaTheme="majorEastAsia" w:hAnsi="B Lotus" w:cs="B Nazanin" w:hint="cs"/>
          <w:color w:val="000000"/>
          <w:rtl/>
          <w:lang w:val="fa-IR" w:bidi="fa-IR"/>
        </w:rPr>
        <w:t>یابی</w:t>
      </w:r>
      <w:r w:rsidRPr="00387AA0">
        <w:rPr>
          <w:rFonts w:ascii="B Lotus" w:eastAsiaTheme="majorEastAsia" w:hAnsi="B Lotus" w:cs="B Nazanin"/>
          <w:color w:val="000000"/>
          <w:rtl/>
          <w:lang w:val="fa-IR" w:bidi="fa-IR"/>
        </w:rPr>
        <w:t xml:space="preserve"> کمّ</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امن</w:t>
      </w:r>
      <w:r w:rsidRPr="00387AA0">
        <w:rPr>
          <w:rFonts w:ascii="B Lotus" w:eastAsiaTheme="majorEastAsia" w:hAnsi="B Lotus" w:cs="B Nazanin" w:hint="cs"/>
          <w:color w:val="000000"/>
          <w:rtl/>
          <w:lang w:val="fa-IR" w:bidi="fa-IR"/>
        </w:rPr>
        <w:t>یت</w:t>
      </w:r>
      <w:r w:rsidRPr="00387AA0">
        <w:rPr>
          <w:rFonts w:ascii="B Lotus" w:eastAsiaTheme="majorEastAsia" w:hAnsi="B Lotus" w:cs="B Nazanin"/>
          <w:color w:val="000000"/>
          <w:rtl/>
          <w:lang w:val="fa-IR" w:bidi="fa-IR"/>
        </w:rPr>
        <w:t xml:space="preserve"> و ک</w:t>
      </w:r>
      <w:r w:rsidRPr="00387AA0">
        <w:rPr>
          <w:rFonts w:ascii="B Lotus" w:eastAsiaTheme="majorEastAsia" w:hAnsi="B Lotus" w:cs="B Nazanin" w:hint="cs"/>
          <w:color w:val="000000"/>
          <w:rtl/>
          <w:lang w:val="fa-IR" w:bidi="fa-IR"/>
        </w:rPr>
        <w:t>یفیت</w:t>
      </w:r>
    </w:p>
    <w:p w14:paraId="2C7B8317" w14:textId="77777777" w:rsidR="00C20049" w:rsidRPr="00387AA0" w:rsidRDefault="00C20049" w:rsidP="00387AA0">
      <w:pPr>
        <w:bidi/>
        <w:rPr>
          <w:rFonts w:ascii="B Lotus" w:eastAsiaTheme="majorEastAsia" w:hAnsi="B Lotus" w:cs="B Nazanin"/>
          <w:color w:val="000000"/>
          <w:lang w:val="fa-IR"/>
        </w:rPr>
      </w:pPr>
      <w:r w:rsidRPr="00387AA0">
        <w:rPr>
          <w:rFonts w:ascii="B Lotus" w:eastAsiaTheme="majorEastAsia" w:hAnsi="B Lotus" w:cs="B Nazanin" w:hint="cs"/>
          <w:color w:val="000000"/>
          <w:rtl/>
          <w:lang w:val="fa-IR" w:bidi="fa-IR"/>
        </w:rPr>
        <w:t>برای</w:t>
      </w:r>
      <w:r w:rsidRPr="00387AA0">
        <w:rPr>
          <w:rFonts w:ascii="B Lotus" w:eastAsiaTheme="majorEastAsia" w:hAnsi="B Lotus" w:cs="B Nazanin"/>
          <w:color w:val="000000"/>
          <w:rtl/>
          <w:lang w:val="fa-IR" w:bidi="fa-IR"/>
        </w:rPr>
        <w:t xml:space="preserve"> ارز</w:t>
      </w:r>
      <w:r w:rsidRPr="00387AA0">
        <w:rPr>
          <w:rFonts w:ascii="B Lotus" w:eastAsiaTheme="majorEastAsia" w:hAnsi="B Lotus" w:cs="B Nazanin" w:hint="cs"/>
          <w:color w:val="000000"/>
          <w:rtl/>
          <w:lang w:val="fa-IR" w:bidi="fa-IR"/>
        </w:rPr>
        <w:t>یابی</w:t>
      </w:r>
      <w:r w:rsidRPr="00387AA0">
        <w:rPr>
          <w:rFonts w:ascii="B Lotus" w:eastAsiaTheme="majorEastAsia" w:hAnsi="B Lotus" w:cs="B Nazanin"/>
          <w:color w:val="000000"/>
          <w:rtl/>
          <w:lang w:val="fa-IR" w:bidi="fa-IR"/>
        </w:rPr>
        <w:t xml:space="preserve"> کمّ</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کارا</w:t>
      </w:r>
      <w:r w:rsidRPr="00387AA0">
        <w:rPr>
          <w:rFonts w:ascii="B Lotus" w:eastAsiaTheme="majorEastAsia" w:hAnsi="B Lotus" w:cs="B Nazanin" w:hint="cs"/>
          <w:color w:val="000000"/>
          <w:rtl/>
          <w:lang w:val="fa-IR" w:bidi="fa-IR"/>
        </w:rPr>
        <w:t>یی</w:t>
      </w:r>
      <w:r w:rsidRPr="00387AA0">
        <w:rPr>
          <w:rFonts w:ascii="B Lotus" w:eastAsiaTheme="majorEastAsia" w:hAnsi="B Lotus" w:cs="B Nazanin"/>
          <w:color w:val="000000"/>
          <w:rtl/>
          <w:lang w:val="fa-IR" w:bidi="fa-IR"/>
        </w:rPr>
        <w:t xml:space="preserve"> الگور</w:t>
      </w:r>
      <w:r w:rsidRPr="00387AA0">
        <w:rPr>
          <w:rFonts w:ascii="B Lotus" w:eastAsiaTheme="majorEastAsia" w:hAnsi="B Lotus" w:cs="B Nazanin" w:hint="cs"/>
          <w:color w:val="000000"/>
          <w:rtl/>
          <w:lang w:val="fa-IR" w:bidi="fa-IR"/>
        </w:rPr>
        <w:t>یتم‌های</w:t>
      </w:r>
      <w:r w:rsidRPr="00387AA0">
        <w:rPr>
          <w:rFonts w:ascii="B Lotus" w:eastAsiaTheme="majorEastAsia" w:hAnsi="B Lotus" w:cs="B Nazanin"/>
          <w:color w:val="000000"/>
          <w:rtl/>
          <w:lang w:val="fa-IR" w:bidi="fa-IR"/>
        </w:rPr>
        <w:t xml:space="preserve"> رمزنگار</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و پنهان‌نگار</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شاخص‌ها</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ر</w:t>
      </w:r>
      <w:r w:rsidRPr="00387AA0">
        <w:rPr>
          <w:rFonts w:ascii="B Lotus" w:eastAsiaTheme="majorEastAsia" w:hAnsi="B Lotus" w:cs="B Nazanin" w:hint="cs"/>
          <w:color w:val="000000"/>
          <w:rtl/>
          <w:lang w:val="fa-IR" w:bidi="fa-IR"/>
        </w:rPr>
        <w:t>یاضی</w:t>
      </w:r>
      <w:r w:rsidRPr="00387AA0">
        <w:rPr>
          <w:rFonts w:ascii="B Lotus" w:eastAsiaTheme="majorEastAsia" w:hAnsi="B Lotus" w:cs="B Nazanin"/>
          <w:color w:val="000000"/>
          <w:rtl/>
          <w:lang w:val="fa-IR" w:bidi="fa-IR"/>
        </w:rPr>
        <w:t xml:space="preserve"> ز</w:t>
      </w:r>
      <w:r w:rsidRPr="00387AA0">
        <w:rPr>
          <w:rFonts w:ascii="B Lotus" w:eastAsiaTheme="majorEastAsia" w:hAnsi="B Lotus" w:cs="B Nazanin" w:hint="cs"/>
          <w:color w:val="000000"/>
          <w:rtl/>
          <w:lang w:val="fa-IR" w:bidi="fa-IR"/>
        </w:rPr>
        <w:t>یر</w:t>
      </w:r>
      <w:r w:rsidRPr="00387AA0">
        <w:rPr>
          <w:rFonts w:ascii="B Lotus" w:eastAsiaTheme="majorEastAsia" w:hAnsi="B Lotus" w:cs="B Nazanin"/>
          <w:color w:val="000000"/>
          <w:rtl/>
          <w:lang w:val="fa-IR" w:bidi="fa-IR"/>
        </w:rPr>
        <w:t xml:space="preserve"> در ادب</w:t>
      </w:r>
      <w:r w:rsidRPr="00387AA0">
        <w:rPr>
          <w:rFonts w:ascii="B Lotus" w:eastAsiaTheme="majorEastAsia" w:hAnsi="B Lotus" w:cs="B Nazanin" w:hint="cs"/>
          <w:color w:val="000000"/>
          <w:rtl/>
          <w:lang w:val="fa-IR" w:bidi="fa-IR"/>
        </w:rPr>
        <w:t>یات</w:t>
      </w:r>
      <w:r w:rsidRPr="00387AA0">
        <w:rPr>
          <w:rFonts w:ascii="B Lotus" w:eastAsiaTheme="majorEastAsia" w:hAnsi="B Lotus" w:cs="B Nazanin"/>
          <w:color w:val="000000"/>
          <w:rtl/>
          <w:lang w:val="fa-IR" w:bidi="fa-IR"/>
        </w:rPr>
        <w:t xml:space="preserve"> پژوهش تعر</w:t>
      </w:r>
      <w:r w:rsidRPr="00387AA0">
        <w:rPr>
          <w:rFonts w:ascii="B Lotus" w:eastAsiaTheme="majorEastAsia" w:hAnsi="B Lotus" w:cs="B Nazanin" w:hint="cs"/>
          <w:color w:val="000000"/>
          <w:rtl/>
          <w:lang w:val="fa-IR" w:bidi="fa-IR"/>
        </w:rPr>
        <w:t>یف</w:t>
      </w:r>
      <w:r w:rsidRPr="00387AA0">
        <w:rPr>
          <w:rFonts w:ascii="B Lotus" w:eastAsiaTheme="majorEastAsia" w:hAnsi="B Lotus" w:cs="B Nazanin"/>
          <w:color w:val="000000"/>
          <w:rtl/>
          <w:lang w:val="fa-IR" w:bidi="fa-IR"/>
        </w:rPr>
        <w:t xml:space="preserve"> و استانداردساز</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شده‌اند:</w:t>
      </w:r>
    </w:p>
    <w:p w14:paraId="1960DE40" w14:textId="77777777" w:rsidR="00C20049" w:rsidRPr="00387AA0" w:rsidRDefault="00C20049" w:rsidP="00387AA0">
      <w:pPr>
        <w:bidi/>
        <w:rPr>
          <w:rFonts w:ascii="B Lotus" w:eastAsiaTheme="majorEastAsia" w:hAnsi="B Lotus" w:cs="B Nazanin"/>
          <w:color w:val="000000"/>
          <w:lang w:val="fa-IR"/>
        </w:rPr>
      </w:pPr>
    </w:p>
    <w:p w14:paraId="343B0F5F" w14:textId="77777777" w:rsidR="00C20049" w:rsidRPr="00387AA0" w:rsidRDefault="00C20049" w:rsidP="00387AA0">
      <w:pPr>
        <w:bidi/>
        <w:rPr>
          <w:rFonts w:ascii="B Lotus" w:eastAsiaTheme="majorEastAsia" w:hAnsi="B Lotus" w:cs="B Nazanin"/>
          <w:color w:val="000000"/>
          <w:lang w:val="fa-IR"/>
        </w:rPr>
      </w:pPr>
      <w:r w:rsidRPr="00387AA0">
        <w:rPr>
          <w:rFonts w:ascii="B Lotus" w:eastAsiaTheme="majorEastAsia" w:hAnsi="B Lotus" w:cs="B Nazanin" w:hint="cs"/>
          <w:color w:val="000000"/>
          <w:rtl/>
          <w:lang w:val="fa-IR" w:bidi="fa-IR"/>
        </w:rPr>
        <w:t>الف</w:t>
      </w:r>
      <w:r w:rsidRPr="00387AA0">
        <w:rPr>
          <w:rFonts w:ascii="B Lotus" w:eastAsiaTheme="majorEastAsia" w:hAnsi="B Lotus" w:cs="B Nazanin"/>
          <w:color w:val="000000"/>
          <w:rtl/>
          <w:lang w:val="fa-IR" w:bidi="fa-IR"/>
        </w:rPr>
        <w:t>) آنتروپ</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شانون (</w:t>
      </w:r>
      <w:r w:rsidRPr="00387AA0">
        <w:rPr>
          <w:rFonts w:ascii="B Lotus" w:eastAsiaTheme="majorEastAsia" w:hAnsi="B Lotus" w:cs="B Nazanin"/>
          <w:color w:val="000000"/>
          <w:lang w:val="fa-IR"/>
        </w:rPr>
        <w:t>Shannon Entropy</w:t>
      </w:r>
      <w:r w:rsidRPr="00387AA0">
        <w:rPr>
          <w:rFonts w:ascii="B Lotus" w:eastAsiaTheme="majorEastAsia" w:hAnsi="B Lotus" w:cs="B Nazanin"/>
          <w:color w:val="000000"/>
          <w:rtl/>
          <w:lang w:val="fa-IR" w:bidi="fa-IR"/>
        </w:rPr>
        <w:t>) و ضر</w:t>
      </w:r>
      <w:r w:rsidRPr="00387AA0">
        <w:rPr>
          <w:rFonts w:ascii="B Lotus" w:eastAsiaTheme="majorEastAsia" w:hAnsi="B Lotus" w:cs="B Nazanin" w:hint="cs"/>
          <w:color w:val="000000"/>
          <w:rtl/>
          <w:lang w:val="fa-IR" w:bidi="fa-IR"/>
        </w:rPr>
        <w:t>یب</w:t>
      </w:r>
      <w:r w:rsidRPr="00387AA0">
        <w:rPr>
          <w:rFonts w:ascii="B Lotus" w:eastAsiaTheme="majorEastAsia" w:hAnsi="B Lotus" w:cs="B Nazanin"/>
          <w:color w:val="000000"/>
          <w:rtl/>
          <w:lang w:val="fa-IR" w:bidi="fa-IR"/>
        </w:rPr>
        <w:t xml:space="preserve"> همبستگ</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پ</w:t>
      </w:r>
      <w:r w:rsidRPr="00387AA0">
        <w:rPr>
          <w:rFonts w:ascii="B Lotus" w:eastAsiaTheme="majorEastAsia" w:hAnsi="B Lotus" w:cs="B Nazanin" w:hint="cs"/>
          <w:color w:val="000000"/>
          <w:rtl/>
          <w:lang w:val="fa-IR" w:bidi="fa-IR"/>
        </w:rPr>
        <w:t>یکسل‌های</w:t>
      </w:r>
      <w:r w:rsidRPr="00387AA0">
        <w:rPr>
          <w:rFonts w:ascii="B Lotus" w:eastAsiaTheme="majorEastAsia" w:hAnsi="B Lotus" w:cs="B Nazanin"/>
          <w:color w:val="000000"/>
          <w:rtl/>
          <w:lang w:val="fa-IR" w:bidi="fa-IR"/>
        </w:rPr>
        <w:t xml:space="preserve"> مجاور (</w:t>
      </w:r>
      <w:r w:rsidRPr="00387AA0">
        <w:rPr>
          <w:rFonts w:ascii="B Lotus" w:eastAsiaTheme="majorEastAsia" w:hAnsi="B Lotus" w:cs="B Nazanin"/>
          <w:color w:val="000000"/>
          <w:lang w:val="fa-IR"/>
        </w:rPr>
        <w:t>Correlation Coefficient</w:t>
      </w:r>
      <w:r w:rsidRPr="00387AA0">
        <w:rPr>
          <w:rFonts w:ascii="B Lotus" w:eastAsiaTheme="majorEastAsia" w:hAnsi="B Lotus" w:cs="B Nazanin"/>
          <w:color w:val="000000"/>
          <w:rtl/>
          <w:lang w:val="fa-IR" w:bidi="fa-IR"/>
        </w:rPr>
        <w:t>):</w:t>
      </w:r>
    </w:p>
    <w:p w14:paraId="58C98C59" w14:textId="77777777" w:rsidR="00C20049" w:rsidRPr="00387AA0" w:rsidRDefault="00C20049" w:rsidP="00387AA0">
      <w:pPr>
        <w:bidi/>
        <w:rPr>
          <w:rFonts w:ascii="B Lotus" w:eastAsiaTheme="majorEastAsia" w:hAnsi="B Lotus" w:cs="B Nazanin"/>
          <w:color w:val="000000"/>
          <w:lang w:val="fa-IR"/>
        </w:rPr>
      </w:pPr>
      <w:r w:rsidRPr="00387AA0">
        <w:rPr>
          <w:rFonts w:ascii="B Lotus" w:eastAsiaTheme="majorEastAsia" w:hAnsi="B Lotus" w:cs="B Nazanin" w:hint="cs"/>
          <w:color w:val="000000"/>
          <w:rtl/>
          <w:lang w:val="fa-IR" w:bidi="fa-IR"/>
        </w:rPr>
        <w:t>آنتروپی</w:t>
      </w:r>
      <w:r w:rsidRPr="00387AA0">
        <w:rPr>
          <w:rFonts w:ascii="B Lotus" w:eastAsiaTheme="majorEastAsia" w:hAnsi="B Lotus" w:cs="B Nazanin"/>
          <w:color w:val="000000"/>
          <w:rtl/>
          <w:lang w:val="fa-IR" w:bidi="fa-IR"/>
        </w:rPr>
        <w:t xml:space="preserve"> مع</w:t>
      </w:r>
      <w:r w:rsidRPr="00387AA0">
        <w:rPr>
          <w:rFonts w:ascii="B Lotus" w:eastAsiaTheme="majorEastAsia" w:hAnsi="B Lotus" w:cs="B Nazanin" w:hint="cs"/>
          <w:color w:val="000000"/>
          <w:rtl/>
          <w:lang w:val="fa-IR" w:bidi="fa-IR"/>
        </w:rPr>
        <w:t>یاری</w:t>
      </w:r>
      <w:r w:rsidRPr="00387AA0">
        <w:rPr>
          <w:rFonts w:ascii="B Lotus" w:eastAsiaTheme="majorEastAsia" w:hAnsi="B Lotus" w:cs="B Nazanin"/>
          <w:color w:val="000000"/>
          <w:rtl/>
          <w:lang w:val="fa-IR" w:bidi="fa-IR"/>
        </w:rPr>
        <w:t xml:space="preserve"> برا</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سنجش درجه تصادف</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بودن خروج</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رمزشده است و ضر</w:t>
      </w:r>
      <w:r w:rsidRPr="00387AA0">
        <w:rPr>
          <w:rFonts w:ascii="B Lotus" w:eastAsiaTheme="majorEastAsia" w:hAnsi="B Lotus" w:cs="B Nazanin" w:hint="cs"/>
          <w:color w:val="000000"/>
          <w:rtl/>
          <w:lang w:val="fa-IR" w:bidi="fa-IR"/>
        </w:rPr>
        <w:t>یب</w:t>
      </w:r>
      <w:r w:rsidRPr="00387AA0">
        <w:rPr>
          <w:rFonts w:ascii="B Lotus" w:eastAsiaTheme="majorEastAsia" w:hAnsi="B Lotus" w:cs="B Nazanin"/>
          <w:color w:val="000000"/>
          <w:rtl/>
          <w:lang w:val="fa-IR" w:bidi="fa-IR"/>
        </w:rPr>
        <w:t xml:space="preserve"> همبستگ</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م</w:t>
      </w:r>
      <w:r w:rsidRPr="00387AA0">
        <w:rPr>
          <w:rFonts w:ascii="B Lotus" w:eastAsiaTheme="majorEastAsia" w:hAnsi="B Lotus" w:cs="B Nazanin" w:hint="cs"/>
          <w:color w:val="000000"/>
          <w:rtl/>
          <w:lang w:val="fa-IR" w:bidi="fa-IR"/>
        </w:rPr>
        <w:t>یزان</w:t>
      </w:r>
      <w:r w:rsidRPr="00387AA0">
        <w:rPr>
          <w:rFonts w:ascii="B Lotus" w:eastAsiaTheme="majorEastAsia" w:hAnsi="B Lotus" w:cs="B Nazanin"/>
          <w:color w:val="000000"/>
          <w:rtl/>
          <w:lang w:val="fa-IR" w:bidi="fa-IR"/>
        </w:rPr>
        <w:t xml:space="preserve"> وابستگ</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مکان</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پ</w:t>
      </w:r>
      <w:r w:rsidRPr="00387AA0">
        <w:rPr>
          <w:rFonts w:ascii="B Lotus" w:eastAsiaTheme="majorEastAsia" w:hAnsi="B Lotus" w:cs="B Nazanin" w:hint="cs"/>
          <w:color w:val="000000"/>
          <w:rtl/>
          <w:lang w:val="fa-IR" w:bidi="fa-IR"/>
        </w:rPr>
        <w:t>یکسل‌های</w:t>
      </w:r>
      <w:r w:rsidRPr="00387AA0">
        <w:rPr>
          <w:rFonts w:ascii="B Lotus" w:eastAsiaTheme="majorEastAsia" w:hAnsi="B Lotus" w:cs="B Nazanin"/>
          <w:color w:val="000000"/>
          <w:rtl/>
          <w:lang w:val="fa-IR" w:bidi="fa-IR"/>
        </w:rPr>
        <w:t xml:space="preserve"> همجوار را م</w:t>
      </w:r>
      <w:r w:rsidRPr="00387AA0">
        <w:rPr>
          <w:rFonts w:ascii="B Lotus" w:eastAsiaTheme="majorEastAsia" w:hAnsi="B Lotus" w:cs="B Nazanin" w:hint="cs"/>
          <w:color w:val="000000"/>
          <w:rtl/>
          <w:lang w:val="fa-IR" w:bidi="fa-IR"/>
        </w:rPr>
        <w:t>ی‌سنجد</w:t>
      </w:r>
      <w:r w:rsidRPr="00387AA0">
        <w:rPr>
          <w:rFonts w:ascii="B Lotus" w:eastAsiaTheme="majorEastAsia" w:hAnsi="B Lotus" w:cs="B Nazanin"/>
          <w:color w:val="000000"/>
          <w:rtl/>
          <w:lang w:val="fa-IR" w:bidi="fa-IR"/>
        </w:rPr>
        <w:t xml:space="preserve"> [1, 3]:</w:t>
      </w:r>
    </w:p>
    <w:p w14:paraId="471A0E32" w14:textId="77777777" w:rsidR="00C20049" w:rsidRPr="00387AA0" w:rsidRDefault="00C20049" w:rsidP="00387AA0">
      <w:pPr>
        <w:bidi/>
        <w:rPr>
          <w:rFonts w:ascii="B Lotus" w:eastAsiaTheme="majorEastAsia" w:hAnsi="B Lotus" w:cs="B Nazanin"/>
          <w:color w:val="000000"/>
          <w:lang w:val="fa-IR"/>
        </w:rPr>
      </w:pPr>
    </w:p>
    <w:p w14:paraId="4D9F622A" w14:textId="77777777" w:rsidR="00C20049" w:rsidRPr="00387AA0" w:rsidRDefault="00C20049" w:rsidP="00387AA0">
      <w:pPr>
        <w:bidi/>
        <w:rPr>
          <w:rFonts w:ascii="B Lotus" w:eastAsiaTheme="majorEastAsia" w:hAnsi="B Lotus" w:cs="B Nazanin"/>
          <w:color w:val="000000"/>
          <w:lang w:val="fa-IR"/>
        </w:rPr>
      </w:pPr>
      <w:r w:rsidRPr="00387AA0">
        <w:rPr>
          <w:rFonts w:ascii="B Lotus" w:eastAsiaTheme="majorEastAsia" w:hAnsi="B Lotus" w:cs="B Nazanin"/>
          <w:color w:val="000000"/>
          <w:rtl/>
          <w:lang w:val="fa-IR" w:bidi="fa-IR"/>
        </w:rPr>
        <w:t>[رابطه ۲-۴: فرمول‌ها</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آنتروپ</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اطلاعات شانون و ضر</w:t>
      </w:r>
      <w:r w:rsidRPr="00387AA0">
        <w:rPr>
          <w:rFonts w:ascii="B Lotus" w:eastAsiaTheme="majorEastAsia" w:hAnsi="B Lotus" w:cs="B Nazanin" w:hint="cs"/>
          <w:color w:val="000000"/>
          <w:rtl/>
          <w:lang w:val="fa-IR" w:bidi="fa-IR"/>
        </w:rPr>
        <w:t>یب</w:t>
      </w:r>
      <w:r w:rsidRPr="00387AA0">
        <w:rPr>
          <w:rFonts w:ascii="B Lotus" w:eastAsiaTheme="majorEastAsia" w:hAnsi="B Lotus" w:cs="B Nazanin"/>
          <w:color w:val="000000"/>
          <w:rtl/>
          <w:lang w:val="fa-IR" w:bidi="fa-IR"/>
        </w:rPr>
        <w:t xml:space="preserve"> همبستگ</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پ</w:t>
      </w:r>
      <w:r w:rsidRPr="00387AA0">
        <w:rPr>
          <w:rFonts w:ascii="B Lotus" w:eastAsiaTheme="majorEastAsia" w:hAnsi="B Lotus" w:cs="B Nazanin" w:hint="cs"/>
          <w:color w:val="000000"/>
          <w:rtl/>
          <w:lang w:val="fa-IR" w:bidi="fa-IR"/>
        </w:rPr>
        <w:t>یکسل‌های</w:t>
      </w:r>
      <w:r w:rsidRPr="00387AA0">
        <w:rPr>
          <w:rFonts w:ascii="B Lotus" w:eastAsiaTheme="majorEastAsia" w:hAnsi="B Lotus" w:cs="B Nazanin"/>
          <w:color w:val="000000"/>
          <w:rtl/>
          <w:lang w:val="fa-IR" w:bidi="fa-IR"/>
        </w:rPr>
        <w:t xml:space="preserve"> مجاور - </w:t>
      </w:r>
      <w:r w:rsidRPr="00387AA0">
        <w:rPr>
          <w:rFonts w:ascii="B Lotus" w:eastAsiaTheme="majorEastAsia" w:hAnsi="B Lotus" w:cs="B Nazanin"/>
          <w:color w:val="000000"/>
          <w:lang w:val="fa-IR"/>
        </w:rPr>
        <w:t>eq</w:t>
      </w:r>
      <w:r w:rsidRPr="00387AA0">
        <w:rPr>
          <w:rFonts w:ascii="B Lotus" w:eastAsiaTheme="majorEastAsia" w:hAnsi="B Lotus" w:cs="B Nazanin"/>
          <w:color w:val="000000"/>
          <w:rtl/>
          <w:lang w:val="fa-IR" w:bidi="fa-IR"/>
        </w:rPr>
        <w:t>2</w:t>
      </w:r>
      <w:r w:rsidRPr="00387AA0">
        <w:rPr>
          <w:rFonts w:ascii="B Lotus" w:eastAsiaTheme="majorEastAsia" w:hAnsi="B Lotus" w:cs="B Nazanin"/>
          <w:color w:val="000000"/>
          <w:lang w:val="fa-IR"/>
        </w:rPr>
        <w:t>_</w:t>
      </w:r>
      <w:r w:rsidRPr="00387AA0">
        <w:rPr>
          <w:rFonts w:ascii="B Lotus" w:eastAsiaTheme="majorEastAsia" w:hAnsi="B Lotus" w:cs="B Nazanin"/>
          <w:color w:val="000000"/>
          <w:rtl/>
          <w:lang w:val="fa-IR" w:bidi="fa-IR"/>
        </w:rPr>
        <w:t>4</w:t>
      </w:r>
      <w:r w:rsidRPr="00387AA0">
        <w:rPr>
          <w:rFonts w:ascii="B Lotus" w:eastAsiaTheme="majorEastAsia" w:hAnsi="B Lotus" w:cs="B Nazanin"/>
          <w:color w:val="000000"/>
          <w:lang w:val="fa-IR"/>
        </w:rPr>
        <w:t>_entropy_correlation.png</w:t>
      </w:r>
      <w:r w:rsidRPr="00387AA0">
        <w:rPr>
          <w:rFonts w:ascii="B Lotus" w:eastAsiaTheme="majorEastAsia" w:hAnsi="B Lotus" w:cs="B Nazanin"/>
          <w:color w:val="000000"/>
          <w:rtl/>
          <w:lang w:val="fa-IR" w:bidi="fa-IR"/>
        </w:rPr>
        <w:t>]</w:t>
      </w:r>
    </w:p>
    <w:p w14:paraId="7685C277" w14:textId="77777777" w:rsidR="00C20049" w:rsidRPr="00387AA0" w:rsidRDefault="00C20049" w:rsidP="00387AA0">
      <w:pPr>
        <w:bidi/>
        <w:rPr>
          <w:rFonts w:ascii="B Lotus" w:eastAsiaTheme="majorEastAsia" w:hAnsi="B Lotus" w:cs="B Nazanin"/>
          <w:color w:val="000000"/>
          <w:lang w:val="fa-IR"/>
        </w:rPr>
      </w:pPr>
    </w:p>
    <w:p w14:paraId="04824DF0" w14:textId="77777777" w:rsidR="00C20049" w:rsidRPr="00387AA0" w:rsidRDefault="00C20049" w:rsidP="00387AA0">
      <w:pPr>
        <w:bidi/>
        <w:rPr>
          <w:rFonts w:ascii="B Lotus" w:eastAsiaTheme="majorEastAsia" w:hAnsi="B Lotus" w:cs="B Nazanin"/>
          <w:color w:val="000000"/>
          <w:lang w:val="fa-IR"/>
        </w:rPr>
      </w:pPr>
      <w:r w:rsidRPr="00387AA0">
        <w:rPr>
          <w:rFonts w:ascii="B Lotus" w:eastAsiaTheme="majorEastAsia" w:hAnsi="B Lotus" w:cs="B Nazanin" w:hint="cs"/>
          <w:color w:val="000000"/>
          <w:rtl/>
          <w:lang w:val="fa-IR" w:bidi="fa-IR"/>
        </w:rPr>
        <w:t>برای</w:t>
      </w:r>
      <w:r w:rsidRPr="00387AA0">
        <w:rPr>
          <w:rFonts w:ascii="B Lotus" w:eastAsiaTheme="majorEastAsia" w:hAnsi="B Lotus" w:cs="B Nazanin"/>
          <w:color w:val="000000"/>
          <w:rtl/>
          <w:lang w:val="fa-IR" w:bidi="fa-IR"/>
        </w:rPr>
        <w:t xml:space="preserve"> </w:t>
      </w:r>
      <w:r w:rsidRPr="00387AA0">
        <w:rPr>
          <w:rFonts w:ascii="B Lotus" w:eastAsiaTheme="majorEastAsia" w:hAnsi="B Lotus" w:cs="B Nazanin" w:hint="cs"/>
          <w:color w:val="000000"/>
          <w:rtl/>
          <w:lang w:val="fa-IR" w:bidi="fa-IR"/>
        </w:rPr>
        <w:t>یک</w:t>
      </w:r>
      <w:r w:rsidRPr="00387AA0">
        <w:rPr>
          <w:rFonts w:ascii="B Lotus" w:eastAsiaTheme="majorEastAsia" w:hAnsi="B Lotus" w:cs="B Nazanin"/>
          <w:color w:val="000000"/>
          <w:rtl/>
          <w:lang w:val="fa-IR" w:bidi="fa-IR"/>
        </w:rPr>
        <w:t xml:space="preserve"> تصو</w:t>
      </w:r>
      <w:r w:rsidRPr="00387AA0">
        <w:rPr>
          <w:rFonts w:ascii="B Lotus" w:eastAsiaTheme="majorEastAsia" w:hAnsi="B Lotus" w:cs="B Nazanin" w:hint="cs"/>
          <w:color w:val="000000"/>
          <w:rtl/>
          <w:lang w:val="fa-IR" w:bidi="fa-IR"/>
        </w:rPr>
        <w:t>یر</w:t>
      </w:r>
      <w:r w:rsidRPr="00387AA0">
        <w:rPr>
          <w:rFonts w:ascii="B Lotus" w:eastAsiaTheme="majorEastAsia" w:hAnsi="B Lotus" w:cs="B Nazanin"/>
          <w:color w:val="000000"/>
          <w:rtl/>
          <w:lang w:val="fa-IR" w:bidi="fa-IR"/>
        </w:rPr>
        <w:t xml:space="preserve"> رمزشده ۸ ب</w:t>
      </w:r>
      <w:r w:rsidRPr="00387AA0">
        <w:rPr>
          <w:rFonts w:ascii="B Lotus" w:eastAsiaTheme="majorEastAsia" w:hAnsi="B Lotus" w:cs="B Nazanin" w:hint="cs"/>
          <w:color w:val="000000"/>
          <w:rtl/>
          <w:lang w:val="fa-IR" w:bidi="fa-IR"/>
        </w:rPr>
        <w:t>یتی</w:t>
      </w:r>
      <w:r w:rsidRPr="00387AA0">
        <w:rPr>
          <w:rFonts w:ascii="B Lotus" w:eastAsiaTheme="majorEastAsia" w:hAnsi="B Lotus" w:cs="B Nazanin"/>
          <w:color w:val="000000"/>
          <w:rtl/>
          <w:lang w:val="fa-IR" w:bidi="fa-IR"/>
        </w:rPr>
        <w:t xml:space="preserve"> خاکستر</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مقدار آرمان</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آنتروپ</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برابر $8.0$ ب</w:t>
      </w:r>
      <w:r w:rsidRPr="00387AA0">
        <w:rPr>
          <w:rFonts w:ascii="B Lotus" w:eastAsiaTheme="majorEastAsia" w:hAnsi="B Lotus" w:cs="B Nazanin" w:hint="cs"/>
          <w:color w:val="000000"/>
          <w:rtl/>
          <w:lang w:val="fa-IR" w:bidi="fa-IR"/>
        </w:rPr>
        <w:t>یت</w:t>
      </w:r>
      <w:r w:rsidRPr="00387AA0">
        <w:rPr>
          <w:rFonts w:ascii="B Lotus" w:eastAsiaTheme="majorEastAsia" w:hAnsi="B Lotus" w:cs="B Nazanin"/>
          <w:color w:val="000000"/>
          <w:rtl/>
          <w:lang w:val="fa-IR" w:bidi="fa-IR"/>
        </w:rPr>
        <w:t xml:space="preserve"> و ضر</w:t>
      </w:r>
      <w:r w:rsidRPr="00387AA0">
        <w:rPr>
          <w:rFonts w:ascii="B Lotus" w:eastAsiaTheme="majorEastAsia" w:hAnsi="B Lotus" w:cs="B Nazanin" w:hint="cs"/>
          <w:color w:val="000000"/>
          <w:rtl/>
          <w:lang w:val="fa-IR" w:bidi="fa-IR"/>
        </w:rPr>
        <w:t>یب</w:t>
      </w:r>
      <w:r w:rsidRPr="00387AA0">
        <w:rPr>
          <w:rFonts w:ascii="B Lotus" w:eastAsiaTheme="majorEastAsia" w:hAnsi="B Lotus" w:cs="B Nazanin"/>
          <w:color w:val="000000"/>
          <w:rtl/>
          <w:lang w:val="fa-IR" w:bidi="fa-IR"/>
        </w:rPr>
        <w:t xml:space="preserve"> همبستگ</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آرمان</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w:t>
      </w:r>
      <w:r w:rsidRPr="00387AA0">
        <w:rPr>
          <w:rFonts w:ascii="B Lotus" w:eastAsiaTheme="majorEastAsia" w:hAnsi="B Lotus" w:cs="B Nazanin"/>
          <w:color w:val="000000"/>
          <w:lang w:val="fa-IR"/>
        </w:rPr>
        <w:t xml:space="preserve">r_{xy} \approx </w:t>
      </w:r>
      <w:r w:rsidRPr="00387AA0">
        <w:rPr>
          <w:rFonts w:ascii="B Lotus" w:eastAsiaTheme="majorEastAsia" w:hAnsi="B Lotus" w:cs="B Nazanin"/>
          <w:color w:val="000000"/>
          <w:rtl/>
          <w:lang w:val="fa-IR" w:bidi="fa-IR"/>
        </w:rPr>
        <w:t>0.0$ است.</w:t>
      </w:r>
    </w:p>
    <w:p w14:paraId="15F4A9A9" w14:textId="77777777" w:rsidR="00C20049" w:rsidRPr="00387AA0" w:rsidRDefault="00C20049" w:rsidP="00387AA0">
      <w:pPr>
        <w:bidi/>
        <w:rPr>
          <w:rFonts w:ascii="B Lotus" w:eastAsiaTheme="majorEastAsia" w:hAnsi="B Lotus" w:cs="B Nazanin"/>
          <w:color w:val="000000"/>
          <w:lang w:val="fa-IR"/>
        </w:rPr>
      </w:pPr>
    </w:p>
    <w:p w14:paraId="661D7815" w14:textId="77777777" w:rsidR="00C20049" w:rsidRPr="00387AA0" w:rsidRDefault="00C20049" w:rsidP="00387AA0">
      <w:pPr>
        <w:bidi/>
        <w:rPr>
          <w:rFonts w:ascii="B Lotus" w:eastAsiaTheme="majorEastAsia" w:hAnsi="B Lotus" w:cs="B Nazanin"/>
          <w:color w:val="000000"/>
          <w:lang w:val="fa-IR"/>
        </w:rPr>
      </w:pPr>
      <w:r w:rsidRPr="00387AA0">
        <w:rPr>
          <w:rFonts w:ascii="B Lotus" w:eastAsiaTheme="majorEastAsia" w:hAnsi="B Lotus" w:cs="B Nazanin" w:hint="cs"/>
          <w:color w:val="000000"/>
          <w:rtl/>
          <w:lang w:val="fa-IR" w:bidi="fa-IR"/>
        </w:rPr>
        <w:t>ب</w:t>
      </w:r>
      <w:r w:rsidRPr="00387AA0">
        <w:rPr>
          <w:rFonts w:ascii="B Lotus" w:eastAsiaTheme="majorEastAsia" w:hAnsi="B Lotus" w:cs="B Nazanin"/>
          <w:color w:val="000000"/>
          <w:rtl/>
          <w:lang w:val="fa-IR" w:bidi="fa-IR"/>
        </w:rPr>
        <w:t>) شاخص‌ها</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ارز</w:t>
      </w:r>
      <w:r w:rsidRPr="00387AA0">
        <w:rPr>
          <w:rFonts w:ascii="B Lotus" w:eastAsiaTheme="majorEastAsia" w:hAnsi="B Lotus" w:cs="B Nazanin" w:hint="cs"/>
          <w:color w:val="000000"/>
          <w:rtl/>
          <w:lang w:val="fa-IR" w:bidi="fa-IR"/>
        </w:rPr>
        <w:t>یابی</w:t>
      </w:r>
      <w:r w:rsidRPr="00387AA0">
        <w:rPr>
          <w:rFonts w:ascii="B Lotus" w:eastAsiaTheme="majorEastAsia" w:hAnsi="B Lotus" w:cs="B Nazanin"/>
          <w:color w:val="000000"/>
          <w:rtl/>
          <w:lang w:val="fa-IR" w:bidi="fa-IR"/>
        </w:rPr>
        <w:t xml:space="preserve"> حملات تفاضل</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w:t>
      </w:r>
      <w:r w:rsidRPr="00387AA0">
        <w:rPr>
          <w:rFonts w:ascii="B Lotus" w:eastAsiaTheme="majorEastAsia" w:hAnsi="B Lotus" w:cs="B Nazanin"/>
          <w:color w:val="000000"/>
          <w:lang w:val="fa-IR"/>
        </w:rPr>
        <w:t>NPCR</w:t>
      </w:r>
      <w:r w:rsidRPr="00387AA0">
        <w:rPr>
          <w:rFonts w:ascii="B Lotus" w:eastAsiaTheme="majorEastAsia" w:hAnsi="B Lotus" w:cs="B Nazanin"/>
          <w:color w:val="000000"/>
          <w:rtl/>
          <w:lang w:val="fa-IR" w:bidi="fa-IR"/>
        </w:rPr>
        <w:t xml:space="preserve"> و </w:t>
      </w:r>
      <w:r w:rsidRPr="00387AA0">
        <w:rPr>
          <w:rFonts w:ascii="B Lotus" w:eastAsiaTheme="majorEastAsia" w:hAnsi="B Lotus" w:cs="B Nazanin"/>
          <w:color w:val="000000"/>
          <w:lang w:val="fa-IR"/>
        </w:rPr>
        <w:t>UACI</w:t>
      </w:r>
      <w:r w:rsidRPr="00387AA0">
        <w:rPr>
          <w:rFonts w:ascii="B Lotus" w:eastAsiaTheme="majorEastAsia" w:hAnsi="B Lotus" w:cs="B Nazanin"/>
          <w:color w:val="000000"/>
          <w:rtl/>
          <w:lang w:val="fa-IR" w:bidi="fa-IR"/>
        </w:rPr>
        <w:t>):</w:t>
      </w:r>
    </w:p>
    <w:p w14:paraId="1394A69B" w14:textId="77777777" w:rsidR="00C20049" w:rsidRPr="00387AA0" w:rsidRDefault="00C20049" w:rsidP="00387AA0">
      <w:pPr>
        <w:bidi/>
        <w:rPr>
          <w:rFonts w:ascii="B Lotus" w:eastAsiaTheme="majorEastAsia" w:hAnsi="B Lotus" w:cs="B Nazanin"/>
          <w:color w:val="000000"/>
          <w:lang w:val="fa-IR"/>
        </w:rPr>
      </w:pPr>
      <w:r w:rsidRPr="00387AA0">
        <w:rPr>
          <w:rFonts w:ascii="B Lotus" w:eastAsiaTheme="majorEastAsia" w:hAnsi="B Lotus" w:cs="B Nazanin" w:hint="cs"/>
          <w:color w:val="000000"/>
          <w:rtl/>
          <w:lang w:val="fa-IR" w:bidi="fa-IR"/>
        </w:rPr>
        <w:t>این</w:t>
      </w:r>
      <w:r w:rsidRPr="00387AA0">
        <w:rPr>
          <w:rFonts w:ascii="B Lotus" w:eastAsiaTheme="majorEastAsia" w:hAnsi="B Lotus" w:cs="B Nazanin"/>
          <w:color w:val="000000"/>
          <w:rtl/>
          <w:lang w:val="fa-IR" w:bidi="fa-IR"/>
        </w:rPr>
        <w:t xml:space="preserve"> دو مع</w:t>
      </w:r>
      <w:r w:rsidRPr="00387AA0">
        <w:rPr>
          <w:rFonts w:ascii="B Lotus" w:eastAsiaTheme="majorEastAsia" w:hAnsi="B Lotus" w:cs="B Nazanin" w:hint="cs"/>
          <w:color w:val="000000"/>
          <w:rtl/>
          <w:lang w:val="fa-IR" w:bidi="fa-IR"/>
        </w:rPr>
        <w:t>یار،</w:t>
      </w:r>
      <w:r w:rsidRPr="00387AA0">
        <w:rPr>
          <w:rFonts w:ascii="B Lotus" w:eastAsiaTheme="majorEastAsia" w:hAnsi="B Lotus" w:cs="B Nazanin"/>
          <w:color w:val="000000"/>
          <w:rtl/>
          <w:lang w:val="fa-IR" w:bidi="fa-IR"/>
        </w:rPr>
        <w:t xml:space="preserve"> م</w:t>
      </w:r>
      <w:r w:rsidRPr="00387AA0">
        <w:rPr>
          <w:rFonts w:ascii="B Lotus" w:eastAsiaTheme="majorEastAsia" w:hAnsi="B Lotus" w:cs="B Nazanin" w:hint="cs"/>
          <w:color w:val="000000"/>
          <w:rtl/>
          <w:lang w:val="fa-IR" w:bidi="fa-IR"/>
        </w:rPr>
        <w:t>یزان</w:t>
      </w:r>
      <w:r w:rsidRPr="00387AA0">
        <w:rPr>
          <w:rFonts w:ascii="B Lotus" w:eastAsiaTheme="majorEastAsia" w:hAnsi="B Lotus" w:cs="B Nazanin"/>
          <w:color w:val="000000"/>
          <w:rtl/>
          <w:lang w:val="fa-IR" w:bidi="fa-IR"/>
        </w:rPr>
        <w:t xml:space="preserve"> حساس</w:t>
      </w:r>
      <w:r w:rsidRPr="00387AA0">
        <w:rPr>
          <w:rFonts w:ascii="B Lotus" w:eastAsiaTheme="majorEastAsia" w:hAnsi="B Lotus" w:cs="B Nazanin" w:hint="cs"/>
          <w:color w:val="000000"/>
          <w:rtl/>
          <w:lang w:val="fa-IR" w:bidi="fa-IR"/>
        </w:rPr>
        <w:t>یت</w:t>
      </w:r>
      <w:r w:rsidRPr="00387AA0">
        <w:rPr>
          <w:rFonts w:ascii="B Lotus" w:eastAsiaTheme="majorEastAsia" w:hAnsi="B Lotus" w:cs="B Nazanin"/>
          <w:color w:val="000000"/>
          <w:rtl/>
          <w:lang w:val="fa-IR" w:bidi="fa-IR"/>
        </w:rPr>
        <w:t xml:space="preserve"> تصو</w:t>
      </w:r>
      <w:r w:rsidRPr="00387AA0">
        <w:rPr>
          <w:rFonts w:ascii="B Lotus" w:eastAsiaTheme="majorEastAsia" w:hAnsi="B Lotus" w:cs="B Nazanin" w:hint="cs"/>
          <w:color w:val="000000"/>
          <w:rtl/>
          <w:lang w:val="fa-IR" w:bidi="fa-IR"/>
        </w:rPr>
        <w:t>یر</w:t>
      </w:r>
      <w:r w:rsidRPr="00387AA0">
        <w:rPr>
          <w:rFonts w:ascii="B Lotus" w:eastAsiaTheme="majorEastAsia" w:hAnsi="B Lotus" w:cs="B Nazanin"/>
          <w:color w:val="000000"/>
          <w:rtl/>
          <w:lang w:val="fa-IR" w:bidi="fa-IR"/>
        </w:rPr>
        <w:t xml:space="preserve"> رمزشده به تغ</w:t>
      </w:r>
      <w:r w:rsidRPr="00387AA0">
        <w:rPr>
          <w:rFonts w:ascii="B Lotus" w:eastAsiaTheme="majorEastAsia" w:hAnsi="B Lotus" w:cs="B Nazanin" w:hint="cs"/>
          <w:color w:val="000000"/>
          <w:rtl/>
          <w:lang w:val="fa-IR" w:bidi="fa-IR"/>
        </w:rPr>
        <w:t>ییر</w:t>
      </w:r>
      <w:r w:rsidRPr="00387AA0">
        <w:rPr>
          <w:rFonts w:ascii="B Lotus" w:eastAsiaTheme="majorEastAsia" w:hAnsi="B Lotus" w:cs="B Nazanin"/>
          <w:color w:val="000000"/>
          <w:rtl/>
          <w:lang w:val="fa-IR" w:bidi="fa-IR"/>
        </w:rPr>
        <w:t xml:space="preserve"> </w:t>
      </w:r>
      <w:r w:rsidRPr="00387AA0">
        <w:rPr>
          <w:rFonts w:ascii="B Lotus" w:eastAsiaTheme="majorEastAsia" w:hAnsi="B Lotus" w:cs="B Nazanin" w:hint="cs"/>
          <w:color w:val="000000"/>
          <w:rtl/>
          <w:lang w:val="fa-IR" w:bidi="fa-IR"/>
        </w:rPr>
        <w:t>یک</w:t>
      </w:r>
      <w:r w:rsidRPr="00387AA0">
        <w:rPr>
          <w:rFonts w:ascii="B Lotus" w:eastAsiaTheme="majorEastAsia" w:hAnsi="B Lotus" w:cs="B Nazanin"/>
          <w:color w:val="000000"/>
          <w:rtl/>
          <w:lang w:val="fa-IR" w:bidi="fa-IR"/>
        </w:rPr>
        <w:t xml:space="preserve"> پ</w:t>
      </w:r>
      <w:r w:rsidRPr="00387AA0">
        <w:rPr>
          <w:rFonts w:ascii="B Lotus" w:eastAsiaTheme="majorEastAsia" w:hAnsi="B Lotus" w:cs="B Nazanin" w:hint="cs"/>
          <w:color w:val="000000"/>
          <w:rtl/>
          <w:lang w:val="fa-IR" w:bidi="fa-IR"/>
        </w:rPr>
        <w:t>یکسلی</w:t>
      </w:r>
      <w:r w:rsidRPr="00387AA0">
        <w:rPr>
          <w:rFonts w:ascii="B Lotus" w:eastAsiaTheme="majorEastAsia" w:hAnsi="B Lotus" w:cs="B Nazanin"/>
          <w:color w:val="000000"/>
          <w:rtl/>
          <w:lang w:val="fa-IR" w:bidi="fa-IR"/>
        </w:rPr>
        <w:t xml:space="preserve"> در تصو</w:t>
      </w:r>
      <w:r w:rsidRPr="00387AA0">
        <w:rPr>
          <w:rFonts w:ascii="B Lotus" w:eastAsiaTheme="majorEastAsia" w:hAnsi="B Lotus" w:cs="B Nazanin" w:hint="cs"/>
          <w:color w:val="000000"/>
          <w:rtl/>
          <w:lang w:val="fa-IR" w:bidi="fa-IR"/>
        </w:rPr>
        <w:t>یر</w:t>
      </w:r>
      <w:r w:rsidRPr="00387AA0">
        <w:rPr>
          <w:rFonts w:ascii="B Lotus" w:eastAsiaTheme="majorEastAsia" w:hAnsi="B Lotus" w:cs="B Nazanin"/>
          <w:color w:val="000000"/>
          <w:rtl/>
          <w:lang w:val="fa-IR" w:bidi="fa-IR"/>
        </w:rPr>
        <w:t xml:space="preserve"> واضح ورود</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را ارز</w:t>
      </w:r>
      <w:r w:rsidRPr="00387AA0">
        <w:rPr>
          <w:rFonts w:ascii="B Lotus" w:eastAsiaTheme="majorEastAsia" w:hAnsi="B Lotus" w:cs="B Nazanin" w:hint="cs"/>
          <w:color w:val="000000"/>
          <w:rtl/>
          <w:lang w:val="fa-IR" w:bidi="fa-IR"/>
        </w:rPr>
        <w:t>یابی</w:t>
      </w:r>
      <w:r w:rsidRPr="00387AA0">
        <w:rPr>
          <w:rFonts w:ascii="B Lotus" w:eastAsiaTheme="majorEastAsia" w:hAnsi="B Lotus" w:cs="B Nazanin"/>
          <w:color w:val="000000"/>
          <w:rtl/>
          <w:lang w:val="fa-IR" w:bidi="fa-IR"/>
        </w:rPr>
        <w:t xml:space="preserve"> م</w:t>
      </w:r>
      <w:r w:rsidRPr="00387AA0">
        <w:rPr>
          <w:rFonts w:ascii="B Lotus" w:eastAsiaTheme="majorEastAsia" w:hAnsi="B Lotus" w:cs="B Nazanin" w:hint="cs"/>
          <w:color w:val="000000"/>
          <w:rtl/>
          <w:lang w:val="fa-IR" w:bidi="fa-IR"/>
        </w:rPr>
        <w:t>ی‌کنند</w:t>
      </w:r>
      <w:r w:rsidRPr="00387AA0">
        <w:rPr>
          <w:rFonts w:ascii="B Lotus" w:eastAsiaTheme="majorEastAsia" w:hAnsi="B Lotus" w:cs="B Nazanin"/>
          <w:color w:val="000000"/>
          <w:rtl/>
          <w:lang w:val="fa-IR" w:bidi="fa-IR"/>
        </w:rPr>
        <w:t xml:space="preserve"> [1, 3]:</w:t>
      </w:r>
    </w:p>
    <w:p w14:paraId="48C84E24" w14:textId="77777777" w:rsidR="00C20049" w:rsidRPr="00387AA0" w:rsidRDefault="00C20049" w:rsidP="00387AA0">
      <w:pPr>
        <w:bidi/>
        <w:rPr>
          <w:rFonts w:ascii="B Lotus" w:eastAsiaTheme="majorEastAsia" w:hAnsi="B Lotus" w:cs="B Nazanin"/>
          <w:color w:val="000000"/>
          <w:lang w:val="fa-IR"/>
        </w:rPr>
      </w:pPr>
    </w:p>
    <w:p w14:paraId="476AA002" w14:textId="77777777" w:rsidR="00C20049" w:rsidRPr="00387AA0" w:rsidRDefault="00C20049" w:rsidP="00387AA0">
      <w:pPr>
        <w:bidi/>
        <w:rPr>
          <w:rFonts w:ascii="B Lotus" w:eastAsiaTheme="majorEastAsia" w:hAnsi="B Lotus" w:cs="B Nazanin"/>
          <w:color w:val="000000"/>
          <w:lang w:val="fa-IR"/>
        </w:rPr>
      </w:pPr>
      <w:r w:rsidRPr="00387AA0">
        <w:rPr>
          <w:rFonts w:ascii="B Lotus" w:eastAsiaTheme="majorEastAsia" w:hAnsi="B Lotus" w:cs="B Nazanin"/>
          <w:color w:val="000000"/>
          <w:rtl/>
          <w:lang w:val="fa-IR" w:bidi="fa-IR"/>
        </w:rPr>
        <w:t>[رابطه ۲-۵: فرمول‌ها</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مع</w:t>
      </w:r>
      <w:r w:rsidRPr="00387AA0">
        <w:rPr>
          <w:rFonts w:ascii="B Lotus" w:eastAsiaTheme="majorEastAsia" w:hAnsi="B Lotus" w:cs="B Nazanin" w:hint="cs"/>
          <w:color w:val="000000"/>
          <w:rtl/>
          <w:lang w:val="fa-IR" w:bidi="fa-IR"/>
        </w:rPr>
        <w:t>یارهای</w:t>
      </w:r>
      <w:r w:rsidRPr="00387AA0">
        <w:rPr>
          <w:rFonts w:ascii="B Lotus" w:eastAsiaTheme="majorEastAsia" w:hAnsi="B Lotus" w:cs="B Nazanin"/>
          <w:color w:val="000000"/>
          <w:rtl/>
          <w:lang w:val="fa-IR" w:bidi="fa-IR"/>
        </w:rPr>
        <w:t xml:space="preserve"> حساس</w:t>
      </w:r>
      <w:r w:rsidRPr="00387AA0">
        <w:rPr>
          <w:rFonts w:ascii="B Lotus" w:eastAsiaTheme="majorEastAsia" w:hAnsi="B Lotus" w:cs="B Nazanin" w:hint="cs"/>
          <w:color w:val="000000"/>
          <w:rtl/>
          <w:lang w:val="fa-IR" w:bidi="fa-IR"/>
        </w:rPr>
        <w:t>یت</w:t>
      </w:r>
      <w:r w:rsidRPr="00387AA0">
        <w:rPr>
          <w:rFonts w:ascii="B Lotus" w:eastAsiaTheme="majorEastAsia" w:hAnsi="B Lotus" w:cs="B Nazanin"/>
          <w:color w:val="000000"/>
          <w:rtl/>
          <w:lang w:val="fa-IR" w:bidi="fa-IR"/>
        </w:rPr>
        <w:t xml:space="preserve"> حملات تفاضل</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w:t>
      </w:r>
      <w:r w:rsidRPr="00387AA0">
        <w:rPr>
          <w:rFonts w:ascii="B Lotus" w:eastAsiaTheme="majorEastAsia" w:hAnsi="B Lotus" w:cs="B Nazanin"/>
          <w:color w:val="000000"/>
          <w:lang w:val="fa-IR"/>
        </w:rPr>
        <w:t>NPCR</w:t>
      </w:r>
      <w:r w:rsidRPr="00387AA0">
        <w:rPr>
          <w:rFonts w:ascii="B Lotus" w:eastAsiaTheme="majorEastAsia" w:hAnsi="B Lotus" w:cs="B Nazanin"/>
          <w:color w:val="000000"/>
          <w:rtl/>
          <w:lang w:val="fa-IR" w:bidi="fa-IR"/>
        </w:rPr>
        <w:t xml:space="preserve"> و </w:t>
      </w:r>
      <w:r w:rsidRPr="00387AA0">
        <w:rPr>
          <w:rFonts w:ascii="B Lotus" w:eastAsiaTheme="majorEastAsia" w:hAnsi="B Lotus" w:cs="B Nazanin"/>
          <w:color w:val="000000"/>
          <w:lang w:val="fa-IR"/>
        </w:rPr>
        <w:t>UACI</w:t>
      </w:r>
      <w:r w:rsidRPr="00387AA0">
        <w:rPr>
          <w:rFonts w:ascii="B Lotus" w:eastAsiaTheme="majorEastAsia" w:hAnsi="B Lotus" w:cs="B Nazanin"/>
          <w:color w:val="000000"/>
          <w:rtl/>
          <w:lang w:val="fa-IR" w:bidi="fa-IR"/>
        </w:rPr>
        <w:t xml:space="preserve">) - </w:t>
      </w:r>
      <w:r w:rsidRPr="00387AA0">
        <w:rPr>
          <w:rFonts w:ascii="B Lotus" w:eastAsiaTheme="majorEastAsia" w:hAnsi="B Lotus" w:cs="B Nazanin"/>
          <w:color w:val="000000"/>
          <w:lang w:val="fa-IR"/>
        </w:rPr>
        <w:t>eq</w:t>
      </w:r>
      <w:r w:rsidRPr="00387AA0">
        <w:rPr>
          <w:rFonts w:ascii="B Lotus" w:eastAsiaTheme="majorEastAsia" w:hAnsi="B Lotus" w:cs="B Nazanin"/>
          <w:color w:val="000000"/>
          <w:rtl/>
          <w:lang w:val="fa-IR" w:bidi="fa-IR"/>
        </w:rPr>
        <w:t>2</w:t>
      </w:r>
      <w:r w:rsidRPr="00387AA0">
        <w:rPr>
          <w:rFonts w:ascii="B Lotus" w:eastAsiaTheme="majorEastAsia" w:hAnsi="B Lotus" w:cs="B Nazanin"/>
          <w:color w:val="000000"/>
          <w:lang w:val="fa-IR"/>
        </w:rPr>
        <w:t>_</w:t>
      </w:r>
      <w:r w:rsidRPr="00387AA0">
        <w:rPr>
          <w:rFonts w:ascii="B Lotus" w:eastAsiaTheme="majorEastAsia" w:hAnsi="B Lotus" w:cs="B Nazanin"/>
          <w:color w:val="000000"/>
          <w:rtl/>
          <w:lang w:val="fa-IR" w:bidi="fa-IR"/>
        </w:rPr>
        <w:t>5</w:t>
      </w:r>
      <w:r w:rsidRPr="00387AA0">
        <w:rPr>
          <w:rFonts w:ascii="B Lotus" w:eastAsiaTheme="majorEastAsia" w:hAnsi="B Lotus" w:cs="B Nazanin"/>
          <w:color w:val="000000"/>
          <w:lang w:val="fa-IR"/>
        </w:rPr>
        <w:t>_npcr_uaci.png</w:t>
      </w:r>
      <w:r w:rsidRPr="00387AA0">
        <w:rPr>
          <w:rFonts w:ascii="B Lotus" w:eastAsiaTheme="majorEastAsia" w:hAnsi="B Lotus" w:cs="B Nazanin"/>
          <w:color w:val="000000"/>
          <w:rtl/>
          <w:lang w:val="fa-IR" w:bidi="fa-IR"/>
        </w:rPr>
        <w:t>]</w:t>
      </w:r>
    </w:p>
    <w:p w14:paraId="608939E7" w14:textId="77777777" w:rsidR="00C20049" w:rsidRPr="00387AA0" w:rsidRDefault="00C20049" w:rsidP="00387AA0">
      <w:pPr>
        <w:bidi/>
        <w:rPr>
          <w:rFonts w:ascii="B Lotus" w:eastAsiaTheme="majorEastAsia" w:hAnsi="B Lotus" w:cs="B Nazanin"/>
          <w:color w:val="000000"/>
          <w:lang w:val="fa-IR"/>
        </w:rPr>
      </w:pPr>
    </w:p>
    <w:p w14:paraId="0B7F3035" w14:textId="77777777" w:rsidR="00C20049" w:rsidRPr="00387AA0" w:rsidRDefault="00C20049" w:rsidP="00387AA0">
      <w:pPr>
        <w:bidi/>
        <w:rPr>
          <w:rFonts w:ascii="B Lotus" w:eastAsiaTheme="majorEastAsia" w:hAnsi="B Lotus" w:cs="B Nazanin"/>
          <w:color w:val="000000"/>
          <w:lang w:val="fa-IR"/>
        </w:rPr>
      </w:pPr>
      <w:r w:rsidRPr="00387AA0">
        <w:rPr>
          <w:rFonts w:ascii="B Lotus" w:eastAsiaTheme="majorEastAsia" w:hAnsi="B Lotus" w:cs="B Nazanin" w:hint="cs"/>
          <w:color w:val="000000"/>
          <w:rtl/>
          <w:lang w:val="fa-IR" w:bidi="fa-IR"/>
        </w:rPr>
        <w:t>مقادیر</w:t>
      </w:r>
      <w:r w:rsidRPr="00387AA0">
        <w:rPr>
          <w:rFonts w:ascii="B Lotus" w:eastAsiaTheme="majorEastAsia" w:hAnsi="B Lotus" w:cs="B Nazanin"/>
          <w:color w:val="000000"/>
          <w:rtl/>
          <w:lang w:val="fa-IR" w:bidi="fa-IR"/>
        </w:rPr>
        <w:t xml:space="preserve"> آرمان</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استاندارد برا</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w:t>
      </w:r>
      <w:r w:rsidRPr="00387AA0">
        <w:rPr>
          <w:rFonts w:ascii="B Lotus" w:eastAsiaTheme="majorEastAsia" w:hAnsi="B Lotus" w:cs="B Nazanin"/>
          <w:color w:val="000000"/>
          <w:lang w:val="fa-IR"/>
        </w:rPr>
        <w:t>NPCR</w:t>
      </w:r>
      <w:r w:rsidRPr="00387AA0">
        <w:rPr>
          <w:rFonts w:ascii="B Lotus" w:eastAsiaTheme="majorEastAsia" w:hAnsi="B Lotus" w:cs="B Nazanin"/>
          <w:color w:val="000000"/>
          <w:rtl/>
          <w:lang w:val="fa-IR" w:bidi="fa-IR"/>
        </w:rPr>
        <w:t xml:space="preserve"> بالاتر از $99.60\%$ و برا</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w:t>
      </w:r>
      <w:r w:rsidRPr="00387AA0">
        <w:rPr>
          <w:rFonts w:ascii="B Lotus" w:eastAsiaTheme="majorEastAsia" w:hAnsi="B Lotus" w:cs="B Nazanin"/>
          <w:color w:val="000000"/>
          <w:lang w:val="fa-IR"/>
        </w:rPr>
        <w:t>UACI</w:t>
      </w:r>
      <w:r w:rsidRPr="00387AA0">
        <w:rPr>
          <w:rFonts w:ascii="B Lotus" w:eastAsiaTheme="majorEastAsia" w:hAnsi="B Lotus" w:cs="B Nazanin"/>
          <w:color w:val="000000"/>
          <w:rtl/>
          <w:lang w:val="fa-IR" w:bidi="fa-IR"/>
        </w:rPr>
        <w:t xml:space="preserve"> حدود $33.46\%$ م</w:t>
      </w:r>
      <w:r w:rsidRPr="00387AA0">
        <w:rPr>
          <w:rFonts w:ascii="B Lotus" w:eastAsiaTheme="majorEastAsia" w:hAnsi="B Lotus" w:cs="B Nazanin" w:hint="cs"/>
          <w:color w:val="000000"/>
          <w:rtl/>
          <w:lang w:val="fa-IR" w:bidi="fa-IR"/>
        </w:rPr>
        <w:t>ی‌باشد</w:t>
      </w:r>
      <w:r w:rsidRPr="00387AA0">
        <w:rPr>
          <w:rFonts w:ascii="B Lotus" w:eastAsiaTheme="majorEastAsia" w:hAnsi="B Lotus" w:cs="B Nazanin"/>
          <w:color w:val="000000"/>
          <w:rtl/>
          <w:lang w:val="fa-IR" w:bidi="fa-IR"/>
        </w:rPr>
        <w:t>.</w:t>
      </w:r>
    </w:p>
    <w:p w14:paraId="29691A33" w14:textId="77777777" w:rsidR="00C20049" w:rsidRPr="00387AA0" w:rsidRDefault="00C20049" w:rsidP="00387AA0">
      <w:pPr>
        <w:bidi/>
        <w:rPr>
          <w:rFonts w:ascii="B Lotus" w:eastAsiaTheme="majorEastAsia" w:hAnsi="B Lotus" w:cs="B Nazanin"/>
          <w:color w:val="000000"/>
          <w:lang w:val="fa-IR"/>
        </w:rPr>
      </w:pPr>
    </w:p>
    <w:p w14:paraId="401EF22A" w14:textId="77777777" w:rsidR="00C20049" w:rsidRPr="00387AA0" w:rsidRDefault="00C20049" w:rsidP="00387AA0">
      <w:pPr>
        <w:bidi/>
        <w:rPr>
          <w:rFonts w:ascii="B Lotus" w:eastAsiaTheme="majorEastAsia" w:hAnsi="B Lotus" w:cs="B Nazanin"/>
          <w:color w:val="000000"/>
          <w:lang w:val="fa-IR"/>
        </w:rPr>
      </w:pPr>
      <w:r w:rsidRPr="00387AA0">
        <w:rPr>
          <w:rFonts w:ascii="B Lotus" w:eastAsiaTheme="majorEastAsia" w:hAnsi="B Lotus" w:cs="B Nazanin" w:hint="cs"/>
          <w:color w:val="000000"/>
          <w:rtl/>
          <w:lang w:val="fa-IR" w:bidi="fa-IR"/>
        </w:rPr>
        <w:lastRenderedPageBreak/>
        <w:t>ج</w:t>
      </w:r>
      <w:r w:rsidRPr="00387AA0">
        <w:rPr>
          <w:rFonts w:ascii="B Lotus" w:eastAsiaTheme="majorEastAsia" w:hAnsi="B Lotus" w:cs="B Nazanin"/>
          <w:color w:val="000000"/>
          <w:rtl/>
          <w:lang w:val="fa-IR" w:bidi="fa-IR"/>
        </w:rPr>
        <w:t>) مع</w:t>
      </w:r>
      <w:r w:rsidRPr="00387AA0">
        <w:rPr>
          <w:rFonts w:ascii="B Lotus" w:eastAsiaTheme="majorEastAsia" w:hAnsi="B Lotus" w:cs="B Nazanin" w:hint="cs"/>
          <w:color w:val="000000"/>
          <w:rtl/>
          <w:lang w:val="fa-IR" w:bidi="fa-IR"/>
        </w:rPr>
        <w:t>یارهای</w:t>
      </w:r>
      <w:r w:rsidRPr="00387AA0">
        <w:rPr>
          <w:rFonts w:ascii="B Lotus" w:eastAsiaTheme="majorEastAsia" w:hAnsi="B Lotus" w:cs="B Nazanin"/>
          <w:color w:val="000000"/>
          <w:rtl/>
          <w:lang w:val="fa-IR" w:bidi="fa-IR"/>
        </w:rPr>
        <w:t xml:space="preserve"> ک</w:t>
      </w:r>
      <w:r w:rsidRPr="00387AA0">
        <w:rPr>
          <w:rFonts w:ascii="B Lotus" w:eastAsiaTheme="majorEastAsia" w:hAnsi="B Lotus" w:cs="B Nazanin" w:hint="cs"/>
          <w:color w:val="000000"/>
          <w:rtl/>
          <w:lang w:val="fa-IR" w:bidi="fa-IR"/>
        </w:rPr>
        <w:t>یفیت</w:t>
      </w:r>
      <w:r w:rsidRPr="00387AA0">
        <w:rPr>
          <w:rFonts w:ascii="B Lotus" w:eastAsiaTheme="majorEastAsia" w:hAnsi="B Lotus" w:cs="B Nazanin"/>
          <w:color w:val="000000"/>
          <w:rtl/>
          <w:lang w:val="fa-IR" w:bidi="fa-IR"/>
        </w:rPr>
        <w:t xml:space="preserve"> د</w:t>
      </w:r>
      <w:r w:rsidRPr="00387AA0">
        <w:rPr>
          <w:rFonts w:ascii="B Lotus" w:eastAsiaTheme="majorEastAsia" w:hAnsi="B Lotus" w:cs="B Nazanin" w:hint="cs"/>
          <w:color w:val="000000"/>
          <w:rtl/>
          <w:lang w:val="fa-IR" w:bidi="fa-IR"/>
        </w:rPr>
        <w:t>یداری</w:t>
      </w:r>
      <w:r w:rsidRPr="00387AA0">
        <w:rPr>
          <w:rFonts w:ascii="B Lotus" w:eastAsiaTheme="majorEastAsia" w:hAnsi="B Lotus" w:cs="B Nazanin"/>
          <w:color w:val="000000"/>
          <w:rtl/>
          <w:lang w:val="fa-IR" w:bidi="fa-IR"/>
        </w:rPr>
        <w:t xml:space="preserve"> پنهان‌نگار</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w:t>
      </w:r>
      <w:r w:rsidRPr="00387AA0">
        <w:rPr>
          <w:rFonts w:ascii="B Lotus" w:eastAsiaTheme="majorEastAsia" w:hAnsi="B Lotus" w:cs="B Nazanin"/>
          <w:color w:val="000000"/>
          <w:lang w:val="fa-IR"/>
        </w:rPr>
        <w:t>PSNR</w:t>
      </w:r>
      <w:r w:rsidRPr="00387AA0">
        <w:rPr>
          <w:rFonts w:ascii="B Lotus" w:eastAsiaTheme="majorEastAsia" w:hAnsi="B Lotus" w:cs="B Nazanin"/>
          <w:color w:val="000000"/>
          <w:rtl/>
          <w:lang w:val="fa-IR" w:bidi="fa-IR"/>
        </w:rPr>
        <w:t xml:space="preserve"> و </w:t>
      </w:r>
      <w:r w:rsidRPr="00387AA0">
        <w:rPr>
          <w:rFonts w:ascii="B Lotus" w:eastAsiaTheme="majorEastAsia" w:hAnsi="B Lotus" w:cs="B Nazanin"/>
          <w:color w:val="000000"/>
          <w:lang w:val="fa-IR"/>
        </w:rPr>
        <w:t>SSIM</w:t>
      </w:r>
      <w:r w:rsidRPr="00387AA0">
        <w:rPr>
          <w:rFonts w:ascii="B Lotus" w:eastAsiaTheme="majorEastAsia" w:hAnsi="B Lotus" w:cs="B Nazanin"/>
          <w:color w:val="000000"/>
          <w:rtl/>
          <w:lang w:val="fa-IR" w:bidi="fa-IR"/>
        </w:rPr>
        <w:t>):</w:t>
      </w:r>
    </w:p>
    <w:p w14:paraId="7E3D14B7" w14:textId="77777777" w:rsidR="00C20049" w:rsidRPr="00387AA0" w:rsidRDefault="00C20049" w:rsidP="00387AA0">
      <w:pPr>
        <w:bidi/>
        <w:rPr>
          <w:rFonts w:ascii="B Lotus" w:eastAsiaTheme="majorEastAsia" w:hAnsi="B Lotus" w:cs="B Nazanin"/>
          <w:color w:val="000000"/>
          <w:lang w:val="fa-IR"/>
        </w:rPr>
      </w:pPr>
      <w:r w:rsidRPr="00387AA0">
        <w:rPr>
          <w:rFonts w:ascii="B Lotus" w:eastAsiaTheme="majorEastAsia" w:hAnsi="B Lotus" w:cs="B Nazanin" w:hint="cs"/>
          <w:color w:val="000000"/>
          <w:rtl/>
          <w:lang w:val="fa-IR" w:bidi="fa-IR"/>
        </w:rPr>
        <w:t>برای</w:t>
      </w:r>
      <w:r w:rsidRPr="00387AA0">
        <w:rPr>
          <w:rFonts w:ascii="B Lotus" w:eastAsiaTheme="majorEastAsia" w:hAnsi="B Lotus" w:cs="B Nazanin"/>
          <w:color w:val="000000"/>
          <w:rtl/>
          <w:lang w:val="fa-IR" w:bidi="fa-IR"/>
        </w:rPr>
        <w:t xml:space="preserve"> ارز</w:t>
      </w:r>
      <w:r w:rsidRPr="00387AA0">
        <w:rPr>
          <w:rFonts w:ascii="B Lotus" w:eastAsiaTheme="majorEastAsia" w:hAnsi="B Lotus" w:cs="B Nazanin" w:hint="cs"/>
          <w:color w:val="000000"/>
          <w:rtl/>
          <w:lang w:val="fa-IR" w:bidi="fa-IR"/>
        </w:rPr>
        <w:t>یابی</w:t>
      </w:r>
      <w:r w:rsidRPr="00387AA0">
        <w:rPr>
          <w:rFonts w:ascii="B Lotus" w:eastAsiaTheme="majorEastAsia" w:hAnsi="B Lotus" w:cs="B Nazanin"/>
          <w:color w:val="000000"/>
          <w:rtl/>
          <w:lang w:val="fa-IR" w:bidi="fa-IR"/>
        </w:rPr>
        <w:t xml:space="preserve"> عدم اعوجاج و م</w:t>
      </w:r>
      <w:r w:rsidRPr="00387AA0">
        <w:rPr>
          <w:rFonts w:ascii="B Lotus" w:eastAsiaTheme="majorEastAsia" w:hAnsi="B Lotus" w:cs="B Nazanin" w:hint="cs"/>
          <w:color w:val="000000"/>
          <w:rtl/>
          <w:lang w:val="fa-IR" w:bidi="fa-IR"/>
        </w:rPr>
        <w:t>یزان</w:t>
      </w:r>
      <w:r w:rsidRPr="00387AA0">
        <w:rPr>
          <w:rFonts w:ascii="B Lotus" w:eastAsiaTheme="majorEastAsia" w:hAnsi="B Lotus" w:cs="B Nazanin"/>
          <w:color w:val="000000"/>
          <w:rtl/>
          <w:lang w:val="fa-IR" w:bidi="fa-IR"/>
        </w:rPr>
        <w:t xml:space="preserve"> شفاف</w:t>
      </w:r>
      <w:r w:rsidRPr="00387AA0">
        <w:rPr>
          <w:rFonts w:ascii="B Lotus" w:eastAsiaTheme="majorEastAsia" w:hAnsi="B Lotus" w:cs="B Nazanin" w:hint="cs"/>
          <w:color w:val="000000"/>
          <w:rtl/>
          <w:lang w:val="fa-IR" w:bidi="fa-IR"/>
        </w:rPr>
        <w:t>یت</w:t>
      </w:r>
      <w:r w:rsidRPr="00387AA0">
        <w:rPr>
          <w:rFonts w:ascii="B Lotus" w:eastAsiaTheme="majorEastAsia" w:hAnsi="B Lotus" w:cs="B Nazanin"/>
          <w:color w:val="000000"/>
          <w:rtl/>
          <w:lang w:val="fa-IR" w:bidi="fa-IR"/>
        </w:rPr>
        <w:t xml:space="preserve"> تصو</w:t>
      </w:r>
      <w:r w:rsidRPr="00387AA0">
        <w:rPr>
          <w:rFonts w:ascii="B Lotus" w:eastAsiaTheme="majorEastAsia" w:hAnsi="B Lotus" w:cs="B Nazanin" w:hint="cs"/>
          <w:color w:val="000000"/>
          <w:rtl/>
          <w:lang w:val="fa-IR" w:bidi="fa-IR"/>
        </w:rPr>
        <w:t>یر</w:t>
      </w:r>
      <w:r w:rsidRPr="00387AA0">
        <w:rPr>
          <w:rFonts w:ascii="B Lotus" w:eastAsiaTheme="majorEastAsia" w:hAnsi="B Lotus" w:cs="B Nazanin"/>
          <w:color w:val="000000"/>
          <w:rtl/>
          <w:lang w:val="fa-IR" w:bidi="fa-IR"/>
        </w:rPr>
        <w:t xml:space="preserve"> پنهان‌نگار</w:t>
      </w:r>
      <w:r w:rsidRPr="00387AA0">
        <w:rPr>
          <w:rFonts w:ascii="B Lotus" w:eastAsiaTheme="majorEastAsia" w:hAnsi="B Lotus" w:cs="B Nazanin" w:hint="cs"/>
          <w:color w:val="000000"/>
          <w:rtl/>
          <w:lang w:val="fa-IR" w:bidi="fa-IR"/>
        </w:rPr>
        <w:t>ی‌شده</w:t>
      </w:r>
      <w:r w:rsidRPr="00387AA0">
        <w:rPr>
          <w:rFonts w:ascii="B Lotus" w:eastAsiaTheme="majorEastAsia" w:hAnsi="B Lotus" w:cs="B Nazanin"/>
          <w:color w:val="000000"/>
          <w:rtl/>
          <w:lang w:val="fa-IR" w:bidi="fa-IR"/>
        </w:rPr>
        <w:t xml:space="preserve"> نسبت به تصو</w:t>
      </w:r>
      <w:r w:rsidRPr="00387AA0">
        <w:rPr>
          <w:rFonts w:ascii="B Lotus" w:eastAsiaTheme="majorEastAsia" w:hAnsi="B Lotus" w:cs="B Nazanin" w:hint="cs"/>
          <w:color w:val="000000"/>
          <w:rtl/>
          <w:lang w:val="fa-IR" w:bidi="fa-IR"/>
        </w:rPr>
        <w:t>یر</w:t>
      </w:r>
      <w:r w:rsidRPr="00387AA0">
        <w:rPr>
          <w:rFonts w:ascii="B Lotus" w:eastAsiaTheme="majorEastAsia" w:hAnsi="B Lotus" w:cs="B Nazanin"/>
          <w:color w:val="000000"/>
          <w:rtl/>
          <w:lang w:val="fa-IR" w:bidi="fa-IR"/>
        </w:rPr>
        <w:t xml:space="preserve"> اصل</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از نسبت س</w:t>
      </w:r>
      <w:r w:rsidRPr="00387AA0">
        <w:rPr>
          <w:rFonts w:ascii="B Lotus" w:eastAsiaTheme="majorEastAsia" w:hAnsi="B Lotus" w:cs="B Nazanin" w:hint="cs"/>
          <w:color w:val="000000"/>
          <w:rtl/>
          <w:lang w:val="fa-IR" w:bidi="fa-IR"/>
        </w:rPr>
        <w:t>یگنال</w:t>
      </w:r>
      <w:r w:rsidRPr="00387AA0">
        <w:rPr>
          <w:rFonts w:ascii="B Lotus" w:eastAsiaTheme="majorEastAsia" w:hAnsi="B Lotus" w:cs="B Nazanin"/>
          <w:color w:val="000000"/>
          <w:rtl/>
          <w:lang w:val="fa-IR" w:bidi="fa-IR"/>
        </w:rPr>
        <w:t xml:space="preserve"> به نو</w:t>
      </w:r>
      <w:r w:rsidRPr="00387AA0">
        <w:rPr>
          <w:rFonts w:ascii="B Lotus" w:eastAsiaTheme="majorEastAsia" w:hAnsi="B Lotus" w:cs="B Nazanin" w:hint="cs"/>
          <w:color w:val="000000"/>
          <w:rtl/>
          <w:lang w:val="fa-IR" w:bidi="fa-IR"/>
        </w:rPr>
        <w:t>یز</w:t>
      </w:r>
      <w:r w:rsidRPr="00387AA0">
        <w:rPr>
          <w:rFonts w:ascii="B Lotus" w:eastAsiaTheme="majorEastAsia" w:hAnsi="B Lotus" w:cs="B Nazanin"/>
          <w:color w:val="000000"/>
          <w:rtl/>
          <w:lang w:val="fa-IR" w:bidi="fa-IR"/>
        </w:rPr>
        <w:t xml:space="preserve"> ب</w:t>
      </w:r>
      <w:r w:rsidRPr="00387AA0">
        <w:rPr>
          <w:rFonts w:ascii="B Lotus" w:eastAsiaTheme="majorEastAsia" w:hAnsi="B Lotus" w:cs="B Nazanin" w:hint="cs"/>
          <w:color w:val="000000"/>
          <w:rtl/>
          <w:lang w:val="fa-IR" w:bidi="fa-IR"/>
        </w:rPr>
        <w:t>یشینه</w:t>
      </w:r>
      <w:r w:rsidRPr="00387AA0">
        <w:rPr>
          <w:rFonts w:ascii="B Lotus" w:eastAsiaTheme="majorEastAsia" w:hAnsi="B Lotus" w:cs="B Nazanin"/>
          <w:color w:val="000000"/>
          <w:rtl/>
          <w:lang w:val="fa-IR" w:bidi="fa-IR"/>
        </w:rPr>
        <w:t xml:space="preserve"> (</w:t>
      </w:r>
      <w:r w:rsidRPr="00387AA0">
        <w:rPr>
          <w:rFonts w:ascii="B Lotus" w:eastAsiaTheme="majorEastAsia" w:hAnsi="B Lotus" w:cs="B Nazanin"/>
          <w:color w:val="000000"/>
          <w:lang w:val="fa-IR"/>
        </w:rPr>
        <w:t>PSNR</w:t>
      </w:r>
      <w:r w:rsidRPr="00387AA0">
        <w:rPr>
          <w:rFonts w:ascii="B Lotus" w:eastAsiaTheme="majorEastAsia" w:hAnsi="B Lotus" w:cs="B Nazanin"/>
          <w:color w:val="000000"/>
          <w:rtl/>
          <w:lang w:val="fa-IR" w:bidi="fa-IR"/>
        </w:rPr>
        <w:t>) و شاخص شباهت ساختار</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w:t>
      </w:r>
      <w:r w:rsidRPr="00387AA0">
        <w:rPr>
          <w:rFonts w:ascii="B Lotus" w:eastAsiaTheme="majorEastAsia" w:hAnsi="B Lotus" w:cs="B Nazanin"/>
          <w:color w:val="000000"/>
          <w:lang w:val="fa-IR"/>
        </w:rPr>
        <w:t>SSIM</w:t>
      </w:r>
      <w:r w:rsidRPr="00387AA0">
        <w:rPr>
          <w:rFonts w:ascii="B Lotus" w:eastAsiaTheme="majorEastAsia" w:hAnsi="B Lotus" w:cs="B Nazanin"/>
          <w:color w:val="000000"/>
          <w:rtl/>
          <w:lang w:val="fa-IR" w:bidi="fa-IR"/>
        </w:rPr>
        <w:t>) استفاده م</w:t>
      </w:r>
      <w:r w:rsidRPr="00387AA0">
        <w:rPr>
          <w:rFonts w:ascii="B Lotus" w:eastAsiaTheme="majorEastAsia" w:hAnsi="B Lotus" w:cs="B Nazanin" w:hint="cs"/>
          <w:color w:val="000000"/>
          <w:rtl/>
          <w:lang w:val="fa-IR" w:bidi="fa-IR"/>
        </w:rPr>
        <w:t>ی‌شود</w:t>
      </w:r>
      <w:r w:rsidRPr="00387AA0">
        <w:rPr>
          <w:rFonts w:ascii="B Lotus" w:eastAsiaTheme="majorEastAsia" w:hAnsi="B Lotus" w:cs="B Nazanin"/>
          <w:color w:val="000000"/>
          <w:rtl/>
          <w:lang w:val="fa-IR" w:bidi="fa-IR"/>
        </w:rPr>
        <w:t xml:space="preserve"> [4, 7]:</w:t>
      </w:r>
    </w:p>
    <w:p w14:paraId="08509A0F" w14:textId="77777777" w:rsidR="00C20049" w:rsidRPr="00387AA0" w:rsidRDefault="00C20049" w:rsidP="00387AA0">
      <w:pPr>
        <w:bidi/>
        <w:rPr>
          <w:rFonts w:ascii="B Lotus" w:eastAsiaTheme="majorEastAsia" w:hAnsi="B Lotus" w:cs="B Nazanin"/>
          <w:color w:val="000000"/>
          <w:lang w:val="fa-IR"/>
        </w:rPr>
      </w:pPr>
    </w:p>
    <w:p w14:paraId="1732E261" w14:textId="77777777" w:rsidR="00C20049" w:rsidRPr="00387AA0" w:rsidRDefault="00C20049" w:rsidP="00387AA0">
      <w:pPr>
        <w:bidi/>
        <w:rPr>
          <w:rFonts w:ascii="B Lotus" w:eastAsiaTheme="majorEastAsia" w:hAnsi="B Lotus" w:cs="B Nazanin"/>
          <w:color w:val="000000"/>
          <w:lang w:val="fa-IR"/>
        </w:rPr>
      </w:pPr>
      <w:r w:rsidRPr="00387AA0">
        <w:rPr>
          <w:rFonts w:ascii="B Lotus" w:eastAsiaTheme="majorEastAsia" w:hAnsi="B Lotus" w:cs="B Nazanin"/>
          <w:color w:val="000000"/>
          <w:rtl/>
          <w:lang w:val="fa-IR" w:bidi="fa-IR"/>
        </w:rPr>
        <w:t>[رابطه ۲-۶: فرمول‌ها</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شاخص ک</w:t>
      </w:r>
      <w:r w:rsidRPr="00387AA0">
        <w:rPr>
          <w:rFonts w:ascii="B Lotus" w:eastAsiaTheme="majorEastAsia" w:hAnsi="B Lotus" w:cs="B Nazanin" w:hint="cs"/>
          <w:color w:val="000000"/>
          <w:rtl/>
          <w:lang w:val="fa-IR" w:bidi="fa-IR"/>
        </w:rPr>
        <w:t>یفیت</w:t>
      </w:r>
      <w:r w:rsidRPr="00387AA0">
        <w:rPr>
          <w:rFonts w:ascii="B Lotus" w:eastAsiaTheme="majorEastAsia" w:hAnsi="B Lotus" w:cs="B Nazanin"/>
          <w:color w:val="000000"/>
          <w:rtl/>
          <w:lang w:val="fa-IR" w:bidi="fa-IR"/>
        </w:rPr>
        <w:t xml:space="preserve"> د</w:t>
      </w:r>
      <w:r w:rsidRPr="00387AA0">
        <w:rPr>
          <w:rFonts w:ascii="B Lotus" w:eastAsiaTheme="majorEastAsia" w:hAnsi="B Lotus" w:cs="B Nazanin" w:hint="cs"/>
          <w:color w:val="000000"/>
          <w:rtl/>
          <w:lang w:val="fa-IR" w:bidi="fa-IR"/>
        </w:rPr>
        <w:t>یداری</w:t>
      </w:r>
      <w:r w:rsidRPr="00387AA0">
        <w:rPr>
          <w:rFonts w:ascii="B Lotus" w:eastAsiaTheme="majorEastAsia" w:hAnsi="B Lotus" w:cs="B Nazanin"/>
          <w:color w:val="000000"/>
          <w:rtl/>
          <w:lang w:val="fa-IR" w:bidi="fa-IR"/>
        </w:rPr>
        <w:t xml:space="preserve"> (</w:t>
      </w:r>
      <w:r w:rsidRPr="00387AA0">
        <w:rPr>
          <w:rFonts w:ascii="B Lotus" w:eastAsiaTheme="majorEastAsia" w:hAnsi="B Lotus" w:cs="B Nazanin"/>
          <w:color w:val="000000"/>
          <w:lang w:val="fa-IR"/>
        </w:rPr>
        <w:t>PSNR</w:t>
      </w:r>
      <w:r w:rsidRPr="00387AA0">
        <w:rPr>
          <w:rFonts w:ascii="B Lotus" w:eastAsiaTheme="majorEastAsia" w:hAnsi="B Lotus" w:cs="B Nazanin"/>
          <w:color w:val="000000"/>
          <w:rtl/>
          <w:lang w:val="fa-IR" w:bidi="fa-IR"/>
        </w:rPr>
        <w:t>) و شباهت ساختار</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w:t>
      </w:r>
      <w:r w:rsidRPr="00387AA0">
        <w:rPr>
          <w:rFonts w:ascii="B Lotus" w:eastAsiaTheme="majorEastAsia" w:hAnsi="B Lotus" w:cs="B Nazanin"/>
          <w:color w:val="000000"/>
          <w:lang w:val="fa-IR"/>
        </w:rPr>
        <w:t>(SSIM) - eq</w:t>
      </w:r>
      <w:r w:rsidRPr="00387AA0">
        <w:rPr>
          <w:rFonts w:ascii="B Lotus" w:eastAsiaTheme="majorEastAsia" w:hAnsi="B Lotus" w:cs="B Nazanin"/>
          <w:color w:val="000000"/>
          <w:rtl/>
          <w:lang w:val="fa-IR" w:bidi="fa-IR"/>
        </w:rPr>
        <w:t>2</w:t>
      </w:r>
      <w:r w:rsidRPr="00387AA0">
        <w:rPr>
          <w:rFonts w:ascii="B Lotus" w:eastAsiaTheme="majorEastAsia" w:hAnsi="B Lotus" w:cs="B Nazanin"/>
          <w:color w:val="000000"/>
          <w:lang w:val="fa-IR"/>
        </w:rPr>
        <w:t>_</w:t>
      </w:r>
      <w:r w:rsidRPr="00387AA0">
        <w:rPr>
          <w:rFonts w:ascii="B Lotus" w:eastAsiaTheme="majorEastAsia" w:hAnsi="B Lotus" w:cs="B Nazanin"/>
          <w:color w:val="000000"/>
          <w:rtl/>
          <w:lang w:val="fa-IR" w:bidi="fa-IR"/>
        </w:rPr>
        <w:t>6</w:t>
      </w:r>
      <w:r w:rsidRPr="00387AA0">
        <w:rPr>
          <w:rFonts w:ascii="B Lotus" w:eastAsiaTheme="majorEastAsia" w:hAnsi="B Lotus" w:cs="B Nazanin"/>
          <w:color w:val="000000"/>
          <w:lang w:val="fa-IR"/>
        </w:rPr>
        <w:t>_psnr_ssim.png</w:t>
      </w:r>
      <w:r w:rsidRPr="00387AA0">
        <w:rPr>
          <w:rFonts w:ascii="B Lotus" w:eastAsiaTheme="majorEastAsia" w:hAnsi="B Lotus" w:cs="B Nazanin"/>
          <w:color w:val="000000"/>
          <w:rtl/>
          <w:lang w:val="fa-IR" w:bidi="fa-IR"/>
        </w:rPr>
        <w:t>]</w:t>
      </w:r>
    </w:p>
    <w:p w14:paraId="16236E2B" w14:textId="77777777" w:rsidR="00C20049" w:rsidRPr="00387AA0" w:rsidRDefault="00C20049" w:rsidP="00387AA0">
      <w:pPr>
        <w:bidi/>
        <w:rPr>
          <w:rFonts w:ascii="B Lotus" w:eastAsiaTheme="majorEastAsia" w:hAnsi="B Lotus" w:cs="B Nazanin"/>
          <w:color w:val="000000"/>
          <w:lang w:val="fa-IR"/>
        </w:rPr>
      </w:pPr>
    </w:p>
    <w:p w14:paraId="7439C6E7" w14:textId="684633AC" w:rsidR="002F7E30" w:rsidRPr="00387AA0" w:rsidRDefault="00C20049" w:rsidP="00387AA0">
      <w:pPr>
        <w:bidi/>
        <w:rPr>
          <w:rFonts w:ascii="B Lotus" w:eastAsiaTheme="majorEastAsia" w:hAnsi="B Lotus" w:cs="B Nazanin"/>
          <w:color w:val="000000"/>
          <w:lang w:val="fa-IR" w:bidi="fa-IR"/>
        </w:rPr>
      </w:pPr>
      <w:r w:rsidRPr="00387AA0">
        <w:rPr>
          <w:rFonts w:ascii="B Lotus" w:eastAsiaTheme="majorEastAsia" w:hAnsi="B Lotus" w:cs="B Nazanin" w:hint="cs"/>
          <w:color w:val="000000"/>
          <w:rtl/>
          <w:lang w:val="fa-IR" w:bidi="fa-IR"/>
        </w:rPr>
        <w:t>مقدار</w:t>
      </w:r>
      <w:r w:rsidRPr="00387AA0">
        <w:rPr>
          <w:rFonts w:ascii="B Lotus" w:eastAsiaTheme="majorEastAsia" w:hAnsi="B Lotus" w:cs="B Nazanin"/>
          <w:color w:val="000000"/>
          <w:rtl/>
          <w:lang w:val="fa-IR" w:bidi="fa-IR"/>
        </w:rPr>
        <w:t xml:space="preserve"> </w:t>
      </w:r>
      <w:r w:rsidRPr="00387AA0">
        <w:rPr>
          <w:rFonts w:ascii="B Lotus" w:eastAsiaTheme="majorEastAsia" w:hAnsi="B Lotus" w:cs="B Nazanin"/>
          <w:color w:val="000000"/>
          <w:lang w:val="fa-IR"/>
        </w:rPr>
        <w:t>PSNR</w:t>
      </w:r>
      <w:r w:rsidRPr="00387AA0">
        <w:rPr>
          <w:rFonts w:ascii="B Lotus" w:eastAsiaTheme="majorEastAsia" w:hAnsi="B Lotus" w:cs="B Nazanin"/>
          <w:color w:val="000000"/>
          <w:rtl/>
          <w:lang w:val="fa-IR" w:bidi="fa-IR"/>
        </w:rPr>
        <w:t xml:space="preserve"> بالا</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$50\</w:t>
      </w:r>
      <w:r w:rsidRPr="00387AA0">
        <w:rPr>
          <w:rFonts w:ascii="B Lotus" w:eastAsiaTheme="majorEastAsia" w:hAnsi="B Lotus" w:cs="B Nazanin"/>
          <w:color w:val="000000"/>
          <w:lang w:val="fa-IR"/>
        </w:rPr>
        <w:t>text{ dB}</w:t>
      </w:r>
      <w:r w:rsidRPr="00387AA0">
        <w:rPr>
          <w:rFonts w:ascii="B Lotus" w:eastAsiaTheme="majorEastAsia" w:hAnsi="B Lotus" w:cs="B Nazanin"/>
          <w:color w:val="000000"/>
          <w:rtl/>
          <w:lang w:val="fa-IR" w:bidi="fa-IR"/>
        </w:rPr>
        <w:t xml:space="preserve">$ و </w:t>
      </w:r>
      <w:r w:rsidRPr="00387AA0">
        <w:rPr>
          <w:rFonts w:ascii="B Lotus" w:eastAsiaTheme="majorEastAsia" w:hAnsi="B Lotus" w:cs="B Nazanin"/>
          <w:color w:val="000000"/>
          <w:lang w:val="fa-IR"/>
        </w:rPr>
        <w:t>SSIM</w:t>
      </w:r>
      <w:r w:rsidRPr="00387AA0">
        <w:rPr>
          <w:rFonts w:ascii="B Lotus" w:eastAsiaTheme="majorEastAsia" w:hAnsi="B Lotus" w:cs="B Nazanin"/>
          <w:color w:val="000000"/>
          <w:rtl/>
          <w:lang w:val="fa-IR" w:bidi="fa-IR"/>
        </w:rPr>
        <w:t xml:space="preserve"> نزد</w:t>
      </w:r>
      <w:r w:rsidRPr="00387AA0">
        <w:rPr>
          <w:rFonts w:ascii="B Lotus" w:eastAsiaTheme="majorEastAsia" w:hAnsi="B Lotus" w:cs="B Nazanin" w:hint="cs"/>
          <w:color w:val="000000"/>
          <w:rtl/>
          <w:lang w:val="fa-IR" w:bidi="fa-IR"/>
        </w:rPr>
        <w:t>یک</w:t>
      </w:r>
      <w:r w:rsidRPr="00387AA0">
        <w:rPr>
          <w:rFonts w:ascii="B Lotus" w:eastAsiaTheme="majorEastAsia" w:hAnsi="B Lotus" w:cs="B Nazanin"/>
          <w:color w:val="000000"/>
          <w:rtl/>
          <w:lang w:val="fa-IR" w:bidi="fa-IR"/>
        </w:rPr>
        <w:t xml:space="preserve"> به $1.0$ نشان‌دهنده حفظ کامل ک</w:t>
      </w:r>
      <w:r w:rsidRPr="00387AA0">
        <w:rPr>
          <w:rFonts w:ascii="B Lotus" w:eastAsiaTheme="majorEastAsia" w:hAnsi="B Lotus" w:cs="B Nazanin" w:hint="cs"/>
          <w:color w:val="000000"/>
          <w:rtl/>
          <w:lang w:val="fa-IR" w:bidi="fa-IR"/>
        </w:rPr>
        <w:t>یفیت</w:t>
      </w:r>
      <w:r w:rsidRPr="00387AA0">
        <w:rPr>
          <w:rFonts w:ascii="B Lotus" w:eastAsiaTheme="majorEastAsia" w:hAnsi="B Lotus" w:cs="B Nazanin"/>
          <w:color w:val="000000"/>
          <w:rtl/>
          <w:lang w:val="fa-IR" w:bidi="fa-IR"/>
        </w:rPr>
        <w:t xml:space="preserve"> د</w:t>
      </w:r>
      <w:r w:rsidRPr="00387AA0">
        <w:rPr>
          <w:rFonts w:ascii="B Lotus" w:eastAsiaTheme="majorEastAsia" w:hAnsi="B Lotus" w:cs="B Nazanin" w:hint="cs"/>
          <w:color w:val="000000"/>
          <w:rtl/>
          <w:lang w:val="fa-IR" w:bidi="fa-IR"/>
        </w:rPr>
        <w:t>یداری</w:t>
      </w:r>
      <w:r w:rsidRPr="00387AA0">
        <w:rPr>
          <w:rFonts w:ascii="B Lotus" w:eastAsiaTheme="majorEastAsia" w:hAnsi="B Lotus" w:cs="B Nazanin"/>
          <w:color w:val="000000"/>
          <w:rtl/>
          <w:lang w:val="fa-IR" w:bidi="fa-IR"/>
        </w:rPr>
        <w:t xml:space="preserve"> و عدم اعوجاج در تصو</w:t>
      </w:r>
      <w:r w:rsidRPr="00387AA0">
        <w:rPr>
          <w:rFonts w:ascii="B Lotus" w:eastAsiaTheme="majorEastAsia" w:hAnsi="B Lotus" w:cs="B Nazanin" w:hint="cs"/>
          <w:color w:val="000000"/>
          <w:rtl/>
          <w:lang w:val="fa-IR" w:bidi="fa-IR"/>
        </w:rPr>
        <w:t>یر</w:t>
      </w:r>
      <w:r w:rsidRPr="00387AA0">
        <w:rPr>
          <w:rFonts w:ascii="B Lotus" w:eastAsiaTheme="majorEastAsia" w:hAnsi="B Lotus" w:cs="B Nazanin"/>
          <w:color w:val="000000"/>
          <w:rtl/>
          <w:lang w:val="fa-IR" w:bidi="fa-IR"/>
        </w:rPr>
        <w:t xml:space="preserve"> پزشک</w:t>
      </w:r>
      <w:r w:rsidRPr="00387AA0">
        <w:rPr>
          <w:rFonts w:ascii="B Lotus" w:eastAsiaTheme="majorEastAsia" w:hAnsi="B Lotus" w:cs="B Nazanin" w:hint="cs"/>
          <w:color w:val="000000"/>
          <w:rtl/>
          <w:lang w:val="fa-IR" w:bidi="fa-IR"/>
        </w:rPr>
        <w:t>ی</w:t>
      </w:r>
      <w:r w:rsidRPr="00387AA0">
        <w:rPr>
          <w:rFonts w:ascii="B Lotus" w:eastAsiaTheme="majorEastAsia" w:hAnsi="B Lotus" w:cs="B Nazanin"/>
          <w:color w:val="000000"/>
          <w:rtl/>
          <w:lang w:val="fa-IR" w:bidi="fa-IR"/>
        </w:rPr>
        <w:t xml:space="preserve"> است.</w:t>
      </w:r>
    </w:p>
    <w:p w14:paraId="7BA6A577" w14:textId="77777777" w:rsidR="00387AA0" w:rsidRPr="00301217" w:rsidRDefault="00387AA0" w:rsidP="00301217">
      <w:pPr>
        <w:bidi/>
        <w:rPr>
          <w:rFonts w:ascii="B Lotus" w:eastAsiaTheme="majorEastAsia" w:hAnsi="B Lotus" w:cs="B Nazanin"/>
          <w:color w:val="000000"/>
          <w:lang w:val="fa-IR"/>
        </w:rPr>
      </w:pPr>
      <w:r w:rsidRPr="00301217">
        <w:rPr>
          <w:rFonts w:ascii="B Lotus" w:eastAsiaTheme="majorEastAsia" w:hAnsi="B Lotus" w:cs="B Nazanin"/>
          <w:color w:val="000000"/>
          <w:rtl/>
          <w:lang w:val="fa-IR" w:bidi="fa-IR"/>
        </w:rPr>
        <w:t>۲-۳. بررس</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پ</w:t>
      </w:r>
      <w:r w:rsidRPr="00301217">
        <w:rPr>
          <w:rFonts w:ascii="B Lotus" w:eastAsiaTheme="majorEastAsia" w:hAnsi="B Lotus" w:cs="B Nazanin" w:hint="cs"/>
          <w:color w:val="000000"/>
          <w:rtl/>
          <w:lang w:val="fa-IR" w:bidi="fa-IR"/>
        </w:rPr>
        <w:t>یشینه</w:t>
      </w:r>
      <w:r w:rsidRPr="00301217">
        <w:rPr>
          <w:rFonts w:ascii="B Lotus" w:eastAsiaTheme="majorEastAsia" w:hAnsi="B Lotus" w:cs="B Nazanin"/>
          <w:color w:val="000000"/>
          <w:rtl/>
          <w:lang w:val="fa-IR" w:bidi="fa-IR"/>
        </w:rPr>
        <w:t xml:space="preserve"> پژوهش (مرور مقالات مرجع)</w:t>
      </w:r>
    </w:p>
    <w:p w14:paraId="4326D2CC" w14:textId="77777777" w:rsidR="00387AA0" w:rsidRPr="00301217" w:rsidRDefault="00387AA0" w:rsidP="00301217">
      <w:pPr>
        <w:bidi/>
        <w:rPr>
          <w:rFonts w:ascii="B Lotus" w:eastAsiaTheme="majorEastAsia" w:hAnsi="B Lotus" w:cs="B Nazanin"/>
          <w:color w:val="000000"/>
          <w:lang w:val="fa-IR"/>
        </w:rPr>
      </w:pPr>
    </w:p>
    <w:p w14:paraId="4371ACA8" w14:textId="77777777" w:rsidR="00387AA0" w:rsidRPr="00301217" w:rsidRDefault="00387AA0" w:rsidP="00301217">
      <w:pPr>
        <w:bidi/>
        <w:rPr>
          <w:rFonts w:ascii="B Lotus" w:eastAsiaTheme="majorEastAsia" w:hAnsi="B Lotus" w:cs="B Nazanin"/>
          <w:color w:val="000000"/>
          <w:lang w:val="fa-IR"/>
        </w:rPr>
      </w:pPr>
      <w:r w:rsidRPr="00301217">
        <w:rPr>
          <w:rFonts w:ascii="B Lotus" w:eastAsiaTheme="majorEastAsia" w:hAnsi="B Lotus" w:cs="B Nazanin" w:hint="cs"/>
          <w:color w:val="000000"/>
          <w:rtl/>
          <w:lang w:val="fa-IR" w:bidi="fa-IR"/>
        </w:rPr>
        <w:t>برای</w:t>
      </w:r>
      <w:r w:rsidRPr="00301217">
        <w:rPr>
          <w:rFonts w:ascii="B Lotus" w:eastAsiaTheme="majorEastAsia" w:hAnsi="B Lotus" w:cs="B Nazanin"/>
          <w:color w:val="000000"/>
          <w:rtl/>
          <w:lang w:val="fa-IR" w:bidi="fa-IR"/>
        </w:rPr>
        <w:t xml:space="preserve"> ارز</w:t>
      </w:r>
      <w:r w:rsidRPr="00301217">
        <w:rPr>
          <w:rFonts w:ascii="B Lotus" w:eastAsiaTheme="majorEastAsia" w:hAnsi="B Lotus" w:cs="B Nazanin" w:hint="cs"/>
          <w:color w:val="000000"/>
          <w:rtl/>
          <w:lang w:val="fa-IR" w:bidi="fa-IR"/>
        </w:rPr>
        <w:t>یابی</w:t>
      </w:r>
      <w:r w:rsidRPr="00301217">
        <w:rPr>
          <w:rFonts w:ascii="B Lotus" w:eastAsiaTheme="majorEastAsia" w:hAnsi="B Lotus" w:cs="B Nazanin"/>
          <w:color w:val="000000"/>
          <w:rtl/>
          <w:lang w:val="fa-IR" w:bidi="fa-IR"/>
        </w:rPr>
        <w:t xml:space="preserve"> جامع و نقادانه کارها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پ</w:t>
      </w:r>
      <w:r w:rsidRPr="00301217">
        <w:rPr>
          <w:rFonts w:ascii="B Lotus" w:eastAsiaTheme="majorEastAsia" w:hAnsi="B Lotus" w:cs="B Nazanin" w:hint="cs"/>
          <w:color w:val="000000"/>
          <w:rtl/>
          <w:lang w:val="fa-IR" w:bidi="fa-IR"/>
        </w:rPr>
        <w:t>یشین،</w:t>
      </w:r>
      <w:r w:rsidRPr="00301217">
        <w:rPr>
          <w:rFonts w:ascii="B Lotus" w:eastAsiaTheme="majorEastAsia" w:hAnsi="B Lotus" w:cs="B Nazanin"/>
          <w:color w:val="000000"/>
          <w:rtl/>
          <w:lang w:val="fa-IR" w:bidi="fa-IR"/>
        </w:rPr>
        <w:t xml:space="preserve"> تب</w:t>
      </w:r>
      <w:r w:rsidRPr="00301217">
        <w:rPr>
          <w:rFonts w:ascii="B Lotus" w:eastAsiaTheme="majorEastAsia" w:hAnsi="B Lotus" w:cs="B Nazanin" w:hint="cs"/>
          <w:color w:val="000000"/>
          <w:rtl/>
          <w:lang w:val="fa-IR" w:bidi="fa-IR"/>
        </w:rPr>
        <w:t>یین</w:t>
      </w:r>
      <w:r w:rsidRPr="00301217">
        <w:rPr>
          <w:rFonts w:ascii="B Lotus" w:eastAsiaTheme="majorEastAsia" w:hAnsi="B Lotus" w:cs="B Nazanin"/>
          <w:color w:val="000000"/>
          <w:rtl/>
          <w:lang w:val="fa-IR" w:bidi="fa-IR"/>
        </w:rPr>
        <w:t xml:space="preserve"> نحوه تکامل الگور</w:t>
      </w:r>
      <w:r w:rsidRPr="00301217">
        <w:rPr>
          <w:rFonts w:ascii="B Lotus" w:eastAsiaTheme="majorEastAsia" w:hAnsi="B Lotus" w:cs="B Nazanin" w:hint="cs"/>
          <w:color w:val="000000"/>
          <w:rtl/>
          <w:lang w:val="fa-IR" w:bidi="fa-IR"/>
        </w:rPr>
        <w:t>یتم‌های</w:t>
      </w:r>
      <w:r w:rsidRPr="00301217">
        <w:rPr>
          <w:rFonts w:ascii="B Lotus" w:eastAsiaTheme="majorEastAsia" w:hAnsi="B Lotus" w:cs="B Nazanin"/>
          <w:color w:val="000000"/>
          <w:rtl/>
          <w:lang w:val="fa-IR" w:bidi="fa-IR"/>
        </w:rPr>
        <w:t xml:space="preserve"> امن</w:t>
      </w:r>
      <w:r w:rsidRPr="00301217">
        <w:rPr>
          <w:rFonts w:ascii="B Lotus" w:eastAsiaTheme="majorEastAsia" w:hAnsi="B Lotus" w:cs="B Nazanin" w:hint="cs"/>
          <w:color w:val="000000"/>
          <w:rtl/>
          <w:lang w:val="fa-IR" w:bidi="fa-IR"/>
        </w:rPr>
        <w:t>یتی</w:t>
      </w:r>
      <w:r w:rsidRPr="00301217">
        <w:rPr>
          <w:rFonts w:ascii="B Lotus" w:eastAsiaTheme="majorEastAsia" w:hAnsi="B Lotus" w:cs="B Nazanin"/>
          <w:color w:val="000000"/>
          <w:rtl/>
          <w:lang w:val="fa-IR" w:bidi="fa-IR"/>
        </w:rPr>
        <w:t xml:space="preserve"> و استخراج دق</w:t>
      </w:r>
      <w:r w:rsidRPr="00301217">
        <w:rPr>
          <w:rFonts w:ascii="B Lotus" w:eastAsiaTheme="majorEastAsia" w:hAnsi="B Lotus" w:cs="B Nazanin" w:hint="cs"/>
          <w:color w:val="000000"/>
          <w:rtl/>
          <w:lang w:val="fa-IR" w:bidi="fa-IR"/>
        </w:rPr>
        <w:t>یق</w:t>
      </w:r>
      <w:r w:rsidRPr="00301217">
        <w:rPr>
          <w:rFonts w:ascii="B Lotus" w:eastAsiaTheme="majorEastAsia" w:hAnsi="B Lotus" w:cs="B Nazanin"/>
          <w:color w:val="000000"/>
          <w:rtl/>
          <w:lang w:val="fa-IR" w:bidi="fa-IR"/>
        </w:rPr>
        <w:t xml:space="preserve"> شکاف‌ها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پژوهش</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w:t>
      </w:r>
      <w:r w:rsidRPr="00301217">
        <w:rPr>
          <w:rFonts w:ascii="B Lotus" w:eastAsiaTheme="majorEastAsia" w:hAnsi="B Lotus" w:cs="B Nazanin"/>
          <w:color w:val="000000"/>
          <w:lang w:val="fa-IR"/>
        </w:rPr>
        <w:t>(Research Gaps)</w:t>
      </w:r>
      <w:r w:rsidRPr="00301217">
        <w:rPr>
          <w:rFonts w:ascii="B Lotus" w:eastAsiaTheme="majorEastAsia" w:hAnsi="B Lotus" w:cs="B Nazanin"/>
          <w:color w:val="000000"/>
          <w:rtl/>
          <w:lang w:val="fa-IR" w:bidi="fa-IR"/>
        </w:rPr>
        <w:t>، ۱۰ مقاله مرجع برجسته و محور</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موجود در ادب</w:t>
      </w:r>
      <w:r w:rsidRPr="00301217">
        <w:rPr>
          <w:rFonts w:ascii="B Lotus" w:eastAsiaTheme="majorEastAsia" w:hAnsi="B Lotus" w:cs="B Nazanin" w:hint="cs"/>
          <w:color w:val="000000"/>
          <w:rtl/>
          <w:lang w:val="fa-IR" w:bidi="fa-IR"/>
        </w:rPr>
        <w:t>یات</w:t>
      </w:r>
      <w:r w:rsidRPr="00301217">
        <w:rPr>
          <w:rFonts w:ascii="B Lotus" w:eastAsiaTheme="majorEastAsia" w:hAnsi="B Lotus" w:cs="B Nazanin"/>
          <w:color w:val="000000"/>
          <w:rtl/>
          <w:lang w:val="fa-IR" w:bidi="fa-IR"/>
        </w:rPr>
        <w:t xml:space="preserve"> تحق</w:t>
      </w:r>
      <w:r w:rsidRPr="00301217">
        <w:rPr>
          <w:rFonts w:ascii="B Lotus" w:eastAsiaTheme="majorEastAsia" w:hAnsi="B Lotus" w:cs="B Nazanin" w:hint="cs"/>
          <w:color w:val="000000"/>
          <w:rtl/>
          <w:lang w:val="fa-IR" w:bidi="fa-IR"/>
        </w:rPr>
        <w:t>یق</w:t>
      </w:r>
      <w:r w:rsidRPr="00301217">
        <w:rPr>
          <w:rFonts w:ascii="B Lotus" w:eastAsiaTheme="majorEastAsia" w:hAnsi="B Lotus" w:cs="B Nazanin"/>
          <w:color w:val="000000"/>
          <w:rtl/>
          <w:lang w:val="fa-IR" w:bidi="fa-IR"/>
        </w:rPr>
        <w:t xml:space="preserve"> (منتشرشده ب</w:t>
      </w:r>
      <w:r w:rsidRPr="00301217">
        <w:rPr>
          <w:rFonts w:ascii="B Lotus" w:eastAsiaTheme="majorEastAsia" w:hAnsi="B Lotus" w:cs="B Nazanin" w:hint="cs"/>
          <w:color w:val="000000"/>
          <w:rtl/>
          <w:lang w:val="fa-IR" w:bidi="fa-IR"/>
        </w:rPr>
        <w:t>ین</w:t>
      </w:r>
      <w:r w:rsidRPr="00301217">
        <w:rPr>
          <w:rFonts w:ascii="B Lotus" w:eastAsiaTheme="majorEastAsia" w:hAnsi="B Lotus" w:cs="B Nazanin"/>
          <w:color w:val="000000"/>
          <w:rtl/>
          <w:lang w:val="fa-IR" w:bidi="fa-IR"/>
        </w:rPr>
        <w:t xml:space="preserve"> سال‌ها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۲۰۲۱ تا ۲۰۲۵) بر پا</w:t>
      </w:r>
      <w:r w:rsidRPr="00301217">
        <w:rPr>
          <w:rFonts w:ascii="B Lotus" w:eastAsiaTheme="majorEastAsia" w:hAnsi="B Lotus" w:cs="B Nazanin" w:hint="cs"/>
          <w:color w:val="000000"/>
          <w:rtl/>
          <w:lang w:val="fa-IR" w:bidi="fa-IR"/>
        </w:rPr>
        <w:t>یه</w:t>
      </w:r>
      <w:r w:rsidRPr="00301217">
        <w:rPr>
          <w:rFonts w:ascii="B Lotus" w:eastAsiaTheme="majorEastAsia" w:hAnsi="B Lotus" w:cs="B Nazanin"/>
          <w:color w:val="000000"/>
          <w:rtl/>
          <w:lang w:val="fa-IR" w:bidi="fa-IR"/>
        </w:rPr>
        <w:t xml:space="preserve"> ۳ خوشه اصل</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تکنولوژ</w:t>
      </w:r>
      <w:r w:rsidRPr="00301217">
        <w:rPr>
          <w:rFonts w:ascii="B Lotus" w:eastAsiaTheme="majorEastAsia" w:hAnsi="B Lotus" w:cs="B Nazanin" w:hint="cs"/>
          <w:color w:val="000000"/>
          <w:rtl/>
          <w:lang w:val="fa-IR" w:bidi="fa-IR"/>
        </w:rPr>
        <w:t>یک</w:t>
      </w:r>
      <w:r w:rsidRPr="00301217">
        <w:rPr>
          <w:rFonts w:ascii="B Lotus" w:eastAsiaTheme="majorEastAsia" w:hAnsi="B Lotus" w:cs="B Nazanin"/>
          <w:color w:val="000000"/>
          <w:rtl/>
          <w:lang w:val="fa-IR" w:bidi="fa-IR"/>
        </w:rPr>
        <w:t xml:space="preserve"> دسته‌بند</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و </w:t>
      </w:r>
      <w:r w:rsidRPr="00301217">
        <w:rPr>
          <w:rFonts w:ascii="B Lotus" w:eastAsiaTheme="majorEastAsia" w:hAnsi="B Lotus" w:cs="B Nazanin" w:hint="cs"/>
          <w:color w:val="000000"/>
          <w:rtl/>
          <w:lang w:val="fa-IR" w:bidi="fa-IR"/>
        </w:rPr>
        <w:t>تحلیل</w:t>
      </w:r>
      <w:r w:rsidRPr="00301217">
        <w:rPr>
          <w:rFonts w:ascii="B Lotus" w:eastAsiaTheme="majorEastAsia" w:hAnsi="B Lotus" w:cs="B Nazanin"/>
          <w:color w:val="000000"/>
          <w:rtl/>
          <w:lang w:val="fa-IR" w:bidi="fa-IR"/>
        </w:rPr>
        <w:t xml:space="preserve"> م</w:t>
      </w:r>
      <w:r w:rsidRPr="00301217">
        <w:rPr>
          <w:rFonts w:ascii="B Lotus" w:eastAsiaTheme="majorEastAsia" w:hAnsi="B Lotus" w:cs="B Nazanin" w:hint="cs"/>
          <w:color w:val="000000"/>
          <w:rtl/>
          <w:lang w:val="fa-IR" w:bidi="fa-IR"/>
        </w:rPr>
        <w:t>ی‌گردند</w:t>
      </w:r>
      <w:r w:rsidRPr="00301217">
        <w:rPr>
          <w:rFonts w:ascii="B Lotus" w:eastAsiaTheme="majorEastAsia" w:hAnsi="B Lotus" w:cs="B Nazanin"/>
          <w:color w:val="000000"/>
          <w:rtl/>
          <w:lang w:val="fa-IR" w:bidi="fa-IR"/>
        </w:rPr>
        <w:t>. س</w:t>
      </w:r>
      <w:r w:rsidRPr="00301217">
        <w:rPr>
          <w:rFonts w:ascii="B Lotus" w:eastAsiaTheme="majorEastAsia" w:hAnsi="B Lotus" w:cs="B Nazanin" w:hint="cs"/>
          <w:color w:val="000000"/>
          <w:rtl/>
          <w:lang w:val="fa-IR" w:bidi="fa-IR"/>
        </w:rPr>
        <w:t>یر</w:t>
      </w:r>
      <w:r w:rsidRPr="00301217">
        <w:rPr>
          <w:rFonts w:ascii="B Lotus" w:eastAsiaTheme="majorEastAsia" w:hAnsi="B Lotus" w:cs="B Nazanin"/>
          <w:color w:val="000000"/>
          <w:rtl/>
          <w:lang w:val="fa-IR" w:bidi="fa-IR"/>
        </w:rPr>
        <w:t xml:space="preserve"> دسته‌بند</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موضوع</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مقالات و ارتباط آن‌ها با ارکان نظام امن</w:t>
      </w:r>
      <w:r w:rsidRPr="00301217">
        <w:rPr>
          <w:rFonts w:ascii="B Lotus" w:eastAsiaTheme="majorEastAsia" w:hAnsi="B Lotus" w:cs="B Nazanin" w:hint="cs"/>
          <w:color w:val="000000"/>
          <w:rtl/>
          <w:lang w:val="fa-IR" w:bidi="fa-IR"/>
        </w:rPr>
        <w:t>یتی</w:t>
      </w:r>
      <w:r w:rsidRPr="00301217">
        <w:rPr>
          <w:rFonts w:ascii="B Lotus" w:eastAsiaTheme="majorEastAsia" w:hAnsi="B Lotus" w:cs="B Nazanin"/>
          <w:color w:val="000000"/>
          <w:rtl/>
          <w:lang w:val="fa-IR" w:bidi="fa-IR"/>
        </w:rPr>
        <w:t xml:space="preserve"> پ</w:t>
      </w:r>
      <w:r w:rsidRPr="00301217">
        <w:rPr>
          <w:rFonts w:ascii="B Lotus" w:eastAsiaTheme="majorEastAsia" w:hAnsi="B Lotus" w:cs="B Nazanin" w:hint="cs"/>
          <w:color w:val="000000"/>
          <w:rtl/>
          <w:lang w:val="fa-IR" w:bidi="fa-IR"/>
        </w:rPr>
        <w:t>یشنهادی</w:t>
      </w:r>
      <w:r w:rsidRPr="00301217">
        <w:rPr>
          <w:rFonts w:ascii="B Lotus" w:eastAsiaTheme="majorEastAsia" w:hAnsi="B Lotus" w:cs="B Nazanin"/>
          <w:color w:val="000000"/>
          <w:rtl/>
          <w:lang w:val="fa-IR" w:bidi="fa-IR"/>
        </w:rPr>
        <w:t xml:space="preserve"> در شکل ۲-۴ نشان داده شده است.</w:t>
      </w:r>
    </w:p>
    <w:p w14:paraId="7AF98CFB" w14:textId="77777777" w:rsidR="00387AA0" w:rsidRPr="00301217" w:rsidRDefault="00387AA0" w:rsidP="00301217">
      <w:pPr>
        <w:bidi/>
        <w:rPr>
          <w:rFonts w:ascii="B Lotus" w:eastAsiaTheme="majorEastAsia" w:hAnsi="B Lotus" w:cs="B Nazanin"/>
          <w:color w:val="000000"/>
          <w:lang w:val="fa-IR"/>
        </w:rPr>
      </w:pPr>
    </w:p>
    <w:p w14:paraId="52A28539" w14:textId="77777777" w:rsidR="00387AA0" w:rsidRPr="00301217" w:rsidRDefault="00387AA0" w:rsidP="00301217">
      <w:pPr>
        <w:bidi/>
        <w:rPr>
          <w:rFonts w:ascii="B Lotus" w:eastAsiaTheme="majorEastAsia" w:hAnsi="B Lotus" w:cs="B Nazanin"/>
          <w:color w:val="000000"/>
          <w:lang w:val="fa-IR"/>
        </w:rPr>
      </w:pPr>
      <w:r w:rsidRPr="00301217">
        <w:rPr>
          <w:rFonts w:ascii="B Lotus" w:eastAsiaTheme="majorEastAsia" w:hAnsi="B Lotus" w:cs="B Nazanin"/>
          <w:color w:val="000000"/>
          <w:rtl/>
          <w:lang w:val="fa-IR" w:bidi="fa-IR"/>
        </w:rPr>
        <w:t>[شکل ۲-۴: نمودار درخت دسته‌بند</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پ</w:t>
      </w:r>
      <w:r w:rsidRPr="00301217">
        <w:rPr>
          <w:rFonts w:ascii="B Lotus" w:eastAsiaTheme="majorEastAsia" w:hAnsi="B Lotus" w:cs="B Nazanin" w:hint="cs"/>
          <w:color w:val="000000"/>
          <w:rtl/>
          <w:lang w:val="fa-IR" w:bidi="fa-IR"/>
        </w:rPr>
        <w:t>یشینه</w:t>
      </w:r>
      <w:r w:rsidRPr="00301217">
        <w:rPr>
          <w:rFonts w:ascii="B Lotus" w:eastAsiaTheme="majorEastAsia" w:hAnsi="B Lotus" w:cs="B Nazanin"/>
          <w:color w:val="000000"/>
          <w:rtl/>
          <w:lang w:val="fa-IR" w:bidi="fa-IR"/>
        </w:rPr>
        <w:t xml:space="preserve"> پژوهش بر اساس سه محور اصل</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تکنولوژ</w:t>
      </w:r>
      <w:r w:rsidRPr="00301217">
        <w:rPr>
          <w:rFonts w:ascii="B Lotus" w:eastAsiaTheme="majorEastAsia" w:hAnsi="B Lotus" w:cs="B Nazanin" w:hint="cs"/>
          <w:color w:val="000000"/>
          <w:rtl/>
          <w:lang w:val="fa-IR" w:bidi="fa-IR"/>
        </w:rPr>
        <w:t>یک</w:t>
      </w:r>
      <w:r w:rsidRPr="00301217">
        <w:rPr>
          <w:rFonts w:ascii="B Lotus" w:eastAsiaTheme="majorEastAsia" w:hAnsi="B Lotus" w:cs="B Nazanin"/>
          <w:color w:val="000000"/>
          <w:rtl/>
          <w:lang w:val="fa-IR" w:bidi="fa-IR"/>
        </w:rPr>
        <w:t xml:space="preserve"> - </w:t>
      </w:r>
      <w:r w:rsidRPr="00301217">
        <w:rPr>
          <w:rFonts w:ascii="B Lotus" w:eastAsiaTheme="majorEastAsia" w:hAnsi="B Lotus" w:cs="B Nazanin"/>
          <w:color w:val="000000"/>
          <w:lang w:val="fa-IR"/>
        </w:rPr>
        <w:t>chapter</w:t>
      </w:r>
      <w:r w:rsidRPr="00301217">
        <w:rPr>
          <w:rFonts w:ascii="B Lotus" w:eastAsiaTheme="majorEastAsia" w:hAnsi="B Lotus" w:cs="B Nazanin"/>
          <w:color w:val="000000"/>
          <w:rtl/>
          <w:lang w:val="fa-IR" w:bidi="fa-IR"/>
        </w:rPr>
        <w:t>2</w:t>
      </w:r>
      <w:r w:rsidRPr="00301217">
        <w:rPr>
          <w:rFonts w:ascii="B Lotus" w:eastAsiaTheme="majorEastAsia" w:hAnsi="B Lotus" w:cs="B Nazanin"/>
          <w:color w:val="000000"/>
          <w:lang w:val="fa-IR"/>
        </w:rPr>
        <w:t>_literature_classification.png</w:t>
      </w:r>
      <w:r w:rsidRPr="00301217">
        <w:rPr>
          <w:rFonts w:ascii="B Lotus" w:eastAsiaTheme="majorEastAsia" w:hAnsi="B Lotus" w:cs="B Nazanin"/>
          <w:color w:val="000000"/>
          <w:rtl/>
          <w:lang w:val="fa-IR" w:bidi="fa-IR"/>
        </w:rPr>
        <w:t>]</w:t>
      </w:r>
    </w:p>
    <w:p w14:paraId="3FDDC847" w14:textId="77777777" w:rsidR="00387AA0" w:rsidRPr="00301217" w:rsidRDefault="00387AA0" w:rsidP="00301217">
      <w:pPr>
        <w:bidi/>
        <w:rPr>
          <w:rFonts w:ascii="B Lotus" w:eastAsiaTheme="majorEastAsia" w:hAnsi="B Lotus" w:cs="B Nazanin"/>
          <w:color w:val="000000"/>
          <w:lang w:val="fa-IR"/>
        </w:rPr>
      </w:pPr>
    </w:p>
    <w:p w14:paraId="3A592D33" w14:textId="77777777" w:rsidR="00387AA0" w:rsidRPr="00301217" w:rsidRDefault="00387AA0" w:rsidP="00301217">
      <w:pPr>
        <w:bidi/>
        <w:rPr>
          <w:rFonts w:ascii="B Lotus" w:eastAsiaTheme="majorEastAsia" w:hAnsi="B Lotus" w:cs="B Nazanin"/>
          <w:color w:val="000000"/>
          <w:lang w:val="fa-IR"/>
        </w:rPr>
      </w:pPr>
      <w:r w:rsidRPr="00301217">
        <w:rPr>
          <w:rFonts w:ascii="B Lotus" w:eastAsiaTheme="majorEastAsia" w:hAnsi="B Lotus" w:cs="B Nazanin"/>
          <w:color w:val="000000"/>
          <w:rtl/>
          <w:lang w:val="fa-IR" w:bidi="fa-IR"/>
        </w:rPr>
        <w:t>۲-۳-۱. س</w:t>
      </w:r>
      <w:r w:rsidRPr="00301217">
        <w:rPr>
          <w:rFonts w:ascii="B Lotus" w:eastAsiaTheme="majorEastAsia" w:hAnsi="B Lotus" w:cs="B Nazanin" w:hint="cs"/>
          <w:color w:val="000000"/>
          <w:rtl/>
          <w:lang w:val="fa-IR" w:bidi="fa-IR"/>
        </w:rPr>
        <w:t>یستم‌های</w:t>
      </w:r>
      <w:r w:rsidRPr="00301217">
        <w:rPr>
          <w:rFonts w:ascii="B Lotus" w:eastAsiaTheme="majorEastAsia" w:hAnsi="B Lotus" w:cs="B Nazanin"/>
          <w:color w:val="000000"/>
          <w:rtl/>
          <w:lang w:val="fa-IR" w:bidi="fa-IR"/>
        </w:rPr>
        <w:t xml:space="preserve"> غ</w:t>
      </w:r>
      <w:r w:rsidRPr="00301217">
        <w:rPr>
          <w:rFonts w:ascii="B Lotus" w:eastAsiaTheme="majorEastAsia" w:hAnsi="B Lotus" w:cs="B Nazanin" w:hint="cs"/>
          <w:color w:val="000000"/>
          <w:rtl/>
          <w:lang w:val="fa-IR" w:bidi="fa-IR"/>
        </w:rPr>
        <w:t>یرخطی</w:t>
      </w:r>
      <w:r w:rsidRPr="00301217">
        <w:rPr>
          <w:rFonts w:ascii="B Lotus" w:eastAsiaTheme="majorEastAsia" w:hAnsi="B Lotus" w:cs="B Nazanin"/>
          <w:color w:val="000000"/>
          <w:rtl/>
          <w:lang w:val="fa-IR" w:bidi="fa-IR"/>
        </w:rPr>
        <w:t xml:space="preserve"> آشوب</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و ابرآشوب</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در رمزنگار</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تصو</w:t>
      </w:r>
      <w:r w:rsidRPr="00301217">
        <w:rPr>
          <w:rFonts w:ascii="B Lotus" w:eastAsiaTheme="majorEastAsia" w:hAnsi="B Lotus" w:cs="B Nazanin" w:hint="cs"/>
          <w:color w:val="000000"/>
          <w:rtl/>
          <w:lang w:val="fa-IR" w:bidi="fa-IR"/>
        </w:rPr>
        <w:t>یر</w:t>
      </w:r>
      <w:r w:rsidRPr="00301217">
        <w:rPr>
          <w:rFonts w:ascii="B Lotus" w:eastAsiaTheme="majorEastAsia" w:hAnsi="B Lotus" w:cs="B Nazanin"/>
          <w:color w:val="000000"/>
          <w:rtl/>
          <w:lang w:val="fa-IR" w:bidi="fa-IR"/>
        </w:rPr>
        <w:t xml:space="preserve"> پزشک</w:t>
      </w:r>
      <w:r w:rsidRPr="00301217">
        <w:rPr>
          <w:rFonts w:ascii="B Lotus" w:eastAsiaTheme="majorEastAsia" w:hAnsi="B Lotus" w:cs="B Nazanin" w:hint="cs"/>
          <w:color w:val="000000"/>
          <w:rtl/>
          <w:lang w:val="fa-IR" w:bidi="fa-IR"/>
        </w:rPr>
        <w:t>ی</w:t>
      </w:r>
    </w:p>
    <w:p w14:paraId="0A27DC77" w14:textId="77777777" w:rsidR="00387AA0" w:rsidRPr="00301217" w:rsidRDefault="00387AA0" w:rsidP="00301217">
      <w:pPr>
        <w:bidi/>
        <w:rPr>
          <w:rFonts w:ascii="B Lotus" w:eastAsiaTheme="majorEastAsia" w:hAnsi="B Lotus" w:cs="B Nazanin"/>
          <w:color w:val="000000"/>
          <w:lang w:val="fa-IR"/>
        </w:rPr>
      </w:pPr>
    </w:p>
    <w:p w14:paraId="36417A07" w14:textId="77777777" w:rsidR="00387AA0" w:rsidRPr="00301217" w:rsidRDefault="00387AA0" w:rsidP="00301217">
      <w:pPr>
        <w:bidi/>
        <w:rPr>
          <w:rFonts w:ascii="B Lotus" w:eastAsiaTheme="majorEastAsia" w:hAnsi="B Lotus" w:cs="B Nazanin"/>
          <w:color w:val="000000"/>
          <w:lang w:val="fa-IR"/>
        </w:rPr>
      </w:pPr>
      <w:r w:rsidRPr="00301217">
        <w:rPr>
          <w:rFonts w:ascii="B Lotus" w:eastAsiaTheme="majorEastAsia" w:hAnsi="B Lotus" w:cs="B Nazanin" w:hint="cs"/>
          <w:color w:val="000000"/>
          <w:rtl/>
          <w:lang w:val="fa-IR" w:bidi="fa-IR"/>
        </w:rPr>
        <w:t>در</w:t>
      </w:r>
      <w:r w:rsidRPr="00301217">
        <w:rPr>
          <w:rFonts w:ascii="B Lotus" w:eastAsiaTheme="majorEastAsia" w:hAnsi="B Lotus" w:cs="B Nazanin"/>
          <w:color w:val="000000"/>
          <w:rtl/>
          <w:lang w:val="fa-IR" w:bidi="fa-IR"/>
        </w:rPr>
        <w:t xml:space="preserve"> ا</w:t>
      </w:r>
      <w:r w:rsidRPr="00301217">
        <w:rPr>
          <w:rFonts w:ascii="B Lotus" w:eastAsiaTheme="majorEastAsia" w:hAnsi="B Lotus" w:cs="B Nazanin" w:hint="cs"/>
          <w:color w:val="000000"/>
          <w:rtl/>
          <w:lang w:val="fa-IR" w:bidi="fa-IR"/>
        </w:rPr>
        <w:t>ین</w:t>
      </w:r>
      <w:r w:rsidRPr="00301217">
        <w:rPr>
          <w:rFonts w:ascii="B Lotus" w:eastAsiaTheme="majorEastAsia" w:hAnsi="B Lotus" w:cs="B Nazanin"/>
          <w:color w:val="000000"/>
          <w:rtl/>
          <w:lang w:val="fa-IR" w:bidi="fa-IR"/>
        </w:rPr>
        <w:t xml:space="preserve"> دسته از پژوهش‌ها، تمرکز بر به‌کارگ</w:t>
      </w:r>
      <w:r w:rsidRPr="00301217">
        <w:rPr>
          <w:rFonts w:ascii="B Lotus" w:eastAsiaTheme="majorEastAsia" w:hAnsi="B Lotus" w:cs="B Nazanin" w:hint="cs"/>
          <w:color w:val="000000"/>
          <w:rtl/>
          <w:lang w:val="fa-IR" w:bidi="fa-IR"/>
        </w:rPr>
        <w:t>یری</w:t>
      </w:r>
      <w:r w:rsidRPr="00301217">
        <w:rPr>
          <w:rFonts w:ascii="B Lotus" w:eastAsiaTheme="majorEastAsia" w:hAnsi="B Lotus" w:cs="B Nazanin"/>
          <w:color w:val="000000"/>
          <w:rtl/>
          <w:lang w:val="fa-IR" w:bidi="fa-IR"/>
        </w:rPr>
        <w:t xml:space="preserve"> خواص غ</w:t>
      </w:r>
      <w:r w:rsidRPr="00301217">
        <w:rPr>
          <w:rFonts w:ascii="B Lotus" w:eastAsiaTheme="majorEastAsia" w:hAnsi="B Lotus" w:cs="B Nazanin" w:hint="cs"/>
          <w:color w:val="000000"/>
          <w:rtl/>
          <w:lang w:val="fa-IR" w:bidi="fa-IR"/>
        </w:rPr>
        <w:t>یرخطی</w:t>
      </w:r>
      <w:r w:rsidRPr="00301217">
        <w:rPr>
          <w:rFonts w:ascii="B Lotus" w:eastAsiaTheme="majorEastAsia" w:hAnsi="B Lotus" w:cs="B Nazanin"/>
          <w:color w:val="000000"/>
          <w:rtl/>
          <w:lang w:val="fa-IR" w:bidi="fa-IR"/>
        </w:rPr>
        <w:t xml:space="preserve"> نگاشت‌ها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آشوب</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جهت ا</w:t>
      </w:r>
      <w:r w:rsidRPr="00301217">
        <w:rPr>
          <w:rFonts w:ascii="B Lotus" w:eastAsiaTheme="majorEastAsia" w:hAnsi="B Lotus" w:cs="B Nazanin" w:hint="cs"/>
          <w:color w:val="000000"/>
          <w:rtl/>
          <w:lang w:val="fa-IR" w:bidi="fa-IR"/>
        </w:rPr>
        <w:t>یجاد</w:t>
      </w:r>
      <w:r w:rsidRPr="00301217">
        <w:rPr>
          <w:rFonts w:ascii="B Lotus" w:eastAsiaTheme="majorEastAsia" w:hAnsi="B Lotus" w:cs="B Nazanin"/>
          <w:color w:val="000000"/>
          <w:rtl/>
          <w:lang w:val="fa-IR" w:bidi="fa-IR"/>
        </w:rPr>
        <w:t xml:space="preserve"> آشفته‌ساز</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w:t>
      </w:r>
      <w:r w:rsidRPr="00301217">
        <w:rPr>
          <w:rFonts w:ascii="B Lotus" w:eastAsiaTheme="majorEastAsia" w:hAnsi="B Lotus" w:cs="B Nazanin"/>
          <w:color w:val="000000"/>
          <w:lang w:val="fa-IR"/>
        </w:rPr>
        <w:t>Confusion</w:t>
      </w:r>
      <w:r w:rsidRPr="00301217">
        <w:rPr>
          <w:rFonts w:ascii="B Lotus" w:eastAsiaTheme="majorEastAsia" w:hAnsi="B Lotus" w:cs="B Nazanin"/>
          <w:color w:val="000000"/>
          <w:rtl/>
          <w:lang w:val="fa-IR" w:bidi="fa-IR"/>
        </w:rPr>
        <w:t>) و انتشار (</w:t>
      </w:r>
      <w:r w:rsidRPr="00301217">
        <w:rPr>
          <w:rFonts w:ascii="B Lotus" w:eastAsiaTheme="majorEastAsia" w:hAnsi="B Lotus" w:cs="B Nazanin"/>
          <w:color w:val="000000"/>
          <w:lang w:val="fa-IR"/>
        </w:rPr>
        <w:t>Diffusion</w:t>
      </w:r>
      <w:r w:rsidRPr="00301217">
        <w:rPr>
          <w:rFonts w:ascii="B Lotus" w:eastAsiaTheme="majorEastAsia" w:hAnsi="B Lotus" w:cs="B Nazanin"/>
          <w:color w:val="000000"/>
          <w:rtl/>
          <w:lang w:val="fa-IR" w:bidi="fa-IR"/>
        </w:rPr>
        <w:t>) در ماتر</w:t>
      </w:r>
      <w:r w:rsidRPr="00301217">
        <w:rPr>
          <w:rFonts w:ascii="B Lotus" w:eastAsiaTheme="majorEastAsia" w:hAnsi="B Lotus" w:cs="B Nazanin" w:hint="cs"/>
          <w:color w:val="000000"/>
          <w:rtl/>
          <w:lang w:val="fa-IR" w:bidi="fa-IR"/>
        </w:rPr>
        <w:t>یس</w:t>
      </w:r>
      <w:r w:rsidRPr="00301217">
        <w:rPr>
          <w:rFonts w:ascii="B Lotus" w:eastAsiaTheme="majorEastAsia" w:hAnsi="B Lotus" w:cs="B Nazanin"/>
          <w:color w:val="000000"/>
          <w:rtl/>
          <w:lang w:val="fa-IR" w:bidi="fa-IR"/>
        </w:rPr>
        <w:t xml:space="preserve"> پ</w:t>
      </w:r>
      <w:r w:rsidRPr="00301217">
        <w:rPr>
          <w:rFonts w:ascii="B Lotus" w:eastAsiaTheme="majorEastAsia" w:hAnsi="B Lotus" w:cs="B Nazanin" w:hint="cs"/>
          <w:color w:val="000000"/>
          <w:rtl/>
          <w:lang w:val="fa-IR" w:bidi="fa-IR"/>
        </w:rPr>
        <w:t>یکسل‌های</w:t>
      </w:r>
      <w:r w:rsidRPr="00301217">
        <w:rPr>
          <w:rFonts w:ascii="B Lotus" w:eastAsiaTheme="majorEastAsia" w:hAnsi="B Lotus" w:cs="B Nazanin"/>
          <w:color w:val="000000"/>
          <w:rtl/>
          <w:lang w:val="fa-IR" w:bidi="fa-IR"/>
        </w:rPr>
        <w:t xml:space="preserve"> تصو</w:t>
      </w:r>
      <w:r w:rsidRPr="00301217">
        <w:rPr>
          <w:rFonts w:ascii="B Lotus" w:eastAsiaTheme="majorEastAsia" w:hAnsi="B Lotus" w:cs="B Nazanin" w:hint="cs"/>
          <w:color w:val="000000"/>
          <w:rtl/>
          <w:lang w:val="fa-IR" w:bidi="fa-IR"/>
        </w:rPr>
        <w:t>یر</w:t>
      </w:r>
      <w:r w:rsidRPr="00301217">
        <w:rPr>
          <w:rFonts w:ascii="B Lotus" w:eastAsiaTheme="majorEastAsia" w:hAnsi="B Lotus" w:cs="B Nazanin"/>
          <w:color w:val="000000"/>
          <w:rtl/>
          <w:lang w:val="fa-IR" w:bidi="fa-IR"/>
        </w:rPr>
        <w:t xml:space="preserve"> استوار است:</w:t>
      </w:r>
    </w:p>
    <w:p w14:paraId="08F32C3F" w14:textId="77777777" w:rsidR="00387AA0" w:rsidRPr="00301217" w:rsidRDefault="00387AA0" w:rsidP="00301217">
      <w:pPr>
        <w:bidi/>
        <w:rPr>
          <w:rFonts w:ascii="B Lotus" w:eastAsiaTheme="majorEastAsia" w:hAnsi="B Lotus" w:cs="B Nazanin"/>
          <w:color w:val="000000"/>
          <w:lang w:val="fa-IR"/>
        </w:rPr>
      </w:pPr>
    </w:p>
    <w:p w14:paraId="73F52E39" w14:textId="77777777" w:rsidR="00387AA0" w:rsidRPr="00301217" w:rsidRDefault="00387AA0" w:rsidP="00301217">
      <w:pPr>
        <w:bidi/>
        <w:rPr>
          <w:rFonts w:ascii="B Lotus" w:eastAsiaTheme="majorEastAsia" w:hAnsi="B Lotus" w:cs="B Nazanin"/>
          <w:color w:val="000000"/>
          <w:lang w:val="fa-IR"/>
        </w:rPr>
      </w:pPr>
      <w:r w:rsidRPr="00301217">
        <w:rPr>
          <w:rFonts w:ascii="B Lotus" w:eastAsiaTheme="majorEastAsia" w:hAnsi="B Lotus" w:cs="B Nazanin"/>
          <w:color w:val="000000"/>
          <w:rtl/>
          <w:lang w:val="fa-IR" w:bidi="fa-IR"/>
        </w:rPr>
        <w:t>۱. بررس</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مقاله </w:t>
      </w:r>
      <w:r w:rsidRPr="00301217">
        <w:rPr>
          <w:rFonts w:ascii="B Lotus" w:eastAsiaTheme="majorEastAsia" w:hAnsi="B Lotus" w:cs="B Nazanin"/>
          <w:color w:val="000000"/>
          <w:lang w:val="fa-IR"/>
        </w:rPr>
        <w:t>Pourasad et al</w:t>
      </w:r>
      <w:r w:rsidRPr="00301217">
        <w:rPr>
          <w:rFonts w:ascii="B Lotus" w:eastAsiaTheme="majorEastAsia" w:hAnsi="B Lotus" w:cs="B Nazanin"/>
          <w:color w:val="000000"/>
          <w:rtl/>
          <w:lang w:val="fa-IR" w:bidi="fa-IR"/>
        </w:rPr>
        <w:t>. (2021) - ترک</w:t>
      </w:r>
      <w:r w:rsidRPr="00301217">
        <w:rPr>
          <w:rFonts w:ascii="B Lotus" w:eastAsiaTheme="majorEastAsia" w:hAnsi="B Lotus" w:cs="B Nazanin" w:hint="cs"/>
          <w:color w:val="000000"/>
          <w:rtl/>
          <w:lang w:val="fa-IR" w:bidi="fa-IR"/>
        </w:rPr>
        <w:t>یب</w:t>
      </w:r>
      <w:r w:rsidRPr="00301217">
        <w:rPr>
          <w:rFonts w:ascii="B Lotus" w:eastAsiaTheme="majorEastAsia" w:hAnsi="B Lotus" w:cs="B Nazanin"/>
          <w:color w:val="000000"/>
          <w:rtl/>
          <w:lang w:val="fa-IR" w:bidi="fa-IR"/>
        </w:rPr>
        <w:t xml:space="preserve"> نگاشت‌ها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آشوب</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و حوزه تبد</w:t>
      </w:r>
      <w:r w:rsidRPr="00301217">
        <w:rPr>
          <w:rFonts w:ascii="B Lotus" w:eastAsiaTheme="majorEastAsia" w:hAnsi="B Lotus" w:cs="B Nazanin" w:hint="cs"/>
          <w:color w:val="000000"/>
          <w:rtl/>
          <w:lang w:val="fa-IR" w:bidi="fa-IR"/>
        </w:rPr>
        <w:t>یل</w:t>
      </w:r>
      <w:r w:rsidRPr="00301217">
        <w:rPr>
          <w:rFonts w:ascii="B Lotus" w:eastAsiaTheme="majorEastAsia" w:hAnsi="B Lotus" w:cs="B Nazanin"/>
          <w:color w:val="000000"/>
          <w:rtl/>
          <w:lang w:val="fa-IR" w:bidi="fa-IR"/>
        </w:rPr>
        <w:t xml:space="preserve"> موجک [3]:</w:t>
      </w:r>
    </w:p>
    <w:p w14:paraId="1FFB2989" w14:textId="77777777" w:rsidR="00387AA0" w:rsidRPr="00301217" w:rsidRDefault="00387AA0" w:rsidP="00301217">
      <w:pPr>
        <w:bidi/>
        <w:rPr>
          <w:rFonts w:ascii="B Lotus" w:eastAsiaTheme="majorEastAsia" w:hAnsi="B Lotus" w:cs="B Nazanin"/>
          <w:color w:val="000000"/>
          <w:lang w:val="fa-IR"/>
        </w:rPr>
      </w:pPr>
      <w:r w:rsidRPr="00301217">
        <w:rPr>
          <w:rFonts w:ascii="B Lotus" w:eastAsiaTheme="majorEastAsia" w:hAnsi="B Lotus" w:cs="B Nazanin" w:hint="cs"/>
          <w:color w:val="000000"/>
          <w:rtl/>
          <w:lang w:val="fa-IR" w:bidi="fa-IR"/>
        </w:rPr>
        <w:lastRenderedPageBreak/>
        <w:t>پوراسد</w:t>
      </w:r>
      <w:r w:rsidRPr="00301217">
        <w:rPr>
          <w:rFonts w:ascii="B Lotus" w:eastAsiaTheme="majorEastAsia" w:hAnsi="B Lotus" w:cs="B Nazanin"/>
          <w:color w:val="000000"/>
          <w:rtl/>
          <w:lang w:val="fa-IR" w:bidi="fa-IR"/>
        </w:rPr>
        <w:t xml:space="preserve"> و همکاران الگور</w:t>
      </w:r>
      <w:r w:rsidRPr="00301217">
        <w:rPr>
          <w:rFonts w:ascii="B Lotus" w:eastAsiaTheme="majorEastAsia" w:hAnsi="B Lotus" w:cs="B Nazanin" w:hint="cs"/>
          <w:color w:val="000000"/>
          <w:rtl/>
          <w:lang w:val="fa-IR" w:bidi="fa-IR"/>
        </w:rPr>
        <w:t>یتمی</w:t>
      </w:r>
      <w:r w:rsidRPr="00301217">
        <w:rPr>
          <w:rFonts w:ascii="B Lotus" w:eastAsiaTheme="majorEastAsia" w:hAnsi="B Lotus" w:cs="B Nazanin"/>
          <w:color w:val="000000"/>
          <w:rtl/>
          <w:lang w:val="fa-IR" w:bidi="fa-IR"/>
        </w:rPr>
        <w:t xml:space="preserve"> دو مرحله‌ا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برا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رمزنگار</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تصاو</w:t>
      </w:r>
      <w:r w:rsidRPr="00301217">
        <w:rPr>
          <w:rFonts w:ascii="B Lotus" w:eastAsiaTheme="majorEastAsia" w:hAnsi="B Lotus" w:cs="B Nazanin" w:hint="cs"/>
          <w:color w:val="000000"/>
          <w:rtl/>
          <w:lang w:val="fa-IR" w:bidi="fa-IR"/>
        </w:rPr>
        <w:t>یر</w:t>
      </w:r>
      <w:r w:rsidRPr="00301217">
        <w:rPr>
          <w:rFonts w:ascii="B Lotus" w:eastAsiaTheme="majorEastAsia" w:hAnsi="B Lotus" w:cs="B Nazanin"/>
          <w:color w:val="000000"/>
          <w:rtl/>
          <w:lang w:val="fa-IR" w:bidi="fa-IR"/>
        </w:rPr>
        <w:t xml:space="preserve"> د</w:t>
      </w:r>
      <w:r w:rsidRPr="00301217">
        <w:rPr>
          <w:rFonts w:ascii="B Lotus" w:eastAsiaTheme="majorEastAsia" w:hAnsi="B Lotus" w:cs="B Nazanin" w:hint="cs"/>
          <w:color w:val="000000"/>
          <w:rtl/>
          <w:lang w:val="fa-IR" w:bidi="fa-IR"/>
        </w:rPr>
        <w:t>یجیتال</w:t>
      </w:r>
      <w:r w:rsidRPr="00301217">
        <w:rPr>
          <w:rFonts w:ascii="B Lotus" w:eastAsiaTheme="majorEastAsia" w:hAnsi="B Lotus" w:cs="B Nazanin"/>
          <w:color w:val="000000"/>
          <w:rtl/>
          <w:lang w:val="fa-IR" w:bidi="fa-IR"/>
        </w:rPr>
        <w:t xml:space="preserve"> بر پا</w:t>
      </w:r>
      <w:r w:rsidRPr="00301217">
        <w:rPr>
          <w:rFonts w:ascii="B Lotus" w:eastAsiaTheme="majorEastAsia" w:hAnsi="B Lotus" w:cs="B Nazanin" w:hint="cs"/>
          <w:color w:val="000000"/>
          <w:rtl/>
          <w:lang w:val="fa-IR" w:bidi="fa-IR"/>
        </w:rPr>
        <w:t>یه</w:t>
      </w:r>
      <w:r w:rsidRPr="00301217">
        <w:rPr>
          <w:rFonts w:ascii="B Lotus" w:eastAsiaTheme="majorEastAsia" w:hAnsi="B Lotus" w:cs="B Nazanin"/>
          <w:color w:val="000000"/>
          <w:rtl/>
          <w:lang w:val="fa-IR" w:bidi="fa-IR"/>
        </w:rPr>
        <w:t xml:space="preserve"> ترک</w:t>
      </w:r>
      <w:r w:rsidRPr="00301217">
        <w:rPr>
          <w:rFonts w:ascii="B Lotus" w:eastAsiaTheme="majorEastAsia" w:hAnsi="B Lotus" w:cs="B Nazanin" w:hint="cs"/>
          <w:color w:val="000000"/>
          <w:rtl/>
          <w:lang w:val="fa-IR" w:bidi="fa-IR"/>
        </w:rPr>
        <w:t>یب</w:t>
      </w:r>
      <w:r w:rsidRPr="00301217">
        <w:rPr>
          <w:rFonts w:ascii="B Lotus" w:eastAsiaTheme="majorEastAsia" w:hAnsi="B Lotus" w:cs="B Nazanin"/>
          <w:color w:val="000000"/>
          <w:rtl/>
          <w:lang w:val="fa-IR" w:bidi="fa-IR"/>
        </w:rPr>
        <w:t xml:space="preserve"> نگاشت‌ها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آشوب</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لوجست</w:t>
      </w:r>
      <w:r w:rsidRPr="00301217">
        <w:rPr>
          <w:rFonts w:ascii="B Lotus" w:eastAsiaTheme="majorEastAsia" w:hAnsi="B Lotus" w:cs="B Nazanin" w:hint="cs"/>
          <w:color w:val="000000"/>
          <w:rtl/>
          <w:lang w:val="fa-IR" w:bidi="fa-IR"/>
        </w:rPr>
        <w:t>یک</w:t>
      </w:r>
      <w:r w:rsidRPr="00301217">
        <w:rPr>
          <w:rFonts w:ascii="B Lotus" w:eastAsiaTheme="majorEastAsia" w:hAnsi="B Lotus" w:cs="B Nazanin"/>
          <w:color w:val="000000"/>
          <w:rtl/>
          <w:lang w:val="fa-IR" w:bidi="fa-IR"/>
        </w:rPr>
        <w:t xml:space="preserve"> ۱ بعد</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و تبد</w:t>
      </w:r>
      <w:r w:rsidRPr="00301217">
        <w:rPr>
          <w:rFonts w:ascii="B Lotus" w:eastAsiaTheme="majorEastAsia" w:hAnsi="B Lotus" w:cs="B Nazanin" w:hint="cs"/>
          <w:color w:val="000000"/>
          <w:rtl/>
          <w:lang w:val="fa-IR" w:bidi="fa-IR"/>
        </w:rPr>
        <w:t>یل</w:t>
      </w:r>
      <w:r w:rsidRPr="00301217">
        <w:rPr>
          <w:rFonts w:ascii="B Lotus" w:eastAsiaTheme="majorEastAsia" w:hAnsi="B Lotus" w:cs="B Nazanin"/>
          <w:color w:val="000000"/>
          <w:rtl/>
          <w:lang w:val="fa-IR" w:bidi="fa-IR"/>
        </w:rPr>
        <w:t xml:space="preserve"> موجک گسسته (</w:t>
      </w:r>
      <w:r w:rsidRPr="00301217">
        <w:rPr>
          <w:rFonts w:ascii="B Lotus" w:eastAsiaTheme="majorEastAsia" w:hAnsi="B Lotus" w:cs="B Nazanin"/>
          <w:color w:val="000000"/>
          <w:lang w:val="fa-IR"/>
        </w:rPr>
        <w:t>DWT</w:t>
      </w:r>
      <w:r w:rsidRPr="00301217">
        <w:rPr>
          <w:rFonts w:ascii="B Lotus" w:eastAsiaTheme="majorEastAsia" w:hAnsi="B Lotus" w:cs="B Nazanin"/>
          <w:color w:val="000000"/>
          <w:rtl/>
          <w:lang w:val="fa-IR" w:bidi="fa-IR"/>
        </w:rPr>
        <w:t>) ارائه دادند. در ا</w:t>
      </w:r>
      <w:r w:rsidRPr="00301217">
        <w:rPr>
          <w:rFonts w:ascii="B Lotus" w:eastAsiaTheme="majorEastAsia" w:hAnsi="B Lotus" w:cs="B Nazanin" w:hint="cs"/>
          <w:color w:val="000000"/>
          <w:rtl/>
          <w:lang w:val="fa-IR" w:bidi="fa-IR"/>
        </w:rPr>
        <w:t>ین</w:t>
      </w:r>
      <w:r w:rsidRPr="00301217">
        <w:rPr>
          <w:rFonts w:ascii="B Lotus" w:eastAsiaTheme="majorEastAsia" w:hAnsi="B Lotus" w:cs="B Nazanin"/>
          <w:color w:val="000000"/>
          <w:rtl/>
          <w:lang w:val="fa-IR" w:bidi="fa-IR"/>
        </w:rPr>
        <w:t xml:space="preserve"> طرح، ابتدا عمل</w:t>
      </w:r>
      <w:r w:rsidRPr="00301217">
        <w:rPr>
          <w:rFonts w:ascii="B Lotus" w:eastAsiaTheme="majorEastAsia" w:hAnsi="B Lotus" w:cs="B Nazanin" w:hint="cs"/>
          <w:color w:val="000000"/>
          <w:rtl/>
          <w:lang w:val="fa-IR" w:bidi="fa-IR"/>
        </w:rPr>
        <w:t>یات</w:t>
      </w:r>
      <w:r w:rsidRPr="00301217">
        <w:rPr>
          <w:rFonts w:ascii="B Lotus" w:eastAsiaTheme="majorEastAsia" w:hAnsi="B Lotus" w:cs="B Nazanin"/>
          <w:color w:val="000000"/>
          <w:rtl/>
          <w:lang w:val="fa-IR" w:bidi="fa-IR"/>
        </w:rPr>
        <w:t xml:space="preserve"> انتشار توسط نگاشت لوجست</w:t>
      </w:r>
      <w:r w:rsidRPr="00301217">
        <w:rPr>
          <w:rFonts w:ascii="B Lotus" w:eastAsiaTheme="majorEastAsia" w:hAnsi="B Lotus" w:cs="B Nazanin" w:hint="cs"/>
          <w:color w:val="000000"/>
          <w:rtl/>
          <w:lang w:val="fa-IR" w:bidi="fa-IR"/>
        </w:rPr>
        <w:t>یک</w:t>
      </w:r>
      <w:r w:rsidRPr="00301217">
        <w:rPr>
          <w:rFonts w:ascii="B Lotus" w:eastAsiaTheme="majorEastAsia" w:hAnsi="B Lotus" w:cs="B Nazanin"/>
          <w:color w:val="000000"/>
          <w:rtl/>
          <w:lang w:val="fa-IR" w:bidi="fa-IR"/>
        </w:rPr>
        <w:t xml:space="preserve"> بر رو</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تصو</w:t>
      </w:r>
      <w:r w:rsidRPr="00301217">
        <w:rPr>
          <w:rFonts w:ascii="B Lotus" w:eastAsiaTheme="majorEastAsia" w:hAnsi="B Lotus" w:cs="B Nazanin" w:hint="cs"/>
          <w:color w:val="000000"/>
          <w:rtl/>
          <w:lang w:val="fa-IR" w:bidi="fa-IR"/>
        </w:rPr>
        <w:t>یر</w:t>
      </w:r>
      <w:r w:rsidRPr="00301217">
        <w:rPr>
          <w:rFonts w:ascii="B Lotus" w:eastAsiaTheme="majorEastAsia" w:hAnsi="B Lotus" w:cs="B Nazanin"/>
          <w:color w:val="000000"/>
          <w:rtl/>
          <w:lang w:val="fa-IR" w:bidi="fa-IR"/>
        </w:rPr>
        <w:t xml:space="preserve"> واضح اعمال م</w:t>
      </w:r>
      <w:r w:rsidRPr="00301217">
        <w:rPr>
          <w:rFonts w:ascii="B Lotus" w:eastAsiaTheme="majorEastAsia" w:hAnsi="B Lotus" w:cs="B Nazanin" w:hint="cs"/>
          <w:color w:val="000000"/>
          <w:rtl/>
          <w:lang w:val="fa-IR" w:bidi="fa-IR"/>
        </w:rPr>
        <w:t>ی‌شود؛</w:t>
      </w:r>
      <w:r w:rsidRPr="00301217">
        <w:rPr>
          <w:rFonts w:ascii="B Lotus" w:eastAsiaTheme="majorEastAsia" w:hAnsi="B Lotus" w:cs="B Nazanin"/>
          <w:color w:val="000000"/>
          <w:rtl/>
          <w:lang w:val="fa-IR" w:bidi="fa-IR"/>
        </w:rPr>
        <w:t xml:space="preserve"> سپس با تجز</w:t>
      </w:r>
      <w:r w:rsidRPr="00301217">
        <w:rPr>
          <w:rFonts w:ascii="B Lotus" w:eastAsiaTheme="majorEastAsia" w:hAnsi="B Lotus" w:cs="B Nazanin" w:hint="cs"/>
          <w:color w:val="000000"/>
          <w:rtl/>
          <w:lang w:val="fa-IR" w:bidi="fa-IR"/>
        </w:rPr>
        <w:t>یه</w:t>
      </w:r>
      <w:r w:rsidRPr="00301217">
        <w:rPr>
          <w:rFonts w:ascii="B Lotus" w:eastAsiaTheme="majorEastAsia" w:hAnsi="B Lotus" w:cs="B Nazanin"/>
          <w:color w:val="000000"/>
          <w:rtl/>
          <w:lang w:val="fa-IR" w:bidi="fa-IR"/>
        </w:rPr>
        <w:t xml:space="preserve"> موجک</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ز</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رباندها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فرکانس</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w:t>
      </w:r>
      <w:r w:rsidRPr="00301217">
        <w:rPr>
          <w:rFonts w:ascii="B Lotus" w:eastAsiaTheme="majorEastAsia" w:hAnsi="B Lotus" w:cs="B Nazanin"/>
          <w:color w:val="000000"/>
          <w:lang w:val="fa-IR"/>
        </w:rPr>
        <w:t>LL, LH, HL, HH</w:t>
      </w:r>
      <w:r w:rsidRPr="00301217">
        <w:rPr>
          <w:rFonts w:ascii="B Lotus" w:eastAsiaTheme="majorEastAsia" w:hAnsi="B Lotus" w:cs="B Nazanin"/>
          <w:color w:val="000000"/>
          <w:rtl/>
          <w:lang w:val="fa-IR" w:bidi="fa-IR"/>
        </w:rPr>
        <w:t>) استخراج گرد</w:t>
      </w:r>
      <w:r w:rsidRPr="00301217">
        <w:rPr>
          <w:rFonts w:ascii="B Lotus" w:eastAsiaTheme="majorEastAsia" w:hAnsi="B Lotus" w:cs="B Nazanin" w:hint="cs"/>
          <w:color w:val="000000"/>
          <w:rtl/>
          <w:lang w:val="fa-IR" w:bidi="fa-IR"/>
        </w:rPr>
        <w:t>یده</w:t>
      </w:r>
      <w:r w:rsidRPr="00301217">
        <w:rPr>
          <w:rFonts w:ascii="B Lotus" w:eastAsiaTheme="majorEastAsia" w:hAnsi="B Lotus" w:cs="B Nazanin"/>
          <w:color w:val="000000"/>
          <w:rtl/>
          <w:lang w:val="fa-IR" w:bidi="fa-IR"/>
        </w:rPr>
        <w:t xml:space="preserve"> و عمل</w:t>
      </w:r>
      <w:r w:rsidRPr="00301217">
        <w:rPr>
          <w:rFonts w:ascii="B Lotus" w:eastAsiaTheme="majorEastAsia" w:hAnsi="B Lotus" w:cs="B Nazanin" w:hint="cs"/>
          <w:color w:val="000000"/>
          <w:rtl/>
          <w:lang w:val="fa-IR" w:bidi="fa-IR"/>
        </w:rPr>
        <w:t>یات</w:t>
      </w:r>
      <w:r w:rsidRPr="00301217">
        <w:rPr>
          <w:rFonts w:ascii="B Lotus" w:eastAsiaTheme="majorEastAsia" w:hAnsi="B Lotus" w:cs="B Nazanin"/>
          <w:color w:val="000000"/>
          <w:rtl/>
          <w:lang w:val="fa-IR" w:bidi="fa-IR"/>
        </w:rPr>
        <w:t xml:space="preserve"> جا</w:t>
      </w:r>
      <w:r w:rsidRPr="00301217">
        <w:rPr>
          <w:rFonts w:ascii="B Lotus" w:eastAsiaTheme="majorEastAsia" w:hAnsi="B Lotus" w:cs="B Nazanin" w:hint="cs"/>
          <w:color w:val="000000"/>
          <w:rtl/>
          <w:lang w:val="fa-IR" w:bidi="fa-IR"/>
        </w:rPr>
        <w:t>یگشت</w:t>
      </w:r>
      <w:r w:rsidRPr="00301217">
        <w:rPr>
          <w:rFonts w:ascii="B Lotus" w:eastAsiaTheme="majorEastAsia" w:hAnsi="B Lotus" w:cs="B Nazanin"/>
          <w:color w:val="000000"/>
          <w:rtl/>
          <w:lang w:val="fa-IR" w:bidi="fa-IR"/>
        </w:rPr>
        <w:t xml:space="preserve"> آدرس پ</w:t>
      </w:r>
      <w:r w:rsidRPr="00301217">
        <w:rPr>
          <w:rFonts w:ascii="B Lotus" w:eastAsiaTheme="majorEastAsia" w:hAnsi="B Lotus" w:cs="B Nazanin" w:hint="cs"/>
          <w:color w:val="000000"/>
          <w:rtl/>
          <w:lang w:val="fa-IR" w:bidi="fa-IR"/>
        </w:rPr>
        <w:t>یکسل‌ها</w:t>
      </w:r>
      <w:r w:rsidRPr="00301217">
        <w:rPr>
          <w:rFonts w:ascii="B Lotus" w:eastAsiaTheme="majorEastAsia" w:hAnsi="B Lotus" w:cs="B Nazanin"/>
          <w:color w:val="000000"/>
          <w:rtl/>
          <w:lang w:val="fa-IR" w:bidi="fa-IR"/>
        </w:rPr>
        <w:t xml:space="preserve"> در حوزه فرکانس توسط شبکه نقشه‌ها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جفت‌شده (</w:t>
      </w:r>
      <w:r w:rsidRPr="00301217">
        <w:rPr>
          <w:rFonts w:ascii="B Lotus" w:eastAsiaTheme="majorEastAsia" w:hAnsi="B Lotus" w:cs="B Nazanin"/>
          <w:color w:val="000000"/>
          <w:lang w:val="fa-IR"/>
        </w:rPr>
        <w:t>CML</w:t>
      </w:r>
      <w:r w:rsidRPr="00301217">
        <w:rPr>
          <w:rFonts w:ascii="B Lotus" w:eastAsiaTheme="majorEastAsia" w:hAnsi="B Lotus" w:cs="B Nazanin"/>
          <w:color w:val="000000"/>
          <w:rtl/>
          <w:lang w:val="fa-IR" w:bidi="fa-IR"/>
        </w:rPr>
        <w:t>) انجام م</w:t>
      </w:r>
      <w:r w:rsidRPr="00301217">
        <w:rPr>
          <w:rFonts w:ascii="B Lotus" w:eastAsiaTheme="majorEastAsia" w:hAnsi="B Lotus" w:cs="B Nazanin" w:hint="cs"/>
          <w:color w:val="000000"/>
          <w:rtl/>
          <w:lang w:val="fa-IR" w:bidi="fa-IR"/>
        </w:rPr>
        <w:t>ی‌گیرد</w:t>
      </w:r>
      <w:r w:rsidRPr="00301217">
        <w:rPr>
          <w:rFonts w:ascii="B Lotus" w:eastAsiaTheme="majorEastAsia" w:hAnsi="B Lotus" w:cs="B Nazanin"/>
          <w:color w:val="000000"/>
          <w:rtl/>
          <w:lang w:val="fa-IR" w:bidi="fa-IR"/>
        </w:rPr>
        <w:t>. نتا</w:t>
      </w:r>
      <w:r w:rsidRPr="00301217">
        <w:rPr>
          <w:rFonts w:ascii="B Lotus" w:eastAsiaTheme="majorEastAsia" w:hAnsi="B Lotus" w:cs="B Nazanin" w:hint="cs"/>
          <w:color w:val="000000"/>
          <w:rtl/>
          <w:lang w:val="fa-IR" w:bidi="fa-IR"/>
        </w:rPr>
        <w:t>یج</w:t>
      </w:r>
      <w:r w:rsidRPr="00301217">
        <w:rPr>
          <w:rFonts w:ascii="B Lotus" w:eastAsiaTheme="majorEastAsia" w:hAnsi="B Lotus" w:cs="B Nazanin"/>
          <w:color w:val="000000"/>
          <w:rtl/>
          <w:lang w:val="fa-IR" w:bidi="fa-IR"/>
        </w:rPr>
        <w:t xml:space="preserve"> عدد</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گزارش‌شده برا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تصاو</w:t>
      </w:r>
      <w:r w:rsidRPr="00301217">
        <w:rPr>
          <w:rFonts w:ascii="B Lotus" w:eastAsiaTheme="majorEastAsia" w:hAnsi="B Lotus" w:cs="B Nazanin" w:hint="cs"/>
          <w:color w:val="000000"/>
          <w:rtl/>
          <w:lang w:val="fa-IR" w:bidi="fa-IR"/>
        </w:rPr>
        <w:t>یر</w:t>
      </w:r>
      <w:r w:rsidRPr="00301217">
        <w:rPr>
          <w:rFonts w:ascii="B Lotus" w:eastAsiaTheme="majorEastAsia" w:hAnsi="B Lotus" w:cs="B Nazanin"/>
          <w:color w:val="000000"/>
          <w:rtl/>
          <w:lang w:val="fa-IR" w:bidi="fa-IR"/>
        </w:rPr>
        <w:t xml:space="preserve"> مع</w:t>
      </w:r>
      <w:r w:rsidRPr="00301217">
        <w:rPr>
          <w:rFonts w:ascii="B Lotus" w:eastAsiaTheme="majorEastAsia" w:hAnsi="B Lotus" w:cs="B Nazanin" w:hint="cs"/>
          <w:color w:val="000000"/>
          <w:rtl/>
          <w:lang w:val="fa-IR" w:bidi="fa-IR"/>
        </w:rPr>
        <w:t>یار</w:t>
      </w:r>
      <w:r w:rsidRPr="00301217">
        <w:rPr>
          <w:rFonts w:ascii="B Lotus" w:eastAsiaTheme="majorEastAsia" w:hAnsi="B Lotus" w:cs="B Nazanin"/>
          <w:color w:val="000000"/>
          <w:rtl/>
          <w:lang w:val="fa-IR" w:bidi="fa-IR"/>
        </w:rPr>
        <w:t xml:space="preserve"> شامل آنتروپ</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شانون 7.9978، شاخص </w:t>
      </w:r>
      <w:r w:rsidRPr="00301217">
        <w:rPr>
          <w:rFonts w:ascii="B Lotus" w:eastAsiaTheme="majorEastAsia" w:hAnsi="B Lotus" w:cs="B Nazanin"/>
          <w:color w:val="000000"/>
          <w:lang w:val="fa-IR"/>
        </w:rPr>
        <w:t>NPCR</w:t>
      </w:r>
      <w:r w:rsidRPr="00301217">
        <w:rPr>
          <w:rFonts w:ascii="B Lotus" w:eastAsiaTheme="majorEastAsia" w:hAnsi="B Lotus" w:cs="B Nazanin"/>
          <w:color w:val="000000"/>
          <w:rtl/>
          <w:lang w:val="fa-IR" w:bidi="fa-IR"/>
        </w:rPr>
        <w:t xml:space="preserve"> در محدوده ۹۹.۶۲۵</w:t>
      </w:r>
      <w:r w:rsidRPr="00301217">
        <w:rPr>
          <w:rFonts w:eastAsiaTheme="majorEastAsia" w:cs="Times New Roman" w:hint="cs"/>
          <w:color w:val="000000"/>
          <w:rtl/>
          <w:lang w:val="fa-IR" w:bidi="fa-IR"/>
        </w:rPr>
        <w:t>٪</w:t>
      </w:r>
      <w:r w:rsidRPr="00301217">
        <w:rPr>
          <w:rFonts w:ascii="B Lotus" w:eastAsiaTheme="majorEastAsia" w:hAnsi="B Lotus" w:cs="B Nazanin"/>
          <w:color w:val="000000"/>
          <w:rtl/>
          <w:lang w:val="fa-IR" w:bidi="fa-IR"/>
        </w:rPr>
        <w:t xml:space="preserve"> </w:t>
      </w:r>
      <w:r w:rsidRPr="00301217">
        <w:rPr>
          <w:rFonts w:ascii="B Lotus" w:eastAsiaTheme="majorEastAsia" w:hAnsi="B Lotus" w:cs="B Nazanin" w:hint="cs"/>
          <w:color w:val="000000"/>
          <w:rtl/>
          <w:lang w:val="fa-IR" w:bidi="fa-IR"/>
        </w:rPr>
        <w:t>تا</w:t>
      </w:r>
      <w:r w:rsidRPr="00301217">
        <w:rPr>
          <w:rFonts w:ascii="B Lotus" w:eastAsiaTheme="majorEastAsia" w:hAnsi="B Lotus" w:cs="B Nazanin"/>
          <w:color w:val="000000"/>
          <w:rtl/>
          <w:lang w:val="fa-IR" w:bidi="fa-IR"/>
        </w:rPr>
        <w:t xml:space="preserve"> </w:t>
      </w:r>
      <w:r w:rsidRPr="00301217">
        <w:rPr>
          <w:rFonts w:ascii="B Lotus" w:eastAsiaTheme="majorEastAsia" w:hAnsi="B Lotus" w:cs="B Nazanin" w:hint="cs"/>
          <w:color w:val="000000"/>
          <w:rtl/>
          <w:lang w:val="fa-IR" w:bidi="fa-IR"/>
        </w:rPr>
        <w:t>۹۹</w:t>
      </w:r>
      <w:r w:rsidRPr="00301217">
        <w:rPr>
          <w:rFonts w:ascii="B Lotus" w:eastAsiaTheme="majorEastAsia" w:hAnsi="B Lotus" w:cs="B Nazanin"/>
          <w:color w:val="000000"/>
          <w:rtl/>
          <w:lang w:val="fa-IR" w:bidi="fa-IR"/>
        </w:rPr>
        <w:t>.</w:t>
      </w:r>
      <w:r w:rsidRPr="00301217">
        <w:rPr>
          <w:rFonts w:ascii="B Lotus" w:eastAsiaTheme="majorEastAsia" w:hAnsi="B Lotus" w:cs="B Nazanin" w:hint="cs"/>
          <w:color w:val="000000"/>
          <w:rtl/>
          <w:lang w:val="fa-IR" w:bidi="fa-IR"/>
        </w:rPr>
        <w:t>۸۸۱</w:t>
      </w:r>
      <w:r w:rsidRPr="00301217">
        <w:rPr>
          <w:rFonts w:eastAsiaTheme="majorEastAsia" w:cs="Times New Roman" w:hint="cs"/>
          <w:color w:val="000000"/>
          <w:rtl/>
          <w:lang w:val="fa-IR" w:bidi="fa-IR"/>
        </w:rPr>
        <w:t>٪</w:t>
      </w:r>
      <w:r w:rsidRPr="00301217">
        <w:rPr>
          <w:rFonts w:ascii="B Lotus" w:eastAsiaTheme="majorEastAsia" w:hAnsi="B Lotus" w:cs="B Nazanin"/>
          <w:color w:val="000000"/>
          <w:rtl/>
          <w:lang w:val="fa-IR" w:bidi="fa-IR"/>
        </w:rPr>
        <w:t xml:space="preserve"> و </w:t>
      </w:r>
      <w:r w:rsidRPr="00301217">
        <w:rPr>
          <w:rFonts w:ascii="B Lotus" w:eastAsiaTheme="majorEastAsia" w:hAnsi="B Lotus" w:cs="B Nazanin"/>
          <w:color w:val="000000"/>
          <w:lang w:val="fa-IR"/>
        </w:rPr>
        <w:t>UACI</w:t>
      </w:r>
      <w:r w:rsidRPr="00301217">
        <w:rPr>
          <w:rFonts w:ascii="B Lotus" w:eastAsiaTheme="majorEastAsia" w:hAnsi="B Lotus" w:cs="B Nazanin"/>
          <w:color w:val="000000"/>
          <w:rtl/>
          <w:lang w:val="fa-IR" w:bidi="fa-IR"/>
        </w:rPr>
        <w:t xml:space="preserve"> در محدوده ۳۳.۱۲۰</w:t>
      </w:r>
      <w:r w:rsidRPr="00301217">
        <w:rPr>
          <w:rFonts w:eastAsiaTheme="majorEastAsia" w:cs="Times New Roman" w:hint="cs"/>
          <w:color w:val="000000"/>
          <w:rtl/>
          <w:lang w:val="fa-IR" w:bidi="fa-IR"/>
        </w:rPr>
        <w:t>٪</w:t>
      </w:r>
      <w:r w:rsidRPr="00301217">
        <w:rPr>
          <w:rFonts w:ascii="B Lotus" w:eastAsiaTheme="majorEastAsia" w:hAnsi="B Lotus" w:cs="B Nazanin"/>
          <w:color w:val="000000"/>
          <w:rtl/>
          <w:lang w:val="fa-IR" w:bidi="fa-IR"/>
        </w:rPr>
        <w:t xml:space="preserve"> </w:t>
      </w:r>
      <w:r w:rsidRPr="00301217">
        <w:rPr>
          <w:rFonts w:ascii="B Lotus" w:eastAsiaTheme="majorEastAsia" w:hAnsi="B Lotus" w:cs="B Nazanin" w:hint="cs"/>
          <w:color w:val="000000"/>
          <w:rtl/>
          <w:lang w:val="fa-IR" w:bidi="fa-IR"/>
        </w:rPr>
        <w:t>تا</w:t>
      </w:r>
      <w:r w:rsidRPr="00301217">
        <w:rPr>
          <w:rFonts w:ascii="B Lotus" w:eastAsiaTheme="majorEastAsia" w:hAnsi="B Lotus" w:cs="B Nazanin"/>
          <w:color w:val="000000"/>
          <w:rtl/>
          <w:lang w:val="fa-IR" w:bidi="fa-IR"/>
        </w:rPr>
        <w:t xml:space="preserve"> </w:t>
      </w:r>
      <w:r w:rsidRPr="00301217">
        <w:rPr>
          <w:rFonts w:ascii="B Lotus" w:eastAsiaTheme="majorEastAsia" w:hAnsi="B Lotus" w:cs="B Nazanin" w:hint="cs"/>
          <w:color w:val="000000"/>
          <w:rtl/>
          <w:lang w:val="fa-IR" w:bidi="fa-IR"/>
        </w:rPr>
        <w:t>۳۳</w:t>
      </w:r>
      <w:r w:rsidRPr="00301217">
        <w:rPr>
          <w:rFonts w:ascii="B Lotus" w:eastAsiaTheme="majorEastAsia" w:hAnsi="B Lotus" w:cs="B Nazanin"/>
          <w:color w:val="000000"/>
          <w:rtl/>
          <w:lang w:val="fa-IR" w:bidi="fa-IR"/>
        </w:rPr>
        <w:t>.</w:t>
      </w:r>
      <w:r w:rsidRPr="00301217">
        <w:rPr>
          <w:rFonts w:ascii="B Lotus" w:eastAsiaTheme="majorEastAsia" w:hAnsi="B Lotus" w:cs="B Nazanin" w:hint="cs"/>
          <w:color w:val="000000"/>
          <w:rtl/>
          <w:lang w:val="fa-IR" w:bidi="fa-IR"/>
        </w:rPr>
        <w:t>۶۷۱</w:t>
      </w:r>
      <w:r w:rsidRPr="00301217">
        <w:rPr>
          <w:rFonts w:eastAsiaTheme="majorEastAsia" w:cs="Times New Roman" w:hint="cs"/>
          <w:color w:val="000000"/>
          <w:rtl/>
          <w:lang w:val="fa-IR" w:bidi="fa-IR"/>
        </w:rPr>
        <w:t>٪</w:t>
      </w:r>
      <w:r w:rsidRPr="00301217">
        <w:rPr>
          <w:rFonts w:ascii="B Lotus" w:eastAsiaTheme="majorEastAsia" w:hAnsi="B Lotus" w:cs="B Nazanin"/>
          <w:color w:val="000000"/>
          <w:rtl/>
          <w:lang w:val="fa-IR" w:bidi="fa-IR"/>
        </w:rPr>
        <w:t xml:space="preserve"> </w:t>
      </w:r>
      <w:r w:rsidRPr="00301217">
        <w:rPr>
          <w:rFonts w:ascii="B Lotus" w:eastAsiaTheme="majorEastAsia" w:hAnsi="B Lotus" w:cs="B Nazanin" w:hint="cs"/>
          <w:color w:val="000000"/>
          <w:rtl/>
          <w:lang w:val="fa-IR" w:bidi="fa-IR"/>
        </w:rPr>
        <w:t>می‌باشد</w:t>
      </w:r>
      <w:r w:rsidRPr="00301217">
        <w:rPr>
          <w:rFonts w:ascii="B Lotus" w:eastAsiaTheme="majorEastAsia" w:hAnsi="B Lotus" w:cs="B Nazanin"/>
          <w:color w:val="000000"/>
          <w:rtl/>
          <w:lang w:val="fa-IR" w:bidi="fa-IR"/>
        </w:rPr>
        <w:t>. با ا</w:t>
      </w:r>
      <w:r w:rsidRPr="00301217">
        <w:rPr>
          <w:rFonts w:ascii="B Lotus" w:eastAsiaTheme="majorEastAsia" w:hAnsi="B Lotus" w:cs="B Nazanin" w:hint="cs"/>
          <w:color w:val="000000"/>
          <w:rtl/>
          <w:lang w:val="fa-IR" w:bidi="fa-IR"/>
        </w:rPr>
        <w:t>ین</w:t>
      </w:r>
      <w:r w:rsidRPr="00301217">
        <w:rPr>
          <w:rFonts w:ascii="B Lotus" w:eastAsiaTheme="majorEastAsia" w:hAnsi="B Lotus" w:cs="B Nazanin"/>
          <w:color w:val="000000"/>
          <w:rtl/>
          <w:lang w:val="fa-IR" w:bidi="fa-IR"/>
        </w:rPr>
        <w:t xml:space="preserve"> حال، نقد اصل</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داور</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بر ا</w:t>
      </w:r>
      <w:r w:rsidRPr="00301217">
        <w:rPr>
          <w:rFonts w:ascii="B Lotus" w:eastAsiaTheme="majorEastAsia" w:hAnsi="B Lotus" w:cs="B Nazanin" w:hint="cs"/>
          <w:color w:val="000000"/>
          <w:rtl/>
          <w:lang w:val="fa-IR" w:bidi="fa-IR"/>
        </w:rPr>
        <w:t>ین</w:t>
      </w:r>
      <w:r w:rsidRPr="00301217">
        <w:rPr>
          <w:rFonts w:ascii="B Lotus" w:eastAsiaTheme="majorEastAsia" w:hAnsi="B Lotus" w:cs="B Nazanin"/>
          <w:color w:val="000000"/>
          <w:rtl/>
          <w:lang w:val="fa-IR" w:bidi="fa-IR"/>
        </w:rPr>
        <w:t xml:space="preserve"> مقاله، آزمون الگور</w:t>
      </w:r>
      <w:r w:rsidRPr="00301217">
        <w:rPr>
          <w:rFonts w:ascii="B Lotus" w:eastAsiaTheme="majorEastAsia" w:hAnsi="B Lotus" w:cs="B Nazanin" w:hint="cs"/>
          <w:color w:val="000000"/>
          <w:rtl/>
          <w:lang w:val="fa-IR" w:bidi="fa-IR"/>
        </w:rPr>
        <w:t>یتم</w:t>
      </w:r>
      <w:r w:rsidRPr="00301217">
        <w:rPr>
          <w:rFonts w:ascii="B Lotus" w:eastAsiaTheme="majorEastAsia" w:hAnsi="B Lotus" w:cs="B Nazanin"/>
          <w:color w:val="000000"/>
          <w:rtl/>
          <w:lang w:val="fa-IR" w:bidi="fa-IR"/>
        </w:rPr>
        <w:t xml:space="preserve"> بر رو</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تصاو</w:t>
      </w:r>
      <w:r w:rsidRPr="00301217">
        <w:rPr>
          <w:rFonts w:ascii="B Lotus" w:eastAsiaTheme="majorEastAsia" w:hAnsi="B Lotus" w:cs="B Nazanin" w:hint="cs"/>
          <w:color w:val="000000"/>
          <w:rtl/>
          <w:lang w:val="fa-IR" w:bidi="fa-IR"/>
        </w:rPr>
        <w:t>یر</w:t>
      </w:r>
      <w:r w:rsidRPr="00301217">
        <w:rPr>
          <w:rFonts w:ascii="B Lotus" w:eastAsiaTheme="majorEastAsia" w:hAnsi="B Lotus" w:cs="B Nazanin"/>
          <w:color w:val="000000"/>
          <w:rtl/>
          <w:lang w:val="fa-IR" w:bidi="fa-IR"/>
        </w:rPr>
        <w:t xml:space="preserve"> عموم</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(مانند </w:t>
      </w:r>
      <w:r w:rsidRPr="00301217">
        <w:rPr>
          <w:rFonts w:ascii="B Lotus" w:eastAsiaTheme="majorEastAsia" w:hAnsi="B Lotus" w:cs="B Nazanin"/>
          <w:color w:val="000000"/>
          <w:lang w:val="fa-IR"/>
        </w:rPr>
        <w:t>Lena</w:t>
      </w:r>
      <w:r w:rsidRPr="00301217">
        <w:rPr>
          <w:rFonts w:ascii="B Lotus" w:eastAsiaTheme="majorEastAsia" w:hAnsi="B Lotus" w:cs="B Nazanin"/>
          <w:color w:val="000000"/>
          <w:rtl/>
          <w:lang w:val="fa-IR" w:bidi="fa-IR"/>
        </w:rPr>
        <w:t>) و عدم بررس</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دادگان حساس پزشک</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و همچن</w:t>
      </w:r>
      <w:r w:rsidRPr="00301217">
        <w:rPr>
          <w:rFonts w:ascii="B Lotus" w:eastAsiaTheme="majorEastAsia" w:hAnsi="B Lotus" w:cs="B Nazanin" w:hint="cs"/>
          <w:color w:val="000000"/>
          <w:rtl/>
          <w:lang w:val="fa-IR" w:bidi="fa-IR"/>
        </w:rPr>
        <w:t>ین</w:t>
      </w:r>
      <w:r w:rsidRPr="00301217">
        <w:rPr>
          <w:rFonts w:ascii="B Lotus" w:eastAsiaTheme="majorEastAsia" w:hAnsi="B Lotus" w:cs="B Nazanin"/>
          <w:color w:val="000000"/>
          <w:rtl/>
          <w:lang w:val="fa-IR" w:bidi="fa-IR"/>
        </w:rPr>
        <w:t xml:space="preserve"> حساس</w:t>
      </w:r>
      <w:r w:rsidRPr="00301217">
        <w:rPr>
          <w:rFonts w:ascii="B Lotus" w:eastAsiaTheme="majorEastAsia" w:hAnsi="B Lotus" w:cs="B Nazanin" w:hint="cs"/>
          <w:color w:val="000000"/>
          <w:rtl/>
          <w:lang w:val="fa-IR" w:bidi="fa-IR"/>
        </w:rPr>
        <w:t>یت</w:t>
      </w:r>
      <w:r w:rsidRPr="00301217">
        <w:rPr>
          <w:rFonts w:ascii="B Lotus" w:eastAsiaTheme="majorEastAsia" w:hAnsi="B Lotus" w:cs="B Nazanin"/>
          <w:color w:val="000000"/>
          <w:rtl/>
          <w:lang w:val="fa-IR" w:bidi="fa-IR"/>
        </w:rPr>
        <w:t xml:space="preserve"> شد</w:t>
      </w:r>
      <w:r w:rsidRPr="00301217">
        <w:rPr>
          <w:rFonts w:ascii="B Lotus" w:eastAsiaTheme="majorEastAsia" w:hAnsi="B Lotus" w:cs="B Nazanin" w:hint="cs"/>
          <w:color w:val="000000"/>
          <w:rtl/>
          <w:lang w:val="fa-IR" w:bidi="fa-IR"/>
        </w:rPr>
        <w:t>ید</w:t>
      </w:r>
      <w:r w:rsidRPr="00301217">
        <w:rPr>
          <w:rFonts w:ascii="B Lotus" w:eastAsiaTheme="majorEastAsia" w:hAnsi="B Lotus" w:cs="B Nazanin"/>
          <w:color w:val="000000"/>
          <w:rtl/>
          <w:lang w:val="fa-IR" w:bidi="fa-IR"/>
        </w:rPr>
        <w:t xml:space="preserve"> حوزه تبد</w:t>
      </w:r>
      <w:r w:rsidRPr="00301217">
        <w:rPr>
          <w:rFonts w:ascii="B Lotus" w:eastAsiaTheme="majorEastAsia" w:hAnsi="B Lotus" w:cs="B Nazanin" w:hint="cs"/>
          <w:color w:val="000000"/>
          <w:rtl/>
          <w:lang w:val="fa-IR" w:bidi="fa-IR"/>
        </w:rPr>
        <w:t>یل</w:t>
      </w:r>
      <w:r w:rsidRPr="00301217">
        <w:rPr>
          <w:rFonts w:ascii="B Lotus" w:eastAsiaTheme="majorEastAsia" w:hAnsi="B Lotus" w:cs="B Nazanin"/>
          <w:color w:val="000000"/>
          <w:rtl/>
          <w:lang w:val="fa-IR" w:bidi="fa-IR"/>
        </w:rPr>
        <w:t xml:space="preserve"> </w:t>
      </w:r>
      <w:r w:rsidRPr="00301217">
        <w:rPr>
          <w:rFonts w:ascii="B Lotus" w:eastAsiaTheme="majorEastAsia" w:hAnsi="B Lotus" w:cs="B Nazanin"/>
          <w:color w:val="000000"/>
          <w:lang w:val="fa-IR"/>
        </w:rPr>
        <w:t>DWT</w:t>
      </w:r>
      <w:r w:rsidRPr="00301217">
        <w:rPr>
          <w:rFonts w:ascii="B Lotus" w:eastAsiaTheme="majorEastAsia" w:hAnsi="B Lotus" w:cs="B Nazanin"/>
          <w:color w:val="000000"/>
          <w:rtl/>
          <w:lang w:val="fa-IR" w:bidi="fa-IR"/>
        </w:rPr>
        <w:t xml:space="preserve"> به خطاها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گردکردن اعداد اعشار</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هنگام بازساز</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دق</w:t>
      </w:r>
      <w:r w:rsidRPr="00301217">
        <w:rPr>
          <w:rFonts w:ascii="B Lotus" w:eastAsiaTheme="majorEastAsia" w:hAnsi="B Lotus" w:cs="B Nazanin" w:hint="cs"/>
          <w:color w:val="000000"/>
          <w:rtl/>
          <w:lang w:val="fa-IR" w:bidi="fa-IR"/>
        </w:rPr>
        <w:t>یق</w:t>
      </w:r>
      <w:r w:rsidRPr="00301217">
        <w:rPr>
          <w:rFonts w:ascii="B Lotus" w:eastAsiaTheme="majorEastAsia" w:hAnsi="B Lotus" w:cs="B Nazanin"/>
          <w:color w:val="000000"/>
          <w:rtl/>
          <w:lang w:val="fa-IR" w:bidi="fa-IR"/>
        </w:rPr>
        <w:t xml:space="preserve"> تصو</w:t>
      </w:r>
      <w:r w:rsidRPr="00301217">
        <w:rPr>
          <w:rFonts w:ascii="B Lotus" w:eastAsiaTheme="majorEastAsia" w:hAnsi="B Lotus" w:cs="B Nazanin" w:hint="cs"/>
          <w:color w:val="000000"/>
          <w:rtl/>
          <w:lang w:val="fa-IR" w:bidi="fa-IR"/>
        </w:rPr>
        <w:t>یر</w:t>
      </w:r>
      <w:r w:rsidRPr="00301217">
        <w:rPr>
          <w:rFonts w:ascii="B Lotus" w:eastAsiaTheme="majorEastAsia" w:hAnsi="B Lotus" w:cs="B Nazanin"/>
          <w:color w:val="000000"/>
          <w:rtl/>
          <w:lang w:val="fa-IR" w:bidi="fa-IR"/>
        </w:rPr>
        <w:t xml:space="preserve"> تشخ</w:t>
      </w:r>
      <w:r w:rsidRPr="00301217">
        <w:rPr>
          <w:rFonts w:ascii="B Lotus" w:eastAsiaTheme="majorEastAsia" w:hAnsi="B Lotus" w:cs="B Nazanin" w:hint="cs"/>
          <w:color w:val="000000"/>
          <w:rtl/>
          <w:lang w:val="fa-IR" w:bidi="fa-IR"/>
        </w:rPr>
        <w:t>یصی</w:t>
      </w:r>
      <w:r w:rsidRPr="00301217">
        <w:rPr>
          <w:rFonts w:ascii="B Lotus" w:eastAsiaTheme="majorEastAsia" w:hAnsi="B Lotus" w:cs="B Nazanin"/>
          <w:color w:val="000000"/>
          <w:rtl/>
          <w:lang w:val="fa-IR" w:bidi="fa-IR"/>
        </w:rPr>
        <w:t xml:space="preserve"> است.</w:t>
      </w:r>
    </w:p>
    <w:p w14:paraId="017524BF" w14:textId="77777777" w:rsidR="00387AA0" w:rsidRPr="00301217" w:rsidRDefault="00387AA0" w:rsidP="00301217">
      <w:pPr>
        <w:bidi/>
        <w:rPr>
          <w:rFonts w:ascii="B Lotus" w:eastAsiaTheme="majorEastAsia" w:hAnsi="B Lotus" w:cs="B Nazanin"/>
          <w:color w:val="000000"/>
          <w:lang w:val="fa-IR"/>
        </w:rPr>
      </w:pPr>
    </w:p>
    <w:p w14:paraId="060F5ACE" w14:textId="77777777" w:rsidR="00387AA0" w:rsidRPr="00301217" w:rsidRDefault="00387AA0" w:rsidP="00301217">
      <w:pPr>
        <w:bidi/>
        <w:rPr>
          <w:rFonts w:ascii="B Lotus" w:eastAsiaTheme="majorEastAsia" w:hAnsi="B Lotus" w:cs="B Nazanin"/>
          <w:color w:val="000000"/>
          <w:lang w:val="fa-IR"/>
        </w:rPr>
      </w:pPr>
      <w:r w:rsidRPr="00301217">
        <w:rPr>
          <w:rFonts w:ascii="B Lotus" w:eastAsiaTheme="majorEastAsia" w:hAnsi="B Lotus" w:cs="B Nazanin"/>
          <w:color w:val="000000"/>
          <w:rtl/>
          <w:lang w:val="fa-IR" w:bidi="fa-IR"/>
        </w:rPr>
        <w:t>۲. بررس</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مقاله </w:t>
      </w:r>
      <w:r w:rsidRPr="00301217">
        <w:rPr>
          <w:rFonts w:ascii="B Lotus" w:eastAsiaTheme="majorEastAsia" w:hAnsi="B Lotus" w:cs="B Nazanin"/>
          <w:color w:val="000000"/>
          <w:lang w:val="fa-IR"/>
        </w:rPr>
        <w:t>Subathra &amp; Thanikaiselvan</w:t>
      </w:r>
      <w:r w:rsidRPr="00301217">
        <w:rPr>
          <w:rFonts w:ascii="B Lotus" w:eastAsiaTheme="majorEastAsia" w:hAnsi="B Lotus" w:cs="B Nazanin"/>
          <w:color w:val="000000"/>
          <w:rtl/>
          <w:lang w:val="fa-IR" w:bidi="fa-IR"/>
        </w:rPr>
        <w:t xml:space="preserve"> (2025) - قطعه‌بند</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w:t>
      </w:r>
      <w:r w:rsidRPr="00301217">
        <w:rPr>
          <w:rFonts w:ascii="B Lotus" w:eastAsiaTheme="majorEastAsia" w:hAnsi="B Lotus" w:cs="B Nazanin"/>
          <w:color w:val="000000"/>
          <w:lang w:val="fa-IR"/>
        </w:rPr>
        <w:t>U-Net</w:t>
      </w:r>
      <w:r w:rsidRPr="00301217">
        <w:rPr>
          <w:rFonts w:ascii="B Lotus" w:eastAsiaTheme="majorEastAsia" w:hAnsi="B Lotus" w:cs="B Nazanin"/>
          <w:color w:val="000000"/>
          <w:rtl/>
          <w:lang w:val="fa-IR" w:bidi="fa-IR"/>
        </w:rPr>
        <w:t xml:space="preserve"> و ابرآشوب ۵ بعد</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[1]:</w:t>
      </w:r>
    </w:p>
    <w:p w14:paraId="161B32C8" w14:textId="77777777" w:rsidR="00387AA0" w:rsidRPr="00301217" w:rsidRDefault="00387AA0" w:rsidP="00301217">
      <w:pPr>
        <w:bidi/>
        <w:rPr>
          <w:rFonts w:ascii="B Lotus" w:eastAsiaTheme="majorEastAsia" w:hAnsi="B Lotus" w:cs="B Nazanin"/>
          <w:color w:val="000000"/>
          <w:lang w:val="fa-IR"/>
        </w:rPr>
      </w:pPr>
      <w:r w:rsidRPr="00301217">
        <w:rPr>
          <w:rFonts w:ascii="B Lotus" w:eastAsiaTheme="majorEastAsia" w:hAnsi="B Lotus" w:cs="B Nazanin" w:hint="cs"/>
          <w:color w:val="000000"/>
          <w:rtl/>
          <w:lang w:val="fa-IR" w:bidi="fa-IR"/>
        </w:rPr>
        <w:t>سوباترا</w:t>
      </w:r>
      <w:r w:rsidRPr="00301217">
        <w:rPr>
          <w:rFonts w:ascii="B Lotus" w:eastAsiaTheme="majorEastAsia" w:hAnsi="B Lotus" w:cs="B Nazanin"/>
          <w:color w:val="000000"/>
          <w:rtl/>
          <w:lang w:val="fa-IR" w:bidi="fa-IR"/>
        </w:rPr>
        <w:t xml:space="preserve"> و تان</w:t>
      </w:r>
      <w:r w:rsidRPr="00301217">
        <w:rPr>
          <w:rFonts w:ascii="B Lotus" w:eastAsiaTheme="majorEastAsia" w:hAnsi="B Lotus" w:cs="B Nazanin" w:hint="cs"/>
          <w:color w:val="000000"/>
          <w:rtl/>
          <w:lang w:val="fa-IR" w:bidi="fa-IR"/>
        </w:rPr>
        <w:t>یکایسلوان</w:t>
      </w:r>
      <w:r w:rsidRPr="00301217">
        <w:rPr>
          <w:rFonts w:ascii="B Lotus" w:eastAsiaTheme="majorEastAsia" w:hAnsi="B Lotus" w:cs="B Nazanin"/>
          <w:color w:val="000000"/>
          <w:rtl/>
          <w:lang w:val="fa-IR" w:bidi="fa-IR"/>
        </w:rPr>
        <w:t xml:space="preserve"> چارچوب</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امن</w:t>
      </w:r>
      <w:r w:rsidRPr="00301217">
        <w:rPr>
          <w:rFonts w:ascii="B Lotus" w:eastAsiaTheme="majorEastAsia" w:hAnsi="B Lotus" w:cs="B Nazanin" w:hint="cs"/>
          <w:color w:val="000000"/>
          <w:rtl/>
          <w:lang w:val="fa-IR" w:bidi="fa-IR"/>
        </w:rPr>
        <w:t>یتی</w:t>
      </w:r>
      <w:r w:rsidRPr="00301217">
        <w:rPr>
          <w:rFonts w:ascii="B Lotus" w:eastAsiaTheme="majorEastAsia" w:hAnsi="B Lotus" w:cs="B Nazanin"/>
          <w:color w:val="000000"/>
          <w:rtl/>
          <w:lang w:val="fa-IR" w:bidi="fa-IR"/>
        </w:rPr>
        <w:t xml:space="preserve"> و هوشمند شامل شبکه عصب</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عم</w:t>
      </w:r>
      <w:r w:rsidRPr="00301217">
        <w:rPr>
          <w:rFonts w:ascii="B Lotus" w:eastAsiaTheme="majorEastAsia" w:hAnsi="B Lotus" w:cs="B Nazanin" w:hint="cs"/>
          <w:color w:val="000000"/>
          <w:rtl/>
          <w:lang w:val="fa-IR" w:bidi="fa-IR"/>
        </w:rPr>
        <w:t>یق</w:t>
      </w:r>
      <w:r w:rsidRPr="00301217">
        <w:rPr>
          <w:rFonts w:ascii="B Lotus" w:eastAsiaTheme="majorEastAsia" w:hAnsi="B Lotus" w:cs="B Nazanin"/>
          <w:color w:val="000000"/>
          <w:rtl/>
          <w:lang w:val="fa-IR" w:bidi="fa-IR"/>
        </w:rPr>
        <w:t xml:space="preserve"> </w:t>
      </w:r>
      <w:r w:rsidRPr="00301217">
        <w:rPr>
          <w:rFonts w:ascii="B Lotus" w:eastAsiaTheme="majorEastAsia" w:hAnsi="B Lotus" w:cs="B Nazanin"/>
          <w:color w:val="000000"/>
          <w:lang w:val="fa-IR"/>
        </w:rPr>
        <w:t>U-Net</w:t>
      </w:r>
      <w:r w:rsidRPr="00301217">
        <w:rPr>
          <w:rFonts w:ascii="B Lotus" w:eastAsiaTheme="majorEastAsia" w:hAnsi="B Lotus" w:cs="B Nazanin"/>
          <w:color w:val="000000"/>
          <w:rtl/>
          <w:lang w:val="fa-IR" w:bidi="fa-IR"/>
        </w:rPr>
        <w:t xml:space="preserve"> جهت قطعه‌بند</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ناح</w:t>
      </w:r>
      <w:r w:rsidRPr="00301217">
        <w:rPr>
          <w:rFonts w:ascii="B Lotus" w:eastAsiaTheme="majorEastAsia" w:hAnsi="B Lotus" w:cs="B Nazanin" w:hint="cs"/>
          <w:color w:val="000000"/>
          <w:rtl/>
          <w:lang w:val="fa-IR" w:bidi="fa-IR"/>
        </w:rPr>
        <w:t>یه</w:t>
      </w:r>
      <w:r w:rsidRPr="00301217">
        <w:rPr>
          <w:rFonts w:ascii="B Lotus" w:eastAsiaTheme="majorEastAsia" w:hAnsi="B Lotus" w:cs="B Nazanin"/>
          <w:color w:val="000000"/>
          <w:rtl/>
          <w:lang w:val="fa-IR" w:bidi="fa-IR"/>
        </w:rPr>
        <w:t xml:space="preserve"> حساس تشخ</w:t>
      </w:r>
      <w:r w:rsidRPr="00301217">
        <w:rPr>
          <w:rFonts w:ascii="B Lotus" w:eastAsiaTheme="majorEastAsia" w:hAnsi="B Lotus" w:cs="B Nazanin" w:hint="cs"/>
          <w:color w:val="000000"/>
          <w:rtl/>
          <w:lang w:val="fa-IR" w:bidi="fa-IR"/>
        </w:rPr>
        <w:t>یصی</w:t>
      </w:r>
      <w:r w:rsidRPr="00301217">
        <w:rPr>
          <w:rFonts w:ascii="B Lotus" w:eastAsiaTheme="majorEastAsia" w:hAnsi="B Lotus" w:cs="B Nazanin"/>
          <w:color w:val="000000"/>
          <w:rtl/>
          <w:lang w:val="fa-IR" w:bidi="fa-IR"/>
        </w:rPr>
        <w:t xml:space="preserve"> (</w:t>
      </w:r>
      <w:r w:rsidRPr="00301217">
        <w:rPr>
          <w:rFonts w:ascii="B Lotus" w:eastAsiaTheme="majorEastAsia" w:hAnsi="B Lotus" w:cs="B Nazanin"/>
          <w:color w:val="000000"/>
          <w:lang w:val="fa-IR"/>
        </w:rPr>
        <w:t>ROI</w:t>
      </w:r>
      <w:r w:rsidRPr="00301217">
        <w:rPr>
          <w:rFonts w:ascii="B Lotus" w:eastAsiaTheme="majorEastAsia" w:hAnsi="B Lotus" w:cs="B Nazanin"/>
          <w:color w:val="000000"/>
          <w:rtl/>
          <w:lang w:val="fa-IR" w:bidi="fa-IR"/>
        </w:rPr>
        <w:t>)، س</w:t>
      </w:r>
      <w:r w:rsidRPr="00301217">
        <w:rPr>
          <w:rFonts w:ascii="B Lotus" w:eastAsiaTheme="majorEastAsia" w:hAnsi="B Lotus" w:cs="B Nazanin" w:hint="cs"/>
          <w:color w:val="000000"/>
          <w:rtl/>
          <w:lang w:val="fa-IR" w:bidi="fa-IR"/>
        </w:rPr>
        <w:t>یستم</w:t>
      </w:r>
      <w:r w:rsidRPr="00301217">
        <w:rPr>
          <w:rFonts w:ascii="B Lotus" w:eastAsiaTheme="majorEastAsia" w:hAnsi="B Lotus" w:cs="B Nazanin"/>
          <w:color w:val="000000"/>
          <w:rtl/>
          <w:lang w:val="fa-IR" w:bidi="fa-IR"/>
        </w:rPr>
        <w:t xml:space="preserve"> ابرآشوب</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۵ بعد</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پ</w:t>
      </w:r>
      <w:r w:rsidRPr="00301217">
        <w:rPr>
          <w:rFonts w:ascii="B Lotus" w:eastAsiaTheme="majorEastAsia" w:hAnsi="B Lotus" w:cs="B Nazanin" w:hint="cs"/>
          <w:color w:val="000000"/>
          <w:rtl/>
          <w:lang w:val="fa-IR" w:bidi="fa-IR"/>
        </w:rPr>
        <w:t>یوسته</w:t>
      </w:r>
      <w:r w:rsidRPr="00301217">
        <w:rPr>
          <w:rFonts w:ascii="B Lotus" w:eastAsiaTheme="majorEastAsia" w:hAnsi="B Lotus" w:cs="B Nazanin"/>
          <w:color w:val="000000"/>
          <w:rtl/>
          <w:lang w:val="fa-IR" w:bidi="fa-IR"/>
        </w:rPr>
        <w:t xml:space="preserve"> و فازها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انتشار پو</w:t>
      </w:r>
      <w:r w:rsidRPr="00301217">
        <w:rPr>
          <w:rFonts w:ascii="B Lotus" w:eastAsiaTheme="majorEastAsia" w:hAnsi="B Lotus" w:cs="B Nazanin" w:hint="cs"/>
          <w:color w:val="000000"/>
          <w:rtl/>
          <w:lang w:val="fa-IR" w:bidi="fa-IR"/>
        </w:rPr>
        <w:t>یای</w:t>
      </w:r>
      <w:r w:rsidRPr="00301217">
        <w:rPr>
          <w:rFonts w:ascii="B Lotus" w:eastAsiaTheme="majorEastAsia" w:hAnsi="B Lotus" w:cs="B Nazanin"/>
          <w:color w:val="000000"/>
          <w:rtl/>
          <w:lang w:val="fa-IR" w:bidi="fa-IR"/>
        </w:rPr>
        <w:t xml:space="preserve"> </w:t>
      </w:r>
      <w:r w:rsidRPr="00301217">
        <w:rPr>
          <w:rFonts w:ascii="B Lotus" w:eastAsiaTheme="majorEastAsia" w:hAnsi="B Lotus" w:cs="B Nazanin"/>
          <w:color w:val="000000"/>
          <w:lang w:val="fa-IR"/>
        </w:rPr>
        <w:t>DNA</w:t>
      </w:r>
      <w:r w:rsidRPr="00301217">
        <w:rPr>
          <w:rFonts w:ascii="B Lotus" w:eastAsiaTheme="majorEastAsia" w:hAnsi="B Lotus" w:cs="B Nazanin"/>
          <w:color w:val="000000"/>
          <w:rtl/>
          <w:lang w:val="fa-IR" w:bidi="fa-IR"/>
        </w:rPr>
        <w:t xml:space="preserve"> ارائه کردند. و</w:t>
      </w:r>
      <w:r w:rsidRPr="00301217">
        <w:rPr>
          <w:rFonts w:ascii="B Lotus" w:eastAsiaTheme="majorEastAsia" w:hAnsi="B Lotus" w:cs="B Nazanin" w:hint="cs"/>
          <w:color w:val="000000"/>
          <w:rtl/>
          <w:lang w:val="fa-IR" w:bidi="fa-IR"/>
        </w:rPr>
        <w:t>یژگی‌های</w:t>
      </w:r>
      <w:r w:rsidRPr="00301217">
        <w:rPr>
          <w:rFonts w:ascii="B Lotus" w:eastAsiaTheme="majorEastAsia" w:hAnsi="B Lotus" w:cs="B Nazanin"/>
          <w:color w:val="000000"/>
          <w:rtl/>
          <w:lang w:val="fa-IR" w:bidi="fa-IR"/>
        </w:rPr>
        <w:t xml:space="preserve"> آمار</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w:t>
      </w:r>
      <w:r w:rsidRPr="00301217">
        <w:rPr>
          <w:rFonts w:ascii="B Lotus" w:eastAsiaTheme="majorEastAsia" w:hAnsi="B Lotus" w:cs="B Nazanin"/>
          <w:color w:val="000000"/>
          <w:lang w:val="fa-IR"/>
        </w:rPr>
        <w:t>ROI</w:t>
      </w:r>
      <w:r w:rsidRPr="00301217">
        <w:rPr>
          <w:rFonts w:ascii="B Lotus" w:eastAsiaTheme="majorEastAsia" w:hAnsi="B Lotus" w:cs="B Nazanin"/>
          <w:color w:val="000000"/>
          <w:rtl/>
          <w:lang w:val="fa-IR" w:bidi="fa-IR"/>
        </w:rPr>
        <w:t xml:space="preserve"> (شامل مجموع شدت روشنا</w:t>
      </w:r>
      <w:r w:rsidRPr="00301217">
        <w:rPr>
          <w:rFonts w:ascii="B Lotus" w:eastAsiaTheme="majorEastAsia" w:hAnsi="B Lotus" w:cs="B Nazanin" w:hint="cs"/>
          <w:color w:val="000000"/>
          <w:rtl/>
          <w:lang w:val="fa-IR" w:bidi="fa-IR"/>
        </w:rPr>
        <w:t>یی،</w:t>
      </w:r>
      <w:r w:rsidRPr="00301217">
        <w:rPr>
          <w:rFonts w:ascii="B Lotus" w:eastAsiaTheme="majorEastAsia" w:hAnsi="B Lotus" w:cs="B Nazanin"/>
          <w:color w:val="000000"/>
          <w:rtl/>
          <w:lang w:val="fa-IR" w:bidi="fa-IR"/>
        </w:rPr>
        <w:t xml:space="preserve"> کج</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و کش</w:t>
      </w:r>
      <w:r w:rsidRPr="00301217">
        <w:rPr>
          <w:rFonts w:ascii="B Lotus" w:eastAsiaTheme="majorEastAsia" w:hAnsi="B Lotus" w:cs="B Nazanin" w:hint="cs"/>
          <w:color w:val="000000"/>
          <w:rtl/>
          <w:lang w:val="fa-IR" w:bidi="fa-IR"/>
        </w:rPr>
        <w:t>یدگی</w:t>
      </w:r>
      <w:r w:rsidRPr="00301217">
        <w:rPr>
          <w:rFonts w:ascii="B Lotus" w:eastAsiaTheme="majorEastAsia" w:hAnsi="B Lotus" w:cs="B Nazanin"/>
          <w:color w:val="000000"/>
          <w:rtl/>
          <w:lang w:val="fa-IR" w:bidi="fa-IR"/>
        </w:rPr>
        <w:t xml:space="preserve"> ه</w:t>
      </w:r>
      <w:r w:rsidRPr="00301217">
        <w:rPr>
          <w:rFonts w:ascii="B Lotus" w:eastAsiaTheme="majorEastAsia" w:hAnsi="B Lotus" w:cs="B Nazanin" w:hint="cs"/>
          <w:color w:val="000000"/>
          <w:rtl/>
          <w:lang w:val="fa-IR" w:bidi="fa-IR"/>
        </w:rPr>
        <w:t>یستوگرام</w:t>
      </w:r>
      <w:r w:rsidRPr="00301217">
        <w:rPr>
          <w:rFonts w:ascii="B Lotus" w:eastAsiaTheme="majorEastAsia" w:hAnsi="B Lotus" w:cs="B Nazanin"/>
          <w:color w:val="000000"/>
          <w:rtl/>
          <w:lang w:val="fa-IR" w:bidi="fa-IR"/>
        </w:rPr>
        <w:t>) برا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مق</w:t>
      </w:r>
      <w:r w:rsidRPr="00301217">
        <w:rPr>
          <w:rFonts w:ascii="B Lotus" w:eastAsiaTheme="majorEastAsia" w:hAnsi="B Lotus" w:cs="B Nazanin" w:hint="cs"/>
          <w:color w:val="000000"/>
          <w:rtl/>
          <w:lang w:val="fa-IR" w:bidi="fa-IR"/>
        </w:rPr>
        <w:t>داردهی</w:t>
      </w:r>
      <w:r w:rsidRPr="00301217">
        <w:rPr>
          <w:rFonts w:ascii="B Lotus" w:eastAsiaTheme="majorEastAsia" w:hAnsi="B Lotus" w:cs="B Nazanin"/>
          <w:color w:val="000000"/>
          <w:rtl/>
          <w:lang w:val="fa-IR" w:bidi="fa-IR"/>
        </w:rPr>
        <w:t xml:space="preserve"> پو</w:t>
      </w:r>
      <w:r w:rsidRPr="00301217">
        <w:rPr>
          <w:rFonts w:ascii="B Lotus" w:eastAsiaTheme="majorEastAsia" w:hAnsi="B Lotus" w:cs="B Nazanin" w:hint="cs"/>
          <w:color w:val="000000"/>
          <w:rtl/>
          <w:lang w:val="fa-IR" w:bidi="fa-IR"/>
        </w:rPr>
        <w:t>یای</w:t>
      </w:r>
      <w:r w:rsidRPr="00301217">
        <w:rPr>
          <w:rFonts w:ascii="B Lotus" w:eastAsiaTheme="majorEastAsia" w:hAnsi="B Lotus" w:cs="B Nazanin"/>
          <w:color w:val="000000"/>
          <w:rtl/>
          <w:lang w:val="fa-IR" w:bidi="fa-IR"/>
        </w:rPr>
        <w:t xml:space="preserve"> شرا</w:t>
      </w:r>
      <w:r w:rsidRPr="00301217">
        <w:rPr>
          <w:rFonts w:ascii="B Lotus" w:eastAsiaTheme="majorEastAsia" w:hAnsi="B Lotus" w:cs="B Nazanin" w:hint="cs"/>
          <w:color w:val="000000"/>
          <w:rtl/>
          <w:lang w:val="fa-IR" w:bidi="fa-IR"/>
        </w:rPr>
        <w:t>یط</w:t>
      </w:r>
      <w:r w:rsidRPr="00301217">
        <w:rPr>
          <w:rFonts w:ascii="B Lotus" w:eastAsiaTheme="majorEastAsia" w:hAnsi="B Lotus" w:cs="B Nazanin"/>
          <w:color w:val="000000"/>
          <w:rtl/>
          <w:lang w:val="fa-IR" w:bidi="fa-IR"/>
        </w:rPr>
        <w:t xml:space="preserve"> اول</w:t>
      </w:r>
      <w:r w:rsidRPr="00301217">
        <w:rPr>
          <w:rFonts w:ascii="B Lotus" w:eastAsiaTheme="majorEastAsia" w:hAnsi="B Lotus" w:cs="B Nazanin" w:hint="cs"/>
          <w:color w:val="000000"/>
          <w:rtl/>
          <w:lang w:val="fa-IR" w:bidi="fa-IR"/>
        </w:rPr>
        <w:t>یه</w:t>
      </w:r>
      <w:r w:rsidRPr="00301217">
        <w:rPr>
          <w:rFonts w:ascii="B Lotus" w:eastAsiaTheme="majorEastAsia" w:hAnsi="B Lotus" w:cs="B Nazanin"/>
          <w:color w:val="000000"/>
          <w:rtl/>
          <w:lang w:val="fa-IR" w:bidi="fa-IR"/>
        </w:rPr>
        <w:t xml:space="preserve"> س</w:t>
      </w:r>
      <w:r w:rsidRPr="00301217">
        <w:rPr>
          <w:rFonts w:ascii="B Lotus" w:eastAsiaTheme="majorEastAsia" w:hAnsi="B Lotus" w:cs="B Nazanin" w:hint="cs"/>
          <w:color w:val="000000"/>
          <w:rtl/>
          <w:lang w:val="fa-IR" w:bidi="fa-IR"/>
        </w:rPr>
        <w:t>یستم</w:t>
      </w:r>
      <w:r w:rsidRPr="00301217">
        <w:rPr>
          <w:rFonts w:ascii="B Lotus" w:eastAsiaTheme="majorEastAsia" w:hAnsi="B Lotus" w:cs="B Nazanin"/>
          <w:color w:val="000000"/>
          <w:rtl/>
          <w:lang w:val="fa-IR" w:bidi="fa-IR"/>
        </w:rPr>
        <w:t xml:space="preserve"> ۵ بعد</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استفاده م</w:t>
      </w:r>
      <w:r w:rsidRPr="00301217">
        <w:rPr>
          <w:rFonts w:ascii="B Lotus" w:eastAsiaTheme="majorEastAsia" w:hAnsi="B Lotus" w:cs="B Nazanin" w:hint="cs"/>
          <w:color w:val="000000"/>
          <w:rtl/>
          <w:lang w:val="fa-IR" w:bidi="fa-IR"/>
        </w:rPr>
        <w:t>ی‌شوند</w:t>
      </w:r>
      <w:r w:rsidRPr="00301217">
        <w:rPr>
          <w:rFonts w:ascii="B Lotus" w:eastAsiaTheme="majorEastAsia" w:hAnsi="B Lotus" w:cs="B Nazanin"/>
          <w:color w:val="000000"/>
          <w:rtl/>
          <w:lang w:val="fa-IR" w:bidi="fa-IR"/>
        </w:rPr>
        <w:t>. الگور</w:t>
      </w:r>
      <w:r w:rsidRPr="00301217">
        <w:rPr>
          <w:rFonts w:ascii="B Lotus" w:eastAsiaTheme="majorEastAsia" w:hAnsi="B Lotus" w:cs="B Nazanin" w:hint="cs"/>
          <w:color w:val="000000"/>
          <w:rtl/>
          <w:lang w:val="fa-IR" w:bidi="fa-IR"/>
        </w:rPr>
        <w:t>یتم</w:t>
      </w:r>
      <w:r w:rsidRPr="00301217">
        <w:rPr>
          <w:rFonts w:ascii="B Lotus" w:eastAsiaTheme="majorEastAsia" w:hAnsi="B Lotus" w:cs="B Nazanin"/>
          <w:color w:val="000000"/>
          <w:rtl/>
          <w:lang w:val="fa-IR" w:bidi="fa-IR"/>
        </w:rPr>
        <w:t xml:space="preserve"> شامل جا</w:t>
      </w:r>
      <w:r w:rsidRPr="00301217">
        <w:rPr>
          <w:rFonts w:ascii="B Lotus" w:eastAsiaTheme="majorEastAsia" w:hAnsi="B Lotus" w:cs="B Nazanin" w:hint="cs"/>
          <w:color w:val="000000"/>
          <w:rtl/>
          <w:lang w:val="fa-IR" w:bidi="fa-IR"/>
        </w:rPr>
        <w:t>یگشت</w:t>
      </w:r>
      <w:r w:rsidRPr="00301217">
        <w:rPr>
          <w:rFonts w:ascii="B Lotus" w:eastAsiaTheme="majorEastAsia" w:hAnsi="B Lotus" w:cs="B Nazanin"/>
          <w:color w:val="000000"/>
          <w:rtl/>
          <w:lang w:val="fa-IR" w:bidi="fa-IR"/>
        </w:rPr>
        <w:t xml:space="preserve"> ز</w:t>
      </w:r>
      <w:r w:rsidRPr="00301217">
        <w:rPr>
          <w:rFonts w:ascii="B Lotus" w:eastAsiaTheme="majorEastAsia" w:hAnsi="B Lotus" w:cs="B Nazanin" w:hint="cs"/>
          <w:color w:val="000000"/>
          <w:rtl/>
          <w:lang w:val="fa-IR" w:bidi="fa-IR"/>
        </w:rPr>
        <w:t>یگ‌زاگی</w:t>
      </w:r>
      <w:r w:rsidRPr="00301217">
        <w:rPr>
          <w:rFonts w:ascii="B Lotus" w:eastAsiaTheme="majorEastAsia" w:hAnsi="B Lotus" w:cs="B Nazanin"/>
          <w:color w:val="000000"/>
          <w:rtl/>
          <w:lang w:val="fa-IR" w:bidi="fa-IR"/>
        </w:rPr>
        <w:t xml:space="preserve"> و انتشار پو</w:t>
      </w:r>
      <w:r w:rsidRPr="00301217">
        <w:rPr>
          <w:rFonts w:ascii="B Lotus" w:eastAsiaTheme="majorEastAsia" w:hAnsi="B Lotus" w:cs="B Nazanin" w:hint="cs"/>
          <w:color w:val="000000"/>
          <w:rtl/>
          <w:lang w:val="fa-IR" w:bidi="fa-IR"/>
        </w:rPr>
        <w:t>یای</w:t>
      </w:r>
      <w:r w:rsidRPr="00301217">
        <w:rPr>
          <w:rFonts w:ascii="B Lotus" w:eastAsiaTheme="majorEastAsia" w:hAnsi="B Lotus" w:cs="B Nazanin"/>
          <w:color w:val="000000"/>
          <w:rtl/>
          <w:lang w:val="fa-IR" w:bidi="fa-IR"/>
        </w:rPr>
        <w:t xml:space="preserve"> </w:t>
      </w:r>
      <w:r w:rsidRPr="00301217">
        <w:rPr>
          <w:rFonts w:ascii="B Lotus" w:eastAsiaTheme="majorEastAsia" w:hAnsi="B Lotus" w:cs="B Nazanin"/>
          <w:color w:val="000000"/>
          <w:lang w:val="fa-IR"/>
        </w:rPr>
        <w:t>DNA (Dynamic DNA Flip / XOR)</w:t>
      </w:r>
      <w:r w:rsidRPr="00301217">
        <w:rPr>
          <w:rFonts w:ascii="B Lotus" w:eastAsiaTheme="majorEastAsia" w:hAnsi="B Lotus" w:cs="B Nazanin"/>
          <w:color w:val="000000"/>
          <w:rtl/>
          <w:lang w:val="fa-IR" w:bidi="fa-IR"/>
        </w:rPr>
        <w:t xml:space="preserve"> است. نتا</w:t>
      </w:r>
      <w:r w:rsidRPr="00301217">
        <w:rPr>
          <w:rFonts w:ascii="B Lotus" w:eastAsiaTheme="majorEastAsia" w:hAnsi="B Lotus" w:cs="B Nazanin" w:hint="cs"/>
          <w:color w:val="000000"/>
          <w:rtl/>
          <w:lang w:val="fa-IR" w:bidi="fa-IR"/>
        </w:rPr>
        <w:t>یج</w:t>
      </w:r>
      <w:r w:rsidRPr="00301217">
        <w:rPr>
          <w:rFonts w:ascii="B Lotus" w:eastAsiaTheme="majorEastAsia" w:hAnsi="B Lotus" w:cs="B Nazanin"/>
          <w:color w:val="000000"/>
          <w:rtl/>
          <w:lang w:val="fa-IR" w:bidi="fa-IR"/>
        </w:rPr>
        <w:t xml:space="preserve"> عدد</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گزارش‌شده نشان‌دهنده آنتروپ</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شانون 7.9971، </w:t>
      </w:r>
      <w:r w:rsidRPr="00301217">
        <w:rPr>
          <w:rFonts w:ascii="B Lotus" w:eastAsiaTheme="majorEastAsia" w:hAnsi="B Lotus" w:cs="B Nazanin"/>
          <w:color w:val="000000"/>
          <w:lang w:val="fa-IR"/>
        </w:rPr>
        <w:t>NPCR</w:t>
      </w:r>
      <w:r w:rsidRPr="00301217">
        <w:rPr>
          <w:rFonts w:ascii="B Lotus" w:eastAsiaTheme="majorEastAsia" w:hAnsi="B Lotus" w:cs="B Nazanin"/>
          <w:color w:val="000000"/>
          <w:rtl/>
          <w:lang w:val="fa-IR" w:bidi="fa-IR"/>
        </w:rPr>
        <w:t xml:space="preserve"> بالا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99.61%، </w:t>
      </w:r>
      <w:r w:rsidRPr="00301217">
        <w:rPr>
          <w:rFonts w:ascii="B Lotus" w:eastAsiaTheme="majorEastAsia" w:hAnsi="B Lotus" w:cs="B Nazanin"/>
          <w:color w:val="000000"/>
          <w:lang w:val="fa-IR"/>
        </w:rPr>
        <w:t>UACI</w:t>
      </w:r>
      <w:r w:rsidRPr="00301217">
        <w:rPr>
          <w:rFonts w:ascii="B Lotus" w:eastAsiaTheme="majorEastAsia" w:hAnsi="B Lotus" w:cs="B Nazanin"/>
          <w:color w:val="000000"/>
          <w:rtl/>
          <w:lang w:val="fa-IR" w:bidi="fa-IR"/>
        </w:rPr>
        <w:t xml:space="preserve"> حدود 33.49% و زمان اجرا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۲.۹۳ ثان</w:t>
      </w:r>
      <w:r w:rsidRPr="00301217">
        <w:rPr>
          <w:rFonts w:ascii="B Lotus" w:eastAsiaTheme="majorEastAsia" w:hAnsi="B Lotus" w:cs="B Nazanin" w:hint="cs"/>
          <w:color w:val="000000"/>
          <w:rtl/>
          <w:lang w:val="fa-IR" w:bidi="fa-IR"/>
        </w:rPr>
        <w:t>یه</w:t>
      </w:r>
      <w:r w:rsidRPr="00301217">
        <w:rPr>
          <w:rFonts w:ascii="B Lotus" w:eastAsiaTheme="majorEastAsia" w:hAnsi="B Lotus" w:cs="B Nazanin"/>
          <w:color w:val="000000"/>
          <w:rtl/>
          <w:lang w:val="fa-IR" w:bidi="fa-IR"/>
        </w:rPr>
        <w:t xml:space="preserve"> برا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تصا</w:t>
      </w:r>
      <w:r w:rsidRPr="00301217">
        <w:rPr>
          <w:rFonts w:ascii="B Lotus" w:eastAsiaTheme="majorEastAsia" w:hAnsi="B Lotus" w:cs="B Nazanin" w:hint="cs"/>
          <w:color w:val="000000"/>
          <w:rtl/>
          <w:lang w:val="fa-IR" w:bidi="fa-IR"/>
        </w:rPr>
        <w:t>ویر</w:t>
      </w:r>
      <w:r w:rsidRPr="00301217">
        <w:rPr>
          <w:rFonts w:ascii="B Lotus" w:eastAsiaTheme="majorEastAsia" w:hAnsi="B Lotus" w:cs="B Nazanin"/>
          <w:color w:val="000000"/>
          <w:rtl/>
          <w:lang w:val="fa-IR" w:bidi="fa-IR"/>
        </w:rPr>
        <w:t xml:space="preserve"> $256 </w:t>
      </w:r>
      <w:r w:rsidRPr="00301217">
        <w:rPr>
          <w:rFonts w:ascii="B Lotus" w:eastAsiaTheme="majorEastAsia" w:hAnsi="B Lotus" w:cs="B Nazanin"/>
          <w:color w:val="000000"/>
          <w:rtl/>
          <w:lang w:val="fa-IR" w:bidi="fa-IR"/>
        </w:rPr>
        <w:tab/>
      </w:r>
      <w:r w:rsidRPr="00301217">
        <w:rPr>
          <w:rFonts w:ascii="B Lotus" w:eastAsiaTheme="majorEastAsia" w:hAnsi="B Lotus" w:cs="B Nazanin"/>
          <w:color w:val="000000"/>
          <w:lang w:val="fa-IR"/>
        </w:rPr>
        <w:t xml:space="preserve">imes </w:t>
      </w:r>
      <w:r w:rsidRPr="00301217">
        <w:rPr>
          <w:rFonts w:ascii="B Lotus" w:eastAsiaTheme="majorEastAsia" w:hAnsi="B Lotus" w:cs="B Nazanin"/>
          <w:color w:val="000000"/>
          <w:rtl/>
          <w:lang w:val="fa-IR" w:bidi="fa-IR"/>
        </w:rPr>
        <w:t>256$ است. نقد وارد بر ا</w:t>
      </w:r>
      <w:r w:rsidRPr="00301217">
        <w:rPr>
          <w:rFonts w:ascii="B Lotus" w:eastAsiaTheme="majorEastAsia" w:hAnsi="B Lotus" w:cs="B Nazanin" w:hint="cs"/>
          <w:color w:val="000000"/>
          <w:rtl/>
          <w:lang w:val="fa-IR" w:bidi="fa-IR"/>
        </w:rPr>
        <w:t>ین</w:t>
      </w:r>
      <w:r w:rsidRPr="00301217">
        <w:rPr>
          <w:rFonts w:ascii="B Lotus" w:eastAsiaTheme="majorEastAsia" w:hAnsi="B Lotus" w:cs="B Nazanin"/>
          <w:color w:val="000000"/>
          <w:rtl/>
          <w:lang w:val="fa-IR" w:bidi="fa-IR"/>
        </w:rPr>
        <w:t xml:space="preserve"> طرح، عدم وجود ماژول پنهان‌نگار</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فراداده ب</w:t>
      </w:r>
      <w:r w:rsidRPr="00301217">
        <w:rPr>
          <w:rFonts w:ascii="B Lotus" w:eastAsiaTheme="majorEastAsia" w:hAnsi="B Lotus" w:cs="B Nazanin" w:hint="cs"/>
          <w:color w:val="000000"/>
          <w:rtl/>
          <w:lang w:val="fa-IR" w:bidi="fa-IR"/>
        </w:rPr>
        <w:t>یمار،</w:t>
      </w:r>
      <w:r w:rsidRPr="00301217">
        <w:rPr>
          <w:rFonts w:ascii="B Lotus" w:eastAsiaTheme="majorEastAsia" w:hAnsi="B Lotus" w:cs="B Nazanin"/>
          <w:color w:val="000000"/>
          <w:rtl/>
          <w:lang w:val="fa-IR" w:bidi="fa-IR"/>
        </w:rPr>
        <w:t xml:space="preserve"> عدم حفاظت از اطلاعات هو</w:t>
      </w:r>
      <w:r w:rsidRPr="00301217">
        <w:rPr>
          <w:rFonts w:ascii="B Lotus" w:eastAsiaTheme="majorEastAsia" w:hAnsi="B Lotus" w:cs="B Nazanin" w:hint="cs"/>
          <w:color w:val="000000"/>
          <w:rtl/>
          <w:lang w:val="fa-IR" w:bidi="fa-IR"/>
        </w:rPr>
        <w:t>یتی</w:t>
      </w:r>
      <w:r w:rsidRPr="00301217">
        <w:rPr>
          <w:rFonts w:ascii="B Lotus" w:eastAsiaTheme="majorEastAsia" w:hAnsi="B Lotus" w:cs="B Nazanin"/>
          <w:color w:val="000000"/>
          <w:rtl/>
          <w:lang w:val="fa-IR" w:bidi="fa-IR"/>
        </w:rPr>
        <w:t xml:space="preserve"> و عدم ارائه مکان</w:t>
      </w:r>
      <w:r w:rsidRPr="00301217">
        <w:rPr>
          <w:rFonts w:ascii="B Lotus" w:eastAsiaTheme="majorEastAsia" w:hAnsi="B Lotus" w:cs="B Nazanin" w:hint="cs"/>
          <w:color w:val="000000"/>
          <w:rtl/>
          <w:lang w:val="fa-IR" w:bidi="fa-IR"/>
        </w:rPr>
        <w:t>یزم</w:t>
      </w:r>
      <w:r w:rsidRPr="00301217">
        <w:rPr>
          <w:rFonts w:ascii="B Lotus" w:eastAsiaTheme="majorEastAsia" w:hAnsi="B Lotus" w:cs="B Nazanin"/>
          <w:color w:val="000000"/>
          <w:rtl/>
          <w:lang w:val="fa-IR" w:bidi="fa-IR"/>
        </w:rPr>
        <w:t xml:space="preserve"> امن برا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انتقال شرا</w:t>
      </w:r>
      <w:r w:rsidRPr="00301217">
        <w:rPr>
          <w:rFonts w:ascii="B Lotus" w:eastAsiaTheme="majorEastAsia" w:hAnsi="B Lotus" w:cs="B Nazanin" w:hint="cs"/>
          <w:color w:val="000000"/>
          <w:rtl/>
          <w:lang w:val="fa-IR" w:bidi="fa-IR"/>
        </w:rPr>
        <w:t>یط</w:t>
      </w:r>
      <w:r w:rsidRPr="00301217">
        <w:rPr>
          <w:rFonts w:ascii="B Lotus" w:eastAsiaTheme="majorEastAsia" w:hAnsi="B Lotus" w:cs="B Nazanin"/>
          <w:color w:val="000000"/>
          <w:rtl/>
          <w:lang w:val="fa-IR" w:bidi="fa-IR"/>
        </w:rPr>
        <w:t xml:space="preserve"> اول</w:t>
      </w:r>
      <w:r w:rsidRPr="00301217">
        <w:rPr>
          <w:rFonts w:ascii="B Lotus" w:eastAsiaTheme="majorEastAsia" w:hAnsi="B Lotus" w:cs="B Nazanin" w:hint="cs"/>
          <w:color w:val="000000"/>
          <w:rtl/>
          <w:lang w:val="fa-IR" w:bidi="fa-IR"/>
        </w:rPr>
        <w:t>یه</w:t>
      </w:r>
      <w:r w:rsidRPr="00301217">
        <w:rPr>
          <w:rFonts w:ascii="B Lotus" w:eastAsiaTheme="majorEastAsia" w:hAnsi="B Lotus" w:cs="B Nazanin"/>
          <w:color w:val="000000"/>
          <w:rtl/>
          <w:lang w:val="fa-IR" w:bidi="fa-IR"/>
        </w:rPr>
        <w:t xml:space="preserve"> تول</w:t>
      </w:r>
      <w:r w:rsidRPr="00301217">
        <w:rPr>
          <w:rFonts w:ascii="B Lotus" w:eastAsiaTheme="majorEastAsia" w:hAnsi="B Lotus" w:cs="B Nazanin" w:hint="cs"/>
          <w:color w:val="000000"/>
          <w:rtl/>
          <w:lang w:val="fa-IR" w:bidi="fa-IR"/>
        </w:rPr>
        <w:t>یدشده</w:t>
      </w:r>
      <w:r w:rsidRPr="00301217">
        <w:rPr>
          <w:rFonts w:ascii="B Lotus" w:eastAsiaTheme="majorEastAsia" w:hAnsi="B Lotus" w:cs="B Nazanin"/>
          <w:color w:val="000000"/>
          <w:rtl/>
          <w:lang w:val="fa-IR" w:bidi="fa-IR"/>
        </w:rPr>
        <w:t xml:space="preserve"> به سمت گ</w:t>
      </w:r>
      <w:r w:rsidRPr="00301217">
        <w:rPr>
          <w:rFonts w:ascii="B Lotus" w:eastAsiaTheme="majorEastAsia" w:hAnsi="B Lotus" w:cs="B Nazanin" w:hint="cs"/>
          <w:color w:val="000000"/>
          <w:rtl/>
          <w:lang w:val="fa-IR" w:bidi="fa-IR"/>
        </w:rPr>
        <w:t>یرنده</w:t>
      </w:r>
      <w:r w:rsidRPr="00301217">
        <w:rPr>
          <w:rFonts w:ascii="B Lotus" w:eastAsiaTheme="majorEastAsia" w:hAnsi="B Lotus" w:cs="B Nazanin"/>
          <w:color w:val="000000"/>
          <w:rtl/>
          <w:lang w:val="fa-IR" w:bidi="fa-IR"/>
        </w:rPr>
        <w:t xml:space="preserve"> است.</w:t>
      </w:r>
    </w:p>
    <w:p w14:paraId="2C77EC7F" w14:textId="77777777" w:rsidR="00387AA0" w:rsidRPr="00301217" w:rsidRDefault="00387AA0" w:rsidP="00301217">
      <w:pPr>
        <w:bidi/>
        <w:rPr>
          <w:rFonts w:ascii="B Lotus" w:eastAsiaTheme="majorEastAsia" w:hAnsi="B Lotus" w:cs="B Nazanin"/>
          <w:color w:val="000000"/>
          <w:lang w:val="fa-IR"/>
        </w:rPr>
      </w:pPr>
    </w:p>
    <w:p w14:paraId="0FB88370" w14:textId="77777777" w:rsidR="00387AA0" w:rsidRPr="00301217" w:rsidRDefault="00387AA0" w:rsidP="00301217">
      <w:pPr>
        <w:bidi/>
        <w:rPr>
          <w:rFonts w:ascii="B Lotus" w:eastAsiaTheme="majorEastAsia" w:hAnsi="B Lotus" w:cs="B Nazanin"/>
          <w:color w:val="000000"/>
          <w:lang w:val="fa-IR"/>
        </w:rPr>
      </w:pPr>
      <w:r w:rsidRPr="00301217">
        <w:rPr>
          <w:rFonts w:ascii="B Lotus" w:eastAsiaTheme="majorEastAsia" w:hAnsi="B Lotus" w:cs="B Nazanin"/>
          <w:color w:val="000000"/>
          <w:rtl/>
          <w:lang w:val="fa-IR" w:bidi="fa-IR"/>
        </w:rPr>
        <w:t>۳. بررس</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مقاله </w:t>
      </w:r>
      <w:r w:rsidRPr="00301217">
        <w:rPr>
          <w:rFonts w:ascii="B Lotus" w:eastAsiaTheme="majorEastAsia" w:hAnsi="B Lotus" w:cs="B Nazanin"/>
          <w:color w:val="000000"/>
          <w:lang w:val="fa-IR"/>
        </w:rPr>
        <w:t>Preethi et al</w:t>
      </w:r>
      <w:r w:rsidRPr="00301217">
        <w:rPr>
          <w:rFonts w:ascii="B Lotus" w:eastAsiaTheme="majorEastAsia" w:hAnsi="B Lotus" w:cs="B Nazanin"/>
          <w:color w:val="000000"/>
          <w:rtl/>
          <w:lang w:val="fa-IR" w:bidi="fa-IR"/>
        </w:rPr>
        <w:t>. (2025) - س</w:t>
      </w:r>
      <w:r w:rsidRPr="00301217">
        <w:rPr>
          <w:rFonts w:ascii="B Lotus" w:eastAsiaTheme="majorEastAsia" w:hAnsi="B Lotus" w:cs="B Nazanin" w:hint="cs"/>
          <w:color w:val="000000"/>
          <w:rtl/>
          <w:lang w:val="fa-IR" w:bidi="fa-IR"/>
        </w:rPr>
        <w:t>یستم‌های</w:t>
      </w:r>
      <w:r w:rsidRPr="00301217">
        <w:rPr>
          <w:rFonts w:ascii="B Lotus" w:eastAsiaTheme="majorEastAsia" w:hAnsi="B Lotus" w:cs="B Nazanin"/>
          <w:color w:val="000000"/>
          <w:rtl/>
          <w:lang w:val="fa-IR" w:bidi="fa-IR"/>
        </w:rPr>
        <w:t xml:space="preserve"> رمز</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ناهمگون آشوب</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[10]:</w:t>
      </w:r>
    </w:p>
    <w:p w14:paraId="34970753" w14:textId="77777777" w:rsidR="00387AA0" w:rsidRPr="00301217" w:rsidRDefault="00387AA0" w:rsidP="00301217">
      <w:pPr>
        <w:bidi/>
        <w:rPr>
          <w:rFonts w:ascii="B Lotus" w:eastAsiaTheme="majorEastAsia" w:hAnsi="B Lotus" w:cs="B Nazanin"/>
          <w:color w:val="000000"/>
          <w:lang w:val="fa-IR"/>
        </w:rPr>
      </w:pPr>
      <w:r w:rsidRPr="00301217">
        <w:rPr>
          <w:rFonts w:ascii="B Lotus" w:eastAsiaTheme="majorEastAsia" w:hAnsi="B Lotus" w:cs="B Nazanin" w:hint="cs"/>
          <w:color w:val="000000"/>
          <w:rtl/>
          <w:lang w:val="fa-IR" w:bidi="fa-IR"/>
        </w:rPr>
        <w:t>پریتی</w:t>
      </w:r>
      <w:r w:rsidRPr="00301217">
        <w:rPr>
          <w:rFonts w:ascii="B Lotus" w:eastAsiaTheme="majorEastAsia" w:hAnsi="B Lotus" w:cs="B Nazanin"/>
          <w:color w:val="000000"/>
          <w:rtl/>
          <w:lang w:val="fa-IR" w:bidi="fa-IR"/>
        </w:rPr>
        <w:t xml:space="preserve"> و همکاران </w:t>
      </w:r>
      <w:r w:rsidRPr="00301217">
        <w:rPr>
          <w:rFonts w:ascii="B Lotus" w:eastAsiaTheme="majorEastAsia" w:hAnsi="B Lotus" w:cs="B Nazanin" w:hint="cs"/>
          <w:color w:val="000000"/>
          <w:rtl/>
          <w:lang w:val="fa-IR" w:bidi="fa-IR"/>
        </w:rPr>
        <w:t>یک</w:t>
      </w:r>
      <w:r w:rsidRPr="00301217">
        <w:rPr>
          <w:rFonts w:ascii="B Lotus" w:eastAsiaTheme="majorEastAsia" w:hAnsi="B Lotus" w:cs="B Nazanin"/>
          <w:color w:val="000000"/>
          <w:rtl/>
          <w:lang w:val="fa-IR" w:bidi="fa-IR"/>
        </w:rPr>
        <w:t xml:space="preserve"> س</w:t>
      </w:r>
      <w:r w:rsidRPr="00301217">
        <w:rPr>
          <w:rFonts w:ascii="B Lotus" w:eastAsiaTheme="majorEastAsia" w:hAnsi="B Lotus" w:cs="B Nazanin" w:hint="cs"/>
          <w:color w:val="000000"/>
          <w:rtl/>
          <w:lang w:val="fa-IR" w:bidi="fa-IR"/>
        </w:rPr>
        <w:t>یستم</w:t>
      </w:r>
      <w:r w:rsidRPr="00301217">
        <w:rPr>
          <w:rFonts w:ascii="B Lotus" w:eastAsiaTheme="majorEastAsia" w:hAnsi="B Lotus" w:cs="B Nazanin"/>
          <w:color w:val="000000"/>
          <w:rtl/>
          <w:lang w:val="fa-IR" w:bidi="fa-IR"/>
        </w:rPr>
        <w:t xml:space="preserve"> رمزنگار</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ناهمگون (</w:t>
      </w:r>
      <w:r w:rsidRPr="00301217">
        <w:rPr>
          <w:rFonts w:ascii="B Lotus" w:eastAsiaTheme="majorEastAsia" w:hAnsi="B Lotus" w:cs="B Nazanin"/>
          <w:color w:val="000000"/>
          <w:lang w:val="fa-IR"/>
        </w:rPr>
        <w:t>Asymmetric Chaotic Cryptosystem</w:t>
      </w:r>
      <w:r w:rsidRPr="00301217">
        <w:rPr>
          <w:rFonts w:ascii="B Lotus" w:eastAsiaTheme="majorEastAsia" w:hAnsi="B Lotus" w:cs="B Nazanin"/>
          <w:color w:val="000000"/>
          <w:rtl/>
          <w:lang w:val="fa-IR" w:bidi="fa-IR"/>
        </w:rPr>
        <w:t>) ترک</w:t>
      </w:r>
      <w:r w:rsidRPr="00301217">
        <w:rPr>
          <w:rFonts w:ascii="B Lotus" w:eastAsiaTheme="majorEastAsia" w:hAnsi="B Lotus" w:cs="B Nazanin" w:hint="cs"/>
          <w:color w:val="000000"/>
          <w:rtl/>
          <w:lang w:val="fa-IR" w:bidi="fa-IR"/>
        </w:rPr>
        <w:t>یبی</w:t>
      </w:r>
      <w:r w:rsidRPr="00301217">
        <w:rPr>
          <w:rFonts w:ascii="B Lotus" w:eastAsiaTheme="majorEastAsia" w:hAnsi="B Lotus" w:cs="B Nazanin"/>
          <w:color w:val="000000"/>
          <w:rtl/>
          <w:lang w:val="fa-IR" w:bidi="fa-IR"/>
        </w:rPr>
        <w:t xml:space="preserve"> از ز</w:t>
      </w:r>
      <w:r w:rsidRPr="00301217">
        <w:rPr>
          <w:rFonts w:ascii="B Lotus" w:eastAsiaTheme="majorEastAsia" w:hAnsi="B Lotus" w:cs="B Nazanin" w:hint="cs"/>
          <w:color w:val="000000"/>
          <w:rtl/>
          <w:lang w:val="fa-IR" w:bidi="fa-IR"/>
        </w:rPr>
        <w:t>یرساخت</w:t>
      </w:r>
      <w:r w:rsidRPr="00301217">
        <w:rPr>
          <w:rFonts w:ascii="B Lotus" w:eastAsiaTheme="majorEastAsia" w:hAnsi="B Lotus" w:cs="B Nazanin"/>
          <w:color w:val="000000"/>
          <w:rtl/>
          <w:lang w:val="fa-IR" w:bidi="fa-IR"/>
        </w:rPr>
        <w:t xml:space="preserve"> کل</w:t>
      </w:r>
      <w:r w:rsidRPr="00301217">
        <w:rPr>
          <w:rFonts w:ascii="B Lotus" w:eastAsiaTheme="majorEastAsia" w:hAnsi="B Lotus" w:cs="B Nazanin" w:hint="cs"/>
          <w:color w:val="000000"/>
          <w:rtl/>
          <w:lang w:val="fa-IR" w:bidi="fa-IR"/>
        </w:rPr>
        <w:t>ید</w:t>
      </w:r>
      <w:r w:rsidRPr="00301217">
        <w:rPr>
          <w:rFonts w:ascii="B Lotus" w:eastAsiaTheme="majorEastAsia" w:hAnsi="B Lotus" w:cs="B Nazanin"/>
          <w:color w:val="000000"/>
          <w:rtl/>
          <w:lang w:val="fa-IR" w:bidi="fa-IR"/>
        </w:rPr>
        <w:t xml:space="preserve"> عموم</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-خصوص</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w:t>
      </w:r>
      <w:r w:rsidRPr="00301217">
        <w:rPr>
          <w:rFonts w:ascii="B Lotus" w:eastAsiaTheme="majorEastAsia" w:hAnsi="B Lotus" w:cs="B Nazanin"/>
          <w:color w:val="000000"/>
          <w:lang w:val="fa-IR"/>
        </w:rPr>
        <w:t>PKI</w:t>
      </w:r>
      <w:r w:rsidRPr="00301217">
        <w:rPr>
          <w:rFonts w:ascii="B Lotus" w:eastAsiaTheme="majorEastAsia" w:hAnsi="B Lotus" w:cs="B Nazanin"/>
          <w:color w:val="000000"/>
          <w:rtl/>
          <w:lang w:val="fa-IR" w:bidi="fa-IR"/>
        </w:rPr>
        <w:t>) و س</w:t>
      </w:r>
      <w:r w:rsidRPr="00301217">
        <w:rPr>
          <w:rFonts w:ascii="B Lotus" w:eastAsiaTheme="majorEastAsia" w:hAnsi="B Lotus" w:cs="B Nazanin" w:hint="cs"/>
          <w:color w:val="000000"/>
          <w:rtl/>
          <w:lang w:val="fa-IR" w:bidi="fa-IR"/>
        </w:rPr>
        <w:t>یستم‌های</w:t>
      </w:r>
      <w:r w:rsidRPr="00301217">
        <w:rPr>
          <w:rFonts w:ascii="B Lotus" w:eastAsiaTheme="majorEastAsia" w:hAnsi="B Lotus" w:cs="B Nazanin"/>
          <w:color w:val="000000"/>
          <w:rtl/>
          <w:lang w:val="fa-IR" w:bidi="fa-IR"/>
        </w:rPr>
        <w:t xml:space="preserve"> آشوب</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برا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تصاو</w:t>
      </w:r>
      <w:r w:rsidRPr="00301217">
        <w:rPr>
          <w:rFonts w:ascii="B Lotus" w:eastAsiaTheme="majorEastAsia" w:hAnsi="B Lotus" w:cs="B Nazanin" w:hint="cs"/>
          <w:color w:val="000000"/>
          <w:rtl/>
          <w:lang w:val="fa-IR" w:bidi="fa-IR"/>
        </w:rPr>
        <w:t>یر</w:t>
      </w:r>
      <w:r w:rsidRPr="00301217">
        <w:rPr>
          <w:rFonts w:ascii="B Lotus" w:eastAsiaTheme="majorEastAsia" w:hAnsi="B Lotus" w:cs="B Nazanin"/>
          <w:color w:val="000000"/>
          <w:rtl/>
          <w:lang w:val="fa-IR" w:bidi="fa-IR"/>
        </w:rPr>
        <w:t xml:space="preserve"> پزشک</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w:t>
      </w:r>
      <w:r w:rsidRPr="00301217">
        <w:rPr>
          <w:rFonts w:ascii="B Lotus" w:eastAsiaTheme="majorEastAsia" w:hAnsi="B Lotus" w:cs="B Nazanin"/>
          <w:color w:val="000000"/>
          <w:lang w:val="fa-IR"/>
        </w:rPr>
        <w:t>MRI</w:t>
      </w:r>
      <w:r w:rsidRPr="00301217">
        <w:rPr>
          <w:rFonts w:ascii="B Lotus" w:eastAsiaTheme="majorEastAsia" w:hAnsi="B Lotus" w:cs="B Nazanin"/>
          <w:color w:val="000000"/>
          <w:rtl/>
          <w:lang w:val="fa-IR" w:bidi="fa-IR"/>
        </w:rPr>
        <w:t xml:space="preserve"> و </w:t>
      </w:r>
      <w:r w:rsidRPr="00301217">
        <w:rPr>
          <w:rFonts w:ascii="B Lotus" w:eastAsiaTheme="majorEastAsia" w:hAnsi="B Lotus" w:cs="B Nazanin"/>
          <w:color w:val="000000"/>
          <w:lang w:val="fa-IR"/>
        </w:rPr>
        <w:t>CT</w:t>
      </w:r>
      <w:r w:rsidRPr="00301217">
        <w:rPr>
          <w:rFonts w:ascii="B Lotus" w:eastAsiaTheme="majorEastAsia" w:hAnsi="B Lotus" w:cs="B Nazanin"/>
          <w:color w:val="000000"/>
          <w:rtl/>
          <w:lang w:val="fa-IR" w:bidi="fa-IR"/>
        </w:rPr>
        <w:t xml:space="preserve"> توسعه دادند. ا</w:t>
      </w:r>
      <w:r w:rsidRPr="00301217">
        <w:rPr>
          <w:rFonts w:ascii="B Lotus" w:eastAsiaTheme="majorEastAsia" w:hAnsi="B Lotus" w:cs="B Nazanin" w:hint="cs"/>
          <w:color w:val="000000"/>
          <w:rtl/>
          <w:lang w:val="fa-IR" w:bidi="fa-IR"/>
        </w:rPr>
        <w:t>ین</w:t>
      </w:r>
      <w:r w:rsidRPr="00301217">
        <w:rPr>
          <w:rFonts w:ascii="B Lotus" w:eastAsiaTheme="majorEastAsia" w:hAnsi="B Lotus" w:cs="B Nazanin"/>
          <w:color w:val="000000"/>
          <w:rtl/>
          <w:lang w:val="fa-IR" w:bidi="fa-IR"/>
        </w:rPr>
        <w:t xml:space="preserve"> مقاله با استفاده از کل</w:t>
      </w:r>
      <w:r w:rsidRPr="00301217">
        <w:rPr>
          <w:rFonts w:ascii="B Lotus" w:eastAsiaTheme="majorEastAsia" w:hAnsi="B Lotus" w:cs="B Nazanin" w:hint="cs"/>
          <w:color w:val="000000"/>
          <w:rtl/>
          <w:lang w:val="fa-IR" w:bidi="fa-IR"/>
        </w:rPr>
        <w:t>یدهای</w:t>
      </w:r>
      <w:r w:rsidRPr="00301217">
        <w:rPr>
          <w:rFonts w:ascii="B Lotus" w:eastAsiaTheme="majorEastAsia" w:hAnsi="B Lotus" w:cs="B Nazanin"/>
          <w:color w:val="000000"/>
          <w:rtl/>
          <w:lang w:val="fa-IR" w:bidi="fa-IR"/>
        </w:rPr>
        <w:t xml:space="preserve"> ناهمگون، مشکل تبادل امن کل</w:t>
      </w:r>
      <w:r w:rsidRPr="00301217">
        <w:rPr>
          <w:rFonts w:ascii="B Lotus" w:eastAsiaTheme="majorEastAsia" w:hAnsi="B Lotus" w:cs="B Nazanin" w:hint="cs"/>
          <w:color w:val="000000"/>
          <w:rtl/>
          <w:lang w:val="fa-IR" w:bidi="fa-IR"/>
        </w:rPr>
        <w:t>ید</w:t>
      </w:r>
      <w:r w:rsidRPr="00301217">
        <w:rPr>
          <w:rFonts w:ascii="B Lotus" w:eastAsiaTheme="majorEastAsia" w:hAnsi="B Lotus" w:cs="B Nazanin"/>
          <w:color w:val="000000"/>
          <w:rtl/>
          <w:lang w:val="fa-IR" w:bidi="fa-IR"/>
        </w:rPr>
        <w:t xml:space="preserve"> در شبکه‌ها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عموم</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را حل م</w:t>
      </w:r>
      <w:r w:rsidRPr="00301217">
        <w:rPr>
          <w:rFonts w:ascii="B Lotus" w:eastAsiaTheme="majorEastAsia" w:hAnsi="B Lotus" w:cs="B Nazanin" w:hint="cs"/>
          <w:color w:val="000000"/>
          <w:rtl/>
          <w:lang w:val="fa-IR" w:bidi="fa-IR"/>
        </w:rPr>
        <w:t>ی‌نماید</w:t>
      </w:r>
      <w:r w:rsidRPr="00301217">
        <w:rPr>
          <w:rFonts w:ascii="B Lotus" w:eastAsiaTheme="majorEastAsia" w:hAnsi="B Lotus" w:cs="B Nazanin"/>
          <w:color w:val="000000"/>
          <w:rtl/>
          <w:lang w:val="fa-IR" w:bidi="fa-IR"/>
        </w:rPr>
        <w:t>. نتا</w:t>
      </w:r>
      <w:r w:rsidRPr="00301217">
        <w:rPr>
          <w:rFonts w:ascii="B Lotus" w:eastAsiaTheme="majorEastAsia" w:hAnsi="B Lotus" w:cs="B Nazanin" w:hint="cs"/>
          <w:color w:val="000000"/>
          <w:rtl/>
          <w:lang w:val="fa-IR" w:bidi="fa-IR"/>
        </w:rPr>
        <w:t>یج</w:t>
      </w:r>
      <w:r w:rsidRPr="00301217">
        <w:rPr>
          <w:rFonts w:ascii="B Lotus" w:eastAsiaTheme="majorEastAsia" w:hAnsi="B Lotus" w:cs="B Nazanin"/>
          <w:color w:val="000000"/>
          <w:rtl/>
          <w:lang w:val="fa-IR" w:bidi="fa-IR"/>
        </w:rPr>
        <w:t xml:space="preserve"> شب</w:t>
      </w:r>
      <w:r w:rsidRPr="00301217">
        <w:rPr>
          <w:rFonts w:ascii="B Lotus" w:eastAsiaTheme="majorEastAsia" w:hAnsi="B Lotus" w:cs="B Nazanin" w:hint="cs"/>
          <w:color w:val="000000"/>
          <w:rtl/>
          <w:lang w:val="fa-IR" w:bidi="fa-IR"/>
        </w:rPr>
        <w:t>یه‌سازی</w:t>
      </w:r>
      <w:r w:rsidRPr="00301217">
        <w:rPr>
          <w:rFonts w:ascii="B Lotus" w:eastAsiaTheme="majorEastAsia" w:hAnsi="B Lotus" w:cs="B Nazanin"/>
          <w:color w:val="000000"/>
          <w:rtl/>
          <w:lang w:val="fa-IR" w:bidi="fa-IR"/>
        </w:rPr>
        <w:t xml:space="preserve"> در مح</w:t>
      </w:r>
      <w:r w:rsidRPr="00301217">
        <w:rPr>
          <w:rFonts w:ascii="B Lotus" w:eastAsiaTheme="majorEastAsia" w:hAnsi="B Lotus" w:cs="B Nazanin" w:hint="cs"/>
          <w:color w:val="000000"/>
          <w:rtl/>
          <w:lang w:val="fa-IR" w:bidi="fa-IR"/>
        </w:rPr>
        <w:t>یط</w:t>
      </w:r>
      <w:r w:rsidRPr="00301217">
        <w:rPr>
          <w:rFonts w:ascii="B Lotus" w:eastAsiaTheme="majorEastAsia" w:hAnsi="B Lotus" w:cs="B Nazanin"/>
          <w:color w:val="000000"/>
          <w:rtl/>
          <w:lang w:val="fa-IR" w:bidi="fa-IR"/>
        </w:rPr>
        <w:t xml:space="preserve"> متلب مقاومت مناسب در برابر حملات تحل</w:t>
      </w:r>
      <w:r w:rsidRPr="00301217">
        <w:rPr>
          <w:rFonts w:ascii="B Lotus" w:eastAsiaTheme="majorEastAsia" w:hAnsi="B Lotus" w:cs="B Nazanin" w:hint="cs"/>
          <w:color w:val="000000"/>
          <w:rtl/>
          <w:lang w:val="fa-IR" w:bidi="fa-IR"/>
        </w:rPr>
        <w:t>یل</w:t>
      </w:r>
      <w:r w:rsidRPr="00301217">
        <w:rPr>
          <w:rFonts w:ascii="B Lotus" w:eastAsiaTheme="majorEastAsia" w:hAnsi="B Lotus" w:cs="B Nazanin"/>
          <w:color w:val="000000"/>
          <w:rtl/>
          <w:lang w:val="fa-IR" w:bidi="fa-IR"/>
        </w:rPr>
        <w:t xml:space="preserve"> کل</w:t>
      </w:r>
      <w:r w:rsidRPr="00301217">
        <w:rPr>
          <w:rFonts w:ascii="B Lotus" w:eastAsiaTheme="majorEastAsia" w:hAnsi="B Lotus" w:cs="B Nazanin" w:hint="cs"/>
          <w:color w:val="000000"/>
          <w:rtl/>
          <w:lang w:val="fa-IR" w:bidi="fa-IR"/>
        </w:rPr>
        <w:t>ید</w:t>
      </w:r>
      <w:r w:rsidRPr="00301217">
        <w:rPr>
          <w:rFonts w:ascii="B Lotus" w:eastAsiaTheme="majorEastAsia" w:hAnsi="B Lotus" w:cs="B Nazanin"/>
          <w:color w:val="000000"/>
          <w:rtl/>
          <w:lang w:val="fa-IR" w:bidi="fa-IR"/>
        </w:rPr>
        <w:t xml:space="preserve"> و آنتروپ</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بالا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7.996 ب</w:t>
      </w:r>
      <w:r w:rsidRPr="00301217">
        <w:rPr>
          <w:rFonts w:ascii="B Lotus" w:eastAsiaTheme="majorEastAsia" w:hAnsi="B Lotus" w:cs="B Nazanin" w:hint="cs"/>
          <w:color w:val="000000"/>
          <w:rtl/>
          <w:lang w:val="fa-IR" w:bidi="fa-IR"/>
        </w:rPr>
        <w:t>یت</w:t>
      </w:r>
      <w:r w:rsidRPr="00301217">
        <w:rPr>
          <w:rFonts w:ascii="B Lotus" w:eastAsiaTheme="majorEastAsia" w:hAnsi="B Lotus" w:cs="B Nazanin"/>
          <w:color w:val="000000"/>
          <w:rtl/>
          <w:lang w:val="fa-IR" w:bidi="fa-IR"/>
        </w:rPr>
        <w:t xml:space="preserve"> را تا</w:t>
      </w:r>
      <w:r w:rsidRPr="00301217">
        <w:rPr>
          <w:rFonts w:ascii="B Lotus" w:eastAsiaTheme="majorEastAsia" w:hAnsi="B Lotus" w:cs="B Nazanin" w:hint="cs"/>
          <w:color w:val="000000"/>
          <w:rtl/>
          <w:lang w:val="fa-IR" w:bidi="fa-IR"/>
        </w:rPr>
        <w:t>یید</w:t>
      </w:r>
      <w:r w:rsidRPr="00301217">
        <w:rPr>
          <w:rFonts w:ascii="B Lotus" w:eastAsiaTheme="majorEastAsia" w:hAnsi="B Lotus" w:cs="B Nazanin"/>
          <w:color w:val="000000"/>
          <w:rtl/>
          <w:lang w:val="fa-IR" w:bidi="fa-IR"/>
        </w:rPr>
        <w:t xml:space="preserve"> م</w:t>
      </w:r>
      <w:r w:rsidRPr="00301217">
        <w:rPr>
          <w:rFonts w:ascii="B Lotus" w:eastAsiaTheme="majorEastAsia" w:hAnsi="B Lotus" w:cs="B Nazanin" w:hint="cs"/>
          <w:color w:val="000000"/>
          <w:rtl/>
          <w:lang w:val="fa-IR" w:bidi="fa-IR"/>
        </w:rPr>
        <w:t>ی‌کند؛</w:t>
      </w:r>
      <w:r w:rsidRPr="00301217">
        <w:rPr>
          <w:rFonts w:ascii="B Lotus" w:eastAsiaTheme="majorEastAsia" w:hAnsi="B Lotus" w:cs="B Nazanin"/>
          <w:color w:val="000000"/>
          <w:rtl/>
          <w:lang w:val="fa-IR" w:bidi="fa-IR"/>
        </w:rPr>
        <w:t xml:space="preserve"> اما نقد اصل</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بر ا</w:t>
      </w:r>
      <w:r w:rsidRPr="00301217">
        <w:rPr>
          <w:rFonts w:ascii="B Lotus" w:eastAsiaTheme="majorEastAsia" w:hAnsi="B Lotus" w:cs="B Nazanin" w:hint="cs"/>
          <w:color w:val="000000"/>
          <w:rtl/>
          <w:lang w:val="fa-IR" w:bidi="fa-IR"/>
        </w:rPr>
        <w:t>ین</w:t>
      </w:r>
      <w:r w:rsidRPr="00301217">
        <w:rPr>
          <w:rFonts w:ascii="B Lotus" w:eastAsiaTheme="majorEastAsia" w:hAnsi="B Lotus" w:cs="B Nazanin"/>
          <w:color w:val="000000"/>
          <w:rtl/>
          <w:lang w:val="fa-IR" w:bidi="fa-IR"/>
        </w:rPr>
        <w:t xml:space="preserve"> پژوهش، عدم به‌کارگ</w:t>
      </w:r>
      <w:r w:rsidRPr="00301217">
        <w:rPr>
          <w:rFonts w:ascii="B Lotus" w:eastAsiaTheme="majorEastAsia" w:hAnsi="B Lotus" w:cs="B Nazanin" w:hint="cs"/>
          <w:color w:val="000000"/>
          <w:rtl/>
          <w:lang w:val="fa-IR" w:bidi="fa-IR"/>
        </w:rPr>
        <w:t>یری</w:t>
      </w:r>
      <w:r w:rsidRPr="00301217">
        <w:rPr>
          <w:rFonts w:ascii="B Lotus" w:eastAsiaTheme="majorEastAsia" w:hAnsi="B Lotus" w:cs="B Nazanin"/>
          <w:color w:val="000000"/>
          <w:rtl/>
          <w:lang w:val="fa-IR" w:bidi="fa-IR"/>
        </w:rPr>
        <w:t xml:space="preserve"> قطعه‌بند</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هوشمند </w:t>
      </w:r>
      <w:r w:rsidRPr="00301217">
        <w:rPr>
          <w:rFonts w:ascii="B Lotus" w:eastAsiaTheme="majorEastAsia" w:hAnsi="B Lotus" w:cs="B Nazanin"/>
          <w:color w:val="000000"/>
          <w:lang w:val="fa-IR"/>
        </w:rPr>
        <w:t>ROI</w:t>
      </w:r>
      <w:r w:rsidRPr="00301217">
        <w:rPr>
          <w:rFonts w:ascii="B Lotus" w:eastAsiaTheme="majorEastAsia" w:hAnsi="B Lotus" w:cs="B Nazanin"/>
          <w:color w:val="000000"/>
          <w:rtl/>
          <w:lang w:val="fa-IR" w:bidi="fa-IR"/>
        </w:rPr>
        <w:t>، عدم تول</w:t>
      </w:r>
      <w:r w:rsidRPr="00301217">
        <w:rPr>
          <w:rFonts w:ascii="B Lotus" w:eastAsiaTheme="majorEastAsia" w:hAnsi="B Lotus" w:cs="B Nazanin" w:hint="cs"/>
          <w:color w:val="000000"/>
          <w:rtl/>
          <w:lang w:val="fa-IR" w:bidi="fa-IR"/>
        </w:rPr>
        <w:t>ید</w:t>
      </w:r>
      <w:r w:rsidRPr="00301217">
        <w:rPr>
          <w:rFonts w:ascii="B Lotus" w:eastAsiaTheme="majorEastAsia" w:hAnsi="B Lotus" w:cs="B Nazanin"/>
          <w:color w:val="000000"/>
          <w:rtl/>
          <w:lang w:val="fa-IR" w:bidi="fa-IR"/>
        </w:rPr>
        <w:t xml:space="preserve"> کل</w:t>
      </w:r>
      <w:r w:rsidRPr="00301217">
        <w:rPr>
          <w:rFonts w:ascii="B Lotus" w:eastAsiaTheme="majorEastAsia" w:hAnsi="B Lotus" w:cs="B Nazanin" w:hint="cs"/>
          <w:color w:val="000000"/>
          <w:rtl/>
          <w:lang w:val="fa-IR" w:bidi="fa-IR"/>
        </w:rPr>
        <w:t>ید</w:t>
      </w:r>
      <w:r w:rsidRPr="00301217">
        <w:rPr>
          <w:rFonts w:ascii="B Lotus" w:eastAsiaTheme="majorEastAsia" w:hAnsi="B Lotus" w:cs="B Nazanin"/>
          <w:color w:val="000000"/>
          <w:rtl/>
          <w:lang w:val="fa-IR" w:bidi="fa-IR"/>
        </w:rPr>
        <w:t xml:space="preserve"> وابسته به تصو</w:t>
      </w:r>
      <w:r w:rsidRPr="00301217">
        <w:rPr>
          <w:rFonts w:ascii="B Lotus" w:eastAsiaTheme="majorEastAsia" w:hAnsi="B Lotus" w:cs="B Nazanin" w:hint="cs"/>
          <w:color w:val="000000"/>
          <w:rtl/>
          <w:lang w:val="fa-IR" w:bidi="fa-IR"/>
        </w:rPr>
        <w:t>یر،</w:t>
      </w:r>
      <w:r w:rsidRPr="00301217">
        <w:rPr>
          <w:rFonts w:ascii="B Lotus" w:eastAsiaTheme="majorEastAsia" w:hAnsi="B Lotus" w:cs="B Nazanin"/>
          <w:color w:val="000000"/>
          <w:rtl/>
          <w:lang w:val="fa-IR" w:bidi="fa-IR"/>
        </w:rPr>
        <w:t xml:space="preserve"> و عدم پشت</w:t>
      </w:r>
      <w:r w:rsidRPr="00301217">
        <w:rPr>
          <w:rFonts w:ascii="B Lotus" w:eastAsiaTheme="majorEastAsia" w:hAnsi="B Lotus" w:cs="B Nazanin" w:hint="cs"/>
          <w:color w:val="000000"/>
          <w:rtl/>
          <w:lang w:val="fa-IR" w:bidi="fa-IR"/>
        </w:rPr>
        <w:t>یبانی</w:t>
      </w:r>
      <w:r w:rsidRPr="00301217">
        <w:rPr>
          <w:rFonts w:ascii="B Lotus" w:eastAsiaTheme="majorEastAsia" w:hAnsi="B Lotus" w:cs="B Nazanin"/>
          <w:color w:val="000000"/>
          <w:rtl/>
          <w:lang w:val="fa-IR" w:bidi="fa-IR"/>
        </w:rPr>
        <w:t xml:space="preserve"> از پنهان‌نگار</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فرادا</w:t>
      </w:r>
      <w:r w:rsidRPr="00301217">
        <w:rPr>
          <w:rFonts w:ascii="B Lotus" w:eastAsiaTheme="majorEastAsia" w:hAnsi="B Lotus" w:cs="B Nazanin" w:hint="cs"/>
          <w:color w:val="000000"/>
          <w:rtl/>
          <w:lang w:val="fa-IR" w:bidi="fa-IR"/>
        </w:rPr>
        <w:t>ده‌های</w:t>
      </w:r>
      <w:r w:rsidRPr="00301217">
        <w:rPr>
          <w:rFonts w:ascii="B Lotus" w:eastAsiaTheme="majorEastAsia" w:hAnsi="B Lotus" w:cs="B Nazanin"/>
          <w:color w:val="000000"/>
          <w:rtl/>
          <w:lang w:val="fa-IR" w:bidi="fa-IR"/>
        </w:rPr>
        <w:t xml:space="preserve"> هو</w:t>
      </w:r>
      <w:r w:rsidRPr="00301217">
        <w:rPr>
          <w:rFonts w:ascii="B Lotus" w:eastAsiaTheme="majorEastAsia" w:hAnsi="B Lotus" w:cs="B Nazanin" w:hint="cs"/>
          <w:color w:val="000000"/>
          <w:rtl/>
          <w:lang w:val="fa-IR" w:bidi="fa-IR"/>
        </w:rPr>
        <w:t>یتی</w:t>
      </w:r>
      <w:r w:rsidRPr="00301217">
        <w:rPr>
          <w:rFonts w:ascii="B Lotus" w:eastAsiaTheme="majorEastAsia" w:hAnsi="B Lotus" w:cs="B Nazanin"/>
          <w:color w:val="000000"/>
          <w:rtl/>
          <w:lang w:val="fa-IR" w:bidi="fa-IR"/>
        </w:rPr>
        <w:t xml:space="preserve"> ب</w:t>
      </w:r>
      <w:r w:rsidRPr="00301217">
        <w:rPr>
          <w:rFonts w:ascii="B Lotus" w:eastAsiaTheme="majorEastAsia" w:hAnsi="B Lotus" w:cs="B Nazanin" w:hint="cs"/>
          <w:color w:val="000000"/>
          <w:rtl/>
          <w:lang w:val="fa-IR" w:bidi="fa-IR"/>
        </w:rPr>
        <w:t>یمار</w:t>
      </w:r>
      <w:r w:rsidRPr="00301217">
        <w:rPr>
          <w:rFonts w:ascii="B Lotus" w:eastAsiaTheme="majorEastAsia" w:hAnsi="B Lotus" w:cs="B Nazanin"/>
          <w:color w:val="000000"/>
          <w:rtl/>
          <w:lang w:val="fa-IR" w:bidi="fa-IR"/>
        </w:rPr>
        <w:t xml:space="preserve"> م</w:t>
      </w:r>
      <w:r w:rsidRPr="00301217">
        <w:rPr>
          <w:rFonts w:ascii="B Lotus" w:eastAsiaTheme="majorEastAsia" w:hAnsi="B Lotus" w:cs="B Nazanin" w:hint="cs"/>
          <w:color w:val="000000"/>
          <w:rtl/>
          <w:lang w:val="fa-IR" w:bidi="fa-IR"/>
        </w:rPr>
        <w:t>ی‌باشد</w:t>
      </w:r>
      <w:r w:rsidRPr="00301217">
        <w:rPr>
          <w:rFonts w:ascii="B Lotus" w:eastAsiaTheme="majorEastAsia" w:hAnsi="B Lotus" w:cs="B Nazanin"/>
          <w:color w:val="000000"/>
          <w:rtl/>
          <w:lang w:val="fa-IR" w:bidi="fa-IR"/>
        </w:rPr>
        <w:t>.</w:t>
      </w:r>
    </w:p>
    <w:p w14:paraId="2100D85E" w14:textId="77777777" w:rsidR="00387AA0" w:rsidRPr="00301217" w:rsidRDefault="00387AA0" w:rsidP="00301217">
      <w:pPr>
        <w:bidi/>
        <w:rPr>
          <w:rFonts w:ascii="B Lotus" w:eastAsiaTheme="majorEastAsia" w:hAnsi="B Lotus" w:cs="B Nazanin"/>
          <w:color w:val="000000"/>
          <w:lang w:val="fa-IR"/>
        </w:rPr>
      </w:pPr>
    </w:p>
    <w:p w14:paraId="38794020" w14:textId="77777777" w:rsidR="00387AA0" w:rsidRPr="00301217" w:rsidRDefault="00387AA0" w:rsidP="00301217">
      <w:pPr>
        <w:bidi/>
        <w:rPr>
          <w:rFonts w:ascii="B Lotus" w:eastAsiaTheme="majorEastAsia" w:hAnsi="B Lotus" w:cs="B Nazanin"/>
          <w:color w:val="000000"/>
          <w:lang w:val="fa-IR"/>
        </w:rPr>
      </w:pPr>
      <w:r w:rsidRPr="00301217">
        <w:rPr>
          <w:rFonts w:ascii="B Lotus" w:eastAsiaTheme="majorEastAsia" w:hAnsi="B Lotus" w:cs="B Nazanin"/>
          <w:color w:val="000000"/>
          <w:rtl/>
          <w:lang w:val="fa-IR" w:bidi="fa-IR"/>
        </w:rPr>
        <w:lastRenderedPageBreak/>
        <w:t>۲-۳-۲. شبکه‌ها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عصب</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عم</w:t>
      </w:r>
      <w:r w:rsidRPr="00301217">
        <w:rPr>
          <w:rFonts w:ascii="B Lotus" w:eastAsiaTheme="majorEastAsia" w:hAnsi="B Lotus" w:cs="B Nazanin" w:hint="cs"/>
          <w:color w:val="000000"/>
          <w:rtl/>
          <w:lang w:val="fa-IR" w:bidi="fa-IR"/>
        </w:rPr>
        <w:t>یق</w:t>
      </w:r>
      <w:r w:rsidRPr="00301217">
        <w:rPr>
          <w:rFonts w:ascii="B Lotus" w:eastAsiaTheme="majorEastAsia" w:hAnsi="B Lotus" w:cs="B Nazanin"/>
          <w:color w:val="000000"/>
          <w:rtl/>
          <w:lang w:val="fa-IR" w:bidi="fa-IR"/>
        </w:rPr>
        <w:t xml:space="preserve"> در استخراج و</w:t>
      </w:r>
      <w:r w:rsidRPr="00301217">
        <w:rPr>
          <w:rFonts w:ascii="B Lotus" w:eastAsiaTheme="majorEastAsia" w:hAnsi="B Lotus" w:cs="B Nazanin" w:hint="cs"/>
          <w:color w:val="000000"/>
          <w:rtl/>
          <w:lang w:val="fa-IR" w:bidi="fa-IR"/>
        </w:rPr>
        <w:t>یژگی،</w:t>
      </w:r>
      <w:r w:rsidRPr="00301217">
        <w:rPr>
          <w:rFonts w:ascii="B Lotus" w:eastAsiaTheme="majorEastAsia" w:hAnsi="B Lotus" w:cs="B Nazanin"/>
          <w:color w:val="000000"/>
          <w:rtl/>
          <w:lang w:val="fa-IR" w:bidi="fa-IR"/>
        </w:rPr>
        <w:t xml:space="preserve"> قطعه‌بند</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و رمزنگار</w:t>
      </w:r>
      <w:r w:rsidRPr="00301217">
        <w:rPr>
          <w:rFonts w:ascii="B Lotus" w:eastAsiaTheme="majorEastAsia" w:hAnsi="B Lotus" w:cs="B Nazanin" w:hint="cs"/>
          <w:color w:val="000000"/>
          <w:rtl/>
          <w:lang w:val="fa-IR" w:bidi="fa-IR"/>
        </w:rPr>
        <w:t>ی</w:t>
      </w:r>
    </w:p>
    <w:p w14:paraId="1E9DEB63" w14:textId="77777777" w:rsidR="00387AA0" w:rsidRPr="00301217" w:rsidRDefault="00387AA0" w:rsidP="00301217">
      <w:pPr>
        <w:bidi/>
        <w:rPr>
          <w:rFonts w:ascii="B Lotus" w:eastAsiaTheme="majorEastAsia" w:hAnsi="B Lotus" w:cs="B Nazanin"/>
          <w:color w:val="000000"/>
          <w:lang w:val="fa-IR"/>
        </w:rPr>
      </w:pPr>
    </w:p>
    <w:p w14:paraId="2B5BEDB0" w14:textId="77777777" w:rsidR="00387AA0" w:rsidRPr="00301217" w:rsidRDefault="00387AA0" w:rsidP="00301217">
      <w:pPr>
        <w:bidi/>
        <w:rPr>
          <w:rFonts w:ascii="B Lotus" w:eastAsiaTheme="majorEastAsia" w:hAnsi="B Lotus" w:cs="B Nazanin"/>
          <w:color w:val="000000"/>
          <w:lang w:val="fa-IR"/>
        </w:rPr>
      </w:pPr>
      <w:r w:rsidRPr="00301217">
        <w:rPr>
          <w:rFonts w:ascii="B Lotus" w:eastAsiaTheme="majorEastAsia" w:hAnsi="B Lotus" w:cs="B Nazanin" w:hint="cs"/>
          <w:color w:val="000000"/>
          <w:rtl/>
          <w:lang w:val="fa-IR" w:bidi="fa-IR"/>
        </w:rPr>
        <w:t>در</w:t>
      </w:r>
      <w:r w:rsidRPr="00301217">
        <w:rPr>
          <w:rFonts w:ascii="B Lotus" w:eastAsiaTheme="majorEastAsia" w:hAnsi="B Lotus" w:cs="B Nazanin"/>
          <w:color w:val="000000"/>
          <w:rtl/>
          <w:lang w:val="fa-IR" w:bidi="fa-IR"/>
        </w:rPr>
        <w:t xml:space="preserve"> ا</w:t>
      </w:r>
      <w:r w:rsidRPr="00301217">
        <w:rPr>
          <w:rFonts w:ascii="B Lotus" w:eastAsiaTheme="majorEastAsia" w:hAnsi="B Lotus" w:cs="B Nazanin" w:hint="cs"/>
          <w:color w:val="000000"/>
          <w:rtl/>
          <w:lang w:val="fa-IR" w:bidi="fa-IR"/>
        </w:rPr>
        <w:t>ین</w:t>
      </w:r>
      <w:r w:rsidRPr="00301217">
        <w:rPr>
          <w:rFonts w:ascii="B Lotus" w:eastAsiaTheme="majorEastAsia" w:hAnsi="B Lotus" w:cs="B Nazanin"/>
          <w:color w:val="000000"/>
          <w:rtl/>
          <w:lang w:val="fa-IR" w:bidi="fa-IR"/>
        </w:rPr>
        <w:t xml:space="preserve"> گروه از مقالات، از هوش مصنوع</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و </w:t>
      </w:r>
      <w:r w:rsidRPr="00301217">
        <w:rPr>
          <w:rFonts w:ascii="B Lotus" w:eastAsiaTheme="majorEastAsia" w:hAnsi="B Lotus" w:cs="B Nazanin" w:hint="cs"/>
          <w:color w:val="000000"/>
          <w:rtl/>
          <w:lang w:val="fa-IR" w:bidi="fa-IR"/>
        </w:rPr>
        <w:t>یادگیری</w:t>
      </w:r>
      <w:r w:rsidRPr="00301217">
        <w:rPr>
          <w:rFonts w:ascii="B Lotus" w:eastAsiaTheme="majorEastAsia" w:hAnsi="B Lotus" w:cs="B Nazanin"/>
          <w:color w:val="000000"/>
          <w:rtl/>
          <w:lang w:val="fa-IR" w:bidi="fa-IR"/>
        </w:rPr>
        <w:t xml:space="preserve"> عم</w:t>
      </w:r>
      <w:r w:rsidRPr="00301217">
        <w:rPr>
          <w:rFonts w:ascii="B Lotus" w:eastAsiaTheme="majorEastAsia" w:hAnsi="B Lotus" w:cs="B Nazanin" w:hint="cs"/>
          <w:color w:val="000000"/>
          <w:rtl/>
          <w:lang w:val="fa-IR" w:bidi="fa-IR"/>
        </w:rPr>
        <w:t>یق</w:t>
      </w:r>
      <w:r w:rsidRPr="00301217">
        <w:rPr>
          <w:rFonts w:ascii="B Lotus" w:eastAsiaTheme="majorEastAsia" w:hAnsi="B Lotus" w:cs="B Nazanin"/>
          <w:color w:val="000000"/>
          <w:rtl/>
          <w:lang w:val="fa-IR" w:bidi="fa-IR"/>
        </w:rPr>
        <w:t xml:space="preserve"> جهت هوشمندساز</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فرا</w:t>
      </w:r>
      <w:r w:rsidRPr="00301217">
        <w:rPr>
          <w:rFonts w:ascii="B Lotus" w:eastAsiaTheme="majorEastAsia" w:hAnsi="B Lotus" w:cs="B Nazanin" w:hint="cs"/>
          <w:color w:val="000000"/>
          <w:rtl/>
          <w:lang w:val="fa-IR" w:bidi="fa-IR"/>
        </w:rPr>
        <w:t>یند</w:t>
      </w:r>
      <w:r w:rsidRPr="00301217">
        <w:rPr>
          <w:rFonts w:ascii="B Lotus" w:eastAsiaTheme="majorEastAsia" w:hAnsi="B Lotus" w:cs="B Nazanin"/>
          <w:color w:val="000000"/>
          <w:rtl/>
          <w:lang w:val="fa-IR" w:bidi="fa-IR"/>
        </w:rPr>
        <w:t xml:space="preserve"> رمزنگار</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تول</w:t>
      </w:r>
      <w:r w:rsidRPr="00301217">
        <w:rPr>
          <w:rFonts w:ascii="B Lotus" w:eastAsiaTheme="majorEastAsia" w:hAnsi="B Lotus" w:cs="B Nazanin" w:hint="cs"/>
          <w:color w:val="000000"/>
          <w:rtl/>
          <w:lang w:val="fa-IR" w:bidi="fa-IR"/>
        </w:rPr>
        <w:t>ید</w:t>
      </w:r>
      <w:r w:rsidRPr="00301217">
        <w:rPr>
          <w:rFonts w:ascii="B Lotus" w:eastAsiaTheme="majorEastAsia" w:hAnsi="B Lotus" w:cs="B Nazanin"/>
          <w:color w:val="000000"/>
          <w:rtl/>
          <w:lang w:val="fa-IR" w:bidi="fa-IR"/>
        </w:rPr>
        <w:t xml:space="preserve"> کل</w:t>
      </w:r>
      <w:r w:rsidRPr="00301217">
        <w:rPr>
          <w:rFonts w:ascii="B Lotus" w:eastAsiaTheme="majorEastAsia" w:hAnsi="B Lotus" w:cs="B Nazanin" w:hint="cs"/>
          <w:color w:val="000000"/>
          <w:rtl/>
          <w:lang w:val="fa-IR" w:bidi="fa-IR"/>
        </w:rPr>
        <w:t>ید</w:t>
      </w:r>
      <w:r w:rsidRPr="00301217">
        <w:rPr>
          <w:rFonts w:ascii="B Lotus" w:eastAsiaTheme="majorEastAsia" w:hAnsi="B Lotus" w:cs="B Nazanin"/>
          <w:color w:val="000000"/>
          <w:rtl/>
          <w:lang w:val="fa-IR" w:bidi="fa-IR"/>
        </w:rPr>
        <w:t xml:space="preserve"> پو</w:t>
      </w:r>
      <w:r w:rsidRPr="00301217">
        <w:rPr>
          <w:rFonts w:ascii="B Lotus" w:eastAsiaTheme="majorEastAsia" w:hAnsi="B Lotus" w:cs="B Nazanin" w:hint="cs"/>
          <w:color w:val="000000"/>
          <w:rtl/>
          <w:lang w:val="fa-IR" w:bidi="fa-IR"/>
        </w:rPr>
        <w:t>یا</w:t>
      </w:r>
      <w:r w:rsidRPr="00301217">
        <w:rPr>
          <w:rFonts w:ascii="B Lotus" w:eastAsiaTheme="majorEastAsia" w:hAnsi="B Lotus" w:cs="B Nazanin"/>
          <w:color w:val="000000"/>
          <w:rtl/>
          <w:lang w:val="fa-IR" w:bidi="fa-IR"/>
        </w:rPr>
        <w:t xml:space="preserve"> و جداساز</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نواح</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حساس استفاده شده است:</w:t>
      </w:r>
    </w:p>
    <w:p w14:paraId="00BA3FAD" w14:textId="77777777" w:rsidR="00387AA0" w:rsidRPr="00301217" w:rsidRDefault="00387AA0" w:rsidP="00301217">
      <w:pPr>
        <w:bidi/>
        <w:rPr>
          <w:rFonts w:ascii="B Lotus" w:eastAsiaTheme="majorEastAsia" w:hAnsi="B Lotus" w:cs="B Nazanin"/>
          <w:color w:val="000000"/>
          <w:lang w:val="fa-IR"/>
        </w:rPr>
      </w:pPr>
    </w:p>
    <w:p w14:paraId="04296EF2" w14:textId="77777777" w:rsidR="00387AA0" w:rsidRPr="00301217" w:rsidRDefault="00387AA0" w:rsidP="00301217">
      <w:pPr>
        <w:bidi/>
        <w:rPr>
          <w:rFonts w:ascii="B Lotus" w:eastAsiaTheme="majorEastAsia" w:hAnsi="B Lotus" w:cs="B Nazanin"/>
          <w:color w:val="000000"/>
          <w:lang w:val="fa-IR"/>
        </w:rPr>
      </w:pPr>
      <w:r w:rsidRPr="00301217">
        <w:rPr>
          <w:rFonts w:ascii="B Lotus" w:eastAsiaTheme="majorEastAsia" w:hAnsi="B Lotus" w:cs="B Nazanin"/>
          <w:color w:val="000000"/>
          <w:rtl/>
          <w:lang w:val="fa-IR" w:bidi="fa-IR"/>
        </w:rPr>
        <w:t>۴. بررس</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مقاله </w:t>
      </w:r>
      <w:r w:rsidRPr="00301217">
        <w:rPr>
          <w:rFonts w:ascii="B Lotus" w:eastAsiaTheme="majorEastAsia" w:hAnsi="B Lotus" w:cs="B Nazanin"/>
          <w:color w:val="000000"/>
          <w:lang w:val="fa-IR"/>
        </w:rPr>
        <w:t>Alarood et al</w:t>
      </w:r>
      <w:r w:rsidRPr="00301217">
        <w:rPr>
          <w:rFonts w:ascii="B Lotus" w:eastAsiaTheme="majorEastAsia" w:hAnsi="B Lotus" w:cs="B Nazanin"/>
          <w:color w:val="000000"/>
          <w:rtl/>
          <w:lang w:val="fa-IR" w:bidi="fa-IR"/>
        </w:rPr>
        <w:t>. (2023) - عم</w:t>
      </w:r>
      <w:r w:rsidRPr="00301217">
        <w:rPr>
          <w:rFonts w:ascii="B Lotus" w:eastAsiaTheme="majorEastAsia" w:hAnsi="B Lotus" w:cs="B Nazanin" w:hint="cs"/>
          <w:color w:val="000000"/>
          <w:rtl/>
          <w:lang w:val="fa-IR" w:bidi="fa-IR"/>
        </w:rPr>
        <w:t>یق‌سازی</w:t>
      </w:r>
      <w:r w:rsidRPr="00301217">
        <w:rPr>
          <w:rFonts w:ascii="B Lotus" w:eastAsiaTheme="majorEastAsia" w:hAnsi="B Lotus" w:cs="B Nazanin"/>
          <w:color w:val="000000"/>
          <w:rtl/>
          <w:lang w:val="fa-IR" w:bidi="fa-IR"/>
        </w:rPr>
        <w:t xml:space="preserve"> رمزنگار</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w:t>
      </w:r>
      <w:r w:rsidRPr="00301217">
        <w:rPr>
          <w:rFonts w:ascii="B Lotus" w:eastAsiaTheme="majorEastAsia" w:hAnsi="B Lotus" w:cs="B Nazanin"/>
          <w:color w:val="000000"/>
          <w:lang w:val="fa-IR"/>
        </w:rPr>
        <w:t>E-Health</w:t>
      </w:r>
      <w:r w:rsidRPr="00301217">
        <w:rPr>
          <w:rFonts w:ascii="B Lotus" w:eastAsiaTheme="majorEastAsia" w:hAnsi="B Lotus" w:cs="B Nazanin"/>
          <w:color w:val="000000"/>
          <w:rtl/>
          <w:lang w:val="fa-IR" w:bidi="fa-IR"/>
        </w:rPr>
        <w:t xml:space="preserve"> با شبکه </w:t>
      </w:r>
      <w:r w:rsidRPr="00301217">
        <w:rPr>
          <w:rFonts w:ascii="B Lotus" w:eastAsiaTheme="majorEastAsia" w:hAnsi="B Lotus" w:cs="B Nazanin"/>
          <w:color w:val="000000"/>
          <w:lang w:val="fa-IR"/>
        </w:rPr>
        <w:t>DNN</w:t>
      </w:r>
      <w:r w:rsidRPr="00301217">
        <w:rPr>
          <w:rFonts w:ascii="B Lotus" w:eastAsiaTheme="majorEastAsia" w:hAnsi="B Lotus" w:cs="B Nazanin"/>
          <w:color w:val="000000"/>
          <w:rtl/>
          <w:lang w:val="fa-IR" w:bidi="fa-IR"/>
        </w:rPr>
        <w:t xml:space="preserve"> و نگاشت هنون [2]:</w:t>
      </w:r>
    </w:p>
    <w:p w14:paraId="4491FC01" w14:textId="77777777" w:rsidR="00387AA0" w:rsidRPr="00301217" w:rsidRDefault="00387AA0" w:rsidP="00301217">
      <w:pPr>
        <w:bidi/>
        <w:rPr>
          <w:rFonts w:ascii="B Lotus" w:eastAsiaTheme="majorEastAsia" w:hAnsi="B Lotus" w:cs="B Nazanin"/>
          <w:color w:val="000000"/>
          <w:lang w:val="fa-IR"/>
        </w:rPr>
      </w:pPr>
      <w:r w:rsidRPr="00301217">
        <w:rPr>
          <w:rFonts w:ascii="B Lotus" w:eastAsiaTheme="majorEastAsia" w:hAnsi="B Lotus" w:cs="B Nazanin" w:hint="cs"/>
          <w:color w:val="000000"/>
          <w:rtl/>
          <w:lang w:val="fa-IR" w:bidi="fa-IR"/>
        </w:rPr>
        <w:t>الارود</w:t>
      </w:r>
      <w:r w:rsidRPr="00301217">
        <w:rPr>
          <w:rFonts w:ascii="B Lotus" w:eastAsiaTheme="majorEastAsia" w:hAnsi="B Lotus" w:cs="B Nazanin"/>
          <w:color w:val="000000"/>
          <w:rtl/>
          <w:lang w:val="fa-IR" w:bidi="fa-IR"/>
        </w:rPr>
        <w:t xml:space="preserve"> و همکاران س</w:t>
      </w:r>
      <w:r w:rsidRPr="00301217">
        <w:rPr>
          <w:rFonts w:ascii="B Lotus" w:eastAsiaTheme="majorEastAsia" w:hAnsi="B Lotus" w:cs="B Nazanin" w:hint="cs"/>
          <w:color w:val="000000"/>
          <w:rtl/>
          <w:lang w:val="fa-IR" w:bidi="fa-IR"/>
        </w:rPr>
        <w:t>یستمی</w:t>
      </w:r>
      <w:r w:rsidRPr="00301217">
        <w:rPr>
          <w:rFonts w:ascii="B Lotus" w:eastAsiaTheme="majorEastAsia" w:hAnsi="B Lotus" w:cs="B Nazanin"/>
          <w:color w:val="000000"/>
          <w:rtl/>
          <w:lang w:val="fa-IR" w:bidi="fa-IR"/>
        </w:rPr>
        <w:t xml:space="preserve"> برا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انتقال امن تصاو</w:t>
      </w:r>
      <w:r w:rsidRPr="00301217">
        <w:rPr>
          <w:rFonts w:ascii="B Lotus" w:eastAsiaTheme="majorEastAsia" w:hAnsi="B Lotus" w:cs="B Nazanin" w:hint="cs"/>
          <w:color w:val="000000"/>
          <w:rtl/>
          <w:lang w:val="fa-IR" w:bidi="fa-IR"/>
        </w:rPr>
        <w:t>یر</w:t>
      </w:r>
      <w:r w:rsidRPr="00301217">
        <w:rPr>
          <w:rFonts w:ascii="B Lotus" w:eastAsiaTheme="majorEastAsia" w:hAnsi="B Lotus" w:cs="B Nazanin"/>
          <w:color w:val="000000"/>
          <w:rtl/>
          <w:lang w:val="fa-IR" w:bidi="fa-IR"/>
        </w:rPr>
        <w:t xml:space="preserve"> پزشک</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در بسترها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w:t>
      </w:r>
      <w:r w:rsidRPr="00301217">
        <w:rPr>
          <w:rFonts w:ascii="B Lotus" w:eastAsiaTheme="majorEastAsia" w:hAnsi="B Lotus" w:cs="B Nazanin"/>
          <w:color w:val="000000"/>
          <w:lang w:val="fa-IR"/>
        </w:rPr>
        <w:t>E-Health</w:t>
      </w:r>
      <w:r w:rsidRPr="00301217">
        <w:rPr>
          <w:rFonts w:ascii="B Lotus" w:eastAsiaTheme="majorEastAsia" w:hAnsi="B Lotus" w:cs="B Nazanin"/>
          <w:color w:val="000000"/>
          <w:rtl/>
          <w:lang w:val="fa-IR" w:bidi="fa-IR"/>
        </w:rPr>
        <w:t xml:space="preserve"> با استفاده از شبکه‌ها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عصب</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عم</w:t>
      </w:r>
      <w:r w:rsidRPr="00301217">
        <w:rPr>
          <w:rFonts w:ascii="B Lotus" w:eastAsiaTheme="majorEastAsia" w:hAnsi="B Lotus" w:cs="B Nazanin" w:hint="cs"/>
          <w:color w:val="000000"/>
          <w:rtl/>
          <w:lang w:val="fa-IR" w:bidi="fa-IR"/>
        </w:rPr>
        <w:t>یق</w:t>
      </w:r>
      <w:r w:rsidRPr="00301217">
        <w:rPr>
          <w:rFonts w:ascii="B Lotus" w:eastAsiaTheme="majorEastAsia" w:hAnsi="B Lotus" w:cs="B Nazanin"/>
          <w:color w:val="000000"/>
          <w:rtl/>
          <w:lang w:val="fa-IR" w:bidi="fa-IR"/>
        </w:rPr>
        <w:t xml:space="preserve"> (</w:t>
      </w:r>
      <w:r w:rsidRPr="00301217">
        <w:rPr>
          <w:rFonts w:ascii="B Lotus" w:eastAsiaTheme="majorEastAsia" w:hAnsi="B Lotus" w:cs="B Nazanin"/>
          <w:color w:val="000000"/>
          <w:lang w:val="fa-IR"/>
        </w:rPr>
        <w:t>DNN</w:t>
      </w:r>
      <w:r w:rsidRPr="00301217">
        <w:rPr>
          <w:rFonts w:ascii="B Lotus" w:eastAsiaTheme="majorEastAsia" w:hAnsi="B Lotus" w:cs="B Nazanin"/>
          <w:color w:val="000000"/>
          <w:rtl/>
          <w:lang w:val="fa-IR" w:bidi="fa-IR"/>
        </w:rPr>
        <w:t>) و نگاشت آشوب</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۲ بعد</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هنون ارائه دادند. در ا</w:t>
      </w:r>
      <w:r w:rsidRPr="00301217">
        <w:rPr>
          <w:rFonts w:ascii="B Lotus" w:eastAsiaTheme="majorEastAsia" w:hAnsi="B Lotus" w:cs="B Nazanin" w:hint="cs"/>
          <w:color w:val="000000"/>
          <w:rtl/>
          <w:lang w:val="fa-IR" w:bidi="fa-IR"/>
        </w:rPr>
        <w:t>ین</w:t>
      </w:r>
      <w:r w:rsidRPr="00301217">
        <w:rPr>
          <w:rFonts w:ascii="B Lotus" w:eastAsiaTheme="majorEastAsia" w:hAnsi="B Lotus" w:cs="B Nazanin"/>
          <w:color w:val="000000"/>
          <w:rtl/>
          <w:lang w:val="fa-IR" w:bidi="fa-IR"/>
        </w:rPr>
        <w:t xml:space="preserve"> روش، وزن‌ها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آموزش‌د</w:t>
      </w:r>
      <w:r w:rsidRPr="00301217">
        <w:rPr>
          <w:rFonts w:ascii="B Lotus" w:eastAsiaTheme="majorEastAsia" w:hAnsi="B Lotus" w:cs="B Nazanin" w:hint="cs"/>
          <w:color w:val="000000"/>
          <w:rtl/>
          <w:lang w:val="fa-IR" w:bidi="fa-IR"/>
        </w:rPr>
        <w:t>یده</w:t>
      </w:r>
      <w:r w:rsidRPr="00301217">
        <w:rPr>
          <w:rFonts w:ascii="B Lotus" w:eastAsiaTheme="majorEastAsia" w:hAnsi="B Lotus" w:cs="B Nazanin"/>
          <w:color w:val="000000"/>
          <w:rtl/>
          <w:lang w:val="fa-IR" w:bidi="fa-IR"/>
        </w:rPr>
        <w:t xml:space="preserve"> شبکه عصب</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جهت تقس</w:t>
      </w:r>
      <w:r w:rsidRPr="00301217">
        <w:rPr>
          <w:rFonts w:ascii="B Lotus" w:eastAsiaTheme="majorEastAsia" w:hAnsi="B Lotus" w:cs="B Nazanin" w:hint="cs"/>
          <w:color w:val="000000"/>
          <w:rtl/>
          <w:lang w:val="fa-IR" w:bidi="fa-IR"/>
        </w:rPr>
        <w:t>یم</w:t>
      </w:r>
      <w:r w:rsidRPr="00301217">
        <w:rPr>
          <w:rFonts w:ascii="B Lotus" w:eastAsiaTheme="majorEastAsia" w:hAnsi="B Lotus" w:cs="B Nazanin"/>
          <w:color w:val="000000"/>
          <w:rtl/>
          <w:lang w:val="fa-IR" w:bidi="fa-IR"/>
        </w:rPr>
        <w:t xml:space="preserve"> هوشمند تصو</w:t>
      </w:r>
      <w:r w:rsidRPr="00301217">
        <w:rPr>
          <w:rFonts w:ascii="B Lotus" w:eastAsiaTheme="majorEastAsia" w:hAnsi="B Lotus" w:cs="B Nazanin" w:hint="cs"/>
          <w:color w:val="000000"/>
          <w:rtl/>
          <w:lang w:val="fa-IR" w:bidi="fa-IR"/>
        </w:rPr>
        <w:t>یر</w:t>
      </w:r>
      <w:r w:rsidRPr="00301217">
        <w:rPr>
          <w:rFonts w:ascii="B Lotus" w:eastAsiaTheme="majorEastAsia" w:hAnsi="B Lotus" w:cs="B Nazanin"/>
          <w:color w:val="000000"/>
          <w:rtl/>
          <w:lang w:val="fa-IR" w:bidi="fa-IR"/>
        </w:rPr>
        <w:t xml:space="preserve"> به بلوک‌ها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w:t>
      </w:r>
      <w:r w:rsidRPr="00301217">
        <w:rPr>
          <w:rFonts w:ascii="B Lotus" w:eastAsiaTheme="majorEastAsia" w:hAnsi="B Lotus" w:cs="B Nazanin"/>
          <w:color w:val="000000"/>
          <w:lang w:val="fa-IR"/>
        </w:rPr>
        <w:t>ROI</w:t>
      </w:r>
      <w:r w:rsidRPr="00301217">
        <w:rPr>
          <w:rFonts w:ascii="B Lotus" w:eastAsiaTheme="majorEastAsia" w:hAnsi="B Lotus" w:cs="B Nazanin"/>
          <w:color w:val="000000"/>
          <w:rtl/>
          <w:lang w:val="fa-IR" w:bidi="fa-IR"/>
        </w:rPr>
        <w:t xml:space="preserve"> و غ</w:t>
      </w:r>
      <w:r w:rsidRPr="00301217">
        <w:rPr>
          <w:rFonts w:ascii="B Lotus" w:eastAsiaTheme="majorEastAsia" w:hAnsi="B Lotus" w:cs="B Nazanin" w:hint="cs"/>
          <w:color w:val="000000"/>
          <w:rtl/>
          <w:lang w:val="fa-IR" w:bidi="fa-IR"/>
        </w:rPr>
        <w:t>یر</w:t>
      </w:r>
      <w:r w:rsidRPr="00301217">
        <w:rPr>
          <w:rFonts w:ascii="B Lotus" w:eastAsiaTheme="majorEastAsia" w:hAnsi="B Lotus" w:cs="B Nazanin"/>
          <w:color w:val="000000"/>
          <w:rtl/>
          <w:lang w:val="fa-IR" w:bidi="fa-IR"/>
        </w:rPr>
        <w:t xml:space="preserve"> </w:t>
      </w:r>
      <w:r w:rsidRPr="00301217">
        <w:rPr>
          <w:rFonts w:ascii="B Lotus" w:eastAsiaTheme="majorEastAsia" w:hAnsi="B Lotus" w:cs="B Nazanin"/>
          <w:color w:val="000000"/>
          <w:lang w:val="fa-IR"/>
        </w:rPr>
        <w:t>ROI</w:t>
      </w:r>
      <w:r w:rsidRPr="00301217">
        <w:rPr>
          <w:rFonts w:ascii="B Lotus" w:eastAsiaTheme="majorEastAsia" w:hAnsi="B Lotus" w:cs="B Nazanin"/>
          <w:color w:val="000000"/>
          <w:rtl/>
          <w:lang w:val="fa-IR" w:bidi="fa-IR"/>
        </w:rPr>
        <w:t xml:space="preserve"> و تول</w:t>
      </w:r>
      <w:r w:rsidRPr="00301217">
        <w:rPr>
          <w:rFonts w:ascii="B Lotus" w:eastAsiaTheme="majorEastAsia" w:hAnsi="B Lotus" w:cs="B Nazanin" w:hint="cs"/>
          <w:color w:val="000000"/>
          <w:rtl/>
          <w:lang w:val="fa-IR" w:bidi="fa-IR"/>
        </w:rPr>
        <w:t>ید</w:t>
      </w:r>
      <w:r w:rsidRPr="00301217">
        <w:rPr>
          <w:rFonts w:ascii="B Lotus" w:eastAsiaTheme="majorEastAsia" w:hAnsi="B Lotus" w:cs="B Nazanin"/>
          <w:color w:val="000000"/>
          <w:rtl/>
          <w:lang w:val="fa-IR" w:bidi="fa-IR"/>
        </w:rPr>
        <w:t xml:space="preserve"> توال</w:t>
      </w:r>
      <w:r w:rsidRPr="00301217">
        <w:rPr>
          <w:rFonts w:ascii="B Lotus" w:eastAsiaTheme="majorEastAsia" w:hAnsi="B Lotus" w:cs="B Nazanin" w:hint="cs"/>
          <w:color w:val="000000"/>
          <w:rtl/>
          <w:lang w:val="fa-IR" w:bidi="fa-IR"/>
        </w:rPr>
        <w:t>ی‌ه</w:t>
      </w:r>
      <w:r w:rsidRPr="00301217">
        <w:rPr>
          <w:rFonts w:ascii="B Lotus" w:eastAsiaTheme="majorEastAsia" w:hAnsi="B Lotus" w:cs="B Nazanin"/>
          <w:color w:val="000000"/>
          <w:rtl/>
          <w:lang w:val="fa-IR" w:bidi="fa-IR"/>
        </w:rPr>
        <w:t>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آشفته‌ساز</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به کار م</w:t>
      </w:r>
      <w:r w:rsidRPr="00301217">
        <w:rPr>
          <w:rFonts w:ascii="B Lotus" w:eastAsiaTheme="majorEastAsia" w:hAnsi="B Lotus" w:cs="B Nazanin" w:hint="cs"/>
          <w:color w:val="000000"/>
          <w:rtl/>
          <w:lang w:val="fa-IR" w:bidi="fa-IR"/>
        </w:rPr>
        <w:t>ی‌روند</w:t>
      </w:r>
      <w:r w:rsidRPr="00301217">
        <w:rPr>
          <w:rFonts w:ascii="B Lotus" w:eastAsiaTheme="majorEastAsia" w:hAnsi="B Lotus" w:cs="B Nazanin"/>
          <w:color w:val="000000"/>
          <w:rtl/>
          <w:lang w:val="fa-IR" w:bidi="fa-IR"/>
        </w:rPr>
        <w:t>. نتا</w:t>
      </w:r>
      <w:r w:rsidRPr="00301217">
        <w:rPr>
          <w:rFonts w:ascii="B Lotus" w:eastAsiaTheme="majorEastAsia" w:hAnsi="B Lotus" w:cs="B Nazanin" w:hint="cs"/>
          <w:color w:val="000000"/>
          <w:rtl/>
          <w:lang w:val="fa-IR" w:bidi="fa-IR"/>
        </w:rPr>
        <w:t>یج</w:t>
      </w:r>
      <w:r w:rsidRPr="00301217">
        <w:rPr>
          <w:rFonts w:ascii="B Lotus" w:eastAsiaTheme="majorEastAsia" w:hAnsi="B Lotus" w:cs="B Nazanin"/>
          <w:color w:val="000000"/>
          <w:rtl/>
          <w:lang w:val="fa-IR" w:bidi="fa-IR"/>
        </w:rPr>
        <w:t xml:space="preserve"> گزارش‌شده شامل </w:t>
      </w:r>
      <w:r w:rsidRPr="00301217">
        <w:rPr>
          <w:rFonts w:ascii="B Lotus" w:eastAsiaTheme="majorEastAsia" w:hAnsi="B Lotus" w:cs="B Nazanin"/>
          <w:color w:val="000000"/>
          <w:lang w:val="fa-IR"/>
        </w:rPr>
        <w:t>NPCR</w:t>
      </w:r>
      <w:r w:rsidRPr="00301217">
        <w:rPr>
          <w:rFonts w:ascii="B Lotus" w:eastAsiaTheme="majorEastAsia" w:hAnsi="B Lotus" w:cs="B Nazanin"/>
          <w:color w:val="000000"/>
          <w:rtl/>
          <w:lang w:val="fa-IR" w:bidi="fa-IR"/>
        </w:rPr>
        <w:t xml:space="preserve"> حدود ۹۹.۶۱</w:t>
      </w:r>
      <w:r w:rsidRPr="00301217">
        <w:rPr>
          <w:rFonts w:eastAsiaTheme="majorEastAsia" w:cs="Times New Roman" w:hint="cs"/>
          <w:color w:val="000000"/>
          <w:rtl/>
          <w:lang w:val="fa-IR" w:bidi="fa-IR"/>
        </w:rPr>
        <w:t>٪</w:t>
      </w:r>
      <w:r w:rsidRPr="00301217">
        <w:rPr>
          <w:rFonts w:ascii="B Lotus" w:eastAsiaTheme="majorEastAsia" w:hAnsi="B Lotus" w:cs="B Nazanin" w:hint="cs"/>
          <w:color w:val="000000"/>
          <w:rtl/>
          <w:lang w:val="fa-IR" w:bidi="fa-IR"/>
        </w:rPr>
        <w:t>،</w:t>
      </w:r>
      <w:r w:rsidRPr="00301217">
        <w:rPr>
          <w:rFonts w:ascii="B Lotus" w:eastAsiaTheme="majorEastAsia" w:hAnsi="B Lotus" w:cs="B Nazanin"/>
          <w:color w:val="000000"/>
          <w:rtl/>
          <w:lang w:val="fa-IR" w:bidi="fa-IR"/>
        </w:rPr>
        <w:t xml:space="preserve"> </w:t>
      </w:r>
      <w:r w:rsidRPr="00301217">
        <w:rPr>
          <w:rFonts w:ascii="B Lotus" w:eastAsiaTheme="majorEastAsia" w:hAnsi="B Lotus" w:cs="B Nazanin"/>
          <w:color w:val="000000"/>
          <w:lang w:val="fa-IR"/>
        </w:rPr>
        <w:t>UACI</w:t>
      </w:r>
      <w:r w:rsidRPr="00301217">
        <w:rPr>
          <w:rFonts w:ascii="B Lotus" w:eastAsiaTheme="majorEastAsia" w:hAnsi="B Lotus" w:cs="B Nazanin"/>
          <w:color w:val="000000"/>
          <w:rtl/>
          <w:lang w:val="fa-IR" w:bidi="fa-IR"/>
        </w:rPr>
        <w:t xml:space="preserve"> حدود ۳۳.۴۲</w:t>
      </w:r>
      <w:r w:rsidRPr="00301217">
        <w:rPr>
          <w:rFonts w:eastAsiaTheme="majorEastAsia" w:cs="Times New Roman" w:hint="cs"/>
          <w:color w:val="000000"/>
          <w:rtl/>
          <w:lang w:val="fa-IR" w:bidi="fa-IR"/>
        </w:rPr>
        <w:t>٪</w:t>
      </w:r>
      <w:r w:rsidRPr="00301217">
        <w:rPr>
          <w:rFonts w:ascii="B Lotus" w:eastAsiaTheme="majorEastAsia" w:hAnsi="B Lotus" w:cs="B Nazanin"/>
          <w:color w:val="000000"/>
          <w:rtl/>
          <w:lang w:val="fa-IR" w:bidi="fa-IR"/>
        </w:rPr>
        <w:t xml:space="preserve"> </w:t>
      </w:r>
      <w:r w:rsidRPr="00301217">
        <w:rPr>
          <w:rFonts w:ascii="B Lotus" w:eastAsiaTheme="majorEastAsia" w:hAnsi="B Lotus" w:cs="B Nazanin" w:hint="cs"/>
          <w:color w:val="000000"/>
          <w:rtl/>
          <w:lang w:val="fa-IR" w:bidi="fa-IR"/>
        </w:rPr>
        <w:t>و</w:t>
      </w:r>
      <w:r w:rsidRPr="00301217">
        <w:rPr>
          <w:rFonts w:ascii="B Lotus" w:eastAsiaTheme="majorEastAsia" w:hAnsi="B Lotus" w:cs="B Nazanin"/>
          <w:color w:val="000000"/>
          <w:rtl/>
          <w:lang w:val="fa-IR" w:bidi="fa-IR"/>
        </w:rPr>
        <w:t xml:space="preserve"> </w:t>
      </w:r>
      <w:r w:rsidRPr="00301217">
        <w:rPr>
          <w:rFonts w:ascii="B Lotus" w:eastAsiaTheme="majorEastAsia" w:hAnsi="B Lotus" w:cs="B Nazanin" w:hint="cs"/>
          <w:color w:val="000000"/>
          <w:rtl/>
          <w:lang w:val="fa-IR" w:bidi="fa-IR"/>
        </w:rPr>
        <w:t>ضریب</w:t>
      </w:r>
      <w:r w:rsidRPr="00301217">
        <w:rPr>
          <w:rFonts w:ascii="B Lotus" w:eastAsiaTheme="majorEastAsia" w:hAnsi="B Lotus" w:cs="B Nazanin"/>
          <w:color w:val="000000"/>
          <w:rtl/>
          <w:lang w:val="fa-IR" w:bidi="fa-IR"/>
        </w:rPr>
        <w:t xml:space="preserve"> همبستگ</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ب</w:t>
      </w:r>
      <w:r w:rsidRPr="00301217">
        <w:rPr>
          <w:rFonts w:ascii="B Lotus" w:eastAsiaTheme="majorEastAsia" w:hAnsi="B Lotus" w:cs="B Nazanin" w:hint="cs"/>
          <w:color w:val="000000"/>
          <w:rtl/>
          <w:lang w:val="fa-IR" w:bidi="fa-IR"/>
        </w:rPr>
        <w:t>ین</w:t>
      </w:r>
      <w:r w:rsidRPr="00301217">
        <w:rPr>
          <w:rFonts w:ascii="B Lotus" w:eastAsiaTheme="majorEastAsia" w:hAnsi="B Lotus" w:cs="B Nazanin"/>
          <w:color w:val="000000"/>
          <w:rtl/>
          <w:lang w:val="fa-IR" w:bidi="fa-IR"/>
        </w:rPr>
        <w:t xml:space="preserve"> -۰.۰۴۱ تا ۰.۰۸۱ است. محدود</w:t>
      </w:r>
      <w:r w:rsidRPr="00301217">
        <w:rPr>
          <w:rFonts w:ascii="B Lotus" w:eastAsiaTheme="majorEastAsia" w:hAnsi="B Lotus" w:cs="B Nazanin" w:hint="cs"/>
          <w:color w:val="000000"/>
          <w:rtl/>
          <w:lang w:val="fa-IR" w:bidi="fa-IR"/>
        </w:rPr>
        <w:t>یت</w:t>
      </w:r>
      <w:r w:rsidRPr="00301217">
        <w:rPr>
          <w:rFonts w:ascii="B Lotus" w:eastAsiaTheme="majorEastAsia" w:hAnsi="B Lotus" w:cs="B Nazanin"/>
          <w:color w:val="000000"/>
          <w:rtl/>
          <w:lang w:val="fa-IR" w:bidi="fa-IR"/>
        </w:rPr>
        <w:t xml:space="preserve"> اصل</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ا</w:t>
      </w:r>
      <w:r w:rsidRPr="00301217">
        <w:rPr>
          <w:rFonts w:ascii="B Lotus" w:eastAsiaTheme="majorEastAsia" w:hAnsi="B Lotus" w:cs="B Nazanin" w:hint="cs"/>
          <w:color w:val="000000"/>
          <w:rtl/>
          <w:lang w:val="fa-IR" w:bidi="fa-IR"/>
        </w:rPr>
        <w:t>ین</w:t>
      </w:r>
      <w:r w:rsidRPr="00301217">
        <w:rPr>
          <w:rFonts w:ascii="B Lotus" w:eastAsiaTheme="majorEastAsia" w:hAnsi="B Lotus" w:cs="B Nazanin"/>
          <w:color w:val="000000"/>
          <w:rtl/>
          <w:lang w:val="fa-IR" w:bidi="fa-IR"/>
        </w:rPr>
        <w:t xml:space="preserve"> طرح، بار محاسبات</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بس</w:t>
      </w:r>
      <w:r w:rsidRPr="00301217">
        <w:rPr>
          <w:rFonts w:ascii="B Lotus" w:eastAsiaTheme="majorEastAsia" w:hAnsi="B Lotus" w:cs="B Nazanin" w:hint="cs"/>
          <w:color w:val="000000"/>
          <w:rtl/>
          <w:lang w:val="fa-IR" w:bidi="fa-IR"/>
        </w:rPr>
        <w:t>یار</w:t>
      </w:r>
      <w:r w:rsidRPr="00301217">
        <w:rPr>
          <w:rFonts w:ascii="B Lotus" w:eastAsiaTheme="majorEastAsia" w:hAnsi="B Lotus" w:cs="B Nazanin"/>
          <w:color w:val="000000"/>
          <w:rtl/>
          <w:lang w:val="fa-IR" w:bidi="fa-IR"/>
        </w:rPr>
        <w:t xml:space="preserve"> سنگ</w:t>
      </w:r>
      <w:r w:rsidRPr="00301217">
        <w:rPr>
          <w:rFonts w:ascii="B Lotus" w:eastAsiaTheme="majorEastAsia" w:hAnsi="B Lotus" w:cs="B Nazanin" w:hint="cs"/>
          <w:color w:val="000000"/>
          <w:rtl/>
          <w:lang w:val="fa-IR" w:bidi="fa-IR"/>
        </w:rPr>
        <w:t>ین</w:t>
      </w:r>
      <w:r w:rsidRPr="00301217">
        <w:rPr>
          <w:rFonts w:ascii="B Lotus" w:eastAsiaTheme="majorEastAsia" w:hAnsi="B Lotus" w:cs="B Nazanin"/>
          <w:color w:val="000000"/>
          <w:rtl/>
          <w:lang w:val="fa-IR" w:bidi="fa-IR"/>
        </w:rPr>
        <w:t xml:space="preserve"> آموزش شبکه عم</w:t>
      </w:r>
      <w:r w:rsidRPr="00301217">
        <w:rPr>
          <w:rFonts w:ascii="B Lotus" w:eastAsiaTheme="majorEastAsia" w:hAnsi="B Lotus" w:cs="B Nazanin" w:hint="cs"/>
          <w:color w:val="000000"/>
          <w:rtl/>
          <w:lang w:val="fa-IR" w:bidi="fa-IR"/>
        </w:rPr>
        <w:t>یق،</w:t>
      </w:r>
      <w:r w:rsidRPr="00301217">
        <w:rPr>
          <w:rFonts w:ascii="B Lotus" w:eastAsiaTheme="majorEastAsia" w:hAnsi="B Lotus" w:cs="B Nazanin"/>
          <w:color w:val="000000"/>
          <w:rtl/>
          <w:lang w:val="fa-IR" w:bidi="fa-IR"/>
        </w:rPr>
        <w:t xml:space="preserve"> استفاده از کل</w:t>
      </w:r>
      <w:r w:rsidRPr="00301217">
        <w:rPr>
          <w:rFonts w:ascii="B Lotus" w:eastAsiaTheme="majorEastAsia" w:hAnsi="B Lotus" w:cs="B Nazanin" w:hint="cs"/>
          <w:color w:val="000000"/>
          <w:rtl/>
          <w:lang w:val="fa-IR" w:bidi="fa-IR"/>
        </w:rPr>
        <w:t>یدهای</w:t>
      </w:r>
      <w:r w:rsidRPr="00301217">
        <w:rPr>
          <w:rFonts w:ascii="B Lotus" w:eastAsiaTheme="majorEastAsia" w:hAnsi="B Lotus" w:cs="B Nazanin"/>
          <w:color w:val="000000"/>
          <w:rtl/>
          <w:lang w:val="fa-IR" w:bidi="fa-IR"/>
        </w:rPr>
        <w:t xml:space="preserve"> رمز</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ثابت و عدم مقاومت در برابر حملات فشرده‌ساز</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و تغ</w:t>
      </w:r>
      <w:r w:rsidRPr="00301217">
        <w:rPr>
          <w:rFonts w:ascii="B Lotus" w:eastAsiaTheme="majorEastAsia" w:hAnsi="B Lotus" w:cs="B Nazanin" w:hint="cs"/>
          <w:color w:val="000000"/>
          <w:rtl/>
          <w:lang w:val="fa-IR" w:bidi="fa-IR"/>
        </w:rPr>
        <w:t>ییر</w:t>
      </w:r>
      <w:r w:rsidRPr="00301217">
        <w:rPr>
          <w:rFonts w:ascii="B Lotus" w:eastAsiaTheme="majorEastAsia" w:hAnsi="B Lotus" w:cs="B Nazanin"/>
          <w:color w:val="000000"/>
          <w:rtl/>
          <w:lang w:val="fa-IR" w:bidi="fa-IR"/>
        </w:rPr>
        <w:t xml:space="preserve"> اندازه تصو</w:t>
      </w:r>
      <w:r w:rsidRPr="00301217">
        <w:rPr>
          <w:rFonts w:ascii="B Lotus" w:eastAsiaTheme="majorEastAsia" w:hAnsi="B Lotus" w:cs="B Nazanin" w:hint="cs"/>
          <w:color w:val="000000"/>
          <w:rtl/>
          <w:lang w:val="fa-IR" w:bidi="fa-IR"/>
        </w:rPr>
        <w:t>یر</w:t>
      </w:r>
      <w:r w:rsidRPr="00301217">
        <w:rPr>
          <w:rFonts w:ascii="B Lotus" w:eastAsiaTheme="majorEastAsia" w:hAnsi="B Lotus" w:cs="B Nazanin"/>
          <w:color w:val="000000"/>
          <w:rtl/>
          <w:lang w:val="fa-IR" w:bidi="fa-IR"/>
        </w:rPr>
        <w:t xml:space="preserve"> است.</w:t>
      </w:r>
    </w:p>
    <w:p w14:paraId="2F7D7948" w14:textId="77777777" w:rsidR="00387AA0" w:rsidRPr="00301217" w:rsidRDefault="00387AA0" w:rsidP="00301217">
      <w:pPr>
        <w:bidi/>
        <w:rPr>
          <w:rFonts w:ascii="B Lotus" w:eastAsiaTheme="majorEastAsia" w:hAnsi="B Lotus" w:cs="B Nazanin"/>
          <w:color w:val="000000"/>
          <w:lang w:val="fa-IR"/>
        </w:rPr>
      </w:pPr>
    </w:p>
    <w:p w14:paraId="7BA27B3F" w14:textId="77777777" w:rsidR="00387AA0" w:rsidRPr="00301217" w:rsidRDefault="00387AA0" w:rsidP="00301217">
      <w:pPr>
        <w:bidi/>
        <w:rPr>
          <w:rFonts w:ascii="B Lotus" w:eastAsiaTheme="majorEastAsia" w:hAnsi="B Lotus" w:cs="B Nazanin"/>
          <w:color w:val="000000"/>
          <w:lang w:val="fa-IR"/>
        </w:rPr>
      </w:pPr>
      <w:r w:rsidRPr="00301217">
        <w:rPr>
          <w:rFonts w:ascii="B Lotus" w:eastAsiaTheme="majorEastAsia" w:hAnsi="B Lotus" w:cs="B Nazanin"/>
          <w:color w:val="000000"/>
          <w:rtl/>
          <w:lang w:val="fa-IR" w:bidi="fa-IR"/>
        </w:rPr>
        <w:t>۵. بررس</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مقاله </w:t>
      </w:r>
      <w:r w:rsidRPr="00301217">
        <w:rPr>
          <w:rFonts w:ascii="B Lotus" w:eastAsiaTheme="majorEastAsia" w:hAnsi="B Lotus" w:cs="B Nazanin"/>
          <w:color w:val="000000"/>
          <w:lang w:val="fa-IR"/>
        </w:rPr>
        <w:t>Husamuldeen et al</w:t>
      </w:r>
      <w:r w:rsidRPr="00301217">
        <w:rPr>
          <w:rFonts w:ascii="B Lotus" w:eastAsiaTheme="majorEastAsia" w:hAnsi="B Lotus" w:cs="B Nazanin"/>
          <w:color w:val="000000"/>
          <w:rtl/>
          <w:lang w:val="fa-IR" w:bidi="fa-IR"/>
        </w:rPr>
        <w:t>. (2025) - تول</w:t>
      </w:r>
      <w:r w:rsidRPr="00301217">
        <w:rPr>
          <w:rFonts w:ascii="B Lotus" w:eastAsiaTheme="majorEastAsia" w:hAnsi="B Lotus" w:cs="B Nazanin" w:hint="cs"/>
          <w:color w:val="000000"/>
          <w:rtl/>
          <w:lang w:val="fa-IR" w:bidi="fa-IR"/>
        </w:rPr>
        <w:t>ید</w:t>
      </w:r>
      <w:r w:rsidRPr="00301217">
        <w:rPr>
          <w:rFonts w:ascii="B Lotus" w:eastAsiaTheme="majorEastAsia" w:hAnsi="B Lotus" w:cs="B Nazanin"/>
          <w:color w:val="000000"/>
          <w:rtl/>
          <w:lang w:val="fa-IR" w:bidi="fa-IR"/>
        </w:rPr>
        <w:t xml:space="preserve"> کل</w:t>
      </w:r>
      <w:r w:rsidRPr="00301217">
        <w:rPr>
          <w:rFonts w:ascii="B Lotus" w:eastAsiaTheme="majorEastAsia" w:hAnsi="B Lotus" w:cs="B Nazanin" w:hint="cs"/>
          <w:color w:val="000000"/>
          <w:rtl/>
          <w:lang w:val="fa-IR" w:bidi="fa-IR"/>
        </w:rPr>
        <w:t>ید</w:t>
      </w:r>
      <w:r w:rsidRPr="00301217">
        <w:rPr>
          <w:rFonts w:ascii="B Lotus" w:eastAsiaTheme="majorEastAsia" w:hAnsi="B Lotus" w:cs="B Nazanin"/>
          <w:color w:val="000000"/>
          <w:rtl/>
          <w:lang w:val="fa-IR" w:bidi="fa-IR"/>
        </w:rPr>
        <w:t xml:space="preserve"> پو</w:t>
      </w:r>
      <w:r w:rsidRPr="00301217">
        <w:rPr>
          <w:rFonts w:ascii="B Lotus" w:eastAsiaTheme="majorEastAsia" w:hAnsi="B Lotus" w:cs="B Nazanin" w:hint="cs"/>
          <w:color w:val="000000"/>
          <w:rtl/>
          <w:lang w:val="fa-IR" w:bidi="fa-IR"/>
        </w:rPr>
        <w:t>یا</w:t>
      </w:r>
      <w:r w:rsidRPr="00301217">
        <w:rPr>
          <w:rFonts w:ascii="B Lotus" w:eastAsiaTheme="majorEastAsia" w:hAnsi="B Lotus" w:cs="B Nazanin"/>
          <w:color w:val="000000"/>
          <w:rtl/>
          <w:lang w:val="fa-IR" w:bidi="fa-IR"/>
        </w:rPr>
        <w:t xml:space="preserve"> با </w:t>
      </w:r>
      <w:r w:rsidRPr="00301217">
        <w:rPr>
          <w:rFonts w:ascii="B Lotus" w:eastAsiaTheme="majorEastAsia" w:hAnsi="B Lotus" w:cs="B Nazanin"/>
          <w:color w:val="000000"/>
          <w:lang w:val="fa-IR"/>
        </w:rPr>
        <w:t>EXIF Metadata</w:t>
      </w:r>
      <w:r w:rsidRPr="00301217">
        <w:rPr>
          <w:rFonts w:ascii="B Lotus" w:eastAsiaTheme="majorEastAsia" w:hAnsi="B Lotus" w:cs="B Nazanin"/>
          <w:color w:val="000000"/>
          <w:rtl/>
          <w:lang w:val="fa-IR" w:bidi="fa-IR"/>
        </w:rPr>
        <w:t xml:space="preserve"> و شبکه‌ها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w:t>
      </w:r>
      <w:r w:rsidRPr="00301217">
        <w:rPr>
          <w:rFonts w:ascii="B Lotus" w:eastAsiaTheme="majorEastAsia" w:hAnsi="B Lotus" w:cs="B Nazanin"/>
          <w:color w:val="000000"/>
          <w:lang w:val="fa-IR"/>
        </w:rPr>
        <w:t>ResNet-</w:t>
      </w:r>
      <w:r w:rsidRPr="00301217">
        <w:rPr>
          <w:rFonts w:ascii="B Lotus" w:eastAsiaTheme="majorEastAsia" w:hAnsi="B Lotus" w:cs="B Nazanin"/>
          <w:color w:val="000000"/>
          <w:rtl/>
          <w:lang w:val="fa-IR" w:bidi="fa-IR"/>
        </w:rPr>
        <w:t xml:space="preserve">18 </w:t>
      </w:r>
      <w:r w:rsidRPr="00301217">
        <w:rPr>
          <w:rFonts w:ascii="B Lotus" w:eastAsiaTheme="majorEastAsia" w:hAnsi="B Lotus" w:cs="B Nazanin"/>
          <w:color w:val="000000"/>
          <w:lang w:val="fa-IR"/>
        </w:rPr>
        <w:t>/ MobileNetV</w:t>
      </w:r>
      <w:r w:rsidRPr="00301217">
        <w:rPr>
          <w:rFonts w:ascii="B Lotus" w:eastAsiaTheme="majorEastAsia" w:hAnsi="B Lotus" w:cs="B Nazanin"/>
          <w:color w:val="000000"/>
          <w:rtl/>
          <w:lang w:val="fa-IR" w:bidi="fa-IR"/>
        </w:rPr>
        <w:t>2 [8]:</w:t>
      </w:r>
    </w:p>
    <w:p w14:paraId="235F13A7" w14:textId="77777777" w:rsidR="00387AA0" w:rsidRPr="00301217" w:rsidRDefault="00387AA0" w:rsidP="00301217">
      <w:pPr>
        <w:bidi/>
        <w:rPr>
          <w:rFonts w:ascii="B Lotus" w:eastAsiaTheme="majorEastAsia" w:hAnsi="B Lotus" w:cs="B Nazanin"/>
          <w:color w:val="000000"/>
          <w:lang w:val="fa-IR"/>
        </w:rPr>
      </w:pPr>
      <w:r w:rsidRPr="00301217">
        <w:rPr>
          <w:rFonts w:ascii="B Lotus" w:eastAsiaTheme="majorEastAsia" w:hAnsi="B Lotus" w:cs="B Nazanin" w:hint="cs"/>
          <w:color w:val="000000"/>
          <w:rtl/>
          <w:lang w:val="fa-IR" w:bidi="fa-IR"/>
        </w:rPr>
        <w:t>حسام‌الدین</w:t>
      </w:r>
      <w:r w:rsidRPr="00301217">
        <w:rPr>
          <w:rFonts w:ascii="B Lotus" w:eastAsiaTheme="majorEastAsia" w:hAnsi="B Lotus" w:cs="B Nazanin"/>
          <w:color w:val="000000"/>
          <w:rtl/>
          <w:lang w:val="fa-IR" w:bidi="fa-IR"/>
        </w:rPr>
        <w:t xml:space="preserve"> و همکاران س</w:t>
      </w:r>
      <w:r w:rsidRPr="00301217">
        <w:rPr>
          <w:rFonts w:ascii="B Lotus" w:eastAsiaTheme="majorEastAsia" w:hAnsi="B Lotus" w:cs="B Nazanin" w:hint="cs"/>
          <w:color w:val="000000"/>
          <w:rtl/>
          <w:lang w:val="fa-IR" w:bidi="fa-IR"/>
        </w:rPr>
        <w:t>یستمی</w:t>
      </w:r>
      <w:r w:rsidRPr="00301217">
        <w:rPr>
          <w:rFonts w:ascii="B Lotus" w:eastAsiaTheme="majorEastAsia" w:hAnsi="B Lotus" w:cs="B Nazanin"/>
          <w:color w:val="000000"/>
          <w:rtl/>
          <w:lang w:val="fa-IR" w:bidi="fa-IR"/>
        </w:rPr>
        <w:t xml:space="preserve"> برا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رمزنگار</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تصاو</w:t>
      </w:r>
      <w:r w:rsidRPr="00301217">
        <w:rPr>
          <w:rFonts w:ascii="B Lotus" w:eastAsiaTheme="majorEastAsia" w:hAnsi="B Lotus" w:cs="B Nazanin" w:hint="cs"/>
          <w:color w:val="000000"/>
          <w:rtl/>
          <w:lang w:val="fa-IR" w:bidi="fa-IR"/>
        </w:rPr>
        <w:t>یر</w:t>
      </w:r>
      <w:r w:rsidRPr="00301217">
        <w:rPr>
          <w:rFonts w:ascii="B Lotus" w:eastAsiaTheme="majorEastAsia" w:hAnsi="B Lotus" w:cs="B Nazanin"/>
          <w:color w:val="000000"/>
          <w:rtl/>
          <w:lang w:val="fa-IR" w:bidi="fa-IR"/>
        </w:rPr>
        <w:t xml:space="preserve"> پزشک</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ارائه دادند که فراداده‌ها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w:t>
      </w:r>
      <w:r w:rsidRPr="00301217">
        <w:rPr>
          <w:rFonts w:ascii="B Lotus" w:eastAsiaTheme="majorEastAsia" w:hAnsi="B Lotus" w:cs="B Nazanin"/>
          <w:color w:val="000000"/>
          <w:lang w:val="fa-IR"/>
        </w:rPr>
        <w:t>EXIF</w:t>
      </w:r>
      <w:r w:rsidRPr="00301217">
        <w:rPr>
          <w:rFonts w:ascii="B Lotus" w:eastAsiaTheme="majorEastAsia" w:hAnsi="B Lotus" w:cs="B Nazanin"/>
          <w:color w:val="000000"/>
          <w:rtl/>
          <w:lang w:val="fa-IR" w:bidi="fa-IR"/>
        </w:rPr>
        <w:t xml:space="preserve"> تصو</w:t>
      </w:r>
      <w:r w:rsidRPr="00301217">
        <w:rPr>
          <w:rFonts w:ascii="B Lotus" w:eastAsiaTheme="majorEastAsia" w:hAnsi="B Lotus" w:cs="B Nazanin" w:hint="cs"/>
          <w:color w:val="000000"/>
          <w:rtl/>
          <w:lang w:val="fa-IR" w:bidi="fa-IR"/>
        </w:rPr>
        <w:t>یر</w:t>
      </w:r>
      <w:r w:rsidRPr="00301217">
        <w:rPr>
          <w:rFonts w:ascii="B Lotus" w:eastAsiaTheme="majorEastAsia" w:hAnsi="B Lotus" w:cs="B Nazanin"/>
          <w:color w:val="000000"/>
          <w:rtl/>
          <w:lang w:val="fa-IR" w:bidi="fa-IR"/>
        </w:rPr>
        <w:t xml:space="preserve"> را استخراج کرده و از طر</w:t>
      </w:r>
      <w:r w:rsidRPr="00301217">
        <w:rPr>
          <w:rFonts w:ascii="B Lotus" w:eastAsiaTheme="majorEastAsia" w:hAnsi="B Lotus" w:cs="B Nazanin" w:hint="cs"/>
          <w:color w:val="000000"/>
          <w:rtl/>
          <w:lang w:val="fa-IR" w:bidi="fa-IR"/>
        </w:rPr>
        <w:t>یق</w:t>
      </w:r>
      <w:r w:rsidRPr="00301217">
        <w:rPr>
          <w:rFonts w:ascii="B Lotus" w:eastAsiaTheme="majorEastAsia" w:hAnsi="B Lotus" w:cs="B Nazanin"/>
          <w:color w:val="000000"/>
          <w:rtl/>
          <w:lang w:val="fa-IR" w:bidi="fa-IR"/>
        </w:rPr>
        <w:t xml:space="preserve"> شبکه‌ها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عم</w:t>
      </w:r>
      <w:r w:rsidRPr="00301217">
        <w:rPr>
          <w:rFonts w:ascii="B Lotus" w:eastAsiaTheme="majorEastAsia" w:hAnsi="B Lotus" w:cs="B Nazanin" w:hint="cs"/>
          <w:color w:val="000000"/>
          <w:rtl/>
          <w:lang w:val="fa-IR" w:bidi="fa-IR"/>
        </w:rPr>
        <w:t>یق</w:t>
      </w:r>
      <w:r w:rsidRPr="00301217">
        <w:rPr>
          <w:rFonts w:ascii="B Lotus" w:eastAsiaTheme="majorEastAsia" w:hAnsi="B Lotus" w:cs="B Nazanin"/>
          <w:color w:val="000000"/>
          <w:rtl/>
          <w:lang w:val="fa-IR" w:bidi="fa-IR"/>
        </w:rPr>
        <w:t xml:space="preserve"> </w:t>
      </w:r>
      <w:r w:rsidRPr="00301217">
        <w:rPr>
          <w:rFonts w:ascii="B Lotus" w:eastAsiaTheme="majorEastAsia" w:hAnsi="B Lotus" w:cs="B Nazanin"/>
          <w:color w:val="000000"/>
          <w:lang w:val="fa-IR"/>
        </w:rPr>
        <w:t>ResNet-</w:t>
      </w:r>
      <w:r w:rsidRPr="00301217">
        <w:rPr>
          <w:rFonts w:ascii="B Lotus" w:eastAsiaTheme="majorEastAsia" w:hAnsi="B Lotus" w:cs="B Nazanin"/>
          <w:color w:val="000000"/>
          <w:rtl/>
          <w:lang w:val="fa-IR" w:bidi="fa-IR"/>
        </w:rPr>
        <w:t xml:space="preserve">18 و </w:t>
      </w:r>
      <w:r w:rsidRPr="00301217">
        <w:rPr>
          <w:rFonts w:ascii="B Lotus" w:eastAsiaTheme="majorEastAsia" w:hAnsi="B Lotus" w:cs="B Nazanin"/>
          <w:color w:val="000000"/>
          <w:lang w:val="fa-IR"/>
        </w:rPr>
        <w:t>MobileNetV</w:t>
      </w:r>
      <w:r w:rsidRPr="00301217">
        <w:rPr>
          <w:rFonts w:ascii="B Lotus" w:eastAsiaTheme="majorEastAsia" w:hAnsi="B Lotus" w:cs="B Nazanin"/>
          <w:color w:val="000000"/>
          <w:rtl/>
          <w:lang w:val="fa-IR" w:bidi="fa-IR"/>
        </w:rPr>
        <w:t>2 برا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تول</w:t>
      </w:r>
      <w:r w:rsidRPr="00301217">
        <w:rPr>
          <w:rFonts w:ascii="B Lotus" w:eastAsiaTheme="majorEastAsia" w:hAnsi="B Lotus" w:cs="B Nazanin" w:hint="cs"/>
          <w:color w:val="000000"/>
          <w:rtl/>
          <w:lang w:val="fa-IR" w:bidi="fa-IR"/>
        </w:rPr>
        <w:t>ید</w:t>
      </w:r>
      <w:r w:rsidRPr="00301217">
        <w:rPr>
          <w:rFonts w:ascii="B Lotus" w:eastAsiaTheme="majorEastAsia" w:hAnsi="B Lotus" w:cs="B Nazanin"/>
          <w:color w:val="000000"/>
          <w:rtl/>
          <w:lang w:val="fa-IR" w:bidi="fa-IR"/>
        </w:rPr>
        <w:t xml:space="preserve"> کل</w:t>
      </w:r>
      <w:r w:rsidRPr="00301217">
        <w:rPr>
          <w:rFonts w:ascii="B Lotus" w:eastAsiaTheme="majorEastAsia" w:hAnsi="B Lotus" w:cs="B Nazanin" w:hint="cs"/>
          <w:color w:val="000000"/>
          <w:rtl/>
          <w:lang w:val="fa-IR" w:bidi="fa-IR"/>
        </w:rPr>
        <w:t>یدهای</w:t>
      </w:r>
      <w:r w:rsidRPr="00301217">
        <w:rPr>
          <w:rFonts w:ascii="B Lotus" w:eastAsiaTheme="majorEastAsia" w:hAnsi="B Lotus" w:cs="B Nazanin"/>
          <w:color w:val="000000"/>
          <w:rtl/>
          <w:lang w:val="fa-IR" w:bidi="fa-IR"/>
        </w:rPr>
        <w:t xml:space="preserve"> پو</w:t>
      </w:r>
      <w:r w:rsidRPr="00301217">
        <w:rPr>
          <w:rFonts w:ascii="B Lotus" w:eastAsiaTheme="majorEastAsia" w:hAnsi="B Lotus" w:cs="B Nazanin" w:hint="cs"/>
          <w:color w:val="000000"/>
          <w:rtl/>
          <w:lang w:val="fa-IR" w:bidi="fa-IR"/>
        </w:rPr>
        <w:t>یا</w:t>
      </w:r>
      <w:r w:rsidRPr="00301217">
        <w:rPr>
          <w:rFonts w:ascii="B Lotus" w:eastAsiaTheme="majorEastAsia" w:hAnsi="B Lotus" w:cs="B Nazanin"/>
          <w:color w:val="000000"/>
          <w:rtl/>
          <w:lang w:val="fa-IR" w:bidi="fa-IR"/>
        </w:rPr>
        <w:t xml:space="preserve"> و تنظ</w:t>
      </w:r>
      <w:r w:rsidRPr="00301217">
        <w:rPr>
          <w:rFonts w:ascii="B Lotus" w:eastAsiaTheme="majorEastAsia" w:hAnsi="B Lotus" w:cs="B Nazanin" w:hint="cs"/>
          <w:color w:val="000000"/>
          <w:rtl/>
          <w:lang w:val="fa-IR" w:bidi="fa-IR"/>
        </w:rPr>
        <w:t>یم</w:t>
      </w:r>
      <w:r w:rsidRPr="00301217">
        <w:rPr>
          <w:rFonts w:ascii="B Lotus" w:eastAsiaTheme="majorEastAsia" w:hAnsi="B Lotus" w:cs="B Nazanin"/>
          <w:color w:val="000000"/>
          <w:rtl/>
          <w:lang w:val="fa-IR" w:bidi="fa-IR"/>
        </w:rPr>
        <w:t xml:space="preserve"> پارامترها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کنترل س</w:t>
      </w:r>
      <w:r w:rsidRPr="00301217">
        <w:rPr>
          <w:rFonts w:ascii="B Lotus" w:eastAsiaTheme="majorEastAsia" w:hAnsi="B Lotus" w:cs="B Nazanin" w:hint="cs"/>
          <w:color w:val="000000"/>
          <w:rtl/>
          <w:lang w:val="fa-IR" w:bidi="fa-IR"/>
        </w:rPr>
        <w:t>یستم‌های</w:t>
      </w:r>
      <w:r w:rsidRPr="00301217">
        <w:rPr>
          <w:rFonts w:ascii="B Lotus" w:eastAsiaTheme="majorEastAsia" w:hAnsi="B Lotus" w:cs="B Nazanin"/>
          <w:color w:val="000000"/>
          <w:rtl/>
          <w:lang w:val="fa-IR" w:bidi="fa-IR"/>
        </w:rPr>
        <w:t xml:space="preserve"> آشوب</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به کار م</w:t>
      </w:r>
      <w:r w:rsidRPr="00301217">
        <w:rPr>
          <w:rFonts w:ascii="B Lotus" w:eastAsiaTheme="majorEastAsia" w:hAnsi="B Lotus" w:cs="B Nazanin" w:hint="cs"/>
          <w:color w:val="000000"/>
          <w:rtl/>
          <w:lang w:val="fa-IR" w:bidi="fa-IR"/>
        </w:rPr>
        <w:t>ی‌گیرد</w:t>
      </w:r>
      <w:r w:rsidRPr="00301217">
        <w:rPr>
          <w:rFonts w:ascii="B Lotus" w:eastAsiaTheme="majorEastAsia" w:hAnsi="B Lotus" w:cs="B Nazanin"/>
          <w:color w:val="000000"/>
          <w:rtl/>
          <w:lang w:val="fa-IR" w:bidi="fa-IR"/>
        </w:rPr>
        <w:t>. نتا</w:t>
      </w:r>
      <w:r w:rsidRPr="00301217">
        <w:rPr>
          <w:rFonts w:ascii="B Lotus" w:eastAsiaTheme="majorEastAsia" w:hAnsi="B Lotus" w:cs="B Nazanin" w:hint="cs"/>
          <w:color w:val="000000"/>
          <w:rtl/>
          <w:lang w:val="fa-IR" w:bidi="fa-IR"/>
        </w:rPr>
        <w:t>یج</w:t>
      </w:r>
      <w:r w:rsidRPr="00301217">
        <w:rPr>
          <w:rFonts w:ascii="B Lotus" w:eastAsiaTheme="majorEastAsia" w:hAnsi="B Lotus" w:cs="B Nazanin"/>
          <w:color w:val="000000"/>
          <w:rtl/>
          <w:lang w:val="fa-IR" w:bidi="fa-IR"/>
        </w:rPr>
        <w:t xml:space="preserve"> شامل آنتروپ</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7.9988 و </w:t>
      </w:r>
      <w:r w:rsidRPr="00301217">
        <w:rPr>
          <w:rFonts w:ascii="B Lotus" w:eastAsiaTheme="majorEastAsia" w:hAnsi="B Lotus" w:cs="B Nazanin"/>
          <w:color w:val="000000"/>
          <w:lang w:val="fa-IR"/>
        </w:rPr>
        <w:t>NPCR</w:t>
      </w:r>
      <w:r w:rsidRPr="00301217">
        <w:rPr>
          <w:rFonts w:ascii="B Lotus" w:eastAsiaTheme="majorEastAsia" w:hAnsi="B Lotus" w:cs="B Nazanin"/>
          <w:color w:val="000000"/>
          <w:rtl/>
          <w:lang w:val="fa-IR" w:bidi="fa-IR"/>
        </w:rPr>
        <w:t xml:space="preserve"> بالا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99.62% است. نقد وارد بر ا</w:t>
      </w:r>
      <w:r w:rsidRPr="00301217">
        <w:rPr>
          <w:rFonts w:ascii="B Lotus" w:eastAsiaTheme="majorEastAsia" w:hAnsi="B Lotus" w:cs="B Nazanin" w:hint="cs"/>
          <w:color w:val="000000"/>
          <w:rtl/>
          <w:lang w:val="fa-IR" w:bidi="fa-IR"/>
        </w:rPr>
        <w:t>ین</w:t>
      </w:r>
      <w:r w:rsidRPr="00301217">
        <w:rPr>
          <w:rFonts w:ascii="B Lotus" w:eastAsiaTheme="majorEastAsia" w:hAnsi="B Lotus" w:cs="B Nazanin"/>
          <w:color w:val="000000"/>
          <w:rtl/>
          <w:lang w:val="fa-IR" w:bidi="fa-IR"/>
        </w:rPr>
        <w:t xml:space="preserve"> پژوهش، عدم حفاظت از خود فراداده‌ها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w:t>
      </w:r>
      <w:r w:rsidRPr="00301217">
        <w:rPr>
          <w:rFonts w:ascii="B Lotus" w:eastAsiaTheme="majorEastAsia" w:hAnsi="B Lotus" w:cs="B Nazanin"/>
          <w:color w:val="000000"/>
          <w:lang w:val="fa-IR"/>
        </w:rPr>
        <w:t>EXIF</w:t>
      </w:r>
      <w:r w:rsidRPr="00301217">
        <w:rPr>
          <w:rFonts w:ascii="B Lotus" w:eastAsiaTheme="majorEastAsia" w:hAnsi="B Lotus" w:cs="B Nazanin"/>
          <w:color w:val="000000"/>
          <w:rtl/>
          <w:lang w:val="fa-IR" w:bidi="fa-IR"/>
        </w:rPr>
        <w:t xml:space="preserve"> هنگام انتقال بر رو</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شبکه و مخاطره جدّ</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افشا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اطلاعات هو</w:t>
      </w:r>
      <w:r w:rsidRPr="00301217">
        <w:rPr>
          <w:rFonts w:ascii="B Lotus" w:eastAsiaTheme="majorEastAsia" w:hAnsi="B Lotus" w:cs="B Nazanin" w:hint="cs"/>
          <w:color w:val="000000"/>
          <w:rtl/>
          <w:lang w:val="fa-IR" w:bidi="fa-IR"/>
        </w:rPr>
        <w:t>یتی</w:t>
      </w:r>
      <w:r w:rsidRPr="00301217">
        <w:rPr>
          <w:rFonts w:ascii="B Lotus" w:eastAsiaTheme="majorEastAsia" w:hAnsi="B Lotus" w:cs="B Nazanin"/>
          <w:color w:val="000000"/>
          <w:rtl/>
          <w:lang w:val="fa-IR" w:bidi="fa-IR"/>
        </w:rPr>
        <w:t xml:space="preserve"> ب</w:t>
      </w:r>
      <w:r w:rsidRPr="00301217">
        <w:rPr>
          <w:rFonts w:ascii="B Lotus" w:eastAsiaTheme="majorEastAsia" w:hAnsi="B Lotus" w:cs="B Nazanin" w:hint="cs"/>
          <w:color w:val="000000"/>
          <w:rtl/>
          <w:lang w:val="fa-IR" w:bidi="fa-IR"/>
        </w:rPr>
        <w:t>یمار</w:t>
      </w:r>
      <w:r w:rsidRPr="00301217">
        <w:rPr>
          <w:rFonts w:ascii="B Lotus" w:eastAsiaTheme="majorEastAsia" w:hAnsi="B Lotus" w:cs="B Nazanin"/>
          <w:color w:val="000000"/>
          <w:rtl/>
          <w:lang w:val="fa-IR" w:bidi="fa-IR"/>
        </w:rPr>
        <w:t xml:space="preserve"> در صورت استراق سمع نشت داده است.</w:t>
      </w:r>
    </w:p>
    <w:p w14:paraId="1181B993" w14:textId="77777777" w:rsidR="00387AA0" w:rsidRPr="00301217" w:rsidRDefault="00387AA0" w:rsidP="00301217">
      <w:pPr>
        <w:bidi/>
        <w:rPr>
          <w:rFonts w:ascii="B Lotus" w:eastAsiaTheme="majorEastAsia" w:hAnsi="B Lotus" w:cs="B Nazanin"/>
          <w:color w:val="000000"/>
          <w:lang w:val="fa-IR"/>
        </w:rPr>
      </w:pPr>
    </w:p>
    <w:p w14:paraId="38B8EFF4" w14:textId="77777777" w:rsidR="00387AA0" w:rsidRPr="00301217" w:rsidRDefault="00387AA0" w:rsidP="00301217">
      <w:pPr>
        <w:bidi/>
        <w:rPr>
          <w:rFonts w:ascii="B Lotus" w:eastAsiaTheme="majorEastAsia" w:hAnsi="B Lotus" w:cs="B Nazanin"/>
          <w:color w:val="000000"/>
          <w:lang w:val="fa-IR"/>
        </w:rPr>
      </w:pPr>
      <w:r w:rsidRPr="00301217">
        <w:rPr>
          <w:rFonts w:ascii="B Lotus" w:eastAsiaTheme="majorEastAsia" w:hAnsi="B Lotus" w:cs="B Nazanin"/>
          <w:color w:val="000000"/>
          <w:rtl/>
          <w:lang w:val="fa-IR" w:bidi="fa-IR"/>
        </w:rPr>
        <w:t>۶. بررس</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مقاله </w:t>
      </w:r>
      <w:r w:rsidRPr="00301217">
        <w:rPr>
          <w:rFonts w:ascii="B Lotus" w:eastAsiaTheme="majorEastAsia" w:hAnsi="B Lotus" w:cs="B Nazanin"/>
          <w:color w:val="000000"/>
          <w:lang w:val="fa-IR"/>
        </w:rPr>
        <w:t>Kumar et al</w:t>
      </w:r>
      <w:r w:rsidRPr="00301217">
        <w:rPr>
          <w:rFonts w:ascii="B Lotus" w:eastAsiaTheme="majorEastAsia" w:hAnsi="B Lotus" w:cs="B Nazanin"/>
          <w:color w:val="000000"/>
          <w:rtl/>
          <w:lang w:val="fa-IR" w:bidi="fa-IR"/>
        </w:rPr>
        <w:t>. (2025) - رمزنگار</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عم</w:t>
      </w:r>
      <w:r w:rsidRPr="00301217">
        <w:rPr>
          <w:rFonts w:ascii="B Lotus" w:eastAsiaTheme="majorEastAsia" w:hAnsi="B Lotus" w:cs="B Nazanin" w:hint="cs"/>
          <w:color w:val="000000"/>
          <w:rtl/>
          <w:lang w:val="fa-IR" w:bidi="fa-IR"/>
        </w:rPr>
        <w:t>یق</w:t>
      </w:r>
      <w:r w:rsidRPr="00301217">
        <w:rPr>
          <w:rFonts w:ascii="B Lotus" w:eastAsiaTheme="majorEastAsia" w:hAnsi="B Lotus" w:cs="B Nazanin"/>
          <w:color w:val="000000"/>
          <w:rtl/>
          <w:lang w:val="fa-IR" w:bidi="fa-IR"/>
        </w:rPr>
        <w:t xml:space="preserve"> با </w:t>
      </w:r>
      <w:r w:rsidRPr="00301217">
        <w:rPr>
          <w:rFonts w:ascii="B Lotus" w:eastAsiaTheme="majorEastAsia" w:hAnsi="B Lotus" w:cs="B Nazanin"/>
          <w:color w:val="000000"/>
          <w:lang w:val="fa-IR"/>
        </w:rPr>
        <w:t>DCGAN</w:t>
      </w:r>
      <w:r w:rsidRPr="00301217">
        <w:rPr>
          <w:rFonts w:ascii="B Lotus" w:eastAsiaTheme="majorEastAsia" w:hAnsi="B Lotus" w:cs="B Nazanin"/>
          <w:color w:val="000000"/>
          <w:rtl/>
          <w:lang w:val="fa-IR" w:bidi="fa-IR"/>
        </w:rPr>
        <w:t xml:space="preserve"> و دامنه س</w:t>
      </w:r>
      <w:r w:rsidRPr="00301217">
        <w:rPr>
          <w:rFonts w:ascii="B Lotus" w:eastAsiaTheme="majorEastAsia" w:hAnsi="B Lotus" w:cs="B Nazanin" w:hint="cs"/>
          <w:color w:val="000000"/>
          <w:rtl/>
          <w:lang w:val="fa-IR" w:bidi="fa-IR"/>
        </w:rPr>
        <w:t>یاره</w:t>
      </w:r>
      <w:r w:rsidRPr="00301217">
        <w:rPr>
          <w:rFonts w:ascii="B Lotus" w:eastAsiaTheme="majorEastAsia" w:hAnsi="B Lotus" w:cs="B Nazanin"/>
          <w:color w:val="000000"/>
          <w:rtl/>
          <w:lang w:val="fa-IR" w:bidi="fa-IR"/>
        </w:rPr>
        <w:t xml:space="preserve"> مجاز</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w:t>
      </w:r>
      <w:r w:rsidRPr="00301217">
        <w:rPr>
          <w:rFonts w:ascii="B Lotus" w:eastAsiaTheme="majorEastAsia" w:hAnsi="B Lotus" w:cs="B Nazanin"/>
          <w:color w:val="000000"/>
          <w:lang w:val="fa-IR"/>
        </w:rPr>
        <w:t>(VPD)</w:t>
      </w:r>
      <w:r w:rsidRPr="00301217">
        <w:rPr>
          <w:rFonts w:ascii="B Lotus" w:eastAsiaTheme="majorEastAsia" w:hAnsi="B Lotus" w:cs="B Nazanin"/>
          <w:color w:val="000000"/>
          <w:rtl/>
          <w:lang w:val="fa-IR" w:bidi="fa-IR"/>
        </w:rPr>
        <w:t xml:space="preserve"> [9]:</w:t>
      </w:r>
    </w:p>
    <w:p w14:paraId="29DA3C48" w14:textId="77777777" w:rsidR="00387AA0" w:rsidRPr="00301217" w:rsidRDefault="00387AA0" w:rsidP="00301217">
      <w:pPr>
        <w:bidi/>
        <w:rPr>
          <w:rFonts w:ascii="B Lotus" w:eastAsiaTheme="majorEastAsia" w:hAnsi="B Lotus" w:cs="B Nazanin"/>
          <w:color w:val="000000"/>
          <w:lang w:val="fa-IR"/>
        </w:rPr>
      </w:pPr>
      <w:r w:rsidRPr="00301217">
        <w:rPr>
          <w:rFonts w:ascii="B Lotus" w:eastAsiaTheme="majorEastAsia" w:hAnsi="B Lotus" w:cs="B Nazanin" w:hint="cs"/>
          <w:color w:val="000000"/>
          <w:rtl/>
          <w:lang w:val="fa-IR" w:bidi="fa-IR"/>
        </w:rPr>
        <w:t>کومار</w:t>
      </w:r>
      <w:r w:rsidRPr="00301217">
        <w:rPr>
          <w:rFonts w:ascii="B Lotus" w:eastAsiaTheme="majorEastAsia" w:hAnsi="B Lotus" w:cs="B Nazanin"/>
          <w:color w:val="000000"/>
          <w:rtl/>
          <w:lang w:val="fa-IR" w:bidi="fa-IR"/>
        </w:rPr>
        <w:t xml:space="preserve"> و همکاران طرح</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ه</w:t>
      </w:r>
      <w:r w:rsidRPr="00301217">
        <w:rPr>
          <w:rFonts w:ascii="B Lotus" w:eastAsiaTheme="majorEastAsia" w:hAnsi="B Lotus" w:cs="B Nazanin" w:hint="cs"/>
          <w:color w:val="000000"/>
          <w:rtl/>
          <w:lang w:val="fa-IR" w:bidi="fa-IR"/>
        </w:rPr>
        <w:t>یبریدی</w:t>
      </w:r>
      <w:r w:rsidRPr="00301217">
        <w:rPr>
          <w:rFonts w:ascii="B Lotus" w:eastAsiaTheme="majorEastAsia" w:hAnsi="B Lotus" w:cs="B Nazanin"/>
          <w:color w:val="000000"/>
          <w:rtl/>
          <w:lang w:val="fa-IR" w:bidi="fa-IR"/>
        </w:rPr>
        <w:t xml:space="preserve"> مبتن</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بر شبکه‌ها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مولد تصادف</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عم</w:t>
      </w:r>
      <w:r w:rsidRPr="00301217">
        <w:rPr>
          <w:rFonts w:ascii="B Lotus" w:eastAsiaTheme="majorEastAsia" w:hAnsi="B Lotus" w:cs="B Nazanin" w:hint="cs"/>
          <w:color w:val="000000"/>
          <w:rtl/>
          <w:lang w:val="fa-IR" w:bidi="fa-IR"/>
        </w:rPr>
        <w:t>یق</w:t>
      </w:r>
      <w:r w:rsidRPr="00301217">
        <w:rPr>
          <w:rFonts w:ascii="B Lotus" w:eastAsiaTheme="majorEastAsia" w:hAnsi="B Lotus" w:cs="B Nazanin"/>
          <w:color w:val="000000"/>
          <w:rtl/>
          <w:lang w:val="fa-IR" w:bidi="fa-IR"/>
        </w:rPr>
        <w:t xml:space="preserve"> (</w:t>
      </w:r>
      <w:r w:rsidRPr="00301217">
        <w:rPr>
          <w:rFonts w:ascii="B Lotus" w:eastAsiaTheme="majorEastAsia" w:hAnsi="B Lotus" w:cs="B Nazanin"/>
          <w:color w:val="000000"/>
          <w:lang w:val="fa-IR"/>
        </w:rPr>
        <w:t>DCGAN</w:t>
      </w:r>
      <w:r w:rsidRPr="00301217">
        <w:rPr>
          <w:rFonts w:ascii="B Lotus" w:eastAsiaTheme="majorEastAsia" w:hAnsi="B Lotus" w:cs="B Nazanin"/>
          <w:color w:val="000000"/>
          <w:rtl/>
          <w:lang w:val="fa-IR" w:bidi="fa-IR"/>
        </w:rPr>
        <w:t>)، دامنه س</w:t>
      </w:r>
      <w:r w:rsidRPr="00301217">
        <w:rPr>
          <w:rFonts w:ascii="B Lotus" w:eastAsiaTheme="majorEastAsia" w:hAnsi="B Lotus" w:cs="B Nazanin" w:hint="cs"/>
          <w:color w:val="000000"/>
          <w:rtl/>
          <w:lang w:val="fa-IR" w:bidi="fa-IR"/>
        </w:rPr>
        <w:t>یاره</w:t>
      </w:r>
      <w:r w:rsidRPr="00301217">
        <w:rPr>
          <w:rFonts w:ascii="B Lotus" w:eastAsiaTheme="majorEastAsia" w:hAnsi="B Lotus" w:cs="B Nazanin"/>
          <w:color w:val="000000"/>
          <w:rtl/>
          <w:lang w:val="fa-IR" w:bidi="fa-IR"/>
        </w:rPr>
        <w:t xml:space="preserve"> مجاز</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w:t>
      </w:r>
      <w:r w:rsidRPr="00301217">
        <w:rPr>
          <w:rFonts w:ascii="B Lotus" w:eastAsiaTheme="majorEastAsia" w:hAnsi="B Lotus" w:cs="B Nazanin"/>
          <w:color w:val="000000"/>
          <w:lang w:val="fa-IR"/>
        </w:rPr>
        <w:t>Virtual Planet Domain</w:t>
      </w:r>
      <w:r w:rsidRPr="00301217">
        <w:rPr>
          <w:rFonts w:ascii="B Lotus" w:eastAsiaTheme="majorEastAsia" w:hAnsi="B Lotus" w:cs="B Nazanin"/>
          <w:color w:val="000000"/>
          <w:rtl/>
          <w:lang w:val="fa-IR" w:bidi="fa-IR"/>
        </w:rPr>
        <w:t>) و نگاشت‌ها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غ</w:t>
      </w:r>
      <w:r w:rsidRPr="00301217">
        <w:rPr>
          <w:rFonts w:ascii="B Lotus" w:eastAsiaTheme="majorEastAsia" w:hAnsi="B Lotus" w:cs="B Nazanin" w:hint="cs"/>
          <w:color w:val="000000"/>
          <w:rtl/>
          <w:lang w:val="fa-IR" w:bidi="fa-IR"/>
        </w:rPr>
        <w:t>یرخطی</w:t>
      </w:r>
      <w:r w:rsidRPr="00301217">
        <w:rPr>
          <w:rFonts w:ascii="B Lotus" w:eastAsiaTheme="majorEastAsia" w:hAnsi="B Lotus" w:cs="B Nazanin"/>
          <w:color w:val="000000"/>
          <w:rtl/>
          <w:lang w:val="fa-IR" w:bidi="fa-IR"/>
        </w:rPr>
        <w:t xml:space="preserve"> 1-</w:t>
      </w:r>
      <w:r w:rsidRPr="00301217">
        <w:rPr>
          <w:rFonts w:ascii="B Lotus" w:eastAsiaTheme="majorEastAsia" w:hAnsi="B Lotus" w:cs="B Nazanin"/>
          <w:color w:val="000000"/>
          <w:lang w:val="fa-IR"/>
        </w:rPr>
        <w:t>DEC</w:t>
      </w:r>
      <w:r w:rsidRPr="00301217">
        <w:rPr>
          <w:rFonts w:ascii="B Lotus" w:eastAsiaTheme="majorEastAsia" w:hAnsi="B Lotus" w:cs="B Nazanin"/>
          <w:color w:val="000000"/>
          <w:rtl/>
          <w:lang w:val="fa-IR" w:bidi="fa-IR"/>
        </w:rPr>
        <w:t xml:space="preserve"> ارائه کردند. در ا</w:t>
      </w:r>
      <w:r w:rsidRPr="00301217">
        <w:rPr>
          <w:rFonts w:ascii="B Lotus" w:eastAsiaTheme="majorEastAsia" w:hAnsi="B Lotus" w:cs="B Nazanin" w:hint="cs"/>
          <w:color w:val="000000"/>
          <w:rtl/>
          <w:lang w:val="fa-IR" w:bidi="fa-IR"/>
        </w:rPr>
        <w:t>ین</w:t>
      </w:r>
      <w:r w:rsidRPr="00301217">
        <w:rPr>
          <w:rFonts w:ascii="B Lotus" w:eastAsiaTheme="majorEastAsia" w:hAnsi="B Lotus" w:cs="B Nazanin"/>
          <w:color w:val="000000"/>
          <w:rtl/>
          <w:lang w:val="fa-IR" w:bidi="fa-IR"/>
        </w:rPr>
        <w:t xml:space="preserve"> طرح، مولد (</w:t>
      </w:r>
      <w:r w:rsidRPr="00301217">
        <w:rPr>
          <w:rFonts w:ascii="B Lotus" w:eastAsiaTheme="majorEastAsia" w:hAnsi="B Lotus" w:cs="B Nazanin"/>
          <w:color w:val="000000"/>
          <w:lang w:val="fa-IR"/>
        </w:rPr>
        <w:t>Generator</w:t>
      </w:r>
      <w:r w:rsidRPr="00301217">
        <w:rPr>
          <w:rFonts w:ascii="B Lotus" w:eastAsiaTheme="majorEastAsia" w:hAnsi="B Lotus" w:cs="B Nazanin"/>
          <w:color w:val="000000"/>
          <w:rtl/>
          <w:lang w:val="fa-IR" w:bidi="fa-IR"/>
        </w:rPr>
        <w:t>) شبکه عم</w:t>
      </w:r>
      <w:r w:rsidRPr="00301217">
        <w:rPr>
          <w:rFonts w:ascii="B Lotus" w:eastAsiaTheme="majorEastAsia" w:hAnsi="B Lotus" w:cs="B Nazanin" w:hint="cs"/>
          <w:color w:val="000000"/>
          <w:rtl/>
          <w:lang w:val="fa-IR" w:bidi="fa-IR"/>
        </w:rPr>
        <w:t>یق،</w:t>
      </w:r>
      <w:r w:rsidRPr="00301217">
        <w:rPr>
          <w:rFonts w:ascii="B Lotus" w:eastAsiaTheme="majorEastAsia" w:hAnsi="B Lotus" w:cs="B Nazanin"/>
          <w:color w:val="000000"/>
          <w:rtl/>
          <w:lang w:val="fa-IR" w:bidi="fa-IR"/>
        </w:rPr>
        <w:t xml:space="preserve"> تصاو</w:t>
      </w:r>
      <w:r w:rsidRPr="00301217">
        <w:rPr>
          <w:rFonts w:ascii="B Lotus" w:eastAsiaTheme="majorEastAsia" w:hAnsi="B Lotus" w:cs="B Nazanin" w:hint="cs"/>
          <w:color w:val="000000"/>
          <w:rtl/>
          <w:lang w:val="fa-IR" w:bidi="fa-IR"/>
        </w:rPr>
        <w:t>یر</w:t>
      </w:r>
      <w:r w:rsidRPr="00301217">
        <w:rPr>
          <w:rFonts w:ascii="B Lotus" w:eastAsiaTheme="majorEastAsia" w:hAnsi="B Lotus" w:cs="B Nazanin"/>
          <w:color w:val="000000"/>
          <w:rtl/>
          <w:lang w:val="fa-IR" w:bidi="fa-IR"/>
        </w:rPr>
        <w:t xml:space="preserve"> فر</w:t>
      </w:r>
      <w:r w:rsidRPr="00301217">
        <w:rPr>
          <w:rFonts w:ascii="B Lotus" w:eastAsiaTheme="majorEastAsia" w:hAnsi="B Lotus" w:cs="B Nazanin" w:hint="cs"/>
          <w:color w:val="000000"/>
          <w:rtl/>
          <w:lang w:val="fa-IR" w:bidi="fa-IR"/>
        </w:rPr>
        <w:t>یبنده</w:t>
      </w:r>
      <w:r w:rsidRPr="00301217">
        <w:rPr>
          <w:rFonts w:ascii="B Lotus" w:eastAsiaTheme="majorEastAsia" w:hAnsi="B Lotus" w:cs="B Nazanin"/>
          <w:color w:val="000000"/>
          <w:rtl/>
          <w:lang w:val="fa-IR" w:bidi="fa-IR"/>
        </w:rPr>
        <w:t xml:space="preserve"> (</w:t>
      </w:r>
      <w:r w:rsidRPr="00301217">
        <w:rPr>
          <w:rFonts w:ascii="B Lotus" w:eastAsiaTheme="majorEastAsia" w:hAnsi="B Lotus" w:cs="B Nazanin"/>
          <w:color w:val="000000"/>
          <w:lang w:val="fa-IR"/>
        </w:rPr>
        <w:t>Decoy Images</w:t>
      </w:r>
      <w:r w:rsidRPr="00301217">
        <w:rPr>
          <w:rFonts w:ascii="B Lotus" w:eastAsiaTheme="majorEastAsia" w:hAnsi="B Lotus" w:cs="B Nazanin"/>
          <w:color w:val="000000"/>
          <w:rtl/>
          <w:lang w:val="fa-IR" w:bidi="fa-IR"/>
        </w:rPr>
        <w:t>) تول</w:t>
      </w:r>
      <w:r w:rsidRPr="00301217">
        <w:rPr>
          <w:rFonts w:ascii="B Lotus" w:eastAsiaTheme="majorEastAsia" w:hAnsi="B Lotus" w:cs="B Nazanin" w:hint="cs"/>
          <w:color w:val="000000"/>
          <w:rtl/>
          <w:lang w:val="fa-IR" w:bidi="fa-IR"/>
        </w:rPr>
        <w:t>ید</w:t>
      </w:r>
      <w:r w:rsidRPr="00301217">
        <w:rPr>
          <w:rFonts w:ascii="B Lotus" w:eastAsiaTheme="majorEastAsia" w:hAnsi="B Lotus" w:cs="B Nazanin"/>
          <w:color w:val="000000"/>
          <w:rtl/>
          <w:lang w:val="fa-IR" w:bidi="fa-IR"/>
        </w:rPr>
        <w:t xml:space="preserve"> م</w:t>
      </w:r>
      <w:r w:rsidRPr="00301217">
        <w:rPr>
          <w:rFonts w:ascii="B Lotus" w:eastAsiaTheme="majorEastAsia" w:hAnsi="B Lotus" w:cs="B Nazanin" w:hint="cs"/>
          <w:color w:val="000000"/>
          <w:rtl/>
          <w:lang w:val="fa-IR" w:bidi="fa-IR"/>
        </w:rPr>
        <w:t>ی‌کند</w:t>
      </w:r>
      <w:r w:rsidRPr="00301217">
        <w:rPr>
          <w:rFonts w:ascii="B Lotus" w:eastAsiaTheme="majorEastAsia" w:hAnsi="B Lotus" w:cs="B Nazanin"/>
          <w:color w:val="000000"/>
          <w:rtl/>
          <w:lang w:val="fa-IR" w:bidi="fa-IR"/>
        </w:rPr>
        <w:t xml:space="preserve"> تا الگو</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رمز</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اصل</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ا</w:t>
      </w:r>
      <w:r w:rsidRPr="00301217">
        <w:rPr>
          <w:rFonts w:ascii="B Lotus" w:eastAsiaTheme="majorEastAsia" w:hAnsi="B Lotus" w:cs="B Nazanin" w:hint="cs"/>
          <w:color w:val="000000"/>
          <w:rtl/>
          <w:lang w:val="fa-IR" w:bidi="fa-IR"/>
        </w:rPr>
        <w:t>ز</w:t>
      </w:r>
      <w:r w:rsidRPr="00301217">
        <w:rPr>
          <w:rFonts w:ascii="B Lotus" w:eastAsiaTheme="majorEastAsia" w:hAnsi="B Lotus" w:cs="B Nazanin"/>
          <w:color w:val="000000"/>
          <w:rtl/>
          <w:lang w:val="fa-IR" w:bidi="fa-IR"/>
        </w:rPr>
        <w:t xml:space="preserve"> </w:t>
      </w:r>
      <w:r w:rsidRPr="00301217">
        <w:rPr>
          <w:rFonts w:ascii="B Lotus" w:eastAsiaTheme="majorEastAsia" w:hAnsi="B Lotus" w:cs="B Nazanin"/>
          <w:color w:val="000000"/>
          <w:rtl/>
          <w:lang w:val="fa-IR" w:bidi="fa-IR"/>
        </w:rPr>
        <w:lastRenderedPageBreak/>
        <w:t>چشم مهاجمان پنهان بماند. آزمون‌ها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استاندارد </w:t>
      </w:r>
      <w:r w:rsidRPr="00301217">
        <w:rPr>
          <w:rFonts w:ascii="B Lotus" w:eastAsiaTheme="majorEastAsia" w:hAnsi="B Lotus" w:cs="B Nazanin"/>
          <w:color w:val="000000"/>
          <w:lang w:val="fa-IR"/>
        </w:rPr>
        <w:t>NIST</w:t>
      </w:r>
      <w:r w:rsidRPr="00301217">
        <w:rPr>
          <w:rFonts w:ascii="B Lotus" w:eastAsiaTheme="majorEastAsia" w:hAnsi="B Lotus" w:cs="B Nazanin"/>
          <w:color w:val="000000"/>
          <w:rtl/>
          <w:lang w:val="fa-IR" w:bidi="fa-IR"/>
        </w:rPr>
        <w:t xml:space="preserve"> مقاومت بالا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طرح را تا</w:t>
      </w:r>
      <w:r w:rsidRPr="00301217">
        <w:rPr>
          <w:rFonts w:ascii="B Lotus" w:eastAsiaTheme="majorEastAsia" w:hAnsi="B Lotus" w:cs="B Nazanin" w:hint="cs"/>
          <w:color w:val="000000"/>
          <w:rtl/>
          <w:lang w:val="fa-IR" w:bidi="fa-IR"/>
        </w:rPr>
        <w:t>یید</w:t>
      </w:r>
      <w:r w:rsidRPr="00301217">
        <w:rPr>
          <w:rFonts w:ascii="B Lotus" w:eastAsiaTheme="majorEastAsia" w:hAnsi="B Lotus" w:cs="B Nazanin"/>
          <w:color w:val="000000"/>
          <w:rtl/>
          <w:lang w:val="fa-IR" w:bidi="fa-IR"/>
        </w:rPr>
        <w:t xml:space="preserve"> م</w:t>
      </w:r>
      <w:r w:rsidRPr="00301217">
        <w:rPr>
          <w:rFonts w:ascii="B Lotus" w:eastAsiaTheme="majorEastAsia" w:hAnsi="B Lotus" w:cs="B Nazanin" w:hint="cs"/>
          <w:color w:val="000000"/>
          <w:rtl/>
          <w:lang w:val="fa-IR" w:bidi="fa-IR"/>
        </w:rPr>
        <w:t>ی‌کنند؛</w:t>
      </w:r>
      <w:r w:rsidRPr="00301217">
        <w:rPr>
          <w:rFonts w:ascii="B Lotus" w:eastAsiaTheme="majorEastAsia" w:hAnsi="B Lotus" w:cs="B Nazanin"/>
          <w:color w:val="000000"/>
          <w:rtl/>
          <w:lang w:val="fa-IR" w:bidi="fa-IR"/>
        </w:rPr>
        <w:t xml:space="preserve"> اما نقد داور</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بر ا</w:t>
      </w:r>
      <w:r w:rsidRPr="00301217">
        <w:rPr>
          <w:rFonts w:ascii="B Lotus" w:eastAsiaTheme="majorEastAsia" w:hAnsi="B Lotus" w:cs="B Nazanin" w:hint="cs"/>
          <w:color w:val="000000"/>
          <w:rtl/>
          <w:lang w:val="fa-IR" w:bidi="fa-IR"/>
        </w:rPr>
        <w:t>ین</w:t>
      </w:r>
      <w:r w:rsidRPr="00301217">
        <w:rPr>
          <w:rFonts w:ascii="B Lotus" w:eastAsiaTheme="majorEastAsia" w:hAnsi="B Lotus" w:cs="B Nazanin"/>
          <w:color w:val="000000"/>
          <w:rtl/>
          <w:lang w:val="fa-IR" w:bidi="fa-IR"/>
        </w:rPr>
        <w:t xml:space="preserve"> مقاله، زمان اجرا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بس</w:t>
      </w:r>
      <w:r w:rsidRPr="00301217">
        <w:rPr>
          <w:rFonts w:ascii="B Lotus" w:eastAsiaTheme="majorEastAsia" w:hAnsi="B Lotus" w:cs="B Nazanin" w:hint="cs"/>
          <w:color w:val="000000"/>
          <w:rtl/>
          <w:lang w:val="fa-IR" w:bidi="fa-IR"/>
        </w:rPr>
        <w:t>یار</w:t>
      </w:r>
      <w:r w:rsidRPr="00301217">
        <w:rPr>
          <w:rFonts w:ascii="B Lotus" w:eastAsiaTheme="majorEastAsia" w:hAnsi="B Lotus" w:cs="B Nazanin"/>
          <w:color w:val="000000"/>
          <w:rtl/>
          <w:lang w:val="fa-IR" w:bidi="fa-IR"/>
        </w:rPr>
        <w:t xml:space="preserve"> سنگ</w:t>
      </w:r>
      <w:r w:rsidRPr="00301217">
        <w:rPr>
          <w:rFonts w:ascii="B Lotus" w:eastAsiaTheme="majorEastAsia" w:hAnsi="B Lotus" w:cs="B Nazanin" w:hint="cs"/>
          <w:color w:val="000000"/>
          <w:rtl/>
          <w:lang w:val="fa-IR" w:bidi="fa-IR"/>
        </w:rPr>
        <w:t>ین،</w:t>
      </w:r>
      <w:r w:rsidRPr="00301217">
        <w:rPr>
          <w:rFonts w:ascii="B Lotus" w:eastAsiaTheme="majorEastAsia" w:hAnsi="B Lotus" w:cs="B Nazanin"/>
          <w:color w:val="000000"/>
          <w:rtl/>
          <w:lang w:val="fa-IR" w:bidi="fa-IR"/>
        </w:rPr>
        <w:t xml:space="preserve"> عدم امکان پ</w:t>
      </w:r>
      <w:r w:rsidRPr="00301217">
        <w:rPr>
          <w:rFonts w:ascii="B Lotus" w:eastAsiaTheme="majorEastAsia" w:hAnsi="B Lotus" w:cs="B Nazanin" w:hint="cs"/>
          <w:color w:val="000000"/>
          <w:rtl/>
          <w:lang w:val="fa-IR" w:bidi="fa-IR"/>
        </w:rPr>
        <w:t>یاده‌سازی</w:t>
      </w:r>
      <w:r w:rsidRPr="00301217">
        <w:rPr>
          <w:rFonts w:ascii="B Lotus" w:eastAsiaTheme="majorEastAsia" w:hAnsi="B Lotus" w:cs="B Nazanin"/>
          <w:color w:val="000000"/>
          <w:rtl/>
          <w:lang w:val="fa-IR" w:bidi="fa-IR"/>
        </w:rPr>
        <w:t xml:space="preserve"> زمان‌واقع</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w:t>
      </w:r>
      <w:r w:rsidRPr="00301217">
        <w:rPr>
          <w:rFonts w:ascii="B Lotus" w:eastAsiaTheme="majorEastAsia" w:hAnsi="B Lotus" w:cs="B Nazanin"/>
          <w:color w:val="000000"/>
          <w:lang w:val="fa-IR"/>
        </w:rPr>
        <w:t>Real-time</w:t>
      </w:r>
      <w:r w:rsidRPr="00301217">
        <w:rPr>
          <w:rFonts w:ascii="B Lotus" w:eastAsiaTheme="majorEastAsia" w:hAnsi="B Lotus" w:cs="B Nazanin"/>
          <w:color w:val="000000"/>
          <w:rtl/>
          <w:lang w:val="fa-IR" w:bidi="fa-IR"/>
        </w:rPr>
        <w:t>) و بار پردازش</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بالا</w:t>
      </w:r>
      <w:r w:rsidRPr="00301217">
        <w:rPr>
          <w:rFonts w:ascii="B Lotus" w:eastAsiaTheme="majorEastAsia" w:hAnsi="B Lotus" w:cs="B Nazanin" w:hint="cs"/>
          <w:color w:val="000000"/>
          <w:rtl/>
          <w:lang w:val="fa-IR" w:bidi="fa-IR"/>
        </w:rPr>
        <w:t>یی</w:t>
      </w:r>
      <w:r w:rsidRPr="00301217">
        <w:rPr>
          <w:rFonts w:ascii="B Lotus" w:eastAsiaTheme="majorEastAsia" w:hAnsi="B Lotus" w:cs="B Nazanin"/>
          <w:color w:val="000000"/>
          <w:rtl/>
          <w:lang w:val="fa-IR" w:bidi="fa-IR"/>
        </w:rPr>
        <w:t xml:space="preserve"> است که به تجه</w:t>
      </w:r>
      <w:r w:rsidRPr="00301217">
        <w:rPr>
          <w:rFonts w:ascii="B Lotus" w:eastAsiaTheme="majorEastAsia" w:hAnsi="B Lotus" w:cs="B Nazanin" w:hint="cs"/>
          <w:color w:val="000000"/>
          <w:rtl/>
          <w:lang w:val="fa-IR" w:bidi="fa-IR"/>
        </w:rPr>
        <w:t>یزات</w:t>
      </w:r>
      <w:r w:rsidRPr="00301217">
        <w:rPr>
          <w:rFonts w:ascii="B Lotus" w:eastAsiaTheme="majorEastAsia" w:hAnsi="B Lotus" w:cs="B Nazanin"/>
          <w:color w:val="000000"/>
          <w:rtl/>
          <w:lang w:val="fa-IR" w:bidi="fa-IR"/>
        </w:rPr>
        <w:t xml:space="preserve"> کم‌مصرف </w:t>
      </w:r>
      <w:r w:rsidRPr="00301217">
        <w:rPr>
          <w:rFonts w:ascii="B Lotus" w:eastAsiaTheme="majorEastAsia" w:hAnsi="B Lotus" w:cs="B Nazanin"/>
          <w:color w:val="000000"/>
          <w:lang w:val="fa-IR"/>
        </w:rPr>
        <w:t>IoMT</w:t>
      </w:r>
      <w:r w:rsidRPr="00301217">
        <w:rPr>
          <w:rFonts w:ascii="B Lotus" w:eastAsiaTheme="majorEastAsia" w:hAnsi="B Lotus" w:cs="B Nazanin"/>
          <w:color w:val="000000"/>
          <w:rtl/>
          <w:lang w:val="fa-IR" w:bidi="fa-IR"/>
        </w:rPr>
        <w:t xml:space="preserve"> تحم</w:t>
      </w:r>
      <w:r w:rsidRPr="00301217">
        <w:rPr>
          <w:rFonts w:ascii="B Lotus" w:eastAsiaTheme="majorEastAsia" w:hAnsi="B Lotus" w:cs="B Nazanin" w:hint="cs"/>
          <w:color w:val="000000"/>
          <w:rtl/>
          <w:lang w:val="fa-IR" w:bidi="fa-IR"/>
        </w:rPr>
        <w:t>یل</w:t>
      </w:r>
      <w:r w:rsidRPr="00301217">
        <w:rPr>
          <w:rFonts w:ascii="B Lotus" w:eastAsiaTheme="majorEastAsia" w:hAnsi="B Lotus" w:cs="B Nazanin"/>
          <w:color w:val="000000"/>
          <w:rtl/>
          <w:lang w:val="fa-IR" w:bidi="fa-IR"/>
        </w:rPr>
        <w:t xml:space="preserve"> م</w:t>
      </w:r>
      <w:r w:rsidRPr="00301217">
        <w:rPr>
          <w:rFonts w:ascii="B Lotus" w:eastAsiaTheme="majorEastAsia" w:hAnsi="B Lotus" w:cs="B Nazanin" w:hint="cs"/>
          <w:color w:val="000000"/>
          <w:rtl/>
          <w:lang w:val="fa-IR" w:bidi="fa-IR"/>
        </w:rPr>
        <w:t>ی‌نماید</w:t>
      </w:r>
      <w:r w:rsidRPr="00301217">
        <w:rPr>
          <w:rFonts w:ascii="B Lotus" w:eastAsiaTheme="majorEastAsia" w:hAnsi="B Lotus" w:cs="B Nazanin"/>
          <w:color w:val="000000"/>
          <w:rtl/>
          <w:lang w:val="fa-IR" w:bidi="fa-IR"/>
        </w:rPr>
        <w:t>.</w:t>
      </w:r>
    </w:p>
    <w:p w14:paraId="34476B6D" w14:textId="77777777" w:rsidR="00387AA0" w:rsidRPr="00301217" w:rsidRDefault="00387AA0" w:rsidP="00301217">
      <w:pPr>
        <w:bidi/>
        <w:rPr>
          <w:rFonts w:ascii="B Lotus" w:eastAsiaTheme="majorEastAsia" w:hAnsi="B Lotus" w:cs="B Nazanin"/>
          <w:color w:val="000000"/>
          <w:lang w:val="fa-IR"/>
        </w:rPr>
      </w:pPr>
    </w:p>
    <w:p w14:paraId="32F10333" w14:textId="77777777" w:rsidR="00387AA0" w:rsidRPr="00301217" w:rsidRDefault="00387AA0" w:rsidP="00301217">
      <w:pPr>
        <w:bidi/>
        <w:rPr>
          <w:rFonts w:ascii="B Lotus" w:eastAsiaTheme="majorEastAsia" w:hAnsi="B Lotus" w:cs="B Nazanin"/>
          <w:color w:val="000000"/>
          <w:lang w:val="fa-IR"/>
        </w:rPr>
      </w:pPr>
      <w:r w:rsidRPr="00301217">
        <w:rPr>
          <w:rFonts w:ascii="B Lotus" w:eastAsiaTheme="majorEastAsia" w:hAnsi="B Lotus" w:cs="B Nazanin"/>
          <w:color w:val="000000"/>
          <w:rtl/>
          <w:lang w:val="fa-IR" w:bidi="fa-IR"/>
        </w:rPr>
        <w:t>۲-۳-۳. تکن</w:t>
      </w:r>
      <w:r w:rsidRPr="00301217">
        <w:rPr>
          <w:rFonts w:ascii="B Lotus" w:eastAsiaTheme="majorEastAsia" w:hAnsi="B Lotus" w:cs="B Nazanin" w:hint="cs"/>
          <w:color w:val="000000"/>
          <w:rtl/>
          <w:lang w:val="fa-IR" w:bidi="fa-IR"/>
        </w:rPr>
        <w:t>یک‌های</w:t>
      </w:r>
      <w:r w:rsidRPr="00301217">
        <w:rPr>
          <w:rFonts w:ascii="B Lotus" w:eastAsiaTheme="majorEastAsia" w:hAnsi="B Lotus" w:cs="B Nazanin"/>
          <w:color w:val="000000"/>
          <w:rtl/>
          <w:lang w:val="fa-IR" w:bidi="fa-IR"/>
        </w:rPr>
        <w:t xml:space="preserve"> پنهان‌نگار</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تطب</w:t>
      </w:r>
      <w:r w:rsidRPr="00301217">
        <w:rPr>
          <w:rFonts w:ascii="B Lotus" w:eastAsiaTheme="majorEastAsia" w:hAnsi="B Lotus" w:cs="B Nazanin" w:hint="cs"/>
          <w:color w:val="000000"/>
          <w:rtl/>
          <w:lang w:val="fa-IR" w:bidi="fa-IR"/>
        </w:rPr>
        <w:t>یقی</w:t>
      </w:r>
      <w:r w:rsidRPr="00301217">
        <w:rPr>
          <w:rFonts w:ascii="B Lotus" w:eastAsiaTheme="majorEastAsia" w:hAnsi="B Lotus" w:cs="B Nazanin"/>
          <w:color w:val="000000"/>
          <w:rtl/>
          <w:lang w:val="fa-IR" w:bidi="fa-IR"/>
        </w:rPr>
        <w:t xml:space="preserve"> و حفظ حر</w:t>
      </w:r>
      <w:r w:rsidRPr="00301217">
        <w:rPr>
          <w:rFonts w:ascii="B Lotus" w:eastAsiaTheme="majorEastAsia" w:hAnsi="B Lotus" w:cs="B Nazanin" w:hint="cs"/>
          <w:color w:val="000000"/>
          <w:rtl/>
          <w:lang w:val="fa-IR" w:bidi="fa-IR"/>
        </w:rPr>
        <w:t>یم</w:t>
      </w:r>
      <w:r w:rsidRPr="00301217">
        <w:rPr>
          <w:rFonts w:ascii="B Lotus" w:eastAsiaTheme="majorEastAsia" w:hAnsi="B Lotus" w:cs="B Nazanin"/>
          <w:color w:val="000000"/>
          <w:rtl/>
          <w:lang w:val="fa-IR" w:bidi="fa-IR"/>
        </w:rPr>
        <w:t xml:space="preserve"> خصوص</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ب</w:t>
      </w:r>
      <w:r w:rsidRPr="00301217">
        <w:rPr>
          <w:rFonts w:ascii="B Lotus" w:eastAsiaTheme="majorEastAsia" w:hAnsi="B Lotus" w:cs="B Nazanin" w:hint="cs"/>
          <w:color w:val="000000"/>
          <w:rtl/>
          <w:lang w:val="fa-IR" w:bidi="fa-IR"/>
        </w:rPr>
        <w:t>یماران</w:t>
      </w:r>
    </w:p>
    <w:p w14:paraId="631483C2" w14:textId="77777777" w:rsidR="00387AA0" w:rsidRPr="00301217" w:rsidRDefault="00387AA0" w:rsidP="00301217">
      <w:pPr>
        <w:bidi/>
        <w:rPr>
          <w:rFonts w:ascii="B Lotus" w:eastAsiaTheme="majorEastAsia" w:hAnsi="B Lotus" w:cs="B Nazanin"/>
          <w:color w:val="000000"/>
          <w:lang w:val="fa-IR"/>
        </w:rPr>
      </w:pPr>
    </w:p>
    <w:p w14:paraId="250F8737" w14:textId="77777777" w:rsidR="00387AA0" w:rsidRPr="00301217" w:rsidRDefault="00387AA0" w:rsidP="00301217">
      <w:pPr>
        <w:bidi/>
        <w:rPr>
          <w:rFonts w:ascii="B Lotus" w:eastAsiaTheme="majorEastAsia" w:hAnsi="B Lotus" w:cs="B Nazanin"/>
          <w:color w:val="000000"/>
          <w:lang w:val="fa-IR"/>
        </w:rPr>
      </w:pPr>
      <w:r w:rsidRPr="00301217">
        <w:rPr>
          <w:rFonts w:ascii="B Lotus" w:eastAsiaTheme="majorEastAsia" w:hAnsi="B Lotus" w:cs="B Nazanin" w:hint="cs"/>
          <w:color w:val="000000"/>
          <w:rtl/>
          <w:lang w:val="fa-IR" w:bidi="fa-IR"/>
        </w:rPr>
        <w:t>این</w:t>
      </w:r>
      <w:r w:rsidRPr="00301217">
        <w:rPr>
          <w:rFonts w:ascii="B Lotus" w:eastAsiaTheme="majorEastAsia" w:hAnsi="B Lotus" w:cs="B Nazanin"/>
          <w:color w:val="000000"/>
          <w:rtl/>
          <w:lang w:val="fa-IR" w:bidi="fa-IR"/>
        </w:rPr>
        <w:t xml:space="preserve"> دسته از پژوهش‌ها بر پنهان‌ساز</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فراداده‌ها و پرونده‌ها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بال</w:t>
      </w:r>
      <w:r w:rsidRPr="00301217">
        <w:rPr>
          <w:rFonts w:ascii="B Lotus" w:eastAsiaTheme="majorEastAsia" w:hAnsi="B Lotus" w:cs="B Nazanin" w:hint="cs"/>
          <w:color w:val="000000"/>
          <w:rtl/>
          <w:lang w:val="fa-IR" w:bidi="fa-IR"/>
        </w:rPr>
        <w:t>ینی</w:t>
      </w:r>
      <w:r w:rsidRPr="00301217">
        <w:rPr>
          <w:rFonts w:ascii="B Lotus" w:eastAsiaTheme="majorEastAsia" w:hAnsi="B Lotus" w:cs="B Nazanin"/>
          <w:color w:val="000000"/>
          <w:rtl/>
          <w:lang w:val="fa-IR" w:bidi="fa-IR"/>
        </w:rPr>
        <w:t xml:space="preserve"> ب</w:t>
      </w:r>
      <w:r w:rsidRPr="00301217">
        <w:rPr>
          <w:rFonts w:ascii="B Lotus" w:eastAsiaTheme="majorEastAsia" w:hAnsi="B Lotus" w:cs="B Nazanin" w:hint="cs"/>
          <w:color w:val="000000"/>
          <w:rtl/>
          <w:lang w:val="fa-IR" w:bidi="fa-IR"/>
        </w:rPr>
        <w:t>یمار</w:t>
      </w:r>
      <w:r w:rsidRPr="00301217">
        <w:rPr>
          <w:rFonts w:ascii="B Lotus" w:eastAsiaTheme="majorEastAsia" w:hAnsi="B Lotus" w:cs="B Nazanin"/>
          <w:color w:val="000000"/>
          <w:rtl/>
          <w:lang w:val="fa-IR" w:bidi="fa-IR"/>
        </w:rPr>
        <w:t xml:space="preserve"> در درون تصو</w:t>
      </w:r>
      <w:r w:rsidRPr="00301217">
        <w:rPr>
          <w:rFonts w:ascii="B Lotus" w:eastAsiaTheme="majorEastAsia" w:hAnsi="B Lotus" w:cs="B Nazanin" w:hint="cs"/>
          <w:color w:val="000000"/>
          <w:rtl/>
          <w:lang w:val="fa-IR" w:bidi="fa-IR"/>
        </w:rPr>
        <w:t>یر</w:t>
      </w:r>
      <w:r w:rsidRPr="00301217">
        <w:rPr>
          <w:rFonts w:ascii="B Lotus" w:eastAsiaTheme="majorEastAsia" w:hAnsi="B Lotus" w:cs="B Nazanin"/>
          <w:color w:val="000000"/>
          <w:rtl/>
          <w:lang w:val="fa-IR" w:bidi="fa-IR"/>
        </w:rPr>
        <w:t xml:space="preserve"> پزشک</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بدون ا</w:t>
      </w:r>
      <w:r w:rsidRPr="00301217">
        <w:rPr>
          <w:rFonts w:ascii="B Lotus" w:eastAsiaTheme="majorEastAsia" w:hAnsi="B Lotus" w:cs="B Nazanin" w:hint="cs"/>
          <w:color w:val="000000"/>
          <w:rtl/>
          <w:lang w:val="fa-IR" w:bidi="fa-IR"/>
        </w:rPr>
        <w:t>یجاد</w:t>
      </w:r>
      <w:r w:rsidRPr="00301217">
        <w:rPr>
          <w:rFonts w:ascii="B Lotus" w:eastAsiaTheme="majorEastAsia" w:hAnsi="B Lotus" w:cs="B Nazanin"/>
          <w:color w:val="000000"/>
          <w:rtl/>
          <w:lang w:val="fa-IR" w:bidi="fa-IR"/>
        </w:rPr>
        <w:t xml:space="preserve"> اعوجاج تشخ</w:t>
      </w:r>
      <w:r w:rsidRPr="00301217">
        <w:rPr>
          <w:rFonts w:ascii="B Lotus" w:eastAsiaTheme="majorEastAsia" w:hAnsi="B Lotus" w:cs="B Nazanin" w:hint="cs"/>
          <w:color w:val="000000"/>
          <w:rtl/>
          <w:lang w:val="fa-IR" w:bidi="fa-IR"/>
        </w:rPr>
        <w:t>یصی</w:t>
      </w:r>
      <w:r w:rsidRPr="00301217">
        <w:rPr>
          <w:rFonts w:ascii="B Lotus" w:eastAsiaTheme="majorEastAsia" w:hAnsi="B Lotus" w:cs="B Nazanin"/>
          <w:color w:val="000000"/>
          <w:rtl/>
          <w:lang w:val="fa-IR" w:bidi="fa-IR"/>
        </w:rPr>
        <w:t xml:space="preserve"> تمرکز دارند:</w:t>
      </w:r>
    </w:p>
    <w:p w14:paraId="5FC3055F" w14:textId="77777777" w:rsidR="00387AA0" w:rsidRPr="00301217" w:rsidRDefault="00387AA0" w:rsidP="00301217">
      <w:pPr>
        <w:bidi/>
        <w:rPr>
          <w:rFonts w:ascii="B Lotus" w:eastAsiaTheme="majorEastAsia" w:hAnsi="B Lotus" w:cs="B Nazanin"/>
          <w:color w:val="000000"/>
          <w:lang w:val="fa-IR"/>
        </w:rPr>
      </w:pPr>
    </w:p>
    <w:p w14:paraId="57B1F6C9" w14:textId="77777777" w:rsidR="00387AA0" w:rsidRPr="00301217" w:rsidRDefault="00387AA0" w:rsidP="00301217">
      <w:pPr>
        <w:bidi/>
        <w:rPr>
          <w:rFonts w:ascii="B Lotus" w:eastAsiaTheme="majorEastAsia" w:hAnsi="B Lotus" w:cs="B Nazanin"/>
          <w:color w:val="000000"/>
          <w:lang w:val="fa-IR"/>
        </w:rPr>
      </w:pPr>
      <w:r w:rsidRPr="00301217">
        <w:rPr>
          <w:rFonts w:ascii="B Lotus" w:eastAsiaTheme="majorEastAsia" w:hAnsi="B Lotus" w:cs="B Nazanin"/>
          <w:color w:val="000000"/>
          <w:rtl/>
          <w:lang w:val="fa-IR" w:bidi="fa-IR"/>
        </w:rPr>
        <w:t>۷. بررس</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مقاله </w:t>
      </w:r>
      <w:r w:rsidRPr="00301217">
        <w:rPr>
          <w:rFonts w:ascii="B Lotus" w:eastAsiaTheme="majorEastAsia" w:hAnsi="B Lotus" w:cs="B Nazanin"/>
          <w:color w:val="000000"/>
          <w:lang w:val="fa-IR"/>
        </w:rPr>
        <w:t>Y</w:t>
      </w:r>
      <w:r w:rsidRPr="00301217">
        <w:rPr>
          <w:rFonts w:ascii="Cambria" w:eastAsiaTheme="majorEastAsia" w:hAnsi="Cambria" w:cs="B Nazanin"/>
          <w:color w:val="000000"/>
          <w:lang w:val="fa-IR"/>
        </w:rPr>
        <w:t>ı</w:t>
      </w:r>
      <w:r w:rsidRPr="00301217">
        <w:rPr>
          <w:rFonts w:ascii="B Lotus" w:eastAsiaTheme="majorEastAsia" w:hAnsi="B Lotus" w:cs="B Nazanin"/>
          <w:color w:val="000000"/>
          <w:lang w:val="fa-IR"/>
        </w:rPr>
        <w:t>ld</w:t>
      </w:r>
      <w:r w:rsidRPr="00301217">
        <w:rPr>
          <w:rFonts w:ascii="Cambria" w:eastAsiaTheme="majorEastAsia" w:hAnsi="Cambria" w:cs="B Nazanin"/>
          <w:color w:val="000000"/>
          <w:lang w:val="fa-IR"/>
        </w:rPr>
        <w:t>ı</w:t>
      </w:r>
      <w:r w:rsidRPr="00301217">
        <w:rPr>
          <w:rFonts w:ascii="B Lotus" w:eastAsiaTheme="majorEastAsia" w:hAnsi="B Lotus" w:cs="B Nazanin"/>
          <w:color w:val="000000"/>
          <w:lang w:val="fa-IR"/>
        </w:rPr>
        <w:t>r</w:t>
      </w:r>
      <w:r w:rsidRPr="00301217">
        <w:rPr>
          <w:rFonts w:ascii="Cambria" w:eastAsiaTheme="majorEastAsia" w:hAnsi="Cambria" w:cs="B Nazanin"/>
          <w:color w:val="000000"/>
          <w:lang w:val="fa-IR"/>
        </w:rPr>
        <w:t>ı</w:t>
      </w:r>
      <w:r w:rsidRPr="00301217">
        <w:rPr>
          <w:rFonts w:ascii="B Lotus" w:eastAsiaTheme="majorEastAsia" w:hAnsi="B Lotus" w:cs="B Nazanin"/>
          <w:color w:val="000000"/>
          <w:lang w:val="fa-IR"/>
        </w:rPr>
        <w:t>m</w:t>
      </w:r>
      <w:r w:rsidRPr="00301217">
        <w:rPr>
          <w:rFonts w:ascii="B Lotus" w:eastAsiaTheme="majorEastAsia" w:hAnsi="B Lotus" w:cs="B Nazanin"/>
          <w:color w:val="000000"/>
          <w:rtl/>
          <w:lang w:val="fa-IR" w:bidi="fa-IR"/>
        </w:rPr>
        <w:t xml:space="preserve"> (2021) - پنهان‌ساز</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صوت رمزنگار</w:t>
      </w:r>
      <w:r w:rsidRPr="00301217">
        <w:rPr>
          <w:rFonts w:ascii="B Lotus" w:eastAsiaTheme="majorEastAsia" w:hAnsi="B Lotus" w:cs="B Nazanin" w:hint="cs"/>
          <w:color w:val="000000"/>
          <w:rtl/>
          <w:lang w:val="fa-IR" w:bidi="fa-IR"/>
        </w:rPr>
        <w:t>ی‌شده</w:t>
      </w:r>
      <w:r w:rsidRPr="00301217">
        <w:rPr>
          <w:rFonts w:ascii="B Lotus" w:eastAsiaTheme="majorEastAsia" w:hAnsi="B Lotus" w:cs="B Nazanin"/>
          <w:color w:val="000000"/>
          <w:rtl/>
          <w:lang w:val="fa-IR" w:bidi="fa-IR"/>
        </w:rPr>
        <w:t xml:space="preserve"> در تصاو</w:t>
      </w:r>
      <w:r w:rsidRPr="00301217">
        <w:rPr>
          <w:rFonts w:ascii="B Lotus" w:eastAsiaTheme="majorEastAsia" w:hAnsi="B Lotus" w:cs="B Nazanin" w:hint="cs"/>
          <w:color w:val="000000"/>
          <w:rtl/>
          <w:lang w:val="fa-IR" w:bidi="fa-IR"/>
        </w:rPr>
        <w:t>یر</w:t>
      </w:r>
      <w:r w:rsidRPr="00301217">
        <w:rPr>
          <w:rFonts w:ascii="B Lotus" w:eastAsiaTheme="majorEastAsia" w:hAnsi="B Lotus" w:cs="B Nazanin"/>
          <w:color w:val="000000"/>
          <w:rtl/>
          <w:lang w:val="fa-IR" w:bidi="fa-IR"/>
        </w:rPr>
        <w:t xml:space="preserve"> </w:t>
      </w:r>
      <w:r w:rsidRPr="00301217">
        <w:rPr>
          <w:rFonts w:ascii="B Lotus" w:eastAsiaTheme="majorEastAsia" w:hAnsi="B Lotus" w:cs="B Nazanin"/>
          <w:color w:val="000000"/>
          <w:lang w:val="fa-IR"/>
        </w:rPr>
        <w:t>CT</w:t>
      </w:r>
      <w:r w:rsidRPr="00301217">
        <w:rPr>
          <w:rFonts w:ascii="B Lotus" w:eastAsiaTheme="majorEastAsia" w:hAnsi="B Lotus" w:cs="B Nazanin"/>
          <w:color w:val="000000"/>
          <w:rtl/>
          <w:lang w:val="fa-IR" w:bidi="fa-IR"/>
        </w:rPr>
        <w:t xml:space="preserve"> کوو</w:t>
      </w:r>
      <w:r w:rsidRPr="00301217">
        <w:rPr>
          <w:rFonts w:ascii="B Lotus" w:eastAsiaTheme="majorEastAsia" w:hAnsi="B Lotus" w:cs="B Nazanin" w:hint="cs"/>
          <w:color w:val="000000"/>
          <w:rtl/>
          <w:lang w:val="fa-IR" w:bidi="fa-IR"/>
        </w:rPr>
        <w:t>ید</w:t>
      </w:r>
      <w:r w:rsidRPr="00301217">
        <w:rPr>
          <w:rFonts w:ascii="B Lotus" w:eastAsiaTheme="majorEastAsia" w:hAnsi="B Lotus" w:cs="B Nazanin"/>
          <w:color w:val="000000"/>
          <w:rtl/>
          <w:lang w:val="fa-IR" w:bidi="fa-IR"/>
        </w:rPr>
        <w:t>-۱۹ [4]:</w:t>
      </w:r>
    </w:p>
    <w:p w14:paraId="61555EB9" w14:textId="77777777" w:rsidR="00387AA0" w:rsidRPr="00301217" w:rsidRDefault="00387AA0" w:rsidP="00301217">
      <w:pPr>
        <w:bidi/>
        <w:rPr>
          <w:rFonts w:ascii="B Lotus" w:eastAsiaTheme="majorEastAsia" w:hAnsi="B Lotus" w:cs="B Nazanin"/>
          <w:color w:val="000000"/>
          <w:lang w:val="fa-IR"/>
        </w:rPr>
      </w:pPr>
      <w:r w:rsidRPr="00301217">
        <w:rPr>
          <w:rFonts w:ascii="B Lotus" w:eastAsiaTheme="majorEastAsia" w:hAnsi="B Lotus" w:cs="B Nazanin" w:hint="cs"/>
          <w:color w:val="000000"/>
          <w:rtl/>
          <w:lang w:val="fa-IR" w:bidi="fa-IR"/>
        </w:rPr>
        <w:t>ییلدیریم</w:t>
      </w:r>
      <w:r w:rsidRPr="00301217">
        <w:rPr>
          <w:rFonts w:ascii="B Lotus" w:eastAsiaTheme="majorEastAsia" w:hAnsi="B Lotus" w:cs="B Nazanin"/>
          <w:color w:val="000000"/>
          <w:rtl/>
          <w:lang w:val="fa-IR" w:bidi="fa-IR"/>
        </w:rPr>
        <w:t xml:space="preserve"> روش</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برا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پنهان‌ساز</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نظرات صوت</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رمزنگار</w:t>
      </w:r>
      <w:r w:rsidRPr="00301217">
        <w:rPr>
          <w:rFonts w:ascii="B Lotus" w:eastAsiaTheme="majorEastAsia" w:hAnsi="B Lotus" w:cs="B Nazanin" w:hint="cs"/>
          <w:color w:val="000000"/>
          <w:rtl/>
          <w:lang w:val="fa-IR" w:bidi="fa-IR"/>
        </w:rPr>
        <w:t>ی‌شده</w:t>
      </w:r>
      <w:r w:rsidRPr="00301217">
        <w:rPr>
          <w:rFonts w:ascii="B Lotus" w:eastAsiaTheme="majorEastAsia" w:hAnsi="B Lotus" w:cs="B Nazanin"/>
          <w:color w:val="000000"/>
          <w:rtl/>
          <w:lang w:val="fa-IR" w:bidi="fa-IR"/>
        </w:rPr>
        <w:t xml:space="preserve"> پزشکان در تصاو</w:t>
      </w:r>
      <w:r w:rsidRPr="00301217">
        <w:rPr>
          <w:rFonts w:ascii="B Lotus" w:eastAsiaTheme="majorEastAsia" w:hAnsi="B Lotus" w:cs="B Nazanin" w:hint="cs"/>
          <w:color w:val="000000"/>
          <w:rtl/>
          <w:lang w:val="fa-IR" w:bidi="fa-IR"/>
        </w:rPr>
        <w:t>یر</w:t>
      </w:r>
      <w:r w:rsidRPr="00301217">
        <w:rPr>
          <w:rFonts w:ascii="B Lotus" w:eastAsiaTheme="majorEastAsia" w:hAnsi="B Lotus" w:cs="B Nazanin"/>
          <w:color w:val="000000"/>
          <w:rtl/>
          <w:lang w:val="fa-IR" w:bidi="fa-IR"/>
        </w:rPr>
        <w:t xml:space="preserve"> </w:t>
      </w:r>
      <w:r w:rsidRPr="00301217">
        <w:rPr>
          <w:rFonts w:ascii="B Lotus" w:eastAsiaTheme="majorEastAsia" w:hAnsi="B Lotus" w:cs="B Nazanin"/>
          <w:color w:val="000000"/>
          <w:lang w:val="fa-IR"/>
        </w:rPr>
        <w:t>CT</w:t>
      </w:r>
      <w:r w:rsidRPr="00301217">
        <w:rPr>
          <w:rFonts w:ascii="B Lotus" w:eastAsiaTheme="majorEastAsia" w:hAnsi="B Lotus" w:cs="B Nazanin"/>
          <w:color w:val="000000"/>
          <w:rtl/>
          <w:lang w:val="fa-IR" w:bidi="fa-IR"/>
        </w:rPr>
        <w:t xml:space="preserve"> ر</w:t>
      </w:r>
      <w:r w:rsidRPr="00301217">
        <w:rPr>
          <w:rFonts w:ascii="B Lotus" w:eastAsiaTheme="majorEastAsia" w:hAnsi="B Lotus" w:cs="B Nazanin" w:hint="cs"/>
          <w:color w:val="000000"/>
          <w:rtl/>
          <w:lang w:val="fa-IR" w:bidi="fa-IR"/>
        </w:rPr>
        <w:t>یه</w:t>
      </w:r>
      <w:r w:rsidRPr="00301217">
        <w:rPr>
          <w:rFonts w:ascii="B Lotus" w:eastAsiaTheme="majorEastAsia" w:hAnsi="B Lotus" w:cs="B Nazanin"/>
          <w:color w:val="000000"/>
          <w:rtl/>
          <w:lang w:val="fa-IR" w:bidi="fa-IR"/>
        </w:rPr>
        <w:t xml:space="preserve"> ب</w:t>
      </w:r>
      <w:r w:rsidRPr="00301217">
        <w:rPr>
          <w:rFonts w:ascii="B Lotus" w:eastAsiaTheme="majorEastAsia" w:hAnsi="B Lotus" w:cs="B Nazanin" w:hint="cs"/>
          <w:color w:val="000000"/>
          <w:rtl/>
          <w:lang w:val="fa-IR" w:bidi="fa-IR"/>
        </w:rPr>
        <w:t>یماران</w:t>
      </w:r>
      <w:r w:rsidRPr="00301217">
        <w:rPr>
          <w:rFonts w:ascii="B Lotus" w:eastAsiaTheme="majorEastAsia" w:hAnsi="B Lotus" w:cs="B Nazanin"/>
          <w:color w:val="000000"/>
          <w:rtl/>
          <w:lang w:val="fa-IR" w:bidi="fa-IR"/>
        </w:rPr>
        <w:t xml:space="preserve"> مبتلا به کرونا ارائه داد. صوت پزشک ابتدا به فرمت تصو</w:t>
      </w:r>
      <w:r w:rsidRPr="00301217">
        <w:rPr>
          <w:rFonts w:ascii="B Lotus" w:eastAsiaTheme="majorEastAsia" w:hAnsi="B Lotus" w:cs="B Nazanin" w:hint="cs"/>
          <w:color w:val="000000"/>
          <w:rtl/>
          <w:lang w:val="fa-IR" w:bidi="fa-IR"/>
        </w:rPr>
        <w:t>یری</w:t>
      </w:r>
      <w:r w:rsidRPr="00301217">
        <w:rPr>
          <w:rFonts w:ascii="B Lotus" w:eastAsiaTheme="majorEastAsia" w:hAnsi="B Lotus" w:cs="B Nazanin"/>
          <w:color w:val="000000"/>
          <w:rtl/>
          <w:lang w:val="fa-IR" w:bidi="fa-IR"/>
        </w:rPr>
        <w:t xml:space="preserve"> تبد</w:t>
      </w:r>
      <w:r w:rsidRPr="00301217">
        <w:rPr>
          <w:rFonts w:ascii="B Lotus" w:eastAsiaTheme="majorEastAsia" w:hAnsi="B Lotus" w:cs="B Nazanin" w:hint="cs"/>
          <w:color w:val="000000"/>
          <w:rtl/>
          <w:lang w:val="fa-IR" w:bidi="fa-IR"/>
        </w:rPr>
        <w:t>یل</w:t>
      </w:r>
      <w:r w:rsidRPr="00301217">
        <w:rPr>
          <w:rFonts w:ascii="B Lotus" w:eastAsiaTheme="majorEastAsia" w:hAnsi="B Lotus" w:cs="B Nazanin"/>
          <w:color w:val="000000"/>
          <w:rtl/>
          <w:lang w:val="fa-IR" w:bidi="fa-IR"/>
        </w:rPr>
        <w:t xml:space="preserve"> شده، با نگاشت‌ها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آشوب</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رمزنگار</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گرد</w:t>
      </w:r>
      <w:r w:rsidRPr="00301217">
        <w:rPr>
          <w:rFonts w:ascii="B Lotus" w:eastAsiaTheme="majorEastAsia" w:hAnsi="B Lotus" w:cs="B Nazanin" w:hint="cs"/>
          <w:color w:val="000000"/>
          <w:rtl/>
          <w:lang w:val="fa-IR" w:bidi="fa-IR"/>
        </w:rPr>
        <w:t>یده</w:t>
      </w:r>
      <w:r w:rsidRPr="00301217">
        <w:rPr>
          <w:rFonts w:ascii="B Lotus" w:eastAsiaTheme="majorEastAsia" w:hAnsi="B Lotus" w:cs="B Nazanin"/>
          <w:color w:val="000000"/>
          <w:rtl/>
          <w:lang w:val="fa-IR" w:bidi="fa-IR"/>
        </w:rPr>
        <w:t xml:space="preserve"> و سپس در ب</w:t>
      </w:r>
      <w:r w:rsidRPr="00301217">
        <w:rPr>
          <w:rFonts w:ascii="B Lotus" w:eastAsiaTheme="majorEastAsia" w:hAnsi="B Lotus" w:cs="B Nazanin" w:hint="cs"/>
          <w:color w:val="000000"/>
          <w:rtl/>
          <w:lang w:val="fa-IR" w:bidi="fa-IR"/>
        </w:rPr>
        <w:t>یت‌های</w:t>
      </w:r>
      <w:r w:rsidRPr="00301217">
        <w:rPr>
          <w:rFonts w:ascii="B Lotus" w:eastAsiaTheme="majorEastAsia" w:hAnsi="B Lotus" w:cs="B Nazanin"/>
          <w:color w:val="000000"/>
          <w:rtl/>
          <w:lang w:val="fa-IR" w:bidi="fa-IR"/>
        </w:rPr>
        <w:t xml:space="preserve"> کم‌ارزش (</w:t>
      </w:r>
      <w:r w:rsidRPr="00301217">
        <w:rPr>
          <w:rFonts w:ascii="B Lotus" w:eastAsiaTheme="majorEastAsia" w:hAnsi="B Lotus" w:cs="B Nazanin"/>
          <w:color w:val="000000"/>
          <w:lang w:val="fa-IR"/>
        </w:rPr>
        <w:t>LSB</w:t>
      </w:r>
      <w:r w:rsidRPr="00301217">
        <w:rPr>
          <w:rFonts w:ascii="B Lotus" w:eastAsiaTheme="majorEastAsia" w:hAnsi="B Lotus" w:cs="B Nazanin"/>
          <w:color w:val="000000"/>
          <w:rtl/>
          <w:lang w:val="fa-IR" w:bidi="fa-IR"/>
        </w:rPr>
        <w:t>) تصو</w:t>
      </w:r>
      <w:r w:rsidRPr="00301217">
        <w:rPr>
          <w:rFonts w:ascii="B Lotus" w:eastAsiaTheme="majorEastAsia" w:hAnsi="B Lotus" w:cs="B Nazanin" w:hint="cs"/>
          <w:color w:val="000000"/>
          <w:rtl/>
          <w:lang w:val="fa-IR" w:bidi="fa-IR"/>
        </w:rPr>
        <w:t>یر</w:t>
      </w:r>
      <w:r w:rsidRPr="00301217">
        <w:rPr>
          <w:rFonts w:ascii="B Lotus" w:eastAsiaTheme="majorEastAsia" w:hAnsi="B Lotus" w:cs="B Nazanin"/>
          <w:color w:val="000000"/>
          <w:rtl/>
          <w:lang w:val="fa-IR" w:bidi="fa-IR"/>
        </w:rPr>
        <w:t xml:space="preserve"> پزشک</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جا</w:t>
      </w:r>
      <w:r w:rsidRPr="00301217">
        <w:rPr>
          <w:rFonts w:ascii="B Lotus" w:eastAsiaTheme="majorEastAsia" w:hAnsi="B Lotus" w:cs="B Nazanin" w:hint="cs"/>
          <w:color w:val="000000"/>
          <w:rtl/>
          <w:lang w:val="fa-IR" w:bidi="fa-IR"/>
        </w:rPr>
        <w:t>ی‌دهی</w:t>
      </w:r>
      <w:r w:rsidRPr="00301217">
        <w:rPr>
          <w:rFonts w:ascii="B Lotus" w:eastAsiaTheme="majorEastAsia" w:hAnsi="B Lotus" w:cs="B Nazanin"/>
          <w:color w:val="000000"/>
          <w:rtl/>
          <w:lang w:val="fa-IR" w:bidi="fa-IR"/>
        </w:rPr>
        <w:t xml:space="preserve"> م</w:t>
      </w:r>
      <w:r w:rsidRPr="00301217">
        <w:rPr>
          <w:rFonts w:ascii="B Lotus" w:eastAsiaTheme="majorEastAsia" w:hAnsi="B Lotus" w:cs="B Nazanin" w:hint="cs"/>
          <w:color w:val="000000"/>
          <w:rtl/>
          <w:lang w:val="fa-IR" w:bidi="fa-IR"/>
        </w:rPr>
        <w:t>ی‌شود</w:t>
      </w:r>
      <w:r w:rsidRPr="00301217">
        <w:rPr>
          <w:rFonts w:ascii="B Lotus" w:eastAsiaTheme="majorEastAsia" w:hAnsi="B Lotus" w:cs="B Nazanin"/>
          <w:color w:val="000000"/>
          <w:rtl/>
          <w:lang w:val="fa-IR" w:bidi="fa-IR"/>
        </w:rPr>
        <w:t>. نتا</w:t>
      </w:r>
      <w:r w:rsidRPr="00301217">
        <w:rPr>
          <w:rFonts w:ascii="B Lotus" w:eastAsiaTheme="majorEastAsia" w:hAnsi="B Lotus" w:cs="B Nazanin" w:hint="cs"/>
          <w:color w:val="000000"/>
          <w:rtl/>
          <w:lang w:val="fa-IR" w:bidi="fa-IR"/>
        </w:rPr>
        <w:t>یج</w:t>
      </w:r>
      <w:r w:rsidRPr="00301217">
        <w:rPr>
          <w:rFonts w:ascii="B Lotus" w:eastAsiaTheme="majorEastAsia" w:hAnsi="B Lotus" w:cs="B Nazanin"/>
          <w:color w:val="000000"/>
          <w:rtl/>
          <w:lang w:val="fa-IR" w:bidi="fa-IR"/>
        </w:rPr>
        <w:t xml:space="preserve"> عدد</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گزارش‌شده شامل آنتروپ</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7.9993، </w:t>
      </w:r>
      <w:r w:rsidRPr="00301217">
        <w:rPr>
          <w:rFonts w:ascii="B Lotus" w:eastAsiaTheme="majorEastAsia" w:hAnsi="B Lotus" w:cs="B Nazanin"/>
          <w:color w:val="000000"/>
          <w:lang w:val="fa-IR"/>
        </w:rPr>
        <w:t>NPCR</w:t>
      </w:r>
      <w:r w:rsidRPr="00301217">
        <w:rPr>
          <w:rFonts w:ascii="B Lotus" w:eastAsiaTheme="majorEastAsia" w:hAnsi="B Lotus" w:cs="B Nazanin"/>
          <w:color w:val="000000"/>
          <w:rtl/>
          <w:lang w:val="fa-IR" w:bidi="fa-IR"/>
        </w:rPr>
        <w:t xml:space="preserve"> برابر 99.8069%، </w:t>
      </w:r>
      <w:r w:rsidRPr="00301217">
        <w:rPr>
          <w:rFonts w:ascii="B Lotus" w:eastAsiaTheme="majorEastAsia" w:hAnsi="B Lotus" w:cs="B Nazanin"/>
          <w:color w:val="000000"/>
          <w:lang w:val="fa-IR"/>
        </w:rPr>
        <w:t>UACI</w:t>
      </w:r>
      <w:r w:rsidRPr="00301217">
        <w:rPr>
          <w:rFonts w:ascii="B Lotus" w:eastAsiaTheme="majorEastAsia" w:hAnsi="B Lotus" w:cs="B Nazanin"/>
          <w:color w:val="000000"/>
          <w:rtl/>
          <w:lang w:val="fa-IR" w:bidi="fa-IR"/>
        </w:rPr>
        <w:t xml:space="preserve"> برابر 33.5688% و </w:t>
      </w:r>
      <w:r w:rsidRPr="00301217">
        <w:rPr>
          <w:rFonts w:ascii="B Lotus" w:eastAsiaTheme="majorEastAsia" w:hAnsi="B Lotus" w:cs="B Nazanin"/>
          <w:color w:val="000000"/>
          <w:lang w:val="fa-IR"/>
        </w:rPr>
        <w:t>SSIM</w:t>
      </w:r>
      <w:r w:rsidRPr="00301217">
        <w:rPr>
          <w:rFonts w:ascii="B Lotus" w:eastAsiaTheme="majorEastAsia" w:hAnsi="B Lotus" w:cs="B Nazanin"/>
          <w:color w:val="000000"/>
          <w:rtl/>
          <w:lang w:val="fa-IR" w:bidi="fa-IR"/>
        </w:rPr>
        <w:t xml:space="preserve"> در کانال‌ها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رنگ</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ب</w:t>
      </w:r>
      <w:r w:rsidRPr="00301217">
        <w:rPr>
          <w:rFonts w:ascii="B Lotus" w:eastAsiaTheme="majorEastAsia" w:hAnsi="B Lotus" w:cs="B Nazanin" w:hint="cs"/>
          <w:color w:val="000000"/>
          <w:rtl/>
          <w:lang w:val="fa-IR" w:bidi="fa-IR"/>
        </w:rPr>
        <w:t>ین</w:t>
      </w:r>
      <w:r w:rsidRPr="00301217">
        <w:rPr>
          <w:rFonts w:ascii="B Lotus" w:eastAsiaTheme="majorEastAsia" w:hAnsi="B Lotus" w:cs="B Nazanin"/>
          <w:color w:val="000000"/>
          <w:rtl/>
          <w:lang w:val="fa-IR" w:bidi="fa-IR"/>
        </w:rPr>
        <w:t xml:space="preserve"> 0.7926 تا 0.9273 م</w:t>
      </w:r>
      <w:r w:rsidRPr="00301217">
        <w:rPr>
          <w:rFonts w:ascii="B Lotus" w:eastAsiaTheme="majorEastAsia" w:hAnsi="B Lotus" w:cs="B Nazanin" w:hint="cs"/>
          <w:color w:val="000000"/>
          <w:rtl/>
          <w:lang w:val="fa-IR" w:bidi="fa-IR"/>
        </w:rPr>
        <w:t>ی‌باشد</w:t>
      </w:r>
      <w:r w:rsidRPr="00301217">
        <w:rPr>
          <w:rFonts w:ascii="B Lotus" w:eastAsiaTheme="majorEastAsia" w:hAnsi="B Lotus" w:cs="B Nazanin"/>
          <w:color w:val="000000"/>
          <w:rtl/>
          <w:lang w:val="fa-IR" w:bidi="fa-IR"/>
        </w:rPr>
        <w:t>. نقد داور بر ا</w:t>
      </w:r>
      <w:r w:rsidRPr="00301217">
        <w:rPr>
          <w:rFonts w:ascii="B Lotus" w:eastAsiaTheme="majorEastAsia" w:hAnsi="B Lotus" w:cs="B Nazanin" w:hint="cs"/>
          <w:color w:val="000000"/>
          <w:rtl/>
          <w:lang w:val="fa-IR" w:bidi="fa-IR"/>
        </w:rPr>
        <w:t>ین</w:t>
      </w:r>
      <w:r w:rsidRPr="00301217">
        <w:rPr>
          <w:rFonts w:ascii="B Lotus" w:eastAsiaTheme="majorEastAsia" w:hAnsi="B Lotus" w:cs="B Nazanin"/>
          <w:color w:val="000000"/>
          <w:rtl/>
          <w:lang w:val="fa-IR" w:bidi="fa-IR"/>
        </w:rPr>
        <w:t xml:space="preserve"> مقاله، افت معنادار شاخص شباهت ساختار</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w:t>
      </w:r>
      <w:r w:rsidRPr="00301217">
        <w:rPr>
          <w:rFonts w:ascii="B Lotus" w:eastAsiaTheme="majorEastAsia" w:hAnsi="B Lotus" w:cs="B Nazanin"/>
          <w:color w:val="000000"/>
          <w:lang w:val="fa-IR"/>
        </w:rPr>
        <w:t>SSIM</w:t>
      </w:r>
      <w:r w:rsidRPr="00301217">
        <w:rPr>
          <w:rFonts w:ascii="B Lotus" w:eastAsiaTheme="majorEastAsia" w:hAnsi="B Lotus" w:cs="B Nazanin"/>
          <w:color w:val="000000"/>
          <w:rtl/>
          <w:lang w:val="fa-IR" w:bidi="fa-IR"/>
        </w:rPr>
        <w:t>) در برخ</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کانال‌ها به دل</w:t>
      </w:r>
      <w:r w:rsidRPr="00301217">
        <w:rPr>
          <w:rFonts w:ascii="B Lotus" w:eastAsiaTheme="majorEastAsia" w:hAnsi="B Lotus" w:cs="B Nazanin" w:hint="cs"/>
          <w:color w:val="000000"/>
          <w:rtl/>
          <w:lang w:val="fa-IR" w:bidi="fa-IR"/>
        </w:rPr>
        <w:t>یل</w:t>
      </w:r>
      <w:r w:rsidRPr="00301217">
        <w:rPr>
          <w:rFonts w:ascii="B Lotus" w:eastAsiaTheme="majorEastAsia" w:hAnsi="B Lotus" w:cs="B Nazanin"/>
          <w:color w:val="000000"/>
          <w:rtl/>
          <w:lang w:val="fa-IR" w:bidi="fa-IR"/>
        </w:rPr>
        <w:t xml:space="preserve"> بار بالا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جا</w:t>
      </w:r>
      <w:r w:rsidRPr="00301217">
        <w:rPr>
          <w:rFonts w:ascii="B Lotus" w:eastAsiaTheme="majorEastAsia" w:hAnsi="B Lotus" w:cs="B Nazanin" w:hint="cs"/>
          <w:color w:val="000000"/>
          <w:rtl/>
          <w:lang w:val="fa-IR" w:bidi="fa-IR"/>
        </w:rPr>
        <w:t>ی‌دهی</w:t>
      </w:r>
      <w:r w:rsidRPr="00301217">
        <w:rPr>
          <w:rFonts w:ascii="B Lotus" w:eastAsiaTheme="majorEastAsia" w:hAnsi="B Lotus" w:cs="B Nazanin"/>
          <w:color w:val="000000"/>
          <w:rtl/>
          <w:lang w:val="fa-IR" w:bidi="fa-IR"/>
        </w:rPr>
        <w:t xml:space="preserve"> و عدم تعم</w:t>
      </w:r>
      <w:r w:rsidRPr="00301217">
        <w:rPr>
          <w:rFonts w:ascii="B Lotus" w:eastAsiaTheme="majorEastAsia" w:hAnsi="B Lotus" w:cs="B Nazanin" w:hint="cs"/>
          <w:color w:val="000000"/>
          <w:rtl/>
          <w:lang w:val="fa-IR" w:bidi="fa-IR"/>
        </w:rPr>
        <w:t>یم‌پذیری</w:t>
      </w:r>
      <w:r w:rsidRPr="00301217">
        <w:rPr>
          <w:rFonts w:ascii="B Lotus" w:eastAsiaTheme="majorEastAsia" w:hAnsi="B Lotus" w:cs="B Nazanin"/>
          <w:color w:val="000000"/>
          <w:rtl/>
          <w:lang w:val="fa-IR" w:bidi="fa-IR"/>
        </w:rPr>
        <w:t xml:space="preserve"> الگور</w:t>
      </w:r>
      <w:r w:rsidRPr="00301217">
        <w:rPr>
          <w:rFonts w:ascii="B Lotus" w:eastAsiaTheme="majorEastAsia" w:hAnsi="B Lotus" w:cs="B Nazanin" w:hint="cs"/>
          <w:color w:val="000000"/>
          <w:rtl/>
          <w:lang w:val="fa-IR" w:bidi="fa-IR"/>
        </w:rPr>
        <w:t>یتم</w:t>
      </w:r>
      <w:r w:rsidRPr="00301217">
        <w:rPr>
          <w:rFonts w:ascii="B Lotus" w:eastAsiaTheme="majorEastAsia" w:hAnsi="B Lotus" w:cs="B Nazanin"/>
          <w:color w:val="000000"/>
          <w:rtl/>
          <w:lang w:val="fa-IR" w:bidi="fa-IR"/>
        </w:rPr>
        <w:t xml:space="preserve"> به سا</w:t>
      </w:r>
      <w:r w:rsidRPr="00301217">
        <w:rPr>
          <w:rFonts w:ascii="B Lotus" w:eastAsiaTheme="majorEastAsia" w:hAnsi="B Lotus" w:cs="B Nazanin" w:hint="cs"/>
          <w:color w:val="000000"/>
          <w:rtl/>
          <w:lang w:val="fa-IR" w:bidi="fa-IR"/>
        </w:rPr>
        <w:t>یر</w:t>
      </w:r>
      <w:r w:rsidRPr="00301217">
        <w:rPr>
          <w:rFonts w:ascii="B Lotus" w:eastAsiaTheme="majorEastAsia" w:hAnsi="B Lotus" w:cs="B Nazanin"/>
          <w:color w:val="000000"/>
          <w:rtl/>
          <w:lang w:val="fa-IR" w:bidi="fa-IR"/>
        </w:rPr>
        <w:t xml:space="preserve"> مدال</w:t>
      </w:r>
      <w:r w:rsidRPr="00301217">
        <w:rPr>
          <w:rFonts w:ascii="B Lotus" w:eastAsiaTheme="majorEastAsia" w:hAnsi="B Lotus" w:cs="B Nazanin" w:hint="cs"/>
          <w:color w:val="000000"/>
          <w:rtl/>
          <w:lang w:val="fa-IR" w:bidi="fa-IR"/>
        </w:rPr>
        <w:t>یته‌های</w:t>
      </w:r>
      <w:r w:rsidRPr="00301217">
        <w:rPr>
          <w:rFonts w:ascii="B Lotus" w:eastAsiaTheme="majorEastAsia" w:hAnsi="B Lotus" w:cs="B Nazanin"/>
          <w:color w:val="000000"/>
          <w:rtl/>
          <w:lang w:val="fa-IR" w:bidi="fa-IR"/>
        </w:rPr>
        <w:t xml:space="preserve"> تشخ</w:t>
      </w:r>
      <w:r w:rsidRPr="00301217">
        <w:rPr>
          <w:rFonts w:ascii="B Lotus" w:eastAsiaTheme="majorEastAsia" w:hAnsi="B Lotus" w:cs="B Nazanin" w:hint="cs"/>
          <w:color w:val="000000"/>
          <w:rtl/>
          <w:lang w:val="fa-IR" w:bidi="fa-IR"/>
        </w:rPr>
        <w:t>یصی</w:t>
      </w:r>
      <w:r w:rsidRPr="00301217">
        <w:rPr>
          <w:rFonts w:ascii="B Lotus" w:eastAsiaTheme="majorEastAsia" w:hAnsi="B Lotus" w:cs="B Nazanin"/>
          <w:color w:val="000000"/>
          <w:rtl/>
          <w:lang w:val="fa-IR" w:bidi="fa-IR"/>
        </w:rPr>
        <w:t xml:space="preserve"> نظ</w:t>
      </w:r>
      <w:r w:rsidRPr="00301217">
        <w:rPr>
          <w:rFonts w:ascii="B Lotus" w:eastAsiaTheme="majorEastAsia" w:hAnsi="B Lotus" w:cs="B Nazanin" w:hint="cs"/>
          <w:color w:val="000000"/>
          <w:rtl/>
          <w:lang w:val="fa-IR" w:bidi="fa-IR"/>
        </w:rPr>
        <w:t>یر</w:t>
      </w:r>
      <w:r w:rsidRPr="00301217">
        <w:rPr>
          <w:rFonts w:ascii="B Lotus" w:eastAsiaTheme="majorEastAsia" w:hAnsi="B Lotus" w:cs="B Nazanin"/>
          <w:color w:val="000000"/>
          <w:rtl/>
          <w:lang w:val="fa-IR" w:bidi="fa-IR"/>
        </w:rPr>
        <w:t xml:space="preserve"> </w:t>
      </w:r>
      <w:r w:rsidRPr="00301217">
        <w:rPr>
          <w:rFonts w:ascii="B Lotus" w:eastAsiaTheme="majorEastAsia" w:hAnsi="B Lotus" w:cs="B Nazanin"/>
          <w:color w:val="000000"/>
          <w:lang w:val="fa-IR"/>
        </w:rPr>
        <w:t>MRI</w:t>
      </w:r>
      <w:r w:rsidRPr="00301217">
        <w:rPr>
          <w:rFonts w:ascii="B Lotus" w:eastAsiaTheme="majorEastAsia" w:hAnsi="B Lotus" w:cs="B Nazanin"/>
          <w:color w:val="000000"/>
          <w:rtl/>
          <w:lang w:val="fa-IR" w:bidi="fa-IR"/>
        </w:rPr>
        <w:t xml:space="preserve"> </w:t>
      </w:r>
      <w:r w:rsidRPr="00301217">
        <w:rPr>
          <w:rFonts w:ascii="B Lotus" w:eastAsiaTheme="majorEastAsia" w:hAnsi="B Lotus" w:cs="B Nazanin" w:hint="cs"/>
          <w:color w:val="000000"/>
          <w:rtl/>
          <w:lang w:val="fa-IR" w:bidi="fa-IR"/>
        </w:rPr>
        <w:t>یا</w:t>
      </w:r>
      <w:r w:rsidRPr="00301217">
        <w:rPr>
          <w:rFonts w:ascii="B Lotus" w:eastAsiaTheme="majorEastAsia" w:hAnsi="B Lotus" w:cs="B Nazanin"/>
          <w:color w:val="000000"/>
          <w:rtl/>
          <w:lang w:val="fa-IR" w:bidi="fa-IR"/>
        </w:rPr>
        <w:t xml:space="preserve"> شبک</w:t>
      </w:r>
      <w:r w:rsidRPr="00301217">
        <w:rPr>
          <w:rFonts w:ascii="B Lotus" w:eastAsiaTheme="majorEastAsia" w:hAnsi="B Lotus" w:cs="B Nazanin" w:hint="cs"/>
          <w:color w:val="000000"/>
          <w:rtl/>
          <w:lang w:val="fa-IR" w:bidi="fa-IR"/>
        </w:rPr>
        <w:t>یه</w:t>
      </w:r>
      <w:r w:rsidRPr="00301217">
        <w:rPr>
          <w:rFonts w:ascii="B Lotus" w:eastAsiaTheme="majorEastAsia" w:hAnsi="B Lotus" w:cs="B Nazanin"/>
          <w:color w:val="000000"/>
          <w:rtl/>
          <w:lang w:val="fa-IR" w:bidi="fa-IR"/>
        </w:rPr>
        <w:t xml:space="preserve"> چشم است.</w:t>
      </w:r>
    </w:p>
    <w:p w14:paraId="231FDA04" w14:textId="77777777" w:rsidR="00387AA0" w:rsidRPr="00301217" w:rsidRDefault="00387AA0" w:rsidP="00301217">
      <w:pPr>
        <w:bidi/>
        <w:rPr>
          <w:rFonts w:ascii="B Lotus" w:eastAsiaTheme="majorEastAsia" w:hAnsi="B Lotus" w:cs="B Nazanin"/>
          <w:color w:val="000000"/>
          <w:lang w:val="fa-IR"/>
        </w:rPr>
      </w:pPr>
    </w:p>
    <w:p w14:paraId="17FB9A21" w14:textId="77777777" w:rsidR="00387AA0" w:rsidRPr="00301217" w:rsidRDefault="00387AA0" w:rsidP="00301217">
      <w:pPr>
        <w:bidi/>
        <w:rPr>
          <w:rFonts w:ascii="B Lotus" w:eastAsiaTheme="majorEastAsia" w:hAnsi="B Lotus" w:cs="B Nazanin"/>
          <w:color w:val="000000"/>
          <w:lang w:val="fa-IR"/>
        </w:rPr>
      </w:pPr>
      <w:r w:rsidRPr="00301217">
        <w:rPr>
          <w:rFonts w:ascii="B Lotus" w:eastAsiaTheme="majorEastAsia" w:hAnsi="B Lotus" w:cs="B Nazanin"/>
          <w:color w:val="000000"/>
          <w:rtl/>
          <w:lang w:val="fa-IR" w:bidi="fa-IR"/>
        </w:rPr>
        <w:t>۸. بررس</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مقاله </w:t>
      </w:r>
      <w:r w:rsidRPr="00301217">
        <w:rPr>
          <w:rFonts w:ascii="B Lotus" w:eastAsiaTheme="majorEastAsia" w:hAnsi="B Lotus" w:cs="B Nazanin"/>
          <w:color w:val="000000"/>
          <w:lang w:val="fa-IR"/>
        </w:rPr>
        <w:t>Alshamrani et al</w:t>
      </w:r>
      <w:r w:rsidRPr="00301217">
        <w:rPr>
          <w:rFonts w:ascii="B Lotus" w:eastAsiaTheme="majorEastAsia" w:hAnsi="B Lotus" w:cs="B Nazanin"/>
          <w:color w:val="000000"/>
          <w:rtl/>
          <w:lang w:val="fa-IR" w:bidi="fa-IR"/>
        </w:rPr>
        <w:t xml:space="preserve">. (2025) - سامانه </w:t>
      </w:r>
      <w:r w:rsidRPr="00301217">
        <w:rPr>
          <w:rFonts w:ascii="B Lotus" w:eastAsiaTheme="majorEastAsia" w:hAnsi="B Lotus" w:cs="B Nazanin"/>
          <w:color w:val="000000"/>
          <w:lang w:val="fa-IR"/>
        </w:rPr>
        <w:t>VisionStego AI</w:t>
      </w:r>
      <w:r w:rsidRPr="00301217">
        <w:rPr>
          <w:rFonts w:ascii="B Lotus" w:eastAsiaTheme="majorEastAsia" w:hAnsi="B Lotus" w:cs="B Nazanin"/>
          <w:color w:val="000000"/>
          <w:rtl/>
          <w:lang w:val="fa-IR" w:bidi="fa-IR"/>
        </w:rPr>
        <w:t xml:space="preserve"> و ارز</w:t>
      </w:r>
      <w:r w:rsidRPr="00301217">
        <w:rPr>
          <w:rFonts w:ascii="B Lotus" w:eastAsiaTheme="majorEastAsia" w:hAnsi="B Lotus" w:cs="B Nazanin" w:hint="cs"/>
          <w:color w:val="000000"/>
          <w:rtl/>
          <w:lang w:val="fa-IR" w:bidi="fa-IR"/>
        </w:rPr>
        <w:t>یابی</w:t>
      </w:r>
      <w:r w:rsidRPr="00301217">
        <w:rPr>
          <w:rFonts w:ascii="B Lotus" w:eastAsiaTheme="majorEastAsia" w:hAnsi="B Lotus" w:cs="B Nazanin"/>
          <w:color w:val="000000"/>
          <w:rtl/>
          <w:lang w:val="fa-IR" w:bidi="fa-IR"/>
        </w:rPr>
        <w:t xml:space="preserve"> تطب</w:t>
      </w:r>
      <w:r w:rsidRPr="00301217">
        <w:rPr>
          <w:rFonts w:ascii="B Lotus" w:eastAsiaTheme="majorEastAsia" w:hAnsi="B Lotus" w:cs="B Nazanin" w:hint="cs"/>
          <w:color w:val="000000"/>
          <w:rtl/>
          <w:lang w:val="fa-IR" w:bidi="fa-IR"/>
        </w:rPr>
        <w:t>یقی</w:t>
      </w:r>
      <w:r w:rsidRPr="00301217">
        <w:rPr>
          <w:rFonts w:ascii="B Lotus" w:eastAsiaTheme="majorEastAsia" w:hAnsi="B Lotus" w:cs="B Nazanin"/>
          <w:color w:val="000000"/>
          <w:rtl/>
          <w:lang w:val="fa-IR" w:bidi="fa-IR"/>
        </w:rPr>
        <w:t xml:space="preserve"> [5]:</w:t>
      </w:r>
    </w:p>
    <w:p w14:paraId="2A54B330" w14:textId="77777777" w:rsidR="00387AA0" w:rsidRPr="00301217" w:rsidRDefault="00387AA0" w:rsidP="00301217">
      <w:pPr>
        <w:bidi/>
        <w:rPr>
          <w:rFonts w:ascii="B Lotus" w:eastAsiaTheme="majorEastAsia" w:hAnsi="B Lotus" w:cs="B Nazanin"/>
          <w:color w:val="000000"/>
          <w:lang w:val="fa-IR"/>
        </w:rPr>
      </w:pPr>
      <w:r w:rsidRPr="00301217">
        <w:rPr>
          <w:rFonts w:ascii="B Lotus" w:eastAsiaTheme="majorEastAsia" w:hAnsi="B Lotus" w:cs="B Nazanin" w:hint="cs"/>
          <w:color w:val="000000"/>
          <w:rtl/>
          <w:lang w:val="fa-IR" w:bidi="fa-IR"/>
        </w:rPr>
        <w:t>الشمرانی</w:t>
      </w:r>
      <w:r w:rsidRPr="00301217">
        <w:rPr>
          <w:rFonts w:ascii="B Lotus" w:eastAsiaTheme="majorEastAsia" w:hAnsi="B Lotus" w:cs="B Nazanin"/>
          <w:color w:val="000000"/>
          <w:rtl/>
          <w:lang w:val="fa-IR" w:bidi="fa-IR"/>
        </w:rPr>
        <w:t xml:space="preserve"> و همکاران سر</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آزما</w:t>
      </w:r>
      <w:r w:rsidRPr="00301217">
        <w:rPr>
          <w:rFonts w:ascii="B Lotus" w:eastAsiaTheme="majorEastAsia" w:hAnsi="B Lotus" w:cs="B Nazanin" w:hint="cs"/>
          <w:color w:val="000000"/>
          <w:rtl/>
          <w:lang w:val="fa-IR" w:bidi="fa-IR"/>
        </w:rPr>
        <w:t>یش‌های</w:t>
      </w:r>
      <w:r w:rsidRPr="00301217">
        <w:rPr>
          <w:rFonts w:ascii="B Lotus" w:eastAsiaTheme="majorEastAsia" w:hAnsi="B Lotus" w:cs="B Nazanin"/>
          <w:color w:val="000000"/>
          <w:rtl/>
          <w:lang w:val="fa-IR" w:bidi="fa-IR"/>
        </w:rPr>
        <w:t xml:space="preserve"> مقا</w:t>
      </w:r>
      <w:r w:rsidRPr="00301217">
        <w:rPr>
          <w:rFonts w:ascii="B Lotus" w:eastAsiaTheme="majorEastAsia" w:hAnsi="B Lotus" w:cs="B Nazanin" w:hint="cs"/>
          <w:color w:val="000000"/>
          <w:rtl/>
          <w:lang w:val="fa-IR" w:bidi="fa-IR"/>
        </w:rPr>
        <w:t>یسه‌ای</w:t>
      </w:r>
      <w:r w:rsidRPr="00301217">
        <w:rPr>
          <w:rFonts w:ascii="B Lotus" w:eastAsiaTheme="majorEastAsia" w:hAnsi="B Lotus" w:cs="B Nazanin"/>
          <w:color w:val="000000"/>
          <w:rtl/>
          <w:lang w:val="fa-IR" w:bidi="fa-IR"/>
        </w:rPr>
        <w:t xml:space="preserve"> بر رو</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روش‌ها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w:t>
      </w:r>
      <w:r w:rsidRPr="00301217">
        <w:rPr>
          <w:rFonts w:ascii="B Lotus" w:eastAsiaTheme="majorEastAsia" w:hAnsi="B Lotus" w:cs="B Nazanin"/>
          <w:color w:val="000000"/>
          <w:lang w:val="fa-IR"/>
        </w:rPr>
        <w:t>LSB</w:t>
      </w:r>
      <w:r w:rsidRPr="00301217">
        <w:rPr>
          <w:rFonts w:ascii="B Lotus" w:eastAsiaTheme="majorEastAsia" w:hAnsi="B Lotus" w:cs="B Nazanin"/>
          <w:color w:val="000000"/>
          <w:rtl/>
          <w:lang w:val="fa-IR" w:bidi="fa-IR"/>
        </w:rPr>
        <w:t xml:space="preserve"> و </w:t>
      </w:r>
      <w:r w:rsidRPr="00301217">
        <w:rPr>
          <w:rFonts w:ascii="B Lotus" w:eastAsiaTheme="majorEastAsia" w:hAnsi="B Lotus" w:cs="B Nazanin"/>
          <w:color w:val="000000"/>
          <w:lang w:val="fa-IR"/>
        </w:rPr>
        <w:t>PVD</w:t>
      </w:r>
      <w:r w:rsidRPr="00301217">
        <w:rPr>
          <w:rFonts w:ascii="B Lotus" w:eastAsiaTheme="majorEastAsia" w:hAnsi="B Lotus" w:cs="B Nazanin"/>
          <w:color w:val="000000"/>
          <w:rtl/>
          <w:lang w:val="fa-IR" w:bidi="fa-IR"/>
        </w:rPr>
        <w:t xml:space="preserve"> انجام داده و س</w:t>
      </w:r>
      <w:r w:rsidRPr="00301217">
        <w:rPr>
          <w:rFonts w:ascii="B Lotus" w:eastAsiaTheme="majorEastAsia" w:hAnsi="B Lotus" w:cs="B Nazanin" w:hint="cs"/>
          <w:color w:val="000000"/>
          <w:rtl/>
          <w:lang w:val="fa-IR" w:bidi="fa-IR"/>
        </w:rPr>
        <w:t>یستم</w:t>
      </w:r>
      <w:r w:rsidRPr="00301217">
        <w:rPr>
          <w:rFonts w:ascii="B Lotus" w:eastAsiaTheme="majorEastAsia" w:hAnsi="B Lotus" w:cs="B Nazanin"/>
          <w:color w:val="000000"/>
          <w:rtl/>
          <w:lang w:val="fa-IR" w:bidi="fa-IR"/>
        </w:rPr>
        <w:t xml:space="preserve"> </w:t>
      </w:r>
      <w:r w:rsidRPr="00301217">
        <w:rPr>
          <w:rFonts w:ascii="B Lotus" w:eastAsiaTheme="majorEastAsia" w:hAnsi="B Lotus" w:cs="B Nazanin"/>
          <w:color w:val="000000"/>
          <w:lang w:val="fa-IR"/>
        </w:rPr>
        <w:t>VisionStego AI</w:t>
      </w:r>
      <w:r w:rsidRPr="00301217">
        <w:rPr>
          <w:rFonts w:ascii="B Lotus" w:eastAsiaTheme="majorEastAsia" w:hAnsi="B Lotus" w:cs="B Nazanin"/>
          <w:color w:val="000000"/>
          <w:rtl/>
          <w:lang w:val="fa-IR" w:bidi="fa-IR"/>
        </w:rPr>
        <w:t xml:space="preserve"> را بر پا</w:t>
      </w:r>
      <w:r w:rsidRPr="00301217">
        <w:rPr>
          <w:rFonts w:ascii="B Lotus" w:eastAsiaTheme="majorEastAsia" w:hAnsi="B Lotus" w:cs="B Nazanin" w:hint="cs"/>
          <w:color w:val="000000"/>
          <w:rtl/>
          <w:lang w:val="fa-IR" w:bidi="fa-IR"/>
        </w:rPr>
        <w:t>یه</w:t>
      </w:r>
      <w:r w:rsidRPr="00301217">
        <w:rPr>
          <w:rFonts w:ascii="B Lotus" w:eastAsiaTheme="majorEastAsia" w:hAnsi="B Lotus" w:cs="B Nazanin"/>
          <w:color w:val="000000"/>
          <w:rtl/>
          <w:lang w:val="fa-IR" w:bidi="fa-IR"/>
        </w:rPr>
        <w:t xml:space="preserve"> تشخ</w:t>
      </w:r>
      <w:r w:rsidRPr="00301217">
        <w:rPr>
          <w:rFonts w:ascii="B Lotus" w:eastAsiaTheme="majorEastAsia" w:hAnsi="B Lotus" w:cs="B Nazanin" w:hint="cs"/>
          <w:color w:val="000000"/>
          <w:rtl/>
          <w:lang w:val="fa-IR" w:bidi="fa-IR"/>
        </w:rPr>
        <w:t>یص</w:t>
      </w:r>
      <w:r w:rsidRPr="00301217">
        <w:rPr>
          <w:rFonts w:ascii="B Lotus" w:eastAsiaTheme="majorEastAsia" w:hAnsi="B Lotus" w:cs="B Nazanin"/>
          <w:color w:val="000000"/>
          <w:rtl/>
          <w:lang w:val="fa-IR" w:bidi="fa-IR"/>
        </w:rPr>
        <w:t xml:space="preserve"> برجستگ</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بصر</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w:t>
      </w:r>
      <w:r w:rsidRPr="00301217">
        <w:rPr>
          <w:rFonts w:ascii="B Lotus" w:eastAsiaTheme="majorEastAsia" w:hAnsi="B Lotus" w:cs="B Nazanin"/>
          <w:color w:val="000000"/>
          <w:lang w:val="fa-IR"/>
        </w:rPr>
        <w:t>Saliency Detection</w:t>
      </w:r>
      <w:r w:rsidRPr="00301217">
        <w:rPr>
          <w:rFonts w:ascii="B Lotus" w:eastAsiaTheme="majorEastAsia" w:hAnsi="B Lotus" w:cs="B Nazanin"/>
          <w:color w:val="000000"/>
          <w:rtl/>
          <w:lang w:val="fa-IR" w:bidi="fa-IR"/>
        </w:rPr>
        <w:t>) معرف</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کردند. در ا</w:t>
      </w:r>
      <w:r w:rsidRPr="00301217">
        <w:rPr>
          <w:rFonts w:ascii="B Lotus" w:eastAsiaTheme="majorEastAsia" w:hAnsi="B Lotus" w:cs="B Nazanin" w:hint="cs"/>
          <w:color w:val="000000"/>
          <w:rtl/>
          <w:lang w:val="fa-IR" w:bidi="fa-IR"/>
        </w:rPr>
        <w:t>ین</w:t>
      </w:r>
      <w:r w:rsidRPr="00301217">
        <w:rPr>
          <w:rFonts w:ascii="B Lotus" w:eastAsiaTheme="majorEastAsia" w:hAnsi="B Lotus" w:cs="B Nazanin"/>
          <w:color w:val="000000"/>
          <w:rtl/>
          <w:lang w:val="fa-IR" w:bidi="fa-IR"/>
        </w:rPr>
        <w:t xml:space="preserve"> س</w:t>
      </w:r>
      <w:r w:rsidRPr="00301217">
        <w:rPr>
          <w:rFonts w:ascii="B Lotus" w:eastAsiaTheme="majorEastAsia" w:hAnsi="B Lotus" w:cs="B Nazanin" w:hint="cs"/>
          <w:color w:val="000000"/>
          <w:rtl/>
          <w:lang w:val="fa-IR" w:bidi="fa-IR"/>
        </w:rPr>
        <w:t>یستم،</w:t>
      </w:r>
      <w:r w:rsidRPr="00301217">
        <w:rPr>
          <w:rFonts w:ascii="B Lotus" w:eastAsiaTheme="majorEastAsia" w:hAnsi="B Lotus" w:cs="B Nazanin"/>
          <w:color w:val="000000"/>
          <w:rtl/>
          <w:lang w:val="fa-IR" w:bidi="fa-IR"/>
        </w:rPr>
        <w:t xml:space="preserve"> داده‌ها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فشرده‌ساز</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شده ب</w:t>
      </w:r>
      <w:r w:rsidRPr="00301217">
        <w:rPr>
          <w:rFonts w:ascii="B Lotus" w:eastAsiaTheme="majorEastAsia" w:hAnsi="B Lotus" w:cs="B Nazanin" w:hint="cs"/>
          <w:color w:val="000000"/>
          <w:rtl/>
          <w:lang w:val="fa-IR" w:bidi="fa-IR"/>
        </w:rPr>
        <w:t>یمار</w:t>
      </w:r>
      <w:r w:rsidRPr="00301217">
        <w:rPr>
          <w:rFonts w:ascii="B Lotus" w:eastAsiaTheme="majorEastAsia" w:hAnsi="B Lotus" w:cs="B Nazanin"/>
          <w:color w:val="000000"/>
          <w:rtl/>
          <w:lang w:val="fa-IR" w:bidi="fa-IR"/>
        </w:rPr>
        <w:t xml:space="preserve"> با الگور</w:t>
      </w:r>
      <w:r w:rsidRPr="00301217">
        <w:rPr>
          <w:rFonts w:ascii="B Lotus" w:eastAsiaTheme="majorEastAsia" w:hAnsi="B Lotus" w:cs="B Nazanin" w:hint="cs"/>
          <w:color w:val="000000"/>
          <w:rtl/>
          <w:lang w:val="fa-IR" w:bidi="fa-IR"/>
        </w:rPr>
        <w:t>یتم</w:t>
      </w:r>
      <w:r w:rsidRPr="00301217">
        <w:rPr>
          <w:rFonts w:ascii="B Lotus" w:eastAsiaTheme="majorEastAsia" w:hAnsi="B Lotus" w:cs="B Nazanin"/>
          <w:color w:val="000000"/>
          <w:rtl/>
          <w:lang w:val="fa-IR" w:bidi="fa-IR"/>
        </w:rPr>
        <w:t xml:space="preserve"> </w:t>
      </w:r>
      <w:r w:rsidRPr="00301217">
        <w:rPr>
          <w:rFonts w:ascii="B Lotus" w:eastAsiaTheme="majorEastAsia" w:hAnsi="B Lotus" w:cs="B Nazanin"/>
          <w:color w:val="000000"/>
          <w:lang w:val="fa-IR"/>
        </w:rPr>
        <w:t>zlib</w:t>
      </w:r>
      <w:r w:rsidRPr="00301217">
        <w:rPr>
          <w:rFonts w:ascii="B Lotus" w:eastAsiaTheme="majorEastAsia" w:hAnsi="B Lotus" w:cs="B Nazanin"/>
          <w:color w:val="000000"/>
          <w:rtl/>
          <w:lang w:val="fa-IR" w:bidi="fa-IR"/>
        </w:rPr>
        <w:t xml:space="preserve"> صرفاً در نواح</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کم‌برجستگ</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پس</w:t>
      </w:r>
      <w:r w:rsidRPr="00301217">
        <w:rPr>
          <w:rFonts w:ascii="B Lotus" w:eastAsiaTheme="majorEastAsia" w:hAnsi="B Lotus" w:cs="B Nazanin" w:hint="cs"/>
          <w:color w:val="000000"/>
          <w:rtl/>
          <w:lang w:val="fa-IR" w:bidi="fa-IR"/>
        </w:rPr>
        <w:t>‌زمینه</w:t>
      </w:r>
      <w:r w:rsidRPr="00301217">
        <w:rPr>
          <w:rFonts w:ascii="B Lotus" w:eastAsiaTheme="majorEastAsia" w:hAnsi="B Lotus" w:cs="B Nazanin"/>
          <w:color w:val="000000"/>
          <w:rtl/>
          <w:lang w:val="fa-IR" w:bidi="fa-IR"/>
        </w:rPr>
        <w:t xml:space="preserve"> جا</w:t>
      </w:r>
      <w:r w:rsidRPr="00301217">
        <w:rPr>
          <w:rFonts w:ascii="B Lotus" w:eastAsiaTheme="majorEastAsia" w:hAnsi="B Lotus" w:cs="B Nazanin" w:hint="cs"/>
          <w:color w:val="000000"/>
          <w:rtl/>
          <w:lang w:val="fa-IR" w:bidi="fa-IR"/>
        </w:rPr>
        <w:t>ی‌دهی</w:t>
      </w:r>
      <w:r w:rsidRPr="00301217">
        <w:rPr>
          <w:rFonts w:ascii="B Lotus" w:eastAsiaTheme="majorEastAsia" w:hAnsi="B Lotus" w:cs="B Nazanin"/>
          <w:color w:val="000000"/>
          <w:rtl/>
          <w:lang w:val="fa-IR" w:bidi="fa-IR"/>
        </w:rPr>
        <w:t xml:space="preserve"> م</w:t>
      </w:r>
      <w:r w:rsidRPr="00301217">
        <w:rPr>
          <w:rFonts w:ascii="B Lotus" w:eastAsiaTheme="majorEastAsia" w:hAnsi="B Lotus" w:cs="B Nazanin" w:hint="cs"/>
          <w:color w:val="000000"/>
          <w:rtl/>
          <w:lang w:val="fa-IR" w:bidi="fa-IR"/>
        </w:rPr>
        <w:t>ی‌شوند</w:t>
      </w:r>
      <w:r w:rsidRPr="00301217">
        <w:rPr>
          <w:rFonts w:ascii="B Lotus" w:eastAsiaTheme="majorEastAsia" w:hAnsi="B Lotus" w:cs="B Nazanin"/>
          <w:color w:val="000000"/>
          <w:rtl/>
          <w:lang w:val="fa-IR" w:bidi="fa-IR"/>
        </w:rPr>
        <w:t>. نتا</w:t>
      </w:r>
      <w:r w:rsidRPr="00301217">
        <w:rPr>
          <w:rFonts w:ascii="B Lotus" w:eastAsiaTheme="majorEastAsia" w:hAnsi="B Lotus" w:cs="B Nazanin" w:hint="cs"/>
          <w:color w:val="000000"/>
          <w:rtl/>
          <w:lang w:val="fa-IR" w:bidi="fa-IR"/>
        </w:rPr>
        <w:t>یج</w:t>
      </w:r>
      <w:r w:rsidRPr="00301217">
        <w:rPr>
          <w:rFonts w:ascii="B Lotus" w:eastAsiaTheme="majorEastAsia" w:hAnsi="B Lotus" w:cs="B Nazanin"/>
          <w:color w:val="000000"/>
          <w:rtl/>
          <w:lang w:val="fa-IR" w:bidi="fa-IR"/>
        </w:rPr>
        <w:t xml:space="preserve"> نشان‌دهنده تعادل مناسب م</w:t>
      </w:r>
      <w:r w:rsidRPr="00301217">
        <w:rPr>
          <w:rFonts w:ascii="B Lotus" w:eastAsiaTheme="majorEastAsia" w:hAnsi="B Lotus" w:cs="B Nazanin" w:hint="cs"/>
          <w:color w:val="000000"/>
          <w:rtl/>
          <w:lang w:val="fa-IR" w:bidi="fa-IR"/>
        </w:rPr>
        <w:t>یان</w:t>
      </w:r>
      <w:r w:rsidRPr="00301217">
        <w:rPr>
          <w:rFonts w:ascii="B Lotus" w:eastAsiaTheme="majorEastAsia" w:hAnsi="B Lotus" w:cs="B Nazanin"/>
          <w:color w:val="000000"/>
          <w:rtl/>
          <w:lang w:val="fa-IR" w:bidi="fa-IR"/>
        </w:rPr>
        <w:t xml:space="preserve"> </w:t>
      </w:r>
      <w:r w:rsidRPr="00301217">
        <w:rPr>
          <w:rFonts w:ascii="B Lotus" w:eastAsiaTheme="majorEastAsia" w:hAnsi="B Lotus" w:cs="B Nazanin"/>
          <w:color w:val="000000"/>
          <w:lang w:val="fa-IR"/>
        </w:rPr>
        <w:t>PSNR</w:t>
      </w:r>
      <w:r w:rsidRPr="00301217">
        <w:rPr>
          <w:rFonts w:ascii="B Lotus" w:eastAsiaTheme="majorEastAsia" w:hAnsi="B Lotus" w:cs="B Nazanin"/>
          <w:color w:val="000000"/>
          <w:rtl/>
          <w:lang w:val="fa-IR" w:bidi="fa-IR"/>
        </w:rPr>
        <w:t xml:space="preserve"> و زمان پردازش است. نقد وارد بر ا</w:t>
      </w:r>
      <w:r w:rsidRPr="00301217">
        <w:rPr>
          <w:rFonts w:ascii="B Lotus" w:eastAsiaTheme="majorEastAsia" w:hAnsi="B Lotus" w:cs="B Nazanin" w:hint="cs"/>
          <w:color w:val="000000"/>
          <w:rtl/>
          <w:lang w:val="fa-IR" w:bidi="fa-IR"/>
        </w:rPr>
        <w:t>ین</w:t>
      </w:r>
      <w:r w:rsidRPr="00301217">
        <w:rPr>
          <w:rFonts w:ascii="B Lotus" w:eastAsiaTheme="majorEastAsia" w:hAnsi="B Lotus" w:cs="B Nazanin"/>
          <w:color w:val="000000"/>
          <w:rtl/>
          <w:lang w:val="fa-IR" w:bidi="fa-IR"/>
        </w:rPr>
        <w:t xml:space="preserve"> مقاله، عدم تلف</w:t>
      </w:r>
      <w:r w:rsidRPr="00301217">
        <w:rPr>
          <w:rFonts w:ascii="B Lotus" w:eastAsiaTheme="majorEastAsia" w:hAnsi="B Lotus" w:cs="B Nazanin" w:hint="cs"/>
          <w:color w:val="000000"/>
          <w:rtl/>
          <w:lang w:val="fa-IR" w:bidi="fa-IR"/>
        </w:rPr>
        <w:t>یق</w:t>
      </w:r>
      <w:r w:rsidRPr="00301217">
        <w:rPr>
          <w:rFonts w:ascii="B Lotus" w:eastAsiaTheme="majorEastAsia" w:hAnsi="B Lotus" w:cs="B Nazanin"/>
          <w:color w:val="000000"/>
          <w:rtl/>
          <w:lang w:val="fa-IR" w:bidi="fa-IR"/>
        </w:rPr>
        <w:t xml:space="preserve"> ماژول پنهان‌نگار</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با الگور</w:t>
      </w:r>
      <w:r w:rsidRPr="00301217">
        <w:rPr>
          <w:rFonts w:ascii="B Lotus" w:eastAsiaTheme="majorEastAsia" w:hAnsi="B Lotus" w:cs="B Nazanin" w:hint="cs"/>
          <w:color w:val="000000"/>
          <w:rtl/>
          <w:lang w:val="fa-IR" w:bidi="fa-IR"/>
        </w:rPr>
        <w:t>یتم‌های</w:t>
      </w:r>
      <w:r w:rsidRPr="00301217">
        <w:rPr>
          <w:rFonts w:ascii="B Lotus" w:eastAsiaTheme="majorEastAsia" w:hAnsi="B Lotus" w:cs="B Nazanin"/>
          <w:color w:val="000000"/>
          <w:rtl/>
          <w:lang w:val="fa-IR" w:bidi="fa-IR"/>
        </w:rPr>
        <w:t xml:space="preserve"> رمزنگار</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پ</w:t>
      </w:r>
      <w:r w:rsidRPr="00301217">
        <w:rPr>
          <w:rFonts w:ascii="B Lotus" w:eastAsiaTheme="majorEastAsia" w:hAnsi="B Lotus" w:cs="B Nazanin" w:hint="cs"/>
          <w:color w:val="000000"/>
          <w:rtl/>
          <w:lang w:val="fa-IR" w:bidi="fa-IR"/>
        </w:rPr>
        <w:t>یشرفته</w:t>
      </w:r>
      <w:r w:rsidRPr="00301217">
        <w:rPr>
          <w:rFonts w:ascii="B Lotus" w:eastAsiaTheme="majorEastAsia" w:hAnsi="B Lotus" w:cs="B Nazanin"/>
          <w:color w:val="000000"/>
          <w:rtl/>
          <w:lang w:val="fa-IR" w:bidi="fa-IR"/>
        </w:rPr>
        <w:t xml:space="preserve"> آشوب</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و وابستگ</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شد</w:t>
      </w:r>
      <w:r w:rsidRPr="00301217">
        <w:rPr>
          <w:rFonts w:ascii="B Lotus" w:eastAsiaTheme="majorEastAsia" w:hAnsi="B Lotus" w:cs="B Nazanin" w:hint="cs"/>
          <w:color w:val="000000"/>
          <w:rtl/>
          <w:lang w:val="fa-IR" w:bidi="fa-IR"/>
        </w:rPr>
        <w:t>ید</w:t>
      </w:r>
      <w:r w:rsidRPr="00301217">
        <w:rPr>
          <w:rFonts w:ascii="B Lotus" w:eastAsiaTheme="majorEastAsia" w:hAnsi="B Lotus" w:cs="B Nazanin"/>
          <w:color w:val="000000"/>
          <w:rtl/>
          <w:lang w:val="fa-IR" w:bidi="fa-IR"/>
        </w:rPr>
        <w:t xml:space="preserve"> ک</w:t>
      </w:r>
      <w:r w:rsidRPr="00301217">
        <w:rPr>
          <w:rFonts w:ascii="B Lotus" w:eastAsiaTheme="majorEastAsia" w:hAnsi="B Lotus" w:cs="B Nazanin" w:hint="cs"/>
          <w:color w:val="000000"/>
          <w:rtl/>
          <w:lang w:val="fa-IR" w:bidi="fa-IR"/>
        </w:rPr>
        <w:t>یفیت</w:t>
      </w:r>
      <w:r w:rsidRPr="00301217">
        <w:rPr>
          <w:rFonts w:ascii="B Lotus" w:eastAsiaTheme="majorEastAsia" w:hAnsi="B Lotus" w:cs="B Nazanin"/>
          <w:color w:val="000000"/>
          <w:rtl/>
          <w:lang w:val="fa-IR" w:bidi="fa-IR"/>
        </w:rPr>
        <w:t xml:space="preserve"> تصو</w:t>
      </w:r>
      <w:r w:rsidRPr="00301217">
        <w:rPr>
          <w:rFonts w:ascii="B Lotus" w:eastAsiaTheme="majorEastAsia" w:hAnsi="B Lotus" w:cs="B Nazanin" w:hint="cs"/>
          <w:color w:val="000000"/>
          <w:rtl/>
          <w:lang w:val="fa-IR" w:bidi="fa-IR"/>
        </w:rPr>
        <w:t>یر</w:t>
      </w:r>
      <w:r w:rsidRPr="00301217">
        <w:rPr>
          <w:rFonts w:ascii="B Lotus" w:eastAsiaTheme="majorEastAsia" w:hAnsi="B Lotus" w:cs="B Nazanin"/>
          <w:color w:val="000000"/>
          <w:rtl/>
          <w:lang w:val="fa-IR" w:bidi="fa-IR"/>
        </w:rPr>
        <w:t xml:space="preserve"> به حجم داده‌ها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جا</w:t>
      </w:r>
      <w:r w:rsidRPr="00301217">
        <w:rPr>
          <w:rFonts w:ascii="B Lotus" w:eastAsiaTheme="majorEastAsia" w:hAnsi="B Lotus" w:cs="B Nazanin" w:hint="cs"/>
          <w:color w:val="000000"/>
          <w:rtl/>
          <w:lang w:val="fa-IR" w:bidi="fa-IR"/>
        </w:rPr>
        <w:t>ی‌دهی‌شده</w:t>
      </w:r>
      <w:r w:rsidRPr="00301217">
        <w:rPr>
          <w:rFonts w:ascii="B Lotus" w:eastAsiaTheme="majorEastAsia" w:hAnsi="B Lotus" w:cs="B Nazanin"/>
          <w:color w:val="000000"/>
          <w:rtl/>
          <w:lang w:val="fa-IR" w:bidi="fa-IR"/>
        </w:rPr>
        <w:t xml:space="preserve"> است.</w:t>
      </w:r>
    </w:p>
    <w:p w14:paraId="0E6B120E" w14:textId="77777777" w:rsidR="00387AA0" w:rsidRPr="00301217" w:rsidRDefault="00387AA0" w:rsidP="00301217">
      <w:pPr>
        <w:bidi/>
        <w:rPr>
          <w:rFonts w:ascii="B Lotus" w:eastAsiaTheme="majorEastAsia" w:hAnsi="B Lotus" w:cs="B Nazanin"/>
          <w:color w:val="000000"/>
          <w:lang w:val="fa-IR"/>
        </w:rPr>
      </w:pPr>
    </w:p>
    <w:p w14:paraId="3CA05FDA" w14:textId="77777777" w:rsidR="00387AA0" w:rsidRPr="00301217" w:rsidRDefault="00387AA0" w:rsidP="00301217">
      <w:pPr>
        <w:bidi/>
        <w:rPr>
          <w:rFonts w:ascii="B Lotus" w:eastAsiaTheme="majorEastAsia" w:hAnsi="B Lotus" w:cs="B Nazanin"/>
          <w:color w:val="000000"/>
          <w:lang w:val="fa-IR"/>
        </w:rPr>
      </w:pPr>
      <w:r w:rsidRPr="00301217">
        <w:rPr>
          <w:rFonts w:ascii="B Lotus" w:eastAsiaTheme="majorEastAsia" w:hAnsi="B Lotus" w:cs="B Nazanin"/>
          <w:color w:val="000000"/>
          <w:rtl/>
          <w:lang w:val="fa-IR" w:bidi="fa-IR"/>
        </w:rPr>
        <w:t>۹. بررس</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مقاله </w:t>
      </w:r>
      <w:r w:rsidRPr="00301217">
        <w:rPr>
          <w:rFonts w:ascii="B Lotus" w:eastAsiaTheme="majorEastAsia" w:hAnsi="B Lotus" w:cs="B Nazanin"/>
          <w:color w:val="000000"/>
          <w:lang w:val="fa-IR"/>
        </w:rPr>
        <w:t>Issac et al</w:t>
      </w:r>
      <w:r w:rsidRPr="00301217">
        <w:rPr>
          <w:rFonts w:ascii="B Lotus" w:eastAsiaTheme="majorEastAsia" w:hAnsi="B Lotus" w:cs="B Nazanin"/>
          <w:color w:val="000000"/>
          <w:rtl/>
          <w:lang w:val="fa-IR" w:bidi="fa-IR"/>
        </w:rPr>
        <w:t>. (2025) - پنهان‌نگار</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عم</w:t>
      </w:r>
      <w:r w:rsidRPr="00301217">
        <w:rPr>
          <w:rFonts w:ascii="B Lotus" w:eastAsiaTheme="majorEastAsia" w:hAnsi="B Lotus" w:cs="B Nazanin" w:hint="cs"/>
          <w:color w:val="000000"/>
          <w:rtl/>
          <w:lang w:val="fa-IR" w:bidi="fa-IR"/>
        </w:rPr>
        <w:t>یق</w:t>
      </w:r>
      <w:r w:rsidRPr="00301217">
        <w:rPr>
          <w:rFonts w:ascii="B Lotus" w:eastAsiaTheme="majorEastAsia" w:hAnsi="B Lotus" w:cs="B Nazanin"/>
          <w:color w:val="000000"/>
          <w:rtl/>
          <w:lang w:val="fa-IR" w:bidi="fa-IR"/>
        </w:rPr>
        <w:t xml:space="preserve"> با ماژول‌ها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w:t>
      </w:r>
      <w:r w:rsidRPr="00301217">
        <w:rPr>
          <w:rFonts w:ascii="B Lotus" w:eastAsiaTheme="majorEastAsia" w:hAnsi="B Lotus" w:cs="B Nazanin"/>
          <w:color w:val="000000"/>
          <w:lang w:val="fa-IR"/>
        </w:rPr>
        <w:t>SE</w:t>
      </w:r>
      <w:r w:rsidRPr="00301217">
        <w:rPr>
          <w:rFonts w:ascii="B Lotus" w:eastAsiaTheme="majorEastAsia" w:hAnsi="B Lotus" w:cs="B Nazanin"/>
          <w:color w:val="000000"/>
          <w:rtl/>
          <w:lang w:val="fa-IR" w:bidi="fa-IR"/>
        </w:rPr>
        <w:t xml:space="preserve"> و </w:t>
      </w:r>
      <w:r w:rsidRPr="00301217">
        <w:rPr>
          <w:rFonts w:ascii="B Lotus" w:eastAsiaTheme="majorEastAsia" w:hAnsi="B Lotus" w:cs="B Nazanin"/>
          <w:color w:val="000000"/>
          <w:lang w:val="fa-IR"/>
        </w:rPr>
        <w:t>Inception</w:t>
      </w:r>
      <w:r w:rsidRPr="00301217">
        <w:rPr>
          <w:rFonts w:ascii="B Lotus" w:eastAsiaTheme="majorEastAsia" w:hAnsi="B Lotus" w:cs="B Nazanin"/>
          <w:color w:val="000000"/>
          <w:rtl/>
          <w:lang w:val="fa-IR" w:bidi="fa-IR"/>
        </w:rPr>
        <w:t xml:space="preserve"> بر رو</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سخت‌افزار لبه [6]:</w:t>
      </w:r>
    </w:p>
    <w:p w14:paraId="6F8A13F2" w14:textId="77777777" w:rsidR="00387AA0" w:rsidRPr="00301217" w:rsidRDefault="00387AA0" w:rsidP="00301217">
      <w:pPr>
        <w:bidi/>
        <w:rPr>
          <w:rFonts w:ascii="B Lotus" w:eastAsiaTheme="majorEastAsia" w:hAnsi="B Lotus" w:cs="B Nazanin"/>
          <w:color w:val="000000"/>
          <w:lang w:val="fa-IR"/>
        </w:rPr>
      </w:pPr>
      <w:r w:rsidRPr="00301217">
        <w:rPr>
          <w:rFonts w:ascii="B Lotus" w:eastAsiaTheme="majorEastAsia" w:hAnsi="B Lotus" w:cs="B Nazanin" w:hint="cs"/>
          <w:color w:val="000000"/>
          <w:rtl/>
          <w:lang w:val="fa-IR" w:bidi="fa-IR"/>
        </w:rPr>
        <w:lastRenderedPageBreak/>
        <w:t>ایساک</w:t>
      </w:r>
      <w:r w:rsidRPr="00301217">
        <w:rPr>
          <w:rFonts w:ascii="B Lotus" w:eastAsiaTheme="majorEastAsia" w:hAnsi="B Lotus" w:cs="B Nazanin"/>
          <w:color w:val="000000"/>
          <w:rtl/>
          <w:lang w:val="fa-IR" w:bidi="fa-IR"/>
        </w:rPr>
        <w:t xml:space="preserve"> و همکاران معمار</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پنهان‌نگار</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عم</w:t>
      </w:r>
      <w:r w:rsidRPr="00301217">
        <w:rPr>
          <w:rFonts w:ascii="B Lotus" w:eastAsiaTheme="majorEastAsia" w:hAnsi="B Lotus" w:cs="B Nazanin" w:hint="cs"/>
          <w:color w:val="000000"/>
          <w:rtl/>
          <w:lang w:val="fa-IR" w:bidi="fa-IR"/>
        </w:rPr>
        <w:t>یق</w:t>
      </w:r>
      <w:r w:rsidRPr="00301217">
        <w:rPr>
          <w:rFonts w:ascii="B Lotus" w:eastAsiaTheme="majorEastAsia" w:hAnsi="B Lotus" w:cs="B Nazanin"/>
          <w:color w:val="000000"/>
          <w:rtl/>
          <w:lang w:val="fa-IR" w:bidi="fa-IR"/>
        </w:rPr>
        <w:t xml:space="preserve"> بر پا</w:t>
      </w:r>
      <w:r w:rsidRPr="00301217">
        <w:rPr>
          <w:rFonts w:ascii="B Lotus" w:eastAsiaTheme="majorEastAsia" w:hAnsi="B Lotus" w:cs="B Nazanin" w:hint="cs"/>
          <w:color w:val="000000"/>
          <w:rtl/>
          <w:lang w:val="fa-IR" w:bidi="fa-IR"/>
        </w:rPr>
        <w:t>یه</w:t>
      </w:r>
      <w:r w:rsidRPr="00301217">
        <w:rPr>
          <w:rFonts w:ascii="B Lotus" w:eastAsiaTheme="majorEastAsia" w:hAnsi="B Lotus" w:cs="B Nazanin"/>
          <w:color w:val="000000"/>
          <w:rtl/>
          <w:lang w:val="fa-IR" w:bidi="fa-IR"/>
        </w:rPr>
        <w:t xml:space="preserve"> ماژول‌ها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w:t>
      </w:r>
      <w:r w:rsidRPr="00301217">
        <w:rPr>
          <w:rFonts w:ascii="B Lotus" w:eastAsiaTheme="majorEastAsia" w:hAnsi="B Lotus" w:cs="B Nazanin"/>
          <w:color w:val="000000"/>
          <w:lang w:val="fa-IR"/>
        </w:rPr>
        <w:t>Squeeze-and-Excitation (SE)</w:t>
      </w:r>
      <w:r w:rsidRPr="00301217">
        <w:rPr>
          <w:rFonts w:ascii="B Lotus" w:eastAsiaTheme="majorEastAsia" w:hAnsi="B Lotus" w:cs="B Nazanin"/>
          <w:color w:val="000000"/>
          <w:rtl/>
          <w:lang w:val="fa-IR" w:bidi="fa-IR"/>
        </w:rPr>
        <w:t xml:space="preserve">، </w:t>
      </w:r>
      <w:r w:rsidRPr="00301217">
        <w:rPr>
          <w:rFonts w:ascii="B Lotus" w:eastAsiaTheme="majorEastAsia" w:hAnsi="B Lotus" w:cs="B Nazanin"/>
          <w:color w:val="000000"/>
          <w:lang w:val="fa-IR"/>
        </w:rPr>
        <w:t>Inception</w:t>
      </w:r>
      <w:r w:rsidRPr="00301217">
        <w:rPr>
          <w:rFonts w:ascii="B Lotus" w:eastAsiaTheme="majorEastAsia" w:hAnsi="B Lotus" w:cs="B Nazanin"/>
          <w:color w:val="000000"/>
          <w:rtl/>
          <w:lang w:val="fa-IR" w:bidi="fa-IR"/>
        </w:rPr>
        <w:t xml:space="preserve"> و اتصالات باق</w:t>
      </w:r>
      <w:r w:rsidRPr="00301217">
        <w:rPr>
          <w:rFonts w:ascii="B Lotus" w:eastAsiaTheme="majorEastAsia" w:hAnsi="B Lotus" w:cs="B Nazanin" w:hint="cs"/>
          <w:color w:val="000000"/>
          <w:rtl/>
          <w:lang w:val="fa-IR" w:bidi="fa-IR"/>
        </w:rPr>
        <w:t>یمانده</w:t>
      </w:r>
      <w:r w:rsidRPr="00301217">
        <w:rPr>
          <w:rFonts w:ascii="B Lotus" w:eastAsiaTheme="majorEastAsia" w:hAnsi="B Lotus" w:cs="B Nazanin"/>
          <w:color w:val="000000"/>
          <w:rtl/>
          <w:lang w:val="fa-IR" w:bidi="fa-IR"/>
        </w:rPr>
        <w:t xml:space="preserve"> را برا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انتقال داده‌ها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بزرگ پزشک</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بر رو</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سخت‌افزار لبه </w:t>
      </w:r>
      <w:r w:rsidRPr="00301217">
        <w:rPr>
          <w:rFonts w:ascii="B Lotus" w:eastAsiaTheme="majorEastAsia" w:hAnsi="B Lotus" w:cs="B Nazanin"/>
          <w:color w:val="000000"/>
          <w:lang w:val="fa-IR"/>
        </w:rPr>
        <w:t>NVIDIA Jetson TX</w:t>
      </w:r>
      <w:r w:rsidRPr="00301217">
        <w:rPr>
          <w:rFonts w:ascii="B Lotus" w:eastAsiaTheme="majorEastAsia" w:hAnsi="B Lotus" w:cs="B Nazanin"/>
          <w:color w:val="000000"/>
          <w:rtl/>
          <w:lang w:val="fa-IR" w:bidi="fa-IR"/>
        </w:rPr>
        <w:t>2 ارائه کردند. نتا</w:t>
      </w:r>
      <w:r w:rsidRPr="00301217">
        <w:rPr>
          <w:rFonts w:ascii="B Lotus" w:eastAsiaTheme="majorEastAsia" w:hAnsi="B Lotus" w:cs="B Nazanin" w:hint="cs"/>
          <w:color w:val="000000"/>
          <w:rtl/>
          <w:lang w:val="fa-IR" w:bidi="fa-IR"/>
        </w:rPr>
        <w:t>یج</w:t>
      </w:r>
      <w:r w:rsidRPr="00301217">
        <w:rPr>
          <w:rFonts w:ascii="B Lotus" w:eastAsiaTheme="majorEastAsia" w:hAnsi="B Lotus" w:cs="B Nazanin"/>
          <w:color w:val="000000"/>
          <w:rtl/>
          <w:lang w:val="fa-IR" w:bidi="fa-IR"/>
        </w:rPr>
        <w:t xml:space="preserve"> گزارش‌شده برا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دادگان </w:t>
      </w:r>
      <w:r w:rsidRPr="00301217">
        <w:rPr>
          <w:rFonts w:ascii="B Lotus" w:eastAsiaTheme="majorEastAsia" w:hAnsi="B Lotus" w:cs="B Nazanin"/>
          <w:color w:val="000000"/>
          <w:lang w:val="fa-IR"/>
        </w:rPr>
        <w:t>MRI</w:t>
      </w:r>
      <w:r w:rsidRPr="00301217">
        <w:rPr>
          <w:rFonts w:ascii="B Lotus" w:eastAsiaTheme="majorEastAsia" w:hAnsi="B Lotus" w:cs="B Nazanin"/>
          <w:color w:val="000000"/>
          <w:rtl/>
          <w:lang w:val="fa-IR" w:bidi="fa-IR"/>
        </w:rPr>
        <w:t xml:space="preserve"> و </w:t>
      </w:r>
      <w:r w:rsidRPr="00301217">
        <w:rPr>
          <w:rFonts w:ascii="B Lotus" w:eastAsiaTheme="majorEastAsia" w:hAnsi="B Lotus" w:cs="B Nazanin"/>
          <w:color w:val="000000"/>
          <w:lang w:val="fa-IR"/>
        </w:rPr>
        <w:t>OCT</w:t>
      </w:r>
      <w:r w:rsidRPr="00301217">
        <w:rPr>
          <w:rFonts w:ascii="B Lotus" w:eastAsiaTheme="majorEastAsia" w:hAnsi="B Lotus" w:cs="B Nazanin"/>
          <w:color w:val="000000"/>
          <w:rtl/>
          <w:lang w:val="fa-IR" w:bidi="fa-IR"/>
        </w:rPr>
        <w:t xml:space="preserve"> شامل </w:t>
      </w:r>
      <w:r w:rsidRPr="00301217">
        <w:rPr>
          <w:rFonts w:ascii="B Lotus" w:eastAsiaTheme="majorEastAsia" w:hAnsi="B Lotus" w:cs="B Nazanin"/>
          <w:color w:val="000000"/>
          <w:lang w:val="fa-IR"/>
        </w:rPr>
        <w:t>PSNR</w:t>
      </w:r>
      <w:r w:rsidRPr="00301217">
        <w:rPr>
          <w:rFonts w:ascii="B Lotus" w:eastAsiaTheme="majorEastAsia" w:hAnsi="B Lotus" w:cs="B Nazanin"/>
          <w:color w:val="000000"/>
          <w:rtl/>
          <w:lang w:val="fa-IR" w:bidi="fa-IR"/>
        </w:rPr>
        <w:t xml:space="preserve"> براب</w:t>
      </w:r>
      <w:r w:rsidRPr="00301217">
        <w:rPr>
          <w:rFonts w:ascii="B Lotus" w:eastAsiaTheme="majorEastAsia" w:hAnsi="B Lotus" w:cs="B Nazanin" w:hint="cs"/>
          <w:color w:val="000000"/>
          <w:rtl/>
          <w:lang w:val="fa-IR" w:bidi="fa-IR"/>
        </w:rPr>
        <w:t>ر</w:t>
      </w:r>
      <w:r w:rsidRPr="00301217">
        <w:rPr>
          <w:rFonts w:ascii="B Lotus" w:eastAsiaTheme="majorEastAsia" w:hAnsi="B Lotus" w:cs="B Nazanin"/>
          <w:color w:val="000000"/>
          <w:rtl/>
          <w:lang w:val="fa-IR" w:bidi="fa-IR"/>
        </w:rPr>
        <w:t xml:space="preserve"> 39.02 </w:t>
      </w:r>
      <w:r w:rsidRPr="00301217">
        <w:rPr>
          <w:rFonts w:ascii="B Lotus" w:eastAsiaTheme="majorEastAsia" w:hAnsi="B Lotus" w:cs="B Nazanin"/>
          <w:color w:val="000000"/>
          <w:lang w:val="fa-IR"/>
        </w:rPr>
        <w:t>dB</w:t>
      </w:r>
      <w:r w:rsidRPr="00301217">
        <w:rPr>
          <w:rFonts w:ascii="B Lotus" w:eastAsiaTheme="majorEastAsia" w:hAnsi="B Lotus" w:cs="B Nazanin"/>
          <w:color w:val="000000"/>
          <w:rtl/>
          <w:lang w:val="fa-IR" w:bidi="fa-IR"/>
        </w:rPr>
        <w:t xml:space="preserve"> و </w:t>
      </w:r>
      <w:r w:rsidRPr="00301217">
        <w:rPr>
          <w:rFonts w:ascii="B Lotus" w:eastAsiaTheme="majorEastAsia" w:hAnsi="B Lotus" w:cs="B Nazanin"/>
          <w:color w:val="000000"/>
          <w:lang w:val="fa-IR"/>
        </w:rPr>
        <w:t>SSIM</w:t>
      </w:r>
      <w:r w:rsidRPr="00301217">
        <w:rPr>
          <w:rFonts w:ascii="B Lotus" w:eastAsiaTheme="majorEastAsia" w:hAnsi="B Lotus" w:cs="B Nazanin"/>
          <w:color w:val="000000"/>
          <w:rtl/>
          <w:lang w:val="fa-IR" w:bidi="fa-IR"/>
        </w:rPr>
        <w:t xml:space="preserve"> برابر 0.9757 است. نقد اصل</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داور</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محدود بودن </w:t>
      </w:r>
      <w:r w:rsidRPr="00301217">
        <w:rPr>
          <w:rFonts w:ascii="B Lotus" w:eastAsiaTheme="majorEastAsia" w:hAnsi="B Lotus" w:cs="B Nazanin"/>
          <w:color w:val="000000"/>
          <w:lang w:val="fa-IR"/>
        </w:rPr>
        <w:t>PSNR</w:t>
      </w:r>
      <w:r w:rsidRPr="00301217">
        <w:rPr>
          <w:rFonts w:ascii="B Lotus" w:eastAsiaTheme="majorEastAsia" w:hAnsi="B Lotus" w:cs="B Nazanin"/>
          <w:color w:val="000000"/>
          <w:rtl/>
          <w:lang w:val="fa-IR" w:bidi="fa-IR"/>
        </w:rPr>
        <w:t xml:space="preserve"> به ز</w:t>
      </w:r>
      <w:r w:rsidRPr="00301217">
        <w:rPr>
          <w:rFonts w:ascii="B Lotus" w:eastAsiaTheme="majorEastAsia" w:hAnsi="B Lotus" w:cs="B Nazanin" w:hint="cs"/>
          <w:color w:val="000000"/>
          <w:rtl/>
          <w:lang w:val="fa-IR" w:bidi="fa-IR"/>
        </w:rPr>
        <w:t>یر</w:t>
      </w:r>
      <w:r w:rsidRPr="00301217">
        <w:rPr>
          <w:rFonts w:ascii="B Lotus" w:eastAsiaTheme="majorEastAsia" w:hAnsi="B Lotus" w:cs="B Nazanin"/>
          <w:color w:val="000000"/>
          <w:rtl/>
          <w:lang w:val="fa-IR" w:bidi="fa-IR"/>
        </w:rPr>
        <w:t xml:space="preserve"> ۴۰ دس</w:t>
      </w:r>
      <w:r w:rsidRPr="00301217">
        <w:rPr>
          <w:rFonts w:ascii="B Lotus" w:eastAsiaTheme="majorEastAsia" w:hAnsi="B Lotus" w:cs="B Nazanin" w:hint="cs"/>
          <w:color w:val="000000"/>
          <w:rtl/>
          <w:lang w:val="fa-IR" w:bidi="fa-IR"/>
        </w:rPr>
        <w:t>ی‌بل</w:t>
      </w:r>
      <w:r w:rsidRPr="00301217">
        <w:rPr>
          <w:rFonts w:ascii="B Lotus" w:eastAsiaTheme="majorEastAsia" w:hAnsi="B Lotus" w:cs="B Nazanin"/>
          <w:color w:val="000000"/>
          <w:rtl/>
          <w:lang w:val="fa-IR" w:bidi="fa-IR"/>
        </w:rPr>
        <w:t xml:space="preserve"> (که در تصاو</w:t>
      </w:r>
      <w:r w:rsidRPr="00301217">
        <w:rPr>
          <w:rFonts w:ascii="B Lotus" w:eastAsiaTheme="majorEastAsia" w:hAnsi="B Lotus" w:cs="B Nazanin" w:hint="cs"/>
          <w:color w:val="000000"/>
          <w:rtl/>
          <w:lang w:val="fa-IR" w:bidi="fa-IR"/>
        </w:rPr>
        <w:t>یر</w:t>
      </w:r>
      <w:r w:rsidRPr="00301217">
        <w:rPr>
          <w:rFonts w:ascii="B Lotus" w:eastAsiaTheme="majorEastAsia" w:hAnsi="B Lotus" w:cs="B Nazanin"/>
          <w:color w:val="000000"/>
          <w:rtl/>
          <w:lang w:val="fa-IR" w:bidi="fa-IR"/>
        </w:rPr>
        <w:t xml:space="preserve"> پزشک</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حساس افت ک</w:t>
      </w:r>
      <w:r w:rsidRPr="00301217">
        <w:rPr>
          <w:rFonts w:ascii="B Lotus" w:eastAsiaTheme="majorEastAsia" w:hAnsi="B Lotus" w:cs="B Nazanin" w:hint="cs"/>
          <w:color w:val="000000"/>
          <w:rtl/>
          <w:lang w:val="fa-IR" w:bidi="fa-IR"/>
        </w:rPr>
        <w:t>یفیت</w:t>
      </w:r>
      <w:r w:rsidRPr="00301217">
        <w:rPr>
          <w:rFonts w:ascii="B Lotus" w:eastAsiaTheme="majorEastAsia" w:hAnsi="B Lotus" w:cs="B Nazanin"/>
          <w:color w:val="000000"/>
          <w:rtl/>
          <w:lang w:val="fa-IR" w:bidi="fa-IR"/>
        </w:rPr>
        <w:t xml:space="preserve"> بال</w:t>
      </w:r>
      <w:r w:rsidRPr="00301217">
        <w:rPr>
          <w:rFonts w:ascii="B Lotus" w:eastAsiaTheme="majorEastAsia" w:hAnsi="B Lotus" w:cs="B Nazanin" w:hint="cs"/>
          <w:color w:val="000000"/>
          <w:rtl/>
          <w:lang w:val="fa-IR" w:bidi="fa-IR"/>
        </w:rPr>
        <w:t>ینی</w:t>
      </w:r>
      <w:r w:rsidRPr="00301217">
        <w:rPr>
          <w:rFonts w:ascii="B Lotus" w:eastAsiaTheme="majorEastAsia" w:hAnsi="B Lotus" w:cs="B Nazanin"/>
          <w:color w:val="000000"/>
          <w:rtl/>
          <w:lang w:val="fa-IR" w:bidi="fa-IR"/>
        </w:rPr>
        <w:t xml:space="preserve"> محسوب م</w:t>
      </w:r>
      <w:r w:rsidRPr="00301217">
        <w:rPr>
          <w:rFonts w:ascii="B Lotus" w:eastAsiaTheme="majorEastAsia" w:hAnsi="B Lotus" w:cs="B Nazanin" w:hint="cs"/>
          <w:color w:val="000000"/>
          <w:rtl/>
          <w:lang w:val="fa-IR" w:bidi="fa-IR"/>
        </w:rPr>
        <w:t>ی‌شود</w:t>
      </w:r>
      <w:r w:rsidRPr="00301217">
        <w:rPr>
          <w:rFonts w:ascii="B Lotus" w:eastAsiaTheme="majorEastAsia" w:hAnsi="B Lotus" w:cs="B Nazanin"/>
          <w:color w:val="000000"/>
          <w:rtl/>
          <w:lang w:val="fa-IR" w:bidi="fa-IR"/>
        </w:rPr>
        <w:t>) و پ</w:t>
      </w:r>
      <w:r w:rsidRPr="00301217">
        <w:rPr>
          <w:rFonts w:ascii="B Lotus" w:eastAsiaTheme="majorEastAsia" w:hAnsi="B Lotus" w:cs="B Nazanin" w:hint="cs"/>
          <w:color w:val="000000"/>
          <w:rtl/>
          <w:lang w:val="fa-IR" w:bidi="fa-IR"/>
        </w:rPr>
        <w:t>یچیدگی</w:t>
      </w:r>
      <w:r w:rsidRPr="00301217">
        <w:rPr>
          <w:rFonts w:ascii="B Lotus" w:eastAsiaTheme="majorEastAsia" w:hAnsi="B Lotus" w:cs="B Nazanin"/>
          <w:color w:val="000000"/>
          <w:rtl/>
          <w:lang w:val="fa-IR" w:bidi="fa-IR"/>
        </w:rPr>
        <w:t xml:space="preserve"> بس</w:t>
      </w:r>
      <w:r w:rsidRPr="00301217">
        <w:rPr>
          <w:rFonts w:ascii="B Lotus" w:eastAsiaTheme="majorEastAsia" w:hAnsi="B Lotus" w:cs="B Nazanin" w:hint="cs"/>
          <w:color w:val="000000"/>
          <w:rtl/>
          <w:lang w:val="fa-IR" w:bidi="fa-IR"/>
        </w:rPr>
        <w:t>یار</w:t>
      </w:r>
      <w:r w:rsidRPr="00301217">
        <w:rPr>
          <w:rFonts w:ascii="B Lotus" w:eastAsiaTheme="majorEastAsia" w:hAnsi="B Lotus" w:cs="B Nazanin"/>
          <w:color w:val="000000"/>
          <w:rtl/>
          <w:lang w:val="fa-IR" w:bidi="fa-IR"/>
        </w:rPr>
        <w:t xml:space="preserve"> بالا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فاز آموزش شبکه است.</w:t>
      </w:r>
    </w:p>
    <w:p w14:paraId="1F2C1E62" w14:textId="77777777" w:rsidR="00387AA0" w:rsidRPr="00301217" w:rsidRDefault="00387AA0" w:rsidP="00301217">
      <w:pPr>
        <w:bidi/>
        <w:rPr>
          <w:rFonts w:ascii="B Lotus" w:eastAsiaTheme="majorEastAsia" w:hAnsi="B Lotus" w:cs="B Nazanin"/>
          <w:color w:val="000000"/>
          <w:lang w:val="fa-IR"/>
        </w:rPr>
      </w:pPr>
    </w:p>
    <w:p w14:paraId="7A9645A1" w14:textId="77777777" w:rsidR="00387AA0" w:rsidRPr="00301217" w:rsidRDefault="00387AA0" w:rsidP="00301217">
      <w:pPr>
        <w:bidi/>
        <w:rPr>
          <w:rFonts w:ascii="B Lotus" w:eastAsiaTheme="majorEastAsia" w:hAnsi="B Lotus" w:cs="B Nazanin"/>
          <w:color w:val="000000"/>
          <w:lang w:val="fa-IR"/>
        </w:rPr>
      </w:pPr>
      <w:r w:rsidRPr="00301217">
        <w:rPr>
          <w:rFonts w:ascii="B Lotus" w:eastAsiaTheme="majorEastAsia" w:hAnsi="B Lotus" w:cs="B Nazanin"/>
          <w:color w:val="000000"/>
          <w:rtl/>
          <w:lang w:val="fa-IR" w:bidi="fa-IR"/>
        </w:rPr>
        <w:t>۱۰. بررس</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مقاله </w:t>
      </w:r>
      <w:r w:rsidRPr="00301217">
        <w:rPr>
          <w:rFonts w:ascii="B Lotus" w:eastAsiaTheme="majorEastAsia" w:hAnsi="B Lotus" w:cs="B Nazanin"/>
          <w:color w:val="000000"/>
          <w:lang w:val="fa-IR"/>
        </w:rPr>
        <w:t>Saidi et al</w:t>
      </w:r>
      <w:r w:rsidRPr="00301217">
        <w:rPr>
          <w:rFonts w:ascii="B Lotus" w:eastAsiaTheme="majorEastAsia" w:hAnsi="B Lotus" w:cs="B Nazanin"/>
          <w:color w:val="000000"/>
          <w:rtl/>
          <w:lang w:val="fa-IR" w:bidi="fa-IR"/>
        </w:rPr>
        <w:t>. (2024) - پنهان‌نگار</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با ظرف</w:t>
      </w:r>
      <w:r w:rsidRPr="00301217">
        <w:rPr>
          <w:rFonts w:ascii="B Lotus" w:eastAsiaTheme="majorEastAsia" w:hAnsi="B Lotus" w:cs="B Nazanin" w:hint="cs"/>
          <w:color w:val="000000"/>
          <w:rtl/>
          <w:lang w:val="fa-IR" w:bidi="fa-IR"/>
        </w:rPr>
        <w:t>یت</w:t>
      </w:r>
      <w:r w:rsidRPr="00301217">
        <w:rPr>
          <w:rFonts w:ascii="B Lotus" w:eastAsiaTheme="majorEastAsia" w:hAnsi="B Lotus" w:cs="B Nazanin"/>
          <w:color w:val="000000"/>
          <w:rtl/>
          <w:lang w:val="fa-IR" w:bidi="fa-IR"/>
        </w:rPr>
        <w:t xml:space="preserve"> بالا مبتن</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بر </w:t>
      </w:r>
      <w:r w:rsidRPr="00301217">
        <w:rPr>
          <w:rFonts w:ascii="B Lotus" w:eastAsiaTheme="majorEastAsia" w:hAnsi="B Lotus" w:cs="B Nazanin"/>
          <w:color w:val="000000"/>
          <w:lang w:val="fa-IR"/>
        </w:rPr>
        <w:t>Mask-RCNN</w:t>
      </w:r>
      <w:r w:rsidRPr="00301217">
        <w:rPr>
          <w:rFonts w:ascii="B Lotus" w:eastAsiaTheme="majorEastAsia" w:hAnsi="B Lotus" w:cs="B Nazanin"/>
          <w:color w:val="000000"/>
          <w:rtl/>
          <w:lang w:val="fa-IR" w:bidi="fa-IR"/>
        </w:rPr>
        <w:t xml:space="preserve"> و تبد</w:t>
      </w:r>
      <w:r w:rsidRPr="00301217">
        <w:rPr>
          <w:rFonts w:ascii="B Lotus" w:eastAsiaTheme="majorEastAsia" w:hAnsi="B Lotus" w:cs="B Nazanin" w:hint="cs"/>
          <w:color w:val="000000"/>
          <w:rtl/>
          <w:lang w:val="fa-IR" w:bidi="fa-IR"/>
        </w:rPr>
        <w:t>یل</w:t>
      </w:r>
      <w:r w:rsidRPr="00301217">
        <w:rPr>
          <w:rFonts w:ascii="B Lotus" w:eastAsiaTheme="majorEastAsia" w:hAnsi="B Lotus" w:cs="B Nazanin"/>
          <w:color w:val="000000"/>
          <w:rtl/>
          <w:lang w:val="fa-IR" w:bidi="fa-IR"/>
        </w:rPr>
        <w:t xml:space="preserve"> </w:t>
      </w:r>
      <w:r w:rsidRPr="00301217">
        <w:rPr>
          <w:rFonts w:ascii="B Lotus" w:eastAsiaTheme="majorEastAsia" w:hAnsi="B Lotus" w:cs="B Nazanin"/>
          <w:color w:val="000000"/>
          <w:lang w:val="fa-IR"/>
        </w:rPr>
        <w:t>DCT</w:t>
      </w:r>
      <w:r w:rsidRPr="00301217">
        <w:rPr>
          <w:rFonts w:ascii="B Lotus" w:eastAsiaTheme="majorEastAsia" w:hAnsi="B Lotus" w:cs="B Nazanin"/>
          <w:color w:val="000000"/>
          <w:rtl/>
          <w:lang w:val="fa-IR" w:bidi="fa-IR"/>
        </w:rPr>
        <w:t xml:space="preserve"> [7]:</w:t>
      </w:r>
    </w:p>
    <w:p w14:paraId="71FA1BE2" w14:textId="77777777" w:rsidR="00387AA0" w:rsidRPr="00301217" w:rsidRDefault="00387AA0" w:rsidP="00301217">
      <w:pPr>
        <w:bidi/>
        <w:rPr>
          <w:rFonts w:ascii="B Lotus" w:eastAsiaTheme="majorEastAsia" w:hAnsi="B Lotus" w:cs="B Nazanin"/>
          <w:color w:val="000000"/>
          <w:lang w:val="fa-IR"/>
        </w:rPr>
      </w:pPr>
      <w:r w:rsidRPr="00301217">
        <w:rPr>
          <w:rFonts w:ascii="B Lotus" w:eastAsiaTheme="majorEastAsia" w:hAnsi="B Lotus" w:cs="B Nazanin" w:hint="cs"/>
          <w:color w:val="000000"/>
          <w:rtl/>
          <w:lang w:val="fa-IR" w:bidi="fa-IR"/>
        </w:rPr>
        <w:t>سعیدی</w:t>
      </w:r>
      <w:r w:rsidRPr="00301217">
        <w:rPr>
          <w:rFonts w:ascii="B Lotus" w:eastAsiaTheme="majorEastAsia" w:hAnsi="B Lotus" w:cs="B Nazanin"/>
          <w:color w:val="000000"/>
          <w:rtl/>
          <w:lang w:val="fa-IR" w:bidi="fa-IR"/>
        </w:rPr>
        <w:t xml:space="preserve"> و همکاران روش</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برا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پنهان‌نگار</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با ظرف</w:t>
      </w:r>
      <w:r w:rsidRPr="00301217">
        <w:rPr>
          <w:rFonts w:ascii="B Lotus" w:eastAsiaTheme="majorEastAsia" w:hAnsi="B Lotus" w:cs="B Nazanin" w:hint="cs"/>
          <w:color w:val="000000"/>
          <w:rtl/>
          <w:lang w:val="fa-IR" w:bidi="fa-IR"/>
        </w:rPr>
        <w:t>یت</w:t>
      </w:r>
      <w:r w:rsidRPr="00301217">
        <w:rPr>
          <w:rFonts w:ascii="B Lotus" w:eastAsiaTheme="majorEastAsia" w:hAnsi="B Lotus" w:cs="B Nazanin"/>
          <w:color w:val="000000"/>
          <w:rtl/>
          <w:lang w:val="fa-IR" w:bidi="fa-IR"/>
        </w:rPr>
        <w:t xml:space="preserve"> بالا در تصاو</w:t>
      </w:r>
      <w:r w:rsidRPr="00301217">
        <w:rPr>
          <w:rFonts w:ascii="B Lotus" w:eastAsiaTheme="majorEastAsia" w:hAnsi="B Lotus" w:cs="B Nazanin" w:hint="cs"/>
          <w:color w:val="000000"/>
          <w:rtl/>
          <w:lang w:val="fa-IR" w:bidi="fa-IR"/>
        </w:rPr>
        <w:t>یر</w:t>
      </w:r>
      <w:r w:rsidRPr="00301217">
        <w:rPr>
          <w:rFonts w:ascii="B Lotus" w:eastAsiaTheme="majorEastAsia" w:hAnsi="B Lotus" w:cs="B Nazanin"/>
          <w:color w:val="000000"/>
          <w:rtl/>
          <w:lang w:val="fa-IR" w:bidi="fa-IR"/>
        </w:rPr>
        <w:t xml:space="preserve"> پزشک</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ارائه دادند که از شبکه </w:t>
      </w:r>
      <w:r w:rsidRPr="00301217">
        <w:rPr>
          <w:rFonts w:ascii="B Lotus" w:eastAsiaTheme="majorEastAsia" w:hAnsi="B Lotus" w:cs="B Nazanin"/>
          <w:color w:val="000000"/>
          <w:lang w:val="fa-IR"/>
        </w:rPr>
        <w:t>Mask-RCNN</w:t>
      </w:r>
      <w:r w:rsidRPr="00301217">
        <w:rPr>
          <w:rFonts w:ascii="B Lotus" w:eastAsiaTheme="majorEastAsia" w:hAnsi="B Lotus" w:cs="B Nazanin"/>
          <w:color w:val="000000"/>
          <w:rtl/>
          <w:lang w:val="fa-IR" w:bidi="fa-IR"/>
        </w:rPr>
        <w:t xml:space="preserve"> جهت شناسا</w:t>
      </w:r>
      <w:r w:rsidRPr="00301217">
        <w:rPr>
          <w:rFonts w:ascii="B Lotus" w:eastAsiaTheme="majorEastAsia" w:hAnsi="B Lotus" w:cs="B Nazanin" w:hint="cs"/>
          <w:color w:val="000000"/>
          <w:rtl/>
          <w:lang w:val="fa-IR" w:bidi="fa-IR"/>
        </w:rPr>
        <w:t>یی</w:t>
      </w:r>
      <w:r w:rsidRPr="00301217">
        <w:rPr>
          <w:rFonts w:ascii="B Lotus" w:eastAsiaTheme="majorEastAsia" w:hAnsi="B Lotus" w:cs="B Nazanin"/>
          <w:color w:val="000000"/>
          <w:rtl/>
          <w:lang w:val="fa-IR" w:bidi="fa-IR"/>
        </w:rPr>
        <w:t xml:space="preserve"> هوشمند نواح</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پس‌زم</w:t>
      </w:r>
      <w:r w:rsidRPr="00301217">
        <w:rPr>
          <w:rFonts w:ascii="B Lotus" w:eastAsiaTheme="majorEastAsia" w:hAnsi="B Lotus" w:cs="B Nazanin" w:hint="cs"/>
          <w:color w:val="000000"/>
          <w:rtl/>
          <w:lang w:val="fa-IR" w:bidi="fa-IR"/>
        </w:rPr>
        <w:t>ینه</w:t>
      </w:r>
      <w:r w:rsidRPr="00301217">
        <w:rPr>
          <w:rFonts w:ascii="B Lotus" w:eastAsiaTheme="majorEastAsia" w:hAnsi="B Lotus" w:cs="B Nazanin"/>
          <w:color w:val="000000"/>
          <w:rtl/>
          <w:lang w:val="fa-IR" w:bidi="fa-IR"/>
        </w:rPr>
        <w:t xml:space="preserve"> ب</w:t>
      </w:r>
      <w:r w:rsidRPr="00301217">
        <w:rPr>
          <w:rFonts w:ascii="B Lotus" w:eastAsiaTheme="majorEastAsia" w:hAnsi="B Lotus" w:cs="B Nazanin" w:hint="cs"/>
          <w:color w:val="000000"/>
          <w:rtl/>
          <w:lang w:val="fa-IR" w:bidi="fa-IR"/>
        </w:rPr>
        <w:t>ی‌اهمیت</w:t>
      </w:r>
      <w:r w:rsidRPr="00301217">
        <w:rPr>
          <w:rFonts w:ascii="B Lotus" w:eastAsiaTheme="majorEastAsia" w:hAnsi="B Lotus" w:cs="B Nazanin"/>
          <w:color w:val="000000"/>
          <w:rtl/>
          <w:lang w:val="fa-IR" w:bidi="fa-IR"/>
        </w:rPr>
        <w:t xml:space="preserve"> و تبد</w:t>
      </w:r>
      <w:r w:rsidRPr="00301217">
        <w:rPr>
          <w:rFonts w:ascii="B Lotus" w:eastAsiaTheme="majorEastAsia" w:hAnsi="B Lotus" w:cs="B Nazanin" w:hint="cs"/>
          <w:color w:val="000000"/>
          <w:rtl/>
          <w:lang w:val="fa-IR" w:bidi="fa-IR"/>
        </w:rPr>
        <w:t>یل</w:t>
      </w:r>
      <w:r w:rsidRPr="00301217">
        <w:rPr>
          <w:rFonts w:ascii="B Lotus" w:eastAsiaTheme="majorEastAsia" w:hAnsi="B Lotus" w:cs="B Nazanin"/>
          <w:color w:val="000000"/>
          <w:rtl/>
          <w:lang w:val="fa-IR" w:bidi="fa-IR"/>
        </w:rPr>
        <w:t xml:space="preserve"> کوس</w:t>
      </w:r>
      <w:r w:rsidRPr="00301217">
        <w:rPr>
          <w:rFonts w:ascii="B Lotus" w:eastAsiaTheme="majorEastAsia" w:hAnsi="B Lotus" w:cs="B Nazanin" w:hint="cs"/>
          <w:color w:val="000000"/>
          <w:rtl/>
          <w:lang w:val="fa-IR" w:bidi="fa-IR"/>
        </w:rPr>
        <w:t>ینوسی</w:t>
      </w:r>
      <w:r w:rsidRPr="00301217">
        <w:rPr>
          <w:rFonts w:ascii="B Lotus" w:eastAsiaTheme="majorEastAsia" w:hAnsi="B Lotus" w:cs="B Nazanin"/>
          <w:color w:val="000000"/>
          <w:rtl/>
          <w:lang w:val="fa-IR" w:bidi="fa-IR"/>
        </w:rPr>
        <w:t xml:space="preserve"> گسسته (</w:t>
      </w:r>
      <w:r w:rsidRPr="00301217">
        <w:rPr>
          <w:rFonts w:ascii="B Lotus" w:eastAsiaTheme="majorEastAsia" w:hAnsi="B Lotus" w:cs="B Nazanin"/>
          <w:color w:val="000000"/>
          <w:lang w:val="fa-IR"/>
        </w:rPr>
        <w:t>DCT</w:t>
      </w:r>
      <w:r w:rsidRPr="00301217">
        <w:rPr>
          <w:rFonts w:ascii="B Lotus" w:eastAsiaTheme="majorEastAsia" w:hAnsi="B Lotus" w:cs="B Nazanin"/>
          <w:color w:val="000000"/>
          <w:rtl/>
          <w:lang w:val="fa-IR" w:bidi="fa-IR"/>
        </w:rPr>
        <w:t>) برا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جا</w:t>
      </w:r>
      <w:r w:rsidRPr="00301217">
        <w:rPr>
          <w:rFonts w:ascii="B Lotus" w:eastAsiaTheme="majorEastAsia" w:hAnsi="B Lotus" w:cs="B Nazanin" w:hint="cs"/>
          <w:color w:val="000000"/>
          <w:rtl/>
          <w:lang w:val="fa-IR" w:bidi="fa-IR"/>
        </w:rPr>
        <w:t>ی‌دهی</w:t>
      </w:r>
      <w:r w:rsidRPr="00301217">
        <w:rPr>
          <w:rFonts w:ascii="B Lotus" w:eastAsiaTheme="majorEastAsia" w:hAnsi="B Lotus" w:cs="B Nazanin"/>
          <w:color w:val="000000"/>
          <w:rtl/>
          <w:lang w:val="fa-IR" w:bidi="fa-IR"/>
        </w:rPr>
        <w:t xml:space="preserve"> کد </w:t>
      </w:r>
      <w:r w:rsidRPr="00301217">
        <w:rPr>
          <w:rFonts w:ascii="B Lotus" w:eastAsiaTheme="majorEastAsia" w:hAnsi="B Lotus" w:cs="B Nazanin"/>
          <w:color w:val="000000"/>
          <w:lang w:val="fa-IR"/>
        </w:rPr>
        <w:t>QR</w:t>
      </w:r>
      <w:r w:rsidRPr="00301217">
        <w:rPr>
          <w:rFonts w:ascii="B Lotus" w:eastAsiaTheme="majorEastAsia" w:hAnsi="B Lotus" w:cs="B Nazanin"/>
          <w:color w:val="000000"/>
          <w:rtl/>
          <w:lang w:val="fa-IR" w:bidi="fa-IR"/>
        </w:rPr>
        <w:t xml:space="preserve"> فراداده ب</w:t>
      </w:r>
      <w:r w:rsidRPr="00301217">
        <w:rPr>
          <w:rFonts w:ascii="B Lotus" w:eastAsiaTheme="majorEastAsia" w:hAnsi="B Lotus" w:cs="B Nazanin" w:hint="cs"/>
          <w:color w:val="000000"/>
          <w:rtl/>
          <w:lang w:val="fa-IR" w:bidi="fa-IR"/>
        </w:rPr>
        <w:t>یمار</w:t>
      </w:r>
      <w:r w:rsidRPr="00301217">
        <w:rPr>
          <w:rFonts w:ascii="B Lotus" w:eastAsiaTheme="majorEastAsia" w:hAnsi="B Lotus" w:cs="B Nazanin"/>
          <w:color w:val="000000"/>
          <w:rtl/>
          <w:lang w:val="fa-IR" w:bidi="fa-IR"/>
        </w:rPr>
        <w:t xml:space="preserve"> استفاده م</w:t>
      </w:r>
      <w:r w:rsidRPr="00301217">
        <w:rPr>
          <w:rFonts w:ascii="B Lotus" w:eastAsiaTheme="majorEastAsia" w:hAnsi="B Lotus" w:cs="B Nazanin" w:hint="cs"/>
          <w:color w:val="000000"/>
          <w:rtl/>
          <w:lang w:val="fa-IR" w:bidi="fa-IR"/>
        </w:rPr>
        <w:t>ی‌کند</w:t>
      </w:r>
      <w:r w:rsidRPr="00301217">
        <w:rPr>
          <w:rFonts w:ascii="B Lotus" w:eastAsiaTheme="majorEastAsia" w:hAnsi="B Lotus" w:cs="B Nazanin"/>
          <w:color w:val="000000"/>
          <w:rtl/>
          <w:lang w:val="fa-IR" w:bidi="fa-IR"/>
        </w:rPr>
        <w:t>. نتا</w:t>
      </w:r>
      <w:r w:rsidRPr="00301217">
        <w:rPr>
          <w:rFonts w:ascii="B Lotus" w:eastAsiaTheme="majorEastAsia" w:hAnsi="B Lotus" w:cs="B Nazanin" w:hint="cs"/>
          <w:color w:val="000000"/>
          <w:rtl/>
          <w:lang w:val="fa-IR" w:bidi="fa-IR"/>
        </w:rPr>
        <w:t>یج</w:t>
      </w:r>
      <w:r w:rsidRPr="00301217">
        <w:rPr>
          <w:rFonts w:ascii="B Lotus" w:eastAsiaTheme="majorEastAsia" w:hAnsi="B Lotus" w:cs="B Nazanin"/>
          <w:color w:val="000000"/>
          <w:rtl/>
          <w:lang w:val="fa-IR" w:bidi="fa-IR"/>
        </w:rPr>
        <w:t xml:space="preserve"> آزما</w:t>
      </w:r>
      <w:r w:rsidRPr="00301217">
        <w:rPr>
          <w:rFonts w:ascii="B Lotus" w:eastAsiaTheme="majorEastAsia" w:hAnsi="B Lotus" w:cs="B Nazanin" w:hint="cs"/>
          <w:color w:val="000000"/>
          <w:rtl/>
          <w:lang w:val="fa-IR" w:bidi="fa-IR"/>
        </w:rPr>
        <w:t>یش</w:t>
      </w:r>
      <w:r w:rsidRPr="00301217">
        <w:rPr>
          <w:rFonts w:ascii="B Lotus" w:eastAsiaTheme="majorEastAsia" w:hAnsi="B Lotus" w:cs="B Nazanin"/>
          <w:color w:val="000000"/>
          <w:rtl/>
          <w:lang w:val="fa-IR" w:bidi="fa-IR"/>
        </w:rPr>
        <w:t xml:space="preserve"> بر رو</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دادگان </w:t>
      </w:r>
      <w:r w:rsidRPr="00301217">
        <w:rPr>
          <w:rFonts w:ascii="B Lotus" w:eastAsiaTheme="majorEastAsia" w:hAnsi="B Lotus" w:cs="B Nazanin"/>
          <w:color w:val="000000"/>
          <w:lang w:val="fa-IR"/>
        </w:rPr>
        <w:t>CHAOS</w:t>
      </w:r>
      <w:r w:rsidRPr="00301217">
        <w:rPr>
          <w:rFonts w:ascii="B Lotus" w:eastAsiaTheme="majorEastAsia" w:hAnsi="B Lotus" w:cs="B Nazanin"/>
          <w:color w:val="000000"/>
          <w:rtl/>
          <w:lang w:val="fa-IR" w:bidi="fa-IR"/>
        </w:rPr>
        <w:t xml:space="preserve"> ن</w:t>
      </w:r>
      <w:r w:rsidRPr="00301217">
        <w:rPr>
          <w:rFonts w:ascii="B Lotus" w:eastAsiaTheme="majorEastAsia" w:hAnsi="B Lotus" w:cs="B Nazanin" w:hint="cs"/>
          <w:color w:val="000000"/>
          <w:rtl/>
          <w:lang w:val="fa-IR" w:bidi="fa-IR"/>
        </w:rPr>
        <w:t>شان‌دهنده</w:t>
      </w:r>
      <w:r w:rsidRPr="00301217">
        <w:rPr>
          <w:rFonts w:ascii="B Lotus" w:eastAsiaTheme="majorEastAsia" w:hAnsi="B Lotus" w:cs="B Nazanin"/>
          <w:color w:val="000000"/>
          <w:rtl/>
          <w:lang w:val="fa-IR" w:bidi="fa-IR"/>
        </w:rPr>
        <w:t xml:space="preserve"> ک</w:t>
      </w:r>
      <w:r w:rsidRPr="00301217">
        <w:rPr>
          <w:rFonts w:ascii="B Lotus" w:eastAsiaTheme="majorEastAsia" w:hAnsi="B Lotus" w:cs="B Nazanin" w:hint="cs"/>
          <w:color w:val="000000"/>
          <w:rtl/>
          <w:lang w:val="fa-IR" w:bidi="fa-IR"/>
        </w:rPr>
        <w:t>یفیت</w:t>
      </w:r>
      <w:r w:rsidRPr="00301217">
        <w:rPr>
          <w:rFonts w:ascii="B Lotus" w:eastAsiaTheme="majorEastAsia" w:hAnsi="B Lotus" w:cs="B Nazanin"/>
          <w:color w:val="000000"/>
          <w:rtl/>
          <w:lang w:val="fa-IR" w:bidi="fa-IR"/>
        </w:rPr>
        <w:t xml:space="preserve"> د</w:t>
      </w:r>
      <w:r w:rsidRPr="00301217">
        <w:rPr>
          <w:rFonts w:ascii="B Lotus" w:eastAsiaTheme="majorEastAsia" w:hAnsi="B Lotus" w:cs="B Nazanin" w:hint="cs"/>
          <w:color w:val="000000"/>
          <w:rtl/>
          <w:lang w:val="fa-IR" w:bidi="fa-IR"/>
        </w:rPr>
        <w:t>یداری</w:t>
      </w:r>
      <w:r w:rsidRPr="00301217">
        <w:rPr>
          <w:rFonts w:ascii="B Lotus" w:eastAsiaTheme="majorEastAsia" w:hAnsi="B Lotus" w:cs="B Nazanin"/>
          <w:color w:val="000000"/>
          <w:rtl/>
          <w:lang w:val="fa-IR" w:bidi="fa-IR"/>
        </w:rPr>
        <w:t xml:space="preserve"> مناسب است؛ اما نقد وارد بر آن، پ</w:t>
      </w:r>
      <w:r w:rsidRPr="00301217">
        <w:rPr>
          <w:rFonts w:ascii="B Lotus" w:eastAsiaTheme="majorEastAsia" w:hAnsi="B Lotus" w:cs="B Nazanin" w:hint="cs"/>
          <w:color w:val="000000"/>
          <w:rtl/>
          <w:lang w:val="fa-IR" w:bidi="fa-IR"/>
        </w:rPr>
        <w:t>یچیدگی</w:t>
      </w:r>
      <w:r w:rsidRPr="00301217">
        <w:rPr>
          <w:rFonts w:ascii="B Lotus" w:eastAsiaTheme="majorEastAsia" w:hAnsi="B Lotus" w:cs="B Nazanin"/>
          <w:color w:val="000000"/>
          <w:rtl/>
          <w:lang w:val="fa-IR" w:bidi="fa-IR"/>
        </w:rPr>
        <w:t xml:space="preserve"> زمان</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بالا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الگور</w:t>
      </w:r>
      <w:r w:rsidRPr="00301217">
        <w:rPr>
          <w:rFonts w:ascii="B Lotus" w:eastAsiaTheme="majorEastAsia" w:hAnsi="B Lotus" w:cs="B Nazanin" w:hint="cs"/>
          <w:color w:val="000000"/>
          <w:rtl/>
          <w:lang w:val="fa-IR" w:bidi="fa-IR"/>
        </w:rPr>
        <w:t>یتم</w:t>
      </w:r>
      <w:r w:rsidRPr="00301217">
        <w:rPr>
          <w:rFonts w:ascii="B Lotus" w:eastAsiaTheme="majorEastAsia" w:hAnsi="B Lotus" w:cs="B Nazanin"/>
          <w:color w:val="000000"/>
          <w:rtl/>
          <w:lang w:val="fa-IR" w:bidi="fa-IR"/>
        </w:rPr>
        <w:t xml:space="preserve"> </w:t>
      </w:r>
      <w:r w:rsidRPr="00301217">
        <w:rPr>
          <w:rFonts w:ascii="B Lotus" w:eastAsiaTheme="majorEastAsia" w:hAnsi="B Lotus" w:cs="B Nazanin"/>
          <w:color w:val="000000"/>
          <w:lang w:val="fa-IR"/>
        </w:rPr>
        <w:t>Mask-RCNN</w:t>
      </w:r>
      <w:r w:rsidRPr="00301217">
        <w:rPr>
          <w:rFonts w:ascii="B Lotus" w:eastAsiaTheme="majorEastAsia" w:hAnsi="B Lotus" w:cs="B Nazanin"/>
          <w:color w:val="000000"/>
          <w:rtl/>
          <w:lang w:val="fa-IR" w:bidi="fa-IR"/>
        </w:rPr>
        <w:t xml:space="preserve"> و عدم رمزنگار</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آشوب</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تصو</w:t>
      </w:r>
      <w:r w:rsidRPr="00301217">
        <w:rPr>
          <w:rFonts w:ascii="B Lotus" w:eastAsiaTheme="majorEastAsia" w:hAnsi="B Lotus" w:cs="B Nazanin" w:hint="cs"/>
          <w:color w:val="000000"/>
          <w:rtl/>
          <w:lang w:val="fa-IR" w:bidi="fa-IR"/>
        </w:rPr>
        <w:t>یر</w:t>
      </w:r>
      <w:r w:rsidRPr="00301217">
        <w:rPr>
          <w:rFonts w:ascii="B Lotus" w:eastAsiaTheme="majorEastAsia" w:hAnsi="B Lotus" w:cs="B Nazanin"/>
          <w:color w:val="000000"/>
          <w:rtl/>
          <w:lang w:val="fa-IR" w:bidi="fa-IR"/>
        </w:rPr>
        <w:t xml:space="preserve"> اصل</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است.</w:t>
      </w:r>
    </w:p>
    <w:p w14:paraId="230CAA9C" w14:textId="77777777" w:rsidR="00387AA0" w:rsidRPr="00301217" w:rsidRDefault="00387AA0" w:rsidP="00301217">
      <w:pPr>
        <w:bidi/>
        <w:rPr>
          <w:rFonts w:ascii="B Lotus" w:eastAsiaTheme="majorEastAsia" w:hAnsi="B Lotus" w:cs="B Nazanin"/>
          <w:color w:val="000000"/>
          <w:lang w:val="fa-IR"/>
        </w:rPr>
      </w:pPr>
    </w:p>
    <w:p w14:paraId="37F9DFBD" w14:textId="77777777" w:rsidR="00387AA0" w:rsidRPr="00301217" w:rsidRDefault="00387AA0" w:rsidP="00301217">
      <w:pPr>
        <w:bidi/>
        <w:rPr>
          <w:rFonts w:ascii="B Lotus" w:eastAsiaTheme="majorEastAsia" w:hAnsi="B Lotus" w:cs="B Nazanin"/>
          <w:color w:val="000000"/>
          <w:lang w:val="fa-IR"/>
        </w:rPr>
      </w:pPr>
      <w:r w:rsidRPr="00301217">
        <w:rPr>
          <w:rFonts w:ascii="B Lotus" w:eastAsiaTheme="majorEastAsia" w:hAnsi="B Lotus" w:cs="B Nazanin" w:hint="cs"/>
          <w:color w:val="000000"/>
          <w:rtl/>
          <w:lang w:val="fa-IR" w:bidi="fa-IR"/>
        </w:rPr>
        <w:t>جدول</w:t>
      </w:r>
      <w:r w:rsidRPr="00301217">
        <w:rPr>
          <w:rFonts w:ascii="B Lotus" w:eastAsiaTheme="majorEastAsia" w:hAnsi="B Lotus" w:cs="B Nazanin"/>
          <w:color w:val="000000"/>
          <w:rtl/>
          <w:lang w:val="fa-IR" w:bidi="fa-IR"/>
        </w:rPr>
        <w:t xml:space="preserve"> ۲-۱ خلاصه‌ا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از ارز</w:t>
      </w:r>
      <w:r w:rsidRPr="00301217">
        <w:rPr>
          <w:rFonts w:ascii="B Lotus" w:eastAsiaTheme="majorEastAsia" w:hAnsi="B Lotus" w:cs="B Nazanin" w:hint="cs"/>
          <w:color w:val="000000"/>
          <w:rtl/>
          <w:lang w:val="fa-IR" w:bidi="fa-IR"/>
        </w:rPr>
        <w:t>یابی</w:t>
      </w:r>
      <w:r w:rsidRPr="00301217">
        <w:rPr>
          <w:rFonts w:ascii="B Lotus" w:eastAsiaTheme="majorEastAsia" w:hAnsi="B Lotus" w:cs="B Nazanin"/>
          <w:color w:val="000000"/>
          <w:rtl/>
          <w:lang w:val="fa-IR" w:bidi="fa-IR"/>
        </w:rPr>
        <w:t xml:space="preserve"> کمّ</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مدال</w:t>
      </w:r>
      <w:r w:rsidRPr="00301217">
        <w:rPr>
          <w:rFonts w:ascii="B Lotus" w:eastAsiaTheme="majorEastAsia" w:hAnsi="B Lotus" w:cs="B Nazanin" w:hint="cs"/>
          <w:color w:val="000000"/>
          <w:rtl/>
          <w:lang w:val="fa-IR" w:bidi="fa-IR"/>
        </w:rPr>
        <w:t>یته</w:t>
      </w:r>
      <w:r w:rsidRPr="00301217">
        <w:rPr>
          <w:rFonts w:ascii="B Lotus" w:eastAsiaTheme="majorEastAsia" w:hAnsi="B Lotus" w:cs="B Nazanin"/>
          <w:color w:val="000000"/>
          <w:rtl/>
          <w:lang w:val="fa-IR" w:bidi="fa-IR"/>
        </w:rPr>
        <w:t xml:space="preserve"> داده‌ها، روش‌ها</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اصل</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و محدود</w:t>
      </w:r>
      <w:r w:rsidRPr="00301217">
        <w:rPr>
          <w:rFonts w:ascii="B Lotus" w:eastAsiaTheme="majorEastAsia" w:hAnsi="B Lotus" w:cs="B Nazanin" w:hint="cs"/>
          <w:color w:val="000000"/>
          <w:rtl/>
          <w:lang w:val="fa-IR" w:bidi="fa-IR"/>
        </w:rPr>
        <w:t>یت‌های</w:t>
      </w:r>
      <w:r w:rsidRPr="00301217">
        <w:rPr>
          <w:rFonts w:ascii="B Lotus" w:eastAsiaTheme="majorEastAsia" w:hAnsi="B Lotus" w:cs="B Nazanin"/>
          <w:color w:val="000000"/>
          <w:rtl/>
          <w:lang w:val="fa-IR" w:bidi="fa-IR"/>
        </w:rPr>
        <w:t xml:space="preserve"> ۱۰ مقاله مرجع بررس</w:t>
      </w:r>
      <w:r w:rsidRPr="00301217">
        <w:rPr>
          <w:rFonts w:ascii="B Lotus" w:eastAsiaTheme="majorEastAsia" w:hAnsi="B Lotus" w:cs="B Nazanin" w:hint="cs"/>
          <w:color w:val="000000"/>
          <w:rtl/>
          <w:lang w:val="fa-IR" w:bidi="fa-IR"/>
        </w:rPr>
        <w:t>ی‌شده</w:t>
      </w:r>
      <w:r w:rsidRPr="00301217">
        <w:rPr>
          <w:rFonts w:ascii="B Lotus" w:eastAsiaTheme="majorEastAsia" w:hAnsi="B Lotus" w:cs="B Nazanin"/>
          <w:color w:val="000000"/>
          <w:rtl/>
          <w:lang w:val="fa-IR" w:bidi="fa-IR"/>
        </w:rPr>
        <w:t xml:space="preserve"> را به صورت ماتر</w:t>
      </w:r>
      <w:r w:rsidRPr="00301217">
        <w:rPr>
          <w:rFonts w:ascii="B Lotus" w:eastAsiaTheme="majorEastAsia" w:hAnsi="B Lotus" w:cs="B Nazanin" w:hint="cs"/>
          <w:color w:val="000000"/>
          <w:rtl/>
          <w:lang w:val="fa-IR" w:bidi="fa-IR"/>
        </w:rPr>
        <w:t>یس</w:t>
      </w:r>
      <w:r w:rsidRPr="00301217">
        <w:rPr>
          <w:rFonts w:ascii="B Lotus" w:eastAsiaTheme="majorEastAsia" w:hAnsi="B Lotus" w:cs="B Nazanin"/>
          <w:color w:val="000000"/>
          <w:rtl/>
          <w:lang w:val="fa-IR" w:bidi="fa-IR"/>
        </w:rPr>
        <w:t xml:space="preserve"> مقا</w:t>
      </w:r>
      <w:r w:rsidRPr="00301217">
        <w:rPr>
          <w:rFonts w:ascii="B Lotus" w:eastAsiaTheme="majorEastAsia" w:hAnsi="B Lotus" w:cs="B Nazanin" w:hint="cs"/>
          <w:color w:val="000000"/>
          <w:rtl/>
          <w:lang w:val="fa-IR" w:bidi="fa-IR"/>
        </w:rPr>
        <w:t>یسه‌ای</w:t>
      </w:r>
      <w:r w:rsidRPr="00301217">
        <w:rPr>
          <w:rFonts w:ascii="B Lotus" w:eastAsiaTheme="majorEastAsia" w:hAnsi="B Lotus" w:cs="B Nazanin"/>
          <w:color w:val="000000"/>
          <w:rtl/>
          <w:lang w:val="fa-IR" w:bidi="fa-IR"/>
        </w:rPr>
        <w:t xml:space="preserve"> ارائه م</w:t>
      </w:r>
      <w:r w:rsidRPr="00301217">
        <w:rPr>
          <w:rFonts w:ascii="B Lotus" w:eastAsiaTheme="majorEastAsia" w:hAnsi="B Lotus" w:cs="B Nazanin" w:hint="cs"/>
          <w:color w:val="000000"/>
          <w:rtl/>
          <w:lang w:val="fa-IR" w:bidi="fa-IR"/>
        </w:rPr>
        <w:t>ی‌دهد</w:t>
      </w:r>
      <w:r w:rsidRPr="00301217">
        <w:rPr>
          <w:rFonts w:ascii="B Lotus" w:eastAsiaTheme="majorEastAsia" w:hAnsi="B Lotus" w:cs="B Nazanin"/>
          <w:color w:val="000000"/>
          <w:rtl/>
          <w:lang w:val="fa-IR" w:bidi="fa-IR"/>
        </w:rPr>
        <w:t>.</w:t>
      </w:r>
    </w:p>
    <w:p w14:paraId="080930ED" w14:textId="77777777" w:rsidR="00387AA0" w:rsidRPr="00301217" w:rsidRDefault="00387AA0" w:rsidP="00301217">
      <w:pPr>
        <w:bidi/>
        <w:rPr>
          <w:rFonts w:ascii="B Lotus" w:eastAsiaTheme="majorEastAsia" w:hAnsi="B Lotus" w:cs="B Nazanin"/>
          <w:color w:val="000000"/>
          <w:lang w:val="fa-IR"/>
        </w:rPr>
      </w:pPr>
    </w:p>
    <w:p w14:paraId="60B7F202" w14:textId="5DD2B747" w:rsidR="002F7E30" w:rsidRPr="00301217" w:rsidRDefault="00387AA0" w:rsidP="00301217">
      <w:pPr>
        <w:bidi/>
        <w:rPr>
          <w:rFonts w:ascii="B Lotus" w:eastAsiaTheme="majorEastAsia" w:hAnsi="B Lotus" w:cs="B Nazanin"/>
          <w:color w:val="000000"/>
          <w:rtl/>
          <w:lang w:val="fa-IR" w:bidi="fa-IR"/>
        </w:rPr>
      </w:pPr>
      <w:r w:rsidRPr="00301217">
        <w:rPr>
          <w:rFonts w:ascii="B Lotus" w:eastAsiaTheme="majorEastAsia" w:hAnsi="B Lotus" w:cs="B Nazanin"/>
          <w:color w:val="000000"/>
          <w:rtl/>
          <w:lang w:val="fa-IR" w:bidi="fa-IR"/>
        </w:rPr>
        <w:t>[جدول ۲-۱: ماتر</w:t>
      </w:r>
      <w:r w:rsidRPr="00301217">
        <w:rPr>
          <w:rFonts w:ascii="B Lotus" w:eastAsiaTheme="majorEastAsia" w:hAnsi="B Lotus" w:cs="B Nazanin" w:hint="cs"/>
          <w:color w:val="000000"/>
          <w:rtl/>
          <w:lang w:val="fa-IR" w:bidi="fa-IR"/>
        </w:rPr>
        <w:t>یس</w:t>
      </w:r>
      <w:r w:rsidRPr="00301217">
        <w:rPr>
          <w:rFonts w:ascii="B Lotus" w:eastAsiaTheme="majorEastAsia" w:hAnsi="B Lotus" w:cs="B Nazanin"/>
          <w:color w:val="000000"/>
          <w:rtl/>
          <w:lang w:val="fa-IR" w:bidi="fa-IR"/>
        </w:rPr>
        <w:t xml:space="preserve"> جامع مقا</w:t>
      </w:r>
      <w:r w:rsidRPr="00301217">
        <w:rPr>
          <w:rFonts w:ascii="B Lotus" w:eastAsiaTheme="majorEastAsia" w:hAnsi="B Lotus" w:cs="B Nazanin" w:hint="cs"/>
          <w:color w:val="000000"/>
          <w:rtl/>
          <w:lang w:val="fa-IR" w:bidi="fa-IR"/>
        </w:rPr>
        <w:t>یسه‌ای</w:t>
      </w:r>
      <w:r w:rsidRPr="00301217">
        <w:rPr>
          <w:rFonts w:ascii="B Lotus" w:eastAsiaTheme="majorEastAsia" w:hAnsi="B Lotus" w:cs="B Nazanin"/>
          <w:color w:val="000000"/>
          <w:rtl/>
          <w:lang w:val="fa-IR" w:bidi="fa-IR"/>
        </w:rPr>
        <w:t xml:space="preserve"> کمّ</w:t>
      </w:r>
      <w:r w:rsidRPr="00301217">
        <w:rPr>
          <w:rFonts w:ascii="B Lotus" w:eastAsiaTheme="majorEastAsia" w:hAnsi="B Lotus" w:cs="B Nazanin" w:hint="cs"/>
          <w:color w:val="000000"/>
          <w:rtl/>
          <w:lang w:val="fa-IR" w:bidi="fa-IR"/>
        </w:rPr>
        <w:t>ی</w:t>
      </w:r>
      <w:r w:rsidRPr="00301217">
        <w:rPr>
          <w:rFonts w:ascii="B Lotus" w:eastAsiaTheme="majorEastAsia" w:hAnsi="B Lotus" w:cs="B Nazanin"/>
          <w:color w:val="000000"/>
          <w:rtl/>
          <w:lang w:val="fa-IR" w:bidi="fa-IR"/>
        </w:rPr>
        <w:t xml:space="preserve"> و ارز</w:t>
      </w:r>
      <w:r w:rsidRPr="00301217">
        <w:rPr>
          <w:rFonts w:ascii="B Lotus" w:eastAsiaTheme="majorEastAsia" w:hAnsi="B Lotus" w:cs="B Nazanin" w:hint="cs"/>
          <w:color w:val="000000"/>
          <w:rtl/>
          <w:lang w:val="fa-IR" w:bidi="fa-IR"/>
        </w:rPr>
        <w:t>یابی</w:t>
      </w:r>
      <w:r w:rsidRPr="00301217">
        <w:rPr>
          <w:rFonts w:ascii="B Lotus" w:eastAsiaTheme="majorEastAsia" w:hAnsi="B Lotus" w:cs="B Nazanin"/>
          <w:color w:val="000000"/>
          <w:rtl/>
          <w:lang w:val="fa-IR" w:bidi="fa-IR"/>
        </w:rPr>
        <w:t xml:space="preserve"> نقادانه پ</w:t>
      </w:r>
      <w:r w:rsidRPr="00301217">
        <w:rPr>
          <w:rFonts w:ascii="B Lotus" w:eastAsiaTheme="majorEastAsia" w:hAnsi="B Lotus" w:cs="B Nazanin" w:hint="cs"/>
          <w:color w:val="000000"/>
          <w:rtl/>
          <w:lang w:val="fa-IR" w:bidi="fa-IR"/>
        </w:rPr>
        <w:t>یشینه</w:t>
      </w:r>
      <w:r w:rsidRPr="00301217">
        <w:rPr>
          <w:rFonts w:ascii="B Lotus" w:eastAsiaTheme="majorEastAsia" w:hAnsi="B Lotus" w:cs="B Nazanin"/>
          <w:color w:val="000000"/>
          <w:rtl/>
          <w:lang w:val="fa-IR" w:bidi="fa-IR"/>
        </w:rPr>
        <w:t xml:space="preserve"> پژوهش - </w:t>
      </w:r>
      <w:r w:rsidRPr="00301217">
        <w:rPr>
          <w:rFonts w:ascii="B Lotus" w:eastAsiaTheme="majorEastAsia" w:hAnsi="B Lotus" w:cs="B Nazanin"/>
          <w:color w:val="000000"/>
          <w:lang w:val="fa-IR"/>
        </w:rPr>
        <w:t>chapter</w:t>
      </w:r>
      <w:r w:rsidRPr="00301217">
        <w:rPr>
          <w:rFonts w:ascii="B Lotus" w:eastAsiaTheme="majorEastAsia" w:hAnsi="B Lotus" w:cs="B Nazanin"/>
          <w:color w:val="000000"/>
          <w:rtl/>
          <w:lang w:val="fa-IR" w:bidi="fa-IR"/>
        </w:rPr>
        <w:t>2</w:t>
      </w:r>
      <w:r w:rsidRPr="00301217">
        <w:rPr>
          <w:rFonts w:ascii="B Lotus" w:eastAsiaTheme="majorEastAsia" w:hAnsi="B Lotus" w:cs="B Nazanin"/>
          <w:color w:val="000000"/>
          <w:lang w:val="fa-IR"/>
        </w:rPr>
        <w:t>_taxonomy_table.png</w:t>
      </w:r>
      <w:r w:rsidRPr="00301217">
        <w:rPr>
          <w:rFonts w:ascii="B Lotus" w:eastAsiaTheme="majorEastAsia" w:hAnsi="B Lotus" w:cs="B Nazanin"/>
          <w:color w:val="000000"/>
          <w:rtl/>
          <w:lang w:val="fa-IR" w:bidi="fa-IR"/>
        </w:rPr>
        <w:t>]</w:t>
      </w:r>
    </w:p>
    <w:p w14:paraId="27890A44" w14:textId="77777777" w:rsidR="00301217" w:rsidRPr="00EF3D69" w:rsidRDefault="00301217" w:rsidP="00EF3D69">
      <w:pPr>
        <w:bidi/>
        <w:jc w:val="both"/>
        <w:rPr>
          <w:rFonts w:ascii="B Lotus" w:eastAsiaTheme="majorEastAsia" w:hAnsi="B Lotus" w:cs="B Nazanin"/>
          <w:color w:val="000000"/>
          <w:lang w:val="fa-IR"/>
        </w:rPr>
      </w:pPr>
      <w:r w:rsidRPr="00EF3D69">
        <w:rPr>
          <w:rFonts w:ascii="B Lotus" w:eastAsiaTheme="majorEastAsia" w:hAnsi="B Lotus" w:cs="B Nazanin"/>
          <w:color w:val="000000"/>
          <w:rtl/>
          <w:lang w:val="fa-IR" w:bidi="fa-IR"/>
        </w:rPr>
        <w:t>۲-۴. جمع‌بند</w:t>
      </w:r>
      <w:r w:rsidRPr="00EF3D69">
        <w:rPr>
          <w:rFonts w:ascii="B Lotus" w:eastAsiaTheme="majorEastAsia" w:hAnsi="B Lotus" w:cs="B Nazanin" w:hint="cs"/>
          <w:color w:val="000000"/>
          <w:rtl/>
          <w:lang w:val="fa-IR" w:bidi="fa-IR"/>
        </w:rPr>
        <w:t>ی</w:t>
      </w:r>
      <w:r w:rsidRPr="00EF3D69">
        <w:rPr>
          <w:rFonts w:ascii="B Lotus" w:eastAsiaTheme="majorEastAsia" w:hAnsi="B Lotus" w:cs="B Nazanin"/>
          <w:color w:val="000000"/>
          <w:rtl/>
          <w:lang w:val="fa-IR" w:bidi="fa-IR"/>
        </w:rPr>
        <w:t xml:space="preserve"> تحل</w:t>
      </w:r>
      <w:r w:rsidRPr="00EF3D69">
        <w:rPr>
          <w:rFonts w:ascii="B Lotus" w:eastAsiaTheme="majorEastAsia" w:hAnsi="B Lotus" w:cs="B Nazanin" w:hint="cs"/>
          <w:color w:val="000000"/>
          <w:rtl/>
          <w:lang w:val="fa-IR" w:bidi="fa-IR"/>
        </w:rPr>
        <w:t>یلی،</w:t>
      </w:r>
      <w:r w:rsidRPr="00EF3D69">
        <w:rPr>
          <w:rFonts w:ascii="B Lotus" w:eastAsiaTheme="majorEastAsia" w:hAnsi="B Lotus" w:cs="B Nazanin"/>
          <w:color w:val="000000"/>
          <w:rtl/>
          <w:lang w:val="fa-IR" w:bidi="fa-IR"/>
        </w:rPr>
        <w:t xml:space="preserve"> ماتر</w:t>
      </w:r>
      <w:r w:rsidRPr="00EF3D69">
        <w:rPr>
          <w:rFonts w:ascii="B Lotus" w:eastAsiaTheme="majorEastAsia" w:hAnsi="B Lotus" w:cs="B Nazanin" w:hint="cs"/>
          <w:color w:val="000000"/>
          <w:rtl/>
          <w:lang w:val="fa-IR" w:bidi="fa-IR"/>
        </w:rPr>
        <w:t>یس</w:t>
      </w:r>
      <w:r w:rsidRPr="00EF3D69">
        <w:rPr>
          <w:rFonts w:ascii="B Lotus" w:eastAsiaTheme="majorEastAsia" w:hAnsi="B Lotus" w:cs="B Nazanin"/>
          <w:color w:val="000000"/>
          <w:rtl/>
          <w:lang w:val="fa-IR" w:bidi="fa-IR"/>
        </w:rPr>
        <w:t xml:space="preserve"> مقا</w:t>
      </w:r>
      <w:r w:rsidRPr="00EF3D69">
        <w:rPr>
          <w:rFonts w:ascii="B Lotus" w:eastAsiaTheme="majorEastAsia" w:hAnsi="B Lotus" w:cs="B Nazanin" w:hint="cs"/>
          <w:color w:val="000000"/>
          <w:rtl/>
          <w:lang w:val="fa-IR" w:bidi="fa-IR"/>
        </w:rPr>
        <w:t>یسه‌ای</w:t>
      </w:r>
      <w:r w:rsidRPr="00EF3D69">
        <w:rPr>
          <w:rFonts w:ascii="B Lotus" w:eastAsiaTheme="majorEastAsia" w:hAnsi="B Lotus" w:cs="B Nazanin"/>
          <w:color w:val="000000"/>
          <w:rtl/>
          <w:lang w:val="fa-IR" w:bidi="fa-IR"/>
        </w:rPr>
        <w:t xml:space="preserve"> و استخراج شکاف پژوهش</w:t>
      </w:r>
      <w:r w:rsidRPr="00EF3D69">
        <w:rPr>
          <w:rFonts w:ascii="B Lotus" w:eastAsiaTheme="majorEastAsia" w:hAnsi="B Lotus" w:cs="B Nazanin" w:hint="cs"/>
          <w:color w:val="000000"/>
          <w:rtl/>
          <w:lang w:val="fa-IR" w:bidi="fa-IR"/>
        </w:rPr>
        <w:t>ی</w:t>
      </w:r>
    </w:p>
    <w:p w14:paraId="4F5B92FE" w14:textId="77777777" w:rsidR="00301217" w:rsidRPr="00EF3D69" w:rsidRDefault="00301217" w:rsidP="00EF3D69">
      <w:pPr>
        <w:bidi/>
        <w:jc w:val="both"/>
        <w:rPr>
          <w:rFonts w:ascii="B Lotus" w:eastAsiaTheme="majorEastAsia" w:hAnsi="B Lotus" w:cs="B Nazanin"/>
          <w:color w:val="000000"/>
          <w:lang w:val="fa-IR"/>
        </w:rPr>
      </w:pPr>
    </w:p>
    <w:p w14:paraId="0722EE46" w14:textId="77777777" w:rsidR="00301217" w:rsidRPr="00EF3D69" w:rsidRDefault="00301217" w:rsidP="00EF3D69">
      <w:pPr>
        <w:bidi/>
        <w:jc w:val="both"/>
        <w:rPr>
          <w:rFonts w:ascii="B Lotus" w:eastAsiaTheme="majorEastAsia" w:hAnsi="B Lotus" w:cs="B Nazanin"/>
          <w:color w:val="000000"/>
          <w:lang w:val="fa-IR"/>
        </w:rPr>
      </w:pPr>
      <w:r w:rsidRPr="00EF3D69">
        <w:rPr>
          <w:rFonts w:ascii="B Lotus" w:eastAsiaTheme="majorEastAsia" w:hAnsi="B Lotus" w:cs="B Nazanin"/>
          <w:color w:val="000000"/>
          <w:rtl/>
          <w:lang w:val="fa-IR" w:bidi="fa-IR"/>
        </w:rPr>
        <w:t>۲-۴-۱. ماتر</w:t>
      </w:r>
      <w:r w:rsidRPr="00EF3D69">
        <w:rPr>
          <w:rFonts w:ascii="B Lotus" w:eastAsiaTheme="majorEastAsia" w:hAnsi="B Lotus" w:cs="B Nazanin" w:hint="cs"/>
          <w:color w:val="000000"/>
          <w:rtl/>
          <w:lang w:val="fa-IR" w:bidi="fa-IR"/>
        </w:rPr>
        <w:t>یس</w:t>
      </w:r>
      <w:r w:rsidRPr="00EF3D69">
        <w:rPr>
          <w:rFonts w:ascii="B Lotus" w:eastAsiaTheme="majorEastAsia" w:hAnsi="B Lotus" w:cs="B Nazanin"/>
          <w:color w:val="000000"/>
          <w:rtl/>
          <w:lang w:val="fa-IR" w:bidi="fa-IR"/>
        </w:rPr>
        <w:t xml:space="preserve"> جامع مقا</w:t>
      </w:r>
      <w:r w:rsidRPr="00EF3D69">
        <w:rPr>
          <w:rFonts w:ascii="B Lotus" w:eastAsiaTheme="majorEastAsia" w:hAnsi="B Lotus" w:cs="B Nazanin" w:hint="cs"/>
          <w:color w:val="000000"/>
          <w:rtl/>
          <w:lang w:val="fa-IR" w:bidi="fa-IR"/>
        </w:rPr>
        <w:t>یسه‌ای</w:t>
      </w:r>
      <w:r w:rsidRPr="00EF3D69">
        <w:rPr>
          <w:rFonts w:ascii="B Lotus" w:eastAsiaTheme="majorEastAsia" w:hAnsi="B Lotus" w:cs="B Nazanin"/>
          <w:color w:val="000000"/>
          <w:rtl/>
          <w:lang w:val="fa-IR" w:bidi="fa-IR"/>
        </w:rPr>
        <w:t xml:space="preserve"> کارها</w:t>
      </w:r>
      <w:r w:rsidRPr="00EF3D69">
        <w:rPr>
          <w:rFonts w:ascii="B Lotus" w:eastAsiaTheme="majorEastAsia" w:hAnsi="B Lotus" w:cs="B Nazanin" w:hint="cs"/>
          <w:color w:val="000000"/>
          <w:rtl/>
          <w:lang w:val="fa-IR" w:bidi="fa-IR"/>
        </w:rPr>
        <w:t>ی</w:t>
      </w:r>
      <w:r w:rsidRPr="00EF3D69">
        <w:rPr>
          <w:rFonts w:ascii="B Lotus" w:eastAsiaTheme="majorEastAsia" w:hAnsi="B Lotus" w:cs="B Nazanin"/>
          <w:color w:val="000000"/>
          <w:rtl/>
          <w:lang w:val="fa-IR" w:bidi="fa-IR"/>
        </w:rPr>
        <w:t xml:space="preserve"> پ</w:t>
      </w:r>
      <w:r w:rsidRPr="00EF3D69">
        <w:rPr>
          <w:rFonts w:ascii="B Lotus" w:eastAsiaTheme="majorEastAsia" w:hAnsi="B Lotus" w:cs="B Nazanin" w:hint="cs"/>
          <w:color w:val="000000"/>
          <w:rtl/>
          <w:lang w:val="fa-IR" w:bidi="fa-IR"/>
        </w:rPr>
        <w:t>یشین</w:t>
      </w:r>
      <w:r w:rsidRPr="00EF3D69">
        <w:rPr>
          <w:rFonts w:ascii="B Lotus" w:eastAsiaTheme="majorEastAsia" w:hAnsi="B Lotus" w:cs="B Nazanin"/>
          <w:color w:val="000000"/>
          <w:rtl/>
          <w:lang w:val="fa-IR" w:bidi="fa-IR"/>
        </w:rPr>
        <w:t xml:space="preserve"> (جدول ۲-۱)</w:t>
      </w:r>
    </w:p>
    <w:p w14:paraId="621B984B" w14:textId="77777777" w:rsidR="00301217" w:rsidRPr="00EF3D69" w:rsidRDefault="00301217" w:rsidP="00EF3D69">
      <w:pPr>
        <w:bidi/>
        <w:jc w:val="both"/>
        <w:rPr>
          <w:rFonts w:ascii="B Lotus" w:eastAsiaTheme="majorEastAsia" w:hAnsi="B Lotus" w:cs="B Nazanin"/>
          <w:color w:val="000000"/>
          <w:lang w:val="fa-IR"/>
        </w:rPr>
      </w:pPr>
      <w:r w:rsidRPr="00EF3D69">
        <w:rPr>
          <w:rFonts w:ascii="B Lotus" w:eastAsiaTheme="majorEastAsia" w:hAnsi="B Lotus" w:cs="B Nazanin" w:hint="cs"/>
          <w:color w:val="000000"/>
          <w:rtl/>
          <w:lang w:val="fa-IR" w:bidi="fa-IR"/>
        </w:rPr>
        <w:t>برای</w:t>
      </w:r>
      <w:r w:rsidRPr="00EF3D69">
        <w:rPr>
          <w:rFonts w:ascii="B Lotus" w:eastAsiaTheme="majorEastAsia" w:hAnsi="B Lotus" w:cs="B Nazanin"/>
          <w:color w:val="000000"/>
          <w:rtl/>
          <w:lang w:val="fa-IR" w:bidi="fa-IR"/>
        </w:rPr>
        <w:t xml:space="preserve"> ارائه مقا</w:t>
      </w:r>
      <w:r w:rsidRPr="00EF3D69">
        <w:rPr>
          <w:rFonts w:ascii="B Lotus" w:eastAsiaTheme="majorEastAsia" w:hAnsi="B Lotus" w:cs="B Nazanin" w:hint="cs"/>
          <w:color w:val="000000"/>
          <w:rtl/>
          <w:lang w:val="fa-IR" w:bidi="fa-IR"/>
        </w:rPr>
        <w:t>یسه</w:t>
      </w:r>
      <w:r w:rsidRPr="00EF3D69">
        <w:rPr>
          <w:rFonts w:ascii="B Lotus" w:eastAsiaTheme="majorEastAsia" w:hAnsi="B Lotus" w:cs="B Nazanin"/>
          <w:color w:val="000000"/>
          <w:rtl/>
          <w:lang w:val="fa-IR" w:bidi="fa-IR"/>
        </w:rPr>
        <w:t xml:space="preserve"> </w:t>
      </w:r>
      <w:r w:rsidRPr="00EF3D69">
        <w:rPr>
          <w:rFonts w:ascii="B Lotus" w:eastAsiaTheme="majorEastAsia" w:hAnsi="B Lotus" w:cs="B Nazanin" w:hint="cs"/>
          <w:color w:val="000000"/>
          <w:rtl/>
          <w:lang w:val="fa-IR" w:bidi="fa-IR"/>
        </w:rPr>
        <w:t>یکپارچه،</w:t>
      </w:r>
      <w:r w:rsidRPr="00EF3D69">
        <w:rPr>
          <w:rFonts w:ascii="B Lotus" w:eastAsiaTheme="majorEastAsia" w:hAnsi="B Lotus" w:cs="B Nazanin"/>
          <w:color w:val="000000"/>
          <w:rtl/>
          <w:lang w:val="fa-IR" w:bidi="fa-IR"/>
        </w:rPr>
        <w:t xml:space="preserve"> تحل</w:t>
      </w:r>
      <w:r w:rsidRPr="00EF3D69">
        <w:rPr>
          <w:rFonts w:ascii="B Lotus" w:eastAsiaTheme="majorEastAsia" w:hAnsi="B Lotus" w:cs="B Nazanin" w:hint="cs"/>
          <w:color w:val="000000"/>
          <w:rtl/>
          <w:lang w:val="fa-IR" w:bidi="fa-IR"/>
        </w:rPr>
        <w:t>یل</w:t>
      </w:r>
      <w:r w:rsidRPr="00EF3D69">
        <w:rPr>
          <w:rFonts w:ascii="B Lotus" w:eastAsiaTheme="majorEastAsia" w:hAnsi="B Lotus" w:cs="B Nazanin"/>
          <w:color w:val="000000"/>
          <w:rtl/>
          <w:lang w:val="fa-IR" w:bidi="fa-IR"/>
        </w:rPr>
        <w:t xml:space="preserve"> ساختارمند م</w:t>
      </w:r>
      <w:r w:rsidRPr="00EF3D69">
        <w:rPr>
          <w:rFonts w:ascii="B Lotus" w:eastAsiaTheme="majorEastAsia" w:hAnsi="B Lotus" w:cs="B Nazanin" w:hint="cs"/>
          <w:color w:val="000000"/>
          <w:rtl/>
          <w:lang w:val="fa-IR" w:bidi="fa-IR"/>
        </w:rPr>
        <w:t>یان</w:t>
      </w:r>
      <w:r w:rsidRPr="00EF3D69">
        <w:rPr>
          <w:rFonts w:ascii="B Lotus" w:eastAsiaTheme="majorEastAsia" w:hAnsi="B Lotus" w:cs="B Nazanin"/>
          <w:color w:val="000000"/>
          <w:rtl/>
          <w:lang w:val="fa-IR" w:bidi="fa-IR"/>
        </w:rPr>
        <w:t xml:space="preserve"> ۱۰ مقاله مرجع بررس</w:t>
      </w:r>
      <w:r w:rsidRPr="00EF3D69">
        <w:rPr>
          <w:rFonts w:ascii="B Lotus" w:eastAsiaTheme="majorEastAsia" w:hAnsi="B Lotus" w:cs="B Nazanin" w:hint="cs"/>
          <w:color w:val="000000"/>
          <w:rtl/>
          <w:lang w:val="fa-IR" w:bidi="fa-IR"/>
        </w:rPr>
        <w:t>ی‌شده</w:t>
      </w:r>
      <w:r w:rsidRPr="00EF3D69">
        <w:rPr>
          <w:rFonts w:ascii="B Lotus" w:eastAsiaTheme="majorEastAsia" w:hAnsi="B Lotus" w:cs="B Nazanin"/>
          <w:color w:val="000000"/>
          <w:rtl/>
          <w:lang w:val="fa-IR" w:bidi="fa-IR"/>
        </w:rPr>
        <w:t xml:space="preserve"> و تب</w:t>
      </w:r>
      <w:r w:rsidRPr="00EF3D69">
        <w:rPr>
          <w:rFonts w:ascii="B Lotus" w:eastAsiaTheme="majorEastAsia" w:hAnsi="B Lotus" w:cs="B Nazanin" w:hint="cs"/>
          <w:color w:val="000000"/>
          <w:rtl/>
          <w:lang w:val="fa-IR" w:bidi="fa-IR"/>
        </w:rPr>
        <w:t>یین</w:t>
      </w:r>
      <w:r w:rsidRPr="00EF3D69">
        <w:rPr>
          <w:rFonts w:ascii="B Lotus" w:eastAsiaTheme="majorEastAsia" w:hAnsi="B Lotus" w:cs="B Nazanin"/>
          <w:color w:val="000000"/>
          <w:rtl/>
          <w:lang w:val="fa-IR" w:bidi="fa-IR"/>
        </w:rPr>
        <w:t xml:space="preserve"> شفاف جا</w:t>
      </w:r>
      <w:r w:rsidRPr="00EF3D69">
        <w:rPr>
          <w:rFonts w:ascii="B Lotus" w:eastAsiaTheme="majorEastAsia" w:hAnsi="B Lotus" w:cs="B Nazanin" w:hint="cs"/>
          <w:color w:val="000000"/>
          <w:rtl/>
          <w:lang w:val="fa-IR" w:bidi="fa-IR"/>
        </w:rPr>
        <w:t>یگاه</w:t>
      </w:r>
      <w:r w:rsidRPr="00EF3D69">
        <w:rPr>
          <w:rFonts w:ascii="B Lotus" w:eastAsiaTheme="majorEastAsia" w:hAnsi="B Lotus" w:cs="B Nazanin"/>
          <w:color w:val="000000"/>
          <w:rtl/>
          <w:lang w:val="fa-IR" w:bidi="fa-IR"/>
        </w:rPr>
        <w:t xml:space="preserve"> روش‌شناخت</w:t>
      </w:r>
      <w:r w:rsidRPr="00EF3D69">
        <w:rPr>
          <w:rFonts w:ascii="B Lotus" w:eastAsiaTheme="majorEastAsia" w:hAnsi="B Lotus" w:cs="B Nazanin" w:hint="cs"/>
          <w:color w:val="000000"/>
          <w:rtl/>
          <w:lang w:val="fa-IR" w:bidi="fa-IR"/>
        </w:rPr>
        <w:t>ی</w:t>
      </w:r>
      <w:r w:rsidRPr="00EF3D69">
        <w:rPr>
          <w:rFonts w:ascii="B Lotus" w:eastAsiaTheme="majorEastAsia" w:hAnsi="B Lotus" w:cs="B Nazanin"/>
          <w:color w:val="000000"/>
          <w:rtl/>
          <w:lang w:val="fa-IR" w:bidi="fa-IR"/>
        </w:rPr>
        <w:t xml:space="preserve"> پژوهش حاضر در ادب</w:t>
      </w:r>
      <w:r w:rsidRPr="00EF3D69">
        <w:rPr>
          <w:rFonts w:ascii="B Lotus" w:eastAsiaTheme="majorEastAsia" w:hAnsi="B Lotus" w:cs="B Nazanin" w:hint="cs"/>
          <w:color w:val="000000"/>
          <w:rtl/>
          <w:lang w:val="fa-IR" w:bidi="fa-IR"/>
        </w:rPr>
        <w:t>یات</w:t>
      </w:r>
      <w:r w:rsidRPr="00EF3D69">
        <w:rPr>
          <w:rFonts w:ascii="B Lotus" w:eastAsiaTheme="majorEastAsia" w:hAnsi="B Lotus" w:cs="B Nazanin"/>
          <w:color w:val="000000"/>
          <w:rtl/>
          <w:lang w:val="fa-IR" w:bidi="fa-IR"/>
        </w:rPr>
        <w:t xml:space="preserve"> تحق</w:t>
      </w:r>
      <w:r w:rsidRPr="00EF3D69">
        <w:rPr>
          <w:rFonts w:ascii="B Lotus" w:eastAsiaTheme="majorEastAsia" w:hAnsi="B Lotus" w:cs="B Nazanin" w:hint="cs"/>
          <w:color w:val="000000"/>
          <w:rtl/>
          <w:lang w:val="fa-IR" w:bidi="fa-IR"/>
        </w:rPr>
        <w:t>یق،</w:t>
      </w:r>
      <w:r w:rsidRPr="00EF3D69">
        <w:rPr>
          <w:rFonts w:ascii="B Lotus" w:eastAsiaTheme="majorEastAsia" w:hAnsi="B Lotus" w:cs="B Nazanin"/>
          <w:color w:val="000000"/>
          <w:rtl/>
          <w:lang w:val="fa-IR" w:bidi="fa-IR"/>
        </w:rPr>
        <w:t xml:space="preserve"> ماتر</w:t>
      </w:r>
      <w:r w:rsidRPr="00EF3D69">
        <w:rPr>
          <w:rFonts w:ascii="B Lotus" w:eastAsiaTheme="majorEastAsia" w:hAnsi="B Lotus" w:cs="B Nazanin" w:hint="cs"/>
          <w:color w:val="000000"/>
          <w:rtl/>
          <w:lang w:val="fa-IR" w:bidi="fa-IR"/>
        </w:rPr>
        <w:t>یس</w:t>
      </w:r>
      <w:r w:rsidRPr="00EF3D69">
        <w:rPr>
          <w:rFonts w:ascii="B Lotus" w:eastAsiaTheme="majorEastAsia" w:hAnsi="B Lotus" w:cs="B Nazanin"/>
          <w:color w:val="000000"/>
          <w:rtl/>
          <w:lang w:val="fa-IR" w:bidi="fa-IR"/>
        </w:rPr>
        <w:t xml:space="preserve"> مقا</w:t>
      </w:r>
      <w:r w:rsidRPr="00EF3D69">
        <w:rPr>
          <w:rFonts w:ascii="B Lotus" w:eastAsiaTheme="majorEastAsia" w:hAnsi="B Lotus" w:cs="B Nazanin" w:hint="cs"/>
          <w:color w:val="000000"/>
          <w:rtl/>
          <w:lang w:val="fa-IR" w:bidi="fa-IR"/>
        </w:rPr>
        <w:t>یسه‌ای</w:t>
      </w:r>
      <w:r w:rsidRPr="00EF3D69">
        <w:rPr>
          <w:rFonts w:ascii="B Lotus" w:eastAsiaTheme="majorEastAsia" w:hAnsi="B Lotus" w:cs="B Nazanin"/>
          <w:color w:val="000000"/>
          <w:rtl/>
          <w:lang w:val="fa-IR" w:bidi="fa-IR"/>
        </w:rPr>
        <w:t xml:space="preserve"> پ</w:t>
      </w:r>
      <w:r w:rsidRPr="00EF3D69">
        <w:rPr>
          <w:rFonts w:ascii="B Lotus" w:eastAsiaTheme="majorEastAsia" w:hAnsi="B Lotus" w:cs="B Nazanin" w:hint="cs"/>
          <w:color w:val="000000"/>
          <w:rtl/>
          <w:lang w:val="fa-IR" w:bidi="fa-IR"/>
        </w:rPr>
        <w:t>یشینه</w:t>
      </w:r>
      <w:r w:rsidRPr="00EF3D69">
        <w:rPr>
          <w:rFonts w:ascii="B Lotus" w:eastAsiaTheme="majorEastAsia" w:hAnsi="B Lotus" w:cs="B Nazanin"/>
          <w:color w:val="000000"/>
          <w:rtl/>
          <w:lang w:val="fa-IR" w:bidi="fa-IR"/>
        </w:rPr>
        <w:t xml:space="preserve"> پژوهش تدو</w:t>
      </w:r>
      <w:r w:rsidRPr="00EF3D69">
        <w:rPr>
          <w:rFonts w:ascii="B Lotus" w:eastAsiaTheme="majorEastAsia" w:hAnsi="B Lotus" w:cs="B Nazanin" w:hint="cs"/>
          <w:color w:val="000000"/>
          <w:rtl/>
          <w:lang w:val="fa-IR" w:bidi="fa-IR"/>
        </w:rPr>
        <w:t>ین</w:t>
      </w:r>
      <w:r w:rsidRPr="00EF3D69">
        <w:rPr>
          <w:rFonts w:ascii="B Lotus" w:eastAsiaTheme="majorEastAsia" w:hAnsi="B Lotus" w:cs="B Nazanin"/>
          <w:color w:val="000000"/>
          <w:rtl/>
          <w:lang w:val="fa-IR" w:bidi="fa-IR"/>
        </w:rPr>
        <w:t xml:space="preserve"> گرد</w:t>
      </w:r>
      <w:r w:rsidRPr="00EF3D69">
        <w:rPr>
          <w:rFonts w:ascii="B Lotus" w:eastAsiaTheme="majorEastAsia" w:hAnsi="B Lotus" w:cs="B Nazanin" w:hint="cs"/>
          <w:color w:val="000000"/>
          <w:rtl/>
          <w:lang w:val="fa-IR" w:bidi="fa-IR"/>
        </w:rPr>
        <w:t>یده</w:t>
      </w:r>
      <w:r w:rsidRPr="00EF3D69">
        <w:rPr>
          <w:rFonts w:ascii="B Lotus" w:eastAsiaTheme="majorEastAsia" w:hAnsi="B Lotus" w:cs="B Nazanin"/>
          <w:color w:val="000000"/>
          <w:rtl/>
          <w:lang w:val="fa-IR" w:bidi="fa-IR"/>
        </w:rPr>
        <w:t xml:space="preserve"> است. ا</w:t>
      </w:r>
      <w:r w:rsidRPr="00EF3D69">
        <w:rPr>
          <w:rFonts w:ascii="B Lotus" w:eastAsiaTheme="majorEastAsia" w:hAnsi="B Lotus" w:cs="B Nazanin" w:hint="cs"/>
          <w:color w:val="000000"/>
          <w:rtl/>
          <w:lang w:val="fa-IR" w:bidi="fa-IR"/>
        </w:rPr>
        <w:t>ین</w:t>
      </w:r>
      <w:r w:rsidRPr="00EF3D69">
        <w:rPr>
          <w:rFonts w:ascii="B Lotus" w:eastAsiaTheme="majorEastAsia" w:hAnsi="B Lotus" w:cs="B Nazanin"/>
          <w:color w:val="000000"/>
          <w:rtl/>
          <w:lang w:val="fa-IR" w:bidi="fa-IR"/>
        </w:rPr>
        <w:t xml:space="preserve"> ماتر</w:t>
      </w:r>
      <w:r w:rsidRPr="00EF3D69">
        <w:rPr>
          <w:rFonts w:ascii="B Lotus" w:eastAsiaTheme="majorEastAsia" w:hAnsi="B Lotus" w:cs="B Nazanin" w:hint="cs"/>
          <w:color w:val="000000"/>
          <w:rtl/>
          <w:lang w:val="fa-IR" w:bidi="fa-IR"/>
        </w:rPr>
        <w:t>یس،</w:t>
      </w:r>
      <w:r w:rsidRPr="00EF3D69">
        <w:rPr>
          <w:rFonts w:ascii="B Lotus" w:eastAsiaTheme="majorEastAsia" w:hAnsi="B Lotus" w:cs="B Nazanin"/>
          <w:color w:val="000000"/>
          <w:rtl/>
          <w:lang w:val="fa-IR" w:bidi="fa-IR"/>
        </w:rPr>
        <w:t xml:space="preserve"> مقالات پ</w:t>
      </w:r>
      <w:r w:rsidRPr="00EF3D69">
        <w:rPr>
          <w:rFonts w:ascii="B Lotus" w:eastAsiaTheme="majorEastAsia" w:hAnsi="B Lotus" w:cs="B Nazanin" w:hint="cs"/>
          <w:color w:val="000000"/>
          <w:rtl/>
          <w:lang w:val="fa-IR" w:bidi="fa-IR"/>
        </w:rPr>
        <w:t>یشین</w:t>
      </w:r>
      <w:r w:rsidRPr="00EF3D69">
        <w:rPr>
          <w:rFonts w:ascii="B Lotus" w:eastAsiaTheme="majorEastAsia" w:hAnsi="B Lotus" w:cs="B Nazanin"/>
          <w:color w:val="000000"/>
          <w:rtl/>
          <w:lang w:val="fa-IR" w:bidi="fa-IR"/>
        </w:rPr>
        <w:t xml:space="preserve"> را از نظر مدال</w:t>
      </w:r>
      <w:r w:rsidRPr="00EF3D69">
        <w:rPr>
          <w:rFonts w:ascii="B Lotus" w:eastAsiaTheme="majorEastAsia" w:hAnsi="B Lotus" w:cs="B Nazanin" w:hint="cs"/>
          <w:color w:val="000000"/>
          <w:rtl/>
          <w:lang w:val="fa-IR" w:bidi="fa-IR"/>
        </w:rPr>
        <w:t>یته</w:t>
      </w:r>
      <w:r w:rsidRPr="00EF3D69">
        <w:rPr>
          <w:rFonts w:ascii="B Lotus" w:eastAsiaTheme="majorEastAsia" w:hAnsi="B Lotus" w:cs="B Nazanin"/>
          <w:color w:val="000000"/>
          <w:rtl/>
          <w:lang w:val="fa-IR" w:bidi="fa-IR"/>
        </w:rPr>
        <w:t xml:space="preserve"> تصاو</w:t>
      </w:r>
      <w:r w:rsidRPr="00EF3D69">
        <w:rPr>
          <w:rFonts w:ascii="B Lotus" w:eastAsiaTheme="majorEastAsia" w:hAnsi="B Lotus" w:cs="B Nazanin" w:hint="cs"/>
          <w:color w:val="000000"/>
          <w:rtl/>
          <w:lang w:val="fa-IR" w:bidi="fa-IR"/>
        </w:rPr>
        <w:t>یر</w:t>
      </w:r>
      <w:r w:rsidRPr="00EF3D69">
        <w:rPr>
          <w:rFonts w:ascii="B Lotus" w:eastAsiaTheme="majorEastAsia" w:hAnsi="B Lotus" w:cs="B Nazanin"/>
          <w:color w:val="000000"/>
          <w:rtl/>
          <w:lang w:val="fa-IR" w:bidi="fa-IR"/>
        </w:rPr>
        <w:t xml:space="preserve"> پزشک</w:t>
      </w:r>
      <w:r w:rsidRPr="00EF3D69">
        <w:rPr>
          <w:rFonts w:ascii="B Lotus" w:eastAsiaTheme="majorEastAsia" w:hAnsi="B Lotus" w:cs="B Nazanin" w:hint="cs"/>
          <w:color w:val="000000"/>
          <w:rtl/>
          <w:lang w:val="fa-IR" w:bidi="fa-IR"/>
        </w:rPr>
        <w:t>ی،</w:t>
      </w:r>
      <w:r w:rsidRPr="00EF3D69">
        <w:rPr>
          <w:rFonts w:ascii="B Lotus" w:eastAsiaTheme="majorEastAsia" w:hAnsi="B Lotus" w:cs="B Nazanin"/>
          <w:color w:val="000000"/>
          <w:rtl/>
          <w:lang w:val="fa-IR" w:bidi="fa-IR"/>
        </w:rPr>
        <w:t xml:space="preserve"> الگور</w:t>
      </w:r>
      <w:r w:rsidRPr="00EF3D69">
        <w:rPr>
          <w:rFonts w:ascii="B Lotus" w:eastAsiaTheme="majorEastAsia" w:hAnsi="B Lotus" w:cs="B Nazanin" w:hint="cs"/>
          <w:color w:val="000000"/>
          <w:rtl/>
          <w:lang w:val="fa-IR" w:bidi="fa-IR"/>
        </w:rPr>
        <w:t>یتم‌های</w:t>
      </w:r>
      <w:r w:rsidRPr="00EF3D69">
        <w:rPr>
          <w:rFonts w:ascii="B Lotus" w:eastAsiaTheme="majorEastAsia" w:hAnsi="B Lotus" w:cs="B Nazanin"/>
          <w:color w:val="000000"/>
          <w:rtl/>
          <w:lang w:val="fa-IR" w:bidi="fa-IR"/>
        </w:rPr>
        <w:t xml:space="preserve"> اصل</w:t>
      </w:r>
      <w:r w:rsidRPr="00EF3D69">
        <w:rPr>
          <w:rFonts w:ascii="B Lotus" w:eastAsiaTheme="majorEastAsia" w:hAnsi="B Lotus" w:cs="B Nazanin" w:hint="cs"/>
          <w:color w:val="000000"/>
          <w:rtl/>
          <w:lang w:val="fa-IR" w:bidi="fa-IR"/>
        </w:rPr>
        <w:t>ی،</w:t>
      </w:r>
      <w:r w:rsidRPr="00EF3D69">
        <w:rPr>
          <w:rFonts w:ascii="B Lotus" w:eastAsiaTheme="majorEastAsia" w:hAnsi="B Lotus" w:cs="B Nazanin"/>
          <w:color w:val="000000"/>
          <w:rtl/>
          <w:lang w:val="fa-IR" w:bidi="fa-IR"/>
        </w:rPr>
        <w:t xml:space="preserve"> ش</w:t>
      </w:r>
      <w:r w:rsidRPr="00EF3D69">
        <w:rPr>
          <w:rFonts w:ascii="B Lotus" w:eastAsiaTheme="majorEastAsia" w:hAnsi="B Lotus" w:cs="B Nazanin" w:hint="cs"/>
          <w:color w:val="000000"/>
          <w:rtl/>
          <w:lang w:val="fa-IR" w:bidi="fa-IR"/>
        </w:rPr>
        <w:t>اخص‌های</w:t>
      </w:r>
      <w:r w:rsidRPr="00EF3D69">
        <w:rPr>
          <w:rFonts w:ascii="B Lotus" w:eastAsiaTheme="majorEastAsia" w:hAnsi="B Lotus" w:cs="B Nazanin"/>
          <w:color w:val="000000"/>
          <w:rtl/>
          <w:lang w:val="fa-IR" w:bidi="fa-IR"/>
        </w:rPr>
        <w:t xml:space="preserve"> کمّ</w:t>
      </w:r>
      <w:r w:rsidRPr="00EF3D69">
        <w:rPr>
          <w:rFonts w:ascii="B Lotus" w:eastAsiaTheme="majorEastAsia" w:hAnsi="B Lotus" w:cs="B Nazanin" w:hint="cs"/>
          <w:color w:val="000000"/>
          <w:rtl/>
          <w:lang w:val="fa-IR" w:bidi="fa-IR"/>
        </w:rPr>
        <w:t>ی</w:t>
      </w:r>
      <w:r w:rsidRPr="00EF3D69">
        <w:rPr>
          <w:rFonts w:ascii="B Lotus" w:eastAsiaTheme="majorEastAsia" w:hAnsi="B Lotus" w:cs="B Nazanin"/>
          <w:color w:val="000000"/>
          <w:rtl/>
          <w:lang w:val="fa-IR" w:bidi="fa-IR"/>
        </w:rPr>
        <w:t xml:space="preserve"> ارز</w:t>
      </w:r>
      <w:r w:rsidRPr="00EF3D69">
        <w:rPr>
          <w:rFonts w:ascii="B Lotus" w:eastAsiaTheme="majorEastAsia" w:hAnsi="B Lotus" w:cs="B Nazanin" w:hint="cs"/>
          <w:color w:val="000000"/>
          <w:rtl/>
          <w:lang w:val="fa-IR" w:bidi="fa-IR"/>
        </w:rPr>
        <w:t>یابی</w:t>
      </w:r>
      <w:r w:rsidRPr="00EF3D69">
        <w:rPr>
          <w:rFonts w:ascii="B Lotus" w:eastAsiaTheme="majorEastAsia" w:hAnsi="B Lotus" w:cs="B Nazanin"/>
          <w:color w:val="000000"/>
          <w:rtl/>
          <w:lang w:val="fa-IR" w:bidi="fa-IR"/>
        </w:rPr>
        <w:t xml:space="preserve"> (شامل آنتروپ</w:t>
      </w:r>
      <w:r w:rsidRPr="00EF3D69">
        <w:rPr>
          <w:rFonts w:ascii="B Lotus" w:eastAsiaTheme="majorEastAsia" w:hAnsi="B Lotus" w:cs="B Nazanin" w:hint="cs"/>
          <w:color w:val="000000"/>
          <w:rtl/>
          <w:lang w:val="fa-IR" w:bidi="fa-IR"/>
        </w:rPr>
        <w:t>ی</w:t>
      </w:r>
      <w:r w:rsidRPr="00EF3D69">
        <w:rPr>
          <w:rFonts w:ascii="B Lotus" w:eastAsiaTheme="majorEastAsia" w:hAnsi="B Lotus" w:cs="B Nazanin"/>
          <w:color w:val="000000"/>
          <w:rtl/>
          <w:lang w:val="fa-IR" w:bidi="fa-IR"/>
        </w:rPr>
        <w:t xml:space="preserve"> شانون، </w:t>
      </w:r>
      <w:r w:rsidRPr="00EF3D69">
        <w:rPr>
          <w:rFonts w:ascii="B Lotus" w:eastAsiaTheme="majorEastAsia" w:hAnsi="B Lotus" w:cs="B Nazanin"/>
          <w:color w:val="000000"/>
          <w:lang w:val="fa-IR"/>
        </w:rPr>
        <w:t>NPCR</w:t>
      </w:r>
      <w:r w:rsidRPr="00EF3D69">
        <w:rPr>
          <w:rFonts w:ascii="B Lotus" w:eastAsiaTheme="majorEastAsia" w:hAnsi="B Lotus" w:cs="B Nazanin"/>
          <w:color w:val="000000"/>
          <w:rtl/>
          <w:lang w:val="fa-IR" w:bidi="fa-IR"/>
        </w:rPr>
        <w:t xml:space="preserve">، </w:t>
      </w:r>
      <w:r w:rsidRPr="00EF3D69">
        <w:rPr>
          <w:rFonts w:ascii="B Lotus" w:eastAsiaTheme="majorEastAsia" w:hAnsi="B Lotus" w:cs="B Nazanin"/>
          <w:color w:val="000000"/>
          <w:lang w:val="fa-IR"/>
        </w:rPr>
        <w:t>UACI</w:t>
      </w:r>
      <w:r w:rsidRPr="00EF3D69">
        <w:rPr>
          <w:rFonts w:ascii="B Lotus" w:eastAsiaTheme="majorEastAsia" w:hAnsi="B Lotus" w:cs="B Nazanin"/>
          <w:color w:val="000000"/>
          <w:rtl/>
          <w:lang w:val="fa-IR" w:bidi="fa-IR"/>
        </w:rPr>
        <w:t xml:space="preserve">، </w:t>
      </w:r>
      <w:r w:rsidRPr="00EF3D69">
        <w:rPr>
          <w:rFonts w:ascii="B Lotus" w:eastAsiaTheme="majorEastAsia" w:hAnsi="B Lotus" w:cs="B Nazanin"/>
          <w:color w:val="000000"/>
          <w:lang w:val="fa-IR"/>
        </w:rPr>
        <w:t>PSNR</w:t>
      </w:r>
      <w:r w:rsidRPr="00EF3D69">
        <w:rPr>
          <w:rFonts w:ascii="B Lotus" w:eastAsiaTheme="majorEastAsia" w:hAnsi="B Lotus" w:cs="B Nazanin"/>
          <w:color w:val="000000"/>
          <w:rtl/>
          <w:lang w:val="fa-IR" w:bidi="fa-IR"/>
        </w:rPr>
        <w:t xml:space="preserve"> و </w:t>
      </w:r>
      <w:r w:rsidRPr="00EF3D69">
        <w:rPr>
          <w:rFonts w:ascii="B Lotus" w:eastAsiaTheme="majorEastAsia" w:hAnsi="B Lotus" w:cs="B Nazanin"/>
          <w:color w:val="000000"/>
          <w:lang w:val="fa-IR"/>
        </w:rPr>
        <w:t>SSIM</w:t>
      </w:r>
      <w:r w:rsidRPr="00EF3D69">
        <w:rPr>
          <w:rFonts w:ascii="B Lotus" w:eastAsiaTheme="majorEastAsia" w:hAnsi="B Lotus" w:cs="B Nazanin"/>
          <w:color w:val="000000"/>
          <w:rtl/>
          <w:lang w:val="fa-IR" w:bidi="fa-IR"/>
        </w:rPr>
        <w:t>)، زمان اجرا و مهم‌تر</w:t>
      </w:r>
      <w:r w:rsidRPr="00EF3D69">
        <w:rPr>
          <w:rFonts w:ascii="B Lotus" w:eastAsiaTheme="majorEastAsia" w:hAnsi="B Lotus" w:cs="B Nazanin" w:hint="cs"/>
          <w:color w:val="000000"/>
          <w:rtl/>
          <w:lang w:val="fa-IR" w:bidi="fa-IR"/>
        </w:rPr>
        <w:t>ین</w:t>
      </w:r>
      <w:r w:rsidRPr="00EF3D69">
        <w:rPr>
          <w:rFonts w:ascii="B Lotus" w:eastAsiaTheme="majorEastAsia" w:hAnsi="B Lotus" w:cs="B Nazanin"/>
          <w:color w:val="000000"/>
          <w:rtl/>
          <w:lang w:val="fa-IR" w:bidi="fa-IR"/>
        </w:rPr>
        <w:t xml:space="preserve"> محدود</w:t>
      </w:r>
      <w:r w:rsidRPr="00EF3D69">
        <w:rPr>
          <w:rFonts w:ascii="B Lotus" w:eastAsiaTheme="majorEastAsia" w:hAnsi="B Lotus" w:cs="B Nazanin" w:hint="cs"/>
          <w:color w:val="000000"/>
          <w:rtl/>
          <w:lang w:val="fa-IR" w:bidi="fa-IR"/>
        </w:rPr>
        <w:t>یت‌های</w:t>
      </w:r>
      <w:r w:rsidRPr="00EF3D69">
        <w:rPr>
          <w:rFonts w:ascii="B Lotus" w:eastAsiaTheme="majorEastAsia" w:hAnsi="B Lotus" w:cs="B Nazanin"/>
          <w:color w:val="000000"/>
          <w:rtl/>
          <w:lang w:val="fa-IR" w:bidi="fa-IR"/>
        </w:rPr>
        <w:t xml:space="preserve"> عمل</w:t>
      </w:r>
      <w:r w:rsidRPr="00EF3D69">
        <w:rPr>
          <w:rFonts w:ascii="B Lotus" w:eastAsiaTheme="majorEastAsia" w:hAnsi="B Lotus" w:cs="B Nazanin" w:hint="cs"/>
          <w:color w:val="000000"/>
          <w:rtl/>
          <w:lang w:val="fa-IR" w:bidi="fa-IR"/>
        </w:rPr>
        <w:t>یاتی</w:t>
      </w:r>
      <w:r w:rsidRPr="00EF3D69">
        <w:rPr>
          <w:rFonts w:ascii="B Lotus" w:eastAsiaTheme="majorEastAsia" w:hAnsi="B Lotus" w:cs="B Nazanin"/>
          <w:color w:val="000000"/>
          <w:rtl/>
          <w:lang w:val="fa-IR" w:bidi="fa-IR"/>
        </w:rPr>
        <w:t xml:space="preserve"> دسته‌بند</w:t>
      </w:r>
      <w:r w:rsidRPr="00EF3D69">
        <w:rPr>
          <w:rFonts w:ascii="B Lotus" w:eastAsiaTheme="majorEastAsia" w:hAnsi="B Lotus" w:cs="B Nazanin" w:hint="cs"/>
          <w:color w:val="000000"/>
          <w:rtl/>
          <w:lang w:val="fa-IR" w:bidi="fa-IR"/>
        </w:rPr>
        <w:t>ی</w:t>
      </w:r>
      <w:r w:rsidRPr="00EF3D69">
        <w:rPr>
          <w:rFonts w:ascii="B Lotus" w:eastAsiaTheme="majorEastAsia" w:hAnsi="B Lotus" w:cs="B Nazanin"/>
          <w:color w:val="000000"/>
          <w:rtl/>
          <w:lang w:val="fa-IR" w:bidi="fa-IR"/>
        </w:rPr>
        <w:t xml:space="preserve"> م</w:t>
      </w:r>
      <w:r w:rsidRPr="00EF3D69">
        <w:rPr>
          <w:rFonts w:ascii="B Lotus" w:eastAsiaTheme="majorEastAsia" w:hAnsi="B Lotus" w:cs="B Nazanin" w:hint="cs"/>
          <w:color w:val="000000"/>
          <w:rtl/>
          <w:lang w:val="fa-IR" w:bidi="fa-IR"/>
        </w:rPr>
        <w:t>ی‌نماید</w:t>
      </w:r>
      <w:r w:rsidRPr="00EF3D69">
        <w:rPr>
          <w:rFonts w:ascii="B Lotus" w:eastAsiaTheme="majorEastAsia" w:hAnsi="B Lotus" w:cs="B Nazanin"/>
          <w:color w:val="000000"/>
          <w:rtl/>
          <w:lang w:val="fa-IR" w:bidi="fa-IR"/>
        </w:rPr>
        <w:t>.</w:t>
      </w:r>
    </w:p>
    <w:p w14:paraId="57AE5D2C" w14:textId="77777777" w:rsidR="00301217" w:rsidRPr="00EF3D69" w:rsidRDefault="00301217" w:rsidP="00EF3D69">
      <w:pPr>
        <w:bidi/>
        <w:jc w:val="both"/>
        <w:rPr>
          <w:rFonts w:ascii="B Lotus" w:eastAsiaTheme="majorEastAsia" w:hAnsi="B Lotus" w:cs="B Nazanin"/>
          <w:color w:val="000000"/>
          <w:lang w:val="fa-IR"/>
        </w:rPr>
      </w:pPr>
    </w:p>
    <w:p w14:paraId="5739385A" w14:textId="77777777" w:rsidR="00301217" w:rsidRPr="00EF3D69" w:rsidRDefault="00301217" w:rsidP="00EF3D69">
      <w:pPr>
        <w:bidi/>
        <w:jc w:val="both"/>
        <w:rPr>
          <w:rFonts w:ascii="B Lotus" w:eastAsiaTheme="majorEastAsia" w:hAnsi="B Lotus" w:cs="B Nazanin"/>
          <w:color w:val="000000"/>
          <w:lang w:val="fa-IR"/>
        </w:rPr>
      </w:pPr>
      <w:r w:rsidRPr="00EF3D69">
        <w:rPr>
          <w:rFonts w:ascii="B Lotus" w:eastAsiaTheme="majorEastAsia" w:hAnsi="B Lotus" w:cs="B Nazanin"/>
          <w:color w:val="000000"/>
          <w:rtl/>
          <w:lang w:val="fa-IR" w:bidi="fa-IR"/>
        </w:rPr>
        <w:t>[جدول ۲-۱: ماتر</w:t>
      </w:r>
      <w:r w:rsidRPr="00EF3D69">
        <w:rPr>
          <w:rFonts w:ascii="B Lotus" w:eastAsiaTheme="majorEastAsia" w:hAnsi="B Lotus" w:cs="B Nazanin" w:hint="cs"/>
          <w:color w:val="000000"/>
          <w:rtl/>
          <w:lang w:val="fa-IR" w:bidi="fa-IR"/>
        </w:rPr>
        <w:t>یس</w:t>
      </w:r>
      <w:r w:rsidRPr="00EF3D69">
        <w:rPr>
          <w:rFonts w:ascii="B Lotus" w:eastAsiaTheme="majorEastAsia" w:hAnsi="B Lotus" w:cs="B Nazanin"/>
          <w:color w:val="000000"/>
          <w:rtl/>
          <w:lang w:val="fa-IR" w:bidi="fa-IR"/>
        </w:rPr>
        <w:t xml:space="preserve"> جامع مقا</w:t>
      </w:r>
      <w:r w:rsidRPr="00EF3D69">
        <w:rPr>
          <w:rFonts w:ascii="B Lotus" w:eastAsiaTheme="majorEastAsia" w:hAnsi="B Lotus" w:cs="B Nazanin" w:hint="cs"/>
          <w:color w:val="000000"/>
          <w:rtl/>
          <w:lang w:val="fa-IR" w:bidi="fa-IR"/>
        </w:rPr>
        <w:t>یسه‌ای</w:t>
      </w:r>
      <w:r w:rsidRPr="00EF3D69">
        <w:rPr>
          <w:rFonts w:ascii="B Lotus" w:eastAsiaTheme="majorEastAsia" w:hAnsi="B Lotus" w:cs="B Nazanin"/>
          <w:color w:val="000000"/>
          <w:rtl/>
          <w:lang w:val="fa-IR" w:bidi="fa-IR"/>
        </w:rPr>
        <w:t xml:space="preserve"> کارها</w:t>
      </w:r>
      <w:r w:rsidRPr="00EF3D69">
        <w:rPr>
          <w:rFonts w:ascii="B Lotus" w:eastAsiaTheme="majorEastAsia" w:hAnsi="B Lotus" w:cs="B Nazanin" w:hint="cs"/>
          <w:color w:val="000000"/>
          <w:rtl/>
          <w:lang w:val="fa-IR" w:bidi="fa-IR"/>
        </w:rPr>
        <w:t>ی</w:t>
      </w:r>
      <w:r w:rsidRPr="00EF3D69">
        <w:rPr>
          <w:rFonts w:ascii="B Lotus" w:eastAsiaTheme="majorEastAsia" w:hAnsi="B Lotus" w:cs="B Nazanin"/>
          <w:color w:val="000000"/>
          <w:rtl/>
          <w:lang w:val="fa-IR" w:bidi="fa-IR"/>
        </w:rPr>
        <w:t xml:space="preserve"> پ</w:t>
      </w:r>
      <w:r w:rsidRPr="00EF3D69">
        <w:rPr>
          <w:rFonts w:ascii="B Lotus" w:eastAsiaTheme="majorEastAsia" w:hAnsi="B Lotus" w:cs="B Nazanin" w:hint="cs"/>
          <w:color w:val="000000"/>
          <w:rtl/>
          <w:lang w:val="fa-IR" w:bidi="fa-IR"/>
        </w:rPr>
        <w:t>یشین</w:t>
      </w:r>
      <w:r w:rsidRPr="00EF3D69">
        <w:rPr>
          <w:rFonts w:ascii="B Lotus" w:eastAsiaTheme="majorEastAsia" w:hAnsi="B Lotus" w:cs="B Nazanin"/>
          <w:color w:val="000000"/>
          <w:rtl/>
          <w:lang w:val="fa-IR" w:bidi="fa-IR"/>
        </w:rPr>
        <w:t xml:space="preserve"> و مقا</w:t>
      </w:r>
      <w:r w:rsidRPr="00EF3D69">
        <w:rPr>
          <w:rFonts w:ascii="B Lotus" w:eastAsiaTheme="majorEastAsia" w:hAnsi="B Lotus" w:cs="B Nazanin" w:hint="cs"/>
          <w:color w:val="000000"/>
          <w:rtl/>
          <w:lang w:val="fa-IR" w:bidi="fa-IR"/>
        </w:rPr>
        <w:t>یسه</w:t>
      </w:r>
      <w:r w:rsidRPr="00EF3D69">
        <w:rPr>
          <w:rFonts w:ascii="B Lotus" w:eastAsiaTheme="majorEastAsia" w:hAnsi="B Lotus" w:cs="B Nazanin"/>
          <w:color w:val="000000"/>
          <w:rtl/>
          <w:lang w:val="fa-IR" w:bidi="fa-IR"/>
        </w:rPr>
        <w:t xml:space="preserve"> با و</w:t>
      </w:r>
      <w:r w:rsidRPr="00EF3D69">
        <w:rPr>
          <w:rFonts w:ascii="B Lotus" w:eastAsiaTheme="majorEastAsia" w:hAnsi="B Lotus" w:cs="B Nazanin" w:hint="cs"/>
          <w:color w:val="000000"/>
          <w:rtl/>
          <w:lang w:val="fa-IR" w:bidi="fa-IR"/>
        </w:rPr>
        <w:t>یژگی‌های</w:t>
      </w:r>
      <w:r w:rsidRPr="00EF3D69">
        <w:rPr>
          <w:rFonts w:ascii="B Lotus" w:eastAsiaTheme="majorEastAsia" w:hAnsi="B Lotus" w:cs="B Nazanin"/>
          <w:color w:val="000000"/>
          <w:rtl/>
          <w:lang w:val="fa-IR" w:bidi="fa-IR"/>
        </w:rPr>
        <w:t xml:space="preserve"> چارچوب پ</w:t>
      </w:r>
      <w:r w:rsidRPr="00EF3D69">
        <w:rPr>
          <w:rFonts w:ascii="B Lotus" w:eastAsiaTheme="majorEastAsia" w:hAnsi="B Lotus" w:cs="B Nazanin" w:hint="cs"/>
          <w:color w:val="000000"/>
          <w:rtl/>
          <w:lang w:val="fa-IR" w:bidi="fa-IR"/>
        </w:rPr>
        <w:t>یشنهادی</w:t>
      </w:r>
      <w:r w:rsidRPr="00EF3D69">
        <w:rPr>
          <w:rFonts w:ascii="B Lotus" w:eastAsiaTheme="majorEastAsia" w:hAnsi="B Lotus" w:cs="B Nazanin"/>
          <w:color w:val="000000"/>
          <w:rtl/>
          <w:lang w:val="fa-IR" w:bidi="fa-IR"/>
        </w:rPr>
        <w:t xml:space="preserve"> - </w:t>
      </w:r>
      <w:r w:rsidRPr="00EF3D69">
        <w:rPr>
          <w:rFonts w:ascii="B Lotus" w:eastAsiaTheme="majorEastAsia" w:hAnsi="B Lotus" w:cs="B Nazanin"/>
          <w:color w:val="000000"/>
          <w:lang w:val="fa-IR"/>
        </w:rPr>
        <w:t>chapter</w:t>
      </w:r>
      <w:r w:rsidRPr="00EF3D69">
        <w:rPr>
          <w:rFonts w:ascii="B Lotus" w:eastAsiaTheme="majorEastAsia" w:hAnsi="B Lotus" w:cs="B Nazanin"/>
          <w:color w:val="000000"/>
          <w:rtl/>
          <w:lang w:val="fa-IR" w:bidi="fa-IR"/>
        </w:rPr>
        <w:t>2</w:t>
      </w:r>
      <w:r w:rsidRPr="00EF3D69">
        <w:rPr>
          <w:rFonts w:ascii="B Lotus" w:eastAsiaTheme="majorEastAsia" w:hAnsi="B Lotus" w:cs="B Nazanin"/>
          <w:color w:val="000000"/>
          <w:lang w:val="fa-IR"/>
        </w:rPr>
        <w:t>_taxonomy_table.png</w:t>
      </w:r>
      <w:r w:rsidRPr="00EF3D69">
        <w:rPr>
          <w:rFonts w:ascii="B Lotus" w:eastAsiaTheme="majorEastAsia" w:hAnsi="B Lotus" w:cs="B Nazanin"/>
          <w:color w:val="000000"/>
          <w:rtl/>
          <w:lang w:val="fa-IR" w:bidi="fa-IR"/>
        </w:rPr>
        <w:t>]</w:t>
      </w:r>
    </w:p>
    <w:p w14:paraId="4933A697" w14:textId="77777777" w:rsidR="00301217" w:rsidRPr="00EF3D69" w:rsidRDefault="00301217" w:rsidP="00EF3D69">
      <w:pPr>
        <w:bidi/>
        <w:jc w:val="both"/>
        <w:rPr>
          <w:rFonts w:ascii="B Lotus" w:eastAsiaTheme="majorEastAsia" w:hAnsi="B Lotus" w:cs="B Nazanin"/>
          <w:color w:val="000000"/>
          <w:lang w:val="fa-IR"/>
        </w:rPr>
      </w:pPr>
    </w:p>
    <w:p w14:paraId="5D8ADD26" w14:textId="77777777" w:rsidR="00301217" w:rsidRPr="00EF3D69" w:rsidRDefault="00301217" w:rsidP="00EF3D69">
      <w:pPr>
        <w:bidi/>
        <w:jc w:val="both"/>
        <w:rPr>
          <w:rFonts w:ascii="B Lotus" w:eastAsiaTheme="majorEastAsia" w:hAnsi="B Lotus" w:cs="B Nazanin"/>
          <w:color w:val="000000"/>
          <w:lang w:val="fa-IR"/>
        </w:rPr>
      </w:pPr>
      <w:r w:rsidRPr="00EF3D69">
        <w:rPr>
          <w:rFonts w:ascii="B Lotus" w:eastAsiaTheme="majorEastAsia" w:hAnsi="B Lotus" w:cs="B Nazanin"/>
          <w:color w:val="000000"/>
          <w:rtl/>
          <w:lang w:val="fa-IR" w:bidi="fa-IR"/>
        </w:rPr>
        <w:t>۲-۴-۲. تحل</w:t>
      </w:r>
      <w:r w:rsidRPr="00EF3D69">
        <w:rPr>
          <w:rFonts w:ascii="B Lotus" w:eastAsiaTheme="majorEastAsia" w:hAnsi="B Lotus" w:cs="B Nazanin" w:hint="cs"/>
          <w:color w:val="000000"/>
          <w:rtl/>
          <w:lang w:val="fa-IR" w:bidi="fa-IR"/>
        </w:rPr>
        <w:t>یل</w:t>
      </w:r>
      <w:r w:rsidRPr="00EF3D69">
        <w:rPr>
          <w:rFonts w:ascii="B Lotus" w:eastAsiaTheme="majorEastAsia" w:hAnsi="B Lotus" w:cs="B Nazanin"/>
          <w:color w:val="000000"/>
          <w:rtl/>
          <w:lang w:val="fa-IR" w:bidi="fa-IR"/>
        </w:rPr>
        <w:t xml:space="preserve"> نقدگونه و تب</w:t>
      </w:r>
      <w:r w:rsidRPr="00EF3D69">
        <w:rPr>
          <w:rFonts w:ascii="B Lotus" w:eastAsiaTheme="majorEastAsia" w:hAnsi="B Lotus" w:cs="B Nazanin" w:hint="cs"/>
          <w:color w:val="000000"/>
          <w:rtl/>
          <w:lang w:val="fa-IR" w:bidi="fa-IR"/>
        </w:rPr>
        <w:t>یین</w:t>
      </w:r>
      <w:r w:rsidRPr="00EF3D69">
        <w:rPr>
          <w:rFonts w:ascii="B Lotus" w:eastAsiaTheme="majorEastAsia" w:hAnsi="B Lotus" w:cs="B Nazanin"/>
          <w:color w:val="000000"/>
          <w:rtl/>
          <w:lang w:val="fa-IR" w:bidi="fa-IR"/>
        </w:rPr>
        <w:t xml:space="preserve"> شکاف پژوهش</w:t>
      </w:r>
      <w:r w:rsidRPr="00EF3D69">
        <w:rPr>
          <w:rFonts w:ascii="B Lotus" w:eastAsiaTheme="majorEastAsia" w:hAnsi="B Lotus" w:cs="B Nazanin" w:hint="cs"/>
          <w:color w:val="000000"/>
          <w:rtl/>
          <w:lang w:val="fa-IR" w:bidi="fa-IR"/>
        </w:rPr>
        <w:t>ی</w:t>
      </w:r>
      <w:r w:rsidRPr="00EF3D69">
        <w:rPr>
          <w:rFonts w:ascii="B Lotus" w:eastAsiaTheme="majorEastAsia" w:hAnsi="B Lotus" w:cs="B Nazanin"/>
          <w:color w:val="000000"/>
          <w:rtl/>
          <w:lang w:val="fa-IR" w:bidi="fa-IR"/>
        </w:rPr>
        <w:t xml:space="preserve"> (</w:t>
      </w:r>
      <w:r w:rsidRPr="00EF3D69">
        <w:rPr>
          <w:rFonts w:ascii="B Lotus" w:eastAsiaTheme="majorEastAsia" w:hAnsi="B Lotus" w:cs="B Nazanin"/>
          <w:color w:val="000000"/>
          <w:lang w:val="fa-IR"/>
        </w:rPr>
        <w:t>Research Gap</w:t>
      </w:r>
      <w:r w:rsidRPr="00EF3D69">
        <w:rPr>
          <w:rFonts w:ascii="B Lotus" w:eastAsiaTheme="majorEastAsia" w:hAnsi="B Lotus" w:cs="B Nazanin"/>
          <w:color w:val="000000"/>
          <w:rtl/>
          <w:lang w:val="fa-IR" w:bidi="fa-IR"/>
        </w:rPr>
        <w:t>)</w:t>
      </w:r>
    </w:p>
    <w:p w14:paraId="3352E308" w14:textId="77777777" w:rsidR="00301217" w:rsidRPr="00EF3D69" w:rsidRDefault="00301217" w:rsidP="00EF3D69">
      <w:pPr>
        <w:bidi/>
        <w:jc w:val="both"/>
        <w:rPr>
          <w:rFonts w:ascii="B Lotus" w:eastAsiaTheme="majorEastAsia" w:hAnsi="B Lotus" w:cs="B Nazanin"/>
          <w:color w:val="000000"/>
          <w:lang w:val="fa-IR"/>
        </w:rPr>
      </w:pPr>
      <w:r w:rsidRPr="00EF3D69">
        <w:rPr>
          <w:rFonts w:ascii="B Lotus" w:eastAsiaTheme="majorEastAsia" w:hAnsi="B Lotus" w:cs="B Nazanin" w:hint="cs"/>
          <w:color w:val="000000"/>
          <w:rtl/>
          <w:lang w:val="fa-IR" w:bidi="fa-IR"/>
        </w:rPr>
        <w:t>بررسی</w:t>
      </w:r>
      <w:r w:rsidRPr="00EF3D69">
        <w:rPr>
          <w:rFonts w:ascii="B Lotus" w:eastAsiaTheme="majorEastAsia" w:hAnsi="B Lotus" w:cs="B Nazanin"/>
          <w:color w:val="000000"/>
          <w:rtl/>
          <w:lang w:val="fa-IR" w:bidi="fa-IR"/>
        </w:rPr>
        <w:t xml:space="preserve"> جامع ادب</w:t>
      </w:r>
      <w:r w:rsidRPr="00EF3D69">
        <w:rPr>
          <w:rFonts w:ascii="B Lotus" w:eastAsiaTheme="majorEastAsia" w:hAnsi="B Lotus" w:cs="B Nazanin" w:hint="cs"/>
          <w:color w:val="000000"/>
          <w:rtl/>
          <w:lang w:val="fa-IR" w:bidi="fa-IR"/>
        </w:rPr>
        <w:t>یات</w:t>
      </w:r>
      <w:r w:rsidRPr="00EF3D69">
        <w:rPr>
          <w:rFonts w:ascii="B Lotus" w:eastAsiaTheme="majorEastAsia" w:hAnsi="B Lotus" w:cs="B Nazanin"/>
          <w:color w:val="000000"/>
          <w:rtl/>
          <w:lang w:val="fa-IR" w:bidi="fa-IR"/>
        </w:rPr>
        <w:t xml:space="preserve"> تحق</w:t>
      </w:r>
      <w:r w:rsidRPr="00EF3D69">
        <w:rPr>
          <w:rFonts w:ascii="B Lotus" w:eastAsiaTheme="majorEastAsia" w:hAnsi="B Lotus" w:cs="B Nazanin" w:hint="cs"/>
          <w:color w:val="000000"/>
          <w:rtl/>
          <w:lang w:val="fa-IR" w:bidi="fa-IR"/>
        </w:rPr>
        <w:t>یق</w:t>
      </w:r>
      <w:r w:rsidRPr="00EF3D69">
        <w:rPr>
          <w:rFonts w:ascii="B Lotus" w:eastAsiaTheme="majorEastAsia" w:hAnsi="B Lotus" w:cs="B Nazanin"/>
          <w:color w:val="000000"/>
          <w:rtl/>
          <w:lang w:val="fa-IR" w:bidi="fa-IR"/>
        </w:rPr>
        <w:t xml:space="preserve"> و کالبدشکاف</w:t>
      </w:r>
      <w:r w:rsidRPr="00EF3D69">
        <w:rPr>
          <w:rFonts w:ascii="B Lotus" w:eastAsiaTheme="majorEastAsia" w:hAnsi="B Lotus" w:cs="B Nazanin" w:hint="cs"/>
          <w:color w:val="000000"/>
          <w:rtl/>
          <w:lang w:val="fa-IR" w:bidi="fa-IR"/>
        </w:rPr>
        <w:t>ی</w:t>
      </w:r>
      <w:r w:rsidRPr="00EF3D69">
        <w:rPr>
          <w:rFonts w:ascii="B Lotus" w:eastAsiaTheme="majorEastAsia" w:hAnsi="B Lotus" w:cs="B Nazanin"/>
          <w:color w:val="000000"/>
          <w:rtl/>
          <w:lang w:val="fa-IR" w:bidi="fa-IR"/>
        </w:rPr>
        <w:t xml:space="preserve"> تحل</w:t>
      </w:r>
      <w:r w:rsidRPr="00EF3D69">
        <w:rPr>
          <w:rFonts w:ascii="B Lotus" w:eastAsiaTheme="majorEastAsia" w:hAnsi="B Lotus" w:cs="B Nazanin" w:hint="cs"/>
          <w:color w:val="000000"/>
          <w:rtl/>
          <w:lang w:val="fa-IR" w:bidi="fa-IR"/>
        </w:rPr>
        <w:t>یلی</w:t>
      </w:r>
      <w:r w:rsidRPr="00EF3D69">
        <w:rPr>
          <w:rFonts w:ascii="B Lotus" w:eastAsiaTheme="majorEastAsia" w:hAnsi="B Lotus" w:cs="B Nazanin"/>
          <w:color w:val="000000"/>
          <w:rtl/>
          <w:lang w:val="fa-IR" w:bidi="fa-IR"/>
        </w:rPr>
        <w:t xml:space="preserve"> ماتر</w:t>
      </w:r>
      <w:r w:rsidRPr="00EF3D69">
        <w:rPr>
          <w:rFonts w:ascii="B Lotus" w:eastAsiaTheme="majorEastAsia" w:hAnsi="B Lotus" w:cs="B Nazanin" w:hint="cs"/>
          <w:color w:val="000000"/>
          <w:rtl/>
          <w:lang w:val="fa-IR" w:bidi="fa-IR"/>
        </w:rPr>
        <w:t>یس</w:t>
      </w:r>
      <w:r w:rsidRPr="00EF3D69">
        <w:rPr>
          <w:rFonts w:ascii="B Lotus" w:eastAsiaTheme="majorEastAsia" w:hAnsi="B Lotus" w:cs="B Nazanin"/>
          <w:color w:val="000000"/>
          <w:rtl/>
          <w:lang w:val="fa-IR" w:bidi="fa-IR"/>
        </w:rPr>
        <w:t xml:space="preserve"> مقا</w:t>
      </w:r>
      <w:r w:rsidRPr="00EF3D69">
        <w:rPr>
          <w:rFonts w:ascii="B Lotus" w:eastAsiaTheme="majorEastAsia" w:hAnsi="B Lotus" w:cs="B Nazanin" w:hint="cs"/>
          <w:color w:val="000000"/>
          <w:rtl/>
          <w:lang w:val="fa-IR" w:bidi="fa-IR"/>
        </w:rPr>
        <w:t>یسه‌ای</w:t>
      </w:r>
      <w:r w:rsidRPr="00EF3D69">
        <w:rPr>
          <w:rFonts w:ascii="B Lotus" w:eastAsiaTheme="majorEastAsia" w:hAnsi="B Lotus" w:cs="B Nazanin"/>
          <w:color w:val="000000"/>
          <w:rtl/>
          <w:lang w:val="fa-IR" w:bidi="fa-IR"/>
        </w:rPr>
        <w:t xml:space="preserve"> فوق، نشان م</w:t>
      </w:r>
      <w:r w:rsidRPr="00EF3D69">
        <w:rPr>
          <w:rFonts w:ascii="B Lotus" w:eastAsiaTheme="majorEastAsia" w:hAnsi="B Lotus" w:cs="B Nazanin" w:hint="cs"/>
          <w:color w:val="000000"/>
          <w:rtl/>
          <w:lang w:val="fa-IR" w:bidi="fa-IR"/>
        </w:rPr>
        <w:t>ی‌دهد</w:t>
      </w:r>
      <w:r w:rsidRPr="00EF3D69">
        <w:rPr>
          <w:rFonts w:ascii="B Lotus" w:eastAsiaTheme="majorEastAsia" w:hAnsi="B Lotus" w:cs="B Nazanin"/>
          <w:color w:val="000000"/>
          <w:rtl/>
          <w:lang w:val="fa-IR" w:bidi="fa-IR"/>
        </w:rPr>
        <w:t xml:space="preserve"> که پژوهش‌ها</w:t>
      </w:r>
      <w:r w:rsidRPr="00EF3D69">
        <w:rPr>
          <w:rFonts w:ascii="B Lotus" w:eastAsiaTheme="majorEastAsia" w:hAnsi="B Lotus" w:cs="B Nazanin" w:hint="cs"/>
          <w:color w:val="000000"/>
          <w:rtl/>
          <w:lang w:val="fa-IR" w:bidi="fa-IR"/>
        </w:rPr>
        <w:t>ی</w:t>
      </w:r>
      <w:r w:rsidRPr="00EF3D69">
        <w:rPr>
          <w:rFonts w:ascii="B Lotus" w:eastAsiaTheme="majorEastAsia" w:hAnsi="B Lotus" w:cs="B Nazanin"/>
          <w:color w:val="000000"/>
          <w:rtl/>
          <w:lang w:val="fa-IR" w:bidi="fa-IR"/>
        </w:rPr>
        <w:t xml:space="preserve"> پ</w:t>
      </w:r>
      <w:r w:rsidRPr="00EF3D69">
        <w:rPr>
          <w:rFonts w:ascii="B Lotus" w:eastAsiaTheme="majorEastAsia" w:hAnsi="B Lotus" w:cs="B Nazanin" w:hint="cs"/>
          <w:color w:val="000000"/>
          <w:rtl/>
          <w:lang w:val="fa-IR" w:bidi="fa-IR"/>
        </w:rPr>
        <w:t>یشین</w:t>
      </w:r>
      <w:r w:rsidRPr="00EF3D69">
        <w:rPr>
          <w:rFonts w:ascii="B Lotus" w:eastAsiaTheme="majorEastAsia" w:hAnsi="B Lotus" w:cs="B Nazanin"/>
          <w:color w:val="000000"/>
          <w:rtl/>
          <w:lang w:val="fa-IR" w:bidi="fa-IR"/>
        </w:rPr>
        <w:t xml:space="preserve"> عمدتاً بر رو</w:t>
      </w:r>
      <w:r w:rsidRPr="00EF3D69">
        <w:rPr>
          <w:rFonts w:ascii="B Lotus" w:eastAsiaTheme="majorEastAsia" w:hAnsi="B Lotus" w:cs="B Nazanin" w:hint="cs"/>
          <w:color w:val="000000"/>
          <w:rtl/>
          <w:lang w:val="fa-IR" w:bidi="fa-IR"/>
        </w:rPr>
        <w:t>ی</w:t>
      </w:r>
      <w:r w:rsidRPr="00EF3D69">
        <w:rPr>
          <w:rFonts w:ascii="B Lotus" w:eastAsiaTheme="majorEastAsia" w:hAnsi="B Lotus" w:cs="B Nazanin"/>
          <w:color w:val="000000"/>
          <w:rtl/>
          <w:lang w:val="fa-IR" w:bidi="fa-IR"/>
        </w:rPr>
        <w:t xml:space="preserve"> </w:t>
      </w:r>
      <w:r w:rsidRPr="00EF3D69">
        <w:rPr>
          <w:rFonts w:ascii="B Lotus" w:eastAsiaTheme="majorEastAsia" w:hAnsi="B Lotus" w:cs="B Nazanin" w:hint="cs"/>
          <w:color w:val="000000"/>
          <w:rtl/>
          <w:lang w:val="fa-IR" w:bidi="fa-IR"/>
        </w:rPr>
        <w:t>یکی</w:t>
      </w:r>
      <w:r w:rsidRPr="00EF3D69">
        <w:rPr>
          <w:rFonts w:ascii="B Lotus" w:eastAsiaTheme="majorEastAsia" w:hAnsi="B Lotus" w:cs="B Nazanin"/>
          <w:color w:val="000000"/>
          <w:rtl/>
          <w:lang w:val="fa-IR" w:bidi="fa-IR"/>
        </w:rPr>
        <w:t xml:space="preserve"> از ابعاد مسئله (</w:t>
      </w:r>
      <w:r w:rsidRPr="00EF3D69">
        <w:rPr>
          <w:rFonts w:ascii="B Lotus" w:eastAsiaTheme="majorEastAsia" w:hAnsi="B Lotus" w:cs="B Nazanin" w:hint="cs"/>
          <w:color w:val="000000"/>
          <w:rtl/>
          <w:lang w:val="fa-IR" w:bidi="fa-IR"/>
        </w:rPr>
        <w:t>یا</w:t>
      </w:r>
      <w:r w:rsidRPr="00EF3D69">
        <w:rPr>
          <w:rFonts w:ascii="B Lotus" w:eastAsiaTheme="majorEastAsia" w:hAnsi="B Lotus" w:cs="B Nazanin"/>
          <w:color w:val="000000"/>
          <w:rtl/>
          <w:lang w:val="fa-IR" w:bidi="fa-IR"/>
        </w:rPr>
        <w:t xml:space="preserve"> صرفاً رمزنگار</w:t>
      </w:r>
      <w:r w:rsidRPr="00EF3D69">
        <w:rPr>
          <w:rFonts w:ascii="B Lotus" w:eastAsiaTheme="majorEastAsia" w:hAnsi="B Lotus" w:cs="B Nazanin" w:hint="cs"/>
          <w:color w:val="000000"/>
          <w:rtl/>
          <w:lang w:val="fa-IR" w:bidi="fa-IR"/>
        </w:rPr>
        <w:t>ی</w:t>
      </w:r>
      <w:r w:rsidRPr="00EF3D69">
        <w:rPr>
          <w:rFonts w:ascii="B Lotus" w:eastAsiaTheme="majorEastAsia" w:hAnsi="B Lotus" w:cs="B Nazanin"/>
          <w:color w:val="000000"/>
          <w:rtl/>
          <w:lang w:val="fa-IR" w:bidi="fa-IR"/>
        </w:rPr>
        <w:t xml:space="preserve"> تصو</w:t>
      </w:r>
      <w:r w:rsidRPr="00EF3D69">
        <w:rPr>
          <w:rFonts w:ascii="B Lotus" w:eastAsiaTheme="majorEastAsia" w:hAnsi="B Lotus" w:cs="B Nazanin" w:hint="cs"/>
          <w:color w:val="000000"/>
          <w:rtl/>
          <w:lang w:val="fa-IR" w:bidi="fa-IR"/>
        </w:rPr>
        <w:t>یر</w:t>
      </w:r>
      <w:r w:rsidRPr="00EF3D69">
        <w:rPr>
          <w:rFonts w:ascii="B Lotus" w:eastAsiaTheme="majorEastAsia" w:hAnsi="B Lotus" w:cs="B Nazanin"/>
          <w:color w:val="000000"/>
          <w:rtl/>
          <w:lang w:val="fa-IR" w:bidi="fa-IR"/>
        </w:rPr>
        <w:t xml:space="preserve"> و </w:t>
      </w:r>
      <w:r w:rsidRPr="00EF3D69">
        <w:rPr>
          <w:rFonts w:ascii="B Lotus" w:eastAsiaTheme="majorEastAsia" w:hAnsi="B Lotus" w:cs="B Nazanin" w:hint="cs"/>
          <w:color w:val="000000"/>
          <w:rtl/>
          <w:lang w:val="fa-IR" w:bidi="fa-IR"/>
        </w:rPr>
        <w:t>یا</w:t>
      </w:r>
      <w:r w:rsidRPr="00EF3D69">
        <w:rPr>
          <w:rFonts w:ascii="B Lotus" w:eastAsiaTheme="majorEastAsia" w:hAnsi="B Lotus" w:cs="B Nazanin"/>
          <w:color w:val="000000"/>
          <w:rtl/>
          <w:lang w:val="fa-IR" w:bidi="fa-IR"/>
        </w:rPr>
        <w:t xml:space="preserve"> صرفاً پنهان‌نگار</w:t>
      </w:r>
      <w:r w:rsidRPr="00EF3D69">
        <w:rPr>
          <w:rFonts w:ascii="B Lotus" w:eastAsiaTheme="majorEastAsia" w:hAnsi="B Lotus" w:cs="B Nazanin" w:hint="cs"/>
          <w:color w:val="000000"/>
          <w:rtl/>
          <w:lang w:val="fa-IR" w:bidi="fa-IR"/>
        </w:rPr>
        <w:t>ی</w:t>
      </w:r>
      <w:r w:rsidRPr="00EF3D69">
        <w:rPr>
          <w:rFonts w:ascii="B Lotus" w:eastAsiaTheme="majorEastAsia" w:hAnsi="B Lotus" w:cs="B Nazanin"/>
          <w:color w:val="000000"/>
          <w:rtl/>
          <w:lang w:val="fa-IR" w:bidi="fa-IR"/>
        </w:rPr>
        <w:t xml:space="preserve"> فراداده) تمرکز داشته‌اند و نتوانسته‌اند </w:t>
      </w:r>
      <w:r w:rsidRPr="00EF3D69">
        <w:rPr>
          <w:rFonts w:ascii="B Lotus" w:eastAsiaTheme="majorEastAsia" w:hAnsi="B Lotus" w:cs="B Nazanin" w:hint="cs"/>
          <w:color w:val="000000"/>
          <w:rtl/>
          <w:lang w:val="fa-IR" w:bidi="fa-IR"/>
        </w:rPr>
        <w:t>یک</w:t>
      </w:r>
      <w:r w:rsidRPr="00EF3D69">
        <w:rPr>
          <w:rFonts w:ascii="B Lotus" w:eastAsiaTheme="majorEastAsia" w:hAnsi="B Lotus" w:cs="B Nazanin"/>
          <w:color w:val="000000"/>
          <w:rtl/>
          <w:lang w:val="fa-IR" w:bidi="fa-IR"/>
        </w:rPr>
        <w:t xml:space="preserve"> زنج</w:t>
      </w:r>
      <w:r w:rsidRPr="00EF3D69">
        <w:rPr>
          <w:rFonts w:ascii="B Lotus" w:eastAsiaTheme="majorEastAsia" w:hAnsi="B Lotus" w:cs="B Nazanin" w:hint="cs"/>
          <w:color w:val="000000"/>
          <w:rtl/>
          <w:lang w:val="fa-IR" w:bidi="fa-IR"/>
        </w:rPr>
        <w:t>یره</w:t>
      </w:r>
      <w:r w:rsidRPr="00EF3D69">
        <w:rPr>
          <w:rFonts w:ascii="B Lotus" w:eastAsiaTheme="majorEastAsia" w:hAnsi="B Lotus" w:cs="B Nazanin"/>
          <w:color w:val="000000"/>
          <w:rtl/>
          <w:lang w:val="fa-IR" w:bidi="fa-IR"/>
        </w:rPr>
        <w:t xml:space="preserve"> امن</w:t>
      </w:r>
      <w:r w:rsidRPr="00EF3D69">
        <w:rPr>
          <w:rFonts w:ascii="B Lotus" w:eastAsiaTheme="majorEastAsia" w:hAnsi="B Lotus" w:cs="B Nazanin" w:hint="cs"/>
          <w:color w:val="000000"/>
          <w:rtl/>
          <w:lang w:val="fa-IR" w:bidi="fa-IR"/>
        </w:rPr>
        <w:t>یتی</w:t>
      </w:r>
      <w:r w:rsidRPr="00EF3D69">
        <w:rPr>
          <w:rFonts w:ascii="B Lotus" w:eastAsiaTheme="majorEastAsia" w:hAnsi="B Lotus" w:cs="B Nazanin"/>
          <w:color w:val="000000"/>
          <w:rtl/>
          <w:lang w:val="fa-IR" w:bidi="fa-IR"/>
        </w:rPr>
        <w:t xml:space="preserve"> </w:t>
      </w:r>
      <w:r w:rsidRPr="00EF3D69">
        <w:rPr>
          <w:rFonts w:ascii="B Lotus" w:eastAsiaTheme="majorEastAsia" w:hAnsi="B Lotus" w:cs="B Nazanin" w:hint="cs"/>
          <w:color w:val="000000"/>
          <w:rtl/>
          <w:lang w:val="fa-IR" w:bidi="fa-IR"/>
        </w:rPr>
        <w:t>یکپارچه،</w:t>
      </w:r>
      <w:r w:rsidRPr="00EF3D69">
        <w:rPr>
          <w:rFonts w:ascii="B Lotus" w:eastAsiaTheme="majorEastAsia" w:hAnsi="B Lotus" w:cs="B Nazanin"/>
          <w:color w:val="000000"/>
          <w:rtl/>
          <w:lang w:val="fa-IR" w:bidi="fa-IR"/>
        </w:rPr>
        <w:t xml:space="preserve"> متوازن و آگا</w:t>
      </w:r>
      <w:r w:rsidRPr="00EF3D69">
        <w:rPr>
          <w:rFonts w:ascii="B Lotus" w:eastAsiaTheme="majorEastAsia" w:hAnsi="B Lotus" w:cs="B Nazanin" w:hint="cs"/>
          <w:color w:val="000000"/>
          <w:rtl/>
          <w:lang w:val="fa-IR" w:bidi="fa-IR"/>
        </w:rPr>
        <w:t>ه</w:t>
      </w:r>
      <w:r w:rsidRPr="00EF3D69">
        <w:rPr>
          <w:rFonts w:ascii="B Lotus" w:eastAsiaTheme="majorEastAsia" w:hAnsi="B Lotus" w:cs="B Nazanin"/>
          <w:color w:val="000000"/>
          <w:rtl/>
          <w:lang w:val="fa-IR" w:bidi="fa-IR"/>
        </w:rPr>
        <w:t xml:space="preserve"> به محدود</w:t>
      </w:r>
      <w:r w:rsidRPr="00EF3D69">
        <w:rPr>
          <w:rFonts w:ascii="B Lotus" w:eastAsiaTheme="majorEastAsia" w:hAnsi="B Lotus" w:cs="B Nazanin" w:hint="cs"/>
          <w:color w:val="000000"/>
          <w:rtl/>
          <w:lang w:val="fa-IR" w:bidi="fa-IR"/>
        </w:rPr>
        <w:t>یت‌های</w:t>
      </w:r>
      <w:r w:rsidRPr="00EF3D69">
        <w:rPr>
          <w:rFonts w:ascii="B Lotus" w:eastAsiaTheme="majorEastAsia" w:hAnsi="B Lotus" w:cs="B Nazanin"/>
          <w:color w:val="000000"/>
          <w:rtl/>
          <w:lang w:val="fa-IR" w:bidi="fa-IR"/>
        </w:rPr>
        <w:t xml:space="preserve"> بال</w:t>
      </w:r>
      <w:r w:rsidRPr="00EF3D69">
        <w:rPr>
          <w:rFonts w:ascii="B Lotus" w:eastAsiaTheme="majorEastAsia" w:hAnsi="B Lotus" w:cs="B Nazanin" w:hint="cs"/>
          <w:color w:val="000000"/>
          <w:rtl/>
          <w:lang w:val="fa-IR" w:bidi="fa-IR"/>
        </w:rPr>
        <w:t>ینی</w:t>
      </w:r>
      <w:r w:rsidRPr="00EF3D69">
        <w:rPr>
          <w:rFonts w:ascii="B Lotus" w:eastAsiaTheme="majorEastAsia" w:hAnsi="B Lotus" w:cs="B Nazanin"/>
          <w:color w:val="000000"/>
          <w:rtl/>
          <w:lang w:val="fa-IR" w:bidi="fa-IR"/>
        </w:rPr>
        <w:t xml:space="preserve"> ارائه نما</w:t>
      </w:r>
      <w:r w:rsidRPr="00EF3D69">
        <w:rPr>
          <w:rFonts w:ascii="B Lotus" w:eastAsiaTheme="majorEastAsia" w:hAnsi="B Lotus" w:cs="B Nazanin" w:hint="cs"/>
          <w:color w:val="000000"/>
          <w:rtl/>
          <w:lang w:val="fa-IR" w:bidi="fa-IR"/>
        </w:rPr>
        <w:t>یند</w:t>
      </w:r>
      <w:r w:rsidRPr="00EF3D69">
        <w:rPr>
          <w:rFonts w:ascii="B Lotus" w:eastAsiaTheme="majorEastAsia" w:hAnsi="B Lotus" w:cs="B Nazanin"/>
          <w:color w:val="000000"/>
          <w:rtl/>
          <w:lang w:val="fa-IR" w:bidi="fa-IR"/>
        </w:rPr>
        <w:t xml:space="preserve"> [1-10]. بر ا</w:t>
      </w:r>
      <w:r w:rsidRPr="00EF3D69">
        <w:rPr>
          <w:rFonts w:ascii="B Lotus" w:eastAsiaTheme="majorEastAsia" w:hAnsi="B Lotus" w:cs="B Nazanin" w:hint="cs"/>
          <w:color w:val="000000"/>
          <w:rtl/>
          <w:lang w:val="fa-IR" w:bidi="fa-IR"/>
        </w:rPr>
        <w:t>ین</w:t>
      </w:r>
      <w:r w:rsidRPr="00EF3D69">
        <w:rPr>
          <w:rFonts w:ascii="B Lotus" w:eastAsiaTheme="majorEastAsia" w:hAnsi="B Lotus" w:cs="B Nazanin"/>
          <w:color w:val="000000"/>
          <w:rtl/>
          <w:lang w:val="fa-IR" w:bidi="fa-IR"/>
        </w:rPr>
        <w:t xml:space="preserve"> اساس، سه شکاف پژوهش</w:t>
      </w:r>
      <w:r w:rsidRPr="00EF3D69">
        <w:rPr>
          <w:rFonts w:ascii="B Lotus" w:eastAsiaTheme="majorEastAsia" w:hAnsi="B Lotus" w:cs="B Nazanin" w:hint="cs"/>
          <w:color w:val="000000"/>
          <w:rtl/>
          <w:lang w:val="fa-IR" w:bidi="fa-IR"/>
        </w:rPr>
        <w:t>ی</w:t>
      </w:r>
      <w:r w:rsidRPr="00EF3D69">
        <w:rPr>
          <w:rFonts w:ascii="B Lotus" w:eastAsiaTheme="majorEastAsia" w:hAnsi="B Lotus" w:cs="B Nazanin"/>
          <w:color w:val="000000"/>
          <w:rtl/>
          <w:lang w:val="fa-IR" w:bidi="fa-IR"/>
        </w:rPr>
        <w:t xml:space="preserve"> اساس</w:t>
      </w:r>
      <w:r w:rsidRPr="00EF3D69">
        <w:rPr>
          <w:rFonts w:ascii="B Lotus" w:eastAsiaTheme="majorEastAsia" w:hAnsi="B Lotus" w:cs="B Nazanin" w:hint="cs"/>
          <w:color w:val="000000"/>
          <w:rtl/>
          <w:lang w:val="fa-IR" w:bidi="fa-IR"/>
        </w:rPr>
        <w:t>ی</w:t>
      </w:r>
      <w:r w:rsidRPr="00EF3D69">
        <w:rPr>
          <w:rFonts w:ascii="B Lotus" w:eastAsiaTheme="majorEastAsia" w:hAnsi="B Lotus" w:cs="B Nazanin"/>
          <w:color w:val="000000"/>
          <w:rtl/>
          <w:lang w:val="fa-IR" w:bidi="fa-IR"/>
        </w:rPr>
        <w:t xml:space="preserve"> (</w:t>
      </w:r>
      <w:r w:rsidRPr="00EF3D69">
        <w:rPr>
          <w:rFonts w:ascii="B Lotus" w:eastAsiaTheme="majorEastAsia" w:hAnsi="B Lotus" w:cs="B Nazanin"/>
          <w:color w:val="000000"/>
          <w:lang w:val="fa-IR"/>
        </w:rPr>
        <w:t>Research Gaps</w:t>
      </w:r>
      <w:r w:rsidRPr="00EF3D69">
        <w:rPr>
          <w:rFonts w:ascii="B Lotus" w:eastAsiaTheme="majorEastAsia" w:hAnsi="B Lotus" w:cs="B Nazanin"/>
          <w:color w:val="000000"/>
          <w:rtl/>
          <w:lang w:val="fa-IR" w:bidi="fa-IR"/>
        </w:rPr>
        <w:t>) در ادب</w:t>
      </w:r>
      <w:r w:rsidRPr="00EF3D69">
        <w:rPr>
          <w:rFonts w:ascii="B Lotus" w:eastAsiaTheme="majorEastAsia" w:hAnsi="B Lotus" w:cs="B Nazanin" w:hint="cs"/>
          <w:color w:val="000000"/>
          <w:rtl/>
          <w:lang w:val="fa-IR" w:bidi="fa-IR"/>
        </w:rPr>
        <w:t>یات</w:t>
      </w:r>
      <w:r w:rsidRPr="00EF3D69">
        <w:rPr>
          <w:rFonts w:ascii="B Lotus" w:eastAsiaTheme="majorEastAsia" w:hAnsi="B Lotus" w:cs="B Nazanin"/>
          <w:color w:val="000000"/>
          <w:rtl/>
          <w:lang w:val="fa-IR" w:bidi="fa-IR"/>
        </w:rPr>
        <w:t xml:space="preserve"> تحق</w:t>
      </w:r>
      <w:r w:rsidRPr="00EF3D69">
        <w:rPr>
          <w:rFonts w:ascii="B Lotus" w:eastAsiaTheme="majorEastAsia" w:hAnsi="B Lotus" w:cs="B Nazanin" w:hint="cs"/>
          <w:color w:val="000000"/>
          <w:rtl/>
          <w:lang w:val="fa-IR" w:bidi="fa-IR"/>
        </w:rPr>
        <w:t>یق</w:t>
      </w:r>
      <w:r w:rsidRPr="00EF3D69">
        <w:rPr>
          <w:rFonts w:ascii="B Lotus" w:eastAsiaTheme="majorEastAsia" w:hAnsi="B Lotus" w:cs="B Nazanin"/>
          <w:color w:val="000000"/>
          <w:rtl/>
          <w:lang w:val="fa-IR" w:bidi="fa-IR"/>
        </w:rPr>
        <w:t xml:space="preserve"> استخراج گرد</w:t>
      </w:r>
      <w:r w:rsidRPr="00EF3D69">
        <w:rPr>
          <w:rFonts w:ascii="B Lotus" w:eastAsiaTheme="majorEastAsia" w:hAnsi="B Lotus" w:cs="B Nazanin" w:hint="cs"/>
          <w:color w:val="000000"/>
          <w:rtl/>
          <w:lang w:val="fa-IR" w:bidi="fa-IR"/>
        </w:rPr>
        <w:t>یده‌اند</w:t>
      </w:r>
      <w:r w:rsidRPr="00EF3D69">
        <w:rPr>
          <w:rFonts w:ascii="B Lotus" w:eastAsiaTheme="majorEastAsia" w:hAnsi="B Lotus" w:cs="B Nazanin"/>
          <w:color w:val="000000"/>
          <w:rtl/>
          <w:lang w:val="fa-IR" w:bidi="fa-IR"/>
        </w:rPr>
        <w:t xml:space="preserve"> که شالوده منطق</w:t>
      </w:r>
      <w:r w:rsidRPr="00EF3D69">
        <w:rPr>
          <w:rFonts w:ascii="B Lotus" w:eastAsiaTheme="majorEastAsia" w:hAnsi="B Lotus" w:cs="B Nazanin" w:hint="cs"/>
          <w:color w:val="000000"/>
          <w:rtl/>
          <w:lang w:val="fa-IR" w:bidi="fa-IR"/>
        </w:rPr>
        <w:t>ی</w:t>
      </w:r>
      <w:r w:rsidRPr="00EF3D69">
        <w:rPr>
          <w:rFonts w:ascii="B Lotus" w:eastAsiaTheme="majorEastAsia" w:hAnsi="B Lotus" w:cs="B Nazanin"/>
          <w:color w:val="000000"/>
          <w:rtl/>
          <w:lang w:val="fa-IR" w:bidi="fa-IR"/>
        </w:rPr>
        <w:t xml:space="preserve"> شکل‌گ</w:t>
      </w:r>
      <w:r w:rsidRPr="00EF3D69">
        <w:rPr>
          <w:rFonts w:ascii="B Lotus" w:eastAsiaTheme="majorEastAsia" w:hAnsi="B Lotus" w:cs="B Nazanin" w:hint="cs"/>
          <w:color w:val="000000"/>
          <w:rtl/>
          <w:lang w:val="fa-IR" w:bidi="fa-IR"/>
        </w:rPr>
        <w:t>یری</w:t>
      </w:r>
      <w:r w:rsidRPr="00EF3D69">
        <w:rPr>
          <w:rFonts w:ascii="B Lotus" w:eastAsiaTheme="majorEastAsia" w:hAnsi="B Lotus" w:cs="B Nazanin"/>
          <w:color w:val="000000"/>
          <w:rtl/>
          <w:lang w:val="fa-IR" w:bidi="fa-IR"/>
        </w:rPr>
        <w:t xml:space="preserve"> اهداف، سوالات و فرض</w:t>
      </w:r>
      <w:r w:rsidRPr="00EF3D69">
        <w:rPr>
          <w:rFonts w:ascii="B Lotus" w:eastAsiaTheme="majorEastAsia" w:hAnsi="B Lotus" w:cs="B Nazanin" w:hint="cs"/>
          <w:color w:val="000000"/>
          <w:rtl/>
          <w:lang w:val="fa-IR" w:bidi="fa-IR"/>
        </w:rPr>
        <w:t>یات</w:t>
      </w:r>
      <w:r w:rsidRPr="00EF3D69">
        <w:rPr>
          <w:rFonts w:ascii="B Lotus" w:eastAsiaTheme="majorEastAsia" w:hAnsi="B Lotus" w:cs="B Nazanin"/>
          <w:color w:val="000000"/>
          <w:rtl/>
          <w:lang w:val="fa-IR" w:bidi="fa-IR"/>
        </w:rPr>
        <w:t xml:space="preserve"> ا</w:t>
      </w:r>
      <w:r w:rsidRPr="00EF3D69">
        <w:rPr>
          <w:rFonts w:ascii="B Lotus" w:eastAsiaTheme="majorEastAsia" w:hAnsi="B Lotus" w:cs="B Nazanin" w:hint="cs"/>
          <w:color w:val="000000"/>
          <w:rtl/>
          <w:lang w:val="fa-IR" w:bidi="fa-IR"/>
        </w:rPr>
        <w:t>ین</w:t>
      </w:r>
      <w:r w:rsidRPr="00EF3D69">
        <w:rPr>
          <w:rFonts w:ascii="B Lotus" w:eastAsiaTheme="majorEastAsia" w:hAnsi="B Lotus" w:cs="B Nazanin"/>
          <w:color w:val="000000"/>
          <w:rtl/>
          <w:lang w:val="fa-IR" w:bidi="fa-IR"/>
        </w:rPr>
        <w:t xml:space="preserve"> پا</w:t>
      </w:r>
      <w:r w:rsidRPr="00EF3D69">
        <w:rPr>
          <w:rFonts w:ascii="B Lotus" w:eastAsiaTheme="majorEastAsia" w:hAnsi="B Lotus" w:cs="B Nazanin" w:hint="cs"/>
          <w:color w:val="000000"/>
          <w:rtl/>
          <w:lang w:val="fa-IR" w:bidi="fa-IR"/>
        </w:rPr>
        <w:t>یان‌نامه</w:t>
      </w:r>
      <w:r w:rsidRPr="00EF3D69">
        <w:rPr>
          <w:rFonts w:ascii="B Lotus" w:eastAsiaTheme="majorEastAsia" w:hAnsi="B Lotus" w:cs="B Nazanin"/>
          <w:color w:val="000000"/>
          <w:rtl/>
          <w:lang w:val="fa-IR" w:bidi="fa-IR"/>
        </w:rPr>
        <w:t xml:space="preserve"> را تشک</w:t>
      </w:r>
      <w:r w:rsidRPr="00EF3D69">
        <w:rPr>
          <w:rFonts w:ascii="B Lotus" w:eastAsiaTheme="majorEastAsia" w:hAnsi="B Lotus" w:cs="B Nazanin" w:hint="cs"/>
          <w:color w:val="000000"/>
          <w:rtl/>
          <w:lang w:val="fa-IR" w:bidi="fa-IR"/>
        </w:rPr>
        <w:t>یل</w:t>
      </w:r>
      <w:r w:rsidRPr="00EF3D69">
        <w:rPr>
          <w:rFonts w:ascii="B Lotus" w:eastAsiaTheme="majorEastAsia" w:hAnsi="B Lotus" w:cs="B Nazanin"/>
          <w:color w:val="000000"/>
          <w:rtl/>
          <w:lang w:val="fa-IR" w:bidi="fa-IR"/>
        </w:rPr>
        <w:t xml:space="preserve"> م</w:t>
      </w:r>
      <w:r w:rsidRPr="00EF3D69">
        <w:rPr>
          <w:rFonts w:ascii="B Lotus" w:eastAsiaTheme="majorEastAsia" w:hAnsi="B Lotus" w:cs="B Nazanin" w:hint="cs"/>
          <w:color w:val="000000"/>
          <w:rtl/>
          <w:lang w:val="fa-IR" w:bidi="fa-IR"/>
        </w:rPr>
        <w:t>ی‌دهند</w:t>
      </w:r>
      <w:r w:rsidRPr="00EF3D69">
        <w:rPr>
          <w:rFonts w:ascii="B Lotus" w:eastAsiaTheme="majorEastAsia" w:hAnsi="B Lotus" w:cs="B Nazanin"/>
          <w:color w:val="000000"/>
          <w:rtl/>
          <w:lang w:val="fa-IR" w:bidi="fa-IR"/>
        </w:rPr>
        <w:t>:</w:t>
      </w:r>
    </w:p>
    <w:p w14:paraId="0DDC76C9" w14:textId="77777777" w:rsidR="00301217" w:rsidRPr="00EF3D69" w:rsidRDefault="00301217" w:rsidP="00EF3D69">
      <w:pPr>
        <w:bidi/>
        <w:jc w:val="both"/>
        <w:rPr>
          <w:rFonts w:ascii="B Lotus" w:eastAsiaTheme="majorEastAsia" w:hAnsi="B Lotus" w:cs="B Nazanin"/>
          <w:color w:val="000000"/>
          <w:lang w:val="fa-IR"/>
        </w:rPr>
      </w:pPr>
    </w:p>
    <w:p w14:paraId="5DC5BE6E" w14:textId="77777777" w:rsidR="00301217" w:rsidRPr="00EF3D69" w:rsidRDefault="00301217" w:rsidP="00EF3D69">
      <w:pPr>
        <w:bidi/>
        <w:jc w:val="both"/>
        <w:rPr>
          <w:rFonts w:ascii="B Lotus" w:eastAsiaTheme="majorEastAsia" w:hAnsi="B Lotus" w:cs="B Nazanin"/>
          <w:color w:val="000000"/>
          <w:lang w:val="fa-IR"/>
        </w:rPr>
      </w:pPr>
      <w:r w:rsidRPr="00EF3D69">
        <w:rPr>
          <w:rFonts w:ascii="B Lotus" w:eastAsiaTheme="majorEastAsia" w:hAnsi="B Lotus" w:cs="B Nazanin"/>
          <w:color w:val="000000"/>
          <w:rtl/>
          <w:lang w:val="fa-IR" w:bidi="fa-IR"/>
        </w:rPr>
        <w:t>۱. شکاف تول</w:t>
      </w:r>
      <w:r w:rsidRPr="00EF3D69">
        <w:rPr>
          <w:rFonts w:ascii="B Lotus" w:eastAsiaTheme="majorEastAsia" w:hAnsi="B Lotus" w:cs="B Nazanin" w:hint="cs"/>
          <w:color w:val="000000"/>
          <w:rtl/>
          <w:lang w:val="fa-IR" w:bidi="fa-IR"/>
        </w:rPr>
        <w:t>ید</w:t>
      </w:r>
      <w:r w:rsidRPr="00EF3D69">
        <w:rPr>
          <w:rFonts w:ascii="B Lotus" w:eastAsiaTheme="majorEastAsia" w:hAnsi="B Lotus" w:cs="B Nazanin"/>
          <w:color w:val="000000"/>
          <w:rtl/>
          <w:lang w:val="fa-IR" w:bidi="fa-IR"/>
        </w:rPr>
        <w:t xml:space="preserve"> کل</w:t>
      </w:r>
      <w:r w:rsidRPr="00EF3D69">
        <w:rPr>
          <w:rFonts w:ascii="B Lotus" w:eastAsiaTheme="majorEastAsia" w:hAnsi="B Lotus" w:cs="B Nazanin" w:hint="cs"/>
          <w:color w:val="000000"/>
          <w:rtl/>
          <w:lang w:val="fa-IR" w:bidi="fa-IR"/>
        </w:rPr>
        <w:t>ید</w:t>
      </w:r>
      <w:r w:rsidRPr="00EF3D69">
        <w:rPr>
          <w:rFonts w:ascii="B Lotus" w:eastAsiaTheme="majorEastAsia" w:hAnsi="B Lotus" w:cs="B Nazanin"/>
          <w:color w:val="000000"/>
          <w:rtl/>
          <w:lang w:val="fa-IR" w:bidi="fa-IR"/>
        </w:rPr>
        <w:t xml:space="preserve"> پو</w:t>
      </w:r>
      <w:r w:rsidRPr="00EF3D69">
        <w:rPr>
          <w:rFonts w:ascii="B Lotus" w:eastAsiaTheme="majorEastAsia" w:hAnsi="B Lotus" w:cs="B Nazanin" w:hint="cs"/>
          <w:color w:val="000000"/>
          <w:rtl/>
          <w:lang w:val="fa-IR" w:bidi="fa-IR"/>
        </w:rPr>
        <w:t>یا</w:t>
      </w:r>
      <w:r w:rsidRPr="00EF3D69">
        <w:rPr>
          <w:rFonts w:ascii="B Lotus" w:eastAsiaTheme="majorEastAsia" w:hAnsi="B Lotus" w:cs="B Nazanin"/>
          <w:color w:val="000000"/>
          <w:rtl/>
          <w:lang w:val="fa-IR" w:bidi="fa-IR"/>
        </w:rPr>
        <w:t xml:space="preserve"> و پا</w:t>
      </w:r>
      <w:r w:rsidRPr="00EF3D69">
        <w:rPr>
          <w:rFonts w:ascii="B Lotus" w:eastAsiaTheme="majorEastAsia" w:hAnsi="B Lotus" w:cs="B Nazanin" w:hint="cs"/>
          <w:color w:val="000000"/>
          <w:rtl/>
          <w:lang w:val="fa-IR" w:bidi="fa-IR"/>
        </w:rPr>
        <w:t>یداری</w:t>
      </w:r>
      <w:r w:rsidRPr="00EF3D69">
        <w:rPr>
          <w:rFonts w:ascii="B Lotus" w:eastAsiaTheme="majorEastAsia" w:hAnsi="B Lotus" w:cs="B Nazanin"/>
          <w:color w:val="000000"/>
          <w:rtl/>
          <w:lang w:val="fa-IR" w:bidi="fa-IR"/>
        </w:rPr>
        <w:t xml:space="preserve"> در برابر حملات متن‌واضح برگز</w:t>
      </w:r>
      <w:r w:rsidRPr="00EF3D69">
        <w:rPr>
          <w:rFonts w:ascii="B Lotus" w:eastAsiaTheme="majorEastAsia" w:hAnsi="B Lotus" w:cs="B Nazanin" w:hint="cs"/>
          <w:color w:val="000000"/>
          <w:rtl/>
          <w:lang w:val="fa-IR" w:bidi="fa-IR"/>
        </w:rPr>
        <w:t>یده</w:t>
      </w:r>
      <w:r w:rsidRPr="00EF3D69">
        <w:rPr>
          <w:rFonts w:ascii="B Lotus" w:eastAsiaTheme="majorEastAsia" w:hAnsi="B Lotus" w:cs="B Nazanin"/>
          <w:color w:val="000000"/>
          <w:rtl/>
          <w:lang w:val="fa-IR" w:bidi="fa-IR"/>
        </w:rPr>
        <w:t xml:space="preserve"> (</w:t>
      </w:r>
      <w:r w:rsidRPr="00EF3D69">
        <w:rPr>
          <w:rFonts w:ascii="B Lotus" w:eastAsiaTheme="majorEastAsia" w:hAnsi="B Lotus" w:cs="B Nazanin"/>
          <w:color w:val="000000"/>
          <w:lang w:val="fa-IR"/>
        </w:rPr>
        <w:t>CPA/KPA</w:t>
      </w:r>
      <w:r w:rsidRPr="00EF3D69">
        <w:rPr>
          <w:rFonts w:ascii="B Lotus" w:eastAsiaTheme="majorEastAsia" w:hAnsi="B Lotus" w:cs="B Nazanin"/>
          <w:color w:val="000000"/>
          <w:rtl/>
          <w:lang w:val="fa-IR" w:bidi="fa-IR"/>
        </w:rPr>
        <w:t>):</w:t>
      </w:r>
    </w:p>
    <w:p w14:paraId="062771C2" w14:textId="77777777" w:rsidR="00301217" w:rsidRPr="00EF3D69" w:rsidRDefault="00301217" w:rsidP="00EF3D69">
      <w:pPr>
        <w:bidi/>
        <w:jc w:val="both"/>
        <w:rPr>
          <w:rFonts w:ascii="B Lotus" w:eastAsiaTheme="majorEastAsia" w:hAnsi="B Lotus" w:cs="B Nazanin"/>
          <w:color w:val="000000"/>
          <w:lang w:val="fa-IR"/>
        </w:rPr>
      </w:pPr>
      <w:r w:rsidRPr="00EF3D69">
        <w:rPr>
          <w:rFonts w:ascii="B Lotus" w:eastAsiaTheme="majorEastAsia" w:hAnsi="B Lotus" w:cs="B Nazanin" w:hint="cs"/>
          <w:color w:val="000000"/>
          <w:rtl/>
          <w:lang w:val="fa-IR" w:bidi="fa-IR"/>
        </w:rPr>
        <w:t>اکثر</w:t>
      </w:r>
      <w:r w:rsidRPr="00EF3D69">
        <w:rPr>
          <w:rFonts w:ascii="B Lotus" w:eastAsiaTheme="majorEastAsia" w:hAnsi="B Lotus" w:cs="B Nazanin"/>
          <w:color w:val="000000"/>
          <w:rtl/>
          <w:lang w:val="fa-IR" w:bidi="fa-IR"/>
        </w:rPr>
        <w:t xml:space="preserve"> سامانه‌ها</w:t>
      </w:r>
      <w:r w:rsidRPr="00EF3D69">
        <w:rPr>
          <w:rFonts w:ascii="B Lotus" w:eastAsiaTheme="majorEastAsia" w:hAnsi="B Lotus" w:cs="B Nazanin" w:hint="cs"/>
          <w:color w:val="000000"/>
          <w:rtl/>
          <w:lang w:val="fa-IR" w:bidi="fa-IR"/>
        </w:rPr>
        <w:t>ی</w:t>
      </w:r>
      <w:r w:rsidRPr="00EF3D69">
        <w:rPr>
          <w:rFonts w:ascii="B Lotus" w:eastAsiaTheme="majorEastAsia" w:hAnsi="B Lotus" w:cs="B Nazanin"/>
          <w:color w:val="000000"/>
          <w:rtl/>
          <w:lang w:val="fa-IR" w:bidi="fa-IR"/>
        </w:rPr>
        <w:t xml:space="preserve"> رمزشده آشوب</w:t>
      </w:r>
      <w:r w:rsidRPr="00EF3D69">
        <w:rPr>
          <w:rFonts w:ascii="B Lotus" w:eastAsiaTheme="majorEastAsia" w:hAnsi="B Lotus" w:cs="B Nazanin" w:hint="cs"/>
          <w:color w:val="000000"/>
          <w:rtl/>
          <w:lang w:val="fa-IR" w:bidi="fa-IR"/>
        </w:rPr>
        <w:t>ی</w:t>
      </w:r>
      <w:r w:rsidRPr="00EF3D69">
        <w:rPr>
          <w:rFonts w:ascii="B Lotus" w:eastAsiaTheme="majorEastAsia" w:hAnsi="B Lotus" w:cs="B Nazanin"/>
          <w:color w:val="000000"/>
          <w:rtl/>
          <w:lang w:val="fa-IR" w:bidi="fa-IR"/>
        </w:rPr>
        <w:t xml:space="preserve"> سنت</w:t>
      </w:r>
      <w:r w:rsidRPr="00EF3D69">
        <w:rPr>
          <w:rFonts w:ascii="B Lotus" w:eastAsiaTheme="majorEastAsia" w:hAnsi="B Lotus" w:cs="B Nazanin" w:hint="cs"/>
          <w:color w:val="000000"/>
          <w:rtl/>
          <w:lang w:val="fa-IR" w:bidi="fa-IR"/>
        </w:rPr>
        <w:t>ی</w:t>
      </w:r>
      <w:r w:rsidRPr="00EF3D69">
        <w:rPr>
          <w:rFonts w:ascii="B Lotus" w:eastAsiaTheme="majorEastAsia" w:hAnsi="B Lotus" w:cs="B Nazanin"/>
          <w:color w:val="000000"/>
          <w:rtl/>
          <w:lang w:val="fa-IR" w:bidi="fa-IR"/>
        </w:rPr>
        <w:t xml:space="preserve"> از کل</w:t>
      </w:r>
      <w:r w:rsidRPr="00EF3D69">
        <w:rPr>
          <w:rFonts w:ascii="B Lotus" w:eastAsiaTheme="majorEastAsia" w:hAnsi="B Lotus" w:cs="B Nazanin" w:hint="cs"/>
          <w:color w:val="000000"/>
          <w:rtl/>
          <w:lang w:val="fa-IR" w:bidi="fa-IR"/>
        </w:rPr>
        <w:t>یدهای</w:t>
      </w:r>
      <w:r w:rsidRPr="00EF3D69">
        <w:rPr>
          <w:rFonts w:ascii="B Lotus" w:eastAsiaTheme="majorEastAsia" w:hAnsi="B Lotus" w:cs="B Nazanin"/>
          <w:color w:val="000000"/>
          <w:rtl/>
          <w:lang w:val="fa-IR" w:bidi="fa-IR"/>
        </w:rPr>
        <w:t xml:space="preserve"> ا</w:t>
      </w:r>
      <w:r w:rsidRPr="00EF3D69">
        <w:rPr>
          <w:rFonts w:ascii="B Lotus" w:eastAsiaTheme="majorEastAsia" w:hAnsi="B Lotus" w:cs="B Nazanin" w:hint="cs"/>
          <w:color w:val="000000"/>
          <w:rtl/>
          <w:lang w:val="fa-IR" w:bidi="fa-IR"/>
        </w:rPr>
        <w:t>یستا</w:t>
      </w:r>
      <w:r w:rsidRPr="00EF3D69">
        <w:rPr>
          <w:rFonts w:ascii="B Lotus" w:eastAsiaTheme="majorEastAsia" w:hAnsi="B Lotus" w:cs="B Nazanin"/>
          <w:color w:val="000000"/>
          <w:rtl/>
          <w:lang w:val="fa-IR" w:bidi="fa-IR"/>
        </w:rPr>
        <w:t xml:space="preserve"> </w:t>
      </w:r>
      <w:r w:rsidRPr="00EF3D69">
        <w:rPr>
          <w:rFonts w:ascii="B Lotus" w:eastAsiaTheme="majorEastAsia" w:hAnsi="B Lotus" w:cs="B Nazanin" w:hint="cs"/>
          <w:color w:val="000000"/>
          <w:rtl/>
          <w:lang w:val="fa-IR" w:bidi="fa-IR"/>
        </w:rPr>
        <w:t>یا</w:t>
      </w:r>
      <w:r w:rsidRPr="00EF3D69">
        <w:rPr>
          <w:rFonts w:ascii="B Lotus" w:eastAsiaTheme="majorEastAsia" w:hAnsi="B Lotus" w:cs="B Nazanin"/>
          <w:color w:val="000000"/>
          <w:rtl/>
          <w:lang w:val="fa-IR" w:bidi="fa-IR"/>
        </w:rPr>
        <w:t xml:space="preserve"> مستقل از تصو</w:t>
      </w:r>
      <w:r w:rsidRPr="00EF3D69">
        <w:rPr>
          <w:rFonts w:ascii="B Lotus" w:eastAsiaTheme="majorEastAsia" w:hAnsi="B Lotus" w:cs="B Nazanin" w:hint="cs"/>
          <w:color w:val="000000"/>
          <w:rtl/>
          <w:lang w:val="fa-IR" w:bidi="fa-IR"/>
        </w:rPr>
        <w:t>یر</w:t>
      </w:r>
      <w:r w:rsidRPr="00EF3D69">
        <w:rPr>
          <w:rFonts w:ascii="B Lotus" w:eastAsiaTheme="majorEastAsia" w:hAnsi="B Lotus" w:cs="B Nazanin"/>
          <w:color w:val="000000"/>
          <w:rtl/>
          <w:lang w:val="fa-IR" w:bidi="fa-IR"/>
        </w:rPr>
        <w:t xml:space="preserve"> استفاده م</w:t>
      </w:r>
      <w:r w:rsidRPr="00EF3D69">
        <w:rPr>
          <w:rFonts w:ascii="B Lotus" w:eastAsiaTheme="majorEastAsia" w:hAnsi="B Lotus" w:cs="B Nazanin" w:hint="cs"/>
          <w:color w:val="000000"/>
          <w:rtl/>
          <w:lang w:val="fa-IR" w:bidi="fa-IR"/>
        </w:rPr>
        <w:t>ی‌کنند</w:t>
      </w:r>
      <w:r w:rsidRPr="00EF3D69">
        <w:rPr>
          <w:rFonts w:ascii="B Lotus" w:eastAsiaTheme="majorEastAsia" w:hAnsi="B Lotus" w:cs="B Nazanin"/>
          <w:color w:val="000000"/>
          <w:rtl/>
          <w:lang w:val="fa-IR" w:bidi="fa-IR"/>
        </w:rPr>
        <w:t xml:space="preserve"> که س</w:t>
      </w:r>
      <w:r w:rsidRPr="00EF3D69">
        <w:rPr>
          <w:rFonts w:ascii="B Lotus" w:eastAsiaTheme="majorEastAsia" w:hAnsi="B Lotus" w:cs="B Nazanin" w:hint="cs"/>
          <w:color w:val="000000"/>
          <w:rtl/>
          <w:lang w:val="fa-IR" w:bidi="fa-IR"/>
        </w:rPr>
        <w:t>یستم</w:t>
      </w:r>
      <w:r w:rsidRPr="00EF3D69">
        <w:rPr>
          <w:rFonts w:ascii="B Lotus" w:eastAsiaTheme="majorEastAsia" w:hAnsi="B Lotus" w:cs="B Nazanin"/>
          <w:color w:val="000000"/>
          <w:rtl/>
          <w:lang w:val="fa-IR" w:bidi="fa-IR"/>
        </w:rPr>
        <w:t xml:space="preserve"> را در برابر حملات متن‌واضح برگز</w:t>
      </w:r>
      <w:r w:rsidRPr="00EF3D69">
        <w:rPr>
          <w:rFonts w:ascii="B Lotus" w:eastAsiaTheme="majorEastAsia" w:hAnsi="B Lotus" w:cs="B Nazanin" w:hint="cs"/>
          <w:color w:val="000000"/>
          <w:rtl/>
          <w:lang w:val="fa-IR" w:bidi="fa-IR"/>
        </w:rPr>
        <w:t>یده</w:t>
      </w:r>
      <w:r w:rsidRPr="00EF3D69">
        <w:rPr>
          <w:rFonts w:ascii="B Lotus" w:eastAsiaTheme="majorEastAsia" w:hAnsi="B Lotus" w:cs="B Nazanin"/>
          <w:color w:val="000000"/>
          <w:rtl/>
          <w:lang w:val="fa-IR" w:bidi="fa-IR"/>
        </w:rPr>
        <w:t xml:space="preserve"> (</w:t>
      </w:r>
      <w:r w:rsidRPr="00EF3D69">
        <w:rPr>
          <w:rFonts w:ascii="B Lotus" w:eastAsiaTheme="majorEastAsia" w:hAnsi="B Lotus" w:cs="B Nazanin"/>
          <w:color w:val="000000"/>
          <w:lang w:val="fa-IR"/>
        </w:rPr>
        <w:t>Chosen-Plaintext Attack</w:t>
      </w:r>
      <w:r w:rsidRPr="00EF3D69">
        <w:rPr>
          <w:rFonts w:ascii="B Lotus" w:eastAsiaTheme="majorEastAsia" w:hAnsi="B Lotus" w:cs="B Nazanin"/>
          <w:color w:val="000000"/>
          <w:rtl/>
          <w:lang w:val="fa-IR" w:bidi="fa-IR"/>
        </w:rPr>
        <w:t>) و متن‌واضح معلوم (</w:t>
      </w:r>
      <w:r w:rsidRPr="00EF3D69">
        <w:rPr>
          <w:rFonts w:ascii="B Lotus" w:eastAsiaTheme="majorEastAsia" w:hAnsi="B Lotus" w:cs="B Nazanin"/>
          <w:color w:val="000000"/>
          <w:lang w:val="fa-IR"/>
        </w:rPr>
        <w:t>Known-Plaintext Attack</w:t>
      </w:r>
      <w:r w:rsidRPr="00EF3D69">
        <w:rPr>
          <w:rFonts w:ascii="B Lotus" w:eastAsiaTheme="majorEastAsia" w:hAnsi="B Lotus" w:cs="B Nazanin"/>
          <w:color w:val="000000"/>
          <w:rtl/>
          <w:lang w:val="fa-IR" w:bidi="fa-IR"/>
        </w:rPr>
        <w:t>) بس</w:t>
      </w:r>
      <w:r w:rsidRPr="00EF3D69">
        <w:rPr>
          <w:rFonts w:ascii="B Lotus" w:eastAsiaTheme="majorEastAsia" w:hAnsi="B Lotus" w:cs="B Nazanin" w:hint="cs"/>
          <w:color w:val="000000"/>
          <w:rtl/>
          <w:lang w:val="fa-IR" w:bidi="fa-IR"/>
        </w:rPr>
        <w:t>یار</w:t>
      </w:r>
      <w:r w:rsidRPr="00EF3D69">
        <w:rPr>
          <w:rFonts w:ascii="B Lotus" w:eastAsiaTheme="majorEastAsia" w:hAnsi="B Lotus" w:cs="B Nazanin"/>
          <w:color w:val="000000"/>
          <w:rtl/>
          <w:lang w:val="fa-IR" w:bidi="fa-IR"/>
        </w:rPr>
        <w:t xml:space="preserve"> آس</w:t>
      </w:r>
      <w:r w:rsidRPr="00EF3D69">
        <w:rPr>
          <w:rFonts w:ascii="B Lotus" w:eastAsiaTheme="majorEastAsia" w:hAnsi="B Lotus" w:cs="B Nazanin" w:hint="cs"/>
          <w:color w:val="000000"/>
          <w:rtl/>
          <w:lang w:val="fa-IR" w:bidi="fa-IR"/>
        </w:rPr>
        <w:t>یب‌پذیر</w:t>
      </w:r>
      <w:r w:rsidRPr="00EF3D69">
        <w:rPr>
          <w:rFonts w:ascii="B Lotus" w:eastAsiaTheme="majorEastAsia" w:hAnsi="B Lotus" w:cs="B Nazanin"/>
          <w:color w:val="000000"/>
          <w:rtl/>
          <w:lang w:val="fa-IR" w:bidi="fa-IR"/>
        </w:rPr>
        <w:t xml:space="preserve"> م</w:t>
      </w:r>
      <w:r w:rsidRPr="00EF3D69">
        <w:rPr>
          <w:rFonts w:ascii="B Lotus" w:eastAsiaTheme="majorEastAsia" w:hAnsi="B Lotus" w:cs="B Nazanin" w:hint="cs"/>
          <w:color w:val="000000"/>
          <w:rtl/>
          <w:lang w:val="fa-IR" w:bidi="fa-IR"/>
        </w:rPr>
        <w:t>ی‌سازد</w:t>
      </w:r>
      <w:r w:rsidRPr="00EF3D69">
        <w:rPr>
          <w:rFonts w:ascii="B Lotus" w:eastAsiaTheme="majorEastAsia" w:hAnsi="B Lotus" w:cs="B Nazanin"/>
          <w:color w:val="000000"/>
          <w:rtl/>
          <w:lang w:val="fa-IR" w:bidi="fa-IR"/>
        </w:rPr>
        <w:t xml:space="preserve"> [2, 3]. در پژوهش‌ها</w:t>
      </w:r>
      <w:r w:rsidRPr="00EF3D69">
        <w:rPr>
          <w:rFonts w:ascii="B Lotus" w:eastAsiaTheme="majorEastAsia" w:hAnsi="B Lotus" w:cs="B Nazanin" w:hint="cs"/>
          <w:color w:val="000000"/>
          <w:rtl/>
          <w:lang w:val="fa-IR" w:bidi="fa-IR"/>
        </w:rPr>
        <w:t>یی</w:t>
      </w:r>
      <w:r w:rsidRPr="00EF3D69">
        <w:rPr>
          <w:rFonts w:ascii="B Lotus" w:eastAsiaTheme="majorEastAsia" w:hAnsi="B Lotus" w:cs="B Nazanin"/>
          <w:color w:val="000000"/>
          <w:rtl/>
          <w:lang w:val="fa-IR" w:bidi="fa-IR"/>
        </w:rPr>
        <w:t xml:space="preserve"> که کل</w:t>
      </w:r>
      <w:r w:rsidRPr="00EF3D69">
        <w:rPr>
          <w:rFonts w:ascii="B Lotus" w:eastAsiaTheme="majorEastAsia" w:hAnsi="B Lotus" w:cs="B Nazanin" w:hint="cs"/>
          <w:color w:val="000000"/>
          <w:rtl/>
          <w:lang w:val="fa-IR" w:bidi="fa-IR"/>
        </w:rPr>
        <w:t>ید</w:t>
      </w:r>
      <w:r w:rsidRPr="00EF3D69">
        <w:rPr>
          <w:rFonts w:ascii="B Lotus" w:eastAsiaTheme="majorEastAsia" w:hAnsi="B Lotus" w:cs="B Nazanin"/>
          <w:color w:val="000000"/>
          <w:rtl/>
          <w:lang w:val="fa-IR" w:bidi="fa-IR"/>
        </w:rPr>
        <w:t xml:space="preserve"> پو</w:t>
      </w:r>
      <w:r w:rsidRPr="00EF3D69">
        <w:rPr>
          <w:rFonts w:ascii="B Lotus" w:eastAsiaTheme="majorEastAsia" w:hAnsi="B Lotus" w:cs="B Nazanin" w:hint="cs"/>
          <w:color w:val="000000"/>
          <w:rtl/>
          <w:lang w:val="fa-IR" w:bidi="fa-IR"/>
        </w:rPr>
        <w:t>یا</w:t>
      </w:r>
      <w:r w:rsidRPr="00EF3D69">
        <w:rPr>
          <w:rFonts w:ascii="B Lotus" w:eastAsiaTheme="majorEastAsia" w:hAnsi="B Lotus" w:cs="B Nazanin"/>
          <w:color w:val="000000"/>
          <w:rtl/>
          <w:lang w:val="fa-IR" w:bidi="fa-IR"/>
        </w:rPr>
        <w:t xml:space="preserve"> </w:t>
      </w:r>
      <w:r w:rsidRPr="00EF3D69">
        <w:rPr>
          <w:rFonts w:ascii="B Lotus" w:eastAsiaTheme="majorEastAsia" w:hAnsi="B Lotus" w:cs="B Nazanin" w:hint="cs"/>
          <w:color w:val="000000"/>
          <w:rtl/>
          <w:lang w:val="fa-IR" w:bidi="fa-IR"/>
        </w:rPr>
        <w:t>پیشنهاد</w:t>
      </w:r>
      <w:r w:rsidRPr="00EF3D69">
        <w:rPr>
          <w:rFonts w:ascii="B Lotus" w:eastAsiaTheme="majorEastAsia" w:hAnsi="B Lotus" w:cs="B Nazanin"/>
          <w:color w:val="000000"/>
          <w:rtl/>
          <w:lang w:val="fa-IR" w:bidi="fa-IR"/>
        </w:rPr>
        <w:t xml:space="preserve"> گرد</w:t>
      </w:r>
      <w:r w:rsidRPr="00EF3D69">
        <w:rPr>
          <w:rFonts w:ascii="B Lotus" w:eastAsiaTheme="majorEastAsia" w:hAnsi="B Lotus" w:cs="B Nazanin" w:hint="cs"/>
          <w:color w:val="000000"/>
          <w:rtl/>
          <w:lang w:val="fa-IR" w:bidi="fa-IR"/>
        </w:rPr>
        <w:t>یده</w:t>
      </w:r>
      <w:r w:rsidRPr="00EF3D69">
        <w:rPr>
          <w:rFonts w:ascii="B Lotus" w:eastAsiaTheme="majorEastAsia" w:hAnsi="B Lotus" w:cs="B Nazanin"/>
          <w:color w:val="000000"/>
          <w:rtl/>
          <w:lang w:val="fa-IR" w:bidi="fa-IR"/>
        </w:rPr>
        <w:t xml:space="preserve"> است (مانند استفاده از </w:t>
      </w:r>
      <w:r w:rsidRPr="00EF3D69">
        <w:rPr>
          <w:rFonts w:ascii="B Lotus" w:eastAsiaTheme="majorEastAsia" w:hAnsi="B Lotus" w:cs="B Nazanin"/>
          <w:color w:val="000000"/>
          <w:lang w:val="fa-IR"/>
        </w:rPr>
        <w:t>EXIF Metadata</w:t>
      </w:r>
      <w:r w:rsidRPr="00EF3D69">
        <w:rPr>
          <w:rFonts w:ascii="B Lotus" w:eastAsiaTheme="majorEastAsia" w:hAnsi="B Lotus" w:cs="B Nazanin"/>
          <w:color w:val="000000"/>
          <w:rtl/>
          <w:lang w:val="fa-IR" w:bidi="fa-IR"/>
        </w:rPr>
        <w:t>)، مکان</w:t>
      </w:r>
      <w:r w:rsidRPr="00EF3D69">
        <w:rPr>
          <w:rFonts w:ascii="B Lotus" w:eastAsiaTheme="majorEastAsia" w:hAnsi="B Lotus" w:cs="B Nazanin" w:hint="cs"/>
          <w:color w:val="000000"/>
          <w:rtl/>
          <w:lang w:val="fa-IR" w:bidi="fa-IR"/>
        </w:rPr>
        <w:t>یزم</w:t>
      </w:r>
      <w:r w:rsidRPr="00EF3D69">
        <w:rPr>
          <w:rFonts w:ascii="B Lotus" w:eastAsiaTheme="majorEastAsia" w:hAnsi="B Lotus" w:cs="B Nazanin"/>
          <w:color w:val="000000"/>
          <w:rtl/>
          <w:lang w:val="fa-IR" w:bidi="fa-IR"/>
        </w:rPr>
        <w:t xml:space="preserve"> انتقال شرا</w:t>
      </w:r>
      <w:r w:rsidRPr="00EF3D69">
        <w:rPr>
          <w:rFonts w:ascii="B Lotus" w:eastAsiaTheme="majorEastAsia" w:hAnsi="B Lotus" w:cs="B Nazanin" w:hint="cs"/>
          <w:color w:val="000000"/>
          <w:rtl/>
          <w:lang w:val="fa-IR" w:bidi="fa-IR"/>
        </w:rPr>
        <w:t>یط</w:t>
      </w:r>
      <w:r w:rsidRPr="00EF3D69">
        <w:rPr>
          <w:rFonts w:ascii="B Lotus" w:eastAsiaTheme="majorEastAsia" w:hAnsi="B Lotus" w:cs="B Nazanin"/>
          <w:color w:val="000000"/>
          <w:rtl/>
          <w:lang w:val="fa-IR" w:bidi="fa-IR"/>
        </w:rPr>
        <w:t xml:space="preserve"> اول</w:t>
      </w:r>
      <w:r w:rsidRPr="00EF3D69">
        <w:rPr>
          <w:rFonts w:ascii="B Lotus" w:eastAsiaTheme="majorEastAsia" w:hAnsi="B Lotus" w:cs="B Nazanin" w:hint="cs"/>
          <w:color w:val="000000"/>
          <w:rtl/>
          <w:lang w:val="fa-IR" w:bidi="fa-IR"/>
        </w:rPr>
        <w:t>یه</w:t>
      </w:r>
      <w:r w:rsidRPr="00EF3D69">
        <w:rPr>
          <w:rFonts w:ascii="B Lotus" w:eastAsiaTheme="majorEastAsia" w:hAnsi="B Lotus" w:cs="B Nazanin"/>
          <w:color w:val="000000"/>
          <w:rtl/>
          <w:lang w:val="fa-IR" w:bidi="fa-IR"/>
        </w:rPr>
        <w:t xml:space="preserve"> به گ</w:t>
      </w:r>
      <w:r w:rsidRPr="00EF3D69">
        <w:rPr>
          <w:rFonts w:ascii="B Lotus" w:eastAsiaTheme="majorEastAsia" w:hAnsi="B Lotus" w:cs="B Nazanin" w:hint="cs"/>
          <w:color w:val="000000"/>
          <w:rtl/>
          <w:lang w:val="fa-IR" w:bidi="fa-IR"/>
        </w:rPr>
        <w:t>یرنده</w:t>
      </w:r>
      <w:r w:rsidRPr="00EF3D69">
        <w:rPr>
          <w:rFonts w:ascii="B Lotus" w:eastAsiaTheme="majorEastAsia" w:hAnsi="B Lotus" w:cs="B Nazanin"/>
          <w:color w:val="000000"/>
          <w:rtl/>
          <w:lang w:val="fa-IR" w:bidi="fa-IR"/>
        </w:rPr>
        <w:t xml:space="preserve"> شفاف نبوده </w:t>
      </w:r>
      <w:r w:rsidRPr="00EF3D69">
        <w:rPr>
          <w:rFonts w:ascii="B Lotus" w:eastAsiaTheme="majorEastAsia" w:hAnsi="B Lotus" w:cs="B Nazanin" w:hint="cs"/>
          <w:color w:val="000000"/>
          <w:rtl/>
          <w:lang w:val="fa-IR" w:bidi="fa-IR"/>
        </w:rPr>
        <w:t>یا</w:t>
      </w:r>
      <w:r w:rsidRPr="00EF3D69">
        <w:rPr>
          <w:rFonts w:ascii="B Lotus" w:eastAsiaTheme="majorEastAsia" w:hAnsi="B Lotus" w:cs="B Nazanin"/>
          <w:color w:val="000000"/>
          <w:rtl/>
          <w:lang w:val="fa-IR" w:bidi="fa-IR"/>
        </w:rPr>
        <w:t xml:space="preserve"> خودِ فراداده‌ها</w:t>
      </w:r>
      <w:r w:rsidRPr="00EF3D69">
        <w:rPr>
          <w:rFonts w:ascii="B Lotus" w:eastAsiaTheme="majorEastAsia" w:hAnsi="B Lotus" w:cs="B Nazanin" w:hint="cs"/>
          <w:color w:val="000000"/>
          <w:rtl/>
          <w:lang w:val="fa-IR" w:bidi="fa-IR"/>
        </w:rPr>
        <w:t>ی</w:t>
      </w:r>
      <w:r w:rsidRPr="00EF3D69">
        <w:rPr>
          <w:rFonts w:ascii="B Lotus" w:eastAsiaTheme="majorEastAsia" w:hAnsi="B Lotus" w:cs="B Nazanin"/>
          <w:color w:val="000000"/>
          <w:rtl/>
          <w:lang w:val="fa-IR" w:bidi="fa-IR"/>
        </w:rPr>
        <w:t xml:space="preserve"> هو</w:t>
      </w:r>
      <w:r w:rsidRPr="00EF3D69">
        <w:rPr>
          <w:rFonts w:ascii="B Lotus" w:eastAsiaTheme="majorEastAsia" w:hAnsi="B Lotus" w:cs="B Nazanin" w:hint="cs"/>
          <w:color w:val="000000"/>
          <w:rtl/>
          <w:lang w:val="fa-IR" w:bidi="fa-IR"/>
        </w:rPr>
        <w:t>یتی</w:t>
      </w:r>
      <w:r w:rsidRPr="00EF3D69">
        <w:rPr>
          <w:rFonts w:ascii="B Lotus" w:eastAsiaTheme="majorEastAsia" w:hAnsi="B Lotus" w:cs="B Nazanin"/>
          <w:color w:val="000000"/>
          <w:rtl/>
          <w:lang w:val="fa-IR" w:bidi="fa-IR"/>
        </w:rPr>
        <w:t xml:space="preserve"> در طول مس</w:t>
      </w:r>
      <w:r w:rsidRPr="00EF3D69">
        <w:rPr>
          <w:rFonts w:ascii="B Lotus" w:eastAsiaTheme="majorEastAsia" w:hAnsi="B Lotus" w:cs="B Nazanin" w:hint="cs"/>
          <w:color w:val="000000"/>
          <w:rtl/>
          <w:lang w:val="fa-IR" w:bidi="fa-IR"/>
        </w:rPr>
        <w:t>یر</w:t>
      </w:r>
      <w:r w:rsidRPr="00EF3D69">
        <w:rPr>
          <w:rFonts w:ascii="B Lotus" w:eastAsiaTheme="majorEastAsia" w:hAnsi="B Lotus" w:cs="B Nazanin"/>
          <w:color w:val="000000"/>
          <w:rtl/>
          <w:lang w:val="fa-IR" w:bidi="fa-IR"/>
        </w:rPr>
        <w:t xml:space="preserve"> ارتباط</w:t>
      </w:r>
      <w:r w:rsidRPr="00EF3D69">
        <w:rPr>
          <w:rFonts w:ascii="B Lotus" w:eastAsiaTheme="majorEastAsia" w:hAnsi="B Lotus" w:cs="B Nazanin" w:hint="cs"/>
          <w:color w:val="000000"/>
          <w:rtl/>
          <w:lang w:val="fa-IR" w:bidi="fa-IR"/>
        </w:rPr>
        <w:t>ی</w:t>
      </w:r>
      <w:r w:rsidRPr="00EF3D69">
        <w:rPr>
          <w:rFonts w:ascii="B Lotus" w:eastAsiaTheme="majorEastAsia" w:hAnsi="B Lotus" w:cs="B Nazanin"/>
          <w:color w:val="000000"/>
          <w:rtl/>
          <w:lang w:val="fa-IR" w:bidi="fa-IR"/>
        </w:rPr>
        <w:t xml:space="preserve"> بدون محافظت رها شده‌اند [8]. علاوه بر ا</w:t>
      </w:r>
      <w:r w:rsidRPr="00EF3D69">
        <w:rPr>
          <w:rFonts w:ascii="B Lotus" w:eastAsiaTheme="majorEastAsia" w:hAnsi="B Lotus" w:cs="B Nazanin" w:hint="cs"/>
          <w:color w:val="000000"/>
          <w:rtl/>
          <w:lang w:val="fa-IR" w:bidi="fa-IR"/>
        </w:rPr>
        <w:t>ین،</w:t>
      </w:r>
      <w:r w:rsidRPr="00EF3D69">
        <w:rPr>
          <w:rFonts w:ascii="B Lotus" w:eastAsiaTheme="majorEastAsia" w:hAnsi="B Lotus" w:cs="B Nazanin"/>
          <w:color w:val="000000"/>
          <w:rtl/>
          <w:lang w:val="fa-IR" w:bidi="fa-IR"/>
        </w:rPr>
        <w:t xml:space="preserve"> وابستگ</w:t>
      </w:r>
      <w:r w:rsidRPr="00EF3D69">
        <w:rPr>
          <w:rFonts w:ascii="B Lotus" w:eastAsiaTheme="majorEastAsia" w:hAnsi="B Lotus" w:cs="B Nazanin" w:hint="cs"/>
          <w:color w:val="000000"/>
          <w:rtl/>
          <w:lang w:val="fa-IR" w:bidi="fa-IR"/>
        </w:rPr>
        <w:t>ی</w:t>
      </w:r>
      <w:r w:rsidRPr="00EF3D69">
        <w:rPr>
          <w:rFonts w:ascii="B Lotus" w:eastAsiaTheme="majorEastAsia" w:hAnsi="B Lotus" w:cs="B Nazanin"/>
          <w:color w:val="000000"/>
          <w:rtl/>
          <w:lang w:val="fa-IR" w:bidi="fa-IR"/>
        </w:rPr>
        <w:t xml:space="preserve"> کل</w:t>
      </w:r>
      <w:r w:rsidRPr="00EF3D69">
        <w:rPr>
          <w:rFonts w:ascii="B Lotus" w:eastAsiaTheme="majorEastAsia" w:hAnsi="B Lotus" w:cs="B Nazanin" w:hint="cs"/>
          <w:color w:val="000000"/>
          <w:rtl/>
          <w:lang w:val="fa-IR" w:bidi="fa-IR"/>
        </w:rPr>
        <w:t>ید</w:t>
      </w:r>
      <w:r w:rsidRPr="00EF3D69">
        <w:rPr>
          <w:rFonts w:ascii="B Lotus" w:eastAsiaTheme="majorEastAsia" w:hAnsi="B Lotus" w:cs="B Nazanin"/>
          <w:color w:val="000000"/>
          <w:rtl/>
          <w:lang w:val="fa-IR" w:bidi="fa-IR"/>
        </w:rPr>
        <w:t xml:space="preserve"> به تمام تصو</w:t>
      </w:r>
      <w:r w:rsidRPr="00EF3D69">
        <w:rPr>
          <w:rFonts w:ascii="B Lotus" w:eastAsiaTheme="majorEastAsia" w:hAnsi="B Lotus" w:cs="B Nazanin" w:hint="cs"/>
          <w:color w:val="000000"/>
          <w:rtl/>
          <w:lang w:val="fa-IR" w:bidi="fa-IR"/>
        </w:rPr>
        <w:t>یر</w:t>
      </w:r>
      <w:r w:rsidRPr="00EF3D69">
        <w:rPr>
          <w:rFonts w:ascii="B Lotus" w:eastAsiaTheme="majorEastAsia" w:hAnsi="B Lotus" w:cs="B Nazanin"/>
          <w:color w:val="000000"/>
          <w:rtl/>
          <w:lang w:val="fa-IR" w:bidi="fa-IR"/>
        </w:rPr>
        <w:t xml:space="preserve"> باعث م</w:t>
      </w:r>
      <w:r w:rsidRPr="00EF3D69">
        <w:rPr>
          <w:rFonts w:ascii="B Lotus" w:eastAsiaTheme="majorEastAsia" w:hAnsi="B Lotus" w:cs="B Nazanin" w:hint="cs"/>
          <w:color w:val="000000"/>
          <w:rtl/>
          <w:lang w:val="fa-IR" w:bidi="fa-IR"/>
        </w:rPr>
        <w:t>ی‌شود</w:t>
      </w:r>
      <w:r w:rsidRPr="00EF3D69">
        <w:rPr>
          <w:rFonts w:ascii="B Lotus" w:eastAsiaTheme="majorEastAsia" w:hAnsi="B Lotus" w:cs="B Nazanin"/>
          <w:color w:val="000000"/>
          <w:rtl/>
          <w:lang w:val="fa-IR" w:bidi="fa-IR"/>
        </w:rPr>
        <w:t xml:space="preserve"> کوچک‌تر</w:t>
      </w:r>
      <w:r w:rsidRPr="00EF3D69">
        <w:rPr>
          <w:rFonts w:ascii="B Lotus" w:eastAsiaTheme="majorEastAsia" w:hAnsi="B Lotus" w:cs="B Nazanin" w:hint="cs"/>
          <w:color w:val="000000"/>
          <w:rtl/>
          <w:lang w:val="fa-IR" w:bidi="fa-IR"/>
        </w:rPr>
        <w:t>ین</w:t>
      </w:r>
      <w:r w:rsidRPr="00EF3D69">
        <w:rPr>
          <w:rFonts w:ascii="B Lotus" w:eastAsiaTheme="majorEastAsia" w:hAnsi="B Lotus" w:cs="B Nazanin"/>
          <w:color w:val="000000"/>
          <w:rtl/>
          <w:lang w:val="fa-IR" w:bidi="fa-IR"/>
        </w:rPr>
        <w:t xml:space="preserve"> نو</w:t>
      </w:r>
      <w:r w:rsidRPr="00EF3D69">
        <w:rPr>
          <w:rFonts w:ascii="B Lotus" w:eastAsiaTheme="majorEastAsia" w:hAnsi="B Lotus" w:cs="B Nazanin" w:hint="cs"/>
          <w:color w:val="000000"/>
          <w:rtl/>
          <w:lang w:val="fa-IR" w:bidi="fa-IR"/>
        </w:rPr>
        <w:t>یز</w:t>
      </w:r>
      <w:r w:rsidRPr="00EF3D69">
        <w:rPr>
          <w:rFonts w:ascii="B Lotus" w:eastAsiaTheme="majorEastAsia" w:hAnsi="B Lotus" w:cs="B Nazanin"/>
          <w:color w:val="000000"/>
          <w:rtl/>
          <w:lang w:val="fa-IR" w:bidi="fa-IR"/>
        </w:rPr>
        <w:t xml:space="preserve"> در پس‌زم</w:t>
      </w:r>
      <w:r w:rsidRPr="00EF3D69">
        <w:rPr>
          <w:rFonts w:ascii="B Lotus" w:eastAsiaTheme="majorEastAsia" w:hAnsi="B Lotus" w:cs="B Nazanin" w:hint="cs"/>
          <w:color w:val="000000"/>
          <w:rtl/>
          <w:lang w:val="fa-IR" w:bidi="fa-IR"/>
        </w:rPr>
        <w:t>ینه</w:t>
      </w:r>
      <w:r w:rsidRPr="00EF3D69">
        <w:rPr>
          <w:rFonts w:ascii="B Lotus" w:eastAsiaTheme="majorEastAsia" w:hAnsi="B Lotus" w:cs="B Nazanin"/>
          <w:color w:val="000000"/>
          <w:rtl/>
          <w:lang w:val="fa-IR" w:bidi="fa-IR"/>
        </w:rPr>
        <w:t xml:space="preserve"> </w:t>
      </w:r>
      <w:r w:rsidRPr="00EF3D69">
        <w:rPr>
          <w:rFonts w:ascii="B Lotus" w:eastAsiaTheme="majorEastAsia" w:hAnsi="B Lotus" w:cs="B Nazanin" w:hint="cs"/>
          <w:color w:val="000000"/>
          <w:rtl/>
          <w:lang w:val="fa-IR" w:bidi="fa-IR"/>
        </w:rPr>
        <w:t>تصویر</w:t>
      </w:r>
      <w:r w:rsidRPr="00EF3D69">
        <w:rPr>
          <w:rFonts w:ascii="B Lotus" w:eastAsiaTheme="majorEastAsia" w:hAnsi="B Lotus" w:cs="B Nazanin"/>
          <w:color w:val="000000"/>
          <w:rtl/>
          <w:lang w:val="fa-IR" w:bidi="fa-IR"/>
        </w:rPr>
        <w:t xml:space="preserve"> واضح، مانع رمزگشا</w:t>
      </w:r>
      <w:r w:rsidRPr="00EF3D69">
        <w:rPr>
          <w:rFonts w:ascii="B Lotus" w:eastAsiaTheme="majorEastAsia" w:hAnsi="B Lotus" w:cs="B Nazanin" w:hint="cs"/>
          <w:color w:val="000000"/>
          <w:rtl/>
          <w:lang w:val="fa-IR" w:bidi="fa-IR"/>
        </w:rPr>
        <w:t>یی</w:t>
      </w:r>
      <w:r w:rsidRPr="00EF3D69">
        <w:rPr>
          <w:rFonts w:ascii="B Lotus" w:eastAsiaTheme="majorEastAsia" w:hAnsi="B Lotus" w:cs="B Nazanin"/>
          <w:color w:val="000000"/>
          <w:rtl/>
          <w:lang w:val="fa-IR" w:bidi="fa-IR"/>
        </w:rPr>
        <w:t xml:space="preserve"> صح</w:t>
      </w:r>
      <w:r w:rsidRPr="00EF3D69">
        <w:rPr>
          <w:rFonts w:ascii="B Lotus" w:eastAsiaTheme="majorEastAsia" w:hAnsi="B Lotus" w:cs="B Nazanin" w:hint="cs"/>
          <w:color w:val="000000"/>
          <w:rtl/>
          <w:lang w:val="fa-IR" w:bidi="fa-IR"/>
        </w:rPr>
        <w:t>یح</w:t>
      </w:r>
      <w:r w:rsidRPr="00EF3D69">
        <w:rPr>
          <w:rFonts w:ascii="B Lotus" w:eastAsiaTheme="majorEastAsia" w:hAnsi="B Lotus" w:cs="B Nazanin"/>
          <w:color w:val="000000"/>
          <w:rtl/>
          <w:lang w:val="fa-IR" w:bidi="fa-IR"/>
        </w:rPr>
        <w:t xml:space="preserve"> گردد. ا</w:t>
      </w:r>
      <w:r w:rsidRPr="00EF3D69">
        <w:rPr>
          <w:rFonts w:ascii="B Lotus" w:eastAsiaTheme="majorEastAsia" w:hAnsi="B Lotus" w:cs="B Nazanin" w:hint="cs"/>
          <w:color w:val="000000"/>
          <w:rtl/>
          <w:lang w:val="fa-IR" w:bidi="fa-IR"/>
        </w:rPr>
        <w:t>ین</w:t>
      </w:r>
      <w:r w:rsidRPr="00EF3D69">
        <w:rPr>
          <w:rFonts w:ascii="B Lotus" w:eastAsiaTheme="majorEastAsia" w:hAnsi="B Lotus" w:cs="B Nazanin"/>
          <w:color w:val="000000"/>
          <w:rtl/>
          <w:lang w:val="fa-IR" w:bidi="fa-IR"/>
        </w:rPr>
        <w:t xml:space="preserve"> شکاف مستق</w:t>
      </w:r>
      <w:r w:rsidRPr="00EF3D69">
        <w:rPr>
          <w:rFonts w:ascii="B Lotus" w:eastAsiaTheme="majorEastAsia" w:hAnsi="B Lotus" w:cs="B Nazanin" w:hint="cs"/>
          <w:color w:val="000000"/>
          <w:rtl/>
          <w:lang w:val="fa-IR" w:bidi="fa-IR"/>
        </w:rPr>
        <w:t>یماً</w:t>
      </w:r>
      <w:r w:rsidRPr="00EF3D69">
        <w:rPr>
          <w:rFonts w:ascii="B Lotus" w:eastAsiaTheme="majorEastAsia" w:hAnsi="B Lotus" w:cs="B Nazanin"/>
          <w:color w:val="000000"/>
          <w:rtl/>
          <w:lang w:val="fa-IR" w:bidi="fa-IR"/>
        </w:rPr>
        <w:t xml:space="preserve"> با «فرض</w:t>
      </w:r>
      <w:r w:rsidRPr="00EF3D69">
        <w:rPr>
          <w:rFonts w:ascii="B Lotus" w:eastAsiaTheme="majorEastAsia" w:hAnsi="B Lotus" w:cs="B Nazanin" w:hint="cs"/>
          <w:color w:val="000000"/>
          <w:rtl/>
          <w:lang w:val="fa-IR" w:bidi="fa-IR"/>
        </w:rPr>
        <w:t>یه</w:t>
      </w:r>
      <w:r w:rsidRPr="00EF3D69">
        <w:rPr>
          <w:rFonts w:ascii="B Lotus" w:eastAsiaTheme="majorEastAsia" w:hAnsi="B Lotus" w:cs="B Nazanin"/>
          <w:color w:val="000000"/>
          <w:rtl/>
          <w:lang w:val="fa-IR" w:bidi="fa-IR"/>
        </w:rPr>
        <w:t xml:space="preserve"> اول پژوهش» (تول</w:t>
      </w:r>
      <w:r w:rsidRPr="00EF3D69">
        <w:rPr>
          <w:rFonts w:ascii="B Lotus" w:eastAsiaTheme="majorEastAsia" w:hAnsi="B Lotus" w:cs="B Nazanin" w:hint="cs"/>
          <w:color w:val="000000"/>
          <w:rtl/>
          <w:lang w:val="fa-IR" w:bidi="fa-IR"/>
        </w:rPr>
        <w:t>ید</w:t>
      </w:r>
      <w:r w:rsidRPr="00EF3D69">
        <w:rPr>
          <w:rFonts w:ascii="B Lotus" w:eastAsiaTheme="majorEastAsia" w:hAnsi="B Lotus" w:cs="B Nazanin"/>
          <w:color w:val="000000"/>
          <w:rtl/>
          <w:lang w:val="fa-IR" w:bidi="fa-IR"/>
        </w:rPr>
        <w:t xml:space="preserve"> کل</w:t>
      </w:r>
      <w:r w:rsidRPr="00EF3D69">
        <w:rPr>
          <w:rFonts w:ascii="B Lotus" w:eastAsiaTheme="majorEastAsia" w:hAnsi="B Lotus" w:cs="B Nazanin" w:hint="cs"/>
          <w:color w:val="000000"/>
          <w:rtl/>
          <w:lang w:val="fa-IR" w:bidi="fa-IR"/>
        </w:rPr>
        <w:t>ید</w:t>
      </w:r>
      <w:r w:rsidRPr="00EF3D69">
        <w:rPr>
          <w:rFonts w:ascii="B Lotus" w:eastAsiaTheme="majorEastAsia" w:hAnsi="B Lotus" w:cs="B Nazanin"/>
          <w:color w:val="000000"/>
          <w:rtl/>
          <w:lang w:val="fa-IR" w:bidi="fa-IR"/>
        </w:rPr>
        <w:t xml:space="preserve"> پو</w:t>
      </w:r>
      <w:r w:rsidRPr="00EF3D69">
        <w:rPr>
          <w:rFonts w:ascii="B Lotus" w:eastAsiaTheme="majorEastAsia" w:hAnsi="B Lotus" w:cs="B Nazanin" w:hint="cs"/>
          <w:color w:val="000000"/>
          <w:rtl/>
          <w:lang w:val="fa-IR" w:bidi="fa-IR"/>
        </w:rPr>
        <w:t>یا</w:t>
      </w:r>
      <w:r w:rsidRPr="00EF3D69">
        <w:rPr>
          <w:rFonts w:ascii="B Lotus" w:eastAsiaTheme="majorEastAsia" w:hAnsi="B Lotus" w:cs="B Nazanin"/>
          <w:color w:val="000000"/>
          <w:rtl/>
          <w:lang w:val="fa-IR" w:bidi="fa-IR"/>
        </w:rPr>
        <w:t xml:space="preserve"> بر پا</w:t>
      </w:r>
      <w:r w:rsidRPr="00EF3D69">
        <w:rPr>
          <w:rFonts w:ascii="B Lotus" w:eastAsiaTheme="majorEastAsia" w:hAnsi="B Lotus" w:cs="B Nazanin" w:hint="cs"/>
          <w:color w:val="000000"/>
          <w:rtl/>
          <w:lang w:val="fa-IR" w:bidi="fa-IR"/>
        </w:rPr>
        <w:t>یه</w:t>
      </w:r>
      <w:r w:rsidRPr="00EF3D69">
        <w:rPr>
          <w:rFonts w:ascii="B Lotus" w:eastAsiaTheme="majorEastAsia" w:hAnsi="B Lotus" w:cs="B Nazanin"/>
          <w:color w:val="000000"/>
          <w:rtl/>
          <w:lang w:val="fa-IR" w:bidi="fa-IR"/>
        </w:rPr>
        <w:t xml:space="preserve"> استخراج و</w:t>
      </w:r>
      <w:r w:rsidRPr="00EF3D69">
        <w:rPr>
          <w:rFonts w:ascii="B Lotus" w:eastAsiaTheme="majorEastAsia" w:hAnsi="B Lotus" w:cs="B Nazanin" w:hint="cs"/>
          <w:color w:val="000000"/>
          <w:rtl/>
          <w:lang w:val="fa-IR" w:bidi="fa-IR"/>
        </w:rPr>
        <w:t>یژگی‌های</w:t>
      </w:r>
      <w:r w:rsidRPr="00EF3D69">
        <w:rPr>
          <w:rFonts w:ascii="B Lotus" w:eastAsiaTheme="majorEastAsia" w:hAnsi="B Lotus" w:cs="B Nazanin"/>
          <w:color w:val="000000"/>
          <w:rtl/>
          <w:lang w:val="fa-IR" w:bidi="fa-IR"/>
        </w:rPr>
        <w:t xml:space="preserve"> آمار</w:t>
      </w:r>
      <w:r w:rsidRPr="00EF3D69">
        <w:rPr>
          <w:rFonts w:ascii="B Lotus" w:eastAsiaTheme="majorEastAsia" w:hAnsi="B Lotus" w:cs="B Nazanin" w:hint="cs"/>
          <w:color w:val="000000"/>
          <w:rtl/>
          <w:lang w:val="fa-IR" w:bidi="fa-IR"/>
        </w:rPr>
        <w:t>ی</w:t>
      </w:r>
      <w:r w:rsidRPr="00EF3D69">
        <w:rPr>
          <w:rFonts w:ascii="B Lotus" w:eastAsiaTheme="majorEastAsia" w:hAnsi="B Lotus" w:cs="B Nazanin"/>
          <w:color w:val="000000"/>
          <w:rtl/>
          <w:lang w:val="fa-IR" w:bidi="fa-IR"/>
        </w:rPr>
        <w:t xml:space="preserve"> </w:t>
      </w:r>
      <w:r w:rsidRPr="00EF3D69">
        <w:rPr>
          <w:rFonts w:ascii="B Lotus" w:eastAsiaTheme="majorEastAsia" w:hAnsi="B Lotus" w:cs="B Nazanin"/>
          <w:color w:val="000000"/>
          <w:lang w:val="fa-IR"/>
        </w:rPr>
        <w:t>ROI</w:t>
      </w:r>
      <w:r w:rsidRPr="00EF3D69">
        <w:rPr>
          <w:rFonts w:ascii="B Lotus" w:eastAsiaTheme="majorEastAsia" w:hAnsi="B Lotus" w:cs="B Nazanin"/>
          <w:color w:val="000000"/>
          <w:rtl/>
          <w:lang w:val="fa-IR" w:bidi="fa-IR"/>
        </w:rPr>
        <w:t xml:space="preserve"> شبکه </w:t>
      </w:r>
      <w:r w:rsidRPr="00EF3D69">
        <w:rPr>
          <w:rFonts w:ascii="B Lotus" w:eastAsiaTheme="majorEastAsia" w:hAnsi="B Lotus" w:cs="B Nazanin"/>
          <w:color w:val="000000"/>
          <w:lang w:val="fa-IR"/>
        </w:rPr>
        <w:t>U-Net</w:t>
      </w:r>
      <w:r w:rsidRPr="00EF3D69">
        <w:rPr>
          <w:rFonts w:ascii="B Lotus" w:eastAsiaTheme="majorEastAsia" w:hAnsi="B Lotus" w:cs="B Nazanin"/>
          <w:color w:val="000000"/>
          <w:rtl/>
          <w:lang w:val="fa-IR" w:bidi="fa-IR"/>
        </w:rPr>
        <w:t xml:space="preserve"> و تابع هش </w:t>
      </w:r>
      <w:r w:rsidRPr="00EF3D69">
        <w:rPr>
          <w:rFonts w:ascii="B Lotus" w:eastAsiaTheme="majorEastAsia" w:hAnsi="B Lotus" w:cs="B Nazanin"/>
          <w:color w:val="000000"/>
          <w:lang w:val="fa-IR"/>
        </w:rPr>
        <w:t>SHA-</w:t>
      </w:r>
      <w:r w:rsidRPr="00EF3D69">
        <w:rPr>
          <w:rFonts w:ascii="B Lotus" w:eastAsiaTheme="majorEastAsia" w:hAnsi="B Lotus" w:cs="B Nazanin"/>
          <w:color w:val="000000"/>
          <w:rtl/>
          <w:lang w:val="fa-IR" w:bidi="fa-IR"/>
        </w:rPr>
        <w:t>256) پاسخ داده م</w:t>
      </w:r>
      <w:r w:rsidRPr="00EF3D69">
        <w:rPr>
          <w:rFonts w:ascii="B Lotus" w:eastAsiaTheme="majorEastAsia" w:hAnsi="B Lotus" w:cs="B Nazanin" w:hint="cs"/>
          <w:color w:val="000000"/>
          <w:rtl/>
          <w:lang w:val="fa-IR" w:bidi="fa-IR"/>
        </w:rPr>
        <w:t>ی‌شود</w:t>
      </w:r>
      <w:r w:rsidRPr="00EF3D69">
        <w:rPr>
          <w:rFonts w:ascii="B Lotus" w:eastAsiaTheme="majorEastAsia" w:hAnsi="B Lotus" w:cs="B Nazanin"/>
          <w:color w:val="000000"/>
          <w:rtl/>
          <w:lang w:val="fa-IR" w:bidi="fa-IR"/>
        </w:rPr>
        <w:t>.</w:t>
      </w:r>
    </w:p>
    <w:p w14:paraId="3243D341" w14:textId="77777777" w:rsidR="00301217" w:rsidRPr="00EF3D69" w:rsidRDefault="00301217" w:rsidP="00EF3D69">
      <w:pPr>
        <w:bidi/>
        <w:jc w:val="both"/>
        <w:rPr>
          <w:rFonts w:ascii="B Lotus" w:eastAsiaTheme="majorEastAsia" w:hAnsi="B Lotus" w:cs="B Nazanin"/>
          <w:color w:val="000000"/>
          <w:lang w:val="fa-IR"/>
        </w:rPr>
      </w:pPr>
    </w:p>
    <w:p w14:paraId="6F0C2BCB" w14:textId="77777777" w:rsidR="00301217" w:rsidRPr="00EF3D69" w:rsidRDefault="00301217" w:rsidP="00EF3D69">
      <w:pPr>
        <w:bidi/>
        <w:jc w:val="both"/>
        <w:rPr>
          <w:rFonts w:ascii="B Lotus" w:eastAsiaTheme="majorEastAsia" w:hAnsi="B Lotus" w:cs="B Nazanin"/>
          <w:color w:val="000000"/>
          <w:lang w:val="fa-IR"/>
        </w:rPr>
      </w:pPr>
      <w:r w:rsidRPr="00EF3D69">
        <w:rPr>
          <w:rFonts w:ascii="B Lotus" w:eastAsiaTheme="majorEastAsia" w:hAnsi="B Lotus" w:cs="B Nazanin"/>
          <w:color w:val="000000"/>
          <w:rtl/>
          <w:lang w:val="fa-IR" w:bidi="fa-IR"/>
        </w:rPr>
        <w:t>۲. شکاف تقابل م</w:t>
      </w:r>
      <w:r w:rsidRPr="00EF3D69">
        <w:rPr>
          <w:rFonts w:ascii="B Lotus" w:eastAsiaTheme="majorEastAsia" w:hAnsi="B Lotus" w:cs="B Nazanin" w:hint="cs"/>
          <w:color w:val="000000"/>
          <w:rtl/>
          <w:lang w:val="fa-IR" w:bidi="fa-IR"/>
        </w:rPr>
        <w:t>یان</w:t>
      </w:r>
      <w:r w:rsidRPr="00EF3D69">
        <w:rPr>
          <w:rFonts w:ascii="B Lotus" w:eastAsiaTheme="majorEastAsia" w:hAnsi="B Lotus" w:cs="B Nazanin"/>
          <w:color w:val="000000"/>
          <w:rtl/>
          <w:lang w:val="fa-IR" w:bidi="fa-IR"/>
        </w:rPr>
        <w:t xml:space="preserve"> ظرف</w:t>
      </w:r>
      <w:r w:rsidRPr="00EF3D69">
        <w:rPr>
          <w:rFonts w:ascii="B Lotus" w:eastAsiaTheme="majorEastAsia" w:hAnsi="B Lotus" w:cs="B Nazanin" w:hint="cs"/>
          <w:color w:val="000000"/>
          <w:rtl/>
          <w:lang w:val="fa-IR" w:bidi="fa-IR"/>
        </w:rPr>
        <w:t>یت</w:t>
      </w:r>
      <w:r w:rsidRPr="00EF3D69">
        <w:rPr>
          <w:rFonts w:ascii="B Lotus" w:eastAsiaTheme="majorEastAsia" w:hAnsi="B Lotus" w:cs="B Nazanin"/>
          <w:color w:val="000000"/>
          <w:rtl/>
          <w:lang w:val="fa-IR" w:bidi="fa-IR"/>
        </w:rPr>
        <w:t xml:space="preserve"> پنهان‌نگار</w:t>
      </w:r>
      <w:r w:rsidRPr="00EF3D69">
        <w:rPr>
          <w:rFonts w:ascii="B Lotus" w:eastAsiaTheme="majorEastAsia" w:hAnsi="B Lotus" w:cs="B Nazanin" w:hint="cs"/>
          <w:color w:val="000000"/>
          <w:rtl/>
          <w:lang w:val="fa-IR" w:bidi="fa-IR"/>
        </w:rPr>
        <w:t>ی</w:t>
      </w:r>
      <w:r w:rsidRPr="00EF3D69">
        <w:rPr>
          <w:rFonts w:ascii="B Lotus" w:eastAsiaTheme="majorEastAsia" w:hAnsi="B Lotus" w:cs="B Nazanin"/>
          <w:color w:val="000000"/>
          <w:rtl/>
          <w:lang w:val="fa-IR" w:bidi="fa-IR"/>
        </w:rPr>
        <w:t xml:space="preserve"> فراداده و ک</w:t>
      </w:r>
      <w:r w:rsidRPr="00EF3D69">
        <w:rPr>
          <w:rFonts w:ascii="B Lotus" w:eastAsiaTheme="majorEastAsia" w:hAnsi="B Lotus" w:cs="B Nazanin" w:hint="cs"/>
          <w:color w:val="000000"/>
          <w:rtl/>
          <w:lang w:val="fa-IR" w:bidi="fa-IR"/>
        </w:rPr>
        <w:t>یفیت</w:t>
      </w:r>
      <w:r w:rsidRPr="00EF3D69">
        <w:rPr>
          <w:rFonts w:ascii="B Lotus" w:eastAsiaTheme="majorEastAsia" w:hAnsi="B Lotus" w:cs="B Nazanin"/>
          <w:color w:val="000000"/>
          <w:rtl/>
          <w:lang w:val="fa-IR" w:bidi="fa-IR"/>
        </w:rPr>
        <w:t xml:space="preserve"> تشخ</w:t>
      </w:r>
      <w:r w:rsidRPr="00EF3D69">
        <w:rPr>
          <w:rFonts w:ascii="B Lotus" w:eastAsiaTheme="majorEastAsia" w:hAnsi="B Lotus" w:cs="B Nazanin" w:hint="cs"/>
          <w:color w:val="000000"/>
          <w:rtl/>
          <w:lang w:val="fa-IR" w:bidi="fa-IR"/>
        </w:rPr>
        <w:t>یصی</w:t>
      </w:r>
      <w:r w:rsidRPr="00EF3D69">
        <w:rPr>
          <w:rFonts w:ascii="B Lotus" w:eastAsiaTheme="majorEastAsia" w:hAnsi="B Lotus" w:cs="B Nazanin"/>
          <w:color w:val="000000"/>
          <w:rtl/>
          <w:lang w:val="fa-IR" w:bidi="fa-IR"/>
        </w:rPr>
        <w:t xml:space="preserve"> بال</w:t>
      </w:r>
      <w:r w:rsidRPr="00EF3D69">
        <w:rPr>
          <w:rFonts w:ascii="B Lotus" w:eastAsiaTheme="majorEastAsia" w:hAnsi="B Lotus" w:cs="B Nazanin" w:hint="cs"/>
          <w:color w:val="000000"/>
          <w:rtl/>
          <w:lang w:val="fa-IR" w:bidi="fa-IR"/>
        </w:rPr>
        <w:t>ینی</w:t>
      </w:r>
      <w:r w:rsidRPr="00EF3D69">
        <w:rPr>
          <w:rFonts w:ascii="B Lotus" w:eastAsiaTheme="majorEastAsia" w:hAnsi="B Lotus" w:cs="B Nazanin"/>
          <w:color w:val="000000"/>
          <w:rtl/>
          <w:lang w:val="fa-IR" w:bidi="fa-IR"/>
        </w:rPr>
        <w:t xml:space="preserve"> (</w:t>
      </w:r>
      <w:r w:rsidRPr="00EF3D69">
        <w:rPr>
          <w:rFonts w:ascii="B Lotus" w:eastAsiaTheme="majorEastAsia" w:hAnsi="B Lotus" w:cs="B Nazanin"/>
          <w:color w:val="000000"/>
          <w:lang w:val="fa-IR"/>
        </w:rPr>
        <w:t>PSNR vs ROI</w:t>
      </w:r>
      <w:r w:rsidRPr="00EF3D69">
        <w:rPr>
          <w:rFonts w:ascii="B Lotus" w:eastAsiaTheme="majorEastAsia" w:hAnsi="B Lotus" w:cs="B Nazanin"/>
          <w:color w:val="000000"/>
          <w:rtl/>
          <w:lang w:val="fa-IR" w:bidi="fa-IR"/>
        </w:rPr>
        <w:t>):</w:t>
      </w:r>
    </w:p>
    <w:p w14:paraId="40F8FA04" w14:textId="77777777" w:rsidR="00301217" w:rsidRPr="00EF3D69" w:rsidRDefault="00301217" w:rsidP="00EF3D69">
      <w:pPr>
        <w:bidi/>
        <w:jc w:val="both"/>
        <w:rPr>
          <w:rFonts w:ascii="B Lotus" w:eastAsiaTheme="majorEastAsia" w:hAnsi="B Lotus" w:cs="B Nazanin"/>
          <w:color w:val="000000"/>
          <w:lang w:val="fa-IR"/>
        </w:rPr>
      </w:pPr>
      <w:r w:rsidRPr="00EF3D69">
        <w:rPr>
          <w:rFonts w:ascii="B Lotus" w:eastAsiaTheme="majorEastAsia" w:hAnsi="B Lotus" w:cs="B Nazanin" w:hint="cs"/>
          <w:color w:val="000000"/>
          <w:rtl/>
          <w:lang w:val="fa-IR" w:bidi="fa-IR"/>
        </w:rPr>
        <w:t>روش‌های</w:t>
      </w:r>
      <w:r w:rsidRPr="00EF3D69">
        <w:rPr>
          <w:rFonts w:ascii="B Lotus" w:eastAsiaTheme="majorEastAsia" w:hAnsi="B Lotus" w:cs="B Nazanin"/>
          <w:color w:val="000000"/>
          <w:rtl/>
          <w:lang w:val="fa-IR" w:bidi="fa-IR"/>
        </w:rPr>
        <w:t xml:space="preserve"> پنهان‌نگار</w:t>
      </w:r>
      <w:r w:rsidRPr="00EF3D69">
        <w:rPr>
          <w:rFonts w:ascii="B Lotus" w:eastAsiaTheme="majorEastAsia" w:hAnsi="B Lotus" w:cs="B Nazanin" w:hint="cs"/>
          <w:color w:val="000000"/>
          <w:rtl/>
          <w:lang w:val="fa-IR" w:bidi="fa-IR"/>
        </w:rPr>
        <w:t>ی</w:t>
      </w:r>
      <w:r w:rsidRPr="00EF3D69">
        <w:rPr>
          <w:rFonts w:ascii="B Lotus" w:eastAsiaTheme="majorEastAsia" w:hAnsi="B Lotus" w:cs="B Nazanin"/>
          <w:color w:val="000000"/>
          <w:rtl/>
          <w:lang w:val="fa-IR" w:bidi="fa-IR"/>
        </w:rPr>
        <w:t xml:space="preserve"> موجود (اعم از الگور</w:t>
      </w:r>
      <w:r w:rsidRPr="00EF3D69">
        <w:rPr>
          <w:rFonts w:ascii="B Lotus" w:eastAsiaTheme="majorEastAsia" w:hAnsi="B Lotus" w:cs="B Nazanin" w:hint="cs"/>
          <w:color w:val="000000"/>
          <w:rtl/>
          <w:lang w:val="fa-IR" w:bidi="fa-IR"/>
        </w:rPr>
        <w:t>یتم‌های</w:t>
      </w:r>
      <w:r w:rsidRPr="00EF3D69">
        <w:rPr>
          <w:rFonts w:ascii="B Lotus" w:eastAsiaTheme="majorEastAsia" w:hAnsi="B Lotus" w:cs="B Nazanin"/>
          <w:color w:val="000000"/>
          <w:rtl/>
          <w:lang w:val="fa-IR" w:bidi="fa-IR"/>
        </w:rPr>
        <w:t xml:space="preserve"> مبتن</w:t>
      </w:r>
      <w:r w:rsidRPr="00EF3D69">
        <w:rPr>
          <w:rFonts w:ascii="B Lotus" w:eastAsiaTheme="majorEastAsia" w:hAnsi="B Lotus" w:cs="B Nazanin" w:hint="cs"/>
          <w:color w:val="000000"/>
          <w:rtl/>
          <w:lang w:val="fa-IR" w:bidi="fa-IR"/>
        </w:rPr>
        <w:t>ی</w:t>
      </w:r>
      <w:r w:rsidRPr="00EF3D69">
        <w:rPr>
          <w:rFonts w:ascii="B Lotus" w:eastAsiaTheme="majorEastAsia" w:hAnsi="B Lotus" w:cs="B Nazanin"/>
          <w:color w:val="000000"/>
          <w:rtl/>
          <w:lang w:val="fa-IR" w:bidi="fa-IR"/>
        </w:rPr>
        <w:t xml:space="preserve"> بر </w:t>
      </w:r>
      <w:r w:rsidRPr="00EF3D69">
        <w:rPr>
          <w:rFonts w:ascii="B Lotus" w:eastAsiaTheme="majorEastAsia" w:hAnsi="B Lotus" w:cs="B Nazanin" w:hint="cs"/>
          <w:color w:val="000000"/>
          <w:rtl/>
          <w:lang w:val="fa-IR" w:bidi="fa-IR"/>
        </w:rPr>
        <w:t>یادگیری</w:t>
      </w:r>
      <w:r w:rsidRPr="00EF3D69">
        <w:rPr>
          <w:rFonts w:ascii="B Lotus" w:eastAsiaTheme="majorEastAsia" w:hAnsi="B Lotus" w:cs="B Nazanin"/>
          <w:color w:val="000000"/>
          <w:rtl/>
          <w:lang w:val="fa-IR" w:bidi="fa-IR"/>
        </w:rPr>
        <w:t xml:space="preserve"> عم</w:t>
      </w:r>
      <w:r w:rsidRPr="00EF3D69">
        <w:rPr>
          <w:rFonts w:ascii="B Lotus" w:eastAsiaTheme="majorEastAsia" w:hAnsi="B Lotus" w:cs="B Nazanin" w:hint="cs"/>
          <w:color w:val="000000"/>
          <w:rtl/>
          <w:lang w:val="fa-IR" w:bidi="fa-IR"/>
        </w:rPr>
        <w:t>یق</w:t>
      </w:r>
      <w:r w:rsidRPr="00EF3D69">
        <w:rPr>
          <w:rFonts w:ascii="B Lotus" w:eastAsiaTheme="majorEastAsia" w:hAnsi="B Lotus" w:cs="B Nazanin"/>
          <w:color w:val="000000"/>
          <w:rtl/>
          <w:lang w:val="fa-IR" w:bidi="fa-IR"/>
        </w:rPr>
        <w:t xml:space="preserve"> مانند </w:t>
      </w:r>
      <w:r w:rsidRPr="00EF3D69">
        <w:rPr>
          <w:rFonts w:ascii="B Lotus" w:eastAsiaTheme="majorEastAsia" w:hAnsi="B Lotus" w:cs="B Nazanin"/>
          <w:color w:val="000000"/>
          <w:lang w:val="fa-IR"/>
        </w:rPr>
        <w:t>SE-Inception</w:t>
      </w:r>
      <w:r w:rsidRPr="00EF3D69">
        <w:rPr>
          <w:rFonts w:ascii="B Lotus" w:eastAsiaTheme="majorEastAsia" w:hAnsi="B Lotus" w:cs="B Nazanin"/>
          <w:color w:val="000000"/>
          <w:rtl/>
          <w:lang w:val="fa-IR" w:bidi="fa-IR"/>
        </w:rPr>
        <w:t xml:space="preserve"> و </w:t>
      </w:r>
      <w:r w:rsidRPr="00EF3D69">
        <w:rPr>
          <w:rFonts w:ascii="B Lotus" w:eastAsiaTheme="majorEastAsia" w:hAnsi="B Lotus" w:cs="B Nazanin"/>
          <w:color w:val="000000"/>
          <w:lang w:val="fa-IR"/>
        </w:rPr>
        <w:t>Mask-RCNN</w:t>
      </w:r>
      <w:r w:rsidRPr="00EF3D69">
        <w:rPr>
          <w:rFonts w:ascii="B Lotus" w:eastAsiaTheme="majorEastAsia" w:hAnsi="B Lotus" w:cs="B Nazanin"/>
          <w:color w:val="000000"/>
          <w:rtl/>
          <w:lang w:val="fa-IR" w:bidi="fa-IR"/>
        </w:rPr>
        <w:t xml:space="preserve"> </w:t>
      </w:r>
      <w:r w:rsidRPr="00EF3D69">
        <w:rPr>
          <w:rFonts w:ascii="B Lotus" w:eastAsiaTheme="majorEastAsia" w:hAnsi="B Lotus" w:cs="B Nazanin" w:hint="cs"/>
          <w:color w:val="000000"/>
          <w:rtl/>
          <w:lang w:val="fa-IR" w:bidi="fa-IR"/>
        </w:rPr>
        <w:t>یا</w:t>
      </w:r>
      <w:r w:rsidRPr="00EF3D69">
        <w:rPr>
          <w:rFonts w:ascii="B Lotus" w:eastAsiaTheme="majorEastAsia" w:hAnsi="B Lotus" w:cs="B Nazanin"/>
          <w:color w:val="000000"/>
          <w:rtl/>
          <w:lang w:val="fa-IR" w:bidi="fa-IR"/>
        </w:rPr>
        <w:t xml:space="preserve"> روش‌ها</w:t>
      </w:r>
      <w:r w:rsidRPr="00EF3D69">
        <w:rPr>
          <w:rFonts w:ascii="B Lotus" w:eastAsiaTheme="majorEastAsia" w:hAnsi="B Lotus" w:cs="B Nazanin" w:hint="cs"/>
          <w:color w:val="000000"/>
          <w:rtl/>
          <w:lang w:val="fa-IR" w:bidi="fa-IR"/>
        </w:rPr>
        <w:t>ی</w:t>
      </w:r>
      <w:r w:rsidRPr="00EF3D69">
        <w:rPr>
          <w:rFonts w:ascii="B Lotus" w:eastAsiaTheme="majorEastAsia" w:hAnsi="B Lotus" w:cs="B Nazanin"/>
          <w:color w:val="000000"/>
          <w:rtl/>
          <w:lang w:val="fa-IR" w:bidi="fa-IR"/>
        </w:rPr>
        <w:t xml:space="preserve"> کلاس</w:t>
      </w:r>
      <w:r w:rsidRPr="00EF3D69">
        <w:rPr>
          <w:rFonts w:ascii="B Lotus" w:eastAsiaTheme="majorEastAsia" w:hAnsi="B Lotus" w:cs="B Nazanin" w:hint="cs"/>
          <w:color w:val="000000"/>
          <w:rtl/>
          <w:lang w:val="fa-IR" w:bidi="fa-IR"/>
        </w:rPr>
        <w:t>یک</w:t>
      </w:r>
      <w:r w:rsidRPr="00EF3D69">
        <w:rPr>
          <w:rFonts w:ascii="B Lotus" w:eastAsiaTheme="majorEastAsia" w:hAnsi="B Lotus" w:cs="B Nazanin"/>
          <w:color w:val="000000"/>
          <w:rtl/>
          <w:lang w:val="fa-IR" w:bidi="fa-IR"/>
        </w:rPr>
        <w:t xml:space="preserve"> </w:t>
      </w:r>
      <w:r w:rsidRPr="00EF3D69">
        <w:rPr>
          <w:rFonts w:ascii="B Lotus" w:eastAsiaTheme="majorEastAsia" w:hAnsi="B Lotus" w:cs="B Nazanin"/>
          <w:color w:val="000000"/>
          <w:lang w:val="fa-IR"/>
        </w:rPr>
        <w:t>LSB/PVD</w:t>
      </w:r>
      <w:r w:rsidRPr="00EF3D69">
        <w:rPr>
          <w:rFonts w:ascii="B Lotus" w:eastAsiaTheme="majorEastAsia" w:hAnsi="B Lotus" w:cs="B Nazanin"/>
          <w:color w:val="000000"/>
          <w:rtl/>
          <w:lang w:val="fa-IR" w:bidi="fa-IR"/>
        </w:rPr>
        <w:t>)، فراداده‌ها</w:t>
      </w:r>
      <w:r w:rsidRPr="00EF3D69">
        <w:rPr>
          <w:rFonts w:ascii="B Lotus" w:eastAsiaTheme="majorEastAsia" w:hAnsi="B Lotus" w:cs="B Nazanin" w:hint="cs"/>
          <w:color w:val="000000"/>
          <w:rtl/>
          <w:lang w:val="fa-IR" w:bidi="fa-IR"/>
        </w:rPr>
        <w:t>ی</w:t>
      </w:r>
      <w:r w:rsidRPr="00EF3D69">
        <w:rPr>
          <w:rFonts w:ascii="B Lotus" w:eastAsiaTheme="majorEastAsia" w:hAnsi="B Lotus" w:cs="B Nazanin"/>
          <w:color w:val="000000"/>
          <w:rtl/>
          <w:lang w:val="fa-IR" w:bidi="fa-IR"/>
        </w:rPr>
        <w:t xml:space="preserve"> ب</w:t>
      </w:r>
      <w:r w:rsidRPr="00EF3D69">
        <w:rPr>
          <w:rFonts w:ascii="B Lotus" w:eastAsiaTheme="majorEastAsia" w:hAnsi="B Lotus" w:cs="B Nazanin" w:hint="cs"/>
          <w:color w:val="000000"/>
          <w:rtl/>
          <w:lang w:val="fa-IR" w:bidi="fa-IR"/>
        </w:rPr>
        <w:t>یمار</w:t>
      </w:r>
      <w:r w:rsidRPr="00EF3D69">
        <w:rPr>
          <w:rFonts w:ascii="B Lotus" w:eastAsiaTheme="majorEastAsia" w:hAnsi="B Lotus" w:cs="B Nazanin"/>
          <w:color w:val="000000"/>
          <w:rtl/>
          <w:lang w:val="fa-IR" w:bidi="fa-IR"/>
        </w:rPr>
        <w:t xml:space="preserve"> را بدون توجه دق</w:t>
      </w:r>
      <w:r w:rsidRPr="00EF3D69">
        <w:rPr>
          <w:rFonts w:ascii="B Lotus" w:eastAsiaTheme="majorEastAsia" w:hAnsi="B Lotus" w:cs="B Nazanin" w:hint="cs"/>
          <w:color w:val="000000"/>
          <w:rtl/>
          <w:lang w:val="fa-IR" w:bidi="fa-IR"/>
        </w:rPr>
        <w:t>یق</w:t>
      </w:r>
      <w:r w:rsidRPr="00EF3D69">
        <w:rPr>
          <w:rFonts w:ascii="B Lotus" w:eastAsiaTheme="majorEastAsia" w:hAnsi="B Lotus" w:cs="B Nazanin"/>
          <w:color w:val="000000"/>
          <w:rtl/>
          <w:lang w:val="fa-IR" w:bidi="fa-IR"/>
        </w:rPr>
        <w:t xml:space="preserve"> به ارزش بال</w:t>
      </w:r>
      <w:r w:rsidRPr="00EF3D69">
        <w:rPr>
          <w:rFonts w:ascii="B Lotus" w:eastAsiaTheme="majorEastAsia" w:hAnsi="B Lotus" w:cs="B Nazanin" w:hint="cs"/>
          <w:color w:val="000000"/>
          <w:rtl/>
          <w:lang w:val="fa-IR" w:bidi="fa-IR"/>
        </w:rPr>
        <w:t>ینی</w:t>
      </w:r>
      <w:r w:rsidRPr="00EF3D69">
        <w:rPr>
          <w:rFonts w:ascii="B Lotus" w:eastAsiaTheme="majorEastAsia" w:hAnsi="B Lotus" w:cs="B Nazanin"/>
          <w:color w:val="000000"/>
          <w:rtl/>
          <w:lang w:val="fa-IR" w:bidi="fa-IR"/>
        </w:rPr>
        <w:t xml:space="preserve"> نواح</w:t>
      </w:r>
      <w:r w:rsidRPr="00EF3D69">
        <w:rPr>
          <w:rFonts w:ascii="B Lotus" w:eastAsiaTheme="majorEastAsia" w:hAnsi="B Lotus" w:cs="B Nazanin" w:hint="cs"/>
          <w:color w:val="000000"/>
          <w:rtl/>
          <w:lang w:val="fa-IR" w:bidi="fa-IR"/>
        </w:rPr>
        <w:t>ی</w:t>
      </w:r>
      <w:r w:rsidRPr="00EF3D69">
        <w:rPr>
          <w:rFonts w:ascii="B Lotus" w:eastAsiaTheme="majorEastAsia" w:hAnsi="B Lotus" w:cs="B Nazanin"/>
          <w:color w:val="000000"/>
          <w:rtl/>
          <w:lang w:val="fa-IR" w:bidi="fa-IR"/>
        </w:rPr>
        <w:t xml:space="preserve"> تصو</w:t>
      </w:r>
      <w:r w:rsidRPr="00EF3D69">
        <w:rPr>
          <w:rFonts w:ascii="B Lotus" w:eastAsiaTheme="majorEastAsia" w:hAnsi="B Lotus" w:cs="B Nazanin" w:hint="cs"/>
          <w:color w:val="000000"/>
          <w:rtl/>
          <w:lang w:val="fa-IR" w:bidi="fa-IR"/>
        </w:rPr>
        <w:t>یر</w:t>
      </w:r>
      <w:r w:rsidRPr="00EF3D69">
        <w:rPr>
          <w:rFonts w:ascii="B Lotus" w:eastAsiaTheme="majorEastAsia" w:hAnsi="B Lotus" w:cs="B Nazanin"/>
          <w:color w:val="000000"/>
          <w:rtl/>
          <w:lang w:val="fa-IR" w:bidi="fa-IR"/>
        </w:rPr>
        <w:t xml:space="preserve"> جا</w:t>
      </w:r>
      <w:r w:rsidRPr="00EF3D69">
        <w:rPr>
          <w:rFonts w:ascii="B Lotus" w:eastAsiaTheme="majorEastAsia" w:hAnsi="B Lotus" w:cs="B Nazanin" w:hint="cs"/>
          <w:color w:val="000000"/>
          <w:rtl/>
          <w:lang w:val="fa-IR" w:bidi="fa-IR"/>
        </w:rPr>
        <w:t>ی‌دهی</w:t>
      </w:r>
      <w:r w:rsidRPr="00EF3D69">
        <w:rPr>
          <w:rFonts w:ascii="B Lotus" w:eastAsiaTheme="majorEastAsia" w:hAnsi="B Lotus" w:cs="B Nazanin"/>
          <w:color w:val="000000"/>
          <w:rtl/>
          <w:lang w:val="fa-IR" w:bidi="fa-IR"/>
        </w:rPr>
        <w:t xml:space="preserve"> م</w:t>
      </w:r>
      <w:r w:rsidRPr="00EF3D69">
        <w:rPr>
          <w:rFonts w:ascii="B Lotus" w:eastAsiaTheme="majorEastAsia" w:hAnsi="B Lotus" w:cs="B Nazanin" w:hint="cs"/>
          <w:color w:val="000000"/>
          <w:rtl/>
          <w:lang w:val="fa-IR" w:bidi="fa-IR"/>
        </w:rPr>
        <w:t>ی‌کنند</w:t>
      </w:r>
      <w:r w:rsidRPr="00EF3D69">
        <w:rPr>
          <w:rFonts w:ascii="B Lotus" w:eastAsiaTheme="majorEastAsia" w:hAnsi="B Lotus" w:cs="B Nazanin"/>
          <w:color w:val="000000"/>
          <w:rtl/>
          <w:lang w:val="fa-IR" w:bidi="fa-IR"/>
        </w:rPr>
        <w:t xml:space="preserve"> [5, 6, 7]. ا</w:t>
      </w:r>
      <w:r w:rsidRPr="00EF3D69">
        <w:rPr>
          <w:rFonts w:ascii="B Lotus" w:eastAsiaTheme="majorEastAsia" w:hAnsi="B Lotus" w:cs="B Nazanin" w:hint="cs"/>
          <w:color w:val="000000"/>
          <w:rtl/>
          <w:lang w:val="fa-IR" w:bidi="fa-IR"/>
        </w:rPr>
        <w:t>ین</w:t>
      </w:r>
      <w:r w:rsidRPr="00EF3D69">
        <w:rPr>
          <w:rFonts w:ascii="B Lotus" w:eastAsiaTheme="majorEastAsia" w:hAnsi="B Lotus" w:cs="B Nazanin"/>
          <w:color w:val="000000"/>
          <w:rtl/>
          <w:lang w:val="fa-IR" w:bidi="fa-IR"/>
        </w:rPr>
        <w:t xml:space="preserve"> امر منجر به ا</w:t>
      </w:r>
      <w:r w:rsidRPr="00EF3D69">
        <w:rPr>
          <w:rFonts w:ascii="B Lotus" w:eastAsiaTheme="majorEastAsia" w:hAnsi="B Lotus" w:cs="B Nazanin" w:hint="cs"/>
          <w:color w:val="000000"/>
          <w:rtl/>
          <w:lang w:val="fa-IR" w:bidi="fa-IR"/>
        </w:rPr>
        <w:t>یجاد</w:t>
      </w:r>
      <w:r w:rsidRPr="00EF3D69">
        <w:rPr>
          <w:rFonts w:ascii="B Lotus" w:eastAsiaTheme="majorEastAsia" w:hAnsi="B Lotus" w:cs="B Nazanin"/>
          <w:color w:val="000000"/>
          <w:rtl/>
          <w:lang w:val="fa-IR" w:bidi="fa-IR"/>
        </w:rPr>
        <w:t xml:space="preserve"> نو</w:t>
      </w:r>
      <w:r w:rsidRPr="00EF3D69">
        <w:rPr>
          <w:rFonts w:ascii="B Lotus" w:eastAsiaTheme="majorEastAsia" w:hAnsi="B Lotus" w:cs="B Nazanin" w:hint="cs"/>
          <w:color w:val="000000"/>
          <w:rtl/>
          <w:lang w:val="fa-IR" w:bidi="fa-IR"/>
        </w:rPr>
        <w:t>یز</w:t>
      </w:r>
      <w:r w:rsidRPr="00EF3D69">
        <w:rPr>
          <w:rFonts w:ascii="B Lotus" w:eastAsiaTheme="majorEastAsia" w:hAnsi="B Lotus" w:cs="B Nazanin"/>
          <w:color w:val="000000"/>
          <w:rtl/>
          <w:lang w:val="fa-IR" w:bidi="fa-IR"/>
        </w:rPr>
        <w:t xml:space="preserve"> د</w:t>
      </w:r>
      <w:r w:rsidRPr="00EF3D69">
        <w:rPr>
          <w:rFonts w:ascii="B Lotus" w:eastAsiaTheme="majorEastAsia" w:hAnsi="B Lotus" w:cs="B Nazanin" w:hint="cs"/>
          <w:color w:val="000000"/>
          <w:rtl/>
          <w:lang w:val="fa-IR" w:bidi="fa-IR"/>
        </w:rPr>
        <w:t>یداری،</w:t>
      </w:r>
      <w:r w:rsidRPr="00EF3D69">
        <w:rPr>
          <w:rFonts w:ascii="B Lotus" w:eastAsiaTheme="majorEastAsia" w:hAnsi="B Lotus" w:cs="B Nazanin"/>
          <w:color w:val="000000"/>
          <w:rtl/>
          <w:lang w:val="fa-IR" w:bidi="fa-IR"/>
        </w:rPr>
        <w:t xml:space="preserve"> اعو</w:t>
      </w:r>
      <w:r w:rsidRPr="00EF3D69">
        <w:rPr>
          <w:rFonts w:ascii="B Lotus" w:eastAsiaTheme="majorEastAsia" w:hAnsi="B Lotus" w:cs="B Nazanin" w:hint="cs"/>
          <w:color w:val="000000"/>
          <w:rtl/>
          <w:lang w:val="fa-IR" w:bidi="fa-IR"/>
        </w:rPr>
        <w:t>جاج</w:t>
      </w:r>
      <w:r w:rsidRPr="00EF3D69">
        <w:rPr>
          <w:rFonts w:ascii="B Lotus" w:eastAsiaTheme="majorEastAsia" w:hAnsi="B Lotus" w:cs="B Nazanin"/>
          <w:color w:val="000000"/>
          <w:rtl/>
          <w:lang w:val="fa-IR" w:bidi="fa-IR"/>
        </w:rPr>
        <w:t xml:space="preserve"> آناتوم</w:t>
      </w:r>
      <w:r w:rsidRPr="00EF3D69">
        <w:rPr>
          <w:rFonts w:ascii="B Lotus" w:eastAsiaTheme="majorEastAsia" w:hAnsi="B Lotus" w:cs="B Nazanin" w:hint="cs"/>
          <w:color w:val="000000"/>
          <w:rtl/>
          <w:lang w:val="fa-IR" w:bidi="fa-IR"/>
        </w:rPr>
        <w:t>یک</w:t>
      </w:r>
      <w:r w:rsidRPr="00EF3D69">
        <w:rPr>
          <w:rFonts w:ascii="B Lotus" w:eastAsiaTheme="majorEastAsia" w:hAnsi="B Lotus" w:cs="B Nazanin"/>
          <w:color w:val="000000"/>
          <w:rtl/>
          <w:lang w:val="fa-IR" w:bidi="fa-IR"/>
        </w:rPr>
        <w:t xml:space="preserve"> و افت ک</w:t>
      </w:r>
      <w:r w:rsidRPr="00EF3D69">
        <w:rPr>
          <w:rFonts w:ascii="B Lotus" w:eastAsiaTheme="majorEastAsia" w:hAnsi="B Lotus" w:cs="B Nazanin" w:hint="cs"/>
          <w:color w:val="000000"/>
          <w:rtl/>
          <w:lang w:val="fa-IR" w:bidi="fa-IR"/>
        </w:rPr>
        <w:t>یفیت</w:t>
      </w:r>
      <w:r w:rsidRPr="00EF3D69">
        <w:rPr>
          <w:rFonts w:ascii="B Lotus" w:eastAsiaTheme="majorEastAsia" w:hAnsi="B Lotus" w:cs="B Nazanin"/>
          <w:color w:val="000000"/>
          <w:rtl/>
          <w:lang w:val="fa-IR" w:bidi="fa-IR"/>
        </w:rPr>
        <w:t xml:space="preserve"> تشخ</w:t>
      </w:r>
      <w:r w:rsidRPr="00EF3D69">
        <w:rPr>
          <w:rFonts w:ascii="B Lotus" w:eastAsiaTheme="majorEastAsia" w:hAnsi="B Lotus" w:cs="B Nazanin" w:hint="cs"/>
          <w:color w:val="000000"/>
          <w:rtl/>
          <w:lang w:val="fa-IR" w:bidi="fa-IR"/>
        </w:rPr>
        <w:t>یصی</w:t>
      </w:r>
      <w:r w:rsidRPr="00EF3D69">
        <w:rPr>
          <w:rFonts w:ascii="B Lotus" w:eastAsiaTheme="majorEastAsia" w:hAnsi="B Lotus" w:cs="B Nazanin"/>
          <w:color w:val="000000"/>
          <w:rtl/>
          <w:lang w:val="fa-IR" w:bidi="fa-IR"/>
        </w:rPr>
        <w:t xml:space="preserve"> (</w:t>
      </w:r>
      <w:r w:rsidRPr="00EF3D69">
        <w:rPr>
          <w:rFonts w:ascii="B Lotus" w:eastAsiaTheme="majorEastAsia" w:hAnsi="B Lotus" w:cs="B Nazanin"/>
          <w:color w:val="000000"/>
          <w:lang w:val="fa-IR"/>
        </w:rPr>
        <w:t xml:space="preserve">PSNR &lt; </w:t>
      </w:r>
      <w:r w:rsidRPr="00EF3D69">
        <w:rPr>
          <w:rFonts w:ascii="B Lotus" w:eastAsiaTheme="majorEastAsia" w:hAnsi="B Lotus" w:cs="B Nazanin"/>
          <w:color w:val="000000"/>
          <w:rtl/>
          <w:lang w:val="fa-IR" w:bidi="fa-IR"/>
        </w:rPr>
        <w:t xml:space="preserve">40 </w:t>
      </w:r>
      <w:r w:rsidRPr="00EF3D69">
        <w:rPr>
          <w:rFonts w:ascii="B Lotus" w:eastAsiaTheme="majorEastAsia" w:hAnsi="B Lotus" w:cs="B Nazanin"/>
          <w:color w:val="000000"/>
          <w:lang w:val="fa-IR"/>
        </w:rPr>
        <w:t>dB</w:t>
      </w:r>
      <w:r w:rsidRPr="00EF3D69">
        <w:rPr>
          <w:rFonts w:ascii="B Lotus" w:eastAsiaTheme="majorEastAsia" w:hAnsi="B Lotus" w:cs="B Nazanin"/>
          <w:color w:val="000000"/>
          <w:rtl/>
          <w:lang w:val="fa-IR" w:bidi="fa-IR"/>
        </w:rPr>
        <w:t>) در ناح</w:t>
      </w:r>
      <w:r w:rsidRPr="00EF3D69">
        <w:rPr>
          <w:rFonts w:ascii="B Lotus" w:eastAsiaTheme="majorEastAsia" w:hAnsi="B Lotus" w:cs="B Nazanin" w:hint="cs"/>
          <w:color w:val="000000"/>
          <w:rtl/>
          <w:lang w:val="fa-IR" w:bidi="fa-IR"/>
        </w:rPr>
        <w:t>یه</w:t>
      </w:r>
      <w:r w:rsidRPr="00EF3D69">
        <w:rPr>
          <w:rFonts w:ascii="B Lotus" w:eastAsiaTheme="majorEastAsia" w:hAnsi="B Lotus" w:cs="B Nazanin"/>
          <w:color w:val="000000"/>
          <w:rtl/>
          <w:lang w:val="fa-IR" w:bidi="fa-IR"/>
        </w:rPr>
        <w:t xml:space="preserve"> حساس تشخ</w:t>
      </w:r>
      <w:r w:rsidRPr="00EF3D69">
        <w:rPr>
          <w:rFonts w:ascii="B Lotus" w:eastAsiaTheme="majorEastAsia" w:hAnsi="B Lotus" w:cs="B Nazanin" w:hint="cs"/>
          <w:color w:val="000000"/>
          <w:rtl/>
          <w:lang w:val="fa-IR" w:bidi="fa-IR"/>
        </w:rPr>
        <w:t>یصی</w:t>
      </w:r>
      <w:r w:rsidRPr="00EF3D69">
        <w:rPr>
          <w:rFonts w:ascii="B Lotus" w:eastAsiaTheme="majorEastAsia" w:hAnsi="B Lotus" w:cs="B Nazanin"/>
          <w:color w:val="000000"/>
          <w:rtl/>
          <w:lang w:val="fa-IR" w:bidi="fa-IR"/>
        </w:rPr>
        <w:t xml:space="preserve"> (</w:t>
      </w:r>
      <w:r w:rsidRPr="00EF3D69">
        <w:rPr>
          <w:rFonts w:ascii="B Lotus" w:eastAsiaTheme="majorEastAsia" w:hAnsi="B Lotus" w:cs="B Nazanin"/>
          <w:color w:val="000000"/>
          <w:lang w:val="fa-IR"/>
        </w:rPr>
        <w:t>ROI</w:t>
      </w:r>
      <w:r w:rsidRPr="00EF3D69">
        <w:rPr>
          <w:rFonts w:ascii="B Lotus" w:eastAsiaTheme="majorEastAsia" w:hAnsi="B Lotus" w:cs="B Nazanin"/>
          <w:color w:val="000000"/>
          <w:rtl/>
          <w:lang w:val="fa-IR" w:bidi="fa-IR"/>
        </w:rPr>
        <w:t>) م</w:t>
      </w:r>
      <w:r w:rsidRPr="00EF3D69">
        <w:rPr>
          <w:rFonts w:ascii="B Lotus" w:eastAsiaTheme="majorEastAsia" w:hAnsi="B Lotus" w:cs="B Nazanin" w:hint="cs"/>
          <w:color w:val="000000"/>
          <w:rtl/>
          <w:lang w:val="fa-IR" w:bidi="fa-IR"/>
        </w:rPr>
        <w:t>ی‌گردد</w:t>
      </w:r>
      <w:r w:rsidRPr="00EF3D69">
        <w:rPr>
          <w:rFonts w:ascii="B Lotus" w:eastAsiaTheme="majorEastAsia" w:hAnsi="B Lotus" w:cs="B Nazanin"/>
          <w:color w:val="000000"/>
          <w:rtl/>
          <w:lang w:val="fa-IR" w:bidi="fa-IR"/>
        </w:rPr>
        <w:t>. از سو</w:t>
      </w:r>
      <w:r w:rsidRPr="00EF3D69">
        <w:rPr>
          <w:rFonts w:ascii="B Lotus" w:eastAsiaTheme="majorEastAsia" w:hAnsi="B Lotus" w:cs="B Nazanin" w:hint="cs"/>
          <w:color w:val="000000"/>
          <w:rtl/>
          <w:lang w:val="fa-IR" w:bidi="fa-IR"/>
        </w:rPr>
        <w:t>ی</w:t>
      </w:r>
      <w:r w:rsidRPr="00EF3D69">
        <w:rPr>
          <w:rFonts w:ascii="B Lotus" w:eastAsiaTheme="majorEastAsia" w:hAnsi="B Lotus" w:cs="B Nazanin"/>
          <w:color w:val="000000"/>
          <w:rtl/>
          <w:lang w:val="fa-IR" w:bidi="fa-IR"/>
        </w:rPr>
        <w:t xml:space="preserve"> د</w:t>
      </w:r>
      <w:r w:rsidRPr="00EF3D69">
        <w:rPr>
          <w:rFonts w:ascii="B Lotus" w:eastAsiaTheme="majorEastAsia" w:hAnsi="B Lotus" w:cs="B Nazanin" w:hint="cs"/>
          <w:color w:val="000000"/>
          <w:rtl/>
          <w:lang w:val="fa-IR" w:bidi="fa-IR"/>
        </w:rPr>
        <w:t>یگر،</w:t>
      </w:r>
      <w:r w:rsidRPr="00EF3D69">
        <w:rPr>
          <w:rFonts w:ascii="B Lotus" w:eastAsiaTheme="majorEastAsia" w:hAnsi="B Lotus" w:cs="B Nazanin"/>
          <w:color w:val="000000"/>
          <w:rtl/>
          <w:lang w:val="fa-IR" w:bidi="fa-IR"/>
        </w:rPr>
        <w:t xml:space="preserve"> روش‌ها</w:t>
      </w:r>
      <w:r w:rsidRPr="00EF3D69">
        <w:rPr>
          <w:rFonts w:ascii="B Lotus" w:eastAsiaTheme="majorEastAsia" w:hAnsi="B Lotus" w:cs="B Nazanin" w:hint="cs"/>
          <w:color w:val="000000"/>
          <w:rtl/>
          <w:lang w:val="fa-IR" w:bidi="fa-IR"/>
        </w:rPr>
        <w:t>یی</w:t>
      </w:r>
      <w:r w:rsidRPr="00EF3D69">
        <w:rPr>
          <w:rFonts w:ascii="B Lotus" w:eastAsiaTheme="majorEastAsia" w:hAnsi="B Lotus" w:cs="B Nazanin"/>
          <w:color w:val="000000"/>
          <w:rtl/>
          <w:lang w:val="fa-IR" w:bidi="fa-IR"/>
        </w:rPr>
        <w:t xml:space="preserve"> که ک</w:t>
      </w:r>
      <w:r w:rsidRPr="00EF3D69">
        <w:rPr>
          <w:rFonts w:ascii="B Lotus" w:eastAsiaTheme="majorEastAsia" w:hAnsi="B Lotus" w:cs="B Nazanin" w:hint="cs"/>
          <w:color w:val="000000"/>
          <w:rtl/>
          <w:lang w:val="fa-IR" w:bidi="fa-IR"/>
        </w:rPr>
        <w:t>یفیت</w:t>
      </w:r>
      <w:r w:rsidRPr="00EF3D69">
        <w:rPr>
          <w:rFonts w:ascii="B Lotus" w:eastAsiaTheme="majorEastAsia" w:hAnsi="B Lotus" w:cs="B Nazanin"/>
          <w:color w:val="000000"/>
          <w:rtl/>
          <w:lang w:val="fa-IR" w:bidi="fa-IR"/>
        </w:rPr>
        <w:t xml:space="preserve"> بالا</w:t>
      </w:r>
      <w:r w:rsidRPr="00EF3D69">
        <w:rPr>
          <w:rFonts w:ascii="B Lotus" w:eastAsiaTheme="majorEastAsia" w:hAnsi="B Lotus" w:cs="B Nazanin" w:hint="cs"/>
          <w:color w:val="000000"/>
          <w:rtl/>
          <w:lang w:val="fa-IR" w:bidi="fa-IR"/>
        </w:rPr>
        <w:t>یی</w:t>
      </w:r>
      <w:r w:rsidRPr="00EF3D69">
        <w:rPr>
          <w:rFonts w:ascii="B Lotus" w:eastAsiaTheme="majorEastAsia" w:hAnsi="B Lotus" w:cs="B Nazanin"/>
          <w:color w:val="000000"/>
          <w:rtl/>
          <w:lang w:val="fa-IR" w:bidi="fa-IR"/>
        </w:rPr>
        <w:t xml:space="preserve"> ارائه م</w:t>
      </w:r>
      <w:r w:rsidRPr="00EF3D69">
        <w:rPr>
          <w:rFonts w:ascii="B Lotus" w:eastAsiaTheme="majorEastAsia" w:hAnsi="B Lotus" w:cs="B Nazanin" w:hint="cs"/>
          <w:color w:val="000000"/>
          <w:rtl/>
          <w:lang w:val="fa-IR" w:bidi="fa-IR"/>
        </w:rPr>
        <w:t>ی‌دهند،</w:t>
      </w:r>
      <w:r w:rsidRPr="00EF3D69">
        <w:rPr>
          <w:rFonts w:ascii="B Lotus" w:eastAsiaTheme="majorEastAsia" w:hAnsi="B Lotus" w:cs="B Nazanin"/>
          <w:color w:val="000000"/>
          <w:rtl/>
          <w:lang w:val="fa-IR" w:bidi="fa-IR"/>
        </w:rPr>
        <w:t xml:space="preserve"> فاقد ماژول رمزنگار</w:t>
      </w:r>
      <w:r w:rsidRPr="00EF3D69">
        <w:rPr>
          <w:rFonts w:ascii="B Lotus" w:eastAsiaTheme="majorEastAsia" w:hAnsi="B Lotus" w:cs="B Nazanin" w:hint="cs"/>
          <w:color w:val="000000"/>
          <w:rtl/>
          <w:lang w:val="fa-IR" w:bidi="fa-IR"/>
        </w:rPr>
        <w:t>ی</w:t>
      </w:r>
      <w:r w:rsidRPr="00EF3D69">
        <w:rPr>
          <w:rFonts w:ascii="B Lotus" w:eastAsiaTheme="majorEastAsia" w:hAnsi="B Lotus" w:cs="B Nazanin"/>
          <w:color w:val="000000"/>
          <w:rtl/>
          <w:lang w:val="fa-IR" w:bidi="fa-IR"/>
        </w:rPr>
        <w:t xml:space="preserve"> آشوب</w:t>
      </w:r>
      <w:r w:rsidRPr="00EF3D69">
        <w:rPr>
          <w:rFonts w:ascii="B Lotus" w:eastAsiaTheme="majorEastAsia" w:hAnsi="B Lotus" w:cs="B Nazanin" w:hint="cs"/>
          <w:color w:val="000000"/>
          <w:rtl/>
          <w:lang w:val="fa-IR" w:bidi="fa-IR"/>
        </w:rPr>
        <w:t>ی</w:t>
      </w:r>
      <w:r w:rsidRPr="00EF3D69">
        <w:rPr>
          <w:rFonts w:ascii="B Lotus" w:eastAsiaTheme="majorEastAsia" w:hAnsi="B Lotus" w:cs="B Nazanin"/>
          <w:color w:val="000000"/>
          <w:rtl/>
          <w:lang w:val="fa-IR" w:bidi="fa-IR"/>
        </w:rPr>
        <w:t xml:space="preserve"> برا</w:t>
      </w:r>
      <w:r w:rsidRPr="00EF3D69">
        <w:rPr>
          <w:rFonts w:ascii="B Lotus" w:eastAsiaTheme="majorEastAsia" w:hAnsi="B Lotus" w:cs="B Nazanin" w:hint="cs"/>
          <w:color w:val="000000"/>
          <w:rtl/>
          <w:lang w:val="fa-IR" w:bidi="fa-IR"/>
        </w:rPr>
        <w:t>ی</w:t>
      </w:r>
      <w:r w:rsidRPr="00EF3D69">
        <w:rPr>
          <w:rFonts w:ascii="B Lotus" w:eastAsiaTheme="majorEastAsia" w:hAnsi="B Lotus" w:cs="B Nazanin"/>
          <w:color w:val="000000"/>
          <w:rtl/>
          <w:lang w:val="fa-IR" w:bidi="fa-IR"/>
        </w:rPr>
        <w:t xml:space="preserve"> خودِ تصو</w:t>
      </w:r>
      <w:r w:rsidRPr="00EF3D69">
        <w:rPr>
          <w:rFonts w:ascii="B Lotus" w:eastAsiaTheme="majorEastAsia" w:hAnsi="B Lotus" w:cs="B Nazanin" w:hint="cs"/>
          <w:color w:val="000000"/>
          <w:rtl/>
          <w:lang w:val="fa-IR" w:bidi="fa-IR"/>
        </w:rPr>
        <w:t>یر</w:t>
      </w:r>
      <w:r w:rsidRPr="00EF3D69">
        <w:rPr>
          <w:rFonts w:ascii="B Lotus" w:eastAsiaTheme="majorEastAsia" w:hAnsi="B Lotus" w:cs="B Nazanin"/>
          <w:color w:val="000000"/>
          <w:rtl/>
          <w:lang w:val="fa-IR" w:bidi="fa-IR"/>
        </w:rPr>
        <w:t xml:space="preserve"> تشخ</w:t>
      </w:r>
      <w:r w:rsidRPr="00EF3D69">
        <w:rPr>
          <w:rFonts w:ascii="B Lotus" w:eastAsiaTheme="majorEastAsia" w:hAnsi="B Lotus" w:cs="B Nazanin" w:hint="cs"/>
          <w:color w:val="000000"/>
          <w:rtl/>
          <w:lang w:val="fa-IR" w:bidi="fa-IR"/>
        </w:rPr>
        <w:t>یصی</w:t>
      </w:r>
      <w:r w:rsidRPr="00EF3D69">
        <w:rPr>
          <w:rFonts w:ascii="B Lotus" w:eastAsiaTheme="majorEastAsia" w:hAnsi="B Lotus" w:cs="B Nazanin"/>
          <w:color w:val="000000"/>
          <w:rtl/>
          <w:lang w:val="fa-IR" w:bidi="fa-IR"/>
        </w:rPr>
        <w:t xml:space="preserve"> هستند </w:t>
      </w:r>
      <w:r w:rsidRPr="00EF3D69">
        <w:rPr>
          <w:rFonts w:ascii="B Lotus" w:eastAsiaTheme="majorEastAsia" w:hAnsi="B Lotus" w:cs="B Nazanin"/>
          <w:color w:val="000000"/>
          <w:rtl/>
          <w:lang w:val="fa-IR" w:bidi="fa-IR"/>
        </w:rPr>
        <w:lastRenderedPageBreak/>
        <w:t>[4, 5]. ا</w:t>
      </w:r>
      <w:r w:rsidRPr="00EF3D69">
        <w:rPr>
          <w:rFonts w:ascii="B Lotus" w:eastAsiaTheme="majorEastAsia" w:hAnsi="B Lotus" w:cs="B Nazanin" w:hint="cs"/>
          <w:color w:val="000000"/>
          <w:rtl/>
          <w:lang w:val="fa-IR" w:bidi="fa-IR"/>
        </w:rPr>
        <w:t>ین</w:t>
      </w:r>
      <w:r w:rsidRPr="00EF3D69">
        <w:rPr>
          <w:rFonts w:ascii="B Lotus" w:eastAsiaTheme="majorEastAsia" w:hAnsi="B Lotus" w:cs="B Nazanin"/>
          <w:color w:val="000000"/>
          <w:rtl/>
          <w:lang w:val="fa-IR" w:bidi="fa-IR"/>
        </w:rPr>
        <w:t xml:space="preserve"> شکاف مستق</w:t>
      </w:r>
      <w:r w:rsidRPr="00EF3D69">
        <w:rPr>
          <w:rFonts w:ascii="B Lotus" w:eastAsiaTheme="majorEastAsia" w:hAnsi="B Lotus" w:cs="B Nazanin" w:hint="cs"/>
          <w:color w:val="000000"/>
          <w:rtl/>
          <w:lang w:val="fa-IR" w:bidi="fa-IR"/>
        </w:rPr>
        <w:t>یماً</w:t>
      </w:r>
      <w:r w:rsidRPr="00EF3D69">
        <w:rPr>
          <w:rFonts w:ascii="B Lotus" w:eastAsiaTheme="majorEastAsia" w:hAnsi="B Lotus" w:cs="B Nazanin"/>
          <w:color w:val="000000"/>
          <w:rtl/>
          <w:lang w:val="fa-IR" w:bidi="fa-IR"/>
        </w:rPr>
        <w:t xml:space="preserve"> با «فرض</w:t>
      </w:r>
      <w:r w:rsidRPr="00EF3D69">
        <w:rPr>
          <w:rFonts w:ascii="B Lotus" w:eastAsiaTheme="majorEastAsia" w:hAnsi="B Lotus" w:cs="B Nazanin" w:hint="cs"/>
          <w:color w:val="000000"/>
          <w:rtl/>
          <w:lang w:val="fa-IR" w:bidi="fa-IR"/>
        </w:rPr>
        <w:t>یه</w:t>
      </w:r>
      <w:r w:rsidRPr="00EF3D69">
        <w:rPr>
          <w:rFonts w:ascii="B Lotus" w:eastAsiaTheme="majorEastAsia" w:hAnsi="B Lotus" w:cs="B Nazanin"/>
          <w:color w:val="000000"/>
          <w:rtl/>
          <w:lang w:val="fa-IR" w:bidi="fa-IR"/>
        </w:rPr>
        <w:t xml:space="preserve"> سوم پژوهش» (پنهان‌نگار</w:t>
      </w:r>
      <w:r w:rsidRPr="00EF3D69">
        <w:rPr>
          <w:rFonts w:ascii="B Lotus" w:eastAsiaTheme="majorEastAsia" w:hAnsi="B Lotus" w:cs="B Nazanin" w:hint="cs"/>
          <w:color w:val="000000"/>
          <w:rtl/>
          <w:lang w:val="fa-IR" w:bidi="fa-IR"/>
        </w:rPr>
        <w:t>ی</w:t>
      </w:r>
      <w:r w:rsidRPr="00EF3D69">
        <w:rPr>
          <w:rFonts w:ascii="B Lotus" w:eastAsiaTheme="majorEastAsia" w:hAnsi="B Lotus" w:cs="B Nazanin"/>
          <w:color w:val="000000"/>
          <w:rtl/>
          <w:lang w:val="fa-IR" w:bidi="fa-IR"/>
        </w:rPr>
        <w:t xml:space="preserve"> فرادا</w:t>
      </w:r>
      <w:r w:rsidRPr="00EF3D69">
        <w:rPr>
          <w:rFonts w:ascii="B Lotus" w:eastAsiaTheme="majorEastAsia" w:hAnsi="B Lotus" w:cs="B Nazanin" w:hint="cs"/>
          <w:color w:val="000000"/>
          <w:rtl/>
          <w:lang w:val="fa-IR" w:bidi="fa-IR"/>
        </w:rPr>
        <w:t>ده</w:t>
      </w:r>
      <w:r w:rsidRPr="00EF3D69">
        <w:rPr>
          <w:rFonts w:ascii="B Lotus" w:eastAsiaTheme="majorEastAsia" w:hAnsi="B Lotus" w:cs="B Nazanin"/>
          <w:color w:val="000000"/>
          <w:rtl/>
          <w:lang w:val="fa-IR" w:bidi="fa-IR"/>
        </w:rPr>
        <w:t xml:space="preserve"> فشرده‌ساز</w:t>
      </w:r>
      <w:r w:rsidRPr="00EF3D69">
        <w:rPr>
          <w:rFonts w:ascii="B Lotus" w:eastAsiaTheme="majorEastAsia" w:hAnsi="B Lotus" w:cs="B Nazanin" w:hint="cs"/>
          <w:color w:val="000000"/>
          <w:rtl/>
          <w:lang w:val="fa-IR" w:bidi="fa-IR"/>
        </w:rPr>
        <w:t>ی‌شده</w:t>
      </w:r>
      <w:r w:rsidRPr="00EF3D69">
        <w:rPr>
          <w:rFonts w:ascii="B Lotus" w:eastAsiaTheme="majorEastAsia" w:hAnsi="B Lotus" w:cs="B Nazanin"/>
          <w:color w:val="000000"/>
          <w:rtl/>
          <w:lang w:val="fa-IR" w:bidi="fa-IR"/>
        </w:rPr>
        <w:t xml:space="preserve"> ب</w:t>
      </w:r>
      <w:r w:rsidRPr="00EF3D69">
        <w:rPr>
          <w:rFonts w:ascii="B Lotus" w:eastAsiaTheme="majorEastAsia" w:hAnsi="B Lotus" w:cs="B Nazanin" w:hint="cs"/>
          <w:color w:val="000000"/>
          <w:rtl/>
          <w:lang w:val="fa-IR" w:bidi="fa-IR"/>
        </w:rPr>
        <w:t>یمار</w:t>
      </w:r>
      <w:r w:rsidRPr="00EF3D69">
        <w:rPr>
          <w:rFonts w:ascii="B Lotus" w:eastAsiaTheme="majorEastAsia" w:hAnsi="B Lotus" w:cs="B Nazanin"/>
          <w:color w:val="000000"/>
          <w:rtl/>
          <w:lang w:val="fa-IR" w:bidi="fa-IR"/>
        </w:rPr>
        <w:t xml:space="preserve"> بر پا</w:t>
      </w:r>
      <w:r w:rsidRPr="00EF3D69">
        <w:rPr>
          <w:rFonts w:ascii="B Lotus" w:eastAsiaTheme="majorEastAsia" w:hAnsi="B Lotus" w:cs="B Nazanin" w:hint="cs"/>
          <w:color w:val="000000"/>
          <w:rtl/>
          <w:lang w:val="fa-IR" w:bidi="fa-IR"/>
        </w:rPr>
        <w:t>یه</w:t>
      </w:r>
      <w:r w:rsidRPr="00EF3D69">
        <w:rPr>
          <w:rFonts w:ascii="B Lotus" w:eastAsiaTheme="majorEastAsia" w:hAnsi="B Lotus" w:cs="B Nazanin"/>
          <w:color w:val="000000"/>
          <w:rtl/>
          <w:lang w:val="fa-IR" w:bidi="fa-IR"/>
        </w:rPr>
        <w:t xml:space="preserve"> نقشه برجستگ</w:t>
      </w:r>
      <w:r w:rsidRPr="00EF3D69">
        <w:rPr>
          <w:rFonts w:ascii="B Lotus" w:eastAsiaTheme="majorEastAsia" w:hAnsi="B Lotus" w:cs="B Nazanin" w:hint="cs"/>
          <w:color w:val="000000"/>
          <w:rtl/>
          <w:lang w:val="fa-IR" w:bidi="fa-IR"/>
        </w:rPr>
        <w:t>ی</w:t>
      </w:r>
      <w:r w:rsidRPr="00EF3D69">
        <w:rPr>
          <w:rFonts w:ascii="B Lotus" w:eastAsiaTheme="majorEastAsia" w:hAnsi="B Lotus" w:cs="B Nazanin"/>
          <w:color w:val="000000"/>
          <w:rtl/>
          <w:lang w:val="fa-IR" w:bidi="fa-IR"/>
        </w:rPr>
        <w:t xml:space="preserve"> بصر</w:t>
      </w:r>
      <w:r w:rsidRPr="00EF3D69">
        <w:rPr>
          <w:rFonts w:ascii="B Lotus" w:eastAsiaTheme="majorEastAsia" w:hAnsi="B Lotus" w:cs="B Nazanin" w:hint="cs"/>
          <w:color w:val="000000"/>
          <w:rtl/>
          <w:lang w:val="fa-IR" w:bidi="fa-IR"/>
        </w:rPr>
        <w:t>ی</w:t>
      </w:r>
      <w:r w:rsidRPr="00EF3D69">
        <w:rPr>
          <w:rFonts w:ascii="B Lotus" w:eastAsiaTheme="majorEastAsia" w:hAnsi="B Lotus" w:cs="B Nazanin"/>
          <w:color w:val="000000"/>
          <w:rtl/>
          <w:lang w:val="fa-IR" w:bidi="fa-IR"/>
        </w:rPr>
        <w:t xml:space="preserve"> </w:t>
      </w:r>
      <w:r w:rsidRPr="00EF3D69">
        <w:rPr>
          <w:rFonts w:ascii="B Lotus" w:eastAsiaTheme="majorEastAsia" w:hAnsi="B Lotus" w:cs="B Nazanin"/>
          <w:color w:val="000000"/>
          <w:lang w:val="fa-IR"/>
        </w:rPr>
        <w:t>Saliency Detection</w:t>
      </w:r>
      <w:r w:rsidRPr="00EF3D69">
        <w:rPr>
          <w:rFonts w:ascii="B Lotus" w:eastAsiaTheme="majorEastAsia" w:hAnsi="B Lotus" w:cs="B Nazanin"/>
          <w:color w:val="000000"/>
          <w:rtl/>
          <w:lang w:val="fa-IR" w:bidi="fa-IR"/>
        </w:rPr>
        <w:t xml:space="preserve"> در پس‌زم</w:t>
      </w:r>
      <w:r w:rsidRPr="00EF3D69">
        <w:rPr>
          <w:rFonts w:ascii="B Lotus" w:eastAsiaTheme="majorEastAsia" w:hAnsi="B Lotus" w:cs="B Nazanin" w:hint="cs"/>
          <w:color w:val="000000"/>
          <w:rtl/>
          <w:lang w:val="fa-IR" w:bidi="fa-IR"/>
        </w:rPr>
        <w:t>ینه</w:t>
      </w:r>
      <w:r w:rsidRPr="00EF3D69">
        <w:rPr>
          <w:rFonts w:ascii="B Lotus" w:eastAsiaTheme="majorEastAsia" w:hAnsi="B Lotus" w:cs="B Nazanin"/>
          <w:color w:val="000000"/>
          <w:rtl/>
          <w:lang w:val="fa-IR" w:bidi="fa-IR"/>
        </w:rPr>
        <w:t xml:space="preserve"> ب</w:t>
      </w:r>
      <w:r w:rsidRPr="00EF3D69">
        <w:rPr>
          <w:rFonts w:ascii="B Lotus" w:eastAsiaTheme="majorEastAsia" w:hAnsi="B Lotus" w:cs="B Nazanin" w:hint="cs"/>
          <w:color w:val="000000"/>
          <w:rtl/>
          <w:lang w:val="fa-IR" w:bidi="fa-IR"/>
        </w:rPr>
        <w:t>ی‌اهمیت</w:t>
      </w:r>
      <w:r w:rsidRPr="00EF3D69">
        <w:rPr>
          <w:rFonts w:ascii="B Lotus" w:eastAsiaTheme="majorEastAsia" w:hAnsi="B Lotus" w:cs="B Nazanin"/>
          <w:color w:val="000000"/>
          <w:rtl/>
          <w:lang w:val="fa-IR" w:bidi="fa-IR"/>
        </w:rPr>
        <w:t xml:space="preserve"> تصو</w:t>
      </w:r>
      <w:r w:rsidRPr="00EF3D69">
        <w:rPr>
          <w:rFonts w:ascii="B Lotus" w:eastAsiaTheme="majorEastAsia" w:hAnsi="B Lotus" w:cs="B Nazanin" w:hint="cs"/>
          <w:color w:val="000000"/>
          <w:rtl/>
          <w:lang w:val="fa-IR" w:bidi="fa-IR"/>
        </w:rPr>
        <w:t>یر</w:t>
      </w:r>
      <w:r w:rsidRPr="00EF3D69">
        <w:rPr>
          <w:rFonts w:ascii="B Lotus" w:eastAsiaTheme="majorEastAsia" w:hAnsi="B Lotus" w:cs="B Nazanin"/>
          <w:color w:val="000000"/>
          <w:rtl/>
          <w:lang w:val="fa-IR" w:bidi="fa-IR"/>
        </w:rPr>
        <w:t xml:space="preserve"> با </w:t>
      </w:r>
      <w:r w:rsidRPr="00EF3D69">
        <w:rPr>
          <w:rFonts w:ascii="B Lotus" w:eastAsiaTheme="majorEastAsia" w:hAnsi="B Lotus" w:cs="B Nazanin"/>
          <w:color w:val="000000"/>
          <w:lang w:val="fa-IR"/>
        </w:rPr>
        <w:t xml:space="preserve">PSNR &gt; </w:t>
      </w:r>
      <w:r w:rsidRPr="00EF3D69">
        <w:rPr>
          <w:rFonts w:ascii="B Lotus" w:eastAsiaTheme="majorEastAsia" w:hAnsi="B Lotus" w:cs="B Nazanin"/>
          <w:color w:val="000000"/>
          <w:rtl/>
          <w:lang w:val="fa-IR" w:bidi="fa-IR"/>
        </w:rPr>
        <w:t xml:space="preserve">50 </w:t>
      </w:r>
      <w:r w:rsidRPr="00EF3D69">
        <w:rPr>
          <w:rFonts w:ascii="B Lotus" w:eastAsiaTheme="majorEastAsia" w:hAnsi="B Lotus" w:cs="B Nazanin"/>
          <w:color w:val="000000"/>
          <w:lang w:val="fa-IR"/>
        </w:rPr>
        <w:t>dB</w:t>
      </w:r>
      <w:r w:rsidRPr="00EF3D69">
        <w:rPr>
          <w:rFonts w:ascii="B Lotus" w:eastAsiaTheme="majorEastAsia" w:hAnsi="B Lotus" w:cs="B Nazanin"/>
          <w:color w:val="000000"/>
          <w:rtl/>
          <w:lang w:val="fa-IR" w:bidi="fa-IR"/>
        </w:rPr>
        <w:t xml:space="preserve"> و </w:t>
      </w:r>
      <w:r w:rsidRPr="00EF3D69">
        <w:rPr>
          <w:rFonts w:ascii="B Lotus" w:eastAsiaTheme="majorEastAsia" w:hAnsi="B Lotus" w:cs="B Nazanin"/>
          <w:color w:val="000000"/>
          <w:lang w:val="fa-IR"/>
        </w:rPr>
        <w:t xml:space="preserve">SSIM ~ </w:t>
      </w:r>
      <w:r w:rsidRPr="00EF3D69">
        <w:rPr>
          <w:rFonts w:ascii="B Lotus" w:eastAsiaTheme="majorEastAsia" w:hAnsi="B Lotus" w:cs="B Nazanin"/>
          <w:color w:val="000000"/>
          <w:rtl/>
          <w:lang w:val="fa-IR" w:bidi="fa-IR"/>
        </w:rPr>
        <w:t>1) برطرف م</w:t>
      </w:r>
      <w:r w:rsidRPr="00EF3D69">
        <w:rPr>
          <w:rFonts w:ascii="B Lotus" w:eastAsiaTheme="majorEastAsia" w:hAnsi="B Lotus" w:cs="B Nazanin" w:hint="cs"/>
          <w:color w:val="000000"/>
          <w:rtl/>
          <w:lang w:val="fa-IR" w:bidi="fa-IR"/>
        </w:rPr>
        <w:t>ی‌شود</w:t>
      </w:r>
      <w:r w:rsidRPr="00EF3D69">
        <w:rPr>
          <w:rFonts w:ascii="B Lotus" w:eastAsiaTheme="majorEastAsia" w:hAnsi="B Lotus" w:cs="B Nazanin"/>
          <w:color w:val="000000"/>
          <w:rtl/>
          <w:lang w:val="fa-IR" w:bidi="fa-IR"/>
        </w:rPr>
        <w:t>.</w:t>
      </w:r>
    </w:p>
    <w:p w14:paraId="2A9C3B41" w14:textId="77777777" w:rsidR="00301217" w:rsidRPr="00EF3D69" w:rsidRDefault="00301217" w:rsidP="00EF3D69">
      <w:pPr>
        <w:bidi/>
        <w:jc w:val="both"/>
        <w:rPr>
          <w:rFonts w:ascii="B Lotus" w:eastAsiaTheme="majorEastAsia" w:hAnsi="B Lotus" w:cs="B Nazanin"/>
          <w:color w:val="000000"/>
          <w:lang w:val="fa-IR"/>
        </w:rPr>
      </w:pPr>
    </w:p>
    <w:p w14:paraId="4699F13F" w14:textId="77777777" w:rsidR="00301217" w:rsidRPr="00EF3D69" w:rsidRDefault="00301217" w:rsidP="00EF3D69">
      <w:pPr>
        <w:bidi/>
        <w:jc w:val="both"/>
        <w:rPr>
          <w:rFonts w:ascii="B Lotus" w:eastAsiaTheme="majorEastAsia" w:hAnsi="B Lotus" w:cs="B Nazanin"/>
          <w:color w:val="000000"/>
          <w:lang w:val="fa-IR"/>
        </w:rPr>
      </w:pPr>
      <w:r w:rsidRPr="00EF3D69">
        <w:rPr>
          <w:rFonts w:ascii="B Lotus" w:eastAsiaTheme="majorEastAsia" w:hAnsi="B Lotus" w:cs="B Nazanin"/>
          <w:color w:val="000000"/>
          <w:rtl/>
          <w:lang w:val="fa-IR" w:bidi="fa-IR"/>
        </w:rPr>
        <w:t xml:space="preserve">۳. شکاف عدم </w:t>
      </w:r>
      <w:r w:rsidRPr="00EF3D69">
        <w:rPr>
          <w:rFonts w:ascii="B Lotus" w:eastAsiaTheme="majorEastAsia" w:hAnsi="B Lotus" w:cs="B Nazanin" w:hint="cs"/>
          <w:color w:val="000000"/>
          <w:rtl/>
          <w:lang w:val="fa-IR" w:bidi="fa-IR"/>
        </w:rPr>
        <w:t>یکپارچه‌سازی</w:t>
      </w:r>
      <w:r w:rsidRPr="00EF3D69">
        <w:rPr>
          <w:rFonts w:ascii="B Lotus" w:eastAsiaTheme="majorEastAsia" w:hAnsi="B Lotus" w:cs="B Nazanin"/>
          <w:color w:val="000000"/>
          <w:rtl/>
          <w:lang w:val="fa-IR" w:bidi="fa-IR"/>
        </w:rPr>
        <w:t xml:space="preserve"> لا</w:t>
      </w:r>
      <w:r w:rsidRPr="00EF3D69">
        <w:rPr>
          <w:rFonts w:ascii="B Lotus" w:eastAsiaTheme="majorEastAsia" w:hAnsi="B Lotus" w:cs="B Nazanin" w:hint="cs"/>
          <w:color w:val="000000"/>
          <w:rtl/>
          <w:lang w:val="fa-IR" w:bidi="fa-IR"/>
        </w:rPr>
        <w:t>یه‌های</w:t>
      </w:r>
      <w:r w:rsidRPr="00EF3D69">
        <w:rPr>
          <w:rFonts w:ascii="B Lotus" w:eastAsiaTheme="majorEastAsia" w:hAnsi="B Lotus" w:cs="B Nazanin"/>
          <w:color w:val="000000"/>
          <w:rtl/>
          <w:lang w:val="fa-IR" w:bidi="fa-IR"/>
        </w:rPr>
        <w:t xml:space="preserve"> امن</w:t>
      </w:r>
      <w:r w:rsidRPr="00EF3D69">
        <w:rPr>
          <w:rFonts w:ascii="B Lotus" w:eastAsiaTheme="majorEastAsia" w:hAnsi="B Lotus" w:cs="B Nazanin" w:hint="cs"/>
          <w:color w:val="000000"/>
          <w:rtl/>
          <w:lang w:val="fa-IR" w:bidi="fa-IR"/>
        </w:rPr>
        <w:t>یتی</w:t>
      </w:r>
      <w:r w:rsidRPr="00EF3D69">
        <w:rPr>
          <w:rFonts w:ascii="B Lotus" w:eastAsiaTheme="majorEastAsia" w:hAnsi="B Lotus" w:cs="B Nazanin"/>
          <w:color w:val="000000"/>
          <w:rtl/>
          <w:lang w:val="fa-IR" w:bidi="fa-IR"/>
        </w:rPr>
        <w:t xml:space="preserve"> در سامانه‌ها</w:t>
      </w:r>
      <w:r w:rsidRPr="00EF3D69">
        <w:rPr>
          <w:rFonts w:ascii="B Lotus" w:eastAsiaTheme="majorEastAsia" w:hAnsi="B Lotus" w:cs="B Nazanin" w:hint="cs"/>
          <w:color w:val="000000"/>
          <w:rtl/>
          <w:lang w:val="fa-IR" w:bidi="fa-IR"/>
        </w:rPr>
        <w:t>ی</w:t>
      </w:r>
      <w:r w:rsidRPr="00EF3D69">
        <w:rPr>
          <w:rFonts w:ascii="B Lotus" w:eastAsiaTheme="majorEastAsia" w:hAnsi="B Lotus" w:cs="B Nazanin"/>
          <w:color w:val="000000"/>
          <w:rtl/>
          <w:lang w:val="fa-IR" w:bidi="fa-IR"/>
        </w:rPr>
        <w:t xml:space="preserve"> ا</w:t>
      </w:r>
      <w:r w:rsidRPr="00EF3D69">
        <w:rPr>
          <w:rFonts w:ascii="B Lotus" w:eastAsiaTheme="majorEastAsia" w:hAnsi="B Lotus" w:cs="B Nazanin" w:hint="cs"/>
          <w:color w:val="000000"/>
          <w:rtl/>
          <w:lang w:val="fa-IR" w:bidi="fa-IR"/>
        </w:rPr>
        <w:t>ینترنت</w:t>
      </w:r>
      <w:r w:rsidRPr="00EF3D69">
        <w:rPr>
          <w:rFonts w:ascii="B Lotus" w:eastAsiaTheme="majorEastAsia" w:hAnsi="B Lotus" w:cs="B Nazanin"/>
          <w:color w:val="000000"/>
          <w:rtl/>
          <w:lang w:val="fa-IR" w:bidi="fa-IR"/>
        </w:rPr>
        <w:t xml:space="preserve"> اش</w:t>
      </w:r>
      <w:r w:rsidRPr="00EF3D69">
        <w:rPr>
          <w:rFonts w:ascii="B Lotus" w:eastAsiaTheme="majorEastAsia" w:hAnsi="B Lotus" w:cs="B Nazanin" w:hint="cs"/>
          <w:color w:val="000000"/>
          <w:rtl/>
          <w:lang w:val="fa-IR" w:bidi="fa-IR"/>
        </w:rPr>
        <w:t>یای</w:t>
      </w:r>
      <w:r w:rsidRPr="00EF3D69">
        <w:rPr>
          <w:rFonts w:ascii="B Lotus" w:eastAsiaTheme="majorEastAsia" w:hAnsi="B Lotus" w:cs="B Nazanin"/>
          <w:color w:val="000000"/>
          <w:rtl/>
          <w:lang w:val="fa-IR" w:bidi="fa-IR"/>
        </w:rPr>
        <w:t xml:space="preserve"> پزشک</w:t>
      </w:r>
      <w:r w:rsidRPr="00EF3D69">
        <w:rPr>
          <w:rFonts w:ascii="B Lotus" w:eastAsiaTheme="majorEastAsia" w:hAnsi="B Lotus" w:cs="B Nazanin" w:hint="cs"/>
          <w:color w:val="000000"/>
          <w:rtl/>
          <w:lang w:val="fa-IR" w:bidi="fa-IR"/>
        </w:rPr>
        <w:t>ی</w:t>
      </w:r>
      <w:r w:rsidRPr="00EF3D69">
        <w:rPr>
          <w:rFonts w:ascii="B Lotus" w:eastAsiaTheme="majorEastAsia" w:hAnsi="B Lotus" w:cs="B Nazanin"/>
          <w:color w:val="000000"/>
          <w:rtl/>
          <w:lang w:val="fa-IR" w:bidi="fa-IR"/>
        </w:rPr>
        <w:t xml:space="preserve"> (</w:t>
      </w:r>
      <w:r w:rsidRPr="00EF3D69">
        <w:rPr>
          <w:rFonts w:ascii="B Lotus" w:eastAsiaTheme="majorEastAsia" w:hAnsi="B Lotus" w:cs="B Nazanin"/>
          <w:color w:val="000000"/>
          <w:lang w:val="fa-IR"/>
        </w:rPr>
        <w:t>IoMT</w:t>
      </w:r>
      <w:r w:rsidRPr="00EF3D69">
        <w:rPr>
          <w:rFonts w:ascii="B Lotus" w:eastAsiaTheme="majorEastAsia" w:hAnsi="B Lotus" w:cs="B Nazanin"/>
          <w:color w:val="000000"/>
          <w:rtl/>
          <w:lang w:val="fa-IR" w:bidi="fa-IR"/>
        </w:rPr>
        <w:t>):</w:t>
      </w:r>
    </w:p>
    <w:p w14:paraId="1AC8E66A" w14:textId="77777777" w:rsidR="00301217" w:rsidRPr="00EF3D69" w:rsidRDefault="00301217" w:rsidP="00EF3D69">
      <w:pPr>
        <w:bidi/>
        <w:jc w:val="both"/>
        <w:rPr>
          <w:rFonts w:ascii="B Lotus" w:eastAsiaTheme="majorEastAsia" w:hAnsi="B Lotus" w:cs="B Nazanin"/>
          <w:color w:val="000000"/>
          <w:lang w:val="fa-IR"/>
        </w:rPr>
      </w:pPr>
      <w:r w:rsidRPr="00EF3D69">
        <w:rPr>
          <w:rFonts w:ascii="B Lotus" w:eastAsiaTheme="majorEastAsia" w:hAnsi="B Lotus" w:cs="B Nazanin" w:hint="cs"/>
          <w:color w:val="000000"/>
          <w:rtl/>
          <w:lang w:val="fa-IR" w:bidi="fa-IR"/>
        </w:rPr>
        <w:t>هیچ‌یک</w:t>
      </w:r>
      <w:r w:rsidRPr="00EF3D69">
        <w:rPr>
          <w:rFonts w:ascii="B Lotus" w:eastAsiaTheme="majorEastAsia" w:hAnsi="B Lotus" w:cs="B Nazanin"/>
          <w:color w:val="000000"/>
          <w:rtl/>
          <w:lang w:val="fa-IR" w:bidi="fa-IR"/>
        </w:rPr>
        <w:t xml:space="preserve"> از کارها</w:t>
      </w:r>
      <w:r w:rsidRPr="00EF3D69">
        <w:rPr>
          <w:rFonts w:ascii="B Lotus" w:eastAsiaTheme="majorEastAsia" w:hAnsi="B Lotus" w:cs="B Nazanin" w:hint="cs"/>
          <w:color w:val="000000"/>
          <w:rtl/>
          <w:lang w:val="fa-IR" w:bidi="fa-IR"/>
        </w:rPr>
        <w:t>ی</w:t>
      </w:r>
      <w:r w:rsidRPr="00EF3D69">
        <w:rPr>
          <w:rFonts w:ascii="B Lotus" w:eastAsiaTheme="majorEastAsia" w:hAnsi="B Lotus" w:cs="B Nazanin"/>
          <w:color w:val="000000"/>
          <w:rtl/>
          <w:lang w:val="fa-IR" w:bidi="fa-IR"/>
        </w:rPr>
        <w:t xml:space="preserve"> پ</w:t>
      </w:r>
      <w:r w:rsidRPr="00EF3D69">
        <w:rPr>
          <w:rFonts w:ascii="B Lotus" w:eastAsiaTheme="majorEastAsia" w:hAnsi="B Lotus" w:cs="B Nazanin" w:hint="cs"/>
          <w:color w:val="000000"/>
          <w:rtl/>
          <w:lang w:val="fa-IR" w:bidi="fa-IR"/>
        </w:rPr>
        <w:t>یشین</w:t>
      </w:r>
      <w:r w:rsidRPr="00EF3D69">
        <w:rPr>
          <w:rFonts w:ascii="B Lotus" w:eastAsiaTheme="majorEastAsia" w:hAnsi="B Lotus" w:cs="B Nazanin"/>
          <w:color w:val="000000"/>
          <w:rtl/>
          <w:lang w:val="fa-IR" w:bidi="fa-IR"/>
        </w:rPr>
        <w:t xml:space="preserve"> نتوانسته‌اند قطعه‌بند</w:t>
      </w:r>
      <w:r w:rsidRPr="00EF3D69">
        <w:rPr>
          <w:rFonts w:ascii="B Lotus" w:eastAsiaTheme="majorEastAsia" w:hAnsi="B Lotus" w:cs="B Nazanin" w:hint="cs"/>
          <w:color w:val="000000"/>
          <w:rtl/>
          <w:lang w:val="fa-IR" w:bidi="fa-IR"/>
        </w:rPr>
        <w:t>ی</w:t>
      </w:r>
      <w:r w:rsidRPr="00EF3D69">
        <w:rPr>
          <w:rFonts w:ascii="B Lotus" w:eastAsiaTheme="majorEastAsia" w:hAnsi="B Lotus" w:cs="B Nazanin"/>
          <w:color w:val="000000"/>
          <w:rtl/>
          <w:lang w:val="fa-IR" w:bidi="fa-IR"/>
        </w:rPr>
        <w:t xml:space="preserve"> معنا</w:t>
      </w:r>
      <w:r w:rsidRPr="00EF3D69">
        <w:rPr>
          <w:rFonts w:ascii="B Lotus" w:eastAsiaTheme="majorEastAsia" w:hAnsi="B Lotus" w:cs="B Nazanin" w:hint="cs"/>
          <w:color w:val="000000"/>
          <w:rtl/>
          <w:lang w:val="fa-IR" w:bidi="fa-IR"/>
        </w:rPr>
        <w:t>یی</w:t>
      </w:r>
      <w:r w:rsidRPr="00EF3D69">
        <w:rPr>
          <w:rFonts w:ascii="B Lotus" w:eastAsiaTheme="majorEastAsia" w:hAnsi="B Lotus" w:cs="B Nazanin"/>
          <w:color w:val="000000"/>
          <w:rtl/>
          <w:lang w:val="fa-IR" w:bidi="fa-IR"/>
        </w:rPr>
        <w:t xml:space="preserve"> ناح</w:t>
      </w:r>
      <w:r w:rsidRPr="00EF3D69">
        <w:rPr>
          <w:rFonts w:ascii="B Lotus" w:eastAsiaTheme="majorEastAsia" w:hAnsi="B Lotus" w:cs="B Nazanin" w:hint="cs"/>
          <w:color w:val="000000"/>
          <w:rtl/>
          <w:lang w:val="fa-IR" w:bidi="fa-IR"/>
        </w:rPr>
        <w:t>یه</w:t>
      </w:r>
      <w:r w:rsidRPr="00EF3D69">
        <w:rPr>
          <w:rFonts w:ascii="B Lotus" w:eastAsiaTheme="majorEastAsia" w:hAnsi="B Lotus" w:cs="B Nazanin"/>
          <w:color w:val="000000"/>
          <w:rtl/>
          <w:lang w:val="fa-IR" w:bidi="fa-IR"/>
        </w:rPr>
        <w:t xml:space="preserve"> </w:t>
      </w:r>
      <w:r w:rsidRPr="00EF3D69">
        <w:rPr>
          <w:rFonts w:ascii="B Lotus" w:eastAsiaTheme="majorEastAsia" w:hAnsi="B Lotus" w:cs="B Nazanin"/>
          <w:color w:val="000000"/>
          <w:lang w:val="fa-IR"/>
        </w:rPr>
        <w:t>ROI</w:t>
      </w:r>
      <w:r w:rsidRPr="00EF3D69">
        <w:rPr>
          <w:rFonts w:ascii="B Lotus" w:eastAsiaTheme="majorEastAsia" w:hAnsi="B Lotus" w:cs="B Nazanin"/>
          <w:color w:val="000000"/>
          <w:rtl/>
          <w:lang w:val="fa-IR" w:bidi="fa-IR"/>
        </w:rPr>
        <w:t xml:space="preserve"> با شبکه </w:t>
      </w:r>
      <w:r w:rsidRPr="00EF3D69">
        <w:rPr>
          <w:rFonts w:ascii="B Lotus" w:eastAsiaTheme="majorEastAsia" w:hAnsi="B Lotus" w:cs="B Nazanin"/>
          <w:color w:val="000000"/>
          <w:lang w:val="fa-IR"/>
        </w:rPr>
        <w:t>U-Net</w:t>
      </w:r>
      <w:r w:rsidRPr="00EF3D69">
        <w:rPr>
          <w:rFonts w:ascii="B Lotus" w:eastAsiaTheme="majorEastAsia" w:hAnsi="B Lotus" w:cs="B Nazanin"/>
          <w:color w:val="000000"/>
          <w:rtl/>
          <w:lang w:val="fa-IR" w:bidi="fa-IR"/>
        </w:rPr>
        <w:t>، رمزنگار</w:t>
      </w:r>
      <w:r w:rsidRPr="00EF3D69">
        <w:rPr>
          <w:rFonts w:ascii="B Lotus" w:eastAsiaTheme="majorEastAsia" w:hAnsi="B Lotus" w:cs="B Nazanin" w:hint="cs"/>
          <w:color w:val="000000"/>
          <w:rtl/>
          <w:lang w:val="fa-IR" w:bidi="fa-IR"/>
        </w:rPr>
        <w:t>ی</w:t>
      </w:r>
      <w:r w:rsidRPr="00EF3D69">
        <w:rPr>
          <w:rFonts w:ascii="B Lotus" w:eastAsiaTheme="majorEastAsia" w:hAnsi="B Lotus" w:cs="B Nazanin"/>
          <w:color w:val="000000"/>
          <w:rtl/>
          <w:lang w:val="fa-IR" w:bidi="fa-IR"/>
        </w:rPr>
        <w:t xml:space="preserve"> ابرآشوب</w:t>
      </w:r>
      <w:r w:rsidRPr="00EF3D69">
        <w:rPr>
          <w:rFonts w:ascii="B Lotus" w:eastAsiaTheme="majorEastAsia" w:hAnsi="B Lotus" w:cs="B Nazanin" w:hint="cs"/>
          <w:color w:val="000000"/>
          <w:rtl/>
          <w:lang w:val="fa-IR" w:bidi="fa-IR"/>
        </w:rPr>
        <w:t>ی</w:t>
      </w:r>
      <w:r w:rsidRPr="00EF3D69">
        <w:rPr>
          <w:rFonts w:ascii="B Lotus" w:eastAsiaTheme="majorEastAsia" w:hAnsi="B Lotus" w:cs="B Nazanin"/>
          <w:color w:val="000000"/>
          <w:rtl/>
          <w:lang w:val="fa-IR" w:bidi="fa-IR"/>
        </w:rPr>
        <w:t xml:space="preserve"> ۵ بعد</w:t>
      </w:r>
      <w:r w:rsidRPr="00EF3D69">
        <w:rPr>
          <w:rFonts w:ascii="B Lotus" w:eastAsiaTheme="majorEastAsia" w:hAnsi="B Lotus" w:cs="B Nazanin" w:hint="cs"/>
          <w:color w:val="000000"/>
          <w:rtl/>
          <w:lang w:val="fa-IR" w:bidi="fa-IR"/>
        </w:rPr>
        <w:t>ی</w:t>
      </w:r>
      <w:r w:rsidRPr="00EF3D69">
        <w:rPr>
          <w:rFonts w:ascii="B Lotus" w:eastAsiaTheme="majorEastAsia" w:hAnsi="B Lotus" w:cs="B Nazanin"/>
          <w:color w:val="000000"/>
          <w:rtl/>
          <w:lang w:val="fa-IR" w:bidi="fa-IR"/>
        </w:rPr>
        <w:t xml:space="preserve"> با ب</w:t>
      </w:r>
      <w:r w:rsidRPr="00EF3D69">
        <w:rPr>
          <w:rFonts w:ascii="B Lotus" w:eastAsiaTheme="majorEastAsia" w:hAnsi="B Lotus" w:cs="B Nazanin" w:hint="cs"/>
          <w:color w:val="000000"/>
          <w:rtl/>
          <w:lang w:val="fa-IR" w:bidi="fa-IR"/>
        </w:rPr>
        <w:t>یش</w:t>
      </w:r>
      <w:r w:rsidRPr="00EF3D69">
        <w:rPr>
          <w:rFonts w:ascii="B Lotus" w:eastAsiaTheme="majorEastAsia" w:hAnsi="B Lotus" w:cs="B Nazanin"/>
          <w:color w:val="000000"/>
          <w:rtl/>
          <w:lang w:val="fa-IR" w:bidi="fa-IR"/>
        </w:rPr>
        <w:t xml:space="preserve"> از </w:t>
      </w:r>
      <w:r w:rsidRPr="00EF3D69">
        <w:rPr>
          <w:rFonts w:ascii="B Lotus" w:eastAsiaTheme="majorEastAsia" w:hAnsi="B Lotus" w:cs="B Nazanin" w:hint="cs"/>
          <w:color w:val="000000"/>
          <w:rtl/>
          <w:lang w:val="fa-IR" w:bidi="fa-IR"/>
        </w:rPr>
        <w:t>یک</w:t>
      </w:r>
      <w:r w:rsidRPr="00EF3D69">
        <w:rPr>
          <w:rFonts w:ascii="B Lotus" w:eastAsiaTheme="majorEastAsia" w:hAnsi="B Lotus" w:cs="B Nazanin"/>
          <w:color w:val="000000"/>
          <w:rtl/>
          <w:lang w:val="fa-IR" w:bidi="fa-IR"/>
        </w:rPr>
        <w:t xml:space="preserve"> توان ل</w:t>
      </w:r>
      <w:r w:rsidRPr="00EF3D69">
        <w:rPr>
          <w:rFonts w:ascii="B Lotus" w:eastAsiaTheme="majorEastAsia" w:hAnsi="B Lotus" w:cs="B Nazanin" w:hint="cs"/>
          <w:color w:val="000000"/>
          <w:rtl/>
          <w:lang w:val="fa-IR" w:bidi="fa-IR"/>
        </w:rPr>
        <w:t>یاپانوف</w:t>
      </w:r>
      <w:r w:rsidRPr="00EF3D69">
        <w:rPr>
          <w:rFonts w:ascii="B Lotus" w:eastAsiaTheme="majorEastAsia" w:hAnsi="B Lotus" w:cs="B Nazanin"/>
          <w:color w:val="000000"/>
          <w:rtl/>
          <w:lang w:val="fa-IR" w:bidi="fa-IR"/>
        </w:rPr>
        <w:t xml:space="preserve"> مثبت و انتشار </w:t>
      </w:r>
      <w:r w:rsidRPr="00EF3D69">
        <w:rPr>
          <w:rFonts w:ascii="B Lotus" w:eastAsiaTheme="majorEastAsia" w:hAnsi="B Lotus" w:cs="B Nazanin"/>
          <w:color w:val="000000"/>
          <w:lang w:val="fa-IR"/>
        </w:rPr>
        <w:t>DNA</w:t>
      </w:r>
      <w:r w:rsidRPr="00EF3D69">
        <w:rPr>
          <w:rFonts w:ascii="B Lotus" w:eastAsiaTheme="majorEastAsia" w:hAnsi="B Lotus" w:cs="B Nazanin"/>
          <w:color w:val="000000"/>
          <w:rtl/>
          <w:lang w:val="fa-IR" w:bidi="fa-IR"/>
        </w:rPr>
        <w:t>، و پنهان‌نگار</w:t>
      </w:r>
      <w:r w:rsidRPr="00EF3D69">
        <w:rPr>
          <w:rFonts w:ascii="B Lotus" w:eastAsiaTheme="majorEastAsia" w:hAnsi="B Lotus" w:cs="B Nazanin" w:hint="cs"/>
          <w:color w:val="000000"/>
          <w:rtl/>
          <w:lang w:val="fa-IR" w:bidi="fa-IR"/>
        </w:rPr>
        <w:t>ی</w:t>
      </w:r>
      <w:r w:rsidRPr="00EF3D69">
        <w:rPr>
          <w:rFonts w:ascii="B Lotus" w:eastAsiaTheme="majorEastAsia" w:hAnsi="B Lotus" w:cs="B Nazanin"/>
          <w:color w:val="000000"/>
          <w:rtl/>
          <w:lang w:val="fa-IR" w:bidi="fa-IR"/>
        </w:rPr>
        <w:t xml:space="preserve"> آگاه به برجستگ</w:t>
      </w:r>
      <w:r w:rsidRPr="00EF3D69">
        <w:rPr>
          <w:rFonts w:ascii="B Lotus" w:eastAsiaTheme="majorEastAsia" w:hAnsi="B Lotus" w:cs="B Nazanin" w:hint="cs"/>
          <w:color w:val="000000"/>
          <w:rtl/>
          <w:lang w:val="fa-IR" w:bidi="fa-IR"/>
        </w:rPr>
        <w:t>ی</w:t>
      </w:r>
      <w:r w:rsidRPr="00EF3D69">
        <w:rPr>
          <w:rFonts w:ascii="B Lotus" w:eastAsiaTheme="majorEastAsia" w:hAnsi="B Lotus" w:cs="B Nazanin"/>
          <w:color w:val="000000"/>
          <w:rtl/>
          <w:lang w:val="fa-IR" w:bidi="fa-IR"/>
        </w:rPr>
        <w:t xml:space="preserve"> بصر</w:t>
      </w:r>
      <w:r w:rsidRPr="00EF3D69">
        <w:rPr>
          <w:rFonts w:ascii="B Lotus" w:eastAsiaTheme="majorEastAsia" w:hAnsi="B Lotus" w:cs="B Nazanin" w:hint="cs"/>
          <w:color w:val="000000"/>
          <w:rtl/>
          <w:lang w:val="fa-IR" w:bidi="fa-IR"/>
        </w:rPr>
        <w:t>ی</w:t>
      </w:r>
      <w:r w:rsidRPr="00EF3D69">
        <w:rPr>
          <w:rFonts w:ascii="B Lotus" w:eastAsiaTheme="majorEastAsia" w:hAnsi="B Lotus" w:cs="B Nazanin"/>
          <w:color w:val="000000"/>
          <w:rtl/>
          <w:lang w:val="fa-IR" w:bidi="fa-IR"/>
        </w:rPr>
        <w:t xml:space="preserve"> (</w:t>
      </w:r>
      <w:r w:rsidRPr="00EF3D69">
        <w:rPr>
          <w:rFonts w:ascii="B Lotus" w:eastAsiaTheme="majorEastAsia" w:hAnsi="B Lotus" w:cs="B Nazanin"/>
          <w:color w:val="000000"/>
          <w:lang w:val="fa-IR"/>
        </w:rPr>
        <w:t>Saliency-aware Steganography</w:t>
      </w:r>
      <w:r w:rsidRPr="00EF3D69">
        <w:rPr>
          <w:rFonts w:ascii="B Lotus" w:eastAsiaTheme="majorEastAsia" w:hAnsi="B Lotus" w:cs="B Nazanin"/>
          <w:color w:val="000000"/>
          <w:rtl/>
          <w:lang w:val="fa-IR" w:bidi="fa-IR"/>
        </w:rPr>
        <w:t>) فراداده‌ها</w:t>
      </w:r>
      <w:r w:rsidRPr="00EF3D69">
        <w:rPr>
          <w:rFonts w:ascii="B Lotus" w:eastAsiaTheme="majorEastAsia" w:hAnsi="B Lotus" w:cs="B Nazanin" w:hint="cs"/>
          <w:color w:val="000000"/>
          <w:rtl/>
          <w:lang w:val="fa-IR" w:bidi="fa-IR"/>
        </w:rPr>
        <w:t>ی</w:t>
      </w:r>
      <w:r w:rsidRPr="00EF3D69">
        <w:rPr>
          <w:rFonts w:ascii="B Lotus" w:eastAsiaTheme="majorEastAsia" w:hAnsi="B Lotus" w:cs="B Nazanin"/>
          <w:color w:val="000000"/>
          <w:rtl/>
          <w:lang w:val="fa-IR" w:bidi="fa-IR"/>
        </w:rPr>
        <w:t xml:space="preserve"> </w:t>
      </w:r>
      <w:r w:rsidRPr="00EF3D69">
        <w:rPr>
          <w:rFonts w:ascii="B Lotus" w:eastAsiaTheme="majorEastAsia" w:hAnsi="B Lotus" w:cs="B Nazanin"/>
          <w:color w:val="000000"/>
          <w:lang w:val="fa-IR"/>
        </w:rPr>
        <w:t>zlib</w:t>
      </w:r>
      <w:r w:rsidRPr="00EF3D69">
        <w:rPr>
          <w:rFonts w:ascii="B Lotus" w:eastAsiaTheme="majorEastAsia" w:hAnsi="B Lotus" w:cs="B Nazanin"/>
          <w:color w:val="000000"/>
          <w:rtl/>
          <w:lang w:val="fa-IR" w:bidi="fa-IR"/>
        </w:rPr>
        <w:t xml:space="preserve"> را در قالب </w:t>
      </w:r>
      <w:r w:rsidRPr="00EF3D69">
        <w:rPr>
          <w:rFonts w:ascii="B Lotus" w:eastAsiaTheme="majorEastAsia" w:hAnsi="B Lotus" w:cs="B Nazanin" w:hint="cs"/>
          <w:color w:val="000000"/>
          <w:rtl/>
          <w:lang w:val="fa-IR" w:bidi="fa-IR"/>
        </w:rPr>
        <w:t>یک</w:t>
      </w:r>
      <w:r w:rsidRPr="00EF3D69">
        <w:rPr>
          <w:rFonts w:ascii="B Lotus" w:eastAsiaTheme="majorEastAsia" w:hAnsi="B Lotus" w:cs="B Nazanin"/>
          <w:color w:val="000000"/>
          <w:rtl/>
          <w:lang w:val="fa-IR" w:bidi="fa-IR"/>
        </w:rPr>
        <w:t xml:space="preserve"> معمار</w:t>
      </w:r>
      <w:r w:rsidRPr="00EF3D69">
        <w:rPr>
          <w:rFonts w:ascii="B Lotus" w:eastAsiaTheme="majorEastAsia" w:hAnsi="B Lotus" w:cs="B Nazanin" w:hint="cs"/>
          <w:color w:val="000000"/>
          <w:rtl/>
          <w:lang w:val="fa-IR" w:bidi="fa-IR"/>
        </w:rPr>
        <w:t>ی</w:t>
      </w:r>
      <w:r w:rsidRPr="00EF3D69">
        <w:rPr>
          <w:rFonts w:ascii="B Lotus" w:eastAsiaTheme="majorEastAsia" w:hAnsi="B Lotus" w:cs="B Nazanin"/>
          <w:color w:val="000000"/>
          <w:rtl/>
          <w:lang w:val="fa-IR" w:bidi="fa-IR"/>
        </w:rPr>
        <w:t xml:space="preserve"> </w:t>
      </w:r>
      <w:r w:rsidRPr="00EF3D69">
        <w:rPr>
          <w:rFonts w:ascii="B Lotus" w:eastAsiaTheme="majorEastAsia" w:hAnsi="B Lotus" w:cs="B Nazanin" w:hint="cs"/>
          <w:color w:val="000000"/>
          <w:rtl/>
          <w:lang w:val="fa-IR" w:bidi="fa-IR"/>
        </w:rPr>
        <w:t>یکپ</w:t>
      </w:r>
      <w:r w:rsidRPr="00EF3D69">
        <w:rPr>
          <w:rFonts w:ascii="B Lotus" w:eastAsiaTheme="majorEastAsia" w:hAnsi="B Lotus" w:cs="B Nazanin"/>
          <w:color w:val="000000"/>
          <w:rtl/>
          <w:lang w:val="fa-IR" w:bidi="fa-IR"/>
        </w:rPr>
        <w:t>ارچه و سبک با زمان اجرا</w:t>
      </w:r>
      <w:r w:rsidRPr="00EF3D69">
        <w:rPr>
          <w:rFonts w:ascii="B Lotus" w:eastAsiaTheme="majorEastAsia" w:hAnsi="B Lotus" w:cs="B Nazanin" w:hint="cs"/>
          <w:color w:val="000000"/>
          <w:rtl/>
          <w:lang w:val="fa-IR" w:bidi="fa-IR"/>
        </w:rPr>
        <w:t>ی</w:t>
      </w:r>
      <w:r w:rsidRPr="00EF3D69">
        <w:rPr>
          <w:rFonts w:ascii="B Lotus" w:eastAsiaTheme="majorEastAsia" w:hAnsi="B Lotus" w:cs="B Nazanin"/>
          <w:color w:val="000000"/>
          <w:rtl/>
          <w:lang w:val="fa-IR" w:bidi="fa-IR"/>
        </w:rPr>
        <w:t xml:space="preserve"> ز</w:t>
      </w:r>
      <w:r w:rsidRPr="00EF3D69">
        <w:rPr>
          <w:rFonts w:ascii="B Lotus" w:eastAsiaTheme="majorEastAsia" w:hAnsi="B Lotus" w:cs="B Nazanin" w:hint="cs"/>
          <w:color w:val="000000"/>
          <w:rtl/>
          <w:lang w:val="fa-IR" w:bidi="fa-IR"/>
        </w:rPr>
        <w:t>یر</w:t>
      </w:r>
      <w:r w:rsidRPr="00EF3D69">
        <w:rPr>
          <w:rFonts w:ascii="B Lotus" w:eastAsiaTheme="majorEastAsia" w:hAnsi="B Lotus" w:cs="B Nazanin"/>
          <w:color w:val="000000"/>
          <w:rtl/>
          <w:lang w:val="fa-IR" w:bidi="fa-IR"/>
        </w:rPr>
        <w:t xml:space="preserve"> ۳ ثان</w:t>
      </w:r>
      <w:r w:rsidRPr="00EF3D69">
        <w:rPr>
          <w:rFonts w:ascii="B Lotus" w:eastAsiaTheme="majorEastAsia" w:hAnsi="B Lotus" w:cs="B Nazanin" w:hint="cs"/>
          <w:color w:val="000000"/>
          <w:rtl/>
          <w:lang w:val="fa-IR" w:bidi="fa-IR"/>
        </w:rPr>
        <w:t>یه</w:t>
      </w:r>
      <w:r w:rsidRPr="00EF3D69">
        <w:rPr>
          <w:rFonts w:ascii="B Lotus" w:eastAsiaTheme="majorEastAsia" w:hAnsi="B Lotus" w:cs="B Nazanin"/>
          <w:color w:val="000000"/>
          <w:rtl/>
          <w:lang w:val="fa-IR" w:bidi="fa-IR"/>
        </w:rPr>
        <w:t xml:space="preserve"> برا</w:t>
      </w:r>
      <w:r w:rsidRPr="00EF3D69">
        <w:rPr>
          <w:rFonts w:ascii="B Lotus" w:eastAsiaTheme="majorEastAsia" w:hAnsi="B Lotus" w:cs="B Nazanin" w:hint="cs"/>
          <w:color w:val="000000"/>
          <w:rtl/>
          <w:lang w:val="fa-IR" w:bidi="fa-IR"/>
        </w:rPr>
        <w:t>ی</w:t>
      </w:r>
      <w:r w:rsidRPr="00EF3D69">
        <w:rPr>
          <w:rFonts w:ascii="B Lotus" w:eastAsiaTheme="majorEastAsia" w:hAnsi="B Lotus" w:cs="B Nazanin"/>
          <w:color w:val="000000"/>
          <w:rtl/>
          <w:lang w:val="fa-IR" w:bidi="fa-IR"/>
        </w:rPr>
        <w:t xml:space="preserve"> پلتفرم‌ها</w:t>
      </w:r>
      <w:r w:rsidRPr="00EF3D69">
        <w:rPr>
          <w:rFonts w:ascii="B Lotus" w:eastAsiaTheme="majorEastAsia" w:hAnsi="B Lotus" w:cs="B Nazanin" w:hint="cs"/>
          <w:color w:val="000000"/>
          <w:rtl/>
          <w:lang w:val="fa-IR" w:bidi="fa-IR"/>
        </w:rPr>
        <w:t>ی</w:t>
      </w:r>
      <w:r w:rsidRPr="00EF3D69">
        <w:rPr>
          <w:rFonts w:ascii="B Lotus" w:eastAsiaTheme="majorEastAsia" w:hAnsi="B Lotus" w:cs="B Nazanin"/>
          <w:color w:val="000000"/>
          <w:rtl/>
          <w:lang w:val="fa-IR" w:bidi="fa-IR"/>
        </w:rPr>
        <w:t xml:space="preserve"> را</w:t>
      </w:r>
      <w:r w:rsidRPr="00EF3D69">
        <w:rPr>
          <w:rFonts w:ascii="B Lotus" w:eastAsiaTheme="majorEastAsia" w:hAnsi="B Lotus" w:cs="B Nazanin" w:hint="cs"/>
          <w:color w:val="000000"/>
          <w:rtl/>
          <w:lang w:val="fa-IR" w:bidi="fa-IR"/>
        </w:rPr>
        <w:t>یانش</w:t>
      </w:r>
      <w:r w:rsidRPr="00EF3D69">
        <w:rPr>
          <w:rFonts w:ascii="B Lotus" w:eastAsiaTheme="majorEastAsia" w:hAnsi="B Lotus" w:cs="B Nazanin"/>
          <w:color w:val="000000"/>
          <w:rtl/>
          <w:lang w:val="fa-IR" w:bidi="fa-IR"/>
        </w:rPr>
        <w:t xml:space="preserve"> لبه (</w:t>
      </w:r>
      <w:r w:rsidRPr="00EF3D69">
        <w:rPr>
          <w:rFonts w:ascii="B Lotus" w:eastAsiaTheme="majorEastAsia" w:hAnsi="B Lotus" w:cs="B Nazanin"/>
          <w:color w:val="000000"/>
          <w:lang w:val="fa-IR"/>
        </w:rPr>
        <w:t>Edge Computing</w:t>
      </w:r>
      <w:r w:rsidRPr="00EF3D69">
        <w:rPr>
          <w:rFonts w:ascii="B Lotus" w:eastAsiaTheme="majorEastAsia" w:hAnsi="B Lotus" w:cs="B Nazanin"/>
          <w:color w:val="000000"/>
          <w:rtl/>
          <w:lang w:val="fa-IR" w:bidi="fa-IR"/>
        </w:rPr>
        <w:t xml:space="preserve"> در </w:t>
      </w:r>
      <w:r w:rsidRPr="00EF3D69">
        <w:rPr>
          <w:rFonts w:ascii="B Lotus" w:eastAsiaTheme="majorEastAsia" w:hAnsi="B Lotus" w:cs="B Nazanin"/>
          <w:color w:val="000000"/>
          <w:lang w:val="fa-IR"/>
        </w:rPr>
        <w:t>IoMT</w:t>
      </w:r>
      <w:r w:rsidRPr="00EF3D69">
        <w:rPr>
          <w:rFonts w:ascii="B Lotus" w:eastAsiaTheme="majorEastAsia" w:hAnsi="B Lotus" w:cs="B Nazanin"/>
          <w:color w:val="000000"/>
          <w:rtl/>
          <w:lang w:val="fa-IR" w:bidi="fa-IR"/>
        </w:rPr>
        <w:t>) مجتمع سازند [1, 2, 6, 9]. ا</w:t>
      </w:r>
      <w:r w:rsidRPr="00EF3D69">
        <w:rPr>
          <w:rFonts w:ascii="B Lotus" w:eastAsiaTheme="majorEastAsia" w:hAnsi="B Lotus" w:cs="B Nazanin" w:hint="cs"/>
          <w:color w:val="000000"/>
          <w:rtl/>
          <w:lang w:val="fa-IR" w:bidi="fa-IR"/>
        </w:rPr>
        <w:t>ین</w:t>
      </w:r>
      <w:r w:rsidRPr="00EF3D69">
        <w:rPr>
          <w:rFonts w:ascii="B Lotus" w:eastAsiaTheme="majorEastAsia" w:hAnsi="B Lotus" w:cs="B Nazanin"/>
          <w:color w:val="000000"/>
          <w:rtl/>
          <w:lang w:val="fa-IR" w:bidi="fa-IR"/>
        </w:rPr>
        <w:t xml:space="preserve"> شکاف مستق</w:t>
      </w:r>
      <w:r w:rsidRPr="00EF3D69">
        <w:rPr>
          <w:rFonts w:ascii="B Lotus" w:eastAsiaTheme="majorEastAsia" w:hAnsi="B Lotus" w:cs="B Nazanin" w:hint="cs"/>
          <w:color w:val="000000"/>
          <w:rtl/>
          <w:lang w:val="fa-IR" w:bidi="fa-IR"/>
        </w:rPr>
        <w:t>یماً</w:t>
      </w:r>
      <w:r w:rsidRPr="00EF3D69">
        <w:rPr>
          <w:rFonts w:ascii="B Lotus" w:eastAsiaTheme="majorEastAsia" w:hAnsi="B Lotus" w:cs="B Nazanin"/>
          <w:color w:val="000000"/>
          <w:rtl/>
          <w:lang w:val="fa-IR" w:bidi="fa-IR"/>
        </w:rPr>
        <w:t xml:space="preserve"> با «فرض</w:t>
      </w:r>
      <w:r w:rsidRPr="00EF3D69">
        <w:rPr>
          <w:rFonts w:ascii="B Lotus" w:eastAsiaTheme="majorEastAsia" w:hAnsi="B Lotus" w:cs="B Nazanin" w:hint="cs"/>
          <w:color w:val="000000"/>
          <w:rtl/>
          <w:lang w:val="fa-IR" w:bidi="fa-IR"/>
        </w:rPr>
        <w:t>یه</w:t>
      </w:r>
      <w:r w:rsidRPr="00EF3D69">
        <w:rPr>
          <w:rFonts w:ascii="B Lotus" w:eastAsiaTheme="majorEastAsia" w:hAnsi="B Lotus" w:cs="B Nazanin"/>
          <w:color w:val="000000"/>
          <w:rtl/>
          <w:lang w:val="fa-IR" w:bidi="fa-IR"/>
        </w:rPr>
        <w:t xml:space="preserve"> دوم پژوهش» (طراح</w:t>
      </w:r>
      <w:r w:rsidRPr="00EF3D69">
        <w:rPr>
          <w:rFonts w:ascii="B Lotus" w:eastAsiaTheme="majorEastAsia" w:hAnsi="B Lotus" w:cs="B Nazanin" w:hint="cs"/>
          <w:color w:val="000000"/>
          <w:rtl/>
          <w:lang w:val="fa-IR" w:bidi="fa-IR"/>
        </w:rPr>
        <w:t>ی</w:t>
      </w:r>
      <w:r w:rsidRPr="00EF3D69">
        <w:rPr>
          <w:rFonts w:ascii="B Lotus" w:eastAsiaTheme="majorEastAsia" w:hAnsi="B Lotus" w:cs="B Nazanin"/>
          <w:color w:val="000000"/>
          <w:rtl/>
          <w:lang w:val="fa-IR" w:bidi="fa-IR"/>
        </w:rPr>
        <w:t xml:space="preserve"> معمار</w:t>
      </w:r>
      <w:r w:rsidRPr="00EF3D69">
        <w:rPr>
          <w:rFonts w:ascii="B Lotus" w:eastAsiaTheme="majorEastAsia" w:hAnsi="B Lotus" w:cs="B Nazanin" w:hint="cs"/>
          <w:color w:val="000000"/>
          <w:rtl/>
          <w:lang w:val="fa-IR" w:bidi="fa-IR"/>
        </w:rPr>
        <w:t>ی</w:t>
      </w:r>
      <w:r w:rsidRPr="00EF3D69">
        <w:rPr>
          <w:rFonts w:ascii="B Lotus" w:eastAsiaTheme="majorEastAsia" w:hAnsi="B Lotus" w:cs="B Nazanin"/>
          <w:color w:val="000000"/>
          <w:rtl/>
          <w:lang w:val="fa-IR" w:bidi="fa-IR"/>
        </w:rPr>
        <w:t xml:space="preserve"> ه</w:t>
      </w:r>
      <w:r w:rsidRPr="00EF3D69">
        <w:rPr>
          <w:rFonts w:ascii="B Lotus" w:eastAsiaTheme="majorEastAsia" w:hAnsi="B Lotus" w:cs="B Nazanin" w:hint="cs"/>
          <w:color w:val="000000"/>
          <w:rtl/>
          <w:lang w:val="fa-IR" w:bidi="fa-IR"/>
        </w:rPr>
        <w:t>یبریدی</w:t>
      </w:r>
      <w:r w:rsidRPr="00EF3D69">
        <w:rPr>
          <w:rFonts w:ascii="B Lotus" w:eastAsiaTheme="majorEastAsia" w:hAnsi="B Lotus" w:cs="B Nazanin"/>
          <w:color w:val="000000"/>
          <w:rtl/>
          <w:lang w:val="fa-IR" w:bidi="fa-IR"/>
        </w:rPr>
        <w:t xml:space="preserve"> سبک با شکستن کامل همبستگ</w:t>
      </w:r>
      <w:r w:rsidRPr="00EF3D69">
        <w:rPr>
          <w:rFonts w:ascii="B Lotus" w:eastAsiaTheme="majorEastAsia" w:hAnsi="B Lotus" w:cs="B Nazanin" w:hint="cs"/>
          <w:color w:val="000000"/>
          <w:rtl/>
          <w:lang w:val="fa-IR" w:bidi="fa-IR"/>
        </w:rPr>
        <w:t>ی</w:t>
      </w:r>
      <w:r w:rsidRPr="00EF3D69">
        <w:rPr>
          <w:rFonts w:ascii="B Lotus" w:eastAsiaTheme="majorEastAsia" w:hAnsi="B Lotus" w:cs="B Nazanin"/>
          <w:color w:val="000000"/>
          <w:rtl/>
          <w:lang w:val="fa-IR" w:bidi="fa-IR"/>
        </w:rPr>
        <w:t xml:space="preserve"> پ</w:t>
      </w:r>
      <w:r w:rsidRPr="00EF3D69">
        <w:rPr>
          <w:rFonts w:ascii="B Lotus" w:eastAsiaTheme="majorEastAsia" w:hAnsi="B Lotus" w:cs="B Nazanin" w:hint="cs"/>
          <w:color w:val="000000"/>
          <w:rtl/>
          <w:lang w:val="fa-IR" w:bidi="fa-IR"/>
        </w:rPr>
        <w:t>یکسل‌ها</w:t>
      </w:r>
      <w:r w:rsidRPr="00EF3D69">
        <w:rPr>
          <w:rFonts w:ascii="B Lotus" w:eastAsiaTheme="majorEastAsia" w:hAnsi="B Lotus" w:cs="B Nazanin"/>
          <w:color w:val="000000"/>
          <w:rtl/>
          <w:lang w:val="fa-IR" w:bidi="fa-IR"/>
        </w:rPr>
        <w:t xml:space="preserve"> و پا</w:t>
      </w:r>
      <w:r w:rsidRPr="00EF3D69">
        <w:rPr>
          <w:rFonts w:ascii="B Lotus" w:eastAsiaTheme="majorEastAsia" w:hAnsi="B Lotus" w:cs="B Nazanin" w:hint="cs"/>
          <w:color w:val="000000"/>
          <w:rtl/>
          <w:lang w:val="fa-IR" w:bidi="fa-IR"/>
        </w:rPr>
        <w:t>یداری</w:t>
      </w:r>
      <w:r w:rsidRPr="00EF3D69">
        <w:rPr>
          <w:rFonts w:ascii="B Lotus" w:eastAsiaTheme="majorEastAsia" w:hAnsi="B Lotus" w:cs="B Nazanin"/>
          <w:color w:val="000000"/>
          <w:rtl/>
          <w:lang w:val="fa-IR" w:bidi="fa-IR"/>
        </w:rPr>
        <w:t xml:space="preserve"> در برابر تحل</w:t>
      </w:r>
      <w:r w:rsidRPr="00EF3D69">
        <w:rPr>
          <w:rFonts w:ascii="B Lotus" w:eastAsiaTheme="majorEastAsia" w:hAnsi="B Lotus" w:cs="B Nazanin" w:hint="cs"/>
          <w:color w:val="000000"/>
          <w:rtl/>
          <w:lang w:val="fa-IR" w:bidi="fa-IR"/>
        </w:rPr>
        <w:t>یل‌های</w:t>
      </w:r>
      <w:r w:rsidRPr="00EF3D69">
        <w:rPr>
          <w:rFonts w:ascii="B Lotus" w:eastAsiaTheme="majorEastAsia" w:hAnsi="B Lotus" w:cs="B Nazanin"/>
          <w:color w:val="000000"/>
          <w:rtl/>
          <w:lang w:val="fa-IR" w:bidi="fa-IR"/>
        </w:rPr>
        <w:t xml:space="preserve"> آمار</w:t>
      </w:r>
      <w:r w:rsidRPr="00EF3D69">
        <w:rPr>
          <w:rFonts w:ascii="B Lotus" w:eastAsiaTheme="majorEastAsia" w:hAnsi="B Lotus" w:cs="B Nazanin" w:hint="cs"/>
          <w:color w:val="000000"/>
          <w:rtl/>
          <w:lang w:val="fa-IR" w:bidi="fa-IR"/>
        </w:rPr>
        <w:t>ی</w:t>
      </w:r>
      <w:r w:rsidRPr="00EF3D69">
        <w:rPr>
          <w:rFonts w:ascii="B Lotus" w:eastAsiaTheme="majorEastAsia" w:hAnsi="B Lotus" w:cs="B Nazanin"/>
          <w:color w:val="000000"/>
          <w:rtl/>
          <w:lang w:val="fa-IR" w:bidi="fa-IR"/>
        </w:rPr>
        <w:t xml:space="preserve"> در بسترها</w:t>
      </w:r>
      <w:r w:rsidRPr="00EF3D69">
        <w:rPr>
          <w:rFonts w:ascii="B Lotus" w:eastAsiaTheme="majorEastAsia" w:hAnsi="B Lotus" w:cs="B Nazanin" w:hint="cs"/>
          <w:color w:val="000000"/>
          <w:rtl/>
          <w:lang w:val="fa-IR" w:bidi="fa-IR"/>
        </w:rPr>
        <w:t>ی</w:t>
      </w:r>
      <w:r w:rsidRPr="00EF3D69">
        <w:rPr>
          <w:rFonts w:ascii="B Lotus" w:eastAsiaTheme="majorEastAsia" w:hAnsi="B Lotus" w:cs="B Nazanin"/>
          <w:color w:val="000000"/>
          <w:rtl/>
          <w:lang w:val="fa-IR" w:bidi="fa-IR"/>
        </w:rPr>
        <w:t xml:space="preserve"> </w:t>
      </w:r>
      <w:r w:rsidRPr="00EF3D69">
        <w:rPr>
          <w:rFonts w:ascii="B Lotus" w:eastAsiaTheme="majorEastAsia" w:hAnsi="B Lotus" w:cs="B Nazanin"/>
          <w:color w:val="000000"/>
          <w:lang w:val="fa-IR"/>
        </w:rPr>
        <w:t>IoMT</w:t>
      </w:r>
      <w:r w:rsidRPr="00EF3D69">
        <w:rPr>
          <w:rFonts w:ascii="B Lotus" w:eastAsiaTheme="majorEastAsia" w:hAnsi="B Lotus" w:cs="B Nazanin"/>
          <w:color w:val="000000"/>
          <w:rtl/>
          <w:lang w:val="fa-IR" w:bidi="fa-IR"/>
        </w:rPr>
        <w:t>) پوشش داده م</w:t>
      </w:r>
      <w:r w:rsidRPr="00EF3D69">
        <w:rPr>
          <w:rFonts w:ascii="B Lotus" w:eastAsiaTheme="majorEastAsia" w:hAnsi="B Lotus" w:cs="B Nazanin" w:hint="cs"/>
          <w:color w:val="000000"/>
          <w:rtl/>
          <w:lang w:val="fa-IR" w:bidi="fa-IR"/>
        </w:rPr>
        <w:t>ی‌شود</w:t>
      </w:r>
      <w:r w:rsidRPr="00EF3D69">
        <w:rPr>
          <w:rFonts w:ascii="B Lotus" w:eastAsiaTheme="majorEastAsia" w:hAnsi="B Lotus" w:cs="B Nazanin"/>
          <w:color w:val="000000"/>
          <w:rtl/>
          <w:lang w:val="fa-IR" w:bidi="fa-IR"/>
        </w:rPr>
        <w:t>.</w:t>
      </w:r>
    </w:p>
    <w:p w14:paraId="283C32E5" w14:textId="77777777" w:rsidR="00301217" w:rsidRPr="00EF3D69" w:rsidRDefault="00301217" w:rsidP="00EF3D69">
      <w:pPr>
        <w:bidi/>
        <w:jc w:val="both"/>
        <w:rPr>
          <w:rFonts w:ascii="B Lotus" w:eastAsiaTheme="majorEastAsia" w:hAnsi="B Lotus" w:cs="B Nazanin"/>
          <w:color w:val="000000"/>
          <w:lang w:val="fa-IR"/>
        </w:rPr>
      </w:pPr>
    </w:p>
    <w:p w14:paraId="0C744A0D" w14:textId="77777777" w:rsidR="00EF3D69" w:rsidRPr="00EF3D69" w:rsidRDefault="00301217" w:rsidP="00EF3D69">
      <w:pPr>
        <w:bidi/>
        <w:jc w:val="both"/>
        <w:rPr>
          <w:rFonts w:ascii="B Lotus" w:eastAsiaTheme="majorEastAsia" w:hAnsi="B Lotus" w:cs="B Nazanin"/>
          <w:color w:val="000000"/>
          <w:rtl/>
          <w:lang w:val="fa-IR" w:bidi="fa-IR"/>
        </w:rPr>
      </w:pPr>
      <w:r w:rsidRPr="00EF3D69">
        <w:rPr>
          <w:rFonts w:ascii="B Lotus" w:eastAsiaTheme="majorEastAsia" w:hAnsi="B Lotus" w:cs="B Nazanin" w:hint="cs"/>
          <w:color w:val="000000"/>
          <w:rtl/>
          <w:lang w:val="fa-IR" w:bidi="fa-IR"/>
        </w:rPr>
        <w:t>چارچوب</w:t>
      </w:r>
      <w:r w:rsidRPr="00EF3D69">
        <w:rPr>
          <w:rFonts w:ascii="B Lotus" w:eastAsiaTheme="majorEastAsia" w:hAnsi="B Lotus" w:cs="B Nazanin"/>
          <w:color w:val="000000"/>
          <w:rtl/>
          <w:lang w:val="fa-IR" w:bidi="fa-IR"/>
        </w:rPr>
        <w:t xml:space="preserve"> ه</w:t>
      </w:r>
      <w:r w:rsidRPr="00EF3D69">
        <w:rPr>
          <w:rFonts w:ascii="B Lotus" w:eastAsiaTheme="majorEastAsia" w:hAnsi="B Lotus" w:cs="B Nazanin" w:hint="cs"/>
          <w:color w:val="000000"/>
          <w:rtl/>
          <w:lang w:val="fa-IR" w:bidi="fa-IR"/>
        </w:rPr>
        <w:t>یبریدی</w:t>
      </w:r>
      <w:r w:rsidRPr="00EF3D69">
        <w:rPr>
          <w:rFonts w:ascii="B Lotus" w:eastAsiaTheme="majorEastAsia" w:hAnsi="B Lotus" w:cs="B Nazanin"/>
          <w:color w:val="000000"/>
          <w:rtl/>
          <w:lang w:val="fa-IR" w:bidi="fa-IR"/>
        </w:rPr>
        <w:t xml:space="preserve"> پ</w:t>
      </w:r>
      <w:r w:rsidRPr="00EF3D69">
        <w:rPr>
          <w:rFonts w:ascii="B Lotus" w:eastAsiaTheme="majorEastAsia" w:hAnsi="B Lotus" w:cs="B Nazanin" w:hint="cs"/>
          <w:color w:val="000000"/>
          <w:rtl/>
          <w:lang w:val="fa-IR" w:bidi="fa-IR"/>
        </w:rPr>
        <w:t>یشنهادی</w:t>
      </w:r>
      <w:r w:rsidRPr="00EF3D69">
        <w:rPr>
          <w:rFonts w:ascii="B Lotus" w:eastAsiaTheme="majorEastAsia" w:hAnsi="B Lotus" w:cs="B Nazanin"/>
          <w:color w:val="000000"/>
          <w:rtl/>
          <w:lang w:val="fa-IR" w:bidi="fa-IR"/>
        </w:rPr>
        <w:t xml:space="preserve"> در ا</w:t>
      </w:r>
      <w:r w:rsidRPr="00EF3D69">
        <w:rPr>
          <w:rFonts w:ascii="B Lotus" w:eastAsiaTheme="majorEastAsia" w:hAnsi="B Lotus" w:cs="B Nazanin" w:hint="cs"/>
          <w:color w:val="000000"/>
          <w:rtl/>
          <w:lang w:val="fa-IR" w:bidi="fa-IR"/>
        </w:rPr>
        <w:t>ین</w:t>
      </w:r>
      <w:r w:rsidRPr="00EF3D69">
        <w:rPr>
          <w:rFonts w:ascii="B Lotus" w:eastAsiaTheme="majorEastAsia" w:hAnsi="B Lotus" w:cs="B Nazanin"/>
          <w:color w:val="000000"/>
          <w:rtl/>
          <w:lang w:val="fa-IR" w:bidi="fa-IR"/>
        </w:rPr>
        <w:t xml:space="preserve"> پا</w:t>
      </w:r>
      <w:r w:rsidRPr="00EF3D69">
        <w:rPr>
          <w:rFonts w:ascii="B Lotus" w:eastAsiaTheme="majorEastAsia" w:hAnsi="B Lotus" w:cs="B Nazanin" w:hint="cs"/>
          <w:color w:val="000000"/>
          <w:rtl/>
          <w:lang w:val="fa-IR" w:bidi="fa-IR"/>
        </w:rPr>
        <w:t>یان‌نامه</w:t>
      </w:r>
      <w:r w:rsidRPr="00EF3D69">
        <w:rPr>
          <w:rFonts w:ascii="B Lotus" w:eastAsiaTheme="majorEastAsia" w:hAnsi="B Lotus" w:cs="B Nazanin"/>
          <w:color w:val="000000"/>
          <w:rtl/>
          <w:lang w:val="fa-IR" w:bidi="fa-IR"/>
        </w:rPr>
        <w:t xml:space="preserve"> دق</w:t>
      </w:r>
      <w:r w:rsidRPr="00EF3D69">
        <w:rPr>
          <w:rFonts w:ascii="B Lotus" w:eastAsiaTheme="majorEastAsia" w:hAnsi="B Lotus" w:cs="B Nazanin" w:hint="cs"/>
          <w:color w:val="000000"/>
          <w:rtl/>
          <w:lang w:val="fa-IR" w:bidi="fa-IR"/>
        </w:rPr>
        <w:t>یقاً</w:t>
      </w:r>
      <w:r w:rsidRPr="00EF3D69">
        <w:rPr>
          <w:rFonts w:ascii="B Lotus" w:eastAsiaTheme="majorEastAsia" w:hAnsi="B Lotus" w:cs="B Nazanin"/>
          <w:color w:val="000000"/>
          <w:rtl/>
          <w:lang w:val="fa-IR" w:bidi="fa-IR"/>
        </w:rPr>
        <w:t xml:space="preserve"> برا</w:t>
      </w:r>
      <w:r w:rsidRPr="00EF3D69">
        <w:rPr>
          <w:rFonts w:ascii="B Lotus" w:eastAsiaTheme="majorEastAsia" w:hAnsi="B Lotus" w:cs="B Nazanin" w:hint="cs"/>
          <w:color w:val="000000"/>
          <w:rtl/>
          <w:lang w:val="fa-IR" w:bidi="fa-IR"/>
        </w:rPr>
        <w:t>ی</w:t>
      </w:r>
      <w:r w:rsidRPr="00EF3D69">
        <w:rPr>
          <w:rFonts w:ascii="B Lotus" w:eastAsiaTheme="majorEastAsia" w:hAnsi="B Lotus" w:cs="B Nazanin"/>
          <w:color w:val="000000"/>
          <w:rtl/>
          <w:lang w:val="fa-IR" w:bidi="fa-IR"/>
        </w:rPr>
        <w:t xml:space="preserve"> پاسخگو</w:t>
      </w:r>
      <w:r w:rsidRPr="00EF3D69">
        <w:rPr>
          <w:rFonts w:ascii="B Lotus" w:eastAsiaTheme="majorEastAsia" w:hAnsi="B Lotus" w:cs="B Nazanin" w:hint="cs"/>
          <w:color w:val="000000"/>
          <w:rtl/>
          <w:lang w:val="fa-IR" w:bidi="fa-IR"/>
        </w:rPr>
        <w:t>یی</w:t>
      </w:r>
      <w:r w:rsidRPr="00EF3D69">
        <w:rPr>
          <w:rFonts w:ascii="B Lotus" w:eastAsiaTheme="majorEastAsia" w:hAnsi="B Lotus" w:cs="B Nazanin"/>
          <w:color w:val="000000"/>
          <w:rtl/>
          <w:lang w:val="fa-IR" w:bidi="fa-IR"/>
        </w:rPr>
        <w:t xml:space="preserve"> به ا</w:t>
      </w:r>
      <w:r w:rsidRPr="00EF3D69">
        <w:rPr>
          <w:rFonts w:ascii="B Lotus" w:eastAsiaTheme="majorEastAsia" w:hAnsi="B Lotus" w:cs="B Nazanin" w:hint="cs"/>
          <w:color w:val="000000"/>
          <w:rtl/>
          <w:lang w:val="fa-IR" w:bidi="fa-IR"/>
        </w:rPr>
        <w:t>ین</w:t>
      </w:r>
      <w:r w:rsidRPr="00EF3D69">
        <w:rPr>
          <w:rFonts w:ascii="B Lotus" w:eastAsiaTheme="majorEastAsia" w:hAnsi="B Lotus" w:cs="B Nazanin"/>
          <w:color w:val="000000"/>
          <w:rtl/>
          <w:lang w:val="fa-IR" w:bidi="fa-IR"/>
        </w:rPr>
        <w:t xml:space="preserve"> شکاف‌ها</w:t>
      </w:r>
      <w:r w:rsidRPr="00EF3D69">
        <w:rPr>
          <w:rFonts w:ascii="B Lotus" w:eastAsiaTheme="majorEastAsia" w:hAnsi="B Lotus" w:cs="B Nazanin" w:hint="cs"/>
          <w:color w:val="000000"/>
          <w:rtl/>
          <w:lang w:val="fa-IR" w:bidi="fa-IR"/>
        </w:rPr>
        <w:t>ی</w:t>
      </w:r>
      <w:r w:rsidRPr="00EF3D69">
        <w:rPr>
          <w:rFonts w:ascii="B Lotus" w:eastAsiaTheme="majorEastAsia" w:hAnsi="B Lotus" w:cs="B Nazanin"/>
          <w:color w:val="000000"/>
          <w:rtl/>
          <w:lang w:val="fa-IR" w:bidi="fa-IR"/>
        </w:rPr>
        <w:t xml:space="preserve"> سه‌گانه و اثبات فرض</w:t>
      </w:r>
      <w:r w:rsidRPr="00EF3D69">
        <w:rPr>
          <w:rFonts w:ascii="B Lotus" w:eastAsiaTheme="majorEastAsia" w:hAnsi="B Lotus" w:cs="B Nazanin" w:hint="cs"/>
          <w:color w:val="000000"/>
          <w:rtl/>
          <w:lang w:val="fa-IR" w:bidi="fa-IR"/>
        </w:rPr>
        <w:t>یات</w:t>
      </w:r>
      <w:r w:rsidRPr="00EF3D69">
        <w:rPr>
          <w:rFonts w:ascii="B Lotus" w:eastAsiaTheme="majorEastAsia" w:hAnsi="B Lotus" w:cs="B Nazanin"/>
          <w:color w:val="000000"/>
          <w:rtl/>
          <w:lang w:val="fa-IR" w:bidi="fa-IR"/>
        </w:rPr>
        <w:t xml:space="preserve"> پژوهش تدو</w:t>
      </w:r>
      <w:r w:rsidRPr="00EF3D69">
        <w:rPr>
          <w:rFonts w:ascii="B Lotus" w:eastAsiaTheme="majorEastAsia" w:hAnsi="B Lotus" w:cs="B Nazanin" w:hint="cs"/>
          <w:color w:val="000000"/>
          <w:rtl/>
          <w:lang w:val="fa-IR" w:bidi="fa-IR"/>
        </w:rPr>
        <w:t>ین</w:t>
      </w:r>
      <w:r w:rsidRPr="00EF3D69">
        <w:rPr>
          <w:rFonts w:ascii="B Lotus" w:eastAsiaTheme="majorEastAsia" w:hAnsi="B Lotus" w:cs="B Nazanin"/>
          <w:color w:val="000000"/>
          <w:rtl/>
          <w:lang w:val="fa-IR" w:bidi="fa-IR"/>
        </w:rPr>
        <w:t xml:space="preserve"> گرد</w:t>
      </w:r>
      <w:r w:rsidRPr="00EF3D69">
        <w:rPr>
          <w:rFonts w:ascii="B Lotus" w:eastAsiaTheme="majorEastAsia" w:hAnsi="B Lotus" w:cs="B Nazanin" w:hint="cs"/>
          <w:color w:val="000000"/>
          <w:rtl/>
          <w:lang w:val="fa-IR" w:bidi="fa-IR"/>
        </w:rPr>
        <w:t>یده</w:t>
      </w:r>
      <w:r w:rsidRPr="00EF3D69">
        <w:rPr>
          <w:rFonts w:ascii="B Lotus" w:eastAsiaTheme="majorEastAsia" w:hAnsi="B Lotus" w:cs="B Nazanin"/>
          <w:color w:val="000000"/>
          <w:rtl/>
          <w:lang w:val="fa-IR" w:bidi="fa-IR"/>
        </w:rPr>
        <w:t xml:space="preserve"> است که جزئ</w:t>
      </w:r>
      <w:r w:rsidRPr="00EF3D69">
        <w:rPr>
          <w:rFonts w:ascii="B Lotus" w:eastAsiaTheme="majorEastAsia" w:hAnsi="B Lotus" w:cs="B Nazanin" w:hint="cs"/>
          <w:color w:val="000000"/>
          <w:rtl/>
          <w:lang w:val="fa-IR" w:bidi="fa-IR"/>
        </w:rPr>
        <w:t>یات</w:t>
      </w:r>
      <w:r w:rsidRPr="00EF3D69">
        <w:rPr>
          <w:rFonts w:ascii="B Lotus" w:eastAsiaTheme="majorEastAsia" w:hAnsi="B Lotus" w:cs="B Nazanin"/>
          <w:color w:val="000000"/>
          <w:rtl/>
          <w:lang w:val="fa-IR" w:bidi="fa-IR"/>
        </w:rPr>
        <w:t xml:space="preserve"> دق</w:t>
      </w:r>
      <w:r w:rsidRPr="00EF3D69">
        <w:rPr>
          <w:rFonts w:ascii="B Lotus" w:eastAsiaTheme="majorEastAsia" w:hAnsi="B Lotus" w:cs="B Nazanin" w:hint="cs"/>
          <w:color w:val="000000"/>
          <w:rtl/>
          <w:lang w:val="fa-IR" w:bidi="fa-IR"/>
        </w:rPr>
        <w:t>یق</w:t>
      </w:r>
      <w:r w:rsidRPr="00EF3D69">
        <w:rPr>
          <w:rFonts w:ascii="B Lotus" w:eastAsiaTheme="majorEastAsia" w:hAnsi="B Lotus" w:cs="B Nazanin"/>
          <w:color w:val="000000"/>
          <w:rtl/>
          <w:lang w:val="fa-IR" w:bidi="fa-IR"/>
        </w:rPr>
        <w:t xml:space="preserve"> ر</w:t>
      </w:r>
      <w:r w:rsidRPr="00EF3D69">
        <w:rPr>
          <w:rFonts w:ascii="B Lotus" w:eastAsiaTheme="majorEastAsia" w:hAnsi="B Lotus" w:cs="B Nazanin" w:hint="cs"/>
          <w:color w:val="000000"/>
          <w:rtl/>
          <w:lang w:val="fa-IR" w:bidi="fa-IR"/>
        </w:rPr>
        <w:t>یاضی</w:t>
      </w:r>
      <w:r w:rsidRPr="00EF3D69">
        <w:rPr>
          <w:rFonts w:ascii="B Lotus" w:eastAsiaTheme="majorEastAsia" w:hAnsi="B Lotus" w:cs="B Nazanin"/>
          <w:color w:val="000000"/>
          <w:rtl/>
          <w:lang w:val="fa-IR" w:bidi="fa-IR"/>
        </w:rPr>
        <w:t xml:space="preserve"> و الگور</w:t>
      </w:r>
      <w:r w:rsidRPr="00EF3D69">
        <w:rPr>
          <w:rFonts w:ascii="B Lotus" w:eastAsiaTheme="majorEastAsia" w:hAnsi="B Lotus" w:cs="B Nazanin" w:hint="cs"/>
          <w:color w:val="000000"/>
          <w:rtl/>
          <w:lang w:val="fa-IR" w:bidi="fa-IR"/>
        </w:rPr>
        <w:t>یتمی</w:t>
      </w:r>
      <w:r w:rsidRPr="00EF3D69">
        <w:rPr>
          <w:rFonts w:ascii="B Lotus" w:eastAsiaTheme="majorEastAsia" w:hAnsi="B Lotus" w:cs="B Nazanin"/>
          <w:color w:val="000000"/>
          <w:rtl/>
          <w:lang w:val="fa-IR" w:bidi="fa-IR"/>
        </w:rPr>
        <w:t xml:space="preserve"> آن در فصل سوم ارائه خواهد شد.</w:t>
      </w:r>
    </w:p>
    <w:p w14:paraId="26CB89FE" w14:textId="77777777" w:rsidR="00FD612D" w:rsidRPr="00FD612D" w:rsidRDefault="00FD612D" w:rsidP="00FD612D">
      <w:pPr>
        <w:bidi/>
        <w:jc w:val="both"/>
        <w:rPr>
          <w:rFonts w:ascii="B Lotus" w:hAnsi="B Lotus" w:cs="B Nazanin"/>
          <w:lang w:val="fa-IR" w:bidi="fa-IR"/>
        </w:rPr>
      </w:pPr>
      <w:bookmarkStart w:id="2" w:name="_GoBack"/>
      <w:r w:rsidRPr="00FD612D">
        <w:rPr>
          <w:rFonts w:ascii="B Lotus" w:hAnsi="B Lotus" w:cs="B Nazanin"/>
          <w:rtl/>
          <w:lang w:val="fa-IR" w:bidi="fa-IR"/>
        </w:rPr>
        <w:t>فصل سوم: روش پ</w:t>
      </w:r>
      <w:r w:rsidRPr="00FD612D">
        <w:rPr>
          <w:rFonts w:ascii="B Lotus" w:hAnsi="B Lotus" w:cs="B Nazanin" w:hint="cs"/>
          <w:rtl/>
          <w:lang w:val="fa-IR" w:bidi="fa-IR"/>
        </w:rPr>
        <w:t>یشنهادی</w:t>
      </w:r>
      <w:r w:rsidRPr="00FD612D">
        <w:rPr>
          <w:rFonts w:ascii="B Lotus" w:hAnsi="B Lotus" w:cs="B Nazanin"/>
          <w:rtl/>
          <w:lang w:val="fa-IR" w:bidi="fa-IR"/>
        </w:rPr>
        <w:t xml:space="preserve"> و معمار</w:t>
      </w:r>
      <w:r w:rsidRPr="00FD612D">
        <w:rPr>
          <w:rFonts w:ascii="B Lotus" w:hAnsi="B Lotus" w:cs="B Nazanin" w:hint="cs"/>
          <w:rtl/>
          <w:lang w:val="fa-IR" w:bidi="fa-IR"/>
        </w:rPr>
        <w:t>ی</w:t>
      </w:r>
      <w:r w:rsidRPr="00FD612D">
        <w:rPr>
          <w:rFonts w:ascii="B Lotus" w:hAnsi="B Lotus" w:cs="B Nazanin"/>
          <w:rtl/>
          <w:lang w:val="fa-IR" w:bidi="fa-IR"/>
        </w:rPr>
        <w:t xml:space="preserve"> س</w:t>
      </w:r>
      <w:r w:rsidRPr="00FD612D">
        <w:rPr>
          <w:rFonts w:ascii="B Lotus" w:hAnsi="B Lotus" w:cs="B Nazanin" w:hint="cs"/>
          <w:rtl/>
          <w:lang w:val="fa-IR" w:bidi="fa-IR"/>
        </w:rPr>
        <w:t>یستم</w:t>
      </w:r>
    </w:p>
    <w:p w14:paraId="6979A30C" w14:textId="77777777" w:rsidR="00FD612D" w:rsidRPr="00FD612D" w:rsidRDefault="00FD612D" w:rsidP="00FD612D">
      <w:pPr>
        <w:bidi/>
        <w:jc w:val="both"/>
        <w:rPr>
          <w:rFonts w:ascii="B Lotus" w:hAnsi="B Lotus" w:cs="B Nazanin"/>
          <w:lang w:val="fa-IR" w:bidi="fa-IR"/>
        </w:rPr>
      </w:pPr>
    </w:p>
    <w:p w14:paraId="7A70F206" w14:textId="77777777" w:rsidR="00FD612D" w:rsidRPr="00FD612D" w:rsidRDefault="00FD612D" w:rsidP="00FD612D">
      <w:pPr>
        <w:bidi/>
        <w:jc w:val="both"/>
        <w:rPr>
          <w:rFonts w:ascii="B Lotus" w:hAnsi="B Lotus" w:cs="B Nazanin"/>
          <w:lang w:val="fa-IR" w:bidi="fa-IR"/>
        </w:rPr>
      </w:pPr>
      <w:r w:rsidRPr="00FD612D">
        <w:rPr>
          <w:rFonts w:ascii="B Lotus" w:hAnsi="B Lotus" w:cs="B Nazanin"/>
          <w:rtl/>
          <w:lang w:val="fa-IR" w:bidi="fa-IR"/>
        </w:rPr>
        <w:t>۳-۱. مقدمه فصل سوم</w:t>
      </w:r>
    </w:p>
    <w:p w14:paraId="5A01DB3F" w14:textId="77777777" w:rsidR="00FD612D" w:rsidRPr="00FD612D" w:rsidRDefault="00FD612D" w:rsidP="00FD612D">
      <w:pPr>
        <w:bidi/>
        <w:jc w:val="both"/>
        <w:rPr>
          <w:rFonts w:ascii="B Lotus" w:hAnsi="B Lotus" w:cs="B Nazanin"/>
          <w:lang w:val="fa-IR" w:bidi="fa-IR"/>
        </w:rPr>
      </w:pPr>
      <w:r w:rsidRPr="00FD612D">
        <w:rPr>
          <w:rFonts w:ascii="B Lotus" w:hAnsi="B Lotus" w:cs="B Nazanin" w:hint="cs"/>
          <w:rtl/>
          <w:lang w:val="fa-IR" w:bidi="fa-IR"/>
        </w:rPr>
        <w:t>در</w:t>
      </w:r>
      <w:r w:rsidRPr="00FD612D">
        <w:rPr>
          <w:rFonts w:ascii="B Lotus" w:hAnsi="B Lotus" w:cs="B Nazanin"/>
          <w:rtl/>
          <w:lang w:val="fa-IR" w:bidi="fa-IR"/>
        </w:rPr>
        <w:t xml:space="preserve"> پاسخ به ن</w:t>
      </w:r>
      <w:r w:rsidRPr="00FD612D">
        <w:rPr>
          <w:rFonts w:ascii="B Lotus" w:hAnsi="B Lotus" w:cs="B Nazanin" w:hint="cs"/>
          <w:rtl/>
          <w:lang w:val="fa-IR" w:bidi="fa-IR"/>
        </w:rPr>
        <w:t>یازهای</w:t>
      </w:r>
      <w:r w:rsidRPr="00FD612D">
        <w:rPr>
          <w:rFonts w:ascii="B Lotus" w:hAnsi="B Lotus" w:cs="B Nazanin"/>
          <w:rtl/>
          <w:lang w:val="fa-IR" w:bidi="fa-IR"/>
        </w:rPr>
        <w:t xml:space="preserve"> مبرم امن</w:t>
      </w:r>
      <w:r w:rsidRPr="00FD612D">
        <w:rPr>
          <w:rFonts w:ascii="B Lotus" w:hAnsi="B Lotus" w:cs="B Nazanin" w:hint="cs"/>
          <w:rtl/>
          <w:lang w:val="fa-IR" w:bidi="fa-IR"/>
        </w:rPr>
        <w:t>یت،</w:t>
      </w:r>
      <w:r w:rsidRPr="00FD612D">
        <w:rPr>
          <w:rFonts w:ascii="B Lotus" w:hAnsi="B Lotus" w:cs="B Nazanin"/>
          <w:rtl/>
          <w:lang w:val="fa-IR" w:bidi="fa-IR"/>
        </w:rPr>
        <w:t xml:space="preserve"> محرمانگ</w:t>
      </w:r>
      <w:r w:rsidRPr="00FD612D">
        <w:rPr>
          <w:rFonts w:ascii="B Lotus" w:hAnsi="B Lotus" w:cs="B Nazanin" w:hint="cs"/>
          <w:rtl/>
          <w:lang w:val="fa-IR" w:bidi="fa-IR"/>
        </w:rPr>
        <w:t>ی</w:t>
      </w:r>
      <w:r w:rsidRPr="00FD612D">
        <w:rPr>
          <w:rFonts w:ascii="B Lotus" w:hAnsi="B Lotus" w:cs="B Nazanin"/>
          <w:rtl/>
          <w:lang w:val="fa-IR" w:bidi="fa-IR"/>
        </w:rPr>
        <w:t xml:space="preserve"> و ص</w:t>
      </w:r>
      <w:r w:rsidRPr="00FD612D">
        <w:rPr>
          <w:rFonts w:ascii="B Lotus" w:hAnsi="B Lotus" w:cs="B Nazanin" w:hint="cs"/>
          <w:rtl/>
          <w:lang w:val="fa-IR" w:bidi="fa-IR"/>
        </w:rPr>
        <w:t>یانت</w:t>
      </w:r>
      <w:r w:rsidRPr="00FD612D">
        <w:rPr>
          <w:rFonts w:ascii="B Lotus" w:hAnsi="B Lotus" w:cs="B Nazanin"/>
          <w:rtl/>
          <w:lang w:val="fa-IR" w:bidi="fa-IR"/>
        </w:rPr>
        <w:t xml:space="preserve"> از حر</w:t>
      </w:r>
      <w:r w:rsidRPr="00FD612D">
        <w:rPr>
          <w:rFonts w:ascii="B Lotus" w:hAnsi="B Lotus" w:cs="B Nazanin" w:hint="cs"/>
          <w:rtl/>
          <w:lang w:val="fa-IR" w:bidi="fa-IR"/>
        </w:rPr>
        <w:t>یم</w:t>
      </w:r>
      <w:r w:rsidRPr="00FD612D">
        <w:rPr>
          <w:rFonts w:ascii="B Lotus" w:hAnsi="B Lotus" w:cs="B Nazanin"/>
          <w:rtl/>
          <w:lang w:val="fa-IR" w:bidi="fa-IR"/>
        </w:rPr>
        <w:t xml:space="preserve"> خصوص</w:t>
      </w:r>
      <w:r w:rsidRPr="00FD612D">
        <w:rPr>
          <w:rFonts w:ascii="B Lotus" w:hAnsi="B Lotus" w:cs="B Nazanin" w:hint="cs"/>
          <w:rtl/>
          <w:lang w:val="fa-IR" w:bidi="fa-IR"/>
        </w:rPr>
        <w:t>ی</w:t>
      </w:r>
      <w:r w:rsidRPr="00FD612D">
        <w:rPr>
          <w:rFonts w:ascii="B Lotus" w:hAnsi="B Lotus" w:cs="B Nazanin"/>
          <w:rtl/>
          <w:lang w:val="fa-IR" w:bidi="fa-IR"/>
        </w:rPr>
        <w:t xml:space="preserve"> ب</w:t>
      </w:r>
      <w:r w:rsidRPr="00FD612D">
        <w:rPr>
          <w:rFonts w:ascii="B Lotus" w:hAnsi="B Lotus" w:cs="B Nazanin" w:hint="cs"/>
          <w:rtl/>
          <w:lang w:val="fa-IR" w:bidi="fa-IR"/>
        </w:rPr>
        <w:t>یمار</w:t>
      </w:r>
      <w:r w:rsidRPr="00FD612D">
        <w:rPr>
          <w:rFonts w:ascii="B Lotus" w:hAnsi="B Lotus" w:cs="B Nazanin"/>
          <w:rtl/>
          <w:lang w:val="fa-IR" w:bidi="fa-IR"/>
        </w:rPr>
        <w:t xml:space="preserve"> در سامانه ا</w:t>
      </w:r>
      <w:r w:rsidRPr="00FD612D">
        <w:rPr>
          <w:rFonts w:ascii="B Lotus" w:hAnsi="B Lotus" w:cs="B Nazanin" w:hint="cs"/>
          <w:rtl/>
          <w:lang w:val="fa-IR" w:bidi="fa-IR"/>
        </w:rPr>
        <w:t>ینترنت</w:t>
      </w:r>
      <w:r w:rsidRPr="00FD612D">
        <w:rPr>
          <w:rFonts w:ascii="B Lotus" w:hAnsi="B Lotus" w:cs="B Nazanin"/>
          <w:rtl/>
          <w:lang w:val="fa-IR" w:bidi="fa-IR"/>
        </w:rPr>
        <w:t xml:space="preserve"> اش</w:t>
      </w:r>
      <w:r w:rsidRPr="00FD612D">
        <w:rPr>
          <w:rFonts w:ascii="B Lotus" w:hAnsi="B Lotus" w:cs="B Nazanin" w:hint="cs"/>
          <w:rtl/>
          <w:lang w:val="fa-IR" w:bidi="fa-IR"/>
        </w:rPr>
        <w:t>یای</w:t>
      </w:r>
      <w:r w:rsidRPr="00FD612D">
        <w:rPr>
          <w:rFonts w:ascii="B Lotus" w:hAnsi="B Lotus" w:cs="B Nazanin"/>
          <w:rtl/>
          <w:lang w:val="fa-IR" w:bidi="fa-IR"/>
        </w:rPr>
        <w:t xml:space="preserve"> پزشک</w:t>
      </w:r>
      <w:r w:rsidRPr="00FD612D">
        <w:rPr>
          <w:rFonts w:ascii="B Lotus" w:hAnsi="B Lotus" w:cs="B Nazanin" w:hint="cs"/>
          <w:rtl/>
          <w:lang w:val="fa-IR" w:bidi="fa-IR"/>
        </w:rPr>
        <w:t>ی</w:t>
      </w:r>
      <w:r w:rsidRPr="00FD612D">
        <w:rPr>
          <w:rFonts w:ascii="B Lotus" w:hAnsi="B Lotus" w:cs="B Nazanin"/>
          <w:rtl/>
          <w:lang w:val="fa-IR" w:bidi="fa-IR"/>
        </w:rPr>
        <w:t xml:space="preserve"> (</w:t>
      </w:r>
      <w:r w:rsidRPr="00FD612D">
        <w:rPr>
          <w:rFonts w:ascii="B Lotus" w:hAnsi="B Lotus" w:cs="B Nazanin"/>
          <w:lang w:val="fa-IR" w:bidi="fa-IR"/>
        </w:rPr>
        <w:t>IoMT</w:t>
      </w:r>
      <w:r w:rsidRPr="00FD612D">
        <w:rPr>
          <w:rFonts w:ascii="B Lotus" w:hAnsi="B Lotus" w:cs="B Nazanin"/>
          <w:rtl/>
          <w:lang w:val="fa-IR" w:bidi="fa-IR"/>
        </w:rPr>
        <w:t>) و چارچوب‌ها</w:t>
      </w:r>
      <w:r w:rsidRPr="00FD612D">
        <w:rPr>
          <w:rFonts w:ascii="B Lotus" w:hAnsi="B Lotus" w:cs="B Nazanin" w:hint="cs"/>
          <w:rtl/>
          <w:lang w:val="fa-IR" w:bidi="fa-IR"/>
        </w:rPr>
        <w:t>ی</w:t>
      </w:r>
      <w:r w:rsidRPr="00FD612D">
        <w:rPr>
          <w:rFonts w:ascii="B Lotus" w:hAnsi="B Lotus" w:cs="B Nazanin"/>
          <w:rtl/>
          <w:lang w:val="fa-IR" w:bidi="fa-IR"/>
        </w:rPr>
        <w:t xml:space="preserve"> پزشک</w:t>
      </w:r>
      <w:r w:rsidRPr="00FD612D">
        <w:rPr>
          <w:rFonts w:ascii="B Lotus" w:hAnsi="B Lotus" w:cs="B Nazanin" w:hint="cs"/>
          <w:rtl/>
          <w:lang w:val="fa-IR" w:bidi="fa-IR"/>
        </w:rPr>
        <w:t>ی</w:t>
      </w:r>
      <w:r w:rsidRPr="00FD612D">
        <w:rPr>
          <w:rFonts w:ascii="B Lotus" w:hAnsi="B Lotus" w:cs="B Nazanin"/>
          <w:rtl/>
          <w:lang w:val="fa-IR" w:bidi="fa-IR"/>
        </w:rPr>
        <w:t xml:space="preserve"> از راه دور (</w:t>
      </w:r>
      <w:r w:rsidRPr="00FD612D">
        <w:rPr>
          <w:rFonts w:ascii="B Lotus" w:hAnsi="B Lotus" w:cs="B Nazanin"/>
          <w:lang w:val="fa-IR" w:bidi="fa-IR"/>
        </w:rPr>
        <w:t>Telemedicine</w:t>
      </w:r>
      <w:r w:rsidRPr="00FD612D">
        <w:rPr>
          <w:rFonts w:ascii="B Lotus" w:hAnsi="B Lotus" w:cs="B Nazanin"/>
          <w:rtl/>
          <w:lang w:val="fa-IR" w:bidi="fa-IR"/>
        </w:rPr>
        <w:t>)، در ا</w:t>
      </w:r>
      <w:r w:rsidRPr="00FD612D">
        <w:rPr>
          <w:rFonts w:ascii="B Lotus" w:hAnsi="B Lotus" w:cs="B Nazanin" w:hint="cs"/>
          <w:rtl/>
          <w:lang w:val="fa-IR" w:bidi="fa-IR"/>
        </w:rPr>
        <w:t>ین</w:t>
      </w:r>
      <w:r w:rsidRPr="00FD612D">
        <w:rPr>
          <w:rFonts w:ascii="B Lotus" w:hAnsi="B Lotus" w:cs="B Nazanin"/>
          <w:rtl/>
          <w:lang w:val="fa-IR" w:bidi="fa-IR"/>
        </w:rPr>
        <w:t xml:space="preserve"> فصل معمار</w:t>
      </w:r>
      <w:r w:rsidRPr="00FD612D">
        <w:rPr>
          <w:rFonts w:ascii="B Lotus" w:hAnsi="B Lotus" w:cs="B Nazanin" w:hint="cs"/>
          <w:rtl/>
          <w:lang w:val="fa-IR" w:bidi="fa-IR"/>
        </w:rPr>
        <w:t>ی</w:t>
      </w:r>
      <w:r w:rsidRPr="00FD612D">
        <w:rPr>
          <w:rFonts w:ascii="B Lotus" w:hAnsi="B Lotus" w:cs="B Nazanin"/>
          <w:rtl/>
          <w:lang w:val="fa-IR" w:bidi="fa-IR"/>
        </w:rPr>
        <w:t xml:space="preserve"> جامع س</w:t>
      </w:r>
      <w:r w:rsidRPr="00FD612D">
        <w:rPr>
          <w:rFonts w:ascii="B Lotus" w:hAnsi="B Lotus" w:cs="B Nazanin" w:hint="cs"/>
          <w:rtl/>
          <w:lang w:val="fa-IR" w:bidi="fa-IR"/>
        </w:rPr>
        <w:t>یستم</w:t>
      </w:r>
      <w:r w:rsidRPr="00FD612D">
        <w:rPr>
          <w:rFonts w:ascii="B Lotus" w:hAnsi="B Lotus" w:cs="B Nazanin"/>
          <w:rtl/>
          <w:lang w:val="fa-IR" w:bidi="fa-IR"/>
        </w:rPr>
        <w:t xml:space="preserve"> امن</w:t>
      </w:r>
      <w:r w:rsidRPr="00FD612D">
        <w:rPr>
          <w:rFonts w:ascii="B Lotus" w:hAnsi="B Lotus" w:cs="B Nazanin" w:hint="cs"/>
          <w:rtl/>
          <w:lang w:val="fa-IR" w:bidi="fa-IR"/>
        </w:rPr>
        <w:t>یتی</w:t>
      </w:r>
      <w:r w:rsidRPr="00FD612D">
        <w:rPr>
          <w:rFonts w:ascii="B Lotus" w:hAnsi="B Lotus" w:cs="B Nazanin"/>
          <w:rtl/>
          <w:lang w:val="fa-IR" w:bidi="fa-IR"/>
        </w:rPr>
        <w:t xml:space="preserve"> ه</w:t>
      </w:r>
      <w:r w:rsidRPr="00FD612D">
        <w:rPr>
          <w:rFonts w:ascii="B Lotus" w:hAnsi="B Lotus" w:cs="B Nazanin" w:hint="cs"/>
          <w:rtl/>
          <w:lang w:val="fa-IR" w:bidi="fa-IR"/>
        </w:rPr>
        <w:t>یبریدی</w:t>
      </w:r>
      <w:r w:rsidRPr="00FD612D">
        <w:rPr>
          <w:rFonts w:ascii="B Lotus" w:hAnsi="B Lotus" w:cs="B Nazanin"/>
          <w:rtl/>
          <w:lang w:val="fa-IR" w:bidi="fa-IR"/>
        </w:rPr>
        <w:t xml:space="preserve"> پ</w:t>
      </w:r>
      <w:r w:rsidRPr="00FD612D">
        <w:rPr>
          <w:rFonts w:ascii="B Lotus" w:hAnsi="B Lotus" w:cs="B Nazanin" w:hint="cs"/>
          <w:rtl/>
          <w:lang w:val="fa-IR" w:bidi="fa-IR"/>
        </w:rPr>
        <w:t>یشنهادی</w:t>
      </w:r>
      <w:r w:rsidRPr="00FD612D">
        <w:rPr>
          <w:rFonts w:ascii="B Lotus" w:hAnsi="B Lotus" w:cs="B Nazanin"/>
          <w:rtl/>
          <w:lang w:val="fa-IR" w:bidi="fa-IR"/>
        </w:rPr>
        <w:t xml:space="preserve"> ارائه م</w:t>
      </w:r>
      <w:r w:rsidRPr="00FD612D">
        <w:rPr>
          <w:rFonts w:ascii="B Lotus" w:hAnsi="B Lotus" w:cs="B Nazanin" w:hint="cs"/>
          <w:rtl/>
          <w:lang w:val="fa-IR" w:bidi="fa-IR"/>
        </w:rPr>
        <w:t>ی‌گردد</w:t>
      </w:r>
      <w:r w:rsidRPr="00FD612D">
        <w:rPr>
          <w:rFonts w:ascii="B Lotus" w:hAnsi="B Lotus" w:cs="B Nazanin"/>
          <w:rtl/>
          <w:lang w:val="fa-IR" w:bidi="fa-IR"/>
        </w:rPr>
        <w:t>. ا</w:t>
      </w:r>
      <w:r w:rsidRPr="00FD612D">
        <w:rPr>
          <w:rFonts w:ascii="B Lotus" w:hAnsi="B Lotus" w:cs="B Nazanin" w:hint="cs"/>
          <w:rtl/>
          <w:lang w:val="fa-IR" w:bidi="fa-IR"/>
        </w:rPr>
        <w:t>ین</w:t>
      </w:r>
      <w:r w:rsidRPr="00FD612D">
        <w:rPr>
          <w:rFonts w:ascii="B Lotus" w:hAnsi="B Lotus" w:cs="B Nazanin"/>
          <w:rtl/>
          <w:lang w:val="fa-IR" w:bidi="fa-IR"/>
        </w:rPr>
        <w:t xml:space="preserve"> چارچوب چهارلا</w:t>
      </w:r>
      <w:r w:rsidRPr="00FD612D">
        <w:rPr>
          <w:rFonts w:ascii="B Lotus" w:hAnsi="B Lotus" w:cs="B Nazanin" w:hint="cs"/>
          <w:rtl/>
          <w:lang w:val="fa-IR" w:bidi="fa-IR"/>
        </w:rPr>
        <w:t>یه</w:t>
      </w:r>
      <w:r w:rsidRPr="00FD612D">
        <w:rPr>
          <w:rFonts w:ascii="B Lotus" w:hAnsi="B Lotus" w:cs="B Nazanin"/>
          <w:rtl/>
          <w:lang w:val="fa-IR" w:bidi="fa-IR"/>
        </w:rPr>
        <w:t xml:space="preserve"> جهت پوشش متوازن س</w:t>
      </w:r>
      <w:r w:rsidRPr="00FD612D">
        <w:rPr>
          <w:rFonts w:ascii="B Lotus" w:hAnsi="B Lotus" w:cs="B Nazanin" w:hint="cs"/>
          <w:rtl/>
          <w:lang w:val="fa-IR" w:bidi="fa-IR"/>
        </w:rPr>
        <w:t>ه</w:t>
      </w:r>
      <w:r w:rsidRPr="00FD612D">
        <w:rPr>
          <w:rFonts w:ascii="B Lotus" w:hAnsi="B Lotus" w:cs="B Nazanin"/>
          <w:rtl/>
          <w:lang w:val="fa-IR" w:bidi="fa-IR"/>
        </w:rPr>
        <w:t xml:space="preserve"> چالش بن</w:t>
      </w:r>
      <w:r w:rsidRPr="00FD612D">
        <w:rPr>
          <w:rFonts w:ascii="B Lotus" w:hAnsi="B Lotus" w:cs="B Nazanin" w:hint="cs"/>
          <w:rtl/>
          <w:lang w:val="fa-IR" w:bidi="fa-IR"/>
        </w:rPr>
        <w:t>یادین</w:t>
      </w:r>
      <w:r w:rsidRPr="00FD612D">
        <w:rPr>
          <w:rFonts w:ascii="B Lotus" w:hAnsi="B Lotus" w:cs="B Nazanin"/>
          <w:rtl/>
          <w:lang w:val="fa-IR" w:bidi="fa-IR"/>
        </w:rPr>
        <w:t xml:space="preserve"> در امن</w:t>
      </w:r>
      <w:r w:rsidRPr="00FD612D">
        <w:rPr>
          <w:rFonts w:ascii="B Lotus" w:hAnsi="B Lotus" w:cs="B Nazanin" w:hint="cs"/>
          <w:rtl/>
          <w:lang w:val="fa-IR" w:bidi="fa-IR"/>
        </w:rPr>
        <w:t>یت</w:t>
      </w:r>
      <w:r w:rsidRPr="00FD612D">
        <w:rPr>
          <w:rFonts w:ascii="B Lotus" w:hAnsi="B Lotus" w:cs="B Nazanin"/>
          <w:rtl/>
          <w:lang w:val="fa-IR" w:bidi="fa-IR"/>
        </w:rPr>
        <w:t xml:space="preserve"> دادگان سلامت د</w:t>
      </w:r>
      <w:r w:rsidRPr="00FD612D">
        <w:rPr>
          <w:rFonts w:ascii="B Lotus" w:hAnsi="B Lotus" w:cs="B Nazanin" w:hint="cs"/>
          <w:rtl/>
          <w:lang w:val="fa-IR" w:bidi="fa-IR"/>
        </w:rPr>
        <w:t>یجیتال</w:t>
      </w:r>
      <w:r w:rsidRPr="00FD612D">
        <w:rPr>
          <w:rFonts w:ascii="B Lotus" w:hAnsi="B Lotus" w:cs="B Nazanin"/>
          <w:rtl/>
          <w:lang w:val="fa-IR" w:bidi="fa-IR"/>
        </w:rPr>
        <w:t xml:space="preserve"> شامل: (۱) تول</w:t>
      </w:r>
      <w:r w:rsidRPr="00FD612D">
        <w:rPr>
          <w:rFonts w:ascii="B Lotus" w:hAnsi="B Lotus" w:cs="B Nazanin" w:hint="cs"/>
          <w:rtl/>
          <w:lang w:val="fa-IR" w:bidi="fa-IR"/>
        </w:rPr>
        <w:t>ید</w:t>
      </w:r>
      <w:r w:rsidRPr="00FD612D">
        <w:rPr>
          <w:rFonts w:ascii="B Lotus" w:hAnsi="B Lotus" w:cs="B Nazanin"/>
          <w:rtl/>
          <w:lang w:val="fa-IR" w:bidi="fa-IR"/>
        </w:rPr>
        <w:t xml:space="preserve"> کل</w:t>
      </w:r>
      <w:r w:rsidRPr="00FD612D">
        <w:rPr>
          <w:rFonts w:ascii="B Lotus" w:hAnsi="B Lotus" w:cs="B Nazanin" w:hint="cs"/>
          <w:rtl/>
          <w:lang w:val="fa-IR" w:bidi="fa-IR"/>
        </w:rPr>
        <w:t>یدهای</w:t>
      </w:r>
      <w:r w:rsidRPr="00FD612D">
        <w:rPr>
          <w:rFonts w:ascii="B Lotus" w:hAnsi="B Lotus" w:cs="B Nazanin"/>
          <w:rtl/>
          <w:lang w:val="fa-IR" w:bidi="fa-IR"/>
        </w:rPr>
        <w:t xml:space="preserve"> رمز</w:t>
      </w:r>
      <w:r w:rsidRPr="00FD612D">
        <w:rPr>
          <w:rFonts w:ascii="B Lotus" w:hAnsi="B Lotus" w:cs="B Nazanin" w:hint="cs"/>
          <w:rtl/>
          <w:lang w:val="fa-IR" w:bidi="fa-IR"/>
        </w:rPr>
        <w:t>ی</w:t>
      </w:r>
      <w:r w:rsidRPr="00FD612D">
        <w:rPr>
          <w:rFonts w:ascii="B Lotus" w:hAnsi="B Lotus" w:cs="B Nazanin"/>
          <w:rtl/>
          <w:lang w:val="fa-IR" w:bidi="fa-IR"/>
        </w:rPr>
        <w:t xml:space="preserve"> کاملاً پو</w:t>
      </w:r>
      <w:r w:rsidRPr="00FD612D">
        <w:rPr>
          <w:rFonts w:ascii="B Lotus" w:hAnsi="B Lotus" w:cs="B Nazanin" w:hint="cs"/>
          <w:rtl/>
          <w:lang w:val="fa-IR" w:bidi="fa-IR"/>
        </w:rPr>
        <w:t>یا</w:t>
      </w:r>
      <w:r w:rsidRPr="00FD612D">
        <w:rPr>
          <w:rFonts w:ascii="B Lotus" w:hAnsi="B Lotus" w:cs="B Nazanin"/>
          <w:rtl/>
          <w:lang w:val="fa-IR" w:bidi="fa-IR"/>
        </w:rPr>
        <w:t xml:space="preserve"> و وابسته به محتوا جهت خنث</w:t>
      </w:r>
      <w:r w:rsidRPr="00FD612D">
        <w:rPr>
          <w:rFonts w:ascii="B Lotus" w:hAnsi="B Lotus" w:cs="B Nazanin" w:hint="cs"/>
          <w:rtl/>
          <w:lang w:val="fa-IR" w:bidi="fa-IR"/>
        </w:rPr>
        <w:t>ی‌سازی</w:t>
      </w:r>
      <w:r w:rsidRPr="00FD612D">
        <w:rPr>
          <w:rFonts w:ascii="B Lotus" w:hAnsi="B Lotus" w:cs="B Nazanin"/>
          <w:rtl/>
          <w:lang w:val="fa-IR" w:bidi="fa-IR"/>
        </w:rPr>
        <w:t xml:space="preserve"> حملات متن‌واضح برگز</w:t>
      </w:r>
      <w:r w:rsidRPr="00FD612D">
        <w:rPr>
          <w:rFonts w:ascii="B Lotus" w:hAnsi="B Lotus" w:cs="B Nazanin" w:hint="cs"/>
          <w:rtl/>
          <w:lang w:val="fa-IR" w:bidi="fa-IR"/>
        </w:rPr>
        <w:t>یده</w:t>
      </w:r>
      <w:r w:rsidRPr="00FD612D">
        <w:rPr>
          <w:rFonts w:ascii="B Lotus" w:hAnsi="B Lotus" w:cs="B Nazanin"/>
          <w:rtl/>
          <w:lang w:val="fa-IR" w:bidi="fa-IR"/>
        </w:rPr>
        <w:t xml:space="preserve"> (</w:t>
      </w:r>
      <w:r w:rsidRPr="00FD612D">
        <w:rPr>
          <w:rFonts w:ascii="B Lotus" w:hAnsi="B Lotus" w:cs="B Nazanin"/>
          <w:lang w:val="fa-IR" w:bidi="fa-IR"/>
        </w:rPr>
        <w:t>CPA</w:t>
      </w:r>
      <w:r w:rsidRPr="00FD612D">
        <w:rPr>
          <w:rFonts w:ascii="B Lotus" w:hAnsi="B Lotus" w:cs="B Nazanin"/>
          <w:rtl/>
          <w:lang w:val="fa-IR" w:bidi="fa-IR"/>
        </w:rPr>
        <w:t xml:space="preserve">) و معلوم </w:t>
      </w:r>
      <w:r w:rsidRPr="00FD612D">
        <w:rPr>
          <w:rFonts w:ascii="B Lotus" w:hAnsi="B Lotus" w:cs="B Nazanin"/>
          <w:lang w:val="fa-IR" w:bidi="fa-IR"/>
        </w:rPr>
        <w:t>(KPA)</w:t>
      </w:r>
      <w:r w:rsidRPr="00FD612D">
        <w:rPr>
          <w:rFonts w:ascii="B Lotus" w:hAnsi="B Lotus" w:cs="B Nazanin"/>
          <w:rtl/>
          <w:lang w:val="fa-IR" w:bidi="fa-IR"/>
        </w:rPr>
        <w:t>، (۲) شکستن همبستگ</w:t>
      </w:r>
      <w:r w:rsidRPr="00FD612D">
        <w:rPr>
          <w:rFonts w:ascii="B Lotus" w:hAnsi="B Lotus" w:cs="B Nazanin" w:hint="cs"/>
          <w:rtl/>
          <w:lang w:val="fa-IR" w:bidi="fa-IR"/>
        </w:rPr>
        <w:t>ی</w:t>
      </w:r>
      <w:r w:rsidRPr="00FD612D">
        <w:rPr>
          <w:rFonts w:ascii="B Lotus" w:hAnsi="B Lotus" w:cs="B Nazanin"/>
          <w:rtl/>
          <w:lang w:val="fa-IR" w:bidi="fa-IR"/>
        </w:rPr>
        <w:t xml:space="preserve"> مکان</w:t>
      </w:r>
      <w:r w:rsidRPr="00FD612D">
        <w:rPr>
          <w:rFonts w:ascii="B Lotus" w:hAnsi="B Lotus" w:cs="B Nazanin" w:hint="cs"/>
          <w:rtl/>
          <w:lang w:val="fa-IR" w:bidi="fa-IR"/>
        </w:rPr>
        <w:t>ی</w:t>
      </w:r>
      <w:r w:rsidRPr="00FD612D">
        <w:rPr>
          <w:rFonts w:ascii="B Lotus" w:hAnsi="B Lotus" w:cs="B Nazanin"/>
          <w:rtl/>
          <w:lang w:val="fa-IR" w:bidi="fa-IR"/>
        </w:rPr>
        <w:t xml:space="preserve"> پ</w:t>
      </w:r>
      <w:r w:rsidRPr="00FD612D">
        <w:rPr>
          <w:rFonts w:ascii="B Lotus" w:hAnsi="B Lotus" w:cs="B Nazanin" w:hint="cs"/>
          <w:rtl/>
          <w:lang w:val="fa-IR" w:bidi="fa-IR"/>
        </w:rPr>
        <w:t>یکسل‌ها</w:t>
      </w:r>
      <w:r w:rsidRPr="00FD612D">
        <w:rPr>
          <w:rFonts w:ascii="B Lotus" w:hAnsi="B Lotus" w:cs="B Nazanin"/>
          <w:rtl/>
          <w:lang w:val="fa-IR" w:bidi="fa-IR"/>
        </w:rPr>
        <w:t xml:space="preserve"> و دست</w:t>
      </w:r>
      <w:r w:rsidRPr="00FD612D">
        <w:rPr>
          <w:rFonts w:ascii="B Lotus" w:hAnsi="B Lotus" w:cs="B Nazanin" w:hint="cs"/>
          <w:rtl/>
          <w:lang w:val="fa-IR" w:bidi="fa-IR"/>
        </w:rPr>
        <w:t>یابی</w:t>
      </w:r>
      <w:r w:rsidRPr="00FD612D">
        <w:rPr>
          <w:rFonts w:ascii="B Lotus" w:hAnsi="B Lotus" w:cs="B Nazanin"/>
          <w:rtl/>
          <w:lang w:val="fa-IR" w:bidi="fa-IR"/>
        </w:rPr>
        <w:t xml:space="preserve"> به آنتروپ</w:t>
      </w:r>
      <w:r w:rsidRPr="00FD612D">
        <w:rPr>
          <w:rFonts w:ascii="B Lotus" w:hAnsi="B Lotus" w:cs="B Nazanin" w:hint="cs"/>
          <w:rtl/>
          <w:lang w:val="fa-IR" w:bidi="fa-IR"/>
        </w:rPr>
        <w:t>ی</w:t>
      </w:r>
      <w:r w:rsidRPr="00FD612D">
        <w:rPr>
          <w:rFonts w:ascii="B Lotus" w:hAnsi="B Lotus" w:cs="B Nazanin"/>
          <w:rtl/>
          <w:lang w:val="fa-IR" w:bidi="fa-IR"/>
        </w:rPr>
        <w:t xml:space="preserve"> آرمان</w:t>
      </w:r>
      <w:r w:rsidRPr="00FD612D">
        <w:rPr>
          <w:rFonts w:ascii="B Lotus" w:hAnsi="B Lotus" w:cs="B Nazanin" w:hint="cs"/>
          <w:rtl/>
          <w:lang w:val="fa-IR" w:bidi="fa-IR"/>
        </w:rPr>
        <w:t>ی</w:t>
      </w:r>
      <w:r w:rsidRPr="00FD612D">
        <w:rPr>
          <w:rFonts w:ascii="B Lotus" w:hAnsi="B Lotus" w:cs="B Nazanin"/>
          <w:rtl/>
          <w:lang w:val="fa-IR" w:bidi="fa-IR"/>
        </w:rPr>
        <w:t xml:space="preserve"> با استفاده از س</w:t>
      </w:r>
      <w:r w:rsidRPr="00FD612D">
        <w:rPr>
          <w:rFonts w:ascii="B Lotus" w:hAnsi="B Lotus" w:cs="B Nazanin" w:hint="cs"/>
          <w:rtl/>
          <w:lang w:val="fa-IR" w:bidi="fa-IR"/>
        </w:rPr>
        <w:t>یستم‌های</w:t>
      </w:r>
      <w:r w:rsidRPr="00FD612D">
        <w:rPr>
          <w:rFonts w:ascii="B Lotus" w:hAnsi="B Lotus" w:cs="B Nazanin"/>
          <w:rtl/>
          <w:lang w:val="fa-IR" w:bidi="fa-IR"/>
        </w:rPr>
        <w:t xml:space="preserve"> ابرآشوب</w:t>
      </w:r>
      <w:r w:rsidRPr="00FD612D">
        <w:rPr>
          <w:rFonts w:ascii="B Lotus" w:hAnsi="B Lotus" w:cs="B Nazanin" w:hint="cs"/>
          <w:rtl/>
          <w:lang w:val="fa-IR" w:bidi="fa-IR"/>
        </w:rPr>
        <w:t>ی</w:t>
      </w:r>
      <w:r w:rsidRPr="00FD612D">
        <w:rPr>
          <w:rFonts w:ascii="B Lotus" w:hAnsi="B Lotus" w:cs="B Nazanin"/>
          <w:rtl/>
          <w:lang w:val="fa-IR" w:bidi="fa-IR"/>
        </w:rPr>
        <w:t xml:space="preserve"> ۵ بعد</w:t>
      </w:r>
      <w:r w:rsidRPr="00FD612D">
        <w:rPr>
          <w:rFonts w:ascii="B Lotus" w:hAnsi="B Lotus" w:cs="B Nazanin" w:hint="cs"/>
          <w:rtl/>
          <w:lang w:val="fa-IR" w:bidi="fa-IR"/>
        </w:rPr>
        <w:t>ی</w:t>
      </w:r>
      <w:r w:rsidRPr="00FD612D">
        <w:rPr>
          <w:rFonts w:ascii="B Lotus" w:hAnsi="B Lotus" w:cs="B Nazanin"/>
          <w:rtl/>
          <w:lang w:val="fa-IR" w:bidi="fa-IR"/>
        </w:rPr>
        <w:t xml:space="preserve"> و انتشار پو</w:t>
      </w:r>
      <w:r w:rsidRPr="00FD612D">
        <w:rPr>
          <w:rFonts w:ascii="B Lotus" w:hAnsi="B Lotus" w:cs="B Nazanin" w:hint="cs"/>
          <w:rtl/>
          <w:lang w:val="fa-IR" w:bidi="fa-IR"/>
        </w:rPr>
        <w:t>یای</w:t>
      </w:r>
      <w:r w:rsidRPr="00FD612D">
        <w:rPr>
          <w:rFonts w:ascii="B Lotus" w:hAnsi="B Lotus" w:cs="B Nazanin"/>
          <w:rtl/>
          <w:lang w:val="fa-IR" w:bidi="fa-IR"/>
        </w:rPr>
        <w:t xml:space="preserve"> </w:t>
      </w:r>
      <w:r w:rsidRPr="00FD612D">
        <w:rPr>
          <w:rFonts w:ascii="B Lotus" w:hAnsi="B Lotus" w:cs="B Nazanin"/>
          <w:lang w:val="fa-IR" w:bidi="fa-IR"/>
        </w:rPr>
        <w:t>DNA</w:t>
      </w:r>
      <w:r w:rsidRPr="00FD612D">
        <w:rPr>
          <w:rFonts w:ascii="B Lotus" w:hAnsi="B Lotus" w:cs="B Nazanin"/>
          <w:rtl/>
          <w:lang w:val="fa-IR" w:bidi="fa-IR"/>
        </w:rPr>
        <w:t>، و (۳) پنهان‌نگار</w:t>
      </w:r>
      <w:r w:rsidRPr="00FD612D">
        <w:rPr>
          <w:rFonts w:ascii="B Lotus" w:hAnsi="B Lotus" w:cs="B Nazanin" w:hint="cs"/>
          <w:rtl/>
          <w:lang w:val="fa-IR" w:bidi="fa-IR"/>
        </w:rPr>
        <w:t>ی</w:t>
      </w:r>
      <w:r w:rsidRPr="00FD612D">
        <w:rPr>
          <w:rFonts w:ascii="B Lotus" w:hAnsi="B Lotus" w:cs="B Nazanin"/>
          <w:rtl/>
          <w:lang w:val="fa-IR" w:bidi="fa-IR"/>
        </w:rPr>
        <w:t xml:space="preserve"> فراداده‌ها</w:t>
      </w:r>
      <w:r w:rsidRPr="00FD612D">
        <w:rPr>
          <w:rFonts w:ascii="B Lotus" w:hAnsi="B Lotus" w:cs="B Nazanin" w:hint="cs"/>
          <w:rtl/>
          <w:lang w:val="fa-IR" w:bidi="fa-IR"/>
        </w:rPr>
        <w:t>ی</w:t>
      </w:r>
      <w:r w:rsidRPr="00FD612D">
        <w:rPr>
          <w:rFonts w:ascii="B Lotus" w:hAnsi="B Lotus" w:cs="B Nazanin"/>
          <w:rtl/>
          <w:lang w:val="fa-IR" w:bidi="fa-IR"/>
        </w:rPr>
        <w:t xml:space="preserve"> هو</w:t>
      </w:r>
      <w:r w:rsidRPr="00FD612D">
        <w:rPr>
          <w:rFonts w:ascii="B Lotus" w:hAnsi="B Lotus" w:cs="B Nazanin" w:hint="cs"/>
          <w:rtl/>
          <w:lang w:val="fa-IR" w:bidi="fa-IR"/>
        </w:rPr>
        <w:t>یتی</w:t>
      </w:r>
      <w:r w:rsidRPr="00FD612D">
        <w:rPr>
          <w:rFonts w:ascii="B Lotus" w:hAnsi="B Lotus" w:cs="B Nazanin"/>
          <w:rtl/>
          <w:lang w:val="fa-IR" w:bidi="fa-IR"/>
        </w:rPr>
        <w:t xml:space="preserve"> ب</w:t>
      </w:r>
      <w:r w:rsidRPr="00FD612D">
        <w:rPr>
          <w:rFonts w:ascii="B Lotus" w:hAnsi="B Lotus" w:cs="B Nazanin" w:hint="cs"/>
          <w:rtl/>
          <w:lang w:val="fa-IR" w:bidi="fa-IR"/>
        </w:rPr>
        <w:t>یمار</w:t>
      </w:r>
      <w:r w:rsidRPr="00FD612D">
        <w:rPr>
          <w:rFonts w:ascii="B Lotus" w:hAnsi="B Lotus" w:cs="B Nazanin"/>
          <w:rtl/>
          <w:lang w:val="fa-IR" w:bidi="fa-IR"/>
        </w:rPr>
        <w:t xml:space="preserve"> با حفظ کامل اصالت و ک</w:t>
      </w:r>
      <w:r w:rsidRPr="00FD612D">
        <w:rPr>
          <w:rFonts w:ascii="B Lotus" w:hAnsi="B Lotus" w:cs="B Nazanin" w:hint="cs"/>
          <w:rtl/>
          <w:lang w:val="fa-IR" w:bidi="fa-IR"/>
        </w:rPr>
        <w:t>یفیت</w:t>
      </w:r>
      <w:r w:rsidRPr="00FD612D">
        <w:rPr>
          <w:rFonts w:ascii="B Lotus" w:hAnsi="B Lotus" w:cs="B Nazanin"/>
          <w:rtl/>
          <w:lang w:val="fa-IR" w:bidi="fa-IR"/>
        </w:rPr>
        <w:t xml:space="preserve"> تشخ</w:t>
      </w:r>
      <w:r w:rsidRPr="00FD612D">
        <w:rPr>
          <w:rFonts w:ascii="B Lotus" w:hAnsi="B Lotus" w:cs="B Nazanin" w:hint="cs"/>
          <w:rtl/>
          <w:lang w:val="fa-IR" w:bidi="fa-IR"/>
        </w:rPr>
        <w:t>یصی</w:t>
      </w:r>
      <w:r w:rsidRPr="00FD612D">
        <w:rPr>
          <w:rFonts w:ascii="B Lotus" w:hAnsi="B Lotus" w:cs="B Nazanin"/>
          <w:rtl/>
          <w:lang w:val="fa-IR" w:bidi="fa-IR"/>
        </w:rPr>
        <w:t xml:space="preserve"> بال</w:t>
      </w:r>
      <w:r w:rsidRPr="00FD612D">
        <w:rPr>
          <w:rFonts w:ascii="B Lotus" w:hAnsi="B Lotus" w:cs="B Nazanin" w:hint="cs"/>
          <w:rtl/>
          <w:lang w:val="fa-IR" w:bidi="fa-IR"/>
        </w:rPr>
        <w:t>ینی</w:t>
      </w:r>
      <w:r w:rsidRPr="00FD612D">
        <w:rPr>
          <w:rFonts w:ascii="B Lotus" w:hAnsi="B Lotus" w:cs="B Nazanin"/>
          <w:rtl/>
          <w:lang w:val="fa-IR" w:bidi="fa-IR"/>
        </w:rPr>
        <w:t xml:space="preserve"> (</w:t>
      </w:r>
      <w:r w:rsidRPr="00FD612D">
        <w:rPr>
          <w:rFonts w:ascii="B Lotus" w:hAnsi="B Lotus" w:cs="B Nazanin"/>
          <w:lang w:val="fa-IR" w:bidi="fa-IR"/>
        </w:rPr>
        <w:t xml:space="preserve">PSNR &gt; </w:t>
      </w:r>
      <w:r w:rsidRPr="00FD612D">
        <w:rPr>
          <w:rFonts w:ascii="B Lotus" w:hAnsi="B Lotus" w:cs="B Nazanin"/>
          <w:rtl/>
          <w:lang w:val="fa-IR" w:bidi="fa-IR"/>
        </w:rPr>
        <w:t xml:space="preserve">50 </w:t>
      </w:r>
      <w:r w:rsidRPr="00FD612D">
        <w:rPr>
          <w:rFonts w:ascii="B Lotus" w:hAnsi="B Lotus" w:cs="B Nazanin"/>
          <w:lang w:val="fa-IR" w:bidi="fa-IR"/>
        </w:rPr>
        <w:t>dB</w:t>
      </w:r>
      <w:r w:rsidRPr="00FD612D">
        <w:rPr>
          <w:rFonts w:ascii="B Lotus" w:hAnsi="B Lotus" w:cs="B Nazanin"/>
          <w:rtl/>
          <w:lang w:val="fa-IR" w:bidi="fa-IR"/>
        </w:rPr>
        <w:t xml:space="preserve"> و </w:t>
      </w:r>
      <w:r w:rsidRPr="00FD612D">
        <w:rPr>
          <w:rFonts w:ascii="B Lotus" w:hAnsi="B Lotus" w:cs="B Nazanin"/>
          <w:lang w:val="fa-IR" w:bidi="fa-IR"/>
        </w:rPr>
        <w:t xml:space="preserve">SSIM </w:t>
      </w:r>
      <w:r w:rsidRPr="00FD612D">
        <w:rPr>
          <w:rFonts w:cs="B Nazanin"/>
          <w:lang w:val="fa-IR" w:bidi="fa-IR"/>
        </w:rPr>
        <w:t>≈</w:t>
      </w:r>
      <w:r w:rsidRPr="00FD612D">
        <w:rPr>
          <w:rFonts w:ascii="B Lotus" w:hAnsi="B Lotus" w:cs="B Nazanin"/>
          <w:lang w:val="fa-IR" w:bidi="fa-IR"/>
        </w:rPr>
        <w:t xml:space="preserve"> </w:t>
      </w:r>
      <w:r w:rsidRPr="00FD612D">
        <w:rPr>
          <w:rFonts w:ascii="B Lotus" w:hAnsi="B Lotus" w:cs="B Nazanin"/>
          <w:rtl/>
          <w:lang w:val="fa-IR" w:bidi="fa-IR"/>
        </w:rPr>
        <w:t>1.0) طراح</w:t>
      </w:r>
      <w:r w:rsidRPr="00FD612D">
        <w:rPr>
          <w:rFonts w:ascii="B Lotus" w:hAnsi="B Lotus" w:cs="B Nazanin" w:hint="cs"/>
          <w:rtl/>
          <w:lang w:val="fa-IR" w:bidi="fa-IR"/>
        </w:rPr>
        <w:t>ی</w:t>
      </w:r>
      <w:r w:rsidRPr="00FD612D">
        <w:rPr>
          <w:rFonts w:ascii="B Lotus" w:hAnsi="B Lotus" w:cs="B Nazanin"/>
          <w:rtl/>
          <w:lang w:val="fa-IR" w:bidi="fa-IR"/>
        </w:rPr>
        <w:t xml:space="preserve"> شده است [1, 2, 5].</w:t>
      </w:r>
    </w:p>
    <w:p w14:paraId="1444DE86" w14:textId="77777777" w:rsidR="00FD612D" w:rsidRPr="00FD612D" w:rsidRDefault="00FD612D" w:rsidP="00FD612D">
      <w:pPr>
        <w:bidi/>
        <w:jc w:val="both"/>
        <w:rPr>
          <w:rFonts w:ascii="B Lotus" w:hAnsi="B Lotus" w:cs="B Nazanin"/>
          <w:lang w:val="fa-IR" w:bidi="fa-IR"/>
        </w:rPr>
      </w:pPr>
    </w:p>
    <w:p w14:paraId="31197DF7" w14:textId="77777777" w:rsidR="00FD612D" w:rsidRPr="00FD612D" w:rsidRDefault="00FD612D" w:rsidP="00FD612D">
      <w:pPr>
        <w:bidi/>
        <w:jc w:val="both"/>
        <w:rPr>
          <w:rFonts w:ascii="B Lotus" w:hAnsi="B Lotus" w:cs="B Nazanin"/>
          <w:lang w:val="fa-IR" w:bidi="fa-IR"/>
        </w:rPr>
      </w:pPr>
      <w:r w:rsidRPr="00FD612D">
        <w:rPr>
          <w:rFonts w:ascii="B Lotus" w:hAnsi="B Lotus" w:cs="B Nazanin" w:hint="cs"/>
          <w:rtl/>
          <w:lang w:val="fa-IR" w:bidi="fa-IR"/>
        </w:rPr>
        <w:lastRenderedPageBreak/>
        <w:t>ساختار</w:t>
      </w:r>
      <w:r w:rsidRPr="00FD612D">
        <w:rPr>
          <w:rFonts w:ascii="B Lotus" w:hAnsi="B Lotus" w:cs="B Nazanin"/>
          <w:rtl/>
          <w:lang w:val="fa-IR" w:bidi="fa-IR"/>
        </w:rPr>
        <w:t xml:space="preserve"> ا</w:t>
      </w:r>
      <w:r w:rsidRPr="00FD612D">
        <w:rPr>
          <w:rFonts w:ascii="B Lotus" w:hAnsi="B Lotus" w:cs="B Nazanin" w:hint="cs"/>
          <w:rtl/>
          <w:lang w:val="fa-IR" w:bidi="fa-IR"/>
        </w:rPr>
        <w:t>ین</w:t>
      </w:r>
      <w:r w:rsidRPr="00FD612D">
        <w:rPr>
          <w:rFonts w:ascii="B Lotus" w:hAnsi="B Lotus" w:cs="B Nazanin"/>
          <w:rtl/>
          <w:lang w:val="fa-IR" w:bidi="fa-IR"/>
        </w:rPr>
        <w:t xml:space="preserve"> فصل به گونه‌ا</w:t>
      </w:r>
      <w:r w:rsidRPr="00FD612D">
        <w:rPr>
          <w:rFonts w:ascii="B Lotus" w:hAnsi="B Lotus" w:cs="B Nazanin" w:hint="cs"/>
          <w:rtl/>
          <w:lang w:val="fa-IR" w:bidi="fa-IR"/>
        </w:rPr>
        <w:t>ی</w:t>
      </w:r>
      <w:r w:rsidRPr="00FD612D">
        <w:rPr>
          <w:rFonts w:ascii="B Lotus" w:hAnsi="B Lotus" w:cs="B Nazanin"/>
          <w:rtl/>
          <w:lang w:val="fa-IR" w:bidi="fa-IR"/>
        </w:rPr>
        <w:t xml:space="preserve"> تنظ</w:t>
      </w:r>
      <w:r w:rsidRPr="00FD612D">
        <w:rPr>
          <w:rFonts w:ascii="B Lotus" w:hAnsi="B Lotus" w:cs="B Nazanin" w:hint="cs"/>
          <w:rtl/>
          <w:lang w:val="fa-IR" w:bidi="fa-IR"/>
        </w:rPr>
        <w:t>یم</w:t>
      </w:r>
      <w:r w:rsidRPr="00FD612D">
        <w:rPr>
          <w:rFonts w:ascii="B Lotus" w:hAnsi="B Lotus" w:cs="B Nazanin"/>
          <w:rtl/>
          <w:lang w:val="fa-IR" w:bidi="fa-IR"/>
        </w:rPr>
        <w:t xml:space="preserve"> شده است که ابتدا معمار</w:t>
      </w:r>
      <w:r w:rsidRPr="00FD612D">
        <w:rPr>
          <w:rFonts w:ascii="B Lotus" w:hAnsi="B Lotus" w:cs="B Nazanin" w:hint="cs"/>
          <w:rtl/>
          <w:lang w:val="fa-IR" w:bidi="fa-IR"/>
        </w:rPr>
        <w:t>ی</w:t>
      </w:r>
      <w:r w:rsidRPr="00FD612D">
        <w:rPr>
          <w:rFonts w:ascii="B Lotus" w:hAnsi="B Lotus" w:cs="B Nazanin"/>
          <w:rtl/>
          <w:lang w:val="fa-IR" w:bidi="fa-IR"/>
        </w:rPr>
        <w:t xml:space="preserve"> کلان ۴لا</w:t>
      </w:r>
      <w:r w:rsidRPr="00FD612D">
        <w:rPr>
          <w:rFonts w:ascii="B Lotus" w:hAnsi="B Lotus" w:cs="B Nazanin" w:hint="cs"/>
          <w:rtl/>
          <w:lang w:val="fa-IR" w:bidi="fa-IR"/>
        </w:rPr>
        <w:t>یه</w:t>
      </w:r>
      <w:r w:rsidRPr="00FD612D">
        <w:rPr>
          <w:rFonts w:ascii="B Lotus" w:hAnsi="B Lotus" w:cs="B Nazanin"/>
          <w:rtl/>
          <w:lang w:val="fa-IR" w:bidi="fa-IR"/>
        </w:rPr>
        <w:t xml:space="preserve"> و گردش داده‌ها در سمت فرستنده و گ</w:t>
      </w:r>
      <w:r w:rsidRPr="00FD612D">
        <w:rPr>
          <w:rFonts w:ascii="B Lotus" w:hAnsi="B Lotus" w:cs="B Nazanin" w:hint="cs"/>
          <w:rtl/>
          <w:lang w:val="fa-IR" w:bidi="fa-IR"/>
        </w:rPr>
        <w:t>یرنده</w:t>
      </w:r>
      <w:r w:rsidRPr="00FD612D">
        <w:rPr>
          <w:rFonts w:ascii="B Lotus" w:hAnsi="B Lotus" w:cs="B Nazanin"/>
          <w:rtl/>
          <w:lang w:val="fa-IR" w:bidi="fa-IR"/>
        </w:rPr>
        <w:t xml:space="preserve"> تشر</w:t>
      </w:r>
      <w:r w:rsidRPr="00FD612D">
        <w:rPr>
          <w:rFonts w:ascii="B Lotus" w:hAnsi="B Lotus" w:cs="B Nazanin" w:hint="cs"/>
          <w:rtl/>
          <w:lang w:val="fa-IR" w:bidi="fa-IR"/>
        </w:rPr>
        <w:t>یح</w:t>
      </w:r>
      <w:r w:rsidRPr="00FD612D">
        <w:rPr>
          <w:rFonts w:ascii="B Lotus" w:hAnsi="B Lotus" w:cs="B Nazanin"/>
          <w:rtl/>
          <w:lang w:val="fa-IR" w:bidi="fa-IR"/>
        </w:rPr>
        <w:t xml:space="preserve"> گرد</w:t>
      </w:r>
      <w:r w:rsidRPr="00FD612D">
        <w:rPr>
          <w:rFonts w:ascii="B Lotus" w:hAnsi="B Lotus" w:cs="B Nazanin" w:hint="cs"/>
          <w:rtl/>
          <w:lang w:val="fa-IR" w:bidi="fa-IR"/>
        </w:rPr>
        <w:t>یده،</w:t>
      </w:r>
      <w:r w:rsidRPr="00FD612D">
        <w:rPr>
          <w:rFonts w:ascii="B Lotus" w:hAnsi="B Lotus" w:cs="B Nazanin"/>
          <w:rtl/>
          <w:lang w:val="fa-IR" w:bidi="fa-IR"/>
        </w:rPr>
        <w:t xml:space="preserve"> سپس جزئ</w:t>
      </w:r>
      <w:r w:rsidRPr="00FD612D">
        <w:rPr>
          <w:rFonts w:ascii="B Lotus" w:hAnsi="B Lotus" w:cs="B Nazanin" w:hint="cs"/>
          <w:rtl/>
          <w:lang w:val="fa-IR" w:bidi="fa-IR"/>
        </w:rPr>
        <w:t>یات</w:t>
      </w:r>
      <w:r w:rsidRPr="00FD612D">
        <w:rPr>
          <w:rFonts w:ascii="B Lotus" w:hAnsi="B Lotus" w:cs="B Nazanin"/>
          <w:rtl/>
          <w:lang w:val="fa-IR" w:bidi="fa-IR"/>
        </w:rPr>
        <w:t xml:space="preserve"> ر</w:t>
      </w:r>
      <w:r w:rsidRPr="00FD612D">
        <w:rPr>
          <w:rFonts w:ascii="B Lotus" w:hAnsi="B Lotus" w:cs="B Nazanin" w:hint="cs"/>
          <w:rtl/>
          <w:lang w:val="fa-IR" w:bidi="fa-IR"/>
        </w:rPr>
        <w:t>یاضی</w:t>
      </w:r>
      <w:r w:rsidRPr="00FD612D">
        <w:rPr>
          <w:rFonts w:ascii="B Lotus" w:hAnsi="B Lotus" w:cs="B Nazanin"/>
          <w:rtl/>
          <w:lang w:val="fa-IR" w:bidi="fa-IR"/>
        </w:rPr>
        <w:t xml:space="preserve"> و ساختار الگور</w:t>
      </w:r>
      <w:r w:rsidRPr="00FD612D">
        <w:rPr>
          <w:rFonts w:ascii="B Lotus" w:hAnsi="B Lotus" w:cs="B Nazanin" w:hint="cs"/>
          <w:rtl/>
          <w:lang w:val="fa-IR" w:bidi="fa-IR"/>
        </w:rPr>
        <w:t>یتمی</w:t>
      </w:r>
      <w:r w:rsidRPr="00FD612D">
        <w:rPr>
          <w:rFonts w:ascii="B Lotus" w:hAnsi="B Lotus" w:cs="B Nazanin"/>
          <w:rtl/>
          <w:lang w:val="fa-IR" w:bidi="fa-IR"/>
        </w:rPr>
        <w:t xml:space="preserve"> هر لا</w:t>
      </w:r>
      <w:r w:rsidRPr="00FD612D">
        <w:rPr>
          <w:rFonts w:ascii="B Lotus" w:hAnsi="B Lotus" w:cs="B Nazanin" w:hint="cs"/>
          <w:rtl/>
          <w:lang w:val="fa-IR" w:bidi="fa-IR"/>
        </w:rPr>
        <w:t>یه</w:t>
      </w:r>
      <w:r w:rsidRPr="00FD612D">
        <w:rPr>
          <w:rFonts w:ascii="B Lotus" w:hAnsi="B Lotus" w:cs="B Nazanin"/>
          <w:rtl/>
          <w:lang w:val="fa-IR" w:bidi="fa-IR"/>
        </w:rPr>
        <w:t xml:space="preserve"> به صورت تفک</w:t>
      </w:r>
      <w:r w:rsidRPr="00FD612D">
        <w:rPr>
          <w:rFonts w:ascii="B Lotus" w:hAnsi="B Lotus" w:cs="B Nazanin" w:hint="cs"/>
          <w:rtl/>
          <w:lang w:val="fa-IR" w:bidi="fa-IR"/>
        </w:rPr>
        <w:t>یکی</w:t>
      </w:r>
      <w:r w:rsidRPr="00FD612D">
        <w:rPr>
          <w:rFonts w:ascii="B Lotus" w:hAnsi="B Lotus" w:cs="B Nazanin"/>
          <w:rtl/>
          <w:lang w:val="fa-IR" w:bidi="fa-IR"/>
        </w:rPr>
        <w:t xml:space="preserve"> ارائه م</w:t>
      </w:r>
      <w:r w:rsidRPr="00FD612D">
        <w:rPr>
          <w:rFonts w:ascii="B Lotus" w:hAnsi="B Lotus" w:cs="B Nazanin" w:hint="cs"/>
          <w:rtl/>
          <w:lang w:val="fa-IR" w:bidi="fa-IR"/>
        </w:rPr>
        <w:t>ی‌شود</w:t>
      </w:r>
      <w:r w:rsidRPr="00FD612D">
        <w:rPr>
          <w:rFonts w:ascii="B Lotus" w:hAnsi="B Lotus" w:cs="B Nazanin"/>
          <w:rtl/>
          <w:lang w:val="fa-IR" w:bidi="fa-IR"/>
        </w:rPr>
        <w:t>. در ادامه، شبه‌کدها</w:t>
      </w:r>
      <w:r w:rsidRPr="00FD612D">
        <w:rPr>
          <w:rFonts w:ascii="B Lotus" w:hAnsi="B Lotus" w:cs="B Nazanin" w:hint="cs"/>
          <w:rtl/>
          <w:lang w:val="fa-IR" w:bidi="fa-IR"/>
        </w:rPr>
        <w:t>ی</w:t>
      </w:r>
      <w:r w:rsidRPr="00FD612D">
        <w:rPr>
          <w:rFonts w:ascii="B Lotus" w:hAnsi="B Lotus" w:cs="B Nazanin"/>
          <w:rtl/>
          <w:lang w:val="fa-IR" w:bidi="fa-IR"/>
        </w:rPr>
        <w:t xml:space="preserve"> چهارگانه اجرا</w:t>
      </w:r>
      <w:r w:rsidRPr="00FD612D">
        <w:rPr>
          <w:rFonts w:ascii="B Lotus" w:hAnsi="B Lotus" w:cs="B Nazanin" w:hint="cs"/>
          <w:rtl/>
          <w:lang w:val="fa-IR" w:bidi="fa-IR"/>
        </w:rPr>
        <w:t>یی،</w:t>
      </w:r>
      <w:r w:rsidRPr="00FD612D">
        <w:rPr>
          <w:rFonts w:ascii="B Lotus" w:hAnsi="B Lotus" w:cs="B Nazanin"/>
          <w:rtl/>
          <w:lang w:val="fa-IR" w:bidi="fa-IR"/>
        </w:rPr>
        <w:t xml:space="preserve"> تحل</w:t>
      </w:r>
      <w:r w:rsidRPr="00FD612D">
        <w:rPr>
          <w:rFonts w:ascii="B Lotus" w:hAnsi="B Lotus" w:cs="B Nazanin" w:hint="cs"/>
          <w:rtl/>
          <w:lang w:val="fa-IR" w:bidi="fa-IR"/>
        </w:rPr>
        <w:t>یل</w:t>
      </w:r>
      <w:r w:rsidRPr="00FD612D">
        <w:rPr>
          <w:rFonts w:ascii="B Lotus" w:hAnsi="B Lotus" w:cs="B Nazanin"/>
          <w:rtl/>
          <w:lang w:val="fa-IR" w:bidi="fa-IR"/>
        </w:rPr>
        <w:t xml:space="preserve"> پ</w:t>
      </w:r>
      <w:r w:rsidRPr="00FD612D">
        <w:rPr>
          <w:rFonts w:ascii="B Lotus" w:hAnsi="B Lotus" w:cs="B Nazanin" w:hint="cs"/>
          <w:rtl/>
          <w:lang w:val="fa-IR" w:bidi="fa-IR"/>
        </w:rPr>
        <w:t>یچیدگی</w:t>
      </w:r>
      <w:r w:rsidRPr="00FD612D">
        <w:rPr>
          <w:rFonts w:ascii="B Lotus" w:hAnsi="B Lotus" w:cs="B Nazanin"/>
          <w:rtl/>
          <w:lang w:val="fa-IR" w:bidi="fa-IR"/>
        </w:rPr>
        <w:t xml:space="preserve"> محاسبات</w:t>
      </w:r>
      <w:r w:rsidRPr="00FD612D">
        <w:rPr>
          <w:rFonts w:ascii="B Lotus" w:hAnsi="B Lotus" w:cs="B Nazanin" w:hint="cs"/>
          <w:rtl/>
          <w:lang w:val="fa-IR" w:bidi="fa-IR"/>
        </w:rPr>
        <w:t>ی</w:t>
      </w:r>
      <w:r w:rsidRPr="00FD612D">
        <w:rPr>
          <w:rFonts w:ascii="B Lotus" w:hAnsi="B Lotus" w:cs="B Nazanin"/>
          <w:rtl/>
          <w:lang w:val="fa-IR" w:bidi="fa-IR"/>
        </w:rPr>
        <w:t xml:space="preserve"> با </w:t>
      </w:r>
      <w:r w:rsidRPr="00FD612D">
        <w:rPr>
          <w:rFonts w:ascii="B Lotus" w:hAnsi="B Lotus" w:cs="B Nazanin" w:hint="cs"/>
          <w:rtl/>
          <w:lang w:val="fa-IR" w:bidi="fa-IR"/>
        </w:rPr>
        <w:t>نماد</w:t>
      </w:r>
      <w:r w:rsidRPr="00FD612D">
        <w:rPr>
          <w:rFonts w:ascii="B Lotus" w:hAnsi="B Lotus" w:cs="B Nazanin"/>
          <w:rtl/>
          <w:lang w:val="fa-IR" w:bidi="fa-IR"/>
        </w:rPr>
        <w:t xml:space="preserve"> </w:t>
      </w:r>
      <w:r w:rsidRPr="00FD612D">
        <w:rPr>
          <w:rFonts w:ascii="B Lotus" w:hAnsi="B Lotus" w:cs="B Nazanin"/>
          <w:lang w:val="fa-IR" w:bidi="fa-IR"/>
        </w:rPr>
        <w:t>O</w:t>
      </w:r>
      <w:r w:rsidRPr="00FD612D">
        <w:rPr>
          <w:rFonts w:ascii="B Lotus" w:hAnsi="B Lotus" w:cs="B Nazanin"/>
          <w:rtl/>
          <w:lang w:val="fa-IR" w:bidi="fa-IR"/>
        </w:rPr>
        <w:t>-بزرگ و ملاحظات پ</w:t>
      </w:r>
      <w:r w:rsidRPr="00FD612D">
        <w:rPr>
          <w:rFonts w:ascii="B Lotus" w:hAnsi="B Lotus" w:cs="B Nazanin" w:hint="cs"/>
          <w:rtl/>
          <w:lang w:val="fa-IR" w:bidi="fa-IR"/>
        </w:rPr>
        <w:t>یاده‌سازی</w:t>
      </w:r>
      <w:r w:rsidRPr="00FD612D">
        <w:rPr>
          <w:rFonts w:ascii="B Lotus" w:hAnsi="B Lotus" w:cs="B Nazanin"/>
          <w:rtl/>
          <w:lang w:val="fa-IR" w:bidi="fa-IR"/>
        </w:rPr>
        <w:t xml:space="preserve"> زمان‌واقع</w:t>
      </w:r>
      <w:r w:rsidRPr="00FD612D">
        <w:rPr>
          <w:rFonts w:ascii="B Lotus" w:hAnsi="B Lotus" w:cs="B Nazanin" w:hint="cs"/>
          <w:rtl/>
          <w:lang w:val="fa-IR" w:bidi="fa-IR"/>
        </w:rPr>
        <w:t>ی</w:t>
      </w:r>
      <w:r w:rsidRPr="00FD612D">
        <w:rPr>
          <w:rFonts w:ascii="B Lotus" w:hAnsi="B Lotus" w:cs="B Nazanin"/>
          <w:rtl/>
          <w:lang w:val="fa-IR" w:bidi="fa-IR"/>
        </w:rPr>
        <w:t xml:space="preserve"> (</w:t>
      </w:r>
      <w:r w:rsidRPr="00FD612D">
        <w:rPr>
          <w:rFonts w:ascii="B Lotus" w:hAnsi="B Lotus" w:cs="B Nazanin"/>
          <w:lang w:val="fa-IR" w:bidi="fa-IR"/>
        </w:rPr>
        <w:t>Real-time</w:t>
      </w:r>
      <w:r w:rsidRPr="00FD612D">
        <w:rPr>
          <w:rFonts w:ascii="B Lotus" w:hAnsi="B Lotus" w:cs="B Nazanin"/>
          <w:rtl/>
          <w:lang w:val="fa-IR" w:bidi="fa-IR"/>
        </w:rPr>
        <w:t>) بر رو</w:t>
      </w:r>
      <w:r w:rsidRPr="00FD612D">
        <w:rPr>
          <w:rFonts w:ascii="B Lotus" w:hAnsi="B Lotus" w:cs="B Nazanin" w:hint="cs"/>
          <w:rtl/>
          <w:lang w:val="fa-IR" w:bidi="fa-IR"/>
        </w:rPr>
        <w:t>ی</w:t>
      </w:r>
      <w:r w:rsidRPr="00FD612D">
        <w:rPr>
          <w:rFonts w:ascii="B Lotus" w:hAnsi="B Lotus" w:cs="B Nazanin"/>
          <w:rtl/>
          <w:lang w:val="fa-IR" w:bidi="fa-IR"/>
        </w:rPr>
        <w:t xml:space="preserve"> سخت‌افزارها</w:t>
      </w:r>
      <w:r w:rsidRPr="00FD612D">
        <w:rPr>
          <w:rFonts w:ascii="B Lotus" w:hAnsi="B Lotus" w:cs="B Nazanin" w:hint="cs"/>
          <w:rtl/>
          <w:lang w:val="fa-IR" w:bidi="fa-IR"/>
        </w:rPr>
        <w:t>ی</w:t>
      </w:r>
      <w:r w:rsidRPr="00FD612D">
        <w:rPr>
          <w:rFonts w:ascii="B Lotus" w:hAnsi="B Lotus" w:cs="B Nazanin"/>
          <w:rtl/>
          <w:lang w:val="fa-IR" w:bidi="fa-IR"/>
        </w:rPr>
        <w:t xml:space="preserve"> لبه </w:t>
      </w:r>
      <w:r w:rsidRPr="00FD612D">
        <w:rPr>
          <w:rFonts w:ascii="B Lotus" w:hAnsi="B Lotus" w:cs="B Nazanin"/>
          <w:lang w:val="fa-IR" w:bidi="fa-IR"/>
        </w:rPr>
        <w:t>IoMT</w:t>
      </w:r>
      <w:r w:rsidRPr="00FD612D">
        <w:rPr>
          <w:rFonts w:ascii="B Lotus" w:hAnsi="B Lotus" w:cs="B Nazanin"/>
          <w:rtl/>
          <w:lang w:val="fa-IR" w:bidi="fa-IR"/>
        </w:rPr>
        <w:t xml:space="preserve"> تب</w:t>
      </w:r>
      <w:r w:rsidRPr="00FD612D">
        <w:rPr>
          <w:rFonts w:ascii="B Lotus" w:hAnsi="B Lotus" w:cs="B Nazanin" w:hint="cs"/>
          <w:rtl/>
          <w:lang w:val="fa-IR" w:bidi="fa-IR"/>
        </w:rPr>
        <w:t>یین</w:t>
      </w:r>
      <w:r w:rsidRPr="00FD612D">
        <w:rPr>
          <w:rFonts w:ascii="B Lotus" w:hAnsi="B Lotus" w:cs="B Nazanin"/>
          <w:rtl/>
          <w:lang w:val="fa-IR" w:bidi="fa-IR"/>
        </w:rPr>
        <w:t xml:space="preserve"> م</w:t>
      </w:r>
      <w:r w:rsidRPr="00FD612D">
        <w:rPr>
          <w:rFonts w:ascii="B Lotus" w:hAnsi="B Lotus" w:cs="B Nazanin" w:hint="cs"/>
          <w:rtl/>
          <w:lang w:val="fa-IR" w:bidi="fa-IR"/>
        </w:rPr>
        <w:t>ی‌گردند</w:t>
      </w:r>
      <w:r w:rsidRPr="00FD612D">
        <w:rPr>
          <w:rFonts w:ascii="B Lotus" w:hAnsi="B Lotus" w:cs="B Nazanin"/>
          <w:rtl/>
          <w:lang w:val="fa-IR" w:bidi="fa-IR"/>
        </w:rPr>
        <w:t>.</w:t>
      </w:r>
    </w:p>
    <w:p w14:paraId="3A024AEB" w14:textId="77777777" w:rsidR="00FD612D" w:rsidRPr="00FD612D" w:rsidRDefault="00FD612D" w:rsidP="00FD612D">
      <w:pPr>
        <w:bidi/>
        <w:jc w:val="both"/>
        <w:rPr>
          <w:rFonts w:ascii="B Lotus" w:hAnsi="B Lotus" w:cs="B Nazanin"/>
          <w:lang w:val="fa-IR" w:bidi="fa-IR"/>
        </w:rPr>
      </w:pPr>
    </w:p>
    <w:p w14:paraId="0500D937" w14:textId="77777777" w:rsidR="00FD612D" w:rsidRPr="00FD612D" w:rsidRDefault="00FD612D" w:rsidP="00FD612D">
      <w:pPr>
        <w:bidi/>
        <w:jc w:val="both"/>
        <w:rPr>
          <w:rFonts w:ascii="B Lotus" w:hAnsi="B Lotus" w:cs="B Nazanin"/>
          <w:lang w:val="fa-IR" w:bidi="fa-IR"/>
        </w:rPr>
      </w:pPr>
      <w:r w:rsidRPr="00FD612D">
        <w:rPr>
          <w:rFonts w:ascii="B Lotus" w:hAnsi="B Lotus" w:cs="B Nazanin"/>
          <w:rtl/>
          <w:lang w:val="fa-IR" w:bidi="fa-IR"/>
        </w:rPr>
        <w:t>[شکل ۳-۱: نمودار معمار</w:t>
      </w:r>
      <w:r w:rsidRPr="00FD612D">
        <w:rPr>
          <w:rFonts w:ascii="B Lotus" w:hAnsi="B Lotus" w:cs="B Nazanin" w:hint="cs"/>
          <w:rtl/>
          <w:lang w:val="fa-IR" w:bidi="fa-IR"/>
        </w:rPr>
        <w:t>ی</w:t>
      </w:r>
      <w:r w:rsidRPr="00FD612D">
        <w:rPr>
          <w:rFonts w:ascii="B Lotus" w:hAnsi="B Lotus" w:cs="B Nazanin"/>
          <w:rtl/>
          <w:lang w:val="fa-IR" w:bidi="fa-IR"/>
        </w:rPr>
        <w:t xml:space="preserve"> مفهوم</w:t>
      </w:r>
      <w:r w:rsidRPr="00FD612D">
        <w:rPr>
          <w:rFonts w:ascii="B Lotus" w:hAnsi="B Lotus" w:cs="B Nazanin" w:hint="cs"/>
          <w:rtl/>
          <w:lang w:val="fa-IR" w:bidi="fa-IR"/>
        </w:rPr>
        <w:t>ی</w:t>
      </w:r>
      <w:r w:rsidRPr="00FD612D">
        <w:rPr>
          <w:rFonts w:ascii="B Lotus" w:hAnsi="B Lotus" w:cs="B Nazanin"/>
          <w:rtl/>
          <w:lang w:val="fa-IR" w:bidi="fa-IR"/>
        </w:rPr>
        <w:t xml:space="preserve"> </w:t>
      </w:r>
      <w:r w:rsidRPr="00FD612D">
        <w:rPr>
          <w:rFonts w:ascii="B Lotus" w:hAnsi="B Lotus" w:cs="B Nazanin" w:hint="cs"/>
          <w:rtl/>
          <w:lang w:val="fa-IR" w:bidi="fa-IR"/>
        </w:rPr>
        <w:t>یکپارچه</w:t>
      </w:r>
      <w:r w:rsidRPr="00FD612D">
        <w:rPr>
          <w:rFonts w:ascii="B Lotus" w:hAnsi="B Lotus" w:cs="B Nazanin"/>
          <w:rtl/>
          <w:lang w:val="fa-IR" w:bidi="fa-IR"/>
        </w:rPr>
        <w:t xml:space="preserve"> ۴لا</w:t>
      </w:r>
      <w:r w:rsidRPr="00FD612D">
        <w:rPr>
          <w:rFonts w:ascii="B Lotus" w:hAnsi="B Lotus" w:cs="B Nazanin" w:hint="cs"/>
          <w:rtl/>
          <w:lang w:val="fa-IR" w:bidi="fa-IR"/>
        </w:rPr>
        <w:t>یه</w:t>
      </w:r>
      <w:r w:rsidRPr="00FD612D">
        <w:rPr>
          <w:rFonts w:ascii="B Lotus" w:hAnsi="B Lotus" w:cs="B Nazanin"/>
          <w:rtl/>
          <w:lang w:val="fa-IR" w:bidi="fa-IR"/>
        </w:rPr>
        <w:t xml:space="preserve"> س</w:t>
      </w:r>
      <w:r w:rsidRPr="00FD612D">
        <w:rPr>
          <w:rFonts w:ascii="B Lotus" w:hAnsi="B Lotus" w:cs="B Nazanin" w:hint="cs"/>
          <w:rtl/>
          <w:lang w:val="fa-IR" w:bidi="fa-IR"/>
        </w:rPr>
        <w:t>یستم</w:t>
      </w:r>
      <w:r w:rsidRPr="00FD612D">
        <w:rPr>
          <w:rFonts w:ascii="B Lotus" w:hAnsi="B Lotus" w:cs="B Nazanin"/>
          <w:rtl/>
          <w:lang w:val="fa-IR" w:bidi="fa-IR"/>
        </w:rPr>
        <w:t xml:space="preserve"> امن</w:t>
      </w:r>
      <w:r w:rsidRPr="00FD612D">
        <w:rPr>
          <w:rFonts w:ascii="B Lotus" w:hAnsi="B Lotus" w:cs="B Nazanin" w:hint="cs"/>
          <w:rtl/>
          <w:lang w:val="fa-IR" w:bidi="fa-IR"/>
        </w:rPr>
        <w:t>یتی</w:t>
      </w:r>
      <w:r w:rsidRPr="00FD612D">
        <w:rPr>
          <w:rFonts w:ascii="B Lotus" w:hAnsi="B Lotus" w:cs="B Nazanin"/>
          <w:rtl/>
          <w:lang w:val="fa-IR" w:bidi="fa-IR"/>
        </w:rPr>
        <w:t xml:space="preserve"> ه</w:t>
      </w:r>
      <w:r w:rsidRPr="00FD612D">
        <w:rPr>
          <w:rFonts w:ascii="B Lotus" w:hAnsi="B Lotus" w:cs="B Nazanin" w:hint="cs"/>
          <w:rtl/>
          <w:lang w:val="fa-IR" w:bidi="fa-IR"/>
        </w:rPr>
        <w:t>یبریدی</w:t>
      </w:r>
      <w:r w:rsidRPr="00FD612D">
        <w:rPr>
          <w:rFonts w:ascii="B Lotus" w:hAnsi="B Lotus" w:cs="B Nazanin"/>
          <w:rtl/>
          <w:lang w:val="fa-IR" w:bidi="fa-IR"/>
        </w:rPr>
        <w:t xml:space="preserve"> پ</w:t>
      </w:r>
      <w:r w:rsidRPr="00FD612D">
        <w:rPr>
          <w:rFonts w:ascii="B Lotus" w:hAnsi="B Lotus" w:cs="B Nazanin" w:hint="cs"/>
          <w:rtl/>
          <w:lang w:val="fa-IR" w:bidi="fa-IR"/>
        </w:rPr>
        <w:t>یشنهادی</w:t>
      </w:r>
      <w:r w:rsidRPr="00FD612D">
        <w:rPr>
          <w:rFonts w:ascii="B Lotus" w:hAnsi="B Lotus" w:cs="B Nazanin"/>
          <w:rtl/>
          <w:lang w:val="fa-IR" w:bidi="fa-IR"/>
        </w:rPr>
        <w:t xml:space="preserve"> - </w:t>
      </w:r>
      <w:r w:rsidRPr="00FD612D">
        <w:rPr>
          <w:rFonts w:ascii="B Lotus" w:hAnsi="B Lotus" w:cs="B Nazanin"/>
          <w:lang w:val="fa-IR" w:bidi="fa-IR"/>
        </w:rPr>
        <w:t>chapter</w:t>
      </w:r>
      <w:r w:rsidRPr="00FD612D">
        <w:rPr>
          <w:rFonts w:ascii="B Lotus" w:hAnsi="B Lotus" w:cs="B Nazanin"/>
          <w:rtl/>
          <w:lang w:val="fa-IR" w:bidi="fa-IR"/>
        </w:rPr>
        <w:t>3</w:t>
      </w:r>
      <w:r w:rsidRPr="00FD612D">
        <w:rPr>
          <w:rFonts w:ascii="B Lotus" w:hAnsi="B Lotus" w:cs="B Nazanin"/>
          <w:lang w:val="fa-IR" w:bidi="fa-IR"/>
        </w:rPr>
        <w:t>_system_architecture.png</w:t>
      </w:r>
      <w:r w:rsidRPr="00FD612D">
        <w:rPr>
          <w:rFonts w:ascii="B Lotus" w:hAnsi="B Lotus" w:cs="B Nazanin"/>
          <w:rtl/>
          <w:lang w:val="fa-IR" w:bidi="fa-IR"/>
        </w:rPr>
        <w:t>]</w:t>
      </w:r>
    </w:p>
    <w:p w14:paraId="0C99BD2B" w14:textId="77777777" w:rsidR="00FD612D" w:rsidRPr="00FD612D" w:rsidRDefault="00FD612D" w:rsidP="00FD612D">
      <w:pPr>
        <w:bidi/>
        <w:jc w:val="both"/>
        <w:rPr>
          <w:rFonts w:ascii="B Lotus" w:hAnsi="B Lotus" w:cs="B Nazanin"/>
          <w:lang w:val="fa-IR" w:bidi="fa-IR"/>
        </w:rPr>
      </w:pPr>
    </w:p>
    <w:p w14:paraId="00FAD837" w14:textId="77777777" w:rsidR="00FD612D" w:rsidRPr="00FD612D" w:rsidRDefault="00FD612D" w:rsidP="00FD612D">
      <w:pPr>
        <w:bidi/>
        <w:jc w:val="both"/>
        <w:rPr>
          <w:rFonts w:ascii="B Lotus" w:hAnsi="B Lotus" w:cs="B Nazanin"/>
          <w:lang w:val="fa-IR" w:bidi="fa-IR"/>
        </w:rPr>
      </w:pPr>
    </w:p>
    <w:p w14:paraId="3245754C" w14:textId="77777777" w:rsidR="00FD612D" w:rsidRPr="00FD612D" w:rsidRDefault="00FD612D" w:rsidP="00FD612D">
      <w:pPr>
        <w:bidi/>
        <w:jc w:val="both"/>
        <w:rPr>
          <w:rFonts w:ascii="B Lotus" w:hAnsi="B Lotus" w:cs="B Nazanin"/>
          <w:lang w:val="fa-IR" w:bidi="fa-IR"/>
        </w:rPr>
      </w:pPr>
      <w:r w:rsidRPr="00FD612D">
        <w:rPr>
          <w:rFonts w:ascii="B Lotus" w:hAnsi="B Lotus" w:cs="B Nazanin"/>
          <w:rtl/>
          <w:lang w:val="fa-IR" w:bidi="fa-IR"/>
        </w:rPr>
        <w:t>۳-۲. معمار</w:t>
      </w:r>
      <w:r w:rsidRPr="00FD612D">
        <w:rPr>
          <w:rFonts w:ascii="B Lotus" w:hAnsi="B Lotus" w:cs="B Nazanin" w:hint="cs"/>
          <w:rtl/>
          <w:lang w:val="fa-IR" w:bidi="fa-IR"/>
        </w:rPr>
        <w:t>ی</w:t>
      </w:r>
      <w:r w:rsidRPr="00FD612D">
        <w:rPr>
          <w:rFonts w:ascii="B Lotus" w:hAnsi="B Lotus" w:cs="B Nazanin"/>
          <w:rtl/>
          <w:lang w:val="fa-IR" w:bidi="fa-IR"/>
        </w:rPr>
        <w:t xml:space="preserve"> کل</w:t>
      </w:r>
      <w:r w:rsidRPr="00FD612D">
        <w:rPr>
          <w:rFonts w:ascii="B Lotus" w:hAnsi="B Lotus" w:cs="B Nazanin" w:hint="cs"/>
          <w:rtl/>
          <w:lang w:val="fa-IR" w:bidi="fa-IR"/>
        </w:rPr>
        <w:t>ی</w:t>
      </w:r>
      <w:r w:rsidRPr="00FD612D">
        <w:rPr>
          <w:rFonts w:ascii="B Lotus" w:hAnsi="B Lotus" w:cs="B Nazanin"/>
          <w:rtl/>
          <w:lang w:val="fa-IR" w:bidi="fa-IR"/>
        </w:rPr>
        <w:t xml:space="preserve"> چارچوب و گردش داده‌ها در فرستنده و گ</w:t>
      </w:r>
      <w:r w:rsidRPr="00FD612D">
        <w:rPr>
          <w:rFonts w:ascii="B Lotus" w:hAnsi="B Lotus" w:cs="B Nazanin" w:hint="cs"/>
          <w:rtl/>
          <w:lang w:val="fa-IR" w:bidi="fa-IR"/>
        </w:rPr>
        <w:t>یرنده</w:t>
      </w:r>
    </w:p>
    <w:p w14:paraId="2DB1AABF" w14:textId="77777777" w:rsidR="00FD612D" w:rsidRPr="00FD612D" w:rsidRDefault="00FD612D" w:rsidP="00FD612D">
      <w:pPr>
        <w:bidi/>
        <w:jc w:val="both"/>
        <w:rPr>
          <w:rFonts w:ascii="B Lotus" w:hAnsi="B Lotus" w:cs="B Nazanin"/>
          <w:lang w:val="fa-IR" w:bidi="fa-IR"/>
        </w:rPr>
      </w:pPr>
      <w:r w:rsidRPr="00FD612D">
        <w:rPr>
          <w:rFonts w:ascii="B Lotus" w:hAnsi="B Lotus" w:cs="B Nazanin" w:hint="cs"/>
          <w:rtl/>
          <w:lang w:val="fa-IR" w:bidi="fa-IR"/>
        </w:rPr>
        <w:t>چارچوب</w:t>
      </w:r>
      <w:r w:rsidRPr="00FD612D">
        <w:rPr>
          <w:rFonts w:ascii="B Lotus" w:hAnsi="B Lotus" w:cs="B Nazanin"/>
          <w:rtl/>
          <w:lang w:val="fa-IR" w:bidi="fa-IR"/>
        </w:rPr>
        <w:t xml:space="preserve"> امن</w:t>
      </w:r>
      <w:r w:rsidRPr="00FD612D">
        <w:rPr>
          <w:rFonts w:ascii="B Lotus" w:hAnsi="B Lotus" w:cs="B Nazanin" w:hint="cs"/>
          <w:rtl/>
          <w:lang w:val="fa-IR" w:bidi="fa-IR"/>
        </w:rPr>
        <w:t>یتی</w:t>
      </w:r>
      <w:r w:rsidRPr="00FD612D">
        <w:rPr>
          <w:rFonts w:ascii="B Lotus" w:hAnsi="B Lotus" w:cs="B Nazanin"/>
          <w:rtl/>
          <w:lang w:val="fa-IR" w:bidi="fa-IR"/>
        </w:rPr>
        <w:t xml:space="preserve"> پ</w:t>
      </w:r>
      <w:r w:rsidRPr="00FD612D">
        <w:rPr>
          <w:rFonts w:ascii="B Lotus" w:hAnsi="B Lotus" w:cs="B Nazanin" w:hint="cs"/>
          <w:rtl/>
          <w:lang w:val="fa-IR" w:bidi="fa-IR"/>
        </w:rPr>
        <w:t>یشنهادی</w:t>
      </w:r>
      <w:r w:rsidRPr="00FD612D">
        <w:rPr>
          <w:rFonts w:ascii="B Lotus" w:hAnsi="B Lotus" w:cs="B Nazanin"/>
          <w:rtl/>
          <w:lang w:val="fa-IR" w:bidi="fa-IR"/>
        </w:rPr>
        <w:t xml:space="preserve"> بر پا</w:t>
      </w:r>
      <w:r w:rsidRPr="00FD612D">
        <w:rPr>
          <w:rFonts w:ascii="B Lotus" w:hAnsi="B Lotus" w:cs="B Nazanin" w:hint="cs"/>
          <w:rtl/>
          <w:lang w:val="fa-IR" w:bidi="fa-IR"/>
        </w:rPr>
        <w:t>یه</w:t>
      </w:r>
      <w:r w:rsidRPr="00FD612D">
        <w:rPr>
          <w:rFonts w:ascii="B Lotus" w:hAnsi="B Lotus" w:cs="B Nazanin"/>
          <w:rtl/>
          <w:lang w:val="fa-IR" w:bidi="fa-IR"/>
        </w:rPr>
        <w:t xml:space="preserve"> </w:t>
      </w:r>
      <w:r w:rsidRPr="00FD612D">
        <w:rPr>
          <w:rFonts w:ascii="B Lotus" w:hAnsi="B Lotus" w:cs="B Nazanin" w:hint="cs"/>
          <w:rtl/>
          <w:lang w:val="fa-IR" w:bidi="fa-IR"/>
        </w:rPr>
        <w:t>یک</w:t>
      </w:r>
      <w:r w:rsidRPr="00FD612D">
        <w:rPr>
          <w:rFonts w:ascii="B Lotus" w:hAnsi="B Lotus" w:cs="B Nazanin"/>
          <w:rtl/>
          <w:lang w:val="fa-IR" w:bidi="fa-IR"/>
        </w:rPr>
        <w:t xml:space="preserve"> مدل فرستنده-گ</w:t>
      </w:r>
      <w:r w:rsidRPr="00FD612D">
        <w:rPr>
          <w:rFonts w:ascii="B Lotus" w:hAnsi="B Lotus" w:cs="B Nazanin" w:hint="cs"/>
          <w:rtl/>
          <w:lang w:val="fa-IR" w:bidi="fa-IR"/>
        </w:rPr>
        <w:t>یرنده</w:t>
      </w:r>
      <w:r w:rsidRPr="00FD612D">
        <w:rPr>
          <w:rFonts w:ascii="B Lotus" w:hAnsi="B Lotus" w:cs="B Nazanin"/>
          <w:rtl/>
          <w:lang w:val="fa-IR" w:bidi="fa-IR"/>
        </w:rPr>
        <w:t xml:space="preserve"> متناظر و همگام عمل م</w:t>
      </w:r>
      <w:r w:rsidRPr="00FD612D">
        <w:rPr>
          <w:rFonts w:ascii="B Lotus" w:hAnsi="B Lotus" w:cs="B Nazanin" w:hint="cs"/>
          <w:rtl/>
          <w:lang w:val="fa-IR" w:bidi="fa-IR"/>
        </w:rPr>
        <w:t>ی‌کند</w:t>
      </w:r>
      <w:r w:rsidRPr="00FD612D">
        <w:rPr>
          <w:rFonts w:ascii="B Lotus" w:hAnsi="B Lotus" w:cs="B Nazanin"/>
          <w:rtl/>
          <w:lang w:val="fa-IR" w:bidi="fa-IR"/>
        </w:rPr>
        <w:t xml:space="preserve"> که در آن، تصو</w:t>
      </w:r>
      <w:r w:rsidRPr="00FD612D">
        <w:rPr>
          <w:rFonts w:ascii="B Lotus" w:hAnsi="B Lotus" w:cs="B Nazanin" w:hint="cs"/>
          <w:rtl/>
          <w:lang w:val="fa-IR" w:bidi="fa-IR"/>
        </w:rPr>
        <w:t>یر</w:t>
      </w:r>
      <w:r w:rsidRPr="00FD612D">
        <w:rPr>
          <w:rFonts w:ascii="B Lotus" w:hAnsi="B Lotus" w:cs="B Nazanin"/>
          <w:rtl/>
          <w:lang w:val="fa-IR" w:bidi="fa-IR"/>
        </w:rPr>
        <w:t xml:space="preserve"> واضح پزشک</w:t>
      </w:r>
      <w:r w:rsidRPr="00FD612D">
        <w:rPr>
          <w:rFonts w:ascii="B Lotus" w:hAnsi="B Lotus" w:cs="B Nazanin" w:hint="cs"/>
          <w:rtl/>
          <w:lang w:val="fa-IR" w:bidi="fa-IR"/>
        </w:rPr>
        <w:t>ی</w:t>
      </w:r>
      <w:r w:rsidRPr="00FD612D">
        <w:rPr>
          <w:rFonts w:ascii="B Lotus" w:hAnsi="B Lotus" w:cs="B Nazanin"/>
          <w:rtl/>
          <w:lang w:val="fa-IR" w:bidi="fa-IR"/>
        </w:rPr>
        <w:t xml:space="preserve"> ورود</w:t>
      </w:r>
      <w:r w:rsidRPr="00FD612D">
        <w:rPr>
          <w:rFonts w:ascii="B Lotus" w:hAnsi="B Lotus" w:cs="B Nazanin" w:hint="cs"/>
          <w:rtl/>
          <w:lang w:val="fa-IR" w:bidi="fa-IR"/>
        </w:rPr>
        <w:t>ی</w:t>
      </w:r>
      <w:r w:rsidRPr="00FD612D">
        <w:rPr>
          <w:rFonts w:ascii="B Lotus" w:hAnsi="B Lotus" w:cs="B Nazanin"/>
          <w:rtl/>
          <w:lang w:val="fa-IR" w:bidi="fa-IR"/>
        </w:rPr>
        <w:t xml:space="preserve"> </w:t>
      </w:r>
      <w:r w:rsidRPr="00FD612D">
        <w:rPr>
          <w:rFonts w:ascii="B Lotus" w:hAnsi="B Lotus" w:cs="B Nazanin"/>
          <w:lang w:val="fa-IR" w:bidi="fa-IR"/>
        </w:rPr>
        <w:t>I</w:t>
      </w:r>
      <w:r w:rsidRPr="00FD612D">
        <w:rPr>
          <w:rFonts w:ascii="B Lotus" w:hAnsi="B Lotus" w:cs="B Nazanin"/>
          <w:rtl/>
          <w:lang w:val="fa-IR" w:bidi="fa-IR"/>
        </w:rPr>
        <w:t xml:space="preserve"> با ابعاد </w:t>
      </w:r>
      <w:r w:rsidRPr="00FD612D">
        <w:rPr>
          <w:rFonts w:ascii="B Lotus" w:hAnsi="B Lotus" w:cs="B Nazanin"/>
          <w:lang w:val="fa-IR" w:bidi="fa-IR"/>
        </w:rPr>
        <w:t>W x H</w:t>
      </w:r>
      <w:r w:rsidRPr="00FD612D">
        <w:rPr>
          <w:rFonts w:ascii="B Lotus" w:hAnsi="B Lotus" w:cs="B Nazanin"/>
          <w:rtl/>
          <w:lang w:val="fa-IR" w:bidi="fa-IR"/>
        </w:rPr>
        <w:t xml:space="preserve"> و فراداده‌ها</w:t>
      </w:r>
      <w:r w:rsidRPr="00FD612D">
        <w:rPr>
          <w:rFonts w:ascii="B Lotus" w:hAnsi="B Lotus" w:cs="B Nazanin" w:hint="cs"/>
          <w:rtl/>
          <w:lang w:val="fa-IR" w:bidi="fa-IR"/>
        </w:rPr>
        <w:t>ی</w:t>
      </w:r>
      <w:r w:rsidRPr="00FD612D">
        <w:rPr>
          <w:rFonts w:ascii="B Lotus" w:hAnsi="B Lotus" w:cs="B Nazanin"/>
          <w:rtl/>
          <w:lang w:val="fa-IR" w:bidi="fa-IR"/>
        </w:rPr>
        <w:t xml:space="preserve"> هو</w:t>
      </w:r>
      <w:r w:rsidRPr="00FD612D">
        <w:rPr>
          <w:rFonts w:ascii="B Lotus" w:hAnsi="B Lotus" w:cs="B Nazanin" w:hint="cs"/>
          <w:rtl/>
          <w:lang w:val="fa-IR" w:bidi="fa-IR"/>
        </w:rPr>
        <w:t>یتی</w:t>
      </w:r>
      <w:r w:rsidRPr="00FD612D">
        <w:rPr>
          <w:rFonts w:ascii="B Lotus" w:hAnsi="B Lotus" w:cs="B Nazanin"/>
          <w:rtl/>
          <w:lang w:val="fa-IR" w:bidi="fa-IR"/>
        </w:rPr>
        <w:t xml:space="preserve"> ب</w:t>
      </w:r>
      <w:r w:rsidRPr="00FD612D">
        <w:rPr>
          <w:rFonts w:ascii="B Lotus" w:hAnsi="B Lotus" w:cs="B Nazanin" w:hint="cs"/>
          <w:rtl/>
          <w:lang w:val="fa-IR" w:bidi="fa-IR"/>
        </w:rPr>
        <w:t>یمار</w:t>
      </w:r>
      <w:r w:rsidRPr="00FD612D">
        <w:rPr>
          <w:rFonts w:ascii="B Lotus" w:hAnsi="B Lotus" w:cs="B Nazanin"/>
          <w:rtl/>
          <w:lang w:val="fa-IR" w:bidi="fa-IR"/>
        </w:rPr>
        <w:t xml:space="preserve"> </w:t>
      </w:r>
      <w:r w:rsidRPr="00FD612D">
        <w:rPr>
          <w:rFonts w:ascii="B Lotus" w:hAnsi="B Lotus" w:cs="B Nazanin"/>
          <w:lang w:val="fa-IR" w:bidi="fa-IR"/>
        </w:rPr>
        <w:t>M_patient</w:t>
      </w:r>
      <w:r w:rsidRPr="00FD612D">
        <w:rPr>
          <w:rFonts w:ascii="B Lotus" w:hAnsi="B Lotus" w:cs="B Nazanin"/>
          <w:rtl/>
          <w:lang w:val="fa-IR" w:bidi="fa-IR"/>
        </w:rPr>
        <w:t xml:space="preserve"> (شامل اطلاعات </w:t>
      </w:r>
      <w:r w:rsidRPr="00FD612D">
        <w:rPr>
          <w:rFonts w:ascii="B Lotus" w:hAnsi="B Lotus" w:cs="B Nazanin"/>
          <w:lang w:val="fa-IR" w:bidi="fa-IR"/>
        </w:rPr>
        <w:t>EXIF</w:t>
      </w:r>
      <w:r w:rsidRPr="00FD612D">
        <w:rPr>
          <w:rFonts w:ascii="B Lotus" w:hAnsi="B Lotus" w:cs="B Nazanin"/>
          <w:rtl/>
          <w:lang w:val="fa-IR" w:bidi="fa-IR"/>
        </w:rPr>
        <w:t>، پرونده بال</w:t>
      </w:r>
      <w:r w:rsidRPr="00FD612D">
        <w:rPr>
          <w:rFonts w:ascii="B Lotus" w:hAnsi="B Lotus" w:cs="B Nazanin" w:hint="cs"/>
          <w:rtl/>
          <w:lang w:val="fa-IR" w:bidi="fa-IR"/>
        </w:rPr>
        <w:t>ینی</w:t>
      </w:r>
      <w:r w:rsidRPr="00FD612D">
        <w:rPr>
          <w:rFonts w:ascii="B Lotus" w:hAnsi="B Lotus" w:cs="B Nazanin"/>
          <w:rtl/>
          <w:lang w:val="fa-IR" w:bidi="fa-IR"/>
        </w:rPr>
        <w:t xml:space="preserve"> و نام ب</w:t>
      </w:r>
      <w:r w:rsidRPr="00FD612D">
        <w:rPr>
          <w:rFonts w:ascii="B Lotus" w:hAnsi="B Lotus" w:cs="B Nazanin" w:hint="cs"/>
          <w:rtl/>
          <w:lang w:val="fa-IR" w:bidi="fa-IR"/>
        </w:rPr>
        <w:t>یمار</w:t>
      </w:r>
      <w:r w:rsidRPr="00FD612D">
        <w:rPr>
          <w:rFonts w:ascii="B Lotus" w:hAnsi="B Lotus" w:cs="B Nazanin"/>
          <w:rtl/>
          <w:lang w:val="fa-IR" w:bidi="fa-IR"/>
        </w:rPr>
        <w:t>) پردازش م</w:t>
      </w:r>
      <w:r w:rsidRPr="00FD612D">
        <w:rPr>
          <w:rFonts w:ascii="B Lotus" w:hAnsi="B Lotus" w:cs="B Nazanin" w:hint="cs"/>
          <w:rtl/>
          <w:lang w:val="fa-IR" w:bidi="fa-IR"/>
        </w:rPr>
        <w:t>ی‌شوند</w:t>
      </w:r>
      <w:r w:rsidRPr="00FD612D">
        <w:rPr>
          <w:rFonts w:ascii="B Lotus" w:hAnsi="B Lotus" w:cs="B Nazanin"/>
          <w:rtl/>
          <w:lang w:val="fa-IR" w:bidi="fa-IR"/>
        </w:rPr>
        <w:t xml:space="preserve">. </w:t>
      </w:r>
    </w:p>
    <w:p w14:paraId="13F020F7" w14:textId="77777777" w:rsidR="00FD612D" w:rsidRPr="00FD612D" w:rsidRDefault="00FD612D" w:rsidP="00FD612D">
      <w:pPr>
        <w:bidi/>
        <w:jc w:val="both"/>
        <w:rPr>
          <w:rFonts w:ascii="B Lotus" w:hAnsi="B Lotus" w:cs="B Nazanin"/>
          <w:lang w:val="fa-IR" w:bidi="fa-IR"/>
        </w:rPr>
      </w:pPr>
    </w:p>
    <w:p w14:paraId="7E2D6F11" w14:textId="77777777" w:rsidR="00FD612D" w:rsidRPr="00FD612D" w:rsidRDefault="00FD612D" w:rsidP="00FD612D">
      <w:pPr>
        <w:bidi/>
        <w:jc w:val="both"/>
        <w:rPr>
          <w:rFonts w:ascii="B Lotus" w:hAnsi="B Lotus" w:cs="B Nazanin"/>
          <w:lang w:val="fa-IR" w:bidi="fa-IR"/>
        </w:rPr>
      </w:pPr>
      <w:r w:rsidRPr="00FD612D">
        <w:rPr>
          <w:rFonts w:ascii="B Lotus" w:hAnsi="B Lotus" w:cs="B Nazanin" w:hint="cs"/>
          <w:rtl/>
          <w:lang w:val="fa-IR" w:bidi="fa-IR"/>
        </w:rPr>
        <w:t>زنجیره</w:t>
      </w:r>
      <w:r w:rsidRPr="00FD612D">
        <w:rPr>
          <w:rFonts w:ascii="B Lotus" w:hAnsi="B Lotus" w:cs="B Nazanin"/>
          <w:rtl/>
          <w:lang w:val="fa-IR" w:bidi="fa-IR"/>
        </w:rPr>
        <w:t xml:space="preserve"> پردازش</w:t>
      </w:r>
      <w:r w:rsidRPr="00FD612D">
        <w:rPr>
          <w:rFonts w:ascii="B Lotus" w:hAnsi="B Lotus" w:cs="B Nazanin" w:hint="cs"/>
          <w:rtl/>
          <w:lang w:val="fa-IR" w:bidi="fa-IR"/>
        </w:rPr>
        <w:t>ی</w:t>
      </w:r>
      <w:r w:rsidRPr="00FD612D">
        <w:rPr>
          <w:rFonts w:ascii="B Lotus" w:hAnsi="B Lotus" w:cs="B Nazanin"/>
          <w:rtl/>
          <w:lang w:val="fa-IR" w:bidi="fa-IR"/>
        </w:rPr>
        <w:t xml:space="preserve"> در سمت فرستنده شامل ۴ گام اصل</w:t>
      </w:r>
      <w:r w:rsidRPr="00FD612D">
        <w:rPr>
          <w:rFonts w:ascii="B Lotus" w:hAnsi="B Lotus" w:cs="B Nazanin" w:hint="cs"/>
          <w:rtl/>
          <w:lang w:val="fa-IR" w:bidi="fa-IR"/>
        </w:rPr>
        <w:t>ی</w:t>
      </w:r>
      <w:r w:rsidRPr="00FD612D">
        <w:rPr>
          <w:rFonts w:ascii="B Lotus" w:hAnsi="B Lotus" w:cs="B Nazanin"/>
          <w:rtl/>
          <w:lang w:val="fa-IR" w:bidi="fa-IR"/>
        </w:rPr>
        <w:t xml:space="preserve"> است:</w:t>
      </w:r>
    </w:p>
    <w:p w14:paraId="300AE4BD" w14:textId="77777777" w:rsidR="00FD612D" w:rsidRPr="00FD612D" w:rsidRDefault="00FD612D" w:rsidP="00FD612D">
      <w:pPr>
        <w:bidi/>
        <w:jc w:val="both"/>
        <w:rPr>
          <w:rFonts w:ascii="B Lotus" w:hAnsi="B Lotus" w:cs="B Nazanin"/>
          <w:lang w:val="fa-IR" w:bidi="fa-IR"/>
        </w:rPr>
      </w:pPr>
      <w:r w:rsidRPr="00FD612D">
        <w:rPr>
          <w:rFonts w:ascii="B Lotus" w:hAnsi="B Lotus" w:cs="B Nazanin"/>
          <w:rtl/>
          <w:lang w:val="fa-IR" w:bidi="fa-IR"/>
        </w:rPr>
        <w:t>۱. پ</w:t>
      </w:r>
      <w:r w:rsidRPr="00FD612D">
        <w:rPr>
          <w:rFonts w:ascii="B Lotus" w:hAnsi="B Lotus" w:cs="B Nazanin" w:hint="cs"/>
          <w:rtl/>
          <w:lang w:val="fa-IR" w:bidi="fa-IR"/>
        </w:rPr>
        <w:t>یش‌پردازش</w:t>
      </w:r>
      <w:r w:rsidRPr="00FD612D">
        <w:rPr>
          <w:rFonts w:ascii="B Lotus" w:hAnsi="B Lotus" w:cs="B Nazanin"/>
          <w:rtl/>
          <w:lang w:val="fa-IR" w:bidi="fa-IR"/>
        </w:rPr>
        <w:t xml:space="preserve"> و استخراج </w:t>
      </w:r>
      <w:r w:rsidRPr="00FD612D">
        <w:rPr>
          <w:rFonts w:ascii="B Lotus" w:hAnsi="B Lotus" w:cs="B Nazanin"/>
          <w:lang w:val="fa-IR" w:bidi="fa-IR"/>
        </w:rPr>
        <w:t>ROI</w:t>
      </w:r>
      <w:r w:rsidRPr="00FD612D">
        <w:rPr>
          <w:rFonts w:ascii="B Lotus" w:hAnsi="B Lotus" w:cs="B Nazanin"/>
          <w:rtl/>
          <w:lang w:val="fa-IR" w:bidi="fa-IR"/>
        </w:rPr>
        <w:t>: تصو</w:t>
      </w:r>
      <w:r w:rsidRPr="00FD612D">
        <w:rPr>
          <w:rFonts w:ascii="B Lotus" w:hAnsi="B Lotus" w:cs="B Nazanin" w:hint="cs"/>
          <w:rtl/>
          <w:lang w:val="fa-IR" w:bidi="fa-IR"/>
        </w:rPr>
        <w:t>یر</w:t>
      </w:r>
      <w:r w:rsidRPr="00FD612D">
        <w:rPr>
          <w:rFonts w:ascii="B Lotus" w:hAnsi="B Lotus" w:cs="B Nazanin"/>
          <w:rtl/>
          <w:lang w:val="fa-IR" w:bidi="fa-IR"/>
        </w:rPr>
        <w:t xml:space="preserve"> ورود</w:t>
      </w:r>
      <w:r w:rsidRPr="00FD612D">
        <w:rPr>
          <w:rFonts w:ascii="B Lotus" w:hAnsi="B Lotus" w:cs="B Nazanin" w:hint="cs"/>
          <w:rtl/>
          <w:lang w:val="fa-IR" w:bidi="fa-IR"/>
        </w:rPr>
        <w:t>ی</w:t>
      </w:r>
      <w:r w:rsidRPr="00FD612D">
        <w:rPr>
          <w:rFonts w:ascii="B Lotus" w:hAnsi="B Lotus" w:cs="B Nazanin"/>
          <w:rtl/>
          <w:lang w:val="fa-IR" w:bidi="fa-IR"/>
        </w:rPr>
        <w:t xml:space="preserve"> به شبکه عصب</w:t>
      </w:r>
      <w:r w:rsidRPr="00FD612D">
        <w:rPr>
          <w:rFonts w:ascii="B Lotus" w:hAnsi="B Lotus" w:cs="B Nazanin" w:hint="cs"/>
          <w:rtl/>
          <w:lang w:val="fa-IR" w:bidi="fa-IR"/>
        </w:rPr>
        <w:t>ی</w:t>
      </w:r>
      <w:r w:rsidRPr="00FD612D">
        <w:rPr>
          <w:rFonts w:ascii="B Lotus" w:hAnsi="B Lotus" w:cs="B Nazanin"/>
          <w:rtl/>
          <w:lang w:val="fa-IR" w:bidi="fa-IR"/>
        </w:rPr>
        <w:t xml:space="preserve"> عم</w:t>
      </w:r>
      <w:r w:rsidRPr="00FD612D">
        <w:rPr>
          <w:rFonts w:ascii="B Lotus" w:hAnsi="B Lotus" w:cs="B Nazanin" w:hint="cs"/>
          <w:rtl/>
          <w:lang w:val="fa-IR" w:bidi="fa-IR"/>
        </w:rPr>
        <w:t>یق</w:t>
      </w:r>
      <w:r w:rsidRPr="00FD612D">
        <w:rPr>
          <w:rFonts w:ascii="B Lotus" w:hAnsi="B Lotus" w:cs="B Nazanin"/>
          <w:rtl/>
          <w:lang w:val="fa-IR" w:bidi="fa-IR"/>
        </w:rPr>
        <w:t xml:space="preserve"> </w:t>
      </w:r>
      <w:r w:rsidRPr="00FD612D">
        <w:rPr>
          <w:rFonts w:ascii="B Lotus" w:hAnsi="B Lotus" w:cs="B Nazanin"/>
          <w:lang w:val="fa-IR" w:bidi="fa-IR"/>
        </w:rPr>
        <w:t>U-Net</w:t>
      </w:r>
      <w:r w:rsidRPr="00FD612D">
        <w:rPr>
          <w:rFonts w:ascii="B Lotus" w:hAnsi="B Lotus" w:cs="B Nazanin"/>
          <w:rtl/>
          <w:lang w:val="fa-IR" w:bidi="fa-IR"/>
        </w:rPr>
        <w:t xml:space="preserve"> تغذ</w:t>
      </w:r>
      <w:r w:rsidRPr="00FD612D">
        <w:rPr>
          <w:rFonts w:ascii="B Lotus" w:hAnsi="B Lotus" w:cs="B Nazanin" w:hint="cs"/>
          <w:rtl/>
          <w:lang w:val="fa-IR" w:bidi="fa-IR"/>
        </w:rPr>
        <w:t>یه</w:t>
      </w:r>
      <w:r w:rsidRPr="00FD612D">
        <w:rPr>
          <w:rFonts w:ascii="B Lotus" w:hAnsi="B Lotus" w:cs="B Nazanin"/>
          <w:rtl/>
          <w:lang w:val="fa-IR" w:bidi="fa-IR"/>
        </w:rPr>
        <w:t xml:space="preserve"> شده تا ماسک ناح</w:t>
      </w:r>
      <w:r w:rsidRPr="00FD612D">
        <w:rPr>
          <w:rFonts w:ascii="B Lotus" w:hAnsi="B Lotus" w:cs="B Nazanin" w:hint="cs"/>
          <w:rtl/>
          <w:lang w:val="fa-IR" w:bidi="fa-IR"/>
        </w:rPr>
        <w:t>یه</w:t>
      </w:r>
      <w:r w:rsidRPr="00FD612D">
        <w:rPr>
          <w:rFonts w:ascii="B Lotus" w:hAnsi="B Lotus" w:cs="B Nazanin"/>
          <w:rtl/>
          <w:lang w:val="fa-IR" w:bidi="fa-IR"/>
        </w:rPr>
        <w:t xml:space="preserve"> حساس تشخ</w:t>
      </w:r>
      <w:r w:rsidRPr="00FD612D">
        <w:rPr>
          <w:rFonts w:ascii="B Lotus" w:hAnsi="B Lotus" w:cs="B Nazanin" w:hint="cs"/>
          <w:rtl/>
          <w:lang w:val="fa-IR" w:bidi="fa-IR"/>
        </w:rPr>
        <w:t>یصی</w:t>
      </w:r>
      <w:r w:rsidRPr="00FD612D">
        <w:rPr>
          <w:rFonts w:ascii="B Lotus" w:hAnsi="B Lotus" w:cs="B Nazanin"/>
          <w:rtl/>
          <w:lang w:val="fa-IR" w:bidi="fa-IR"/>
        </w:rPr>
        <w:t xml:space="preserve"> (</w:t>
      </w:r>
      <w:r w:rsidRPr="00FD612D">
        <w:rPr>
          <w:rFonts w:ascii="B Lotus" w:hAnsi="B Lotus" w:cs="B Nazanin"/>
          <w:lang w:val="fa-IR" w:bidi="fa-IR"/>
        </w:rPr>
        <w:t>ROI</w:t>
      </w:r>
      <w:r w:rsidRPr="00FD612D">
        <w:rPr>
          <w:rFonts w:ascii="B Lotus" w:hAnsi="B Lotus" w:cs="B Nazanin"/>
          <w:rtl/>
          <w:lang w:val="fa-IR" w:bidi="fa-IR"/>
        </w:rPr>
        <w:t>) استخراج گردد.</w:t>
      </w:r>
    </w:p>
    <w:p w14:paraId="2CF5E4C7" w14:textId="77777777" w:rsidR="00FD612D" w:rsidRPr="00FD612D" w:rsidRDefault="00FD612D" w:rsidP="00FD612D">
      <w:pPr>
        <w:bidi/>
        <w:jc w:val="both"/>
        <w:rPr>
          <w:rFonts w:ascii="B Lotus" w:hAnsi="B Lotus" w:cs="B Nazanin"/>
          <w:lang w:val="fa-IR" w:bidi="fa-IR"/>
        </w:rPr>
      </w:pPr>
      <w:r w:rsidRPr="00FD612D">
        <w:rPr>
          <w:rFonts w:ascii="B Lotus" w:hAnsi="B Lotus" w:cs="B Nazanin"/>
          <w:rtl/>
          <w:lang w:val="fa-IR" w:bidi="fa-IR"/>
        </w:rPr>
        <w:t>۲. استخراج و</w:t>
      </w:r>
      <w:r w:rsidRPr="00FD612D">
        <w:rPr>
          <w:rFonts w:ascii="B Lotus" w:hAnsi="B Lotus" w:cs="B Nazanin" w:hint="cs"/>
          <w:rtl/>
          <w:lang w:val="fa-IR" w:bidi="fa-IR"/>
        </w:rPr>
        <w:t>یژگی</w:t>
      </w:r>
      <w:r w:rsidRPr="00FD612D">
        <w:rPr>
          <w:rFonts w:ascii="B Lotus" w:hAnsi="B Lotus" w:cs="B Nazanin"/>
          <w:rtl/>
          <w:lang w:val="fa-IR" w:bidi="fa-IR"/>
        </w:rPr>
        <w:t xml:space="preserve"> و کل</w:t>
      </w:r>
      <w:r w:rsidRPr="00FD612D">
        <w:rPr>
          <w:rFonts w:ascii="B Lotus" w:hAnsi="B Lotus" w:cs="B Nazanin" w:hint="cs"/>
          <w:rtl/>
          <w:lang w:val="fa-IR" w:bidi="fa-IR"/>
        </w:rPr>
        <w:t>یدسازی</w:t>
      </w:r>
      <w:r w:rsidRPr="00FD612D">
        <w:rPr>
          <w:rFonts w:ascii="B Lotus" w:hAnsi="B Lotus" w:cs="B Nazanin"/>
          <w:rtl/>
          <w:lang w:val="fa-IR" w:bidi="fa-IR"/>
        </w:rPr>
        <w:t xml:space="preserve"> پو</w:t>
      </w:r>
      <w:r w:rsidRPr="00FD612D">
        <w:rPr>
          <w:rFonts w:ascii="B Lotus" w:hAnsi="B Lotus" w:cs="B Nazanin" w:hint="cs"/>
          <w:rtl/>
          <w:lang w:val="fa-IR" w:bidi="fa-IR"/>
        </w:rPr>
        <w:t>یا</w:t>
      </w:r>
      <w:r w:rsidRPr="00FD612D">
        <w:rPr>
          <w:rFonts w:ascii="B Lotus" w:hAnsi="B Lotus" w:cs="B Nazanin"/>
          <w:rtl/>
          <w:lang w:val="fa-IR" w:bidi="fa-IR"/>
        </w:rPr>
        <w:t>: و</w:t>
      </w:r>
      <w:r w:rsidRPr="00FD612D">
        <w:rPr>
          <w:rFonts w:ascii="B Lotus" w:hAnsi="B Lotus" w:cs="B Nazanin" w:hint="cs"/>
          <w:rtl/>
          <w:lang w:val="fa-IR" w:bidi="fa-IR"/>
        </w:rPr>
        <w:t>یژگی‌های</w:t>
      </w:r>
      <w:r w:rsidRPr="00FD612D">
        <w:rPr>
          <w:rFonts w:ascii="B Lotus" w:hAnsi="B Lotus" w:cs="B Nazanin"/>
          <w:rtl/>
          <w:lang w:val="fa-IR" w:bidi="fa-IR"/>
        </w:rPr>
        <w:t xml:space="preserve"> آمار</w:t>
      </w:r>
      <w:r w:rsidRPr="00FD612D">
        <w:rPr>
          <w:rFonts w:ascii="B Lotus" w:hAnsi="B Lotus" w:cs="B Nazanin" w:hint="cs"/>
          <w:rtl/>
          <w:lang w:val="fa-IR" w:bidi="fa-IR"/>
        </w:rPr>
        <w:t>ی</w:t>
      </w:r>
      <w:r w:rsidRPr="00FD612D">
        <w:rPr>
          <w:rFonts w:ascii="B Lotus" w:hAnsi="B Lotus" w:cs="B Nazanin"/>
          <w:rtl/>
          <w:lang w:val="fa-IR" w:bidi="fa-IR"/>
        </w:rPr>
        <w:t xml:space="preserve"> </w:t>
      </w:r>
      <w:r w:rsidRPr="00FD612D">
        <w:rPr>
          <w:rFonts w:ascii="B Lotus" w:hAnsi="B Lotus" w:cs="B Nazanin"/>
          <w:lang w:val="fa-IR" w:bidi="fa-IR"/>
        </w:rPr>
        <w:t>ROI</w:t>
      </w:r>
      <w:r w:rsidRPr="00FD612D">
        <w:rPr>
          <w:rFonts w:ascii="B Lotus" w:hAnsi="B Lotus" w:cs="B Nazanin"/>
          <w:rtl/>
          <w:lang w:val="fa-IR" w:bidi="fa-IR"/>
        </w:rPr>
        <w:t xml:space="preserve"> استخراج شده و پس از اعتمادساز</w:t>
      </w:r>
      <w:r w:rsidRPr="00FD612D">
        <w:rPr>
          <w:rFonts w:ascii="B Lotus" w:hAnsi="B Lotus" w:cs="B Nazanin" w:hint="cs"/>
          <w:rtl/>
          <w:lang w:val="fa-IR" w:bidi="fa-IR"/>
        </w:rPr>
        <w:t>ی</w:t>
      </w:r>
      <w:r w:rsidRPr="00FD612D">
        <w:rPr>
          <w:rFonts w:ascii="B Lotus" w:hAnsi="B Lotus" w:cs="B Nazanin"/>
          <w:rtl/>
          <w:lang w:val="fa-IR" w:bidi="fa-IR"/>
        </w:rPr>
        <w:t xml:space="preserve"> با تابع هش </w:t>
      </w:r>
      <w:r w:rsidRPr="00FD612D">
        <w:rPr>
          <w:rFonts w:ascii="B Lotus" w:hAnsi="B Lotus" w:cs="B Nazanin"/>
          <w:lang w:val="fa-IR" w:bidi="fa-IR"/>
        </w:rPr>
        <w:t>SHA-</w:t>
      </w:r>
      <w:r w:rsidRPr="00FD612D">
        <w:rPr>
          <w:rFonts w:ascii="B Lotus" w:hAnsi="B Lotus" w:cs="B Nazanin"/>
          <w:rtl/>
          <w:lang w:val="fa-IR" w:bidi="fa-IR"/>
        </w:rPr>
        <w:t>256، کل</w:t>
      </w:r>
      <w:r w:rsidRPr="00FD612D">
        <w:rPr>
          <w:rFonts w:ascii="B Lotus" w:hAnsi="B Lotus" w:cs="B Nazanin" w:hint="cs"/>
          <w:rtl/>
          <w:lang w:val="fa-IR" w:bidi="fa-IR"/>
        </w:rPr>
        <w:t>ید</w:t>
      </w:r>
      <w:r w:rsidRPr="00FD612D">
        <w:rPr>
          <w:rFonts w:ascii="B Lotus" w:hAnsi="B Lotus" w:cs="B Nazanin"/>
          <w:rtl/>
          <w:lang w:val="fa-IR" w:bidi="fa-IR"/>
        </w:rPr>
        <w:t xml:space="preserve"> ۲۵۶ ب</w:t>
      </w:r>
      <w:r w:rsidRPr="00FD612D">
        <w:rPr>
          <w:rFonts w:ascii="B Lotus" w:hAnsi="B Lotus" w:cs="B Nazanin" w:hint="cs"/>
          <w:rtl/>
          <w:lang w:val="fa-IR" w:bidi="fa-IR"/>
        </w:rPr>
        <w:t>یتی</w:t>
      </w:r>
      <w:r w:rsidRPr="00FD612D">
        <w:rPr>
          <w:rFonts w:ascii="B Lotus" w:hAnsi="B Lotus" w:cs="B Nazanin"/>
          <w:rtl/>
          <w:lang w:val="fa-IR" w:bidi="fa-IR"/>
        </w:rPr>
        <w:t xml:space="preserve"> به شرا</w:t>
      </w:r>
      <w:r w:rsidRPr="00FD612D">
        <w:rPr>
          <w:rFonts w:ascii="B Lotus" w:hAnsi="B Lotus" w:cs="B Nazanin" w:hint="cs"/>
          <w:rtl/>
          <w:lang w:val="fa-IR" w:bidi="fa-IR"/>
        </w:rPr>
        <w:t>یط</w:t>
      </w:r>
      <w:r w:rsidRPr="00FD612D">
        <w:rPr>
          <w:rFonts w:ascii="B Lotus" w:hAnsi="B Lotus" w:cs="B Nazanin"/>
          <w:rtl/>
          <w:lang w:val="fa-IR" w:bidi="fa-IR"/>
        </w:rPr>
        <w:t xml:space="preserve"> اول</w:t>
      </w:r>
      <w:r w:rsidRPr="00FD612D">
        <w:rPr>
          <w:rFonts w:ascii="B Lotus" w:hAnsi="B Lotus" w:cs="B Nazanin" w:hint="cs"/>
          <w:rtl/>
          <w:lang w:val="fa-IR" w:bidi="fa-IR"/>
        </w:rPr>
        <w:t>یه</w:t>
      </w:r>
      <w:r w:rsidRPr="00FD612D">
        <w:rPr>
          <w:rFonts w:ascii="B Lotus" w:hAnsi="B Lotus" w:cs="B Nazanin"/>
          <w:rtl/>
          <w:lang w:val="fa-IR" w:bidi="fa-IR"/>
        </w:rPr>
        <w:t xml:space="preserve"> س</w:t>
      </w:r>
      <w:r w:rsidRPr="00FD612D">
        <w:rPr>
          <w:rFonts w:ascii="B Lotus" w:hAnsi="B Lotus" w:cs="B Nazanin" w:hint="cs"/>
          <w:rtl/>
          <w:lang w:val="fa-IR" w:bidi="fa-IR"/>
        </w:rPr>
        <w:t>یستم</w:t>
      </w:r>
      <w:r w:rsidRPr="00FD612D">
        <w:rPr>
          <w:rFonts w:ascii="B Lotus" w:hAnsi="B Lotus" w:cs="B Nazanin"/>
          <w:rtl/>
          <w:lang w:val="fa-IR" w:bidi="fa-IR"/>
        </w:rPr>
        <w:t xml:space="preserve"> ۵ بعد</w:t>
      </w:r>
      <w:r w:rsidRPr="00FD612D">
        <w:rPr>
          <w:rFonts w:ascii="B Lotus" w:hAnsi="B Lotus" w:cs="B Nazanin" w:hint="cs"/>
          <w:rtl/>
          <w:lang w:val="fa-IR" w:bidi="fa-IR"/>
        </w:rPr>
        <w:t>ی</w:t>
      </w:r>
      <w:r w:rsidRPr="00FD612D">
        <w:rPr>
          <w:rFonts w:ascii="B Lotus" w:hAnsi="B Lotus" w:cs="B Nazanin"/>
          <w:rtl/>
          <w:lang w:val="fa-IR" w:bidi="fa-IR"/>
        </w:rPr>
        <w:t xml:space="preserve"> (</w:t>
      </w:r>
      <w:r w:rsidRPr="00FD612D">
        <w:rPr>
          <w:rFonts w:ascii="B Lotus" w:hAnsi="B Lotus" w:cs="B Nazanin"/>
          <w:lang w:val="fa-IR" w:bidi="fa-IR"/>
        </w:rPr>
        <w:t>x</w:t>
      </w:r>
      <w:r w:rsidRPr="00FD612D">
        <w:rPr>
          <w:rFonts w:ascii="B Lotus" w:hAnsi="B Lotus" w:cs="B Nazanin"/>
          <w:rtl/>
          <w:lang w:val="fa-IR" w:bidi="fa-IR"/>
        </w:rPr>
        <w:t>0</w:t>
      </w:r>
      <w:r w:rsidRPr="00FD612D">
        <w:rPr>
          <w:rFonts w:ascii="B Lotus" w:hAnsi="B Lotus" w:cs="B Nazanin"/>
          <w:lang w:val="fa-IR" w:bidi="fa-IR"/>
        </w:rPr>
        <w:t>, y</w:t>
      </w:r>
      <w:r w:rsidRPr="00FD612D">
        <w:rPr>
          <w:rFonts w:ascii="B Lotus" w:hAnsi="B Lotus" w:cs="B Nazanin"/>
          <w:rtl/>
          <w:lang w:val="fa-IR" w:bidi="fa-IR"/>
        </w:rPr>
        <w:t>0</w:t>
      </w:r>
      <w:r w:rsidRPr="00FD612D">
        <w:rPr>
          <w:rFonts w:ascii="B Lotus" w:hAnsi="B Lotus" w:cs="B Nazanin"/>
          <w:lang w:val="fa-IR" w:bidi="fa-IR"/>
        </w:rPr>
        <w:t>, z</w:t>
      </w:r>
      <w:r w:rsidRPr="00FD612D">
        <w:rPr>
          <w:rFonts w:ascii="B Lotus" w:hAnsi="B Lotus" w:cs="B Nazanin"/>
          <w:rtl/>
          <w:lang w:val="fa-IR" w:bidi="fa-IR"/>
        </w:rPr>
        <w:t>0</w:t>
      </w:r>
      <w:r w:rsidRPr="00FD612D">
        <w:rPr>
          <w:rFonts w:ascii="B Lotus" w:hAnsi="B Lotus" w:cs="B Nazanin"/>
          <w:lang w:val="fa-IR" w:bidi="fa-IR"/>
        </w:rPr>
        <w:t>, u</w:t>
      </w:r>
      <w:r w:rsidRPr="00FD612D">
        <w:rPr>
          <w:rFonts w:ascii="B Lotus" w:hAnsi="B Lotus" w:cs="B Nazanin"/>
          <w:rtl/>
          <w:lang w:val="fa-IR" w:bidi="fa-IR"/>
        </w:rPr>
        <w:t>0</w:t>
      </w:r>
      <w:r w:rsidRPr="00FD612D">
        <w:rPr>
          <w:rFonts w:ascii="B Lotus" w:hAnsi="B Lotus" w:cs="B Nazanin"/>
          <w:lang w:val="fa-IR" w:bidi="fa-IR"/>
        </w:rPr>
        <w:t>, v</w:t>
      </w:r>
      <w:r w:rsidRPr="00FD612D">
        <w:rPr>
          <w:rFonts w:ascii="B Lotus" w:hAnsi="B Lotus" w:cs="B Nazanin"/>
          <w:rtl/>
          <w:lang w:val="fa-IR" w:bidi="fa-IR"/>
        </w:rPr>
        <w:t>0) تبد</w:t>
      </w:r>
      <w:r w:rsidRPr="00FD612D">
        <w:rPr>
          <w:rFonts w:ascii="B Lotus" w:hAnsi="B Lotus" w:cs="B Nazanin" w:hint="cs"/>
          <w:rtl/>
          <w:lang w:val="fa-IR" w:bidi="fa-IR"/>
        </w:rPr>
        <w:t>یل</w:t>
      </w:r>
      <w:r w:rsidRPr="00FD612D">
        <w:rPr>
          <w:rFonts w:ascii="B Lotus" w:hAnsi="B Lotus" w:cs="B Nazanin"/>
          <w:rtl/>
          <w:lang w:val="fa-IR" w:bidi="fa-IR"/>
        </w:rPr>
        <w:t xml:space="preserve"> م</w:t>
      </w:r>
      <w:r w:rsidRPr="00FD612D">
        <w:rPr>
          <w:rFonts w:ascii="B Lotus" w:hAnsi="B Lotus" w:cs="B Nazanin" w:hint="cs"/>
          <w:rtl/>
          <w:lang w:val="fa-IR" w:bidi="fa-IR"/>
        </w:rPr>
        <w:t>ی‌شود</w:t>
      </w:r>
      <w:r w:rsidRPr="00FD612D">
        <w:rPr>
          <w:rFonts w:ascii="B Lotus" w:hAnsi="B Lotus" w:cs="B Nazanin"/>
          <w:rtl/>
          <w:lang w:val="fa-IR" w:bidi="fa-IR"/>
        </w:rPr>
        <w:t>.</w:t>
      </w:r>
    </w:p>
    <w:p w14:paraId="70567005" w14:textId="77777777" w:rsidR="00FD612D" w:rsidRPr="00FD612D" w:rsidRDefault="00FD612D" w:rsidP="00FD612D">
      <w:pPr>
        <w:bidi/>
        <w:jc w:val="both"/>
        <w:rPr>
          <w:rFonts w:ascii="B Lotus" w:hAnsi="B Lotus" w:cs="B Nazanin"/>
          <w:lang w:val="fa-IR" w:bidi="fa-IR"/>
        </w:rPr>
      </w:pPr>
      <w:r w:rsidRPr="00FD612D">
        <w:rPr>
          <w:rFonts w:ascii="B Lotus" w:hAnsi="B Lotus" w:cs="B Nazanin"/>
          <w:rtl/>
          <w:lang w:val="fa-IR" w:bidi="fa-IR"/>
        </w:rPr>
        <w:t>۳. رمزنگار</w:t>
      </w:r>
      <w:r w:rsidRPr="00FD612D">
        <w:rPr>
          <w:rFonts w:ascii="B Lotus" w:hAnsi="B Lotus" w:cs="B Nazanin" w:hint="cs"/>
          <w:rtl/>
          <w:lang w:val="fa-IR" w:bidi="fa-IR"/>
        </w:rPr>
        <w:t>ی</w:t>
      </w:r>
      <w:r w:rsidRPr="00FD612D">
        <w:rPr>
          <w:rFonts w:ascii="B Lotus" w:hAnsi="B Lotus" w:cs="B Nazanin"/>
          <w:rtl/>
          <w:lang w:val="fa-IR" w:bidi="fa-IR"/>
        </w:rPr>
        <w:t xml:space="preserve"> دو مرحله‌ا</w:t>
      </w:r>
      <w:r w:rsidRPr="00FD612D">
        <w:rPr>
          <w:rFonts w:ascii="B Lotus" w:hAnsi="B Lotus" w:cs="B Nazanin" w:hint="cs"/>
          <w:rtl/>
          <w:lang w:val="fa-IR" w:bidi="fa-IR"/>
        </w:rPr>
        <w:t>ی</w:t>
      </w:r>
      <w:r w:rsidRPr="00FD612D">
        <w:rPr>
          <w:rFonts w:ascii="B Lotus" w:hAnsi="B Lotus" w:cs="B Nazanin"/>
          <w:rtl/>
          <w:lang w:val="fa-IR" w:bidi="fa-IR"/>
        </w:rPr>
        <w:t xml:space="preserve"> (</w:t>
      </w:r>
      <w:r w:rsidRPr="00FD612D">
        <w:rPr>
          <w:rFonts w:ascii="B Lotus" w:hAnsi="B Lotus" w:cs="B Nazanin"/>
          <w:lang w:val="fa-IR" w:bidi="fa-IR"/>
        </w:rPr>
        <w:t>Confusion + Diffusion</w:t>
      </w:r>
      <w:r w:rsidRPr="00FD612D">
        <w:rPr>
          <w:rFonts w:ascii="B Lotus" w:hAnsi="B Lotus" w:cs="B Nazanin"/>
          <w:rtl/>
          <w:lang w:val="fa-IR" w:bidi="fa-IR"/>
        </w:rPr>
        <w:t>): تصو</w:t>
      </w:r>
      <w:r w:rsidRPr="00FD612D">
        <w:rPr>
          <w:rFonts w:ascii="B Lotus" w:hAnsi="B Lotus" w:cs="B Nazanin" w:hint="cs"/>
          <w:rtl/>
          <w:lang w:val="fa-IR" w:bidi="fa-IR"/>
        </w:rPr>
        <w:t>یر</w:t>
      </w:r>
      <w:r w:rsidRPr="00FD612D">
        <w:rPr>
          <w:rFonts w:ascii="B Lotus" w:hAnsi="B Lotus" w:cs="B Nazanin"/>
          <w:rtl/>
          <w:lang w:val="fa-IR" w:bidi="fa-IR"/>
        </w:rPr>
        <w:t xml:space="preserve"> اصل</w:t>
      </w:r>
      <w:r w:rsidRPr="00FD612D">
        <w:rPr>
          <w:rFonts w:ascii="B Lotus" w:hAnsi="B Lotus" w:cs="B Nazanin" w:hint="cs"/>
          <w:rtl/>
          <w:lang w:val="fa-IR" w:bidi="fa-IR"/>
        </w:rPr>
        <w:t>ی</w:t>
      </w:r>
      <w:r w:rsidRPr="00FD612D">
        <w:rPr>
          <w:rFonts w:ascii="B Lotus" w:hAnsi="B Lotus" w:cs="B Nazanin"/>
          <w:rtl/>
          <w:lang w:val="fa-IR" w:bidi="fa-IR"/>
        </w:rPr>
        <w:t xml:space="preserve"> ابتدا با پ</w:t>
      </w:r>
      <w:r w:rsidRPr="00FD612D">
        <w:rPr>
          <w:rFonts w:ascii="B Lotus" w:hAnsi="B Lotus" w:cs="B Nazanin" w:hint="cs"/>
          <w:rtl/>
          <w:lang w:val="fa-IR" w:bidi="fa-IR"/>
        </w:rPr>
        <w:t>یمایش</w:t>
      </w:r>
      <w:r w:rsidRPr="00FD612D">
        <w:rPr>
          <w:rFonts w:ascii="B Lotus" w:hAnsi="B Lotus" w:cs="B Nazanin"/>
          <w:rtl/>
          <w:lang w:val="fa-IR" w:bidi="fa-IR"/>
        </w:rPr>
        <w:t xml:space="preserve"> ز</w:t>
      </w:r>
      <w:r w:rsidRPr="00FD612D">
        <w:rPr>
          <w:rFonts w:ascii="B Lotus" w:hAnsi="B Lotus" w:cs="B Nazanin" w:hint="cs"/>
          <w:rtl/>
          <w:lang w:val="fa-IR" w:bidi="fa-IR"/>
        </w:rPr>
        <w:t>یگ‌زاگی</w:t>
      </w:r>
      <w:r w:rsidRPr="00FD612D">
        <w:rPr>
          <w:rFonts w:ascii="B Lotus" w:hAnsi="B Lotus" w:cs="B Nazanin"/>
          <w:rtl/>
          <w:lang w:val="fa-IR" w:bidi="fa-IR"/>
        </w:rPr>
        <w:t xml:space="preserve"> آشفته شده و سپس با توال</w:t>
      </w:r>
      <w:r w:rsidRPr="00FD612D">
        <w:rPr>
          <w:rFonts w:ascii="B Lotus" w:hAnsi="B Lotus" w:cs="B Nazanin" w:hint="cs"/>
          <w:rtl/>
          <w:lang w:val="fa-IR" w:bidi="fa-IR"/>
        </w:rPr>
        <w:t>ی‌های</w:t>
      </w:r>
      <w:r w:rsidRPr="00FD612D">
        <w:rPr>
          <w:rFonts w:ascii="B Lotus" w:hAnsi="B Lotus" w:cs="B Nazanin"/>
          <w:rtl/>
          <w:lang w:val="fa-IR" w:bidi="fa-IR"/>
        </w:rPr>
        <w:t xml:space="preserve"> حاصل از س</w:t>
      </w:r>
      <w:r w:rsidRPr="00FD612D">
        <w:rPr>
          <w:rFonts w:ascii="B Lotus" w:hAnsi="B Lotus" w:cs="B Nazanin" w:hint="cs"/>
          <w:rtl/>
          <w:lang w:val="fa-IR" w:bidi="fa-IR"/>
        </w:rPr>
        <w:t>یستم</w:t>
      </w:r>
      <w:r w:rsidRPr="00FD612D">
        <w:rPr>
          <w:rFonts w:ascii="B Lotus" w:hAnsi="B Lotus" w:cs="B Nazanin"/>
          <w:rtl/>
          <w:lang w:val="fa-IR" w:bidi="fa-IR"/>
        </w:rPr>
        <w:t xml:space="preserve"> ۵ بعد</w:t>
      </w:r>
      <w:r w:rsidRPr="00FD612D">
        <w:rPr>
          <w:rFonts w:ascii="B Lotus" w:hAnsi="B Lotus" w:cs="B Nazanin" w:hint="cs"/>
          <w:rtl/>
          <w:lang w:val="fa-IR" w:bidi="fa-IR"/>
        </w:rPr>
        <w:t>ی</w:t>
      </w:r>
      <w:r w:rsidRPr="00FD612D">
        <w:rPr>
          <w:rFonts w:ascii="B Lotus" w:hAnsi="B Lotus" w:cs="B Nazanin"/>
          <w:rtl/>
          <w:lang w:val="fa-IR" w:bidi="fa-IR"/>
        </w:rPr>
        <w:t xml:space="preserve"> و قواعد پو</w:t>
      </w:r>
      <w:r w:rsidRPr="00FD612D">
        <w:rPr>
          <w:rFonts w:ascii="B Lotus" w:hAnsi="B Lotus" w:cs="B Nazanin" w:hint="cs"/>
          <w:rtl/>
          <w:lang w:val="fa-IR" w:bidi="fa-IR"/>
        </w:rPr>
        <w:t>یای</w:t>
      </w:r>
      <w:r w:rsidRPr="00FD612D">
        <w:rPr>
          <w:rFonts w:ascii="B Lotus" w:hAnsi="B Lotus" w:cs="B Nazanin"/>
          <w:rtl/>
          <w:lang w:val="fa-IR" w:bidi="fa-IR"/>
        </w:rPr>
        <w:t xml:space="preserve"> </w:t>
      </w:r>
      <w:r w:rsidRPr="00FD612D">
        <w:rPr>
          <w:rFonts w:ascii="B Lotus" w:hAnsi="B Lotus" w:cs="B Nazanin"/>
          <w:lang w:val="fa-IR" w:bidi="fa-IR"/>
        </w:rPr>
        <w:t>DNA</w:t>
      </w:r>
      <w:r w:rsidRPr="00FD612D">
        <w:rPr>
          <w:rFonts w:ascii="B Lotus" w:hAnsi="B Lotus" w:cs="B Nazanin"/>
          <w:rtl/>
          <w:lang w:val="fa-IR" w:bidi="fa-IR"/>
        </w:rPr>
        <w:t>، تحت عمل</w:t>
      </w:r>
      <w:r w:rsidRPr="00FD612D">
        <w:rPr>
          <w:rFonts w:ascii="B Lotus" w:hAnsi="B Lotus" w:cs="B Nazanin" w:hint="cs"/>
          <w:rtl/>
          <w:lang w:val="fa-IR" w:bidi="fa-IR"/>
        </w:rPr>
        <w:t>یات</w:t>
      </w:r>
      <w:r w:rsidRPr="00FD612D">
        <w:rPr>
          <w:rFonts w:ascii="B Lotus" w:hAnsi="B Lotus" w:cs="B Nazanin"/>
          <w:rtl/>
          <w:lang w:val="fa-IR" w:bidi="fa-IR"/>
        </w:rPr>
        <w:t xml:space="preserve"> انتشار قرار م</w:t>
      </w:r>
      <w:r w:rsidRPr="00FD612D">
        <w:rPr>
          <w:rFonts w:ascii="B Lotus" w:hAnsi="B Lotus" w:cs="B Nazanin" w:hint="cs"/>
          <w:rtl/>
          <w:lang w:val="fa-IR" w:bidi="fa-IR"/>
        </w:rPr>
        <w:t>ی‌گیرد</w:t>
      </w:r>
      <w:r w:rsidRPr="00FD612D">
        <w:rPr>
          <w:rFonts w:ascii="B Lotus" w:hAnsi="B Lotus" w:cs="B Nazanin"/>
          <w:rtl/>
          <w:lang w:val="fa-IR" w:bidi="fa-IR"/>
        </w:rPr>
        <w:t>.</w:t>
      </w:r>
    </w:p>
    <w:p w14:paraId="3F1465D4" w14:textId="77777777" w:rsidR="00FD612D" w:rsidRPr="00FD612D" w:rsidRDefault="00FD612D" w:rsidP="00FD612D">
      <w:pPr>
        <w:bidi/>
        <w:jc w:val="both"/>
        <w:rPr>
          <w:rFonts w:ascii="B Lotus" w:hAnsi="B Lotus" w:cs="B Nazanin"/>
          <w:lang w:val="fa-IR" w:bidi="fa-IR"/>
        </w:rPr>
      </w:pPr>
      <w:r w:rsidRPr="00FD612D">
        <w:rPr>
          <w:rFonts w:ascii="B Lotus" w:hAnsi="B Lotus" w:cs="B Nazanin"/>
          <w:rtl/>
          <w:lang w:val="fa-IR" w:bidi="fa-IR"/>
        </w:rPr>
        <w:t>۴. پنهان‌نگار</w:t>
      </w:r>
      <w:r w:rsidRPr="00FD612D">
        <w:rPr>
          <w:rFonts w:ascii="B Lotus" w:hAnsi="B Lotus" w:cs="B Nazanin" w:hint="cs"/>
          <w:rtl/>
          <w:lang w:val="fa-IR" w:bidi="fa-IR"/>
        </w:rPr>
        <w:t>ی</w:t>
      </w:r>
      <w:r w:rsidRPr="00FD612D">
        <w:rPr>
          <w:rFonts w:ascii="B Lotus" w:hAnsi="B Lotus" w:cs="B Nazanin"/>
          <w:rtl/>
          <w:lang w:val="fa-IR" w:bidi="fa-IR"/>
        </w:rPr>
        <w:t xml:space="preserve"> آگاه به برجستگ</w:t>
      </w:r>
      <w:r w:rsidRPr="00FD612D">
        <w:rPr>
          <w:rFonts w:ascii="B Lotus" w:hAnsi="B Lotus" w:cs="B Nazanin" w:hint="cs"/>
          <w:rtl/>
          <w:lang w:val="fa-IR" w:bidi="fa-IR"/>
        </w:rPr>
        <w:t>ی</w:t>
      </w:r>
      <w:r w:rsidRPr="00FD612D">
        <w:rPr>
          <w:rFonts w:ascii="B Lotus" w:hAnsi="B Lotus" w:cs="B Nazanin"/>
          <w:rtl/>
          <w:lang w:val="fa-IR" w:bidi="fa-IR"/>
        </w:rPr>
        <w:t>: فراداده‌ها</w:t>
      </w:r>
      <w:r w:rsidRPr="00FD612D">
        <w:rPr>
          <w:rFonts w:ascii="B Lotus" w:hAnsi="B Lotus" w:cs="B Nazanin" w:hint="cs"/>
          <w:rtl/>
          <w:lang w:val="fa-IR" w:bidi="fa-IR"/>
        </w:rPr>
        <w:t>ی</w:t>
      </w:r>
      <w:r w:rsidRPr="00FD612D">
        <w:rPr>
          <w:rFonts w:ascii="B Lotus" w:hAnsi="B Lotus" w:cs="B Nazanin"/>
          <w:rtl/>
          <w:lang w:val="fa-IR" w:bidi="fa-IR"/>
        </w:rPr>
        <w:t xml:space="preserve"> ب</w:t>
      </w:r>
      <w:r w:rsidRPr="00FD612D">
        <w:rPr>
          <w:rFonts w:ascii="B Lotus" w:hAnsi="B Lotus" w:cs="B Nazanin" w:hint="cs"/>
          <w:rtl/>
          <w:lang w:val="fa-IR" w:bidi="fa-IR"/>
        </w:rPr>
        <w:t>یمار</w:t>
      </w:r>
      <w:r w:rsidRPr="00FD612D">
        <w:rPr>
          <w:rFonts w:ascii="B Lotus" w:hAnsi="B Lotus" w:cs="B Nazanin"/>
          <w:rtl/>
          <w:lang w:val="fa-IR" w:bidi="fa-IR"/>
        </w:rPr>
        <w:t xml:space="preserve"> با الگور</w:t>
      </w:r>
      <w:r w:rsidRPr="00FD612D">
        <w:rPr>
          <w:rFonts w:ascii="B Lotus" w:hAnsi="B Lotus" w:cs="B Nazanin" w:hint="cs"/>
          <w:rtl/>
          <w:lang w:val="fa-IR" w:bidi="fa-IR"/>
        </w:rPr>
        <w:t>یتم</w:t>
      </w:r>
      <w:r w:rsidRPr="00FD612D">
        <w:rPr>
          <w:rFonts w:ascii="B Lotus" w:hAnsi="B Lotus" w:cs="B Nazanin"/>
          <w:rtl/>
          <w:lang w:val="fa-IR" w:bidi="fa-IR"/>
        </w:rPr>
        <w:t xml:space="preserve"> </w:t>
      </w:r>
      <w:r w:rsidRPr="00FD612D">
        <w:rPr>
          <w:rFonts w:ascii="B Lotus" w:hAnsi="B Lotus" w:cs="B Nazanin"/>
          <w:lang w:val="fa-IR" w:bidi="fa-IR"/>
        </w:rPr>
        <w:t>zlib</w:t>
      </w:r>
      <w:r w:rsidRPr="00FD612D">
        <w:rPr>
          <w:rFonts w:ascii="B Lotus" w:hAnsi="B Lotus" w:cs="B Nazanin"/>
          <w:rtl/>
          <w:lang w:val="fa-IR" w:bidi="fa-IR"/>
        </w:rPr>
        <w:t xml:space="preserve"> فشرده شده و بر پا</w:t>
      </w:r>
      <w:r w:rsidRPr="00FD612D">
        <w:rPr>
          <w:rFonts w:ascii="B Lotus" w:hAnsi="B Lotus" w:cs="B Nazanin" w:hint="cs"/>
          <w:rtl/>
          <w:lang w:val="fa-IR" w:bidi="fa-IR"/>
        </w:rPr>
        <w:t>یه</w:t>
      </w:r>
      <w:r w:rsidRPr="00FD612D">
        <w:rPr>
          <w:rFonts w:ascii="B Lotus" w:hAnsi="B Lotus" w:cs="B Nazanin"/>
          <w:rtl/>
          <w:lang w:val="fa-IR" w:bidi="fa-IR"/>
        </w:rPr>
        <w:t xml:space="preserve"> نقشه برجستگ</w:t>
      </w:r>
      <w:r w:rsidRPr="00FD612D">
        <w:rPr>
          <w:rFonts w:ascii="B Lotus" w:hAnsi="B Lotus" w:cs="B Nazanin" w:hint="cs"/>
          <w:rtl/>
          <w:lang w:val="fa-IR" w:bidi="fa-IR"/>
        </w:rPr>
        <w:t>ی</w:t>
      </w:r>
      <w:r w:rsidRPr="00FD612D">
        <w:rPr>
          <w:rFonts w:ascii="B Lotus" w:hAnsi="B Lotus" w:cs="B Nazanin"/>
          <w:rtl/>
          <w:lang w:val="fa-IR" w:bidi="fa-IR"/>
        </w:rPr>
        <w:t xml:space="preserve"> بصر</w:t>
      </w:r>
      <w:r w:rsidRPr="00FD612D">
        <w:rPr>
          <w:rFonts w:ascii="B Lotus" w:hAnsi="B Lotus" w:cs="B Nazanin" w:hint="cs"/>
          <w:rtl/>
          <w:lang w:val="fa-IR" w:bidi="fa-IR"/>
        </w:rPr>
        <w:t>ی</w:t>
      </w:r>
      <w:r w:rsidRPr="00FD612D">
        <w:rPr>
          <w:rFonts w:ascii="B Lotus" w:hAnsi="B Lotus" w:cs="B Nazanin"/>
          <w:rtl/>
          <w:lang w:val="fa-IR" w:bidi="fa-IR"/>
        </w:rPr>
        <w:t xml:space="preserve"> (</w:t>
      </w:r>
      <w:r w:rsidRPr="00FD612D">
        <w:rPr>
          <w:rFonts w:ascii="B Lotus" w:hAnsi="B Lotus" w:cs="B Nazanin"/>
          <w:lang w:val="fa-IR" w:bidi="fa-IR"/>
        </w:rPr>
        <w:t>Saliency Detection</w:t>
      </w:r>
      <w:r w:rsidRPr="00FD612D">
        <w:rPr>
          <w:rFonts w:ascii="B Lotus" w:hAnsi="B Lotus" w:cs="B Nazanin"/>
          <w:rtl/>
          <w:lang w:val="fa-IR" w:bidi="fa-IR"/>
        </w:rPr>
        <w:t>)، صرفاً در پ</w:t>
      </w:r>
      <w:r w:rsidRPr="00FD612D">
        <w:rPr>
          <w:rFonts w:ascii="B Lotus" w:hAnsi="B Lotus" w:cs="B Nazanin" w:hint="cs"/>
          <w:rtl/>
          <w:lang w:val="fa-IR" w:bidi="fa-IR"/>
        </w:rPr>
        <w:t>یکسل‌های</w:t>
      </w:r>
      <w:r w:rsidRPr="00FD612D">
        <w:rPr>
          <w:rFonts w:ascii="B Lotus" w:hAnsi="B Lotus" w:cs="B Nazanin"/>
          <w:rtl/>
          <w:lang w:val="fa-IR" w:bidi="fa-IR"/>
        </w:rPr>
        <w:t xml:space="preserve"> کم‌برجستگ</w:t>
      </w:r>
      <w:r w:rsidRPr="00FD612D">
        <w:rPr>
          <w:rFonts w:ascii="B Lotus" w:hAnsi="B Lotus" w:cs="B Nazanin" w:hint="cs"/>
          <w:rtl/>
          <w:lang w:val="fa-IR" w:bidi="fa-IR"/>
        </w:rPr>
        <w:t>ی</w:t>
      </w:r>
      <w:r w:rsidRPr="00FD612D">
        <w:rPr>
          <w:rFonts w:ascii="B Lotus" w:hAnsi="B Lotus" w:cs="B Nazanin"/>
          <w:rtl/>
          <w:lang w:val="fa-IR" w:bidi="fa-IR"/>
        </w:rPr>
        <w:t xml:space="preserve"> پس‌زم</w:t>
      </w:r>
      <w:r w:rsidRPr="00FD612D">
        <w:rPr>
          <w:rFonts w:ascii="B Lotus" w:hAnsi="B Lotus" w:cs="B Nazanin" w:hint="cs"/>
          <w:rtl/>
          <w:lang w:val="fa-IR" w:bidi="fa-IR"/>
        </w:rPr>
        <w:t>ینه</w:t>
      </w:r>
      <w:r w:rsidRPr="00FD612D">
        <w:rPr>
          <w:rFonts w:ascii="B Lotus" w:hAnsi="B Lotus" w:cs="B Nazanin"/>
          <w:rtl/>
          <w:lang w:val="fa-IR" w:bidi="fa-IR"/>
        </w:rPr>
        <w:t xml:space="preserve"> (</w:t>
      </w:r>
      <w:r w:rsidRPr="00FD612D">
        <w:rPr>
          <w:rFonts w:ascii="B Lotus" w:hAnsi="B Lotus" w:cs="B Nazanin"/>
          <w:lang w:val="fa-IR" w:bidi="fa-IR"/>
        </w:rPr>
        <w:t>Low Saliency</w:t>
      </w:r>
      <w:r w:rsidRPr="00FD612D">
        <w:rPr>
          <w:rFonts w:ascii="B Lotus" w:hAnsi="B Lotus" w:cs="B Nazanin"/>
          <w:rtl/>
          <w:lang w:val="fa-IR" w:bidi="fa-IR"/>
        </w:rPr>
        <w:t>) جا</w:t>
      </w:r>
      <w:r w:rsidRPr="00FD612D">
        <w:rPr>
          <w:rFonts w:ascii="B Lotus" w:hAnsi="B Lotus" w:cs="B Nazanin" w:hint="cs"/>
          <w:rtl/>
          <w:lang w:val="fa-IR" w:bidi="fa-IR"/>
        </w:rPr>
        <w:t>ی‌دهی</w:t>
      </w:r>
      <w:r w:rsidRPr="00FD612D">
        <w:rPr>
          <w:rFonts w:ascii="B Lotus" w:hAnsi="B Lotus" w:cs="B Nazanin"/>
          <w:rtl/>
          <w:lang w:val="fa-IR" w:bidi="fa-IR"/>
        </w:rPr>
        <w:t xml:space="preserve"> م</w:t>
      </w:r>
      <w:r w:rsidRPr="00FD612D">
        <w:rPr>
          <w:rFonts w:ascii="B Lotus" w:hAnsi="B Lotus" w:cs="B Nazanin" w:hint="cs"/>
          <w:rtl/>
          <w:lang w:val="fa-IR" w:bidi="fa-IR"/>
        </w:rPr>
        <w:t>ی‌شوند</w:t>
      </w:r>
      <w:r w:rsidRPr="00FD612D">
        <w:rPr>
          <w:rFonts w:ascii="B Lotus" w:hAnsi="B Lotus" w:cs="B Nazanin"/>
          <w:rtl/>
          <w:lang w:val="fa-IR" w:bidi="fa-IR"/>
        </w:rPr>
        <w:t>.</w:t>
      </w:r>
    </w:p>
    <w:p w14:paraId="0C935328" w14:textId="77777777" w:rsidR="00FD612D" w:rsidRPr="00FD612D" w:rsidRDefault="00FD612D" w:rsidP="00FD612D">
      <w:pPr>
        <w:bidi/>
        <w:jc w:val="both"/>
        <w:rPr>
          <w:rFonts w:ascii="B Lotus" w:hAnsi="B Lotus" w:cs="B Nazanin"/>
          <w:lang w:val="fa-IR" w:bidi="fa-IR"/>
        </w:rPr>
      </w:pPr>
    </w:p>
    <w:p w14:paraId="0AE9D08B" w14:textId="77777777" w:rsidR="00FD612D" w:rsidRPr="00FD612D" w:rsidRDefault="00FD612D" w:rsidP="00FD612D">
      <w:pPr>
        <w:bidi/>
        <w:jc w:val="both"/>
        <w:rPr>
          <w:rFonts w:ascii="B Lotus" w:hAnsi="B Lotus" w:cs="B Nazanin"/>
          <w:lang w:val="fa-IR" w:bidi="fa-IR"/>
        </w:rPr>
      </w:pPr>
      <w:r w:rsidRPr="00FD612D">
        <w:rPr>
          <w:rFonts w:ascii="B Lotus" w:hAnsi="B Lotus" w:cs="B Nazanin"/>
          <w:rtl/>
          <w:lang w:val="fa-IR" w:bidi="fa-IR"/>
        </w:rPr>
        <w:lastRenderedPageBreak/>
        <w:t>[شکل ۳-۲: فلوچارت تفص</w:t>
      </w:r>
      <w:r w:rsidRPr="00FD612D">
        <w:rPr>
          <w:rFonts w:ascii="B Lotus" w:hAnsi="B Lotus" w:cs="B Nazanin" w:hint="cs"/>
          <w:rtl/>
          <w:lang w:val="fa-IR" w:bidi="fa-IR"/>
        </w:rPr>
        <w:t>یلی</w:t>
      </w:r>
      <w:r w:rsidRPr="00FD612D">
        <w:rPr>
          <w:rFonts w:ascii="B Lotus" w:hAnsi="B Lotus" w:cs="B Nazanin"/>
          <w:rtl/>
          <w:lang w:val="fa-IR" w:bidi="fa-IR"/>
        </w:rPr>
        <w:t xml:space="preserve"> مراحل رمزنگار</w:t>
      </w:r>
      <w:r w:rsidRPr="00FD612D">
        <w:rPr>
          <w:rFonts w:ascii="B Lotus" w:hAnsi="B Lotus" w:cs="B Nazanin" w:hint="cs"/>
          <w:rtl/>
          <w:lang w:val="fa-IR" w:bidi="fa-IR"/>
        </w:rPr>
        <w:t>ی</w:t>
      </w:r>
      <w:r w:rsidRPr="00FD612D">
        <w:rPr>
          <w:rFonts w:ascii="B Lotus" w:hAnsi="B Lotus" w:cs="B Nazanin"/>
          <w:rtl/>
          <w:lang w:val="fa-IR" w:bidi="fa-IR"/>
        </w:rPr>
        <w:t xml:space="preserve"> و پنهان‌نگار</w:t>
      </w:r>
      <w:r w:rsidRPr="00FD612D">
        <w:rPr>
          <w:rFonts w:ascii="B Lotus" w:hAnsi="B Lotus" w:cs="B Nazanin" w:hint="cs"/>
          <w:rtl/>
          <w:lang w:val="fa-IR" w:bidi="fa-IR"/>
        </w:rPr>
        <w:t>ی</w:t>
      </w:r>
      <w:r w:rsidRPr="00FD612D">
        <w:rPr>
          <w:rFonts w:ascii="B Lotus" w:hAnsi="B Lotus" w:cs="B Nazanin"/>
          <w:rtl/>
          <w:lang w:val="fa-IR" w:bidi="fa-IR"/>
        </w:rPr>
        <w:t xml:space="preserve"> در سمت فرستنده - </w:t>
      </w:r>
      <w:r w:rsidRPr="00FD612D">
        <w:rPr>
          <w:rFonts w:ascii="B Lotus" w:hAnsi="B Lotus" w:cs="B Nazanin"/>
          <w:lang w:val="fa-IR" w:bidi="fa-IR"/>
        </w:rPr>
        <w:t>chapter</w:t>
      </w:r>
      <w:r w:rsidRPr="00FD612D">
        <w:rPr>
          <w:rFonts w:ascii="B Lotus" w:hAnsi="B Lotus" w:cs="B Nazanin"/>
          <w:rtl/>
          <w:lang w:val="fa-IR" w:bidi="fa-IR"/>
        </w:rPr>
        <w:t>3</w:t>
      </w:r>
      <w:r w:rsidRPr="00FD612D">
        <w:rPr>
          <w:rFonts w:ascii="B Lotus" w:hAnsi="B Lotus" w:cs="B Nazanin"/>
          <w:lang w:val="fa-IR" w:bidi="fa-IR"/>
        </w:rPr>
        <w:t>_sender_flowchart.png</w:t>
      </w:r>
      <w:r w:rsidRPr="00FD612D">
        <w:rPr>
          <w:rFonts w:ascii="B Lotus" w:hAnsi="B Lotus" w:cs="B Nazanin"/>
          <w:rtl/>
          <w:lang w:val="fa-IR" w:bidi="fa-IR"/>
        </w:rPr>
        <w:t>]</w:t>
      </w:r>
    </w:p>
    <w:p w14:paraId="46F22203" w14:textId="77777777" w:rsidR="00FD612D" w:rsidRPr="00FD612D" w:rsidRDefault="00FD612D" w:rsidP="00FD612D">
      <w:pPr>
        <w:bidi/>
        <w:jc w:val="both"/>
        <w:rPr>
          <w:rFonts w:ascii="B Lotus" w:hAnsi="B Lotus" w:cs="B Nazanin"/>
          <w:lang w:val="fa-IR" w:bidi="fa-IR"/>
        </w:rPr>
      </w:pPr>
    </w:p>
    <w:p w14:paraId="520FABCC" w14:textId="77777777" w:rsidR="00FD612D" w:rsidRPr="00FD612D" w:rsidRDefault="00FD612D" w:rsidP="00FD612D">
      <w:pPr>
        <w:bidi/>
        <w:jc w:val="both"/>
        <w:rPr>
          <w:rFonts w:ascii="B Lotus" w:hAnsi="B Lotus" w:cs="B Nazanin"/>
          <w:lang w:val="fa-IR" w:bidi="fa-IR"/>
        </w:rPr>
      </w:pPr>
      <w:r w:rsidRPr="00FD612D">
        <w:rPr>
          <w:rFonts w:ascii="B Lotus" w:hAnsi="B Lotus" w:cs="B Nazanin" w:hint="cs"/>
          <w:rtl/>
          <w:lang w:val="fa-IR" w:bidi="fa-IR"/>
        </w:rPr>
        <w:t>در</w:t>
      </w:r>
      <w:r w:rsidRPr="00FD612D">
        <w:rPr>
          <w:rFonts w:ascii="B Lotus" w:hAnsi="B Lotus" w:cs="B Nazanin"/>
          <w:rtl/>
          <w:lang w:val="fa-IR" w:bidi="fa-IR"/>
        </w:rPr>
        <w:t xml:space="preserve"> سمت گ</w:t>
      </w:r>
      <w:r w:rsidRPr="00FD612D">
        <w:rPr>
          <w:rFonts w:ascii="B Lotus" w:hAnsi="B Lotus" w:cs="B Nazanin" w:hint="cs"/>
          <w:rtl/>
          <w:lang w:val="fa-IR" w:bidi="fa-IR"/>
        </w:rPr>
        <w:t>یرنده،</w:t>
      </w:r>
      <w:r w:rsidRPr="00FD612D">
        <w:rPr>
          <w:rFonts w:ascii="B Lotus" w:hAnsi="B Lotus" w:cs="B Nazanin"/>
          <w:rtl/>
          <w:lang w:val="fa-IR" w:bidi="fa-IR"/>
        </w:rPr>
        <w:t xml:space="preserve"> زنج</w:t>
      </w:r>
      <w:r w:rsidRPr="00FD612D">
        <w:rPr>
          <w:rFonts w:ascii="B Lotus" w:hAnsi="B Lotus" w:cs="B Nazanin" w:hint="cs"/>
          <w:rtl/>
          <w:lang w:val="fa-IR" w:bidi="fa-IR"/>
        </w:rPr>
        <w:t>یره</w:t>
      </w:r>
      <w:r w:rsidRPr="00FD612D">
        <w:rPr>
          <w:rFonts w:ascii="B Lotus" w:hAnsi="B Lotus" w:cs="B Nazanin"/>
          <w:rtl/>
          <w:lang w:val="fa-IR" w:bidi="fa-IR"/>
        </w:rPr>
        <w:t xml:space="preserve"> معکوس بدون ن</w:t>
      </w:r>
      <w:r w:rsidRPr="00FD612D">
        <w:rPr>
          <w:rFonts w:ascii="B Lotus" w:hAnsi="B Lotus" w:cs="B Nazanin" w:hint="cs"/>
          <w:rtl/>
          <w:lang w:val="fa-IR" w:bidi="fa-IR"/>
        </w:rPr>
        <w:t>یاز</w:t>
      </w:r>
      <w:r w:rsidRPr="00FD612D">
        <w:rPr>
          <w:rFonts w:ascii="B Lotus" w:hAnsi="B Lotus" w:cs="B Nazanin"/>
          <w:rtl/>
          <w:lang w:val="fa-IR" w:bidi="fa-IR"/>
        </w:rPr>
        <w:t xml:space="preserve"> به تصو</w:t>
      </w:r>
      <w:r w:rsidRPr="00FD612D">
        <w:rPr>
          <w:rFonts w:ascii="B Lotus" w:hAnsi="B Lotus" w:cs="B Nazanin" w:hint="cs"/>
          <w:rtl/>
          <w:lang w:val="fa-IR" w:bidi="fa-IR"/>
        </w:rPr>
        <w:t>یر</w:t>
      </w:r>
      <w:r w:rsidRPr="00FD612D">
        <w:rPr>
          <w:rFonts w:ascii="B Lotus" w:hAnsi="B Lotus" w:cs="B Nazanin"/>
          <w:rtl/>
          <w:lang w:val="fa-IR" w:bidi="fa-IR"/>
        </w:rPr>
        <w:t xml:space="preserve"> اول</w:t>
      </w:r>
      <w:r w:rsidRPr="00FD612D">
        <w:rPr>
          <w:rFonts w:ascii="B Lotus" w:hAnsi="B Lotus" w:cs="B Nazanin" w:hint="cs"/>
          <w:rtl/>
          <w:lang w:val="fa-IR" w:bidi="fa-IR"/>
        </w:rPr>
        <w:t>یه</w:t>
      </w:r>
      <w:r w:rsidRPr="00FD612D">
        <w:rPr>
          <w:rFonts w:ascii="B Lotus" w:hAnsi="B Lotus" w:cs="B Nazanin"/>
          <w:rtl/>
          <w:lang w:val="fa-IR" w:bidi="fa-IR"/>
        </w:rPr>
        <w:t xml:space="preserve"> اجرا م</w:t>
      </w:r>
      <w:r w:rsidRPr="00FD612D">
        <w:rPr>
          <w:rFonts w:ascii="B Lotus" w:hAnsi="B Lotus" w:cs="B Nazanin" w:hint="cs"/>
          <w:rtl/>
          <w:lang w:val="fa-IR" w:bidi="fa-IR"/>
        </w:rPr>
        <w:t>ی‌شود</w:t>
      </w:r>
      <w:r w:rsidRPr="00FD612D">
        <w:rPr>
          <w:rFonts w:ascii="B Lotus" w:hAnsi="B Lotus" w:cs="B Nazanin"/>
          <w:rtl/>
          <w:lang w:val="fa-IR" w:bidi="fa-IR"/>
        </w:rPr>
        <w:t>:</w:t>
      </w:r>
    </w:p>
    <w:p w14:paraId="3E3EA1BA" w14:textId="77777777" w:rsidR="00FD612D" w:rsidRPr="00FD612D" w:rsidRDefault="00FD612D" w:rsidP="00FD612D">
      <w:pPr>
        <w:bidi/>
        <w:jc w:val="both"/>
        <w:rPr>
          <w:rFonts w:ascii="B Lotus" w:hAnsi="B Lotus" w:cs="B Nazanin"/>
          <w:lang w:val="fa-IR" w:bidi="fa-IR"/>
        </w:rPr>
      </w:pPr>
      <w:r w:rsidRPr="00FD612D">
        <w:rPr>
          <w:rFonts w:ascii="B Lotus" w:hAnsi="B Lotus" w:cs="B Nazanin"/>
          <w:rtl/>
          <w:lang w:val="fa-IR" w:bidi="fa-IR"/>
        </w:rPr>
        <w:t>۱. استخراج فراداده: فراداده‌ها</w:t>
      </w:r>
      <w:r w:rsidRPr="00FD612D">
        <w:rPr>
          <w:rFonts w:ascii="B Lotus" w:hAnsi="B Lotus" w:cs="B Nazanin" w:hint="cs"/>
          <w:rtl/>
          <w:lang w:val="fa-IR" w:bidi="fa-IR"/>
        </w:rPr>
        <w:t>ی</w:t>
      </w:r>
      <w:r w:rsidRPr="00FD612D">
        <w:rPr>
          <w:rFonts w:ascii="B Lotus" w:hAnsi="B Lotus" w:cs="B Nazanin"/>
          <w:rtl/>
          <w:lang w:val="fa-IR" w:bidi="fa-IR"/>
        </w:rPr>
        <w:t xml:space="preserve"> فشرده‌ساز</w:t>
      </w:r>
      <w:r w:rsidRPr="00FD612D">
        <w:rPr>
          <w:rFonts w:ascii="B Lotus" w:hAnsi="B Lotus" w:cs="B Nazanin" w:hint="cs"/>
          <w:rtl/>
          <w:lang w:val="fa-IR" w:bidi="fa-IR"/>
        </w:rPr>
        <w:t>ی</w:t>
      </w:r>
      <w:r w:rsidRPr="00FD612D">
        <w:rPr>
          <w:rFonts w:ascii="B Lotus" w:hAnsi="B Lotus" w:cs="B Nazanin"/>
          <w:rtl/>
          <w:lang w:val="fa-IR" w:bidi="fa-IR"/>
        </w:rPr>
        <w:t xml:space="preserve"> شده از نواح</w:t>
      </w:r>
      <w:r w:rsidRPr="00FD612D">
        <w:rPr>
          <w:rFonts w:ascii="B Lotus" w:hAnsi="B Lotus" w:cs="B Nazanin" w:hint="cs"/>
          <w:rtl/>
          <w:lang w:val="fa-IR" w:bidi="fa-IR"/>
        </w:rPr>
        <w:t>ی</w:t>
      </w:r>
      <w:r w:rsidRPr="00FD612D">
        <w:rPr>
          <w:rFonts w:ascii="B Lotus" w:hAnsi="B Lotus" w:cs="B Nazanin"/>
          <w:rtl/>
          <w:lang w:val="fa-IR" w:bidi="fa-IR"/>
        </w:rPr>
        <w:t xml:space="preserve"> پس‌زم</w:t>
      </w:r>
      <w:r w:rsidRPr="00FD612D">
        <w:rPr>
          <w:rFonts w:ascii="B Lotus" w:hAnsi="B Lotus" w:cs="B Nazanin" w:hint="cs"/>
          <w:rtl/>
          <w:lang w:val="fa-IR" w:bidi="fa-IR"/>
        </w:rPr>
        <w:t>ینه</w:t>
      </w:r>
      <w:r w:rsidRPr="00FD612D">
        <w:rPr>
          <w:rFonts w:ascii="B Lotus" w:hAnsi="B Lotus" w:cs="B Nazanin"/>
          <w:rtl/>
          <w:lang w:val="fa-IR" w:bidi="fa-IR"/>
        </w:rPr>
        <w:t xml:space="preserve"> استخراج شده و با الگور</w:t>
      </w:r>
      <w:r w:rsidRPr="00FD612D">
        <w:rPr>
          <w:rFonts w:ascii="B Lotus" w:hAnsi="B Lotus" w:cs="B Nazanin" w:hint="cs"/>
          <w:rtl/>
          <w:lang w:val="fa-IR" w:bidi="fa-IR"/>
        </w:rPr>
        <w:t>یتم</w:t>
      </w:r>
      <w:r w:rsidRPr="00FD612D">
        <w:rPr>
          <w:rFonts w:ascii="B Lotus" w:hAnsi="B Lotus" w:cs="B Nazanin"/>
          <w:rtl/>
          <w:lang w:val="fa-IR" w:bidi="fa-IR"/>
        </w:rPr>
        <w:t xml:space="preserve"> </w:t>
      </w:r>
      <w:r w:rsidRPr="00FD612D">
        <w:rPr>
          <w:rFonts w:ascii="B Lotus" w:hAnsi="B Lotus" w:cs="B Nazanin"/>
          <w:lang w:val="fa-IR" w:bidi="fa-IR"/>
        </w:rPr>
        <w:t>zlib</w:t>
      </w:r>
      <w:r w:rsidRPr="00FD612D">
        <w:rPr>
          <w:rFonts w:ascii="B Lotus" w:hAnsi="B Lotus" w:cs="B Nazanin"/>
          <w:rtl/>
          <w:lang w:val="fa-IR" w:bidi="fa-IR"/>
        </w:rPr>
        <w:t xml:space="preserve"> پرونده ب</w:t>
      </w:r>
      <w:r w:rsidRPr="00FD612D">
        <w:rPr>
          <w:rFonts w:ascii="B Lotus" w:hAnsi="B Lotus" w:cs="B Nazanin" w:hint="cs"/>
          <w:rtl/>
          <w:lang w:val="fa-IR" w:bidi="fa-IR"/>
        </w:rPr>
        <w:t>یمار</w:t>
      </w:r>
      <w:r w:rsidRPr="00FD612D">
        <w:rPr>
          <w:rFonts w:ascii="B Lotus" w:hAnsi="B Lotus" w:cs="B Nazanin"/>
          <w:rtl/>
          <w:lang w:val="fa-IR" w:bidi="fa-IR"/>
        </w:rPr>
        <w:t xml:space="preserve"> بازساز</w:t>
      </w:r>
      <w:r w:rsidRPr="00FD612D">
        <w:rPr>
          <w:rFonts w:ascii="B Lotus" w:hAnsi="B Lotus" w:cs="B Nazanin" w:hint="cs"/>
          <w:rtl/>
          <w:lang w:val="fa-IR" w:bidi="fa-IR"/>
        </w:rPr>
        <w:t>ی</w:t>
      </w:r>
      <w:r w:rsidRPr="00FD612D">
        <w:rPr>
          <w:rFonts w:ascii="B Lotus" w:hAnsi="B Lotus" w:cs="B Nazanin"/>
          <w:rtl/>
          <w:lang w:val="fa-IR" w:bidi="fa-IR"/>
        </w:rPr>
        <w:t xml:space="preserve"> م</w:t>
      </w:r>
      <w:r w:rsidRPr="00FD612D">
        <w:rPr>
          <w:rFonts w:ascii="B Lotus" w:hAnsi="B Lotus" w:cs="B Nazanin" w:hint="cs"/>
          <w:rtl/>
          <w:lang w:val="fa-IR" w:bidi="fa-IR"/>
        </w:rPr>
        <w:t>ی‌گردد</w:t>
      </w:r>
      <w:r w:rsidRPr="00FD612D">
        <w:rPr>
          <w:rFonts w:ascii="B Lotus" w:hAnsi="B Lotus" w:cs="B Nazanin"/>
          <w:rtl/>
          <w:lang w:val="fa-IR" w:bidi="fa-IR"/>
        </w:rPr>
        <w:t>.</w:t>
      </w:r>
    </w:p>
    <w:p w14:paraId="03CF36A3" w14:textId="77777777" w:rsidR="00FD612D" w:rsidRPr="00FD612D" w:rsidRDefault="00FD612D" w:rsidP="00FD612D">
      <w:pPr>
        <w:bidi/>
        <w:jc w:val="both"/>
        <w:rPr>
          <w:rFonts w:ascii="B Lotus" w:hAnsi="B Lotus" w:cs="B Nazanin"/>
          <w:lang w:val="fa-IR" w:bidi="fa-IR"/>
        </w:rPr>
      </w:pPr>
      <w:r w:rsidRPr="00FD612D">
        <w:rPr>
          <w:rFonts w:ascii="B Lotus" w:hAnsi="B Lotus" w:cs="B Nazanin"/>
          <w:rtl/>
          <w:lang w:val="fa-IR" w:bidi="fa-IR"/>
        </w:rPr>
        <w:t>۲. بازساز</w:t>
      </w:r>
      <w:r w:rsidRPr="00FD612D">
        <w:rPr>
          <w:rFonts w:ascii="B Lotus" w:hAnsi="B Lotus" w:cs="B Nazanin" w:hint="cs"/>
          <w:rtl/>
          <w:lang w:val="fa-IR" w:bidi="fa-IR"/>
        </w:rPr>
        <w:t>ی</w:t>
      </w:r>
      <w:r w:rsidRPr="00FD612D">
        <w:rPr>
          <w:rFonts w:ascii="B Lotus" w:hAnsi="B Lotus" w:cs="B Nazanin"/>
          <w:rtl/>
          <w:lang w:val="fa-IR" w:bidi="fa-IR"/>
        </w:rPr>
        <w:t xml:space="preserve"> </w:t>
      </w:r>
      <w:r w:rsidRPr="00FD612D">
        <w:rPr>
          <w:rFonts w:ascii="B Lotus" w:hAnsi="B Lotus" w:cs="B Nazanin"/>
          <w:lang w:val="fa-IR" w:bidi="fa-IR"/>
        </w:rPr>
        <w:t>ROI</w:t>
      </w:r>
      <w:r w:rsidRPr="00FD612D">
        <w:rPr>
          <w:rFonts w:ascii="B Lotus" w:hAnsi="B Lotus" w:cs="B Nazanin"/>
          <w:rtl/>
          <w:lang w:val="fa-IR" w:bidi="fa-IR"/>
        </w:rPr>
        <w:t xml:space="preserve"> و محاسبه کل</w:t>
      </w:r>
      <w:r w:rsidRPr="00FD612D">
        <w:rPr>
          <w:rFonts w:ascii="B Lotus" w:hAnsi="B Lotus" w:cs="B Nazanin" w:hint="cs"/>
          <w:rtl/>
          <w:lang w:val="fa-IR" w:bidi="fa-IR"/>
        </w:rPr>
        <w:t>ید</w:t>
      </w:r>
      <w:r w:rsidRPr="00FD612D">
        <w:rPr>
          <w:rFonts w:ascii="B Lotus" w:hAnsi="B Lotus" w:cs="B Nazanin"/>
          <w:rtl/>
          <w:lang w:val="fa-IR" w:bidi="fa-IR"/>
        </w:rPr>
        <w:t xml:space="preserve"> معتبر: شبکه </w:t>
      </w:r>
      <w:r w:rsidRPr="00FD612D">
        <w:rPr>
          <w:rFonts w:ascii="B Lotus" w:hAnsi="B Lotus" w:cs="B Nazanin"/>
          <w:lang w:val="fa-IR" w:bidi="fa-IR"/>
        </w:rPr>
        <w:t>U-Net</w:t>
      </w:r>
      <w:r w:rsidRPr="00FD612D">
        <w:rPr>
          <w:rFonts w:ascii="B Lotus" w:hAnsi="B Lotus" w:cs="B Nazanin"/>
          <w:rtl/>
          <w:lang w:val="fa-IR" w:bidi="fa-IR"/>
        </w:rPr>
        <w:t xml:space="preserve"> بر رو</w:t>
      </w:r>
      <w:r w:rsidRPr="00FD612D">
        <w:rPr>
          <w:rFonts w:ascii="B Lotus" w:hAnsi="B Lotus" w:cs="B Nazanin" w:hint="cs"/>
          <w:rtl/>
          <w:lang w:val="fa-IR" w:bidi="fa-IR"/>
        </w:rPr>
        <w:t>ی</w:t>
      </w:r>
      <w:r w:rsidRPr="00FD612D">
        <w:rPr>
          <w:rFonts w:ascii="B Lotus" w:hAnsi="B Lotus" w:cs="B Nazanin"/>
          <w:rtl/>
          <w:lang w:val="fa-IR" w:bidi="fa-IR"/>
        </w:rPr>
        <w:t xml:space="preserve"> تصو</w:t>
      </w:r>
      <w:r w:rsidRPr="00FD612D">
        <w:rPr>
          <w:rFonts w:ascii="B Lotus" w:hAnsi="B Lotus" w:cs="B Nazanin" w:hint="cs"/>
          <w:rtl/>
          <w:lang w:val="fa-IR" w:bidi="fa-IR"/>
        </w:rPr>
        <w:t>یر</w:t>
      </w:r>
      <w:r w:rsidRPr="00FD612D">
        <w:rPr>
          <w:rFonts w:ascii="B Lotus" w:hAnsi="B Lotus" w:cs="B Nazanin"/>
          <w:rtl/>
          <w:lang w:val="fa-IR" w:bidi="fa-IR"/>
        </w:rPr>
        <w:t xml:space="preserve"> پنهان‌نگار</w:t>
      </w:r>
      <w:r w:rsidRPr="00FD612D">
        <w:rPr>
          <w:rFonts w:ascii="B Lotus" w:hAnsi="B Lotus" w:cs="B Nazanin" w:hint="cs"/>
          <w:rtl/>
          <w:lang w:val="fa-IR" w:bidi="fa-IR"/>
        </w:rPr>
        <w:t>ی‌شده</w:t>
      </w:r>
      <w:r w:rsidRPr="00FD612D">
        <w:rPr>
          <w:rFonts w:ascii="B Lotus" w:hAnsi="B Lotus" w:cs="B Nazanin"/>
          <w:rtl/>
          <w:lang w:val="fa-IR" w:bidi="fa-IR"/>
        </w:rPr>
        <w:t xml:space="preserve"> اعمال م</w:t>
      </w:r>
      <w:r w:rsidRPr="00FD612D">
        <w:rPr>
          <w:rFonts w:ascii="B Lotus" w:hAnsi="B Lotus" w:cs="B Nazanin" w:hint="cs"/>
          <w:rtl/>
          <w:lang w:val="fa-IR" w:bidi="fa-IR"/>
        </w:rPr>
        <w:t>ی‌گردد؛</w:t>
      </w:r>
      <w:r w:rsidRPr="00FD612D">
        <w:rPr>
          <w:rFonts w:ascii="B Lotus" w:hAnsi="B Lotus" w:cs="B Nazanin"/>
          <w:rtl/>
          <w:lang w:val="fa-IR" w:bidi="fa-IR"/>
        </w:rPr>
        <w:t xml:space="preserve"> از آنجا</w:t>
      </w:r>
      <w:r w:rsidRPr="00FD612D">
        <w:rPr>
          <w:rFonts w:ascii="B Lotus" w:hAnsi="B Lotus" w:cs="B Nazanin" w:hint="cs"/>
          <w:rtl/>
          <w:lang w:val="fa-IR" w:bidi="fa-IR"/>
        </w:rPr>
        <w:t>یی</w:t>
      </w:r>
      <w:r w:rsidRPr="00FD612D">
        <w:rPr>
          <w:rFonts w:ascii="B Lotus" w:hAnsi="B Lotus" w:cs="B Nazanin"/>
          <w:rtl/>
          <w:lang w:val="fa-IR" w:bidi="fa-IR"/>
        </w:rPr>
        <w:t xml:space="preserve"> که ناح</w:t>
      </w:r>
      <w:r w:rsidRPr="00FD612D">
        <w:rPr>
          <w:rFonts w:ascii="B Lotus" w:hAnsi="B Lotus" w:cs="B Nazanin" w:hint="cs"/>
          <w:rtl/>
          <w:lang w:val="fa-IR" w:bidi="fa-IR"/>
        </w:rPr>
        <w:t>یه</w:t>
      </w:r>
      <w:r w:rsidRPr="00FD612D">
        <w:rPr>
          <w:rFonts w:ascii="B Lotus" w:hAnsi="B Lotus" w:cs="B Nazanin"/>
          <w:rtl/>
          <w:lang w:val="fa-IR" w:bidi="fa-IR"/>
        </w:rPr>
        <w:t xml:space="preserve"> </w:t>
      </w:r>
      <w:r w:rsidRPr="00FD612D">
        <w:rPr>
          <w:rFonts w:ascii="B Lotus" w:hAnsi="B Lotus" w:cs="B Nazanin"/>
          <w:lang w:val="fa-IR" w:bidi="fa-IR"/>
        </w:rPr>
        <w:t>ROI</w:t>
      </w:r>
      <w:r w:rsidRPr="00FD612D">
        <w:rPr>
          <w:rFonts w:ascii="B Lotus" w:hAnsi="B Lotus" w:cs="B Nazanin"/>
          <w:rtl/>
          <w:lang w:val="fa-IR" w:bidi="fa-IR"/>
        </w:rPr>
        <w:t xml:space="preserve"> در طول پنهان‌نگار</w:t>
      </w:r>
      <w:r w:rsidRPr="00FD612D">
        <w:rPr>
          <w:rFonts w:ascii="B Lotus" w:hAnsi="B Lotus" w:cs="B Nazanin" w:hint="cs"/>
          <w:rtl/>
          <w:lang w:val="fa-IR" w:bidi="fa-IR"/>
        </w:rPr>
        <w:t>ی</w:t>
      </w:r>
      <w:r w:rsidRPr="00FD612D">
        <w:rPr>
          <w:rFonts w:ascii="B Lotus" w:hAnsi="B Lotus" w:cs="B Nazanin"/>
          <w:rtl/>
          <w:lang w:val="fa-IR" w:bidi="fa-IR"/>
        </w:rPr>
        <w:t xml:space="preserve"> دست‌نخورده باق</w:t>
      </w:r>
      <w:r w:rsidRPr="00FD612D">
        <w:rPr>
          <w:rFonts w:ascii="B Lotus" w:hAnsi="B Lotus" w:cs="B Nazanin" w:hint="cs"/>
          <w:rtl/>
          <w:lang w:val="fa-IR" w:bidi="fa-IR"/>
        </w:rPr>
        <w:t>ی</w:t>
      </w:r>
      <w:r w:rsidRPr="00FD612D">
        <w:rPr>
          <w:rFonts w:ascii="B Lotus" w:hAnsi="B Lotus" w:cs="B Nazanin"/>
          <w:rtl/>
          <w:lang w:val="fa-IR" w:bidi="fa-IR"/>
        </w:rPr>
        <w:t xml:space="preserve"> مانده است، و</w:t>
      </w:r>
      <w:r w:rsidRPr="00FD612D">
        <w:rPr>
          <w:rFonts w:ascii="B Lotus" w:hAnsi="B Lotus" w:cs="B Nazanin" w:hint="cs"/>
          <w:rtl/>
          <w:lang w:val="fa-IR" w:bidi="fa-IR"/>
        </w:rPr>
        <w:t>یژگی‌های</w:t>
      </w:r>
      <w:r w:rsidRPr="00FD612D">
        <w:rPr>
          <w:rFonts w:ascii="B Lotus" w:hAnsi="B Lotus" w:cs="B Nazanin"/>
          <w:rtl/>
          <w:lang w:val="fa-IR" w:bidi="fa-IR"/>
        </w:rPr>
        <w:t xml:space="preserve"> آمار</w:t>
      </w:r>
      <w:r w:rsidRPr="00FD612D">
        <w:rPr>
          <w:rFonts w:ascii="B Lotus" w:hAnsi="B Lotus" w:cs="B Nazanin" w:hint="cs"/>
          <w:rtl/>
          <w:lang w:val="fa-IR" w:bidi="fa-IR"/>
        </w:rPr>
        <w:t>ی</w:t>
      </w:r>
      <w:r w:rsidRPr="00FD612D">
        <w:rPr>
          <w:rFonts w:ascii="B Lotus" w:hAnsi="B Lotus" w:cs="B Nazanin"/>
          <w:rtl/>
          <w:lang w:val="fa-IR" w:bidi="fa-IR"/>
        </w:rPr>
        <w:t xml:space="preserve"> استخراج‌شده کاملاً متناظر با فرستنده بوده و کل</w:t>
      </w:r>
      <w:r w:rsidRPr="00FD612D">
        <w:rPr>
          <w:rFonts w:ascii="B Lotus" w:hAnsi="B Lotus" w:cs="B Nazanin" w:hint="cs"/>
          <w:rtl/>
          <w:lang w:val="fa-IR" w:bidi="fa-IR"/>
        </w:rPr>
        <w:t>ید</w:t>
      </w:r>
      <w:r w:rsidRPr="00FD612D">
        <w:rPr>
          <w:rFonts w:ascii="B Lotus" w:hAnsi="B Lotus" w:cs="B Nazanin"/>
          <w:rtl/>
          <w:lang w:val="fa-IR" w:bidi="fa-IR"/>
        </w:rPr>
        <w:t xml:space="preserve"> </w:t>
      </w:r>
      <w:r w:rsidRPr="00FD612D">
        <w:rPr>
          <w:rFonts w:ascii="B Lotus" w:hAnsi="B Lotus" w:cs="B Nazanin"/>
          <w:lang w:val="fa-IR" w:bidi="fa-IR"/>
        </w:rPr>
        <w:t>SHA-</w:t>
      </w:r>
      <w:r w:rsidRPr="00FD612D">
        <w:rPr>
          <w:rFonts w:ascii="B Lotus" w:hAnsi="B Lotus" w:cs="B Nazanin"/>
          <w:rtl/>
          <w:lang w:val="fa-IR" w:bidi="fa-IR"/>
        </w:rPr>
        <w:t>256 و شرا</w:t>
      </w:r>
      <w:r w:rsidRPr="00FD612D">
        <w:rPr>
          <w:rFonts w:ascii="B Lotus" w:hAnsi="B Lotus" w:cs="B Nazanin" w:hint="cs"/>
          <w:rtl/>
          <w:lang w:val="fa-IR" w:bidi="fa-IR"/>
        </w:rPr>
        <w:t>یط</w:t>
      </w:r>
      <w:r w:rsidRPr="00FD612D">
        <w:rPr>
          <w:rFonts w:ascii="B Lotus" w:hAnsi="B Lotus" w:cs="B Nazanin"/>
          <w:rtl/>
          <w:lang w:val="fa-IR" w:bidi="fa-IR"/>
        </w:rPr>
        <w:t xml:space="preserve"> اول</w:t>
      </w:r>
      <w:r w:rsidRPr="00FD612D">
        <w:rPr>
          <w:rFonts w:ascii="B Lotus" w:hAnsi="B Lotus" w:cs="B Nazanin" w:hint="cs"/>
          <w:rtl/>
          <w:lang w:val="fa-IR" w:bidi="fa-IR"/>
        </w:rPr>
        <w:t>یه</w:t>
      </w:r>
      <w:r w:rsidRPr="00FD612D">
        <w:rPr>
          <w:rFonts w:ascii="B Lotus" w:hAnsi="B Lotus" w:cs="B Nazanin"/>
          <w:rtl/>
          <w:lang w:val="fa-IR" w:bidi="fa-IR"/>
        </w:rPr>
        <w:t xml:space="preserve"> ۵ بعد</w:t>
      </w:r>
      <w:r w:rsidRPr="00FD612D">
        <w:rPr>
          <w:rFonts w:ascii="B Lotus" w:hAnsi="B Lotus" w:cs="B Nazanin" w:hint="cs"/>
          <w:rtl/>
          <w:lang w:val="fa-IR" w:bidi="fa-IR"/>
        </w:rPr>
        <w:t>ی</w:t>
      </w:r>
      <w:r w:rsidRPr="00FD612D">
        <w:rPr>
          <w:rFonts w:ascii="B Lotus" w:hAnsi="B Lotus" w:cs="B Nazanin"/>
          <w:rtl/>
          <w:lang w:val="fa-IR" w:bidi="fa-IR"/>
        </w:rPr>
        <w:t xml:space="preserve"> ع</w:t>
      </w:r>
      <w:r w:rsidRPr="00FD612D">
        <w:rPr>
          <w:rFonts w:ascii="B Lotus" w:hAnsi="B Lotus" w:cs="B Nazanin" w:hint="cs"/>
          <w:rtl/>
          <w:lang w:val="fa-IR" w:bidi="fa-IR"/>
        </w:rPr>
        <w:t>ی</w:t>
      </w:r>
      <w:r w:rsidRPr="00FD612D">
        <w:rPr>
          <w:rFonts w:ascii="B Lotus" w:hAnsi="B Lotus" w:cs="B Nazanin"/>
          <w:rtl/>
          <w:lang w:val="fa-IR" w:bidi="fa-IR"/>
        </w:rPr>
        <w:t>نا بازساز</w:t>
      </w:r>
      <w:r w:rsidRPr="00FD612D">
        <w:rPr>
          <w:rFonts w:ascii="B Lotus" w:hAnsi="B Lotus" w:cs="B Nazanin" w:hint="cs"/>
          <w:rtl/>
          <w:lang w:val="fa-IR" w:bidi="fa-IR"/>
        </w:rPr>
        <w:t>ی</w:t>
      </w:r>
      <w:r w:rsidRPr="00FD612D">
        <w:rPr>
          <w:rFonts w:ascii="B Lotus" w:hAnsi="B Lotus" w:cs="B Nazanin"/>
          <w:rtl/>
          <w:lang w:val="fa-IR" w:bidi="fa-IR"/>
        </w:rPr>
        <w:t xml:space="preserve"> م</w:t>
      </w:r>
      <w:r w:rsidRPr="00FD612D">
        <w:rPr>
          <w:rFonts w:ascii="B Lotus" w:hAnsi="B Lotus" w:cs="B Nazanin" w:hint="cs"/>
          <w:rtl/>
          <w:lang w:val="fa-IR" w:bidi="fa-IR"/>
        </w:rPr>
        <w:t>ی‌شوند</w:t>
      </w:r>
      <w:r w:rsidRPr="00FD612D">
        <w:rPr>
          <w:rFonts w:ascii="B Lotus" w:hAnsi="B Lotus" w:cs="B Nazanin"/>
          <w:rtl/>
          <w:lang w:val="fa-IR" w:bidi="fa-IR"/>
        </w:rPr>
        <w:t>.</w:t>
      </w:r>
    </w:p>
    <w:p w14:paraId="3F6FCB6E" w14:textId="77777777" w:rsidR="00FD612D" w:rsidRPr="00FD612D" w:rsidRDefault="00FD612D" w:rsidP="00FD612D">
      <w:pPr>
        <w:bidi/>
        <w:jc w:val="both"/>
        <w:rPr>
          <w:rFonts w:ascii="B Lotus" w:hAnsi="B Lotus" w:cs="B Nazanin"/>
          <w:lang w:val="fa-IR" w:bidi="fa-IR"/>
        </w:rPr>
      </w:pPr>
      <w:r w:rsidRPr="00FD612D">
        <w:rPr>
          <w:rFonts w:ascii="B Lotus" w:hAnsi="B Lotus" w:cs="B Nazanin"/>
          <w:rtl/>
          <w:lang w:val="fa-IR" w:bidi="fa-IR"/>
        </w:rPr>
        <w:t>۳. رمزگشا</w:t>
      </w:r>
      <w:r w:rsidRPr="00FD612D">
        <w:rPr>
          <w:rFonts w:ascii="B Lotus" w:hAnsi="B Lotus" w:cs="B Nazanin" w:hint="cs"/>
          <w:rtl/>
          <w:lang w:val="fa-IR" w:bidi="fa-IR"/>
        </w:rPr>
        <w:t>یی</w:t>
      </w:r>
      <w:r w:rsidRPr="00FD612D">
        <w:rPr>
          <w:rFonts w:ascii="B Lotus" w:hAnsi="B Lotus" w:cs="B Nazanin"/>
          <w:rtl/>
          <w:lang w:val="fa-IR" w:bidi="fa-IR"/>
        </w:rPr>
        <w:t xml:space="preserve"> معکوس </w:t>
      </w:r>
      <w:r w:rsidRPr="00FD612D">
        <w:rPr>
          <w:rFonts w:ascii="B Lotus" w:hAnsi="B Lotus" w:cs="B Nazanin"/>
          <w:lang w:val="fa-IR" w:bidi="fa-IR"/>
        </w:rPr>
        <w:t>DNA</w:t>
      </w:r>
      <w:r w:rsidRPr="00FD612D">
        <w:rPr>
          <w:rFonts w:ascii="B Lotus" w:hAnsi="B Lotus" w:cs="B Nazanin"/>
          <w:rtl/>
          <w:lang w:val="fa-IR" w:bidi="fa-IR"/>
        </w:rPr>
        <w:t xml:space="preserve"> و جا</w:t>
      </w:r>
      <w:r w:rsidRPr="00FD612D">
        <w:rPr>
          <w:rFonts w:ascii="B Lotus" w:hAnsi="B Lotus" w:cs="B Nazanin" w:hint="cs"/>
          <w:rtl/>
          <w:lang w:val="fa-IR" w:bidi="fa-IR"/>
        </w:rPr>
        <w:t>یگشت</w:t>
      </w:r>
      <w:r w:rsidRPr="00FD612D">
        <w:rPr>
          <w:rFonts w:ascii="B Lotus" w:hAnsi="B Lotus" w:cs="B Nazanin"/>
          <w:rtl/>
          <w:lang w:val="fa-IR" w:bidi="fa-IR"/>
        </w:rPr>
        <w:t xml:space="preserve"> معکوس: توال</w:t>
      </w:r>
      <w:r w:rsidRPr="00FD612D">
        <w:rPr>
          <w:rFonts w:ascii="B Lotus" w:hAnsi="B Lotus" w:cs="B Nazanin" w:hint="cs"/>
          <w:rtl/>
          <w:lang w:val="fa-IR" w:bidi="fa-IR"/>
        </w:rPr>
        <w:t>ی‌های</w:t>
      </w:r>
      <w:r w:rsidRPr="00FD612D">
        <w:rPr>
          <w:rFonts w:ascii="B Lotus" w:hAnsi="B Lotus" w:cs="B Nazanin"/>
          <w:rtl/>
          <w:lang w:val="fa-IR" w:bidi="fa-IR"/>
        </w:rPr>
        <w:t xml:space="preserve"> آشوب</w:t>
      </w:r>
      <w:r w:rsidRPr="00FD612D">
        <w:rPr>
          <w:rFonts w:ascii="B Lotus" w:hAnsi="B Lotus" w:cs="B Nazanin" w:hint="cs"/>
          <w:rtl/>
          <w:lang w:val="fa-IR" w:bidi="fa-IR"/>
        </w:rPr>
        <w:t>ی</w:t>
      </w:r>
      <w:r w:rsidRPr="00FD612D">
        <w:rPr>
          <w:rFonts w:ascii="B Lotus" w:hAnsi="B Lotus" w:cs="B Nazanin"/>
          <w:rtl/>
          <w:lang w:val="fa-IR" w:bidi="fa-IR"/>
        </w:rPr>
        <w:t xml:space="preserve"> ۵ بعد</w:t>
      </w:r>
      <w:r w:rsidRPr="00FD612D">
        <w:rPr>
          <w:rFonts w:ascii="B Lotus" w:hAnsi="B Lotus" w:cs="B Nazanin" w:hint="cs"/>
          <w:rtl/>
          <w:lang w:val="fa-IR" w:bidi="fa-IR"/>
        </w:rPr>
        <w:t>ی</w:t>
      </w:r>
      <w:r w:rsidRPr="00FD612D">
        <w:rPr>
          <w:rFonts w:ascii="B Lotus" w:hAnsi="B Lotus" w:cs="B Nazanin"/>
          <w:rtl/>
          <w:lang w:val="fa-IR" w:bidi="fa-IR"/>
        </w:rPr>
        <w:t xml:space="preserve"> تول</w:t>
      </w:r>
      <w:r w:rsidRPr="00FD612D">
        <w:rPr>
          <w:rFonts w:ascii="B Lotus" w:hAnsi="B Lotus" w:cs="B Nazanin" w:hint="cs"/>
          <w:rtl/>
          <w:lang w:val="fa-IR" w:bidi="fa-IR"/>
        </w:rPr>
        <w:t>ید</w:t>
      </w:r>
      <w:r w:rsidRPr="00FD612D">
        <w:rPr>
          <w:rFonts w:ascii="B Lotus" w:hAnsi="B Lotus" w:cs="B Nazanin"/>
          <w:rtl/>
          <w:lang w:val="fa-IR" w:bidi="fa-IR"/>
        </w:rPr>
        <w:t xml:space="preserve"> شده و با اجرا</w:t>
      </w:r>
      <w:r w:rsidRPr="00FD612D">
        <w:rPr>
          <w:rFonts w:ascii="B Lotus" w:hAnsi="B Lotus" w:cs="B Nazanin" w:hint="cs"/>
          <w:rtl/>
          <w:lang w:val="fa-IR" w:bidi="fa-IR"/>
        </w:rPr>
        <w:t>ی</w:t>
      </w:r>
      <w:r w:rsidRPr="00FD612D">
        <w:rPr>
          <w:rFonts w:ascii="B Lotus" w:hAnsi="B Lotus" w:cs="B Nazanin"/>
          <w:rtl/>
          <w:lang w:val="fa-IR" w:bidi="fa-IR"/>
        </w:rPr>
        <w:t xml:space="preserve"> معکوس عملگرها</w:t>
      </w:r>
      <w:r w:rsidRPr="00FD612D">
        <w:rPr>
          <w:rFonts w:ascii="B Lotus" w:hAnsi="B Lotus" w:cs="B Nazanin" w:hint="cs"/>
          <w:rtl/>
          <w:lang w:val="fa-IR" w:bidi="fa-IR"/>
        </w:rPr>
        <w:t>ی</w:t>
      </w:r>
      <w:r w:rsidRPr="00FD612D">
        <w:rPr>
          <w:rFonts w:ascii="B Lotus" w:hAnsi="B Lotus" w:cs="B Nazanin"/>
          <w:rtl/>
          <w:lang w:val="fa-IR" w:bidi="fa-IR"/>
        </w:rPr>
        <w:t xml:space="preserve"> </w:t>
      </w:r>
      <w:r w:rsidRPr="00FD612D">
        <w:rPr>
          <w:rFonts w:ascii="B Lotus" w:hAnsi="B Lotus" w:cs="B Nazanin"/>
          <w:lang w:val="fa-IR" w:bidi="fa-IR"/>
        </w:rPr>
        <w:t>DNA XOR</w:t>
      </w:r>
      <w:r w:rsidRPr="00FD612D">
        <w:rPr>
          <w:rFonts w:ascii="B Lotus" w:hAnsi="B Lotus" w:cs="B Nazanin"/>
          <w:rtl/>
          <w:lang w:val="fa-IR" w:bidi="fa-IR"/>
        </w:rPr>
        <w:t xml:space="preserve"> و جا</w:t>
      </w:r>
      <w:r w:rsidRPr="00FD612D">
        <w:rPr>
          <w:rFonts w:ascii="B Lotus" w:hAnsi="B Lotus" w:cs="B Nazanin" w:hint="cs"/>
          <w:rtl/>
          <w:lang w:val="fa-IR" w:bidi="fa-IR"/>
        </w:rPr>
        <w:t>یگشت</w:t>
      </w:r>
      <w:r w:rsidRPr="00FD612D">
        <w:rPr>
          <w:rFonts w:ascii="B Lotus" w:hAnsi="B Lotus" w:cs="B Nazanin"/>
          <w:rtl/>
          <w:lang w:val="fa-IR" w:bidi="fa-IR"/>
        </w:rPr>
        <w:t xml:space="preserve"> ز</w:t>
      </w:r>
      <w:r w:rsidRPr="00FD612D">
        <w:rPr>
          <w:rFonts w:ascii="B Lotus" w:hAnsi="B Lotus" w:cs="B Nazanin" w:hint="cs"/>
          <w:rtl/>
          <w:lang w:val="fa-IR" w:bidi="fa-IR"/>
        </w:rPr>
        <w:t>یگ‌زاگی،</w:t>
      </w:r>
      <w:r w:rsidRPr="00FD612D">
        <w:rPr>
          <w:rFonts w:ascii="B Lotus" w:hAnsi="B Lotus" w:cs="B Nazanin"/>
          <w:rtl/>
          <w:lang w:val="fa-IR" w:bidi="fa-IR"/>
        </w:rPr>
        <w:t xml:space="preserve"> تصو</w:t>
      </w:r>
      <w:r w:rsidRPr="00FD612D">
        <w:rPr>
          <w:rFonts w:ascii="B Lotus" w:hAnsi="B Lotus" w:cs="B Nazanin" w:hint="cs"/>
          <w:rtl/>
          <w:lang w:val="fa-IR" w:bidi="fa-IR"/>
        </w:rPr>
        <w:t>یر</w:t>
      </w:r>
      <w:r w:rsidRPr="00FD612D">
        <w:rPr>
          <w:rFonts w:ascii="B Lotus" w:hAnsi="B Lotus" w:cs="B Nazanin"/>
          <w:rtl/>
          <w:lang w:val="fa-IR" w:bidi="fa-IR"/>
        </w:rPr>
        <w:t xml:space="preserve"> پزشک</w:t>
      </w:r>
      <w:r w:rsidRPr="00FD612D">
        <w:rPr>
          <w:rFonts w:ascii="B Lotus" w:hAnsi="B Lotus" w:cs="B Nazanin" w:hint="cs"/>
          <w:rtl/>
          <w:lang w:val="fa-IR" w:bidi="fa-IR"/>
        </w:rPr>
        <w:t>ی</w:t>
      </w:r>
      <w:r w:rsidRPr="00FD612D">
        <w:rPr>
          <w:rFonts w:ascii="B Lotus" w:hAnsi="B Lotus" w:cs="B Nazanin"/>
          <w:rtl/>
          <w:lang w:val="fa-IR" w:bidi="fa-IR"/>
        </w:rPr>
        <w:t xml:space="preserve"> واضح ۱۰۰</w:t>
      </w:r>
      <w:r w:rsidRPr="00FD612D">
        <w:rPr>
          <w:rFonts w:cs="Times New Roman" w:hint="cs"/>
          <w:rtl/>
          <w:lang w:val="fa-IR" w:bidi="fa-IR"/>
        </w:rPr>
        <w:t>٪</w:t>
      </w:r>
      <w:r w:rsidRPr="00FD612D">
        <w:rPr>
          <w:rFonts w:ascii="B Lotus" w:hAnsi="B Lotus" w:cs="B Nazanin"/>
          <w:rtl/>
          <w:lang w:val="fa-IR" w:bidi="fa-IR"/>
        </w:rPr>
        <w:t xml:space="preserve"> </w:t>
      </w:r>
      <w:r w:rsidRPr="00FD612D">
        <w:rPr>
          <w:rFonts w:ascii="B Lotus" w:hAnsi="B Lotus" w:cs="B Nazanin" w:hint="cs"/>
          <w:rtl/>
          <w:lang w:val="fa-IR" w:bidi="fa-IR"/>
        </w:rPr>
        <w:t>بدون</w:t>
      </w:r>
      <w:r w:rsidRPr="00FD612D">
        <w:rPr>
          <w:rFonts w:ascii="B Lotus" w:hAnsi="B Lotus" w:cs="B Nazanin"/>
          <w:rtl/>
          <w:lang w:val="fa-IR" w:bidi="fa-IR"/>
        </w:rPr>
        <w:t xml:space="preserve"> </w:t>
      </w:r>
      <w:r w:rsidRPr="00FD612D">
        <w:rPr>
          <w:rFonts w:ascii="B Lotus" w:hAnsi="B Lotus" w:cs="B Nazanin" w:hint="cs"/>
          <w:rtl/>
          <w:lang w:val="fa-IR" w:bidi="fa-IR"/>
        </w:rPr>
        <w:t>خطا</w:t>
      </w:r>
      <w:r w:rsidRPr="00FD612D">
        <w:rPr>
          <w:rFonts w:ascii="B Lotus" w:hAnsi="B Lotus" w:cs="B Nazanin"/>
          <w:rtl/>
          <w:lang w:val="fa-IR" w:bidi="fa-IR"/>
        </w:rPr>
        <w:t xml:space="preserve"> </w:t>
      </w:r>
      <w:r w:rsidRPr="00FD612D">
        <w:rPr>
          <w:rFonts w:ascii="B Lotus" w:hAnsi="B Lotus" w:cs="B Nazanin" w:hint="cs"/>
          <w:rtl/>
          <w:lang w:val="fa-IR" w:bidi="fa-IR"/>
        </w:rPr>
        <w:t>بازیابی</w:t>
      </w:r>
      <w:r w:rsidRPr="00FD612D">
        <w:rPr>
          <w:rFonts w:ascii="B Lotus" w:hAnsi="B Lotus" w:cs="B Nazanin"/>
          <w:rtl/>
          <w:lang w:val="fa-IR" w:bidi="fa-IR"/>
        </w:rPr>
        <w:t xml:space="preserve"> م</w:t>
      </w:r>
      <w:r w:rsidRPr="00FD612D">
        <w:rPr>
          <w:rFonts w:ascii="B Lotus" w:hAnsi="B Lotus" w:cs="B Nazanin" w:hint="cs"/>
          <w:rtl/>
          <w:lang w:val="fa-IR" w:bidi="fa-IR"/>
        </w:rPr>
        <w:t>ی‌شود</w:t>
      </w:r>
      <w:r w:rsidRPr="00FD612D">
        <w:rPr>
          <w:rFonts w:ascii="B Lotus" w:hAnsi="B Lotus" w:cs="B Nazanin"/>
          <w:rtl/>
          <w:lang w:val="fa-IR" w:bidi="fa-IR"/>
        </w:rPr>
        <w:t>.</w:t>
      </w:r>
    </w:p>
    <w:p w14:paraId="3EDC07FD" w14:textId="77777777" w:rsidR="00FD612D" w:rsidRPr="00FD612D" w:rsidRDefault="00FD612D" w:rsidP="00FD612D">
      <w:pPr>
        <w:bidi/>
        <w:jc w:val="both"/>
        <w:rPr>
          <w:rFonts w:ascii="B Lotus" w:hAnsi="B Lotus" w:cs="B Nazanin"/>
          <w:lang w:val="fa-IR" w:bidi="fa-IR"/>
        </w:rPr>
      </w:pPr>
    </w:p>
    <w:p w14:paraId="1A2B4443" w14:textId="77777777" w:rsidR="00FD612D" w:rsidRPr="00FD612D" w:rsidRDefault="00FD612D" w:rsidP="00FD612D">
      <w:pPr>
        <w:bidi/>
        <w:jc w:val="both"/>
        <w:rPr>
          <w:rFonts w:ascii="B Lotus" w:hAnsi="B Lotus" w:cs="B Nazanin"/>
          <w:lang w:val="fa-IR" w:bidi="fa-IR"/>
        </w:rPr>
      </w:pPr>
      <w:r w:rsidRPr="00FD612D">
        <w:rPr>
          <w:rFonts w:ascii="B Lotus" w:hAnsi="B Lotus" w:cs="B Nazanin"/>
          <w:rtl/>
          <w:lang w:val="fa-IR" w:bidi="fa-IR"/>
        </w:rPr>
        <w:t>[شکل ۳-۳: فلوچارت تفص</w:t>
      </w:r>
      <w:r w:rsidRPr="00FD612D">
        <w:rPr>
          <w:rFonts w:ascii="B Lotus" w:hAnsi="B Lotus" w:cs="B Nazanin" w:hint="cs"/>
          <w:rtl/>
          <w:lang w:val="fa-IR" w:bidi="fa-IR"/>
        </w:rPr>
        <w:t>یلی</w:t>
      </w:r>
      <w:r w:rsidRPr="00FD612D">
        <w:rPr>
          <w:rFonts w:ascii="B Lotus" w:hAnsi="B Lotus" w:cs="B Nazanin"/>
          <w:rtl/>
          <w:lang w:val="fa-IR" w:bidi="fa-IR"/>
        </w:rPr>
        <w:t xml:space="preserve"> مراحل بازساز</w:t>
      </w:r>
      <w:r w:rsidRPr="00FD612D">
        <w:rPr>
          <w:rFonts w:ascii="B Lotus" w:hAnsi="B Lotus" w:cs="B Nazanin" w:hint="cs"/>
          <w:rtl/>
          <w:lang w:val="fa-IR" w:bidi="fa-IR"/>
        </w:rPr>
        <w:t>ی،</w:t>
      </w:r>
      <w:r w:rsidRPr="00FD612D">
        <w:rPr>
          <w:rFonts w:ascii="B Lotus" w:hAnsi="B Lotus" w:cs="B Nazanin"/>
          <w:rtl/>
          <w:lang w:val="fa-IR" w:bidi="fa-IR"/>
        </w:rPr>
        <w:t xml:space="preserve"> استخراج فراداده و رمزگشا</w:t>
      </w:r>
      <w:r w:rsidRPr="00FD612D">
        <w:rPr>
          <w:rFonts w:ascii="B Lotus" w:hAnsi="B Lotus" w:cs="B Nazanin" w:hint="cs"/>
          <w:rtl/>
          <w:lang w:val="fa-IR" w:bidi="fa-IR"/>
        </w:rPr>
        <w:t>یی</w:t>
      </w:r>
      <w:r w:rsidRPr="00FD612D">
        <w:rPr>
          <w:rFonts w:ascii="B Lotus" w:hAnsi="B Lotus" w:cs="B Nazanin"/>
          <w:rtl/>
          <w:lang w:val="fa-IR" w:bidi="fa-IR"/>
        </w:rPr>
        <w:t xml:space="preserve"> در سمت گ</w:t>
      </w:r>
      <w:r w:rsidRPr="00FD612D">
        <w:rPr>
          <w:rFonts w:ascii="B Lotus" w:hAnsi="B Lotus" w:cs="B Nazanin" w:hint="cs"/>
          <w:rtl/>
          <w:lang w:val="fa-IR" w:bidi="fa-IR"/>
        </w:rPr>
        <w:t>یرنده</w:t>
      </w:r>
      <w:r w:rsidRPr="00FD612D">
        <w:rPr>
          <w:rFonts w:ascii="B Lotus" w:hAnsi="B Lotus" w:cs="B Nazanin"/>
          <w:rtl/>
          <w:lang w:val="fa-IR" w:bidi="fa-IR"/>
        </w:rPr>
        <w:t xml:space="preserve"> - </w:t>
      </w:r>
      <w:r w:rsidRPr="00FD612D">
        <w:rPr>
          <w:rFonts w:ascii="B Lotus" w:hAnsi="B Lotus" w:cs="B Nazanin"/>
          <w:lang w:val="fa-IR" w:bidi="fa-IR"/>
        </w:rPr>
        <w:t>chapter</w:t>
      </w:r>
      <w:r w:rsidRPr="00FD612D">
        <w:rPr>
          <w:rFonts w:ascii="B Lotus" w:hAnsi="B Lotus" w:cs="B Nazanin"/>
          <w:rtl/>
          <w:lang w:val="fa-IR" w:bidi="fa-IR"/>
        </w:rPr>
        <w:t>3</w:t>
      </w:r>
      <w:r w:rsidRPr="00FD612D">
        <w:rPr>
          <w:rFonts w:ascii="B Lotus" w:hAnsi="B Lotus" w:cs="B Nazanin"/>
          <w:lang w:val="fa-IR" w:bidi="fa-IR"/>
        </w:rPr>
        <w:t>_receiver_flowchart.png</w:t>
      </w:r>
      <w:r w:rsidRPr="00FD612D">
        <w:rPr>
          <w:rFonts w:ascii="B Lotus" w:hAnsi="B Lotus" w:cs="B Nazanin"/>
          <w:rtl/>
          <w:lang w:val="fa-IR" w:bidi="fa-IR"/>
        </w:rPr>
        <w:t>]</w:t>
      </w:r>
    </w:p>
    <w:p w14:paraId="08E67F88" w14:textId="77777777" w:rsidR="00FD612D" w:rsidRPr="00FD612D" w:rsidRDefault="00FD612D" w:rsidP="00FD612D">
      <w:pPr>
        <w:bidi/>
        <w:jc w:val="both"/>
        <w:rPr>
          <w:rFonts w:ascii="B Lotus" w:hAnsi="B Lotus" w:cs="B Nazanin"/>
          <w:lang w:val="fa-IR" w:bidi="fa-IR"/>
        </w:rPr>
      </w:pPr>
    </w:p>
    <w:p w14:paraId="0DB738EF" w14:textId="77777777" w:rsidR="00FD612D" w:rsidRPr="00FD612D" w:rsidRDefault="00FD612D" w:rsidP="00FD612D">
      <w:pPr>
        <w:bidi/>
        <w:jc w:val="both"/>
        <w:rPr>
          <w:rFonts w:ascii="B Lotus" w:hAnsi="B Lotus" w:cs="B Nazanin"/>
          <w:lang w:val="fa-IR" w:bidi="fa-IR"/>
        </w:rPr>
      </w:pPr>
    </w:p>
    <w:p w14:paraId="490FE8F6" w14:textId="77777777" w:rsidR="00FD612D" w:rsidRPr="00FD612D" w:rsidRDefault="00FD612D" w:rsidP="00FD612D">
      <w:pPr>
        <w:bidi/>
        <w:jc w:val="both"/>
        <w:rPr>
          <w:rFonts w:ascii="B Lotus" w:hAnsi="B Lotus" w:cs="B Nazanin"/>
          <w:lang w:val="fa-IR" w:bidi="fa-IR"/>
        </w:rPr>
      </w:pPr>
      <w:r w:rsidRPr="00FD612D">
        <w:rPr>
          <w:rFonts w:ascii="B Lotus" w:hAnsi="B Lotus" w:cs="B Nazanin"/>
          <w:rtl/>
          <w:lang w:val="fa-IR" w:bidi="fa-IR"/>
        </w:rPr>
        <w:t>۳-۳. ماژول قطعه‌بند</w:t>
      </w:r>
      <w:r w:rsidRPr="00FD612D">
        <w:rPr>
          <w:rFonts w:ascii="B Lotus" w:hAnsi="B Lotus" w:cs="B Nazanin" w:hint="cs"/>
          <w:rtl/>
          <w:lang w:val="fa-IR" w:bidi="fa-IR"/>
        </w:rPr>
        <w:t>ی</w:t>
      </w:r>
      <w:r w:rsidRPr="00FD612D">
        <w:rPr>
          <w:rFonts w:ascii="B Lotus" w:hAnsi="B Lotus" w:cs="B Nazanin"/>
          <w:rtl/>
          <w:lang w:val="fa-IR" w:bidi="fa-IR"/>
        </w:rPr>
        <w:t xml:space="preserve"> معنا</w:t>
      </w:r>
      <w:r w:rsidRPr="00FD612D">
        <w:rPr>
          <w:rFonts w:ascii="B Lotus" w:hAnsi="B Lotus" w:cs="B Nazanin" w:hint="cs"/>
          <w:rtl/>
          <w:lang w:val="fa-IR" w:bidi="fa-IR"/>
        </w:rPr>
        <w:t>یی</w:t>
      </w:r>
      <w:r w:rsidRPr="00FD612D">
        <w:rPr>
          <w:rFonts w:ascii="B Lotus" w:hAnsi="B Lotus" w:cs="B Nazanin"/>
          <w:rtl/>
          <w:lang w:val="fa-IR" w:bidi="fa-IR"/>
        </w:rPr>
        <w:t xml:space="preserve"> </w:t>
      </w:r>
      <w:r w:rsidRPr="00FD612D">
        <w:rPr>
          <w:rFonts w:ascii="B Lotus" w:hAnsi="B Lotus" w:cs="B Nazanin"/>
          <w:lang w:val="fa-IR" w:bidi="fa-IR"/>
        </w:rPr>
        <w:t>U-Net</w:t>
      </w:r>
      <w:r w:rsidRPr="00FD612D">
        <w:rPr>
          <w:rFonts w:ascii="B Lotus" w:hAnsi="B Lotus" w:cs="B Nazanin"/>
          <w:rtl/>
          <w:lang w:val="fa-IR" w:bidi="fa-IR"/>
        </w:rPr>
        <w:t>، استخراج و</w:t>
      </w:r>
      <w:r w:rsidRPr="00FD612D">
        <w:rPr>
          <w:rFonts w:ascii="B Lotus" w:hAnsi="B Lotus" w:cs="B Nazanin" w:hint="cs"/>
          <w:rtl/>
          <w:lang w:val="fa-IR" w:bidi="fa-IR"/>
        </w:rPr>
        <w:t>یژگی</w:t>
      </w:r>
      <w:r w:rsidRPr="00FD612D">
        <w:rPr>
          <w:rFonts w:ascii="B Lotus" w:hAnsi="B Lotus" w:cs="B Nazanin"/>
          <w:rtl/>
          <w:lang w:val="fa-IR" w:bidi="fa-IR"/>
        </w:rPr>
        <w:t xml:space="preserve"> و تول</w:t>
      </w:r>
      <w:r w:rsidRPr="00FD612D">
        <w:rPr>
          <w:rFonts w:ascii="B Lotus" w:hAnsi="B Lotus" w:cs="B Nazanin" w:hint="cs"/>
          <w:rtl/>
          <w:lang w:val="fa-IR" w:bidi="fa-IR"/>
        </w:rPr>
        <w:t>ید</w:t>
      </w:r>
      <w:r w:rsidRPr="00FD612D">
        <w:rPr>
          <w:rFonts w:ascii="B Lotus" w:hAnsi="B Lotus" w:cs="B Nazanin"/>
          <w:rtl/>
          <w:lang w:val="fa-IR" w:bidi="fa-IR"/>
        </w:rPr>
        <w:t xml:space="preserve"> کل</w:t>
      </w:r>
      <w:r w:rsidRPr="00FD612D">
        <w:rPr>
          <w:rFonts w:ascii="B Lotus" w:hAnsi="B Lotus" w:cs="B Nazanin" w:hint="cs"/>
          <w:rtl/>
          <w:lang w:val="fa-IR" w:bidi="fa-IR"/>
        </w:rPr>
        <w:t>ید</w:t>
      </w:r>
      <w:r w:rsidRPr="00FD612D">
        <w:rPr>
          <w:rFonts w:ascii="B Lotus" w:hAnsi="B Lotus" w:cs="B Nazanin"/>
          <w:rtl/>
          <w:lang w:val="fa-IR" w:bidi="fa-IR"/>
        </w:rPr>
        <w:t xml:space="preserve"> پو</w:t>
      </w:r>
      <w:r w:rsidRPr="00FD612D">
        <w:rPr>
          <w:rFonts w:ascii="B Lotus" w:hAnsi="B Lotus" w:cs="B Nazanin" w:hint="cs"/>
          <w:rtl/>
          <w:lang w:val="fa-IR" w:bidi="fa-IR"/>
        </w:rPr>
        <w:t>یای</w:t>
      </w:r>
      <w:r w:rsidRPr="00FD612D">
        <w:rPr>
          <w:rFonts w:ascii="B Lotus" w:hAnsi="B Lotus" w:cs="B Nazanin"/>
          <w:rtl/>
          <w:lang w:val="fa-IR" w:bidi="fa-IR"/>
        </w:rPr>
        <w:t xml:space="preserve"> </w:t>
      </w:r>
      <w:r w:rsidRPr="00FD612D">
        <w:rPr>
          <w:rFonts w:ascii="B Lotus" w:hAnsi="B Lotus" w:cs="B Nazanin"/>
          <w:lang w:val="fa-IR" w:bidi="fa-IR"/>
        </w:rPr>
        <w:t>SHA-</w:t>
      </w:r>
      <w:r w:rsidRPr="00FD612D">
        <w:rPr>
          <w:rFonts w:ascii="B Lotus" w:hAnsi="B Lotus" w:cs="B Nazanin"/>
          <w:rtl/>
          <w:lang w:val="fa-IR" w:bidi="fa-IR"/>
        </w:rPr>
        <w:t>256</w:t>
      </w:r>
    </w:p>
    <w:p w14:paraId="026911CB" w14:textId="77777777" w:rsidR="00FD612D" w:rsidRPr="00FD612D" w:rsidRDefault="00FD612D" w:rsidP="00FD612D">
      <w:pPr>
        <w:bidi/>
        <w:jc w:val="both"/>
        <w:rPr>
          <w:rFonts w:ascii="B Lotus" w:hAnsi="B Lotus" w:cs="B Nazanin"/>
          <w:lang w:val="fa-IR" w:bidi="fa-IR"/>
        </w:rPr>
      </w:pPr>
      <w:r w:rsidRPr="00FD612D">
        <w:rPr>
          <w:rFonts w:ascii="B Lotus" w:hAnsi="B Lotus" w:cs="B Nazanin" w:hint="cs"/>
          <w:rtl/>
          <w:lang w:val="fa-IR" w:bidi="fa-IR"/>
        </w:rPr>
        <w:t>جهت</w:t>
      </w:r>
      <w:r w:rsidRPr="00FD612D">
        <w:rPr>
          <w:rFonts w:ascii="B Lotus" w:hAnsi="B Lotus" w:cs="B Nazanin"/>
          <w:rtl/>
          <w:lang w:val="fa-IR" w:bidi="fa-IR"/>
        </w:rPr>
        <w:t xml:space="preserve"> شکستن وابستگ</w:t>
      </w:r>
      <w:r w:rsidRPr="00FD612D">
        <w:rPr>
          <w:rFonts w:ascii="B Lotus" w:hAnsi="B Lotus" w:cs="B Nazanin" w:hint="cs"/>
          <w:rtl/>
          <w:lang w:val="fa-IR" w:bidi="fa-IR"/>
        </w:rPr>
        <w:t>ی</w:t>
      </w:r>
      <w:r w:rsidRPr="00FD612D">
        <w:rPr>
          <w:rFonts w:ascii="B Lotus" w:hAnsi="B Lotus" w:cs="B Nazanin"/>
          <w:rtl/>
          <w:lang w:val="fa-IR" w:bidi="fa-IR"/>
        </w:rPr>
        <w:t xml:space="preserve"> به کل</w:t>
      </w:r>
      <w:r w:rsidRPr="00FD612D">
        <w:rPr>
          <w:rFonts w:ascii="B Lotus" w:hAnsi="B Lotus" w:cs="B Nazanin" w:hint="cs"/>
          <w:rtl/>
          <w:lang w:val="fa-IR" w:bidi="fa-IR"/>
        </w:rPr>
        <w:t>یدهای</w:t>
      </w:r>
      <w:r w:rsidRPr="00FD612D">
        <w:rPr>
          <w:rFonts w:ascii="B Lotus" w:hAnsi="B Lotus" w:cs="B Nazanin"/>
          <w:rtl/>
          <w:lang w:val="fa-IR" w:bidi="fa-IR"/>
        </w:rPr>
        <w:t xml:space="preserve"> ثابت و مقاوم‌ساز</w:t>
      </w:r>
      <w:r w:rsidRPr="00FD612D">
        <w:rPr>
          <w:rFonts w:ascii="B Lotus" w:hAnsi="B Lotus" w:cs="B Nazanin" w:hint="cs"/>
          <w:rtl/>
          <w:lang w:val="fa-IR" w:bidi="fa-IR"/>
        </w:rPr>
        <w:t>ی</w:t>
      </w:r>
      <w:r w:rsidRPr="00FD612D">
        <w:rPr>
          <w:rFonts w:ascii="B Lotus" w:hAnsi="B Lotus" w:cs="B Nazanin"/>
          <w:rtl/>
          <w:lang w:val="fa-IR" w:bidi="fa-IR"/>
        </w:rPr>
        <w:t xml:space="preserve"> س</w:t>
      </w:r>
      <w:r w:rsidRPr="00FD612D">
        <w:rPr>
          <w:rFonts w:ascii="B Lotus" w:hAnsi="B Lotus" w:cs="B Nazanin" w:hint="cs"/>
          <w:rtl/>
          <w:lang w:val="fa-IR" w:bidi="fa-IR"/>
        </w:rPr>
        <w:t>یستم</w:t>
      </w:r>
      <w:r w:rsidRPr="00FD612D">
        <w:rPr>
          <w:rFonts w:ascii="B Lotus" w:hAnsi="B Lotus" w:cs="B Nazanin"/>
          <w:rtl/>
          <w:lang w:val="fa-IR" w:bidi="fa-IR"/>
        </w:rPr>
        <w:t xml:space="preserve"> در برابر حملات د</w:t>
      </w:r>
      <w:r w:rsidRPr="00FD612D">
        <w:rPr>
          <w:rFonts w:ascii="B Lotus" w:hAnsi="B Lotus" w:cs="B Nazanin" w:hint="cs"/>
          <w:rtl/>
          <w:lang w:val="fa-IR" w:bidi="fa-IR"/>
        </w:rPr>
        <w:t>یفرانسیلی</w:t>
      </w:r>
      <w:r w:rsidRPr="00FD612D">
        <w:rPr>
          <w:rFonts w:ascii="B Lotus" w:hAnsi="B Lotus" w:cs="B Nazanin"/>
          <w:rtl/>
          <w:lang w:val="fa-IR" w:bidi="fa-IR"/>
        </w:rPr>
        <w:t xml:space="preserve"> و متن‌واضح، س</w:t>
      </w:r>
      <w:r w:rsidRPr="00FD612D">
        <w:rPr>
          <w:rFonts w:ascii="B Lotus" w:hAnsi="B Lotus" w:cs="B Nazanin" w:hint="cs"/>
          <w:rtl/>
          <w:lang w:val="fa-IR" w:bidi="fa-IR"/>
        </w:rPr>
        <w:t>یستم</w:t>
      </w:r>
      <w:r w:rsidRPr="00FD612D">
        <w:rPr>
          <w:rFonts w:ascii="B Lotus" w:hAnsi="B Lotus" w:cs="B Nazanin"/>
          <w:rtl/>
          <w:lang w:val="fa-IR" w:bidi="fa-IR"/>
        </w:rPr>
        <w:t xml:space="preserve"> پ</w:t>
      </w:r>
      <w:r w:rsidRPr="00FD612D">
        <w:rPr>
          <w:rFonts w:ascii="B Lotus" w:hAnsi="B Lotus" w:cs="B Nazanin" w:hint="cs"/>
          <w:rtl/>
          <w:lang w:val="fa-IR" w:bidi="fa-IR"/>
        </w:rPr>
        <w:t>یشنهادی</w:t>
      </w:r>
      <w:r w:rsidRPr="00FD612D">
        <w:rPr>
          <w:rFonts w:ascii="B Lotus" w:hAnsi="B Lotus" w:cs="B Nazanin"/>
          <w:rtl/>
          <w:lang w:val="fa-IR" w:bidi="fa-IR"/>
        </w:rPr>
        <w:t xml:space="preserve"> از و</w:t>
      </w:r>
      <w:r w:rsidRPr="00FD612D">
        <w:rPr>
          <w:rFonts w:ascii="B Lotus" w:hAnsi="B Lotus" w:cs="B Nazanin" w:hint="cs"/>
          <w:rtl/>
          <w:lang w:val="fa-IR" w:bidi="fa-IR"/>
        </w:rPr>
        <w:t>یژگی‌های</w:t>
      </w:r>
      <w:r w:rsidRPr="00FD612D">
        <w:rPr>
          <w:rFonts w:ascii="B Lotus" w:hAnsi="B Lotus" w:cs="B Nazanin"/>
          <w:rtl/>
          <w:lang w:val="fa-IR" w:bidi="fa-IR"/>
        </w:rPr>
        <w:t xml:space="preserve"> ساختار</w:t>
      </w:r>
      <w:r w:rsidRPr="00FD612D">
        <w:rPr>
          <w:rFonts w:ascii="B Lotus" w:hAnsi="B Lotus" w:cs="B Nazanin" w:hint="cs"/>
          <w:rtl/>
          <w:lang w:val="fa-IR" w:bidi="fa-IR"/>
        </w:rPr>
        <w:t>ی</w:t>
      </w:r>
      <w:r w:rsidRPr="00FD612D">
        <w:rPr>
          <w:rFonts w:ascii="B Lotus" w:hAnsi="B Lotus" w:cs="B Nazanin"/>
          <w:rtl/>
          <w:lang w:val="fa-IR" w:bidi="fa-IR"/>
        </w:rPr>
        <w:t xml:space="preserve"> خودِ تصو</w:t>
      </w:r>
      <w:r w:rsidRPr="00FD612D">
        <w:rPr>
          <w:rFonts w:ascii="B Lotus" w:hAnsi="B Lotus" w:cs="B Nazanin" w:hint="cs"/>
          <w:rtl/>
          <w:lang w:val="fa-IR" w:bidi="fa-IR"/>
        </w:rPr>
        <w:t>یر</w:t>
      </w:r>
      <w:r w:rsidRPr="00FD612D">
        <w:rPr>
          <w:rFonts w:ascii="B Lotus" w:hAnsi="B Lotus" w:cs="B Nazanin"/>
          <w:rtl/>
          <w:lang w:val="fa-IR" w:bidi="fa-IR"/>
        </w:rPr>
        <w:t xml:space="preserve"> ورود</w:t>
      </w:r>
      <w:r w:rsidRPr="00FD612D">
        <w:rPr>
          <w:rFonts w:ascii="B Lotus" w:hAnsi="B Lotus" w:cs="B Nazanin" w:hint="cs"/>
          <w:rtl/>
          <w:lang w:val="fa-IR" w:bidi="fa-IR"/>
        </w:rPr>
        <w:t>ی</w:t>
      </w:r>
      <w:r w:rsidRPr="00FD612D">
        <w:rPr>
          <w:rFonts w:ascii="B Lotus" w:hAnsi="B Lotus" w:cs="B Nazanin"/>
          <w:rtl/>
          <w:lang w:val="fa-IR" w:bidi="fa-IR"/>
        </w:rPr>
        <w:t xml:space="preserve"> برا</w:t>
      </w:r>
      <w:r w:rsidRPr="00FD612D">
        <w:rPr>
          <w:rFonts w:ascii="B Lotus" w:hAnsi="B Lotus" w:cs="B Nazanin" w:hint="cs"/>
          <w:rtl/>
          <w:lang w:val="fa-IR" w:bidi="fa-IR"/>
        </w:rPr>
        <w:t>ی</w:t>
      </w:r>
      <w:r w:rsidRPr="00FD612D">
        <w:rPr>
          <w:rFonts w:ascii="B Lotus" w:hAnsi="B Lotus" w:cs="B Nazanin"/>
          <w:rtl/>
          <w:lang w:val="fa-IR" w:bidi="fa-IR"/>
        </w:rPr>
        <w:t xml:space="preserve"> تول</w:t>
      </w:r>
      <w:r w:rsidRPr="00FD612D">
        <w:rPr>
          <w:rFonts w:ascii="B Lotus" w:hAnsi="B Lotus" w:cs="B Nazanin" w:hint="cs"/>
          <w:rtl/>
          <w:lang w:val="fa-IR" w:bidi="fa-IR"/>
        </w:rPr>
        <w:t>ید</w:t>
      </w:r>
      <w:r w:rsidRPr="00FD612D">
        <w:rPr>
          <w:rFonts w:ascii="B Lotus" w:hAnsi="B Lotus" w:cs="B Nazanin"/>
          <w:rtl/>
          <w:lang w:val="fa-IR" w:bidi="fa-IR"/>
        </w:rPr>
        <w:t xml:space="preserve"> کل</w:t>
      </w:r>
      <w:r w:rsidRPr="00FD612D">
        <w:rPr>
          <w:rFonts w:ascii="B Lotus" w:hAnsi="B Lotus" w:cs="B Nazanin" w:hint="cs"/>
          <w:rtl/>
          <w:lang w:val="fa-IR" w:bidi="fa-IR"/>
        </w:rPr>
        <w:t>ید</w:t>
      </w:r>
      <w:r w:rsidRPr="00FD612D">
        <w:rPr>
          <w:rFonts w:ascii="B Lotus" w:hAnsi="B Lotus" w:cs="B Nazanin"/>
          <w:rtl/>
          <w:lang w:val="fa-IR" w:bidi="fa-IR"/>
        </w:rPr>
        <w:t xml:space="preserve"> رمز</w:t>
      </w:r>
      <w:r w:rsidRPr="00FD612D">
        <w:rPr>
          <w:rFonts w:ascii="B Lotus" w:hAnsi="B Lotus" w:cs="B Nazanin" w:hint="cs"/>
          <w:rtl/>
          <w:lang w:val="fa-IR" w:bidi="fa-IR"/>
        </w:rPr>
        <w:t>ی</w:t>
      </w:r>
      <w:r w:rsidRPr="00FD612D">
        <w:rPr>
          <w:rFonts w:ascii="B Lotus" w:hAnsi="B Lotus" w:cs="B Nazanin"/>
          <w:rtl/>
          <w:lang w:val="fa-IR" w:bidi="fa-IR"/>
        </w:rPr>
        <w:t xml:space="preserve"> استفاده م</w:t>
      </w:r>
      <w:r w:rsidRPr="00FD612D">
        <w:rPr>
          <w:rFonts w:ascii="B Lotus" w:hAnsi="B Lotus" w:cs="B Nazanin" w:hint="cs"/>
          <w:rtl/>
          <w:lang w:val="fa-IR" w:bidi="fa-IR"/>
        </w:rPr>
        <w:t>ی‌کند</w:t>
      </w:r>
      <w:r w:rsidRPr="00FD612D">
        <w:rPr>
          <w:rFonts w:ascii="B Lotus" w:hAnsi="B Lotus" w:cs="B Nazanin"/>
          <w:rtl/>
          <w:lang w:val="fa-IR" w:bidi="fa-IR"/>
        </w:rPr>
        <w:t>. برا</w:t>
      </w:r>
      <w:r w:rsidRPr="00FD612D">
        <w:rPr>
          <w:rFonts w:ascii="B Lotus" w:hAnsi="B Lotus" w:cs="B Nazanin" w:hint="cs"/>
          <w:rtl/>
          <w:lang w:val="fa-IR" w:bidi="fa-IR"/>
        </w:rPr>
        <w:t>ی</w:t>
      </w:r>
      <w:r w:rsidRPr="00FD612D">
        <w:rPr>
          <w:rFonts w:ascii="B Lotus" w:hAnsi="B Lotus" w:cs="B Nazanin"/>
          <w:rtl/>
          <w:lang w:val="fa-IR" w:bidi="fa-IR"/>
        </w:rPr>
        <w:t xml:space="preserve"> جلوگ</w:t>
      </w:r>
      <w:r w:rsidRPr="00FD612D">
        <w:rPr>
          <w:rFonts w:ascii="B Lotus" w:hAnsi="B Lotus" w:cs="B Nazanin" w:hint="cs"/>
          <w:rtl/>
          <w:lang w:val="fa-IR" w:bidi="fa-IR"/>
        </w:rPr>
        <w:t>یری</w:t>
      </w:r>
      <w:r w:rsidRPr="00FD612D">
        <w:rPr>
          <w:rFonts w:ascii="B Lotus" w:hAnsi="B Lotus" w:cs="B Nazanin"/>
          <w:rtl/>
          <w:lang w:val="fa-IR" w:bidi="fa-IR"/>
        </w:rPr>
        <w:t xml:space="preserve"> از تاث</w:t>
      </w:r>
      <w:r w:rsidRPr="00FD612D">
        <w:rPr>
          <w:rFonts w:ascii="B Lotus" w:hAnsi="B Lotus" w:cs="B Nazanin" w:hint="cs"/>
          <w:rtl/>
          <w:lang w:val="fa-IR" w:bidi="fa-IR"/>
        </w:rPr>
        <w:t>یر</w:t>
      </w:r>
      <w:r w:rsidRPr="00FD612D">
        <w:rPr>
          <w:rFonts w:ascii="B Lotus" w:hAnsi="B Lotus" w:cs="B Nazanin"/>
          <w:rtl/>
          <w:lang w:val="fa-IR" w:bidi="fa-IR"/>
        </w:rPr>
        <w:t xml:space="preserve"> نو</w:t>
      </w:r>
      <w:r w:rsidRPr="00FD612D">
        <w:rPr>
          <w:rFonts w:ascii="B Lotus" w:hAnsi="B Lotus" w:cs="B Nazanin" w:hint="cs"/>
          <w:rtl/>
          <w:lang w:val="fa-IR" w:bidi="fa-IR"/>
        </w:rPr>
        <w:t>یزهای</w:t>
      </w:r>
      <w:r w:rsidRPr="00FD612D">
        <w:rPr>
          <w:rFonts w:ascii="B Lotus" w:hAnsi="B Lotus" w:cs="B Nazanin"/>
          <w:rtl/>
          <w:lang w:val="fa-IR" w:bidi="fa-IR"/>
        </w:rPr>
        <w:t xml:space="preserve"> مح</w:t>
      </w:r>
      <w:r w:rsidRPr="00FD612D">
        <w:rPr>
          <w:rFonts w:ascii="B Lotus" w:hAnsi="B Lotus" w:cs="B Nazanin" w:hint="cs"/>
          <w:rtl/>
          <w:lang w:val="fa-IR" w:bidi="fa-IR"/>
        </w:rPr>
        <w:t>یطی</w:t>
      </w:r>
      <w:r w:rsidRPr="00FD612D">
        <w:rPr>
          <w:rFonts w:ascii="B Lotus" w:hAnsi="B Lotus" w:cs="B Nazanin"/>
          <w:rtl/>
          <w:lang w:val="fa-IR" w:bidi="fa-IR"/>
        </w:rPr>
        <w:t xml:space="preserve"> </w:t>
      </w:r>
      <w:r w:rsidRPr="00FD612D">
        <w:rPr>
          <w:rFonts w:ascii="B Lotus" w:hAnsi="B Lotus" w:cs="B Nazanin" w:hint="cs"/>
          <w:rtl/>
          <w:lang w:val="fa-IR" w:bidi="fa-IR"/>
        </w:rPr>
        <w:t>یا</w:t>
      </w:r>
      <w:r w:rsidRPr="00FD612D">
        <w:rPr>
          <w:rFonts w:ascii="B Lotus" w:hAnsi="B Lotus" w:cs="B Nazanin"/>
          <w:rtl/>
          <w:lang w:val="fa-IR" w:bidi="fa-IR"/>
        </w:rPr>
        <w:t xml:space="preserve"> تغ</w:t>
      </w:r>
      <w:r w:rsidRPr="00FD612D">
        <w:rPr>
          <w:rFonts w:ascii="B Lotus" w:hAnsi="B Lotus" w:cs="B Nazanin" w:hint="cs"/>
          <w:rtl/>
          <w:lang w:val="fa-IR" w:bidi="fa-IR"/>
        </w:rPr>
        <w:t>ییرات</w:t>
      </w:r>
      <w:r w:rsidRPr="00FD612D">
        <w:rPr>
          <w:rFonts w:ascii="B Lotus" w:hAnsi="B Lotus" w:cs="B Nazanin"/>
          <w:rtl/>
          <w:lang w:val="fa-IR" w:bidi="fa-IR"/>
        </w:rPr>
        <w:t xml:space="preserve"> پس‌زم</w:t>
      </w:r>
      <w:r w:rsidRPr="00FD612D">
        <w:rPr>
          <w:rFonts w:ascii="B Lotus" w:hAnsi="B Lotus" w:cs="B Nazanin" w:hint="cs"/>
          <w:rtl/>
          <w:lang w:val="fa-IR" w:bidi="fa-IR"/>
        </w:rPr>
        <w:t>ینه</w:t>
      </w:r>
      <w:r w:rsidRPr="00FD612D">
        <w:rPr>
          <w:rFonts w:ascii="B Lotus" w:hAnsi="B Lotus" w:cs="B Nazanin"/>
          <w:rtl/>
          <w:lang w:val="fa-IR" w:bidi="fa-IR"/>
        </w:rPr>
        <w:t xml:space="preserve"> تصو</w:t>
      </w:r>
      <w:r w:rsidRPr="00FD612D">
        <w:rPr>
          <w:rFonts w:ascii="B Lotus" w:hAnsi="B Lotus" w:cs="B Nazanin" w:hint="cs"/>
          <w:rtl/>
          <w:lang w:val="fa-IR" w:bidi="fa-IR"/>
        </w:rPr>
        <w:t>یر،</w:t>
      </w:r>
      <w:r w:rsidRPr="00FD612D">
        <w:rPr>
          <w:rFonts w:ascii="B Lotus" w:hAnsi="B Lotus" w:cs="B Nazanin"/>
          <w:rtl/>
          <w:lang w:val="fa-IR" w:bidi="fa-IR"/>
        </w:rPr>
        <w:t xml:space="preserve"> استخراج و</w:t>
      </w:r>
      <w:r w:rsidRPr="00FD612D">
        <w:rPr>
          <w:rFonts w:ascii="B Lotus" w:hAnsi="B Lotus" w:cs="B Nazanin" w:hint="cs"/>
          <w:rtl/>
          <w:lang w:val="fa-IR" w:bidi="fa-IR"/>
        </w:rPr>
        <w:t>یژگی‌ها</w:t>
      </w:r>
      <w:r w:rsidRPr="00FD612D">
        <w:rPr>
          <w:rFonts w:ascii="B Lotus" w:hAnsi="B Lotus" w:cs="B Nazanin"/>
          <w:rtl/>
          <w:lang w:val="fa-IR" w:bidi="fa-IR"/>
        </w:rPr>
        <w:t xml:space="preserve"> صرفاً بر رو</w:t>
      </w:r>
      <w:r w:rsidRPr="00FD612D">
        <w:rPr>
          <w:rFonts w:ascii="B Lotus" w:hAnsi="B Lotus" w:cs="B Nazanin" w:hint="cs"/>
          <w:rtl/>
          <w:lang w:val="fa-IR" w:bidi="fa-IR"/>
        </w:rPr>
        <w:t>ی</w:t>
      </w:r>
      <w:r w:rsidRPr="00FD612D">
        <w:rPr>
          <w:rFonts w:ascii="B Lotus" w:hAnsi="B Lotus" w:cs="B Nazanin"/>
          <w:rtl/>
          <w:lang w:val="fa-IR" w:bidi="fa-IR"/>
        </w:rPr>
        <w:t xml:space="preserve"> ناح</w:t>
      </w:r>
      <w:r w:rsidRPr="00FD612D">
        <w:rPr>
          <w:rFonts w:ascii="B Lotus" w:hAnsi="B Lotus" w:cs="B Nazanin" w:hint="cs"/>
          <w:rtl/>
          <w:lang w:val="fa-IR" w:bidi="fa-IR"/>
        </w:rPr>
        <w:t>یه</w:t>
      </w:r>
      <w:r w:rsidRPr="00FD612D">
        <w:rPr>
          <w:rFonts w:ascii="B Lotus" w:hAnsi="B Lotus" w:cs="B Nazanin"/>
          <w:rtl/>
          <w:lang w:val="fa-IR" w:bidi="fa-IR"/>
        </w:rPr>
        <w:t xml:space="preserve"> حساس تشخ</w:t>
      </w:r>
      <w:r w:rsidRPr="00FD612D">
        <w:rPr>
          <w:rFonts w:ascii="B Lotus" w:hAnsi="B Lotus" w:cs="B Nazanin" w:hint="cs"/>
          <w:rtl/>
          <w:lang w:val="fa-IR" w:bidi="fa-IR"/>
        </w:rPr>
        <w:t>یصی</w:t>
      </w:r>
      <w:r w:rsidRPr="00FD612D">
        <w:rPr>
          <w:rFonts w:ascii="B Lotus" w:hAnsi="B Lotus" w:cs="B Nazanin"/>
          <w:rtl/>
          <w:lang w:val="fa-IR" w:bidi="fa-IR"/>
        </w:rPr>
        <w:t xml:space="preserve"> (</w:t>
      </w:r>
      <w:r w:rsidRPr="00FD612D">
        <w:rPr>
          <w:rFonts w:ascii="B Lotus" w:hAnsi="B Lotus" w:cs="B Nazanin"/>
          <w:lang w:val="fa-IR" w:bidi="fa-IR"/>
        </w:rPr>
        <w:t>ROI</w:t>
      </w:r>
      <w:r w:rsidRPr="00FD612D">
        <w:rPr>
          <w:rFonts w:ascii="B Lotus" w:hAnsi="B Lotus" w:cs="B Nazanin"/>
          <w:rtl/>
          <w:lang w:val="fa-IR" w:bidi="fa-IR"/>
        </w:rPr>
        <w:t>) متمرکز گرد</w:t>
      </w:r>
      <w:r w:rsidRPr="00FD612D">
        <w:rPr>
          <w:rFonts w:ascii="B Lotus" w:hAnsi="B Lotus" w:cs="B Nazanin" w:hint="cs"/>
          <w:rtl/>
          <w:lang w:val="fa-IR" w:bidi="fa-IR"/>
        </w:rPr>
        <w:t>یده</w:t>
      </w:r>
      <w:r w:rsidRPr="00FD612D">
        <w:rPr>
          <w:rFonts w:ascii="B Lotus" w:hAnsi="B Lotus" w:cs="B Nazanin"/>
          <w:rtl/>
          <w:lang w:val="fa-IR" w:bidi="fa-IR"/>
        </w:rPr>
        <w:t xml:space="preserve"> است [1, 7].</w:t>
      </w:r>
    </w:p>
    <w:p w14:paraId="13DC45DB" w14:textId="77777777" w:rsidR="00FD612D" w:rsidRPr="00FD612D" w:rsidRDefault="00FD612D" w:rsidP="00FD612D">
      <w:pPr>
        <w:bidi/>
        <w:jc w:val="both"/>
        <w:rPr>
          <w:rFonts w:ascii="B Lotus" w:hAnsi="B Lotus" w:cs="B Nazanin"/>
          <w:lang w:val="fa-IR" w:bidi="fa-IR"/>
        </w:rPr>
      </w:pPr>
    </w:p>
    <w:p w14:paraId="0470A361" w14:textId="77777777" w:rsidR="00FD612D" w:rsidRPr="00FD612D" w:rsidRDefault="00FD612D" w:rsidP="00FD612D">
      <w:pPr>
        <w:bidi/>
        <w:jc w:val="both"/>
        <w:rPr>
          <w:rFonts w:ascii="B Lotus" w:hAnsi="B Lotus" w:cs="B Nazanin"/>
          <w:lang w:val="fa-IR" w:bidi="fa-IR"/>
        </w:rPr>
      </w:pPr>
      <w:r w:rsidRPr="00FD612D">
        <w:rPr>
          <w:rFonts w:ascii="B Lotus" w:hAnsi="B Lotus" w:cs="B Nazanin" w:hint="cs"/>
          <w:rtl/>
          <w:lang w:val="fa-IR" w:bidi="fa-IR"/>
        </w:rPr>
        <w:t>شبکه</w:t>
      </w:r>
      <w:r w:rsidRPr="00FD612D">
        <w:rPr>
          <w:rFonts w:ascii="B Lotus" w:hAnsi="B Lotus" w:cs="B Nazanin"/>
          <w:rtl/>
          <w:lang w:val="fa-IR" w:bidi="fa-IR"/>
        </w:rPr>
        <w:t xml:space="preserve"> </w:t>
      </w:r>
      <w:r w:rsidRPr="00FD612D">
        <w:rPr>
          <w:rFonts w:ascii="B Lotus" w:hAnsi="B Lotus" w:cs="B Nazanin"/>
          <w:lang w:val="fa-IR" w:bidi="fa-IR"/>
        </w:rPr>
        <w:t>U-Net</w:t>
      </w:r>
      <w:r w:rsidRPr="00FD612D">
        <w:rPr>
          <w:rFonts w:ascii="B Lotus" w:hAnsi="B Lotus" w:cs="B Nazanin"/>
          <w:rtl/>
          <w:lang w:val="fa-IR" w:bidi="fa-IR"/>
        </w:rPr>
        <w:t xml:space="preserve"> آموزش‌د</w:t>
      </w:r>
      <w:r w:rsidRPr="00FD612D">
        <w:rPr>
          <w:rFonts w:ascii="B Lotus" w:hAnsi="B Lotus" w:cs="B Nazanin" w:hint="cs"/>
          <w:rtl/>
          <w:lang w:val="fa-IR" w:bidi="fa-IR"/>
        </w:rPr>
        <w:t>یده</w:t>
      </w:r>
      <w:r w:rsidRPr="00FD612D">
        <w:rPr>
          <w:rFonts w:ascii="B Lotus" w:hAnsi="B Lotus" w:cs="B Nazanin"/>
          <w:rtl/>
          <w:lang w:val="fa-IR" w:bidi="fa-IR"/>
        </w:rPr>
        <w:t xml:space="preserve"> ماسک با</w:t>
      </w:r>
      <w:r w:rsidRPr="00FD612D">
        <w:rPr>
          <w:rFonts w:ascii="B Lotus" w:hAnsi="B Lotus" w:cs="B Nazanin" w:hint="cs"/>
          <w:rtl/>
          <w:lang w:val="fa-IR" w:bidi="fa-IR"/>
        </w:rPr>
        <w:t>ینری</w:t>
      </w:r>
      <w:r w:rsidRPr="00FD612D">
        <w:rPr>
          <w:rFonts w:ascii="B Lotus" w:hAnsi="B Lotus" w:cs="B Nazanin"/>
          <w:rtl/>
          <w:lang w:val="fa-IR" w:bidi="fa-IR"/>
        </w:rPr>
        <w:t xml:space="preserve"> </w:t>
      </w:r>
      <w:r w:rsidRPr="00FD612D">
        <w:rPr>
          <w:rFonts w:ascii="B Lotus" w:hAnsi="B Lotus" w:cs="B Nazanin"/>
          <w:lang w:val="fa-IR" w:bidi="fa-IR"/>
        </w:rPr>
        <w:t>ROI</w:t>
      </w:r>
      <w:r w:rsidRPr="00FD612D">
        <w:rPr>
          <w:rFonts w:ascii="B Lotus" w:hAnsi="B Lotus" w:cs="B Nazanin"/>
          <w:rtl/>
          <w:lang w:val="fa-IR" w:bidi="fa-IR"/>
        </w:rPr>
        <w:t xml:space="preserve"> را تول</w:t>
      </w:r>
      <w:r w:rsidRPr="00FD612D">
        <w:rPr>
          <w:rFonts w:ascii="B Lotus" w:hAnsi="B Lotus" w:cs="B Nazanin" w:hint="cs"/>
          <w:rtl/>
          <w:lang w:val="fa-IR" w:bidi="fa-IR"/>
        </w:rPr>
        <w:t>ید</w:t>
      </w:r>
      <w:r w:rsidRPr="00FD612D">
        <w:rPr>
          <w:rFonts w:ascii="B Lotus" w:hAnsi="B Lotus" w:cs="B Nazanin"/>
          <w:rtl/>
          <w:lang w:val="fa-IR" w:bidi="fa-IR"/>
        </w:rPr>
        <w:t xml:space="preserve"> م</w:t>
      </w:r>
      <w:r w:rsidRPr="00FD612D">
        <w:rPr>
          <w:rFonts w:ascii="B Lotus" w:hAnsi="B Lotus" w:cs="B Nazanin" w:hint="cs"/>
          <w:rtl/>
          <w:lang w:val="fa-IR" w:bidi="fa-IR"/>
        </w:rPr>
        <w:t>ی‌کند</w:t>
      </w:r>
      <w:r w:rsidRPr="00FD612D">
        <w:rPr>
          <w:rFonts w:ascii="B Lotus" w:hAnsi="B Lotus" w:cs="B Nazanin"/>
          <w:rtl/>
          <w:lang w:val="fa-IR" w:bidi="fa-IR"/>
        </w:rPr>
        <w:t>. سپس چهار و</w:t>
      </w:r>
      <w:r w:rsidRPr="00FD612D">
        <w:rPr>
          <w:rFonts w:ascii="B Lotus" w:hAnsi="B Lotus" w:cs="B Nazanin" w:hint="cs"/>
          <w:rtl/>
          <w:lang w:val="fa-IR" w:bidi="fa-IR"/>
        </w:rPr>
        <w:t>یژگی</w:t>
      </w:r>
      <w:r w:rsidRPr="00FD612D">
        <w:rPr>
          <w:rFonts w:ascii="B Lotus" w:hAnsi="B Lotus" w:cs="B Nazanin"/>
          <w:rtl/>
          <w:lang w:val="fa-IR" w:bidi="fa-IR"/>
        </w:rPr>
        <w:t xml:space="preserve"> آمار</w:t>
      </w:r>
      <w:r w:rsidRPr="00FD612D">
        <w:rPr>
          <w:rFonts w:ascii="B Lotus" w:hAnsi="B Lotus" w:cs="B Nazanin" w:hint="cs"/>
          <w:rtl/>
          <w:lang w:val="fa-IR" w:bidi="fa-IR"/>
        </w:rPr>
        <w:t>ی</w:t>
      </w:r>
      <w:r w:rsidRPr="00FD612D">
        <w:rPr>
          <w:rFonts w:ascii="B Lotus" w:hAnsi="B Lotus" w:cs="B Nazanin"/>
          <w:rtl/>
          <w:lang w:val="fa-IR" w:bidi="fa-IR"/>
        </w:rPr>
        <w:t xml:space="preserve"> کل</w:t>
      </w:r>
      <w:r w:rsidRPr="00FD612D">
        <w:rPr>
          <w:rFonts w:ascii="B Lotus" w:hAnsi="B Lotus" w:cs="B Nazanin" w:hint="cs"/>
          <w:rtl/>
          <w:lang w:val="fa-IR" w:bidi="fa-IR"/>
        </w:rPr>
        <w:t>یدی</w:t>
      </w:r>
      <w:r w:rsidRPr="00FD612D">
        <w:rPr>
          <w:rFonts w:ascii="B Lotus" w:hAnsi="B Lotus" w:cs="B Nazanin"/>
          <w:rtl/>
          <w:lang w:val="fa-IR" w:bidi="fa-IR"/>
        </w:rPr>
        <w:t xml:space="preserve"> از ناح</w:t>
      </w:r>
      <w:r w:rsidRPr="00FD612D">
        <w:rPr>
          <w:rFonts w:ascii="B Lotus" w:hAnsi="B Lotus" w:cs="B Nazanin" w:hint="cs"/>
          <w:rtl/>
          <w:lang w:val="fa-IR" w:bidi="fa-IR"/>
        </w:rPr>
        <w:t>یه</w:t>
      </w:r>
      <w:r w:rsidRPr="00FD612D">
        <w:rPr>
          <w:rFonts w:ascii="B Lotus" w:hAnsi="B Lotus" w:cs="B Nazanin"/>
          <w:rtl/>
          <w:lang w:val="fa-IR" w:bidi="fa-IR"/>
        </w:rPr>
        <w:t xml:space="preserve"> </w:t>
      </w:r>
      <w:r w:rsidRPr="00FD612D">
        <w:rPr>
          <w:rFonts w:ascii="B Lotus" w:hAnsi="B Lotus" w:cs="B Nazanin"/>
          <w:lang w:val="fa-IR" w:bidi="fa-IR"/>
        </w:rPr>
        <w:t>ROI</w:t>
      </w:r>
      <w:r w:rsidRPr="00FD612D">
        <w:rPr>
          <w:rFonts w:ascii="B Lotus" w:hAnsi="B Lotus" w:cs="B Nazanin"/>
          <w:rtl/>
          <w:lang w:val="fa-IR" w:bidi="fa-IR"/>
        </w:rPr>
        <w:t xml:space="preserve"> استخراج م</w:t>
      </w:r>
      <w:r w:rsidRPr="00FD612D">
        <w:rPr>
          <w:rFonts w:ascii="B Lotus" w:hAnsi="B Lotus" w:cs="B Nazanin" w:hint="cs"/>
          <w:rtl/>
          <w:lang w:val="fa-IR" w:bidi="fa-IR"/>
        </w:rPr>
        <w:t>ی‌گردند</w:t>
      </w:r>
      <w:r w:rsidRPr="00FD612D">
        <w:rPr>
          <w:rFonts w:ascii="B Lotus" w:hAnsi="B Lotus" w:cs="B Nazanin"/>
          <w:rtl/>
          <w:lang w:val="fa-IR" w:bidi="fa-IR"/>
        </w:rPr>
        <w:t>:</w:t>
      </w:r>
    </w:p>
    <w:p w14:paraId="703868EC" w14:textId="77777777" w:rsidR="00FD612D" w:rsidRPr="00FD612D" w:rsidRDefault="00FD612D" w:rsidP="00FD612D">
      <w:pPr>
        <w:bidi/>
        <w:jc w:val="both"/>
        <w:rPr>
          <w:rFonts w:ascii="B Lotus" w:hAnsi="B Lotus" w:cs="B Nazanin"/>
          <w:lang w:val="fa-IR" w:bidi="fa-IR"/>
        </w:rPr>
      </w:pPr>
      <w:r w:rsidRPr="00FD612D">
        <w:rPr>
          <w:rFonts w:ascii="B Lotus" w:hAnsi="B Lotus" w:cs="B Nazanin"/>
          <w:rtl/>
          <w:lang w:val="fa-IR" w:bidi="fa-IR"/>
        </w:rPr>
        <w:t>- م</w:t>
      </w:r>
      <w:r w:rsidRPr="00FD612D">
        <w:rPr>
          <w:rFonts w:ascii="B Lotus" w:hAnsi="B Lotus" w:cs="B Nazanin" w:hint="cs"/>
          <w:rtl/>
          <w:lang w:val="fa-IR" w:bidi="fa-IR"/>
        </w:rPr>
        <w:t>یانگین</w:t>
      </w:r>
      <w:r w:rsidRPr="00FD612D">
        <w:rPr>
          <w:rFonts w:ascii="B Lotus" w:hAnsi="B Lotus" w:cs="B Nazanin"/>
          <w:rtl/>
          <w:lang w:val="fa-IR" w:bidi="fa-IR"/>
        </w:rPr>
        <w:t xml:space="preserve"> شدت روشنا</w:t>
      </w:r>
      <w:r w:rsidRPr="00FD612D">
        <w:rPr>
          <w:rFonts w:ascii="B Lotus" w:hAnsi="B Lotus" w:cs="B Nazanin" w:hint="cs"/>
          <w:rtl/>
          <w:lang w:val="fa-IR" w:bidi="fa-IR"/>
        </w:rPr>
        <w:t>یی</w:t>
      </w:r>
      <w:r w:rsidRPr="00FD612D">
        <w:rPr>
          <w:rFonts w:ascii="B Lotus" w:hAnsi="B Lotus" w:cs="B Nazanin"/>
          <w:rtl/>
          <w:lang w:val="fa-IR" w:bidi="fa-IR"/>
        </w:rPr>
        <w:t xml:space="preserve"> پ</w:t>
      </w:r>
      <w:r w:rsidRPr="00FD612D">
        <w:rPr>
          <w:rFonts w:ascii="B Lotus" w:hAnsi="B Lotus" w:cs="B Nazanin" w:hint="cs"/>
          <w:rtl/>
          <w:lang w:val="fa-IR" w:bidi="fa-IR"/>
        </w:rPr>
        <w:t>یکسل‌های</w:t>
      </w:r>
      <w:r w:rsidRPr="00FD612D">
        <w:rPr>
          <w:rFonts w:ascii="B Lotus" w:hAnsi="B Lotus" w:cs="B Nazanin"/>
          <w:rtl/>
          <w:lang w:val="fa-IR" w:bidi="fa-IR"/>
        </w:rPr>
        <w:t xml:space="preserve"> </w:t>
      </w:r>
      <w:r w:rsidRPr="00FD612D">
        <w:rPr>
          <w:rFonts w:ascii="B Lotus" w:hAnsi="B Lotus" w:cs="B Nazanin"/>
          <w:lang w:val="fa-IR" w:bidi="fa-IR"/>
        </w:rPr>
        <w:t>ROI (Mean)</w:t>
      </w:r>
    </w:p>
    <w:p w14:paraId="3F1E17C7" w14:textId="77777777" w:rsidR="00FD612D" w:rsidRPr="00FD612D" w:rsidRDefault="00FD612D" w:rsidP="00FD612D">
      <w:pPr>
        <w:bidi/>
        <w:jc w:val="both"/>
        <w:rPr>
          <w:rFonts w:ascii="B Lotus" w:hAnsi="B Lotus" w:cs="B Nazanin"/>
          <w:lang w:val="fa-IR" w:bidi="fa-IR"/>
        </w:rPr>
      </w:pPr>
      <w:r w:rsidRPr="00FD612D">
        <w:rPr>
          <w:rFonts w:ascii="B Lotus" w:hAnsi="B Lotus" w:cs="B Nazanin"/>
          <w:rtl/>
          <w:lang w:val="fa-IR" w:bidi="fa-IR"/>
        </w:rPr>
        <w:lastRenderedPageBreak/>
        <w:t>- وار</w:t>
      </w:r>
      <w:r w:rsidRPr="00FD612D">
        <w:rPr>
          <w:rFonts w:ascii="B Lotus" w:hAnsi="B Lotus" w:cs="B Nazanin" w:hint="cs"/>
          <w:rtl/>
          <w:lang w:val="fa-IR" w:bidi="fa-IR"/>
        </w:rPr>
        <w:t>یانس</w:t>
      </w:r>
      <w:r w:rsidRPr="00FD612D">
        <w:rPr>
          <w:rFonts w:ascii="B Lotus" w:hAnsi="B Lotus" w:cs="B Nazanin"/>
          <w:rtl/>
          <w:lang w:val="fa-IR" w:bidi="fa-IR"/>
        </w:rPr>
        <w:t xml:space="preserve"> و انحراف مع</w:t>
      </w:r>
      <w:r w:rsidRPr="00FD612D">
        <w:rPr>
          <w:rFonts w:ascii="B Lotus" w:hAnsi="B Lotus" w:cs="B Nazanin" w:hint="cs"/>
          <w:rtl/>
          <w:lang w:val="fa-IR" w:bidi="fa-IR"/>
        </w:rPr>
        <w:t>یار</w:t>
      </w:r>
      <w:r w:rsidRPr="00FD612D">
        <w:rPr>
          <w:rFonts w:ascii="B Lotus" w:hAnsi="B Lotus" w:cs="B Nazanin"/>
          <w:rtl/>
          <w:lang w:val="fa-IR" w:bidi="fa-IR"/>
        </w:rPr>
        <w:t xml:space="preserve"> شدت پ</w:t>
      </w:r>
      <w:r w:rsidRPr="00FD612D">
        <w:rPr>
          <w:rFonts w:ascii="B Lotus" w:hAnsi="B Lotus" w:cs="B Nazanin" w:hint="cs"/>
          <w:rtl/>
          <w:lang w:val="fa-IR" w:bidi="fa-IR"/>
        </w:rPr>
        <w:t>یکسل‌ها</w:t>
      </w:r>
      <w:r w:rsidRPr="00FD612D">
        <w:rPr>
          <w:rFonts w:ascii="B Lotus" w:hAnsi="B Lotus" w:cs="B Nazanin"/>
          <w:rtl/>
          <w:lang w:val="fa-IR" w:bidi="fa-IR"/>
        </w:rPr>
        <w:t xml:space="preserve"> (</w:t>
      </w:r>
      <w:r w:rsidRPr="00FD612D">
        <w:rPr>
          <w:rFonts w:ascii="B Lotus" w:hAnsi="B Lotus" w:cs="B Nazanin"/>
          <w:lang w:val="fa-IR" w:bidi="fa-IR"/>
        </w:rPr>
        <w:t>Variance</w:t>
      </w:r>
      <w:r w:rsidRPr="00FD612D">
        <w:rPr>
          <w:rFonts w:ascii="B Lotus" w:hAnsi="B Lotus" w:cs="B Nazanin"/>
          <w:rtl/>
          <w:lang w:val="fa-IR" w:bidi="fa-IR"/>
        </w:rPr>
        <w:t>)</w:t>
      </w:r>
    </w:p>
    <w:p w14:paraId="0082F275" w14:textId="77777777" w:rsidR="00FD612D" w:rsidRPr="00FD612D" w:rsidRDefault="00FD612D" w:rsidP="00FD612D">
      <w:pPr>
        <w:bidi/>
        <w:jc w:val="both"/>
        <w:rPr>
          <w:rFonts w:ascii="B Lotus" w:hAnsi="B Lotus" w:cs="B Nazanin"/>
          <w:lang w:val="fa-IR" w:bidi="fa-IR"/>
        </w:rPr>
      </w:pPr>
      <w:r w:rsidRPr="00FD612D">
        <w:rPr>
          <w:rFonts w:ascii="B Lotus" w:hAnsi="B Lotus" w:cs="B Nazanin"/>
          <w:rtl/>
          <w:lang w:val="fa-IR" w:bidi="fa-IR"/>
        </w:rPr>
        <w:t xml:space="preserve">- گشتاور سوم </w:t>
      </w:r>
      <w:r w:rsidRPr="00FD612D">
        <w:rPr>
          <w:rFonts w:ascii="B Lotus" w:hAnsi="B Lotus" w:cs="B Nazanin" w:hint="cs"/>
          <w:rtl/>
          <w:lang w:val="fa-IR" w:bidi="fa-IR"/>
        </w:rPr>
        <w:t>یا</w:t>
      </w:r>
      <w:r w:rsidRPr="00FD612D">
        <w:rPr>
          <w:rFonts w:ascii="B Lotus" w:hAnsi="B Lotus" w:cs="B Nazanin"/>
          <w:rtl/>
          <w:lang w:val="fa-IR" w:bidi="fa-IR"/>
        </w:rPr>
        <w:t xml:space="preserve"> کج</w:t>
      </w:r>
      <w:r w:rsidRPr="00FD612D">
        <w:rPr>
          <w:rFonts w:ascii="B Lotus" w:hAnsi="B Lotus" w:cs="B Nazanin" w:hint="cs"/>
          <w:rtl/>
          <w:lang w:val="fa-IR" w:bidi="fa-IR"/>
        </w:rPr>
        <w:t>ی</w:t>
      </w:r>
      <w:r w:rsidRPr="00FD612D">
        <w:rPr>
          <w:rFonts w:ascii="B Lotus" w:hAnsi="B Lotus" w:cs="B Nazanin"/>
          <w:rtl/>
          <w:lang w:val="fa-IR" w:bidi="fa-IR"/>
        </w:rPr>
        <w:t xml:space="preserve"> ه</w:t>
      </w:r>
      <w:r w:rsidRPr="00FD612D">
        <w:rPr>
          <w:rFonts w:ascii="B Lotus" w:hAnsi="B Lotus" w:cs="B Nazanin" w:hint="cs"/>
          <w:rtl/>
          <w:lang w:val="fa-IR" w:bidi="fa-IR"/>
        </w:rPr>
        <w:t>یستوگرام</w:t>
      </w:r>
      <w:r w:rsidRPr="00FD612D">
        <w:rPr>
          <w:rFonts w:ascii="B Lotus" w:hAnsi="B Lotus" w:cs="B Nazanin"/>
          <w:rtl/>
          <w:lang w:val="fa-IR" w:bidi="fa-IR"/>
        </w:rPr>
        <w:t xml:space="preserve"> (</w:t>
      </w:r>
      <w:r w:rsidRPr="00FD612D">
        <w:rPr>
          <w:rFonts w:ascii="B Lotus" w:hAnsi="B Lotus" w:cs="B Nazanin"/>
          <w:lang w:val="fa-IR" w:bidi="fa-IR"/>
        </w:rPr>
        <w:t>Skewness</w:t>
      </w:r>
      <w:r w:rsidRPr="00FD612D">
        <w:rPr>
          <w:rFonts w:ascii="B Lotus" w:hAnsi="B Lotus" w:cs="B Nazanin"/>
          <w:rtl/>
          <w:lang w:val="fa-IR" w:bidi="fa-IR"/>
        </w:rPr>
        <w:t>)</w:t>
      </w:r>
    </w:p>
    <w:p w14:paraId="3A9C18B8" w14:textId="77777777" w:rsidR="00FD612D" w:rsidRPr="00FD612D" w:rsidRDefault="00FD612D" w:rsidP="00FD612D">
      <w:pPr>
        <w:bidi/>
        <w:jc w:val="both"/>
        <w:rPr>
          <w:rFonts w:ascii="B Lotus" w:hAnsi="B Lotus" w:cs="B Nazanin"/>
          <w:lang w:val="fa-IR" w:bidi="fa-IR"/>
        </w:rPr>
      </w:pPr>
      <w:r w:rsidRPr="00FD612D">
        <w:rPr>
          <w:rFonts w:ascii="B Lotus" w:hAnsi="B Lotus" w:cs="B Nazanin"/>
          <w:rtl/>
          <w:lang w:val="fa-IR" w:bidi="fa-IR"/>
        </w:rPr>
        <w:t xml:space="preserve">- گشتاور چهارم </w:t>
      </w:r>
      <w:r w:rsidRPr="00FD612D">
        <w:rPr>
          <w:rFonts w:ascii="B Lotus" w:hAnsi="B Lotus" w:cs="B Nazanin" w:hint="cs"/>
          <w:rtl/>
          <w:lang w:val="fa-IR" w:bidi="fa-IR"/>
        </w:rPr>
        <w:t>یا</w:t>
      </w:r>
      <w:r w:rsidRPr="00FD612D">
        <w:rPr>
          <w:rFonts w:ascii="B Lotus" w:hAnsi="B Lotus" w:cs="B Nazanin"/>
          <w:rtl/>
          <w:lang w:val="fa-IR" w:bidi="fa-IR"/>
        </w:rPr>
        <w:t xml:space="preserve"> کش</w:t>
      </w:r>
      <w:r w:rsidRPr="00FD612D">
        <w:rPr>
          <w:rFonts w:ascii="B Lotus" w:hAnsi="B Lotus" w:cs="B Nazanin" w:hint="cs"/>
          <w:rtl/>
          <w:lang w:val="fa-IR" w:bidi="fa-IR"/>
        </w:rPr>
        <w:t>یدگی</w:t>
      </w:r>
      <w:r w:rsidRPr="00FD612D">
        <w:rPr>
          <w:rFonts w:ascii="B Lotus" w:hAnsi="B Lotus" w:cs="B Nazanin"/>
          <w:rtl/>
          <w:lang w:val="fa-IR" w:bidi="fa-IR"/>
        </w:rPr>
        <w:t xml:space="preserve"> ه</w:t>
      </w:r>
      <w:r w:rsidRPr="00FD612D">
        <w:rPr>
          <w:rFonts w:ascii="B Lotus" w:hAnsi="B Lotus" w:cs="B Nazanin" w:hint="cs"/>
          <w:rtl/>
          <w:lang w:val="fa-IR" w:bidi="fa-IR"/>
        </w:rPr>
        <w:t>یستوگرام</w:t>
      </w:r>
      <w:r w:rsidRPr="00FD612D">
        <w:rPr>
          <w:rFonts w:ascii="B Lotus" w:hAnsi="B Lotus" w:cs="B Nazanin"/>
          <w:rtl/>
          <w:lang w:val="fa-IR" w:bidi="fa-IR"/>
        </w:rPr>
        <w:t xml:space="preserve"> (</w:t>
      </w:r>
      <w:r w:rsidRPr="00FD612D">
        <w:rPr>
          <w:rFonts w:ascii="B Lotus" w:hAnsi="B Lotus" w:cs="B Nazanin"/>
          <w:lang w:val="fa-IR" w:bidi="fa-IR"/>
        </w:rPr>
        <w:t>Kurtosis</w:t>
      </w:r>
      <w:r w:rsidRPr="00FD612D">
        <w:rPr>
          <w:rFonts w:ascii="B Lotus" w:hAnsi="B Lotus" w:cs="B Nazanin"/>
          <w:rtl/>
          <w:lang w:val="fa-IR" w:bidi="fa-IR"/>
        </w:rPr>
        <w:t>)</w:t>
      </w:r>
    </w:p>
    <w:p w14:paraId="116D16C0" w14:textId="77777777" w:rsidR="00FD612D" w:rsidRPr="00FD612D" w:rsidRDefault="00FD612D" w:rsidP="00FD612D">
      <w:pPr>
        <w:bidi/>
        <w:jc w:val="both"/>
        <w:rPr>
          <w:rFonts w:ascii="B Lotus" w:hAnsi="B Lotus" w:cs="B Nazanin"/>
          <w:lang w:val="fa-IR" w:bidi="fa-IR"/>
        </w:rPr>
      </w:pPr>
    </w:p>
    <w:p w14:paraId="210E82C4" w14:textId="77777777" w:rsidR="00FD612D" w:rsidRPr="00FD612D" w:rsidRDefault="00FD612D" w:rsidP="00FD612D">
      <w:pPr>
        <w:bidi/>
        <w:jc w:val="both"/>
        <w:rPr>
          <w:rFonts w:ascii="B Lotus" w:hAnsi="B Lotus" w:cs="B Nazanin"/>
          <w:lang w:val="fa-IR" w:bidi="fa-IR"/>
        </w:rPr>
      </w:pPr>
      <w:r w:rsidRPr="00FD612D">
        <w:rPr>
          <w:rFonts w:ascii="B Lotus" w:hAnsi="B Lotus" w:cs="B Nazanin" w:hint="cs"/>
          <w:rtl/>
          <w:lang w:val="fa-IR" w:bidi="fa-IR"/>
        </w:rPr>
        <w:t>بردار</w:t>
      </w:r>
      <w:r w:rsidRPr="00FD612D">
        <w:rPr>
          <w:rFonts w:ascii="B Lotus" w:hAnsi="B Lotus" w:cs="B Nazanin"/>
          <w:rtl/>
          <w:lang w:val="fa-IR" w:bidi="fa-IR"/>
        </w:rPr>
        <w:t xml:space="preserve"> و</w:t>
      </w:r>
      <w:r w:rsidRPr="00FD612D">
        <w:rPr>
          <w:rFonts w:ascii="B Lotus" w:hAnsi="B Lotus" w:cs="B Nazanin" w:hint="cs"/>
          <w:rtl/>
          <w:lang w:val="fa-IR" w:bidi="fa-IR"/>
        </w:rPr>
        <w:t>یژگی‌های</w:t>
      </w:r>
      <w:r w:rsidRPr="00FD612D">
        <w:rPr>
          <w:rFonts w:ascii="B Lotus" w:hAnsi="B Lotus" w:cs="B Nazanin"/>
          <w:rtl/>
          <w:lang w:val="fa-IR" w:bidi="fa-IR"/>
        </w:rPr>
        <w:t xml:space="preserve"> آمار</w:t>
      </w:r>
      <w:r w:rsidRPr="00FD612D">
        <w:rPr>
          <w:rFonts w:ascii="B Lotus" w:hAnsi="B Lotus" w:cs="B Nazanin" w:hint="cs"/>
          <w:rtl/>
          <w:lang w:val="fa-IR" w:bidi="fa-IR"/>
        </w:rPr>
        <w:t>ی</w:t>
      </w:r>
      <w:r w:rsidRPr="00FD612D">
        <w:rPr>
          <w:rFonts w:ascii="B Lotus" w:hAnsi="B Lotus" w:cs="B Nazanin"/>
          <w:rtl/>
          <w:lang w:val="fa-IR" w:bidi="fa-IR"/>
        </w:rPr>
        <w:t xml:space="preserve"> به همراه ابعاد تصو</w:t>
      </w:r>
      <w:r w:rsidRPr="00FD612D">
        <w:rPr>
          <w:rFonts w:ascii="B Lotus" w:hAnsi="B Lotus" w:cs="B Nazanin" w:hint="cs"/>
          <w:rtl/>
          <w:lang w:val="fa-IR" w:bidi="fa-IR"/>
        </w:rPr>
        <w:t>یر</w:t>
      </w:r>
      <w:r w:rsidRPr="00FD612D">
        <w:rPr>
          <w:rFonts w:ascii="B Lotus" w:hAnsi="B Lotus" w:cs="B Nazanin"/>
          <w:rtl/>
          <w:lang w:val="fa-IR" w:bidi="fa-IR"/>
        </w:rPr>
        <w:t xml:space="preserve"> به عنوان ورود</w:t>
      </w:r>
      <w:r w:rsidRPr="00FD612D">
        <w:rPr>
          <w:rFonts w:ascii="B Lotus" w:hAnsi="B Lotus" w:cs="B Nazanin" w:hint="cs"/>
          <w:rtl/>
          <w:lang w:val="fa-IR" w:bidi="fa-IR"/>
        </w:rPr>
        <w:t>ی</w:t>
      </w:r>
      <w:r w:rsidRPr="00FD612D">
        <w:rPr>
          <w:rFonts w:ascii="B Lotus" w:hAnsi="B Lotus" w:cs="B Nazanin"/>
          <w:rtl/>
          <w:lang w:val="fa-IR" w:bidi="fa-IR"/>
        </w:rPr>
        <w:t xml:space="preserve"> به تابع هش </w:t>
      </w:r>
      <w:r w:rsidRPr="00FD612D">
        <w:rPr>
          <w:rFonts w:ascii="B Lotus" w:hAnsi="B Lotus" w:cs="B Nazanin" w:hint="cs"/>
          <w:rtl/>
          <w:lang w:val="fa-IR" w:bidi="fa-IR"/>
        </w:rPr>
        <w:t>یک‌طرفه</w:t>
      </w:r>
      <w:r w:rsidRPr="00FD612D">
        <w:rPr>
          <w:rFonts w:ascii="B Lotus" w:hAnsi="B Lotus" w:cs="B Nazanin"/>
          <w:rtl/>
          <w:lang w:val="fa-IR" w:bidi="fa-IR"/>
        </w:rPr>
        <w:t xml:space="preserve"> </w:t>
      </w:r>
      <w:r w:rsidRPr="00FD612D">
        <w:rPr>
          <w:rFonts w:ascii="B Lotus" w:hAnsi="B Lotus" w:cs="B Nazanin"/>
          <w:lang w:val="fa-IR" w:bidi="fa-IR"/>
        </w:rPr>
        <w:t>SHA-</w:t>
      </w:r>
      <w:r w:rsidRPr="00FD612D">
        <w:rPr>
          <w:rFonts w:ascii="B Lotus" w:hAnsi="B Lotus" w:cs="B Nazanin"/>
          <w:rtl/>
          <w:lang w:val="fa-IR" w:bidi="fa-IR"/>
        </w:rPr>
        <w:t>256 داده م</w:t>
      </w:r>
      <w:r w:rsidRPr="00FD612D">
        <w:rPr>
          <w:rFonts w:ascii="B Lotus" w:hAnsi="B Lotus" w:cs="B Nazanin" w:hint="cs"/>
          <w:rtl/>
          <w:lang w:val="fa-IR" w:bidi="fa-IR"/>
        </w:rPr>
        <w:t>ی‌شوند</w:t>
      </w:r>
      <w:r w:rsidRPr="00FD612D">
        <w:rPr>
          <w:rFonts w:ascii="B Lotus" w:hAnsi="B Lotus" w:cs="B Nazanin"/>
          <w:rtl/>
          <w:lang w:val="fa-IR" w:bidi="fa-IR"/>
        </w:rPr>
        <w:t xml:space="preserve"> تا رشته کل</w:t>
      </w:r>
      <w:r w:rsidRPr="00FD612D">
        <w:rPr>
          <w:rFonts w:ascii="B Lotus" w:hAnsi="B Lotus" w:cs="B Nazanin" w:hint="cs"/>
          <w:rtl/>
          <w:lang w:val="fa-IR" w:bidi="fa-IR"/>
        </w:rPr>
        <w:t>ید</w:t>
      </w:r>
      <w:r w:rsidRPr="00FD612D">
        <w:rPr>
          <w:rFonts w:ascii="B Lotus" w:hAnsi="B Lotus" w:cs="B Nazanin"/>
          <w:rtl/>
          <w:lang w:val="fa-IR" w:bidi="fa-IR"/>
        </w:rPr>
        <w:t xml:space="preserve"> با</w:t>
      </w:r>
      <w:r w:rsidRPr="00FD612D">
        <w:rPr>
          <w:rFonts w:ascii="B Lotus" w:hAnsi="B Lotus" w:cs="B Nazanin" w:hint="cs"/>
          <w:rtl/>
          <w:lang w:val="fa-IR" w:bidi="fa-IR"/>
        </w:rPr>
        <w:t>ینری</w:t>
      </w:r>
      <w:r w:rsidRPr="00FD612D">
        <w:rPr>
          <w:rFonts w:ascii="B Lotus" w:hAnsi="B Lotus" w:cs="B Nazanin"/>
          <w:rtl/>
          <w:lang w:val="fa-IR" w:bidi="fa-IR"/>
        </w:rPr>
        <w:t xml:space="preserve"> ۲۵۶ ب</w:t>
      </w:r>
      <w:r w:rsidRPr="00FD612D">
        <w:rPr>
          <w:rFonts w:ascii="B Lotus" w:hAnsi="B Lotus" w:cs="B Nazanin" w:hint="cs"/>
          <w:rtl/>
          <w:lang w:val="fa-IR" w:bidi="fa-IR"/>
        </w:rPr>
        <w:t>یتی</w:t>
      </w:r>
      <w:r w:rsidRPr="00FD612D">
        <w:rPr>
          <w:rFonts w:ascii="B Lotus" w:hAnsi="B Lotus" w:cs="B Nazanin"/>
          <w:rtl/>
          <w:lang w:val="fa-IR" w:bidi="fa-IR"/>
        </w:rPr>
        <w:t xml:space="preserve"> </w:t>
      </w:r>
      <w:r w:rsidRPr="00FD612D">
        <w:rPr>
          <w:rFonts w:ascii="B Lotus" w:hAnsi="B Lotus" w:cs="B Nazanin"/>
          <w:lang w:val="fa-IR" w:bidi="fa-IR"/>
        </w:rPr>
        <w:t>K_hash</w:t>
      </w:r>
      <w:r w:rsidRPr="00FD612D">
        <w:rPr>
          <w:rFonts w:ascii="B Lotus" w:hAnsi="B Lotus" w:cs="B Nazanin"/>
          <w:rtl/>
          <w:lang w:val="fa-IR" w:bidi="fa-IR"/>
        </w:rPr>
        <w:t xml:space="preserve"> حاصل گردد. سپس کل</w:t>
      </w:r>
      <w:r w:rsidRPr="00FD612D">
        <w:rPr>
          <w:rFonts w:ascii="B Lotus" w:hAnsi="B Lotus" w:cs="B Nazanin" w:hint="cs"/>
          <w:rtl/>
          <w:lang w:val="fa-IR" w:bidi="fa-IR"/>
        </w:rPr>
        <w:t>ید</w:t>
      </w:r>
      <w:r w:rsidRPr="00FD612D">
        <w:rPr>
          <w:rFonts w:ascii="B Lotus" w:hAnsi="B Lotus" w:cs="B Nazanin"/>
          <w:rtl/>
          <w:lang w:val="fa-IR" w:bidi="fa-IR"/>
        </w:rPr>
        <w:t xml:space="preserve"> </w:t>
      </w:r>
      <w:r w:rsidRPr="00FD612D">
        <w:rPr>
          <w:rFonts w:ascii="B Lotus" w:hAnsi="B Lotus" w:cs="B Nazanin"/>
          <w:lang w:val="fa-IR" w:bidi="fa-IR"/>
        </w:rPr>
        <w:t>K_hash</w:t>
      </w:r>
      <w:r w:rsidRPr="00FD612D">
        <w:rPr>
          <w:rFonts w:ascii="B Lotus" w:hAnsi="B Lotus" w:cs="B Nazanin"/>
          <w:rtl/>
          <w:lang w:val="fa-IR" w:bidi="fa-IR"/>
        </w:rPr>
        <w:t xml:space="preserve"> به ۵ بلوک ۴۸ ب</w:t>
      </w:r>
      <w:r w:rsidRPr="00FD612D">
        <w:rPr>
          <w:rFonts w:ascii="B Lotus" w:hAnsi="B Lotus" w:cs="B Nazanin" w:hint="cs"/>
          <w:rtl/>
          <w:lang w:val="fa-IR" w:bidi="fa-IR"/>
        </w:rPr>
        <w:t>یتی</w:t>
      </w:r>
      <w:r w:rsidRPr="00FD612D">
        <w:rPr>
          <w:rFonts w:ascii="B Lotus" w:hAnsi="B Lotus" w:cs="B Nazanin"/>
          <w:rtl/>
          <w:lang w:val="fa-IR" w:bidi="fa-IR"/>
        </w:rPr>
        <w:t xml:space="preserve"> تقس</w:t>
      </w:r>
      <w:r w:rsidRPr="00FD612D">
        <w:rPr>
          <w:rFonts w:ascii="B Lotus" w:hAnsi="B Lotus" w:cs="B Nazanin" w:hint="cs"/>
          <w:rtl/>
          <w:lang w:val="fa-IR" w:bidi="fa-IR"/>
        </w:rPr>
        <w:t>یم</w:t>
      </w:r>
      <w:r w:rsidRPr="00FD612D">
        <w:rPr>
          <w:rFonts w:ascii="B Lotus" w:hAnsi="B Lotus" w:cs="B Nazanin"/>
          <w:rtl/>
          <w:lang w:val="fa-IR" w:bidi="fa-IR"/>
        </w:rPr>
        <w:t xml:space="preserve"> شده و جهت مقدارده</w:t>
      </w:r>
      <w:r w:rsidRPr="00FD612D">
        <w:rPr>
          <w:rFonts w:ascii="B Lotus" w:hAnsi="B Lotus" w:cs="B Nazanin" w:hint="cs"/>
          <w:rtl/>
          <w:lang w:val="fa-IR" w:bidi="fa-IR"/>
        </w:rPr>
        <w:t>ی</w:t>
      </w:r>
      <w:r w:rsidRPr="00FD612D">
        <w:rPr>
          <w:rFonts w:ascii="B Lotus" w:hAnsi="B Lotus" w:cs="B Nazanin"/>
          <w:rtl/>
          <w:lang w:val="fa-IR" w:bidi="fa-IR"/>
        </w:rPr>
        <w:t xml:space="preserve"> به شرا</w:t>
      </w:r>
      <w:r w:rsidRPr="00FD612D">
        <w:rPr>
          <w:rFonts w:ascii="B Lotus" w:hAnsi="B Lotus" w:cs="B Nazanin" w:hint="cs"/>
          <w:rtl/>
          <w:lang w:val="fa-IR" w:bidi="fa-IR"/>
        </w:rPr>
        <w:t>یط</w:t>
      </w:r>
      <w:r w:rsidRPr="00FD612D">
        <w:rPr>
          <w:rFonts w:ascii="B Lotus" w:hAnsi="B Lotus" w:cs="B Nazanin"/>
          <w:rtl/>
          <w:lang w:val="fa-IR" w:bidi="fa-IR"/>
        </w:rPr>
        <w:t xml:space="preserve"> اول</w:t>
      </w:r>
      <w:r w:rsidRPr="00FD612D">
        <w:rPr>
          <w:rFonts w:ascii="B Lotus" w:hAnsi="B Lotus" w:cs="B Nazanin" w:hint="cs"/>
          <w:rtl/>
          <w:lang w:val="fa-IR" w:bidi="fa-IR"/>
        </w:rPr>
        <w:t>یه</w:t>
      </w:r>
      <w:r w:rsidRPr="00FD612D">
        <w:rPr>
          <w:rFonts w:ascii="B Lotus" w:hAnsi="B Lotus" w:cs="B Nazanin"/>
          <w:rtl/>
          <w:lang w:val="fa-IR" w:bidi="fa-IR"/>
        </w:rPr>
        <w:t xml:space="preserve"> س</w:t>
      </w:r>
      <w:r w:rsidRPr="00FD612D">
        <w:rPr>
          <w:rFonts w:ascii="B Lotus" w:hAnsi="B Lotus" w:cs="B Nazanin" w:hint="cs"/>
          <w:rtl/>
          <w:lang w:val="fa-IR" w:bidi="fa-IR"/>
        </w:rPr>
        <w:t>یستم</w:t>
      </w:r>
      <w:r w:rsidRPr="00FD612D">
        <w:rPr>
          <w:rFonts w:ascii="B Lotus" w:hAnsi="B Lotus" w:cs="B Nazanin"/>
          <w:rtl/>
          <w:lang w:val="fa-IR" w:bidi="fa-IR"/>
        </w:rPr>
        <w:t xml:space="preserve"> ابرآشوب</w:t>
      </w:r>
      <w:r w:rsidRPr="00FD612D">
        <w:rPr>
          <w:rFonts w:ascii="B Lotus" w:hAnsi="B Lotus" w:cs="B Nazanin" w:hint="cs"/>
          <w:rtl/>
          <w:lang w:val="fa-IR" w:bidi="fa-IR"/>
        </w:rPr>
        <w:t>ی</w:t>
      </w:r>
      <w:r w:rsidRPr="00FD612D">
        <w:rPr>
          <w:rFonts w:ascii="B Lotus" w:hAnsi="B Lotus" w:cs="B Nazanin"/>
          <w:rtl/>
          <w:lang w:val="fa-IR" w:bidi="fa-IR"/>
        </w:rPr>
        <w:t xml:space="preserve"> ۵ بعد</w:t>
      </w:r>
      <w:r w:rsidRPr="00FD612D">
        <w:rPr>
          <w:rFonts w:ascii="B Lotus" w:hAnsi="B Lotus" w:cs="B Nazanin" w:hint="cs"/>
          <w:rtl/>
          <w:lang w:val="fa-IR" w:bidi="fa-IR"/>
        </w:rPr>
        <w:t>ی</w:t>
      </w:r>
      <w:r w:rsidRPr="00FD612D">
        <w:rPr>
          <w:rFonts w:ascii="B Lotus" w:hAnsi="B Lotus" w:cs="B Nazanin"/>
          <w:rtl/>
          <w:lang w:val="fa-IR" w:bidi="fa-IR"/>
        </w:rPr>
        <w:t xml:space="preserve"> نرمال‌ساز</w:t>
      </w:r>
      <w:r w:rsidRPr="00FD612D">
        <w:rPr>
          <w:rFonts w:ascii="B Lotus" w:hAnsi="B Lotus" w:cs="B Nazanin" w:hint="cs"/>
          <w:rtl/>
          <w:lang w:val="fa-IR" w:bidi="fa-IR"/>
        </w:rPr>
        <w:t>ی</w:t>
      </w:r>
      <w:r w:rsidRPr="00FD612D">
        <w:rPr>
          <w:rFonts w:ascii="B Lotus" w:hAnsi="B Lotus" w:cs="B Nazanin"/>
          <w:rtl/>
          <w:lang w:val="fa-IR" w:bidi="fa-IR"/>
        </w:rPr>
        <w:t xml:space="preserve"> م</w:t>
      </w:r>
      <w:r w:rsidRPr="00FD612D">
        <w:rPr>
          <w:rFonts w:ascii="B Lotus" w:hAnsi="B Lotus" w:cs="B Nazanin" w:hint="cs"/>
          <w:rtl/>
          <w:lang w:val="fa-IR" w:bidi="fa-IR"/>
        </w:rPr>
        <w:t>ی‌ش</w:t>
      </w:r>
      <w:r w:rsidRPr="00FD612D">
        <w:rPr>
          <w:rFonts w:ascii="B Lotus" w:hAnsi="B Lotus" w:cs="B Nazanin"/>
          <w:rtl/>
          <w:lang w:val="fa-IR" w:bidi="fa-IR"/>
        </w:rPr>
        <w:t>وند:</w:t>
      </w:r>
    </w:p>
    <w:p w14:paraId="44BB69D3" w14:textId="77777777" w:rsidR="00FD612D" w:rsidRPr="00FD612D" w:rsidRDefault="00FD612D" w:rsidP="00FD612D">
      <w:pPr>
        <w:bidi/>
        <w:jc w:val="both"/>
        <w:rPr>
          <w:rFonts w:ascii="B Lotus" w:hAnsi="B Lotus" w:cs="B Nazanin"/>
          <w:lang w:val="fa-IR" w:bidi="fa-IR"/>
        </w:rPr>
      </w:pPr>
    </w:p>
    <w:p w14:paraId="64D7AE93" w14:textId="77777777" w:rsidR="00FD612D" w:rsidRPr="00FD612D" w:rsidRDefault="00FD612D" w:rsidP="00FD612D">
      <w:pPr>
        <w:bidi/>
        <w:jc w:val="both"/>
        <w:rPr>
          <w:rFonts w:ascii="B Lotus" w:hAnsi="B Lotus" w:cs="B Nazanin"/>
          <w:lang w:val="fa-IR" w:bidi="fa-IR"/>
        </w:rPr>
      </w:pPr>
      <w:r w:rsidRPr="00FD612D">
        <w:rPr>
          <w:rFonts w:ascii="B Lotus" w:hAnsi="B Lotus" w:cs="B Nazanin"/>
          <w:rtl/>
          <w:lang w:val="fa-IR" w:bidi="fa-IR"/>
        </w:rPr>
        <w:t>[رابطه ۳-۱: فرمول‌بند</w:t>
      </w:r>
      <w:r w:rsidRPr="00FD612D">
        <w:rPr>
          <w:rFonts w:ascii="B Lotus" w:hAnsi="B Lotus" w:cs="B Nazanin" w:hint="cs"/>
          <w:rtl/>
          <w:lang w:val="fa-IR" w:bidi="fa-IR"/>
        </w:rPr>
        <w:t>ی</w:t>
      </w:r>
      <w:r w:rsidRPr="00FD612D">
        <w:rPr>
          <w:rFonts w:ascii="B Lotus" w:hAnsi="B Lotus" w:cs="B Nazanin"/>
          <w:rtl/>
          <w:lang w:val="fa-IR" w:bidi="fa-IR"/>
        </w:rPr>
        <w:t xml:space="preserve"> استخراج و</w:t>
      </w:r>
      <w:r w:rsidRPr="00FD612D">
        <w:rPr>
          <w:rFonts w:ascii="B Lotus" w:hAnsi="B Lotus" w:cs="B Nazanin" w:hint="cs"/>
          <w:rtl/>
          <w:lang w:val="fa-IR" w:bidi="fa-IR"/>
        </w:rPr>
        <w:t>یژگی‌های</w:t>
      </w:r>
      <w:r w:rsidRPr="00FD612D">
        <w:rPr>
          <w:rFonts w:ascii="B Lotus" w:hAnsi="B Lotus" w:cs="B Nazanin"/>
          <w:rtl/>
          <w:lang w:val="fa-IR" w:bidi="fa-IR"/>
        </w:rPr>
        <w:t xml:space="preserve"> آمار</w:t>
      </w:r>
      <w:r w:rsidRPr="00FD612D">
        <w:rPr>
          <w:rFonts w:ascii="B Lotus" w:hAnsi="B Lotus" w:cs="B Nazanin" w:hint="cs"/>
          <w:rtl/>
          <w:lang w:val="fa-IR" w:bidi="fa-IR"/>
        </w:rPr>
        <w:t>ی</w:t>
      </w:r>
      <w:r w:rsidRPr="00FD612D">
        <w:rPr>
          <w:rFonts w:ascii="B Lotus" w:hAnsi="B Lotus" w:cs="B Nazanin"/>
          <w:rtl/>
          <w:lang w:val="fa-IR" w:bidi="fa-IR"/>
        </w:rPr>
        <w:t xml:space="preserve"> </w:t>
      </w:r>
      <w:r w:rsidRPr="00FD612D">
        <w:rPr>
          <w:rFonts w:ascii="B Lotus" w:hAnsi="B Lotus" w:cs="B Nazanin"/>
          <w:lang w:val="fa-IR" w:bidi="fa-IR"/>
        </w:rPr>
        <w:t>ROI</w:t>
      </w:r>
      <w:r w:rsidRPr="00FD612D">
        <w:rPr>
          <w:rFonts w:ascii="B Lotus" w:hAnsi="B Lotus" w:cs="B Nazanin"/>
          <w:rtl/>
          <w:lang w:val="fa-IR" w:bidi="fa-IR"/>
        </w:rPr>
        <w:t xml:space="preserve"> و استخراج کل</w:t>
      </w:r>
      <w:r w:rsidRPr="00FD612D">
        <w:rPr>
          <w:rFonts w:ascii="B Lotus" w:hAnsi="B Lotus" w:cs="B Nazanin" w:hint="cs"/>
          <w:rtl/>
          <w:lang w:val="fa-IR" w:bidi="fa-IR"/>
        </w:rPr>
        <w:t>ید</w:t>
      </w:r>
      <w:r w:rsidRPr="00FD612D">
        <w:rPr>
          <w:rFonts w:ascii="B Lotus" w:hAnsi="B Lotus" w:cs="B Nazanin"/>
          <w:rtl/>
          <w:lang w:val="fa-IR" w:bidi="fa-IR"/>
        </w:rPr>
        <w:t xml:space="preserve"> پو</w:t>
      </w:r>
      <w:r w:rsidRPr="00FD612D">
        <w:rPr>
          <w:rFonts w:ascii="B Lotus" w:hAnsi="B Lotus" w:cs="B Nazanin" w:hint="cs"/>
          <w:rtl/>
          <w:lang w:val="fa-IR" w:bidi="fa-IR"/>
        </w:rPr>
        <w:t>یای</w:t>
      </w:r>
      <w:r w:rsidRPr="00FD612D">
        <w:rPr>
          <w:rFonts w:ascii="B Lotus" w:hAnsi="B Lotus" w:cs="B Nazanin"/>
          <w:rtl/>
          <w:lang w:val="fa-IR" w:bidi="fa-IR"/>
        </w:rPr>
        <w:t xml:space="preserve"> </w:t>
      </w:r>
      <w:r w:rsidRPr="00FD612D">
        <w:rPr>
          <w:rFonts w:ascii="B Lotus" w:hAnsi="B Lotus" w:cs="B Nazanin"/>
          <w:lang w:val="fa-IR" w:bidi="fa-IR"/>
        </w:rPr>
        <w:t>SHA-</w:t>
      </w:r>
      <w:r w:rsidRPr="00FD612D">
        <w:rPr>
          <w:rFonts w:ascii="B Lotus" w:hAnsi="B Lotus" w:cs="B Nazanin"/>
          <w:rtl/>
          <w:lang w:val="fa-IR" w:bidi="fa-IR"/>
        </w:rPr>
        <w:t xml:space="preserve">256 </w:t>
      </w:r>
      <w:r w:rsidRPr="00FD612D">
        <w:rPr>
          <w:rFonts w:ascii="B Lotus" w:hAnsi="B Lotus" w:cs="B Nazanin"/>
          <w:lang w:val="fa-IR" w:bidi="fa-IR"/>
        </w:rPr>
        <w:t>- eq</w:t>
      </w:r>
      <w:r w:rsidRPr="00FD612D">
        <w:rPr>
          <w:rFonts w:ascii="B Lotus" w:hAnsi="B Lotus" w:cs="B Nazanin"/>
          <w:rtl/>
          <w:lang w:val="fa-IR" w:bidi="fa-IR"/>
        </w:rPr>
        <w:t>3</w:t>
      </w:r>
      <w:r w:rsidRPr="00FD612D">
        <w:rPr>
          <w:rFonts w:ascii="B Lotus" w:hAnsi="B Lotus" w:cs="B Nazanin"/>
          <w:lang w:val="fa-IR" w:bidi="fa-IR"/>
        </w:rPr>
        <w:t>_</w:t>
      </w:r>
      <w:r w:rsidRPr="00FD612D">
        <w:rPr>
          <w:rFonts w:ascii="B Lotus" w:hAnsi="B Lotus" w:cs="B Nazanin"/>
          <w:rtl/>
          <w:lang w:val="fa-IR" w:bidi="fa-IR"/>
        </w:rPr>
        <w:t>1</w:t>
      </w:r>
      <w:r w:rsidRPr="00FD612D">
        <w:rPr>
          <w:rFonts w:ascii="B Lotus" w:hAnsi="B Lotus" w:cs="B Nazanin"/>
          <w:lang w:val="fa-IR" w:bidi="fa-IR"/>
        </w:rPr>
        <w:t>_sha</w:t>
      </w:r>
      <w:r w:rsidRPr="00FD612D">
        <w:rPr>
          <w:rFonts w:ascii="B Lotus" w:hAnsi="B Lotus" w:cs="B Nazanin"/>
          <w:rtl/>
          <w:lang w:val="fa-IR" w:bidi="fa-IR"/>
        </w:rPr>
        <w:t>256</w:t>
      </w:r>
      <w:r w:rsidRPr="00FD612D">
        <w:rPr>
          <w:rFonts w:ascii="B Lotus" w:hAnsi="B Lotus" w:cs="B Nazanin"/>
          <w:lang w:val="fa-IR" w:bidi="fa-IR"/>
        </w:rPr>
        <w:t>_key_gen.png</w:t>
      </w:r>
      <w:r w:rsidRPr="00FD612D">
        <w:rPr>
          <w:rFonts w:ascii="B Lotus" w:hAnsi="B Lotus" w:cs="B Nazanin"/>
          <w:rtl/>
          <w:lang w:val="fa-IR" w:bidi="fa-IR"/>
        </w:rPr>
        <w:t>]</w:t>
      </w:r>
    </w:p>
    <w:p w14:paraId="41511EF6" w14:textId="77777777" w:rsidR="00FD612D" w:rsidRPr="00FD612D" w:rsidRDefault="00FD612D" w:rsidP="00FD612D">
      <w:pPr>
        <w:bidi/>
        <w:jc w:val="both"/>
        <w:rPr>
          <w:rFonts w:ascii="B Lotus" w:hAnsi="B Lotus" w:cs="B Nazanin"/>
          <w:lang w:val="fa-IR" w:bidi="fa-IR"/>
        </w:rPr>
      </w:pPr>
    </w:p>
    <w:p w14:paraId="601D89E0" w14:textId="77777777" w:rsidR="00FD612D" w:rsidRPr="00FD612D" w:rsidRDefault="00FD612D" w:rsidP="00FD612D">
      <w:pPr>
        <w:bidi/>
        <w:jc w:val="both"/>
        <w:rPr>
          <w:rFonts w:ascii="B Lotus" w:hAnsi="B Lotus" w:cs="B Nazanin"/>
          <w:lang w:val="fa-IR" w:bidi="fa-IR"/>
        </w:rPr>
      </w:pPr>
    </w:p>
    <w:p w14:paraId="683F2D4A" w14:textId="77777777" w:rsidR="00FD612D" w:rsidRPr="00FD612D" w:rsidRDefault="00FD612D" w:rsidP="00FD612D">
      <w:pPr>
        <w:bidi/>
        <w:jc w:val="both"/>
        <w:rPr>
          <w:rFonts w:ascii="B Lotus" w:hAnsi="B Lotus" w:cs="B Nazanin"/>
          <w:lang w:val="fa-IR" w:bidi="fa-IR"/>
        </w:rPr>
      </w:pPr>
      <w:r w:rsidRPr="00FD612D">
        <w:rPr>
          <w:rFonts w:ascii="B Lotus" w:hAnsi="B Lotus" w:cs="B Nazanin"/>
          <w:rtl/>
          <w:lang w:val="fa-IR" w:bidi="fa-IR"/>
        </w:rPr>
        <w:t>۳-۴. فرمول‌بند</w:t>
      </w:r>
      <w:r w:rsidRPr="00FD612D">
        <w:rPr>
          <w:rFonts w:ascii="B Lotus" w:hAnsi="B Lotus" w:cs="B Nazanin" w:hint="cs"/>
          <w:rtl/>
          <w:lang w:val="fa-IR" w:bidi="fa-IR"/>
        </w:rPr>
        <w:t>ی</w:t>
      </w:r>
      <w:r w:rsidRPr="00FD612D">
        <w:rPr>
          <w:rFonts w:ascii="B Lotus" w:hAnsi="B Lotus" w:cs="B Nazanin"/>
          <w:rtl/>
          <w:lang w:val="fa-IR" w:bidi="fa-IR"/>
        </w:rPr>
        <w:t xml:space="preserve"> معادلات و راه‌انداز</w:t>
      </w:r>
      <w:r w:rsidRPr="00FD612D">
        <w:rPr>
          <w:rFonts w:ascii="B Lotus" w:hAnsi="B Lotus" w:cs="B Nazanin" w:hint="cs"/>
          <w:rtl/>
          <w:lang w:val="fa-IR" w:bidi="fa-IR"/>
        </w:rPr>
        <w:t>ی</w:t>
      </w:r>
      <w:r w:rsidRPr="00FD612D">
        <w:rPr>
          <w:rFonts w:ascii="B Lotus" w:hAnsi="B Lotus" w:cs="B Nazanin"/>
          <w:rtl/>
          <w:lang w:val="fa-IR" w:bidi="fa-IR"/>
        </w:rPr>
        <w:t xml:space="preserve"> س</w:t>
      </w:r>
      <w:r w:rsidRPr="00FD612D">
        <w:rPr>
          <w:rFonts w:ascii="B Lotus" w:hAnsi="B Lotus" w:cs="B Nazanin" w:hint="cs"/>
          <w:rtl/>
          <w:lang w:val="fa-IR" w:bidi="fa-IR"/>
        </w:rPr>
        <w:t>یستم</w:t>
      </w:r>
      <w:r w:rsidRPr="00FD612D">
        <w:rPr>
          <w:rFonts w:ascii="B Lotus" w:hAnsi="B Lotus" w:cs="B Nazanin"/>
          <w:rtl/>
          <w:lang w:val="fa-IR" w:bidi="fa-IR"/>
        </w:rPr>
        <w:t xml:space="preserve"> ابرآشوب</w:t>
      </w:r>
      <w:r w:rsidRPr="00FD612D">
        <w:rPr>
          <w:rFonts w:ascii="B Lotus" w:hAnsi="B Lotus" w:cs="B Nazanin" w:hint="cs"/>
          <w:rtl/>
          <w:lang w:val="fa-IR" w:bidi="fa-IR"/>
        </w:rPr>
        <w:t>ی</w:t>
      </w:r>
      <w:r w:rsidRPr="00FD612D">
        <w:rPr>
          <w:rFonts w:ascii="B Lotus" w:hAnsi="B Lotus" w:cs="B Nazanin"/>
          <w:rtl/>
          <w:lang w:val="fa-IR" w:bidi="fa-IR"/>
        </w:rPr>
        <w:t xml:space="preserve"> ۵ بعد</w:t>
      </w:r>
      <w:r w:rsidRPr="00FD612D">
        <w:rPr>
          <w:rFonts w:ascii="B Lotus" w:hAnsi="B Lotus" w:cs="B Nazanin" w:hint="cs"/>
          <w:rtl/>
          <w:lang w:val="fa-IR" w:bidi="fa-IR"/>
        </w:rPr>
        <w:t>ی</w:t>
      </w:r>
    </w:p>
    <w:p w14:paraId="5AB964B2" w14:textId="77777777" w:rsidR="00FD612D" w:rsidRPr="00FD612D" w:rsidRDefault="00FD612D" w:rsidP="00FD612D">
      <w:pPr>
        <w:bidi/>
        <w:jc w:val="both"/>
        <w:rPr>
          <w:rFonts w:ascii="B Lotus" w:hAnsi="B Lotus" w:cs="B Nazanin"/>
          <w:lang w:val="fa-IR" w:bidi="fa-IR"/>
        </w:rPr>
      </w:pPr>
      <w:r w:rsidRPr="00FD612D">
        <w:rPr>
          <w:rFonts w:ascii="B Lotus" w:hAnsi="B Lotus" w:cs="B Nazanin" w:hint="cs"/>
          <w:rtl/>
          <w:lang w:val="fa-IR" w:bidi="fa-IR"/>
        </w:rPr>
        <w:t>برای</w:t>
      </w:r>
      <w:r w:rsidRPr="00FD612D">
        <w:rPr>
          <w:rFonts w:ascii="B Lotus" w:hAnsi="B Lotus" w:cs="B Nazanin"/>
          <w:rtl/>
          <w:lang w:val="fa-IR" w:bidi="fa-IR"/>
        </w:rPr>
        <w:t xml:space="preserve"> تضم</w:t>
      </w:r>
      <w:r w:rsidRPr="00FD612D">
        <w:rPr>
          <w:rFonts w:ascii="B Lotus" w:hAnsi="B Lotus" w:cs="B Nazanin" w:hint="cs"/>
          <w:rtl/>
          <w:lang w:val="fa-IR" w:bidi="fa-IR"/>
        </w:rPr>
        <w:t>ین</w:t>
      </w:r>
      <w:r w:rsidRPr="00FD612D">
        <w:rPr>
          <w:rFonts w:ascii="B Lotus" w:hAnsi="B Lotus" w:cs="B Nazanin"/>
          <w:rtl/>
          <w:lang w:val="fa-IR" w:bidi="fa-IR"/>
        </w:rPr>
        <w:t xml:space="preserve"> آنتروپ</w:t>
      </w:r>
      <w:r w:rsidRPr="00FD612D">
        <w:rPr>
          <w:rFonts w:ascii="B Lotus" w:hAnsi="B Lotus" w:cs="B Nazanin" w:hint="cs"/>
          <w:rtl/>
          <w:lang w:val="fa-IR" w:bidi="fa-IR"/>
        </w:rPr>
        <w:t>ی</w:t>
      </w:r>
      <w:r w:rsidRPr="00FD612D">
        <w:rPr>
          <w:rFonts w:ascii="B Lotus" w:hAnsi="B Lotus" w:cs="B Nazanin"/>
          <w:rtl/>
          <w:lang w:val="fa-IR" w:bidi="fa-IR"/>
        </w:rPr>
        <w:t xml:space="preserve"> آرمان</w:t>
      </w:r>
      <w:r w:rsidRPr="00FD612D">
        <w:rPr>
          <w:rFonts w:ascii="B Lotus" w:hAnsi="B Lotus" w:cs="B Nazanin" w:hint="cs"/>
          <w:rtl/>
          <w:lang w:val="fa-IR" w:bidi="fa-IR"/>
        </w:rPr>
        <w:t>ی</w:t>
      </w:r>
      <w:r w:rsidRPr="00FD612D">
        <w:rPr>
          <w:rFonts w:ascii="B Lotus" w:hAnsi="B Lotus" w:cs="B Nazanin"/>
          <w:rtl/>
          <w:lang w:val="fa-IR" w:bidi="fa-IR"/>
        </w:rPr>
        <w:t xml:space="preserve"> (</w:t>
      </w:r>
      <w:r w:rsidRPr="00FD612D">
        <w:rPr>
          <w:rFonts w:ascii="B Lotus" w:hAnsi="B Lotus" w:cs="B Nazanin"/>
          <w:lang w:val="fa-IR" w:bidi="fa-IR"/>
        </w:rPr>
        <w:t xml:space="preserve">H(m) </w:t>
      </w:r>
      <w:r w:rsidRPr="00FD612D">
        <w:rPr>
          <w:rFonts w:cs="B Nazanin"/>
          <w:lang w:val="fa-IR" w:bidi="fa-IR"/>
        </w:rPr>
        <w:t>≈</w:t>
      </w:r>
      <w:r w:rsidRPr="00FD612D">
        <w:rPr>
          <w:rFonts w:ascii="B Lotus" w:hAnsi="B Lotus" w:cs="B Nazanin"/>
          <w:lang w:val="fa-IR" w:bidi="fa-IR"/>
        </w:rPr>
        <w:t xml:space="preserve"> </w:t>
      </w:r>
      <w:r w:rsidRPr="00FD612D">
        <w:rPr>
          <w:rFonts w:ascii="B Lotus" w:hAnsi="B Lotus" w:cs="B Nazanin"/>
          <w:rtl/>
          <w:lang w:val="fa-IR" w:bidi="fa-IR"/>
        </w:rPr>
        <w:t>8.0)، مقاومت در برابر حملات بازساز</w:t>
      </w:r>
      <w:r w:rsidRPr="00FD612D">
        <w:rPr>
          <w:rFonts w:ascii="B Lotus" w:hAnsi="B Lotus" w:cs="B Nazanin" w:hint="cs"/>
          <w:rtl/>
          <w:lang w:val="fa-IR" w:bidi="fa-IR"/>
        </w:rPr>
        <w:t>ی</w:t>
      </w:r>
      <w:r w:rsidRPr="00FD612D">
        <w:rPr>
          <w:rFonts w:ascii="B Lotus" w:hAnsi="B Lotus" w:cs="B Nazanin"/>
          <w:rtl/>
          <w:lang w:val="fa-IR" w:bidi="fa-IR"/>
        </w:rPr>
        <w:t xml:space="preserve"> فضا</w:t>
      </w:r>
      <w:r w:rsidRPr="00FD612D">
        <w:rPr>
          <w:rFonts w:ascii="B Lotus" w:hAnsi="B Lotus" w:cs="B Nazanin" w:hint="cs"/>
          <w:rtl/>
          <w:lang w:val="fa-IR" w:bidi="fa-IR"/>
        </w:rPr>
        <w:t>ی</w:t>
      </w:r>
      <w:r w:rsidRPr="00FD612D">
        <w:rPr>
          <w:rFonts w:ascii="B Lotus" w:hAnsi="B Lotus" w:cs="B Nazanin"/>
          <w:rtl/>
          <w:lang w:val="fa-IR" w:bidi="fa-IR"/>
        </w:rPr>
        <w:t xml:space="preserve"> فاز و ا</w:t>
      </w:r>
      <w:r w:rsidRPr="00FD612D">
        <w:rPr>
          <w:rFonts w:ascii="B Lotus" w:hAnsi="B Lotus" w:cs="B Nazanin" w:hint="cs"/>
          <w:rtl/>
          <w:lang w:val="fa-IR" w:bidi="fa-IR"/>
        </w:rPr>
        <w:t>یجاد</w:t>
      </w:r>
      <w:r w:rsidRPr="00FD612D">
        <w:rPr>
          <w:rFonts w:ascii="B Lotus" w:hAnsi="B Lotus" w:cs="B Nazanin"/>
          <w:rtl/>
          <w:lang w:val="fa-IR" w:bidi="fa-IR"/>
        </w:rPr>
        <w:t xml:space="preserve"> فضا</w:t>
      </w:r>
      <w:r w:rsidRPr="00FD612D">
        <w:rPr>
          <w:rFonts w:ascii="B Lotus" w:hAnsi="B Lotus" w:cs="B Nazanin" w:hint="cs"/>
          <w:rtl/>
          <w:lang w:val="fa-IR" w:bidi="fa-IR"/>
        </w:rPr>
        <w:t>ی</w:t>
      </w:r>
      <w:r w:rsidRPr="00FD612D">
        <w:rPr>
          <w:rFonts w:ascii="B Lotus" w:hAnsi="B Lotus" w:cs="B Nazanin"/>
          <w:rtl/>
          <w:lang w:val="fa-IR" w:bidi="fa-IR"/>
        </w:rPr>
        <w:t xml:space="preserve"> کل</w:t>
      </w:r>
      <w:r w:rsidRPr="00FD612D">
        <w:rPr>
          <w:rFonts w:ascii="B Lotus" w:hAnsi="B Lotus" w:cs="B Nazanin" w:hint="cs"/>
          <w:rtl/>
          <w:lang w:val="fa-IR" w:bidi="fa-IR"/>
        </w:rPr>
        <w:t>ید</w:t>
      </w:r>
      <w:r w:rsidRPr="00FD612D">
        <w:rPr>
          <w:rFonts w:ascii="B Lotus" w:hAnsi="B Lotus" w:cs="B Nazanin"/>
          <w:rtl/>
          <w:lang w:val="fa-IR" w:bidi="fa-IR"/>
        </w:rPr>
        <w:t xml:space="preserve"> فراتر از 2^500، از س</w:t>
      </w:r>
      <w:r w:rsidRPr="00FD612D">
        <w:rPr>
          <w:rFonts w:ascii="B Lotus" w:hAnsi="B Lotus" w:cs="B Nazanin" w:hint="cs"/>
          <w:rtl/>
          <w:lang w:val="fa-IR" w:bidi="fa-IR"/>
        </w:rPr>
        <w:t>یستم</w:t>
      </w:r>
      <w:r w:rsidRPr="00FD612D">
        <w:rPr>
          <w:rFonts w:ascii="B Lotus" w:hAnsi="B Lotus" w:cs="B Nazanin"/>
          <w:rtl/>
          <w:lang w:val="fa-IR" w:bidi="fa-IR"/>
        </w:rPr>
        <w:t xml:space="preserve"> ابرآشوب</w:t>
      </w:r>
      <w:r w:rsidRPr="00FD612D">
        <w:rPr>
          <w:rFonts w:ascii="B Lotus" w:hAnsi="B Lotus" w:cs="B Nazanin" w:hint="cs"/>
          <w:rtl/>
          <w:lang w:val="fa-IR" w:bidi="fa-IR"/>
        </w:rPr>
        <w:t>ی</w:t>
      </w:r>
      <w:r w:rsidRPr="00FD612D">
        <w:rPr>
          <w:rFonts w:ascii="B Lotus" w:hAnsi="B Lotus" w:cs="B Nazanin"/>
          <w:rtl/>
          <w:lang w:val="fa-IR" w:bidi="fa-IR"/>
        </w:rPr>
        <w:t xml:space="preserve"> ۵ بعد</w:t>
      </w:r>
      <w:r w:rsidRPr="00FD612D">
        <w:rPr>
          <w:rFonts w:ascii="B Lotus" w:hAnsi="B Lotus" w:cs="B Nazanin" w:hint="cs"/>
          <w:rtl/>
          <w:lang w:val="fa-IR" w:bidi="fa-IR"/>
        </w:rPr>
        <w:t>ی</w:t>
      </w:r>
      <w:r w:rsidRPr="00FD612D">
        <w:rPr>
          <w:rFonts w:ascii="B Lotus" w:hAnsi="B Lotus" w:cs="B Nazanin"/>
          <w:rtl/>
          <w:lang w:val="fa-IR" w:bidi="fa-IR"/>
        </w:rPr>
        <w:t xml:space="preserve"> سوباترا شامل ۵ معادله د</w:t>
      </w:r>
      <w:r w:rsidRPr="00FD612D">
        <w:rPr>
          <w:rFonts w:ascii="B Lotus" w:hAnsi="B Lotus" w:cs="B Nazanin" w:hint="cs"/>
          <w:rtl/>
          <w:lang w:val="fa-IR" w:bidi="fa-IR"/>
        </w:rPr>
        <w:t>یفرانسیل</w:t>
      </w:r>
      <w:r w:rsidRPr="00FD612D">
        <w:rPr>
          <w:rFonts w:ascii="B Lotus" w:hAnsi="B Lotus" w:cs="B Nazanin"/>
          <w:rtl/>
          <w:lang w:val="fa-IR" w:bidi="fa-IR"/>
        </w:rPr>
        <w:t xml:space="preserve"> غ</w:t>
      </w:r>
      <w:r w:rsidRPr="00FD612D">
        <w:rPr>
          <w:rFonts w:ascii="B Lotus" w:hAnsi="B Lotus" w:cs="B Nazanin" w:hint="cs"/>
          <w:rtl/>
          <w:lang w:val="fa-IR" w:bidi="fa-IR"/>
        </w:rPr>
        <w:t>یرخطی</w:t>
      </w:r>
      <w:r w:rsidRPr="00FD612D">
        <w:rPr>
          <w:rFonts w:ascii="B Lotus" w:hAnsi="B Lotus" w:cs="B Nazanin"/>
          <w:rtl/>
          <w:lang w:val="fa-IR" w:bidi="fa-IR"/>
        </w:rPr>
        <w:t xml:space="preserve"> پ</w:t>
      </w:r>
      <w:r w:rsidRPr="00FD612D">
        <w:rPr>
          <w:rFonts w:ascii="B Lotus" w:hAnsi="B Lotus" w:cs="B Nazanin" w:hint="cs"/>
          <w:rtl/>
          <w:lang w:val="fa-IR" w:bidi="fa-IR"/>
        </w:rPr>
        <w:t>یوسته</w:t>
      </w:r>
      <w:r w:rsidRPr="00FD612D">
        <w:rPr>
          <w:rFonts w:ascii="B Lotus" w:hAnsi="B Lotus" w:cs="B Nazanin"/>
          <w:rtl/>
          <w:lang w:val="fa-IR" w:bidi="fa-IR"/>
        </w:rPr>
        <w:t xml:space="preserve"> استفاده گرد</w:t>
      </w:r>
      <w:r w:rsidRPr="00FD612D">
        <w:rPr>
          <w:rFonts w:ascii="B Lotus" w:hAnsi="B Lotus" w:cs="B Nazanin" w:hint="cs"/>
          <w:rtl/>
          <w:lang w:val="fa-IR" w:bidi="fa-IR"/>
        </w:rPr>
        <w:t>یده</w:t>
      </w:r>
      <w:r w:rsidRPr="00FD612D">
        <w:rPr>
          <w:rFonts w:ascii="B Lotus" w:hAnsi="B Lotus" w:cs="B Nazanin"/>
          <w:rtl/>
          <w:lang w:val="fa-IR" w:bidi="fa-IR"/>
        </w:rPr>
        <w:t xml:space="preserve"> است [1].</w:t>
      </w:r>
    </w:p>
    <w:p w14:paraId="1558E153" w14:textId="77777777" w:rsidR="00FD612D" w:rsidRPr="00FD612D" w:rsidRDefault="00FD612D" w:rsidP="00FD612D">
      <w:pPr>
        <w:bidi/>
        <w:jc w:val="both"/>
        <w:rPr>
          <w:rFonts w:ascii="B Lotus" w:hAnsi="B Lotus" w:cs="B Nazanin"/>
          <w:lang w:val="fa-IR" w:bidi="fa-IR"/>
        </w:rPr>
      </w:pPr>
    </w:p>
    <w:p w14:paraId="0DC8ECC5" w14:textId="77777777" w:rsidR="00FD612D" w:rsidRPr="00FD612D" w:rsidRDefault="00FD612D" w:rsidP="00FD612D">
      <w:pPr>
        <w:bidi/>
        <w:jc w:val="both"/>
        <w:rPr>
          <w:rFonts w:ascii="B Lotus" w:hAnsi="B Lotus" w:cs="B Nazanin"/>
          <w:lang w:val="fa-IR" w:bidi="fa-IR"/>
        </w:rPr>
      </w:pPr>
      <w:r w:rsidRPr="00FD612D">
        <w:rPr>
          <w:rFonts w:ascii="B Lotus" w:hAnsi="B Lotus" w:cs="B Nazanin" w:hint="cs"/>
          <w:rtl/>
          <w:lang w:val="fa-IR" w:bidi="fa-IR"/>
        </w:rPr>
        <w:t>معادلات</w:t>
      </w:r>
      <w:r w:rsidRPr="00FD612D">
        <w:rPr>
          <w:rFonts w:ascii="B Lotus" w:hAnsi="B Lotus" w:cs="B Nazanin"/>
          <w:rtl/>
          <w:lang w:val="fa-IR" w:bidi="fa-IR"/>
        </w:rPr>
        <w:t xml:space="preserve"> حالت پ</w:t>
      </w:r>
      <w:r w:rsidRPr="00FD612D">
        <w:rPr>
          <w:rFonts w:ascii="B Lotus" w:hAnsi="B Lotus" w:cs="B Nazanin" w:hint="cs"/>
          <w:rtl/>
          <w:lang w:val="fa-IR" w:bidi="fa-IR"/>
        </w:rPr>
        <w:t>یوسته</w:t>
      </w:r>
      <w:r w:rsidRPr="00FD612D">
        <w:rPr>
          <w:rFonts w:ascii="B Lotus" w:hAnsi="B Lotus" w:cs="B Nazanin"/>
          <w:rtl/>
          <w:lang w:val="fa-IR" w:bidi="fa-IR"/>
        </w:rPr>
        <w:t xml:space="preserve"> س</w:t>
      </w:r>
      <w:r w:rsidRPr="00FD612D">
        <w:rPr>
          <w:rFonts w:ascii="B Lotus" w:hAnsi="B Lotus" w:cs="B Nazanin" w:hint="cs"/>
          <w:rtl/>
          <w:lang w:val="fa-IR" w:bidi="fa-IR"/>
        </w:rPr>
        <w:t>یستم</w:t>
      </w:r>
      <w:r w:rsidRPr="00FD612D">
        <w:rPr>
          <w:rFonts w:ascii="B Lotus" w:hAnsi="B Lotus" w:cs="B Nazanin"/>
          <w:rtl/>
          <w:lang w:val="fa-IR" w:bidi="fa-IR"/>
        </w:rPr>
        <w:t xml:space="preserve"> و الگور</w:t>
      </w:r>
      <w:r w:rsidRPr="00FD612D">
        <w:rPr>
          <w:rFonts w:ascii="B Lotus" w:hAnsi="B Lotus" w:cs="B Nazanin" w:hint="cs"/>
          <w:rtl/>
          <w:lang w:val="fa-IR" w:bidi="fa-IR"/>
        </w:rPr>
        <w:t>یتم</w:t>
      </w:r>
      <w:r w:rsidRPr="00FD612D">
        <w:rPr>
          <w:rFonts w:ascii="B Lotus" w:hAnsi="B Lotus" w:cs="B Nazanin"/>
          <w:rtl/>
          <w:lang w:val="fa-IR" w:bidi="fa-IR"/>
        </w:rPr>
        <w:t xml:space="preserve"> حل عدد</w:t>
      </w:r>
      <w:r w:rsidRPr="00FD612D">
        <w:rPr>
          <w:rFonts w:ascii="B Lotus" w:hAnsi="B Lotus" w:cs="B Nazanin" w:hint="cs"/>
          <w:rtl/>
          <w:lang w:val="fa-IR" w:bidi="fa-IR"/>
        </w:rPr>
        <w:t>ی</w:t>
      </w:r>
      <w:r w:rsidRPr="00FD612D">
        <w:rPr>
          <w:rFonts w:ascii="B Lotus" w:hAnsi="B Lotus" w:cs="B Nazanin"/>
          <w:rtl/>
          <w:lang w:val="fa-IR" w:bidi="fa-IR"/>
        </w:rPr>
        <w:t xml:space="preserve"> رونگه-کوتا مرتبه ۴ (</w:t>
      </w:r>
      <w:r w:rsidRPr="00FD612D">
        <w:rPr>
          <w:rFonts w:ascii="B Lotus" w:hAnsi="B Lotus" w:cs="B Nazanin"/>
          <w:lang w:val="fa-IR" w:bidi="fa-IR"/>
        </w:rPr>
        <w:t>RK</w:t>
      </w:r>
      <w:r w:rsidRPr="00FD612D">
        <w:rPr>
          <w:rFonts w:ascii="B Lotus" w:hAnsi="B Lotus" w:cs="B Nazanin"/>
          <w:rtl/>
          <w:lang w:val="fa-IR" w:bidi="fa-IR"/>
        </w:rPr>
        <w:t>4) به صورت ز</w:t>
      </w:r>
      <w:r w:rsidRPr="00FD612D">
        <w:rPr>
          <w:rFonts w:ascii="B Lotus" w:hAnsi="B Lotus" w:cs="B Nazanin" w:hint="cs"/>
          <w:rtl/>
          <w:lang w:val="fa-IR" w:bidi="fa-IR"/>
        </w:rPr>
        <w:t>یر</w:t>
      </w:r>
      <w:r w:rsidRPr="00FD612D">
        <w:rPr>
          <w:rFonts w:ascii="B Lotus" w:hAnsi="B Lotus" w:cs="B Nazanin"/>
          <w:rtl/>
          <w:lang w:val="fa-IR" w:bidi="fa-IR"/>
        </w:rPr>
        <w:t xml:space="preserve"> فرمول‌بند</w:t>
      </w:r>
      <w:r w:rsidRPr="00FD612D">
        <w:rPr>
          <w:rFonts w:ascii="B Lotus" w:hAnsi="B Lotus" w:cs="B Nazanin" w:hint="cs"/>
          <w:rtl/>
          <w:lang w:val="fa-IR" w:bidi="fa-IR"/>
        </w:rPr>
        <w:t>ی</w:t>
      </w:r>
      <w:r w:rsidRPr="00FD612D">
        <w:rPr>
          <w:rFonts w:ascii="B Lotus" w:hAnsi="B Lotus" w:cs="B Nazanin"/>
          <w:rtl/>
          <w:lang w:val="fa-IR" w:bidi="fa-IR"/>
        </w:rPr>
        <w:t xml:space="preserve"> م</w:t>
      </w:r>
      <w:r w:rsidRPr="00FD612D">
        <w:rPr>
          <w:rFonts w:ascii="B Lotus" w:hAnsi="B Lotus" w:cs="B Nazanin" w:hint="cs"/>
          <w:rtl/>
          <w:lang w:val="fa-IR" w:bidi="fa-IR"/>
        </w:rPr>
        <w:t>ی‌گردند</w:t>
      </w:r>
      <w:r w:rsidRPr="00FD612D">
        <w:rPr>
          <w:rFonts w:ascii="B Lotus" w:hAnsi="B Lotus" w:cs="B Nazanin"/>
          <w:rtl/>
          <w:lang w:val="fa-IR" w:bidi="fa-IR"/>
        </w:rPr>
        <w:t>:</w:t>
      </w:r>
    </w:p>
    <w:p w14:paraId="702FFD35" w14:textId="77777777" w:rsidR="00FD612D" w:rsidRPr="00FD612D" w:rsidRDefault="00FD612D" w:rsidP="00FD612D">
      <w:pPr>
        <w:bidi/>
        <w:jc w:val="both"/>
        <w:rPr>
          <w:rFonts w:ascii="B Lotus" w:hAnsi="B Lotus" w:cs="B Nazanin"/>
          <w:lang w:val="fa-IR" w:bidi="fa-IR"/>
        </w:rPr>
      </w:pPr>
    </w:p>
    <w:p w14:paraId="7C11CA91" w14:textId="77777777" w:rsidR="00FD612D" w:rsidRPr="00FD612D" w:rsidRDefault="00FD612D" w:rsidP="00FD612D">
      <w:pPr>
        <w:bidi/>
        <w:jc w:val="both"/>
        <w:rPr>
          <w:rFonts w:ascii="B Lotus" w:hAnsi="B Lotus" w:cs="B Nazanin"/>
          <w:lang w:val="fa-IR" w:bidi="fa-IR"/>
        </w:rPr>
      </w:pPr>
      <w:r w:rsidRPr="00FD612D">
        <w:rPr>
          <w:rFonts w:ascii="B Lotus" w:hAnsi="B Lotus" w:cs="B Nazanin"/>
          <w:rtl/>
          <w:lang w:val="fa-IR" w:bidi="fa-IR"/>
        </w:rPr>
        <w:t>[رابطه ۳-۲: دستگاه معادلات د</w:t>
      </w:r>
      <w:r w:rsidRPr="00FD612D">
        <w:rPr>
          <w:rFonts w:ascii="B Lotus" w:hAnsi="B Lotus" w:cs="B Nazanin" w:hint="cs"/>
          <w:rtl/>
          <w:lang w:val="fa-IR" w:bidi="fa-IR"/>
        </w:rPr>
        <w:t>یفرانسیل</w:t>
      </w:r>
      <w:r w:rsidRPr="00FD612D">
        <w:rPr>
          <w:rFonts w:ascii="B Lotus" w:hAnsi="B Lotus" w:cs="B Nazanin"/>
          <w:rtl/>
          <w:lang w:val="fa-IR" w:bidi="fa-IR"/>
        </w:rPr>
        <w:t xml:space="preserve"> پ</w:t>
      </w:r>
      <w:r w:rsidRPr="00FD612D">
        <w:rPr>
          <w:rFonts w:ascii="B Lotus" w:hAnsi="B Lotus" w:cs="B Nazanin" w:hint="cs"/>
          <w:rtl/>
          <w:lang w:val="fa-IR" w:bidi="fa-IR"/>
        </w:rPr>
        <w:t>یوسته</w:t>
      </w:r>
      <w:r w:rsidRPr="00FD612D">
        <w:rPr>
          <w:rFonts w:ascii="B Lotus" w:hAnsi="B Lotus" w:cs="B Nazanin"/>
          <w:rtl/>
          <w:lang w:val="fa-IR" w:bidi="fa-IR"/>
        </w:rPr>
        <w:t xml:space="preserve"> س</w:t>
      </w:r>
      <w:r w:rsidRPr="00FD612D">
        <w:rPr>
          <w:rFonts w:ascii="B Lotus" w:hAnsi="B Lotus" w:cs="B Nazanin" w:hint="cs"/>
          <w:rtl/>
          <w:lang w:val="fa-IR" w:bidi="fa-IR"/>
        </w:rPr>
        <w:t>یستم</w:t>
      </w:r>
      <w:r w:rsidRPr="00FD612D">
        <w:rPr>
          <w:rFonts w:ascii="B Lotus" w:hAnsi="B Lotus" w:cs="B Nazanin"/>
          <w:rtl/>
          <w:lang w:val="fa-IR" w:bidi="fa-IR"/>
        </w:rPr>
        <w:t xml:space="preserve"> ۵ بعد</w:t>
      </w:r>
      <w:r w:rsidRPr="00FD612D">
        <w:rPr>
          <w:rFonts w:ascii="B Lotus" w:hAnsi="B Lotus" w:cs="B Nazanin" w:hint="cs"/>
          <w:rtl/>
          <w:lang w:val="fa-IR" w:bidi="fa-IR"/>
        </w:rPr>
        <w:t>ی</w:t>
      </w:r>
      <w:r w:rsidRPr="00FD612D">
        <w:rPr>
          <w:rFonts w:ascii="B Lotus" w:hAnsi="B Lotus" w:cs="B Nazanin"/>
          <w:rtl/>
          <w:lang w:val="fa-IR" w:bidi="fa-IR"/>
        </w:rPr>
        <w:t xml:space="preserve"> ابرآشوب</w:t>
      </w:r>
      <w:r w:rsidRPr="00FD612D">
        <w:rPr>
          <w:rFonts w:ascii="B Lotus" w:hAnsi="B Lotus" w:cs="B Nazanin" w:hint="cs"/>
          <w:rtl/>
          <w:lang w:val="fa-IR" w:bidi="fa-IR"/>
        </w:rPr>
        <w:t>ی</w:t>
      </w:r>
      <w:r w:rsidRPr="00FD612D">
        <w:rPr>
          <w:rFonts w:ascii="B Lotus" w:hAnsi="B Lotus" w:cs="B Nazanin"/>
          <w:rtl/>
          <w:lang w:val="fa-IR" w:bidi="fa-IR"/>
        </w:rPr>
        <w:t xml:space="preserve"> و الگور</w:t>
      </w:r>
      <w:r w:rsidRPr="00FD612D">
        <w:rPr>
          <w:rFonts w:ascii="B Lotus" w:hAnsi="B Lotus" w:cs="B Nazanin" w:hint="cs"/>
          <w:rtl/>
          <w:lang w:val="fa-IR" w:bidi="fa-IR"/>
        </w:rPr>
        <w:t>یتم</w:t>
      </w:r>
      <w:r w:rsidRPr="00FD612D">
        <w:rPr>
          <w:rFonts w:ascii="B Lotus" w:hAnsi="B Lotus" w:cs="B Nazanin"/>
          <w:rtl/>
          <w:lang w:val="fa-IR" w:bidi="fa-IR"/>
        </w:rPr>
        <w:t xml:space="preserve"> حل عدد</w:t>
      </w:r>
      <w:r w:rsidRPr="00FD612D">
        <w:rPr>
          <w:rFonts w:ascii="B Lotus" w:hAnsi="B Lotus" w:cs="B Nazanin" w:hint="cs"/>
          <w:rtl/>
          <w:lang w:val="fa-IR" w:bidi="fa-IR"/>
        </w:rPr>
        <w:t>ی</w:t>
      </w:r>
      <w:r w:rsidRPr="00FD612D">
        <w:rPr>
          <w:rFonts w:ascii="B Lotus" w:hAnsi="B Lotus" w:cs="B Nazanin"/>
          <w:rtl/>
          <w:lang w:val="fa-IR" w:bidi="fa-IR"/>
        </w:rPr>
        <w:t xml:space="preserve"> </w:t>
      </w:r>
      <w:r w:rsidRPr="00FD612D">
        <w:rPr>
          <w:rFonts w:ascii="B Lotus" w:hAnsi="B Lotus" w:cs="B Nazanin"/>
          <w:lang w:val="fa-IR" w:bidi="fa-IR"/>
        </w:rPr>
        <w:t>RK</w:t>
      </w:r>
      <w:r w:rsidRPr="00FD612D">
        <w:rPr>
          <w:rFonts w:ascii="B Lotus" w:hAnsi="B Lotus" w:cs="B Nazanin"/>
          <w:rtl/>
          <w:lang w:val="fa-IR" w:bidi="fa-IR"/>
        </w:rPr>
        <w:t xml:space="preserve">4 </w:t>
      </w:r>
      <w:r w:rsidRPr="00FD612D">
        <w:rPr>
          <w:rFonts w:ascii="B Lotus" w:hAnsi="B Lotus" w:cs="B Nazanin"/>
          <w:lang w:val="fa-IR" w:bidi="fa-IR"/>
        </w:rPr>
        <w:t>- eq</w:t>
      </w:r>
      <w:r w:rsidRPr="00FD612D">
        <w:rPr>
          <w:rFonts w:ascii="B Lotus" w:hAnsi="B Lotus" w:cs="B Nazanin"/>
          <w:rtl/>
          <w:lang w:val="fa-IR" w:bidi="fa-IR"/>
        </w:rPr>
        <w:t>3</w:t>
      </w:r>
      <w:r w:rsidRPr="00FD612D">
        <w:rPr>
          <w:rFonts w:ascii="B Lotus" w:hAnsi="B Lotus" w:cs="B Nazanin"/>
          <w:lang w:val="fa-IR" w:bidi="fa-IR"/>
        </w:rPr>
        <w:t>_</w:t>
      </w:r>
      <w:r w:rsidRPr="00FD612D">
        <w:rPr>
          <w:rFonts w:ascii="B Lotus" w:hAnsi="B Lotus" w:cs="B Nazanin"/>
          <w:rtl/>
          <w:lang w:val="fa-IR" w:bidi="fa-IR"/>
        </w:rPr>
        <w:t>2</w:t>
      </w:r>
      <w:r w:rsidRPr="00FD612D">
        <w:rPr>
          <w:rFonts w:ascii="B Lotus" w:hAnsi="B Lotus" w:cs="B Nazanin"/>
          <w:lang w:val="fa-IR" w:bidi="fa-IR"/>
        </w:rPr>
        <w:t>_</w:t>
      </w:r>
      <w:r w:rsidRPr="00FD612D">
        <w:rPr>
          <w:rFonts w:ascii="B Lotus" w:hAnsi="B Lotus" w:cs="B Nazanin"/>
          <w:rtl/>
          <w:lang w:val="fa-IR" w:bidi="fa-IR"/>
        </w:rPr>
        <w:t>5</w:t>
      </w:r>
      <w:r w:rsidRPr="00FD612D">
        <w:rPr>
          <w:rFonts w:ascii="B Lotus" w:hAnsi="B Lotus" w:cs="B Nazanin"/>
          <w:lang w:val="fa-IR" w:bidi="fa-IR"/>
        </w:rPr>
        <w:t>d_hyperchaos_rk</w:t>
      </w:r>
      <w:r w:rsidRPr="00FD612D">
        <w:rPr>
          <w:rFonts w:ascii="B Lotus" w:hAnsi="B Lotus" w:cs="B Nazanin"/>
          <w:rtl/>
          <w:lang w:val="fa-IR" w:bidi="fa-IR"/>
        </w:rPr>
        <w:t>4</w:t>
      </w:r>
      <w:r w:rsidRPr="00FD612D">
        <w:rPr>
          <w:rFonts w:ascii="B Lotus" w:hAnsi="B Lotus" w:cs="B Nazanin"/>
          <w:lang w:val="fa-IR" w:bidi="fa-IR"/>
        </w:rPr>
        <w:t>.png</w:t>
      </w:r>
      <w:r w:rsidRPr="00FD612D">
        <w:rPr>
          <w:rFonts w:ascii="B Lotus" w:hAnsi="B Lotus" w:cs="B Nazanin"/>
          <w:rtl/>
          <w:lang w:val="fa-IR" w:bidi="fa-IR"/>
        </w:rPr>
        <w:t>]</w:t>
      </w:r>
    </w:p>
    <w:p w14:paraId="519527AB" w14:textId="77777777" w:rsidR="00FD612D" w:rsidRPr="00FD612D" w:rsidRDefault="00FD612D" w:rsidP="00FD612D">
      <w:pPr>
        <w:bidi/>
        <w:jc w:val="both"/>
        <w:rPr>
          <w:rFonts w:ascii="B Lotus" w:hAnsi="B Lotus" w:cs="B Nazanin"/>
          <w:lang w:val="fa-IR" w:bidi="fa-IR"/>
        </w:rPr>
      </w:pPr>
    </w:p>
    <w:p w14:paraId="621FA2DC" w14:textId="77777777" w:rsidR="00FD612D" w:rsidRPr="00FD612D" w:rsidRDefault="00FD612D" w:rsidP="00FD612D">
      <w:pPr>
        <w:bidi/>
        <w:jc w:val="both"/>
        <w:rPr>
          <w:rFonts w:ascii="B Lotus" w:hAnsi="B Lotus" w:cs="B Nazanin"/>
          <w:lang w:val="fa-IR" w:bidi="fa-IR"/>
        </w:rPr>
      </w:pPr>
      <w:r w:rsidRPr="00FD612D">
        <w:rPr>
          <w:rFonts w:ascii="B Lotus" w:hAnsi="B Lotus" w:cs="B Nazanin" w:hint="cs"/>
          <w:rtl/>
          <w:lang w:val="fa-IR" w:bidi="fa-IR"/>
        </w:rPr>
        <w:t>با</w:t>
      </w:r>
      <w:r w:rsidRPr="00FD612D">
        <w:rPr>
          <w:rFonts w:ascii="B Lotus" w:hAnsi="B Lotus" w:cs="B Nazanin"/>
          <w:rtl/>
          <w:lang w:val="fa-IR" w:bidi="fa-IR"/>
        </w:rPr>
        <w:t xml:space="preserve"> حل دستگاه معادلات، ۵ توال</w:t>
      </w:r>
      <w:r w:rsidRPr="00FD612D">
        <w:rPr>
          <w:rFonts w:ascii="B Lotus" w:hAnsi="B Lotus" w:cs="B Nazanin" w:hint="cs"/>
          <w:rtl/>
          <w:lang w:val="fa-IR" w:bidi="fa-IR"/>
        </w:rPr>
        <w:t>ی</w:t>
      </w:r>
      <w:r w:rsidRPr="00FD612D">
        <w:rPr>
          <w:rFonts w:ascii="B Lotus" w:hAnsi="B Lotus" w:cs="B Nazanin"/>
          <w:rtl/>
          <w:lang w:val="fa-IR" w:bidi="fa-IR"/>
        </w:rPr>
        <w:t xml:space="preserve"> پ</w:t>
      </w:r>
      <w:r w:rsidRPr="00FD612D">
        <w:rPr>
          <w:rFonts w:ascii="B Lotus" w:hAnsi="B Lotus" w:cs="B Nazanin" w:hint="cs"/>
          <w:rtl/>
          <w:lang w:val="fa-IR" w:bidi="fa-IR"/>
        </w:rPr>
        <w:t>یوسته</w:t>
      </w:r>
      <w:r w:rsidRPr="00FD612D">
        <w:rPr>
          <w:rFonts w:ascii="B Lotus" w:hAnsi="B Lotus" w:cs="B Nazanin"/>
          <w:rtl/>
          <w:lang w:val="fa-IR" w:bidi="fa-IR"/>
        </w:rPr>
        <w:t xml:space="preserve"> متغ</w:t>
      </w:r>
      <w:r w:rsidRPr="00FD612D">
        <w:rPr>
          <w:rFonts w:ascii="B Lotus" w:hAnsi="B Lotus" w:cs="B Nazanin" w:hint="cs"/>
          <w:rtl/>
          <w:lang w:val="fa-IR" w:bidi="fa-IR"/>
        </w:rPr>
        <w:t>یرهای</w:t>
      </w:r>
      <w:r w:rsidRPr="00FD612D">
        <w:rPr>
          <w:rFonts w:ascii="B Lotus" w:hAnsi="B Lotus" w:cs="B Nazanin"/>
          <w:rtl/>
          <w:lang w:val="fa-IR" w:bidi="fa-IR"/>
        </w:rPr>
        <w:t xml:space="preserve"> حالت (</w:t>
      </w:r>
      <w:r w:rsidRPr="00FD612D">
        <w:rPr>
          <w:rFonts w:ascii="B Lotus" w:hAnsi="B Lotus" w:cs="B Nazanin"/>
          <w:lang w:val="fa-IR" w:bidi="fa-IR"/>
        </w:rPr>
        <w:t>x, y, z, u, v</w:t>
      </w:r>
      <w:r w:rsidRPr="00FD612D">
        <w:rPr>
          <w:rFonts w:ascii="B Lotus" w:hAnsi="B Lotus" w:cs="B Nazanin"/>
          <w:rtl/>
          <w:lang w:val="fa-IR" w:bidi="fa-IR"/>
        </w:rPr>
        <w:t>) استخراج م</w:t>
      </w:r>
      <w:r w:rsidRPr="00FD612D">
        <w:rPr>
          <w:rFonts w:ascii="B Lotus" w:hAnsi="B Lotus" w:cs="B Nazanin" w:hint="cs"/>
          <w:rtl/>
          <w:lang w:val="fa-IR" w:bidi="fa-IR"/>
        </w:rPr>
        <w:t>ی‌شوند</w:t>
      </w:r>
      <w:r w:rsidRPr="00FD612D">
        <w:rPr>
          <w:rFonts w:ascii="B Lotus" w:hAnsi="B Lotus" w:cs="B Nazanin"/>
          <w:rtl/>
          <w:lang w:val="fa-IR" w:bidi="fa-IR"/>
        </w:rPr>
        <w:t xml:space="preserve">. جهت رفع اثرات گذرا </w:t>
      </w:r>
      <w:r w:rsidRPr="00FD612D">
        <w:rPr>
          <w:rFonts w:ascii="B Lotus" w:hAnsi="B Lotus" w:cs="B Nazanin"/>
          <w:lang w:val="fa-IR" w:bidi="fa-IR"/>
        </w:rPr>
        <w:t>(Transient Effect)</w:t>
      </w:r>
      <w:r w:rsidRPr="00FD612D">
        <w:rPr>
          <w:rFonts w:ascii="B Lotus" w:hAnsi="B Lotus" w:cs="B Nazanin"/>
          <w:rtl/>
          <w:lang w:val="fa-IR" w:bidi="fa-IR"/>
        </w:rPr>
        <w:t>، ۱۰-۳ نُمونه اول</w:t>
      </w:r>
      <w:r w:rsidRPr="00FD612D">
        <w:rPr>
          <w:rFonts w:ascii="B Lotus" w:hAnsi="B Lotus" w:cs="B Nazanin" w:hint="cs"/>
          <w:rtl/>
          <w:lang w:val="fa-IR" w:bidi="fa-IR"/>
        </w:rPr>
        <w:t>یه</w:t>
      </w:r>
      <w:r w:rsidRPr="00FD612D">
        <w:rPr>
          <w:rFonts w:ascii="B Lotus" w:hAnsi="B Lotus" w:cs="B Nazanin"/>
          <w:rtl/>
          <w:lang w:val="fa-IR" w:bidi="fa-IR"/>
        </w:rPr>
        <w:t xml:space="preserve"> حذف شده و مابق</w:t>
      </w:r>
      <w:r w:rsidRPr="00FD612D">
        <w:rPr>
          <w:rFonts w:ascii="B Lotus" w:hAnsi="B Lotus" w:cs="B Nazanin" w:hint="cs"/>
          <w:rtl/>
          <w:lang w:val="fa-IR" w:bidi="fa-IR"/>
        </w:rPr>
        <w:t>ی</w:t>
      </w:r>
      <w:r w:rsidRPr="00FD612D">
        <w:rPr>
          <w:rFonts w:ascii="B Lotus" w:hAnsi="B Lotus" w:cs="B Nazanin"/>
          <w:rtl/>
          <w:lang w:val="fa-IR" w:bidi="fa-IR"/>
        </w:rPr>
        <w:t xml:space="preserve"> توال</w:t>
      </w:r>
      <w:r w:rsidRPr="00FD612D">
        <w:rPr>
          <w:rFonts w:ascii="B Lotus" w:hAnsi="B Lotus" w:cs="B Nazanin" w:hint="cs"/>
          <w:rtl/>
          <w:lang w:val="fa-IR" w:bidi="fa-IR"/>
        </w:rPr>
        <w:t>ی‌ها</w:t>
      </w:r>
      <w:r w:rsidRPr="00FD612D">
        <w:rPr>
          <w:rFonts w:ascii="B Lotus" w:hAnsi="B Lotus" w:cs="B Nazanin"/>
          <w:rtl/>
          <w:lang w:val="fa-IR" w:bidi="fa-IR"/>
        </w:rPr>
        <w:t xml:space="preserve"> با نگاشت اعشار</w:t>
      </w:r>
      <w:r w:rsidRPr="00FD612D">
        <w:rPr>
          <w:rFonts w:ascii="B Lotus" w:hAnsi="B Lotus" w:cs="B Nazanin" w:hint="cs"/>
          <w:rtl/>
          <w:lang w:val="fa-IR" w:bidi="fa-IR"/>
        </w:rPr>
        <w:t>ی</w:t>
      </w:r>
      <w:r w:rsidRPr="00FD612D">
        <w:rPr>
          <w:rFonts w:ascii="B Lotus" w:hAnsi="B Lotus" w:cs="B Nazanin"/>
          <w:rtl/>
          <w:lang w:val="fa-IR" w:bidi="fa-IR"/>
        </w:rPr>
        <w:t xml:space="preserve"> به اعداد </w:t>
      </w:r>
      <w:r w:rsidRPr="00FD612D">
        <w:rPr>
          <w:rFonts w:ascii="B Lotus" w:hAnsi="B Lotus" w:cs="B Nazanin"/>
          <w:rtl/>
          <w:lang w:val="fa-IR" w:bidi="fa-IR"/>
        </w:rPr>
        <w:lastRenderedPageBreak/>
        <w:t>صح</w:t>
      </w:r>
      <w:r w:rsidRPr="00FD612D">
        <w:rPr>
          <w:rFonts w:ascii="B Lotus" w:hAnsi="B Lotus" w:cs="B Nazanin" w:hint="cs"/>
          <w:rtl/>
          <w:lang w:val="fa-IR" w:bidi="fa-IR"/>
        </w:rPr>
        <w:t>یح</w:t>
      </w:r>
      <w:r w:rsidRPr="00FD612D">
        <w:rPr>
          <w:rFonts w:ascii="B Lotus" w:hAnsi="B Lotus" w:cs="B Nazanin"/>
          <w:rtl/>
          <w:lang w:val="fa-IR" w:bidi="fa-IR"/>
        </w:rPr>
        <w:t xml:space="preserve"> ۸ ب</w:t>
      </w:r>
      <w:r w:rsidRPr="00FD612D">
        <w:rPr>
          <w:rFonts w:ascii="B Lotus" w:hAnsi="B Lotus" w:cs="B Nazanin" w:hint="cs"/>
          <w:rtl/>
          <w:lang w:val="fa-IR" w:bidi="fa-IR"/>
        </w:rPr>
        <w:t>یتی</w:t>
      </w:r>
      <w:r w:rsidRPr="00FD612D">
        <w:rPr>
          <w:rFonts w:ascii="B Lotus" w:hAnsi="B Lotus" w:cs="B Nazanin"/>
          <w:rtl/>
          <w:lang w:val="fa-IR" w:bidi="fa-IR"/>
        </w:rPr>
        <w:t xml:space="preserve"> در بازه [0, 255] تبد</w:t>
      </w:r>
      <w:r w:rsidRPr="00FD612D">
        <w:rPr>
          <w:rFonts w:ascii="B Lotus" w:hAnsi="B Lotus" w:cs="B Nazanin" w:hint="cs"/>
          <w:rtl/>
          <w:lang w:val="fa-IR" w:bidi="fa-IR"/>
        </w:rPr>
        <w:t>یل</w:t>
      </w:r>
      <w:r w:rsidRPr="00FD612D">
        <w:rPr>
          <w:rFonts w:ascii="B Lotus" w:hAnsi="B Lotus" w:cs="B Nazanin"/>
          <w:rtl/>
          <w:lang w:val="fa-IR" w:bidi="fa-IR"/>
        </w:rPr>
        <w:t xml:space="preserve"> م</w:t>
      </w:r>
      <w:r w:rsidRPr="00FD612D">
        <w:rPr>
          <w:rFonts w:ascii="B Lotus" w:hAnsi="B Lotus" w:cs="B Nazanin" w:hint="cs"/>
          <w:rtl/>
          <w:lang w:val="fa-IR" w:bidi="fa-IR"/>
        </w:rPr>
        <w:t>ی‌گردند</w:t>
      </w:r>
      <w:r w:rsidRPr="00FD612D">
        <w:rPr>
          <w:rFonts w:ascii="B Lotus" w:hAnsi="B Lotus" w:cs="B Nazanin"/>
          <w:rtl/>
          <w:lang w:val="fa-IR" w:bidi="fa-IR"/>
        </w:rPr>
        <w:t xml:space="preserve"> تا ماتر</w:t>
      </w:r>
      <w:r w:rsidRPr="00FD612D">
        <w:rPr>
          <w:rFonts w:ascii="B Lotus" w:hAnsi="B Lotus" w:cs="B Nazanin" w:hint="cs"/>
          <w:rtl/>
          <w:lang w:val="fa-IR" w:bidi="fa-IR"/>
        </w:rPr>
        <w:t>یس‌های</w:t>
      </w:r>
      <w:r w:rsidRPr="00FD612D">
        <w:rPr>
          <w:rFonts w:ascii="B Lotus" w:hAnsi="B Lotus" w:cs="B Nazanin"/>
          <w:rtl/>
          <w:lang w:val="fa-IR" w:bidi="fa-IR"/>
        </w:rPr>
        <w:t xml:space="preserve"> کل</w:t>
      </w:r>
      <w:r w:rsidRPr="00FD612D">
        <w:rPr>
          <w:rFonts w:ascii="B Lotus" w:hAnsi="B Lotus" w:cs="B Nazanin" w:hint="cs"/>
          <w:rtl/>
          <w:lang w:val="fa-IR" w:bidi="fa-IR"/>
        </w:rPr>
        <w:t>ید</w:t>
      </w:r>
      <w:r w:rsidRPr="00FD612D">
        <w:rPr>
          <w:rFonts w:ascii="B Lotus" w:hAnsi="B Lotus" w:cs="B Nazanin"/>
          <w:rtl/>
          <w:lang w:val="fa-IR" w:bidi="fa-IR"/>
        </w:rPr>
        <w:t xml:space="preserve"> رم</w:t>
      </w:r>
      <w:r w:rsidRPr="00FD612D">
        <w:rPr>
          <w:rFonts w:ascii="B Lotus" w:hAnsi="B Lotus" w:cs="B Nazanin" w:hint="cs"/>
          <w:rtl/>
          <w:lang w:val="fa-IR" w:bidi="fa-IR"/>
        </w:rPr>
        <w:t>زی</w:t>
      </w:r>
      <w:r w:rsidRPr="00FD612D">
        <w:rPr>
          <w:rFonts w:ascii="B Lotus" w:hAnsi="B Lotus" w:cs="B Nazanin"/>
          <w:rtl/>
          <w:lang w:val="fa-IR" w:bidi="fa-IR"/>
        </w:rPr>
        <w:t xml:space="preserve"> </w:t>
      </w:r>
      <w:r w:rsidRPr="00FD612D">
        <w:rPr>
          <w:rFonts w:ascii="B Lotus" w:hAnsi="B Lotus" w:cs="B Nazanin"/>
          <w:lang w:val="fa-IR" w:bidi="fa-IR"/>
        </w:rPr>
        <w:t>K</w:t>
      </w:r>
      <w:r w:rsidRPr="00FD612D">
        <w:rPr>
          <w:rFonts w:ascii="B Lotus" w:hAnsi="B Lotus" w:cs="B Nazanin"/>
          <w:rtl/>
          <w:lang w:val="fa-IR" w:bidi="fa-IR"/>
        </w:rPr>
        <w:t xml:space="preserve">1 تا </w:t>
      </w:r>
      <w:r w:rsidRPr="00FD612D">
        <w:rPr>
          <w:rFonts w:ascii="B Lotus" w:hAnsi="B Lotus" w:cs="B Nazanin"/>
          <w:lang w:val="fa-IR" w:bidi="fa-IR"/>
        </w:rPr>
        <w:t>K</w:t>
      </w:r>
      <w:r w:rsidRPr="00FD612D">
        <w:rPr>
          <w:rFonts w:ascii="B Lotus" w:hAnsi="B Lotus" w:cs="B Nazanin"/>
          <w:rtl/>
          <w:lang w:val="fa-IR" w:bidi="fa-IR"/>
        </w:rPr>
        <w:t>5 برا</w:t>
      </w:r>
      <w:r w:rsidRPr="00FD612D">
        <w:rPr>
          <w:rFonts w:ascii="B Lotus" w:hAnsi="B Lotus" w:cs="B Nazanin" w:hint="cs"/>
          <w:rtl/>
          <w:lang w:val="fa-IR" w:bidi="fa-IR"/>
        </w:rPr>
        <w:t>ی</w:t>
      </w:r>
      <w:r w:rsidRPr="00FD612D">
        <w:rPr>
          <w:rFonts w:ascii="B Lotus" w:hAnsi="B Lotus" w:cs="B Nazanin"/>
          <w:rtl/>
          <w:lang w:val="fa-IR" w:bidi="fa-IR"/>
        </w:rPr>
        <w:t xml:space="preserve"> مراحل جا</w:t>
      </w:r>
      <w:r w:rsidRPr="00FD612D">
        <w:rPr>
          <w:rFonts w:ascii="B Lotus" w:hAnsi="B Lotus" w:cs="B Nazanin" w:hint="cs"/>
          <w:rtl/>
          <w:lang w:val="fa-IR" w:bidi="fa-IR"/>
        </w:rPr>
        <w:t>یگشت</w:t>
      </w:r>
      <w:r w:rsidRPr="00FD612D">
        <w:rPr>
          <w:rFonts w:ascii="B Lotus" w:hAnsi="B Lotus" w:cs="B Nazanin"/>
          <w:rtl/>
          <w:lang w:val="fa-IR" w:bidi="fa-IR"/>
        </w:rPr>
        <w:t xml:space="preserve"> و انتشار شکل گ</w:t>
      </w:r>
      <w:r w:rsidRPr="00FD612D">
        <w:rPr>
          <w:rFonts w:ascii="B Lotus" w:hAnsi="B Lotus" w:cs="B Nazanin" w:hint="cs"/>
          <w:rtl/>
          <w:lang w:val="fa-IR" w:bidi="fa-IR"/>
        </w:rPr>
        <w:t>یرند</w:t>
      </w:r>
      <w:r w:rsidRPr="00FD612D">
        <w:rPr>
          <w:rFonts w:ascii="B Lotus" w:hAnsi="B Lotus" w:cs="B Nazanin"/>
          <w:rtl/>
          <w:lang w:val="fa-IR" w:bidi="fa-IR"/>
        </w:rPr>
        <w:t>.</w:t>
      </w:r>
    </w:p>
    <w:p w14:paraId="72B7C6A8" w14:textId="77777777" w:rsidR="00FD612D" w:rsidRPr="00FD612D" w:rsidRDefault="00FD612D" w:rsidP="00FD612D">
      <w:pPr>
        <w:bidi/>
        <w:jc w:val="both"/>
        <w:rPr>
          <w:rFonts w:ascii="B Lotus" w:hAnsi="B Lotus" w:cs="B Nazanin"/>
          <w:lang w:val="fa-IR" w:bidi="fa-IR"/>
        </w:rPr>
      </w:pPr>
    </w:p>
    <w:p w14:paraId="0F4D1B16" w14:textId="77777777" w:rsidR="00FD612D" w:rsidRPr="00FD612D" w:rsidRDefault="00FD612D" w:rsidP="00FD612D">
      <w:pPr>
        <w:bidi/>
        <w:jc w:val="both"/>
        <w:rPr>
          <w:rFonts w:ascii="B Lotus" w:hAnsi="B Lotus" w:cs="B Nazanin"/>
          <w:lang w:val="fa-IR" w:bidi="fa-IR"/>
        </w:rPr>
      </w:pPr>
    </w:p>
    <w:p w14:paraId="1C14DECE" w14:textId="77777777" w:rsidR="00FD612D" w:rsidRPr="00FD612D" w:rsidRDefault="00FD612D" w:rsidP="00FD612D">
      <w:pPr>
        <w:bidi/>
        <w:jc w:val="both"/>
        <w:rPr>
          <w:rFonts w:ascii="B Lotus" w:hAnsi="B Lotus" w:cs="B Nazanin"/>
          <w:lang w:val="fa-IR" w:bidi="fa-IR"/>
        </w:rPr>
      </w:pPr>
      <w:r w:rsidRPr="00FD612D">
        <w:rPr>
          <w:rFonts w:ascii="B Lotus" w:hAnsi="B Lotus" w:cs="B Nazanin"/>
          <w:rtl/>
          <w:lang w:val="fa-IR" w:bidi="fa-IR"/>
        </w:rPr>
        <w:t>۳-۵. الگور</w:t>
      </w:r>
      <w:r w:rsidRPr="00FD612D">
        <w:rPr>
          <w:rFonts w:ascii="B Lotus" w:hAnsi="B Lotus" w:cs="B Nazanin" w:hint="cs"/>
          <w:rtl/>
          <w:lang w:val="fa-IR" w:bidi="fa-IR"/>
        </w:rPr>
        <w:t>یتم</w:t>
      </w:r>
      <w:r w:rsidRPr="00FD612D">
        <w:rPr>
          <w:rFonts w:ascii="B Lotus" w:hAnsi="B Lotus" w:cs="B Nazanin"/>
          <w:rtl/>
          <w:lang w:val="fa-IR" w:bidi="fa-IR"/>
        </w:rPr>
        <w:t xml:space="preserve"> دو مرحله‌ا</w:t>
      </w:r>
      <w:r w:rsidRPr="00FD612D">
        <w:rPr>
          <w:rFonts w:ascii="B Lotus" w:hAnsi="B Lotus" w:cs="B Nazanin" w:hint="cs"/>
          <w:rtl/>
          <w:lang w:val="fa-IR" w:bidi="fa-IR"/>
        </w:rPr>
        <w:t>ی</w:t>
      </w:r>
      <w:r w:rsidRPr="00FD612D">
        <w:rPr>
          <w:rFonts w:ascii="B Lotus" w:hAnsi="B Lotus" w:cs="B Nazanin"/>
          <w:rtl/>
          <w:lang w:val="fa-IR" w:bidi="fa-IR"/>
        </w:rPr>
        <w:t xml:space="preserve"> رمزنگار</w:t>
      </w:r>
      <w:r w:rsidRPr="00FD612D">
        <w:rPr>
          <w:rFonts w:ascii="B Lotus" w:hAnsi="B Lotus" w:cs="B Nazanin" w:hint="cs"/>
          <w:rtl/>
          <w:lang w:val="fa-IR" w:bidi="fa-IR"/>
        </w:rPr>
        <w:t>ی</w:t>
      </w:r>
      <w:r w:rsidRPr="00FD612D">
        <w:rPr>
          <w:rFonts w:ascii="B Lotus" w:hAnsi="B Lotus" w:cs="B Nazanin"/>
          <w:rtl/>
          <w:lang w:val="fa-IR" w:bidi="fa-IR"/>
        </w:rPr>
        <w:t xml:space="preserve"> (جا</w:t>
      </w:r>
      <w:r w:rsidRPr="00FD612D">
        <w:rPr>
          <w:rFonts w:ascii="B Lotus" w:hAnsi="B Lotus" w:cs="B Nazanin" w:hint="cs"/>
          <w:rtl/>
          <w:lang w:val="fa-IR" w:bidi="fa-IR"/>
        </w:rPr>
        <w:t>یگشت</w:t>
      </w:r>
      <w:r w:rsidRPr="00FD612D">
        <w:rPr>
          <w:rFonts w:ascii="B Lotus" w:hAnsi="B Lotus" w:cs="B Nazanin"/>
          <w:rtl/>
          <w:lang w:val="fa-IR" w:bidi="fa-IR"/>
        </w:rPr>
        <w:t xml:space="preserve"> ز</w:t>
      </w:r>
      <w:r w:rsidRPr="00FD612D">
        <w:rPr>
          <w:rFonts w:ascii="B Lotus" w:hAnsi="B Lotus" w:cs="B Nazanin" w:hint="cs"/>
          <w:rtl/>
          <w:lang w:val="fa-IR" w:bidi="fa-IR"/>
        </w:rPr>
        <w:t>یگ‌زاگی</w:t>
      </w:r>
      <w:r w:rsidRPr="00FD612D">
        <w:rPr>
          <w:rFonts w:ascii="B Lotus" w:hAnsi="B Lotus" w:cs="B Nazanin"/>
          <w:rtl/>
          <w:lang w:val="fa-IR" w:bidi="fa-IR"/>
        </w:rPr>
        <w:t xml:space="preserve"> و انتشار پو</w:t>
      </w:r>
      <w:r w:rsidRPr="00FD612D">
        <w:rPr>
          <w:rFonts w:ascii="B Lotus" w:hAnsi="B Lotus" w:cs="B Nazanin" w:hint="cs"/>
          <w:rtl/>
          <w:lang w:val="fa-IR" w:bidi="fa-IR"/>
        </w:rPr>
        <w:t>یای</w:t>
      </w:r>
      <w:r w:rsidRPr="00FD612D">
        <w:rPr>
          <w:rFonts w:ascii="B Lotus" w:hAnsi="B Lotus" w:cs="B Nazanin"/>
          <w:rtl/>
          <w:lang w:val="fa-IR" w:bidi="fa-IR"/>
        </w:rPr>
        <w:t xml:space="preserve"> </w:t>
      </w:r>
      <w:r w:rsidRPr="00FD612D">
        <w:rPr>
          <w:rFonts w:ascii="B Lotus" w:hAnsi="B Lotus" w:cs="B Nazanin"/>
          <w:lang w:val="fa-IR" w:bidi="fa-IR"/>
        </w:rPr>
        <w:t>DNA</w:t>
      </w:r>
      <w:r w:rsidRPr="00FD612D">
        <w:rPr>
          <w:rFonts w:ascii="B Lotus" w:hAnsi="B Lotus" w:cs="B Nazanin"/>
          <w:rtl/>
          <w:lang w:val="fa-IR" w:bidi="fa-IR"/>
        </w:rPr>
        <w:t>)</w:t>
      </w:r>
    </w:p>
    <w:p w14:paraId="67B44712" w14:textId="77777777" w:rsidR="00FD612D" w:rsidRPr="00FD612D" w:rsidRDefault="00FD612D" w:rsidP="00FD612D">
      <w:pPr>
        <w:bidi/>
        <w:jc w:val="both"/>
        <w:rPr>
          <w:rFonts w:ascii="B Lotus" w:hAnsi="B Lotus" w:cs="B Nazanin"/>
          <w:lang w:val="fa-IR" w:bidi="fa-IR"/>
        </w:rPr>
      </w:pPr>
      <w:r w:rsidRPr="00FD612D">
        <w:rPr>
          <w:rFonts w:ascii="B Lotus" w:hAnsi="B Lotus" w:cs="B Nazanin" w:hint="cs"/>
          <w:rtl/>
          <w:lang w:val="fa-IR" w:bidi="fa-IR"/>
        </w:rPr>
        <w:t>فرایند</w:t>
      </w:r>
      <w:r w:rsidRPr="00FD612D">
        <w:rPr>
          <w:rFonts w:ascii="B Lotus" w:hAnsi="B Lotus" w:cs="B Nazanin"/>
          <w:rtl/>
          <w:lang w:val="fa-IR" w:bidi="fa-IR"/>
        </w:rPr>
        <w:t xml:space="preserve"> رمزنگار</w:t>
      </w:r>
      <w:r w:rsidRPr="00FD612D">
        <w:rPr>
          <w:rFonts w:ascii="B Lotus" w:hAnsi="B Lotus" w:cs="B Nazanin" w:hint="cs"/>
          <w:rtl/>
          <w:lang w:val="fa-IR" w:bidi="fa-IR"/>
        </w:rPr>
        <w:t>ی</w:t>
      </w:r>
      <w:r w:rsidRPr="00FD612D">
        <w:rPr>
          <w:rFonts w:ascii="B Lotus" w:hAnsi="B Lotus" w:cs="B Nazanin"/>
          <w:rtl/>
          <w:lang w:val="fa-IR" w:bidi="fa-IR"/>
        </w:rPr>
        <w:t xml:space="preserve"> تصو</w:t>
      </w:r>
      <w:r w:rsidRPr="00FD612D">
        <w:rPr>
          <w:rFonts w:ascii="B Lotus" w:hAnsi="B Lotus" w:cs="B Nazanin" w:hint="cs"/>
          <w:rtl/>
          <w:lang w:val="fa-IR" w:bidi="fa-IR"/>
        </w:rPr>
        <w:t>یر</w:t>
      </w:r>
      <w:r w:rsidRPr="00FD612D">
        <w:rPr>
          <w:rFonts w:ascii="B Lotus" w:hAnsi="B Lotus" w:cs="B Nazanin"/>
          <w:rtl/>
          <w:lang w:val="fa-IR" w:bidi="fa-IR"/>
        </w:rPr>
        <w:t xml:space="preserve"> اصل</w:t>
      </w:r>
      <w:r w:rsidRPr="00FD612D">
        <w:rPr>
          <w:rFonts w:ascii="B Lotus" w:hAnsi="B Lotus" w:cs="B Nazanin" w:hint="cs"/>
          <w:rtl/>
          <w:lang w:val="fa-IR" w:bidi="fa-IR"/>
        </w:rPr>
        <w:t>ی</w:t>
      </w:r>
      <w:r w:rsidRPr="00FD612D">
        <w:rPr>
          <w:rFonts w:ascii="B Lotus" w:hAnsi="B Lotus" w:cs="B Nazanin"/>
          <w:rtl/>
          <w:lang w:val="fa-IR" w:bidi="fa-IR"/>
        </w:rPr>
        <w:t xml:space="preserve"> ط</w:t>
      </w:r>
      <w:r w:rsidRPr="00FD612D">
        <w:rPr>
          <w:rFonts w:ascii="B Lotus" w:hAnsi="B Lotus" w:cs="B Nazanin" w:hint="cs"/>
          <w:rtl/>
          <w:lang w:val="fa-IR" w:bidi="fa-IR"/>
        </w:rPr>
        <w:t>ی</w:t>
      </w:r>
      <w:r w:rsidRPr="00FD612D">
        <w:rPr>
          <w:rFonts w:ascii="B Lotus" w:hAnsi="B Lotus" w:cs="B Nazanin"/>
          <w:rtl/>
          <w:lang w:val="fa-IR" w:bidi="fa-IR"/>
        </w:rPr>
        <w:t xml:space="preserve"> دو مرحله متوال</w:t>
      </w:r>
      <w:r w:rsidRPr="00FD612D">
        <w:rPr>
          <w:rFonts w:ascii="B Lotus" w:hAnsi="B Lotus" w:cs="B Nazanin" w:hint="cs"/>
          <w:rtl/>
          <w:lang w:val="fa-IR" w:bidi="fa-IR"/>
        </w:rPr>
        <w:t>ی</w:t>
      </w:r>
      <w:r w:rsidRPr="00FD612D">
        <w:rPr>
          <w:rFonts w:ascii="B Lotus" w:hAnsi="B Lotus" w:cs="B Nazanin"/>
          <w:rtl/>
          <w:lang w:val="fa-IR" w:bidi="fa-IR"/>
        </w:rPr>
        <w:t xml:space="preserve"> جا</w:t>
      </w:r>
      <w:r w:rsidRPr="00FD612D">
        <w:rPr>
          <w:rFonts w:ascii="B Lotus" w:hAnsi="B Lotus" w:cs="B Nazanin" w:hint="cs"/>
          <w:rtl/>
          <w:lang w:val="fa-IR" w:bidi="fa-IR"/>
        </w:rPr>
        <w:t>یگشت</w:t>
      </w:r>
      <w:r w:rsidRPr="00FD612D">
        <w:rPr>
          <w:rFonts w:ascii="B Lotus" w:hAnsi="B Lotus" w:cs="B Nazanin"/>
          <w:rtl/>
          <w:lang w:val="fa-IR" w:bidi="fa-IR"/>
        </w:rPr>
        <w:t xml:space="preserve"> (</w:t>
      </w:r>
      <w:r w:rsidRPr="00FD612D">
        <w:rPr>
          <w:rFonts w:ascii="B Lotus" w:hAnsi="B Lotus" w:cs="B Nazanin"/>
          <w:lang w:val="fa-IR" w:bidi="fa-IR"/>
        </w:rPr>
        <w:t>Confusion</w:t>
      </w:r>
      <w:r w:rsidRPr="00FD612D">
        <w:rPr>
          <w:rFonts w:ascii="B Lotus" w:hAnsi="B Lotus" w:cs="B Nazanin"/>
          <w:rtl/>
          <w:lang w:val="fa-IR" w:bidi="fa-IR"/>
        </w:rPr>
        <w:t>) و انتشار (</w:t>
      </w:r>
      <w:r w:rsidRPr="00FD612D">
        <w:rPr>
          <w:rFonts w:ascii="B Lotus" w:hAnsi="B Lotus" w:cs="B Nazanin"/>
          <w:lang w:val="fa-IR" w:bidi="fa-IR"/>
        </w:rPr>
        <w:t>Diffusion</w:t>
      </w:r>
      <w:r w:rsidRPr="00FD612D">
        <w:rPr>
          <w:rFonts w:ascii="B Lotus" w:hAnsi="B Lotus" w:cs="B Nazanin"/>
          <w:rtl/>
          <w:lang w:val="fa-IR" w:bidi="fa-IR"/>
        </w:rPr>
        <w:t>) انجام م</w:t>
      </w:r>
      <w:r w:rsidRPr="00FD612D">
        <w:rPr>
          <w:rFonts w:ascii="B Lotus" w:hAnsi="B Lotus" w:cs="B Nazanin" w:hint="cs"/>
          <w:rtl/>
          <w:lang w:val="fa-IR" w:bidi="fa-IR"/>
        </w:rPr>
        <w:t>ی‌پذیرد</w:t>
      </w:r>
      <w:r w:rsidRPr="00FD612D">
        <w:rPr>
          <w:rFonts w:ascii="B Lotus" w:hAnsi="B Lotus" w:cs="B Nazanin"/>
          <w:rtl/>
          <w:lang w:val="fa-IR" w:bidi="fa-IR"/>
        </w:rPr>
        <w:t>:</w:t>
      </w:r>
    </w:p>
    <w:p w14:paraId="0A176D43" w14:textId="77777777" w:rsidR="00FD612D" w:rsidRPr="00FD612D" w:rsidRDefault="00FD612D" w:rsidP="00FD612D">
      <w:pPr>
        <w:bidi/>
        <w:jc w:val="both"/>
        <w:rPr>
          <w:rFonts w:ascii="B Lotus" w:hAnsi="B Lotus" w:cs="B Nazanin"/>
          <w:lang w:val="fa-IR" w:bidi="fa-IR"/>
        </w:rPr>
      </w:pPr>
    </w:p>
    <w:p w14:paraId="3FC75026" w14:textId="77777777" w:rsidR="00FD612D" w:rsidRPr="00FD612D" w:rsidRDefault="00FD612D" w:rsidP="00FD612D">
      <w:pPr>
        <w:bidi/>
        <w:jc w:val="both"/>
        <w:rPr>
          <w:rFonts w:ascii="B Lotus" w:hAnsi="B Lotus" w:cs="B Nazanin"/>
          <w:lang w:val="fa-IR" w:bidi="fa-IR"/>
        </w:rPr>
      </w:pPr>
      <w:r w:rsidRPr="00FD612D">
        <w:rPr>
          <w:rFonts w:ascii="B Lotus" w:hAnsi="B Lotus" w:cs="B Nazanin" w:hint="cs"/>
          <w:rtl/>
          <w:lang w:val="fa-IR" w:bidi="fa-IR"/>
        </w:rPr>
        <w:t>مرحله</w:t>
      </w:r>
      <w:r w:rsidRPr="00FD612D">
        <w:rPr>
          <w:rFonts w:ascii="B Lotus" w:hAnsi="B Lotus" w:cs="B Nazanin"/>
          <w:rtl/>
          <w:lang w:val="fa-IR" w:bidi="fa-IR"/>
        </w:rPr>
        <w:t xml:space="preserve"> اول - جا</w:t>
      </w:r>
      <w:r w:rsidRPr="00FD612D">
        <w:rPr>
          <w:rFonts w:ascii="B Lotus" w:hAnsi="B Lotus" w:cs="B Nazanin" w:hint="cs"/>
          <w:rtl/>
          <w:lang w:val="fa-IR" w:bidi="fa-IR"/>
        </w:rPr>
        <w:t>یگشت</w:t>
      </w:r>
      <w:r w:rsidRPr="00FD612D">
        <w:rPr>
          <w:rFonts w:ascii="B Lotus" w:hAnsi="B Lotus" w:cs="B Nazanin"/>
          <w:rtl/>
          <w:lang w:val="fa-IR" w:bidi="fa-IR"/>
        </w:rPr>
        <w:t xml:space="preserve"> ز</w:t>
      </w:r>
      <w:r w:rsidRPr="00FD612D">
        <w:rPr>
          <w:rFonts w:ascii="B Lotus" w:hAnsi="B Lotus" w:cs="B Nazanin" w:hint="cs"/>
          <w:rtl/>
          <w:lang w:val="fa-IR" w:bidi="fa-IR"/>
        </w:rPr>
        <w:t>یگ‌زاگی</w:t>
      </w:r>
      <w:r w:rsidRPr="00FD612D">
        <w:rPr>
          <w:rFonts w:ascii="B Lotus" w:hAnsi="B Lotus" w:cs="B Nazanin"/>
          <w:rtl/>
          <w:lang w:val="fa-IR" w:bidi="fa-IR"/>
        </w:rPr>
        <w:t xml:space="preserve"> (</w:t>
      </w:r>
      <w:r w:rsidRPr="00FD612D">
        <w:rPr>
          <w:rFonts w:ascii="B Lotus" w:hAnsi="B Lotus" w:cs="B Nazanin"/>
          <w:lang w:val="fa-IR" w:bidi="fa-IR"/>
        </w:rPr>
        <w:t>Zig-zag Scrambling</w:t>
      </w:r>
      <w:r w:rsidRPr="00FD612D">
        <w:rPr>
          <w:rFonts w:ascii="B Lotus" w:hAnsi="B Lotus" w:cs="B Nazanin"/>
          <w:rtl/>
          <w:lang w:val="fa-IR" w:bidi="fa-IR"/>
        </w:rPr>
        <w:t>):</w:t>
      </w:r>
    </w:p>
    <w:p w14:paraId="5C5A8D1B" w14:textId="77777777" w:rsidR="00FD612D" w:rsidRPr="00FD612D" w:rsidRDefault="00FD612D" w:rsidP="00FD612D">
      <w:pPr>
        <w:bidi/>
        <w:jc w:val="both"/>
        <w:rPr>
          <w:rFonts w:ascii="B Lotus" w:hAnsi="B Lotus" w:cs="B Nazanin"/>
          <w:lang w:val="fa-IR" w:bidi="fa-IR"/>
        </w:rPr>
      </w:pPr>
      <w:r w:rsidRPr="00FD612D">
        <w:rPr>
          <w:rFonts w:ascii="B Lotus" w:hAnsi="B Lotus" w:cs="B Nazanin" w:hint="cs"/>
          <w:rtl/>
          <w:lang w:val="fa-IR" w:bidi="fa-IR"/>
        </w:rPr>
        <w:t>ماتریس</w:t>
      </w:r>
      <w:r w:rsidRPr="00FD612D">
        <w:rPr>
          <w:rFonts w:ascii="B Lotus" w:hAnsi="B Lotus" w:cs="B Nazanin"/>
          <w:rtl/>
          <w:lang w:val="fa-IR" w:bidi="fa-IR"/>
        </w:rPr>
        <w:t xml:space="preserve"> تصو</w:t>
      </w:r>
      <w:r w:rsidRPr="00FD612D">
        <w:rPr>
          <w:rFonts w:ascii="B Lotus" w:hAnsi="B Lotus" w:cs="B Nazanin" w:hint="cs"/>
          <w:rtl/>
          <w:lang w:val="fa-IR" w:bidi="fa-IR"/>
        </w:rPr>
        <w:t>یر</w:t>
      </w:r>
      <w:r w:rsidRPr="00FD612D">
        <w:rPr>
          <w:rFonts w:ascii="B Lotus" w:hAnsi="B Lotus" w:cs="B Nazanin"/>
          <w:rtl/>
          <w:lang w:val="fa-IR" w:bidi="fa-IR"/>
        </w:rPr>
        <w:t xml:space="preserve"> ورود</w:t>
      </w:r>
      <w:r w:rsidRPr="00FD612D">
        <w:rPr>
          <w:rFonts w:ascii="B Lotus" w:hAnsi="B Lotus" w:cs="B Nazanin" w:hint="cs"/>
          <w:rtl/>
          <w:lang w:val="fa-IR" w:bidi="fa-IR"/>
        </w:rPr>
        <w:t>ی</w:t>
      </w:r>
      <w:r w:rsidRPr="00FD612D">
        <w:rPr>
          <w:rFonts w:ascii="B Lotus" w:hAnsi="B Lotus" w:cs="B Nazanin"/>
          <w:rtl/>
          <w:lang w:val="fa-IR" w:bidi="fa-IR"/>
        </w:rPr>
        <w:t xml:space="preserve"> </w:t>
      </w:r>
      <w:r w:rsidRPr="00FD612D">
        <w:rPr>
          <w:rFonts w:ascii="B Lotus" w:hAnsi="B Lotus" w:cs="B Nazanin"/>
          <w:lang w:val="fa-IR" w:bidi="fa-IR"/>
        </w:rPr>
        <w:t>I</w:t>
      </w:r>
      <w:r w:rsidRPr="00FD612D">
        <w:rPr>
          <w:rFonts w:ascii="B Lotus" w:hAnsi="B Lotus" w:cs="B Nazanin"/>
          <w:rtl/>
          <w:lang w:val="fa-IR" w:bidi="fa-IR"/>
        </w:rPr>
        <w:t xml:space="preserve"> با الگو</w:t>
      </w:r>
      <w:r w:rsidRPr="00FD612D">
        <w:rPr>
          <w:rFonts w:ascii="B Lotus" w:hAnsi="B Lotus" w:cs="B Nazanin" w:hint="cs"/>
          <w:rtl/>
          <w:lang w:val="fa-IR" w:bidi="fa-IR"/>
        </w:rPr>
        <w:t>ی</w:t>
      </w:r>
      <w:r w:rsidRPr="00FD612D">
        <w:rPr>
          <w:rFonts w:ascii="B Lotus" w:hAnsi="B Lotus" w:cs="B Nazanin"/>
          <w:rtl/>
          <w:lang w:val="fa-IR" w:bidi="fa-IR"/>
        </w:rPr>
        <w:t xml:space="preserve"> پ</w:t>
      </w:r>
      <w:r w:rsidRPr="00FD612D">
        <w:rPr>
          <w:rFonts w:ascii="B Lotus" w:hAnsi="B Lotus" w:cs="B Nazanin" w:hint="cs"/>
          <w:rtl/>
          <w:lang w:val="fa-IR" w:bidi="fa-IR"/>
        </w:rPr>
        <w:t>یمایش</w:t>
      </w:r>
      <w:r w:rsidRPr="00FD612D">
        <w:rPr>
          <w:rFonts w:ascii="B Lotus" w:hAnsi="B Lotus" w:cs="B Nazanin"/>
          <w:rtl/>
          <w:lang w:val="fa-IR" w:bidi="fa-IR"/>
        </w:rPr>
        <w:t xml:space="preserve"> ز</w:t>
      </w:r>
      <w:r w:rsidRPr="00FD612D">
        <w:rPr>
          <w:rFonts w:ascii="B Lotus" w:hAnsi="B Lotus" w:cs="B Nazanin" w:hint="cs"/>
          <w:rtl/>
          <w:lang w:val="fa-IR" w:bidi="fa-IR"/>
        </w:rPr>
        <w:t>یگ‌زاگی</w:t>
      </w:r>
      <w:r w:rsidRPr="00FD612D">
        <w:rPr>
          <w:rFonts w:ascii="B Lotus" w:hAnsi="B Lotus" w:cs="B Nazanin"/>
          <w:rtl/>
          <w:lang w:val="fa-IR" w:bidi="fa-IR"/>
        </w:rPr>
        <w:t xml:space="preserve"> (مطابق استاندارد </w:t>
      </w:r>
      <w:r w:rsidRPr="00FD612D">
        <w:rPr>
          <w:rFonts w:ascii="B Lotus" w:hAnsi="B Lotus" w:cs="B Nazanin"/>
          <w:lang w:val="fa-IR" w:bidi="fa-IR"/>
        </w:rPr>
        <w:t>JPEG</w:t>
      </w:r>
      <w:r w:rsidRPr="00FD612D">
        <w:rPr>
          <w:rFonts w:ascii="B Lotus" w:hAnsi="B Lotus" w:cs="B Nazanin"/>
          <w:rtl/>
          <w:lang w:val="fa-IR" w:bidi="fa-IR"/>
        </w:rPr>
        <w:t>) آشفته م</w:t>
      </w:r>
      <w:r w:rsidRPr="00FD612D">
        <w:rPr>
          <w:rFonts w:ascii="B Lotus" w:hAnsi="B Lotus" w:cs="B Nazanin" w:hint="cs"/>
          <w:rtl/>
          <w:lang w:val="fa-IR" w:bidi="fa-IR"/>
        </w:rPr>
        <w:t>ی‌شود</w:t>
      </w:r>
      <w:r w:rsidRPr="00FD612D">
        <w:rPr>
          <w:rFonts w:ascii="B Lotus" w:hAnsi="B Lotus" w:cs="B Nazanin"/>
          <w:rtl/>
          <w:lang w:val="fa-IR" w:bidi="fa-IR"/>
        </w:rPr>
        <w:t>. ا</w:t>
      </w:r>
      <w:r w:rsidRPr="00FD612D">
        <w:rPr>
          <w:rFonts w:ascii="B Lotus" w:hAnsi="B Lotus" w:cs="B Nazanin" w:hint="cs"/>
          <w:rtl/>
          <w:lang w:val="fa-IR" w:bidi="fa-IR"/>
        </w:rPr>
        <w:t>ین</w:t>
      </w:r>
      <w:r w:rsidRPr="00FD612D">
        <w:rPr>
          <w:rFonts w:ascii="B Lotus" w:hAnsi="B Lotus" w:cs="B Nazanin"/>
          <w:rtl/>
          <w:lang w:val="fa-IR" w:bidi="fa-IR"/>
        </w:rPr>
        <w:t xml:space="preserve"> عمل</w:t>
      </w:r>
      <w:r w:rsidRPr="00FD612D">
        <w:rPr>
          <w:rFonts w:ascii="B Lotus" w:hAnsi="B Lotus" w:cs="B Nazanin" w:hint="cs"/>
          <w:rtl/>
          <w:lang w:val="fa-IR" w:bidi="fa-IR"/>
        </w:rPr>
        <w:t>یات</w:t>
      </w:r>
      <w:r w:rsidRPr="00FD612D">
        <w:rPr>
          <w:rFonts w:ascii="B Lotus" w:hAnsi="B Lotus" w:cs="B Nazanin"/>
          <w:rtl/>
          <w:lang w:val="fa-IR" w:bidi="fa-IR"/>
        </w:rPr>
        <w:t xml:space="preserve"> باعث درهم‌ر</w:t>
      </w:r>
      <w:r w:rsidRPr="00FD612D">
        <w:rPr>
          <w:rFonts w:ascii="B Lotus" w:hAnsi="B Lotus" w:cs="B Nazanin" w:hint="cs"/>
          <w:rtl/>
          <w:lang w:val="fa-IR" w:bidi="fa-IR"/>
        </w:rPr>
        <w:t>یختگی</w:t>
      </w:r>
      <w:r w:rsidRPr="00FD612D">
        <w:rPr>
          <w:rFonts w:ascii="B Lotus" w:hAnsi="B Lotus" w:cs="B Nazanin"/>
          <w:rtl/>
          <w:lang w:val="fa-IR" w:bidi="fa-IR"/>
        </w:rPr>
        <w:t xml:space="preserve"> موقع</w:t>
      </w:r>
      <w:r w:rsidRPr="00FD612D">
        <w:rPr>
          <w:rFonts w:ascii="B Lotus" w:hAnsi="B Lotus" w:cs="B Nazanin" w:hint="cs"/>
          <w:rtl/>
          <w:lang w:val="fa-IR" w:bidi="fa-IR"/>
        </w:rPr>
        <w:t>یت</w:t>
      </w:r>
      <w:r w:rsidRPr="00FD612D">
        <w:rPr>
          <w:rFonts w:ascii="B Lotus" w:hAnsi="B Lotus" w:cs="B Nazanin"/>
          <w:rtl/>
          <w:lang w:val="fa-IR" w:bidi="fa-IR"/>
        </w:rPr>
        <w:t xml:space="preserve"> مکان</w:t>
      </w:r>
      <w:r w:rsidRPr="00FD612D">
        <w:rPr>
          <w:rFonts w:ascii="B Lotus" w:hAnsi="B Lotus" w:cs="B Nazanin" w:hint="cs"/>
          <w:rtl/>
          <w:lang w:val="fa-IR" w:bidi="fa-IR"/>
        </w:rPr>
        <w:t>ی</w:t>
      </w:r>
      <w:r w:rsidRPr="00FD612D">
        <w:rPr>
          <w:rFonts w:ascii="B Lotus" w:hAnsi="B Lotus" w:cs="B Nazanin"/>
          <w:rtl/>
          <w:lang w:val="fa-IR" w:bidi="fa-IR"/>
        </w:rPr>
        <w:t xml:space="preserve"> پ</w:t>
      </w:r>
      <w:r w:rsidRPr="00FD612D">
        <w:rPr>
          <w:rFonts w:ascii="B Lotus" w:hAnsi="B Lotus" w:cs="B Nazanin" w:hint="cs"/>
          <w:rtl/>
          <w:lang w:val="fa-IR" w:bidi="fa-IR"/>
        </w:rPr>
        <w:t>یکسل‌ها</w:t>
      </w:r>
      <w:r w:rsidRPr="00FD612D">
        <w:rPr>
          <w:rFonts w:ascii="B Lotus" w:hAnsi="B Lotus" w:cs="B Nazanin"/>
          <w:rtl/>
          <w:lang w:val="fa-IR" w:bidi="fa-IR"/>
        </w:rPr>
        <w:t xml:space="preserve"> و کاهش شد</w:t>
      </w:r>
      <w:r w:rsidRPr="00FD612D">
        <w:rPr>
          <w:rFonts w:ascii="B Lotus" w:hAnsi="B Lotus" w:cs="B Nazanin" w:hint="cs"/>
          <w:rtl/>
          <w:lang w:val="fa-IR" w:bidi="fa-IR"/>
        </w:rPr>
        <w:t>ید</w:t>
      </w:r>
      <w:r w:rsidRPr="00FD612D">
        <w:rPr>
          <w:rFonts w:ascii="B Lotus" w:hAnsi="B Lotus" w:cs="B Nazanin"/>
          <w:rtl/>
          <w:lang w:val="fa-IR" w:bidi="fa-IR"/>
        </w:rPr>
        <w:t xml:space="preserve"> ضر</w:t>
      </w:r>
      <w:r w:rsidRPr="00FD612D">
        <w:rPr>
          <w:rFonts w:ascii="B Lotus" w:hAnsi="B Lotus" w:cs="B Nazanin" w:hint="cs"/>
          <w:rtl/>
          <w:lang w:val="fa-IR" w:bidi="fa-IR"/>
        </w:rPr>
        <w:t>یب</w:t>
      </w:r>
      <w:r w:rsidRPr="00FD612D">
        <w:rPr>
          <w:rFonts w:ascii="B Lotus" w:hAnsi="B Lotus" w:cs="B Nazanin"/>
          <w:rtl/>
          <w:lang w:val="fa-IR" w:bidi="fa-IR"/>
        </w:rPr>
        <w:t xml:space="preserve"> همبستگ</w:t>
      </w:r>
      <w:r w:rsidRPr="00FD612D">
        <w:rPr>
          <w:rFonts w:ascii="B Lotus" w:hAnsi="B Lotus" w:cs="B Nazanin" w:hint="cs"/>
          <w:rtl/>
          <w:lang w:val="fa-IR" w:bidi="fa-IR"/>
        </w:rPr>
        <w:t>ی</w:t>
      </w:r>
      <w:r w:rsidRPr="00FD612D">
        <w:rPr>
          <w:rFonts w:ascii="B Lotus" w:hAnsi="B Lotus" w:cs="B Nazanin"/>
          <w:rtl/>
          <w:lang w:val="fa-IR" w:bidi="fa-IR"/>
        </w:rPr>
        <w:t xml:space="preserve"> م</w:t>
      </w:r>
      <w:r w:rsidRPr="00FD612D">
        <w:rPr>
          <w:rFonts w:ascii="B Lotus" w:hAnsi="B Lotus" w:cs="B Nazanin" w:hint="cs"/>
          <w:rtl/>
          <w:lang w:val="fa-IR" w:bidi="fa-IR"/>
        </w:rPr>
        <w:t>یان</w:t>
      </w:r>
      <w:r w:rsidRPr="00FD612D">
        <w:rPr>
          <w:rFonts w:ascii="B Lotus" w:hAnsi="B Lotus" w:cs="B Nazanin"/>
          <w:rtl/>
          <w:lang w:val="fa-IR" w:bidi="fa-IR"/>
        </w:rPr>
        <w:t xml:space="preserve"> پ</w:t>
      </w:r>
      <w:r w:rsidRPr="00FD612D">
        <w:rPr>
          <w:rFonts w:ascii="B Lotus" w:hAnsi="B Lotus" w:cs="B Nazanin" w:hint="cs"/>
          <w:rtl/>
          <w:lang w:val="fa-IR" w:bidi="fa-IR"/>
        </w:rPr>
        <w:t>یکسل‌های</w:t>
      </w:r>
      <w:r w:rsidRPr="00FD612D">
        <w:rPr>
          <w:rFonts w:ascii="B Lotus" w:hAnsi="B Lotus" w:cs="B Nazanin"/>
          <w:rtl/>
          <w:lang w:val="fa-IR" w:bidi="fa-IR"/>
        </w:rPr>
        <w:t xml:space="preserve"> مجوار در ۳ جهت افق</w:t>
      </w:r>
      <w:r w:rsidRPr="00FD612D">
        <w:rPr>
          <w:rFonts w:ascii="B Lotus" w:hAnsi="B Lotus" w:cs="B Nazanin" w:hint="cs"/>
          <w:rtl/>
          <w:lang w:val="fa-IR" w:bidi="fa-IR"/>
        </w:rPr>
        <w:t>ی،</w:t>
      </w:r>
      <w:r w:rsidRPr="00FD612D">
        <w:rPr>
          <w:rFonts w:ascii="B Lotus" w:hAnsi="B Lotus" w:cs="B Nazanin"/>
          <w:rtl/>
          <w:lang w:val="fa-IR" w:bidi="fa-IR"/>
        </w:rPr>
        <w:t xml:space="preserve"> عمود</w:t>
      </w:r>
      <w:r w:rsidRPr="00FD612D">
        <w:rPr>
          <w:rFonts w:ascii="B Lotus" w:hAnsi="B Lotus" w:cs="B Nazanin" w:hint="cs"/>
          <w:rtl/>
          <w:lang w:val="fa-IR" w:bidi="fa-IR"/>
        </w:rPr>
        <w:t>ی</w:t>
      </w:r>
      <w:r w:rsidRPr="00FD612D">
        <w:rPr>
          <w:rFonts w:ascii="B Lotus" w:hAnsi="B Lotus" w:cs="B Nazanin"/>
          <w:rtl/>
          <w:lang w:val="fa-IR" w:bidi="fa-IR"/>
        </w:rPr>
        <w:t xml:space="preserve"> و قطر</w:t>
      </w:r>
      <w:r w:rsidRPr="00FD612D">
        <w:rPr>
          <w:rFonts w:ascii="B Lotus" w:hAnsi="B Lotus" w:cs="B Nazanin" w:hint="cs"/>
          <w:rtl/>
          <w:lang w:val="fa-IR" w:bidi="fa-IR"/>
        </w:rPr>
        <w:t>ی</w:t>
      </w:r>
      <w:r w:rsidRPr="00FD612D">
        <w:rPr>
          <w:rFonts w:ascii="B Lotus" w:hAnsi="B Lotus" w:cs="B Nazanin"/>
          <w:rtl/>
          <w:lang w:val="fa-IR" w:bidi="fa-IR"/>
        </w:rPr>
        <w:t xml:space="preserve"> از حدود 1.0 به نزد</w:t>
      </w:r>
      <w:r w:rsidRPr="00FD612D">
        <w:rPr>
          <w:rFonts w:ascii="B Lotus" w:hAnsi="B Lotus" w:cs="B Nazanin" w:hint="cs"/>
          <w:rtl/>
          <w:lang w:val="fa-IR" w:bidi="fa-IR"/>
        </w:rPr>
        <w:t>یک</w:t>
      </w:r>
      <w:r w:rsidRPr="00FD612D">
        <w:rPr>
          <w:rFonts w:ascii="B Lotus" w:hAnsi="B Lotus" w:cs="B Nazanin"/>
          <w:rtl/>
          <w:lang w:val="fa-IR" w:bidi="fa-IR"/>
        </w:rPr>
        <w:t xml:space="preserve"> صفر م</w:t>
      </w:r>
      <w:r w:rsidRPr="00FD612D">
        <w:rPr>
          <w:rFonts w:ascii="B Lotus" w:hAnsi="B Lotus" w:cs="B Nazanin" w:hint="cs"/>
          <w:rtl/>
          <w:lang w:val="fa-IR" w:bidi="fa-IR"/>
        </w:rPr>
        <w:t>ی‌شود</w:t>
      </w:r>
      <w:r w:rsidRPr="00FD612D">
        <w:rPr>
          <w:rFonts w:ascii="B Lotus" w:hAnsi="B Lotus" w:cs="B Nazanin"/>
          <w:rtl/>
          <w:lang w:val="fa-IR" w:bidi="fa-IR"/>
        </w:rPr>
        <w:t>.</w:t>
      </w:r>
    </w:p>
    <w:p w14:paraId="18E433B5" w14:textId="77777777" w:rsidR="00FD612D" w:rsidRPr="00FD612D" w:rsidRDefault="00FD612D" w:rsidP="00FD612D">
      <w:pPr>
        <w:bidi/>
        <w:jc w:val="both"/>
        <w:rPr>
          <w:rFonts w:ascii="B Lotus" w:hAnsi="B Lotus" w:cs="B Nazanin"/>
          <w:lang w:val="fa-IR" w:bidi="fa-IR"/>
        </w:rPr>
      </w:pPr>
    </w:p>
    <w:p w14:paraId="05A053A4" w14:textId="77777777" w:rsidR="00FD612D" w:rsidRPr="00FD612D" w:rsidRDefault="00FD612D" w:rsidP="00FD612D">
      <w:pPr>
        <w:bidi/>
        <w:jc w:val="both"/>
        <w:rPr>
          <w:rFonts w:ascii="B Lotus" w:hAnsi="B Lotus" w:cs="B Nazanin"/>
          <w:lang w:val="fa-IR" w:bidi="fa-IR"/>
        </w:rPr>
      </w:pPr>
      <w:r w:rsidRPr="00FD612D">
        <w:rPr>
          <w:rFonts w:ascii="B Lotus" w:hAnsi="B Lotus" w:cs="B Nazanin" w:hint="cs"/>
          <w:rtl/>
          <w:lang w:val="fa-IR" w:bidi="fa-IR"/>
        </w:rPr>
        <w:t>مرحله</w:t>
      </w:r>
      <w:r w:rsidRPr="00FD612D">
        <w:rPr>
          <w:rFonts w:ascii="B Lotus" w:hAnsi="B Lotus" w:cs="B Nazanin"/>
          <w:rtl/>
          <w:lang w:val="fa-IR" w:bidi="fa-IR"/>
        </w:rPr>
        <w:t xml:space="preserve"> دوم - انتشار پو</w:t>
      </w:r>
      <w:r w:rsidRPr="00FD612D">
        <w:rPr>
          <w:rFonts w:ascii="B Lotus" w:hAnsi="B Lotus" w:cs="B Nazanin" w:hint="cs"/>
          <w:rtl/>
          <w:lang w:val="fa-IR" w:bidi="fa-IR"/>
        </w:rPr>
        <w:t>یای</w:t>
      </w:r>
      <w:r w:rsidRPr="00FD612D">
        <w:rPr>
          <w:rFonts w:ascii="B Lotus" w:hAnsi="B Lotus" w:cs="B Nazanin"/>
          <w:rtl/>
          <w:lang w:val="fa-IR" w:bidi="fa-IR"/>
        </w:rPr>
        <w:t xml:space="preserve"> </w:t>
      </w:r>
      <w:r w:rsidRPr="00FD612D">
        <w:rPr>
          <w:rFonts w:ascii="B Lotus" w:hAnsi="B Lotus" w:cs="B Nazanin"/>
          <w:lang w:val="fa-IR" w:bidi="fa-IR"/>
        </w:rPr>
        <w:t>DNA (Dynamic DNA Encoding &amp; XOR)</w:t>
      </w:r>
      <w:r w:rsidRPr="00FD612D">
        <w:rPr>
          <w:rFonts w:ascii="B Lotus" w:hAnsi="B Lotus" w:cs="B Nazanin"/>
          <w:rtl/>
          <w:lang w:val="fa-IR" w:bidi="fa-IR"/>
        </w:rPr>
        <w:t>:</w:t>
      </w:r>
    </w:p>
    <w:p w14:paraId="72B5667C" w14:textId="77777777" w:rsidR="00FD612D" w:rsidRPr="00FD612D" w:rsidRDefault="00FD612D" w:rsidP="00FD612D">
      <w:pPr>
        <w:bidi/>
        <w:jc w:val="both"/>
        <w:rPr>
          <w:rFonts w:ascii="B Lotus" w:hAnsi="B Lotus" w:cs="B Nazanin"/>
          <w:lang w:val="fa-IR" w:bidi="fa-IR"/>
        </w:rPr>
      </w:pPr>
      <w:r w:rsidRPr="00FD612D">
        <w:rPr>
          <w:rFonts w:ascii="B Lotus" w:hAnsi="B Lotus" w:cs="B Nazanin" w:hint="cs"/>
          <w:rtl/>
          <w:lang w:val="fa-IR" w:bidi="fa-IR"/>
        </w:rPr>
        <w:t>در</w:t>
      </w:r>
      <w:r w:rsidRPr="00FD612D">
        <w:rPr>
          <w:rFonts w:ascii="B Lotus" w:hAnsi="B Lotus" w:cs="B Nazanin"/>
          <w:rtl/>
          <w:lang w:val="fa-IR" w:bidi="fa-IR"/>
        </w:rPr>
        <w:t xml:space="preserve"> ا</w:t>
      </w:r>
      <w:r w:rsidRPr="00FD612D">
        <w:rPr>
          <w:rFonts w:ascii="B Lotus" w:hAnsi="B Lotus" w:cs="B Nazanin" w:hint="cs"/>
          <w:rtl/>
          <w:lang w:val="fa-IR" w:bidi="fa-IR"/>
        </w:rPr>
        <w:t>ین</w:t>
      </w:r>
      <w:r w:rsidRPr="00FD612D">
        <w:rPr>
          <w:rFonts w:ascii="B Lotus" w:hAnsi="B Lotus" w:cs="B Nazanin"/>
          <w:rtl/>
          <w:lang w:val="fa-IR" w:bidi="fa-IR"/>
        </w:rPr>
        <w:t xml:space="preserve"> مرحله، مقاد</w:t>
      </w:r>
      <w:r w:rsidRPr="00FD612D">
        <w:rPr>
          <w:rFonts w:ascii="B Lotus" w:hAnsi="B Lotus" w:cs="B Nazanin" w:hint="cs"/>
          <w:rtl/>
          <w:lang w:val="fa-IR" w:bidi="fa-IR"/>
        </w:rPr>
        <w:t>یر</w:t>
      </w:r>
      <w:r w:rsidRPr="00FD612D">
        <w:rPr>
          <w:rFonts w:ascii="B Lotus" w:hAnsi="B Lotus" w:cs="B Nazanin"/>
          <w:rtl/>
          <w:lang w:val="fa-IR" w:bidi="fa-IR"/>
        </w:rPr>
        <w:t xml:space="preserve"> عدد</w:t>
      </w:r>
      <w:r w:rsidRPr="00FD612D">
        <w:rPr>
          <w:rFonts w:ascii="B Lotus" w:hAnsi="B Lotus" w:cs="B Nazanin" w:hint="cs"/>
          <w:rtl/>
          <w:lang w:val="fa-IR" w:bidi="fa-IR"/>
        </w:rPr>
        <w:t>ی</w:t>
      </w:r>
      <w:r w:rsidRPr="00FD612D">
        <w:rPr>
          <w:rFonts w:ascii="B Lotus" w:hAnsi="B Lotus" w:cs="B Nazanin"/>
          <w:rtl/>
          <w:lang w:val="fa-IR" w:bidi="fa-IR"/>
        </w:rPr>
        <w:t xml:space="preserve"> پ</w:t>
      </w:r>
      <w:r w:rsidRPr="00FD612D">
        <w:rPr>
          <w:rFonts w:ascii="B Lotus" w:hAnsi="B Lotus" w:cs="B Nazanin" w:hint="cs"/>
          <w:rtl/>
          <w:lang w:val="fa-IR" w:bidi="fa-IR"/>
        </w:rPr>
        <w:t>یکسل‌ها</w:t>
      </w:r>
      <w:r w:rsidRPr="00FD612D">
        <w:rPr>
          <w:rFonts w:ascii="B Lotus" w:hAnsi="B Lotus" w:cs="B Nazanin"/>
          <w:rtl/>
          <w:lang w:val="fa-IR" w:bidi="fa-IR"/>
        </w:rPr>
        <w:t xml:space="preserve"> تغ</w:t>
      </w:r>
      <w:r w:rsidRPr="00FD612D">
        <w:rPr>
          <w:rFonts w:ascii="B Lotus" w:hAnsi="B Lotus" w:cs="B Nazanin" w:hint="cs"/>
          <w:rtl/>
          <w:lang w:val="fa-IR" w:bidi="fa-IR"/>
        </w:rPr>
        <w:t>ییر</w:t>
      </w:r>
      <w:r w:rsidRPr="00FD612D">
        <w:rPr>
          <w:rFonts w:ascii="B Lotus" w:hAnsi="B Lotus" w:cs="B Nazanin"/>
          <w:rtl/>
          <w:lang w:val="fa-IR" w:bidi="fa-IR"/>
        </w:rPr>
        <w:t xml:space="preserve"> م</w:t>
      </w:r>
      <w:r w:rsidRPr="00FD612D">
        <w:rPr>
          <w:rFonts w:ascii="B Lotus" w:hAnsi="B Lotus" w:cs="B Nazanin" w:hint="cs"/>
          <w:rtl/>
          <w:lang w:val="fa-IR" w:bidi="fa-IR"/>
        </w:rPr>
        <w:t>ی‌یابند</w:t>
      </w:r>
      <w:r w:rsidRPr="00FD612D">
        <w:rPr>
          <w:rFonts w:ascii="B Lotus" w:hAnsi="B Lotus" w:cs="B Nazanin"/>
          <w:rtl/>
          <w:lang w:val="fa-IR" w:bidi="fa-IR"/>
        </w:rPr>
        <w:t>. ابتدا هر پ</w:t>
      </w:r>
      <w:r w:rsidRPr="00FD612D">
        <w:rPr>
          <w:rFonts w:ascii="B Lotus" w:hAnsi="B Lotus" w:cs="B Nazanin" w:hint="cs"/>
          <w:rtl/>
          <w:lang w:val="fa-IR" w:bidi="fa-IR"/>
        </w:rPr>
        <w:t>یکسل</w:t>
      </w:r>
      <w:r w:rsidRPr="00FD612D">
        <w:rPr>
          <w:rFonts w:ascii="B Lotus" w:hAnsi="B Lotus" w:cs="B Nazanin"/>
          <w:rtl/>
          <w:lang w:val="fa-IR" w:bidi="fa-IR"/>
        </w:rPr>
        <w:t xml:space="preserve"> ۸ ب</w:t>
      </w:r>
      <w:r w:rsidRPr="00FD612D">
        <w:rPr>
          <w:rFonts w:ascii="B Lotus" w:hAnsi="B Lotus" w:cs="B Nazanin" w:hint="cs"/>
          <w:rtl/>
          <w:lang w:val="fa-IR" w:bidi="fa-IR"/>
        </w:rPr>
        <w:t>یتی</w:t>
      </w:r>
      <w:r w:rsidRPr="00FD612D">
        <w:rPr>
          <w:rFonts w:ascii="B Lotus" w:hAnsi="B Lotus" w:cs="B Nazanin"/>
          <w:rtl/>
          <w:lang w:val="fa-IR" w:bidi="fa-IR"/>
        </w:rPr>
        <w:t xml:space="preserve"> تصو</w:t>
      </w:r>
      <w:r w:rsidRPr="00FD612D">
        <w:rPr>
          <w:rFonts w:ascii="B Lotus" w:hAnsi="B Lotus" w:cs="B Nazanin" w:hint="cs"/>
          <w:rtl/>
          <w:lang w:val="fa-IR" w:bidi="fa-IR"/>
        </w:rPr>
        <w:t>یر</w:t>
      </w:r>
      <w:r w:rsidRPr="00FD612D">
        <w:rPr>
          <w:rFonts w:ascii="B Lotus" w:hAnsi="B Lotus" w:cs="B Nazanin"/>
          <w:rtl/>
          <w:lang w:val="fa-IR" w:bidi="fa-IR"/>
        </w:rPr>
        <w:t xml:space="preserve"> آشفته‌شده بر پا</w:t>
      </w:r>
      <w:r w:rsidRPr="00FD612D">
        <w:rPr>
          <w:rFonts w:ascii="B Lotus" w:hAnsi="B Lotus" w:cs="B Nazanin" w:hint="cs"/>
          <w:rtl/>
          <w:lang w:val="fa-IR" w:bidi="fa-IR"/>
        </w:rPr>
        <w:t>یه</w:t>
      </w:r>
      <w:r w:rsidRPr="00FD612D">
        <w:rPr>
          <w:rFonts w:ascii="B Lotus" w:hAnsi="B Lotus" w:cs="B Nazanin"/>
          <w:rtl/>
          <w:lang w:val="fa-IR" w:bidi="fa-IR"/>
        </w:rPr>
        <w:t xml:space="preserve"> </w:t>
      </w:r>
      <w:r w:rsidRPr="00FD612D">
        <w:rPr>
          <w:rFonts w:ascii="B Lotus" w:hAnsi="B Lotus" w:cs="B Nazanin" w:hint="cs"/>
          <w:rtl/>
          <w:lang w:val="fa-IR" w:bidi="fa-IR"/>
        </w:rPr>
        <w:t>یکی</w:t>
      </w:r>
      <w:r w:rsidRPr="00FD612D">
        <w:rPr>
          <w:rFonts w:ascii="B Lotus" w:hAnsi="B Lotus" w:cs="B Nazanin"/>
          <w:rtl/>
          <w:lang w:val="fa-IR" w:bidi="fa-IR"/>
        </w:rPr>
        <w:t xml:space="preserve"> از ۸ قاعده استاندارد کدگذار</w:t>
      </w:r>
      <w:r w:rsidRPr="00FD612D">
        <w:rPr>
          <w:rFonts w:ascii="B Lotus" w:hAnsi="B Lotus" w:cs="B Nazanin" w:hint="cs"/>
          <w:rtl/>
          <w:lang w:val="fa-IR" w:bidi="fa-IR"/>
        </w:rPr>
        <w:t>ی</w:t>
      </w:r>
      <w:r w:rsidRPr="00FD612D">
        <w:rPr>
          <w:rFonts w:ascii="B Lotus" w:hAnsi="B Lotus" w:cs="B Nazanin"/>
          <w:rtl/>
          <w:lang w:val="fa-IR" w:bidi="fa-IR"/>
        </w:rPr>
        <w:t xml:space="preserve"> </w:t>
      </w:r>
      <w:r w:rsidRPr="00FD612D">
        <w:rPr>
          <w:rFonts w:ascii="B Lotus" w:hAnsi="B Lotus" w:cs="B Nazanin"/>
          <w:lang w:val="fa-IR" w:bidi="fa-IR"/>
        </w:rPr>
        <w:t>DNA (A=</w:t>
      </w:r>
      <w:r w:rsidRPr="00FD612D">
        <w:rPr>
          <w:rFonts w:ascii="B Lotus" w:hAnsi="B Lotus" w:cs="B Nazanin"/>
          <w:rtl/>
          <w:lang w:val="fa-IR" w:bidi="fa-IR"/>
        </w:rPr>
        <w:t>00</w:t>
      </w:r>
      <w:r w:rsidRPr="00FD612D">
        <w:rPr>
          <w:rFonts w:ascii="B Lotus" w:hAnsi="B Lotus" w:cs="B Nazanin"/>
          <w:lang w:val="fa-IR" w:bidi="fa-IR"/>
        </w:rPr>
        <w:t>, C=</w:t>
      </w:r>
      <w:r w:rsidRPr="00FD612D">
        <w:rPr>
          <w:rFonts w:ascii="B Lotus" w:hAnsi="B Lotus" w:cs="B Nazanin"/>
          <w:rtl/>
          <w:lang w:val="fa-IR" w:bidi="fa-IR"/>
        </w:rPr>
        <w:t>01</w:t>
      </w:r>
      <w:r w:rsidRPr="00FD612D">
        <w:rPr>
          <w:rFonts w:ascii="B Lotus" w:hAnsi="B Lotus" w:cs="B Nazanin"/>
          <w:lang w:val="fa-IR" w:bidi="fa-IR"/>
        </w:rPr>
        <w:t>, G=</w:t>
      </w:r>
      <w:r w:rsidRPr="00FD612D">
        <w:rPr>
          <w:rFonts w:ascii="B Lotus" w:hAnsi="B Lotus" w:cs="B Nazanin"/>
          <w:rtl/>
          <w:lang w:val="fa-IR" w:bidi="fa-IR"/>
        </w:rPr>
        <w:t>10</w:t>
      </w:r>
      <w:r w:rsidRPr="00FD612D">
        <w:rPr>
          <w:rFonts w:ascii="B Lotus" w:hAnsi="B Lotus" w:cs="B Nazanin"/>
          <w:lang w:val="fa-IR" w:bidi="fa-IR"/>
        </w:rPr>
        <w:t>, T=</w:t>
      </w:r>
      <w:r w:rsidRPr="00FD612D">
        <w:rPr>
          <w:rFonts w:ascii="B Lotus" w:hAnsi="B Lotus" w:cs="B Nazanin"/>
          <w:rtl/>
          <w:lang w:val="fa-IR" w:bidi="fa-IR"/>
        </w:rPr>
        <w:t>11</w:t>
      </w:r>
      <w:r w:rsidRPr="00FD612D">
        <w:rPr>
          <w:rFonts w:ascii="B Lotus" w:hAnsi="B Lotus" w:cs="B Nazanin"/>
          <w:lang w:val="fa-IR" w:bidi="fa-IR"/>
        </w:rPr>
        <w:t>)</w:t>
      </w:r>
      <w:r w:rsidRPr="00FD612D">
        <w:rPr>
          <w:rFonts w:ascii="B Lotus" w:hAnsi="B Lotus" w:cs="B Nazanin"/>
          <w:rtl/>
          <w:lang w:val="fa-IR" w:bidi="fa-IR"/>
        </w:rPr>
        <w:t xml:space="preserve"> به </w:t>
      </w:r>
      <w:r w:rsidRPr="00FD612D">
        <w:rPr>
          <w:rFonts w:ascii="B Lotus" w:hAnsi="B Lotus" w:cs="B Nazanin" w:hint="cs"/>
          <w:rtl/>
          <w:lang w:val="fa-IR" w:bidi="fa-IR"/>
        </w:rPr>
        <w:t>یک</w:t>
      </w:r>
      <w:r w:rsidRPr="00FD612D">
        <w:rPr>
          <w:rFonts w:ascii="B Lotus" w:hAnsi="B Lotus" w:cs="B Nazanin"/>
          <w:rtl/>
          <w:lang w:val="fa-IR" w:bidi="fa-IR"/>
        </w:rPr>
        <w:t xml:space="preserve"> توال</w:t>
      </w:r>
      <w:r w:rsidRPr="00FD612D">
        <w:rPr>
          <w:rFonts w:ascii="B Lotus" w:hAnsi="B Lotus" w:cs="B Nazanin" w:hint="cs"/>
          <w:rtl/>
          <w:lang w:val="fa-IR" w:bidi="fa-IR"/>
        </w:rPr>
        <w:t>ی</w:t>
      </w:r>
      <w:r w:rsidRPr="00FD612D">
        <w:rPr>
          <w:rFonts w:ascii="B Lotus" w:hAnsi="B Lotus" w:cs="B Nazanin"/>
          <w:rtl/>
          <w:lang w:val="fa-IR" w:bidi="fa-IR"/>
        </w:rPr>
        <w:t xml:space="preserve"> ۴ حرف</w:t>
      </w:r>
      <w:r w:rsidRPr="00FD612D">
        <w:rPr>
          <w:rFonts w:ascii="B Lotus" w:hAnsi="B Lotus" w:cs="B Nazanin" w:hint="cs"/>
          <w:rtl/>
          <w:lang w:val="fa-IR" w:bidi="fa-IR"/>
        </w:rPr>
        <w:t>ی</w:t>
      </w:r>
      <w:r w:rsidRPr="00FD612D">
        <w:rPr>
          <w:rFonts w:ascii="B Lotus" w:hAnsi="B Lotus" w:cs="B Nazanin"/>
          <w:rtl/>
          <w:lang w:val="fa-IR" w:bidi="fa-IR"/>
        </w:rPr>
        <w:t xml:space="preserve"> </w:t>
      </w:r>
      <w:r w:rsidRPr="00FD612D">
        <w:rPr>
          <w:rFonts w:ascii="B Lotus" w:hAnsi="B Lotus" w:cs="B Nazanin"/>
          <w:lang w:val="fa-IR" w:bidi="fa-IR"/>
        </w:rPr>
        <w:t>DNA</w:t>
      </w:r>
      <w:r w:rsidRPr="00FD612D">
        <w:rPr>
          <w:rFonts w:ascii="B Lotus" w:hAnsi="B Lotus" w:cs="B Nazanin"/>
          <w:rtl/>
          <w:lang w:val="fa-IR" w:bidi="fa-IR"/>
        </w:rPr>
        <w:t xml:space="preserve"> تبد</w:t>
      </w:r>
      <w:r w:rsidRPr="00FD612D">
        <w:rPr>
          <w:rFonts w:ascii="B Lotus" w:hAnsi="B Lotus" w:cs="B Nazanin" w:hint="cs"/>
          <w:rtl/>
          <w:lang w:val="fa-IR" w:bidi="fa-IR"/>
        </w:rPr>
        <w:t>یل</w:t>
      </w:r>
      <w:r w:rsidRPr="00FD612D">
        <w:rPr>
          <w:rFonts w:ascii="B Lotus" w:hAnsi="B Lotus" w:cs="B Nazanin"/>
          <w:rtl/>
          <w:lang w:val="fa-IR" w:bidi="fa-IR"/>
        </w:rPr>
        <w:t xml:space="preserve"> م</w:t>
      </w:r>
      <w:r w:rsidRPr="00FD612D">
        <w:rPr>
          <w:rFonts w:ascii="B Lotus" w:hAnsi="B Lotus" w:cs="B Nazanin" w:hint="cs"/>
          <w:rtl/>
          <w:lang w:val="fa-IR" w:bidi="fa-IR"/>
        </w:rPr>
        <w:t>ی‌شود</w:t>
      </w:r>
      <w:r w:rsidRPr="00FD612D">
        <w:rPr>
          <w:rFonts w:ascii="B Lotus" w:hAnsi="B Lotus" w:cs="B Nazanin"/>
          <w:rtl/>
          <w:lang w:val="fa-IR" w:bidi="fa-IR"/>
        </w:rPr>
        <w:t>. انتخاب قاعده کدگذار</w:t>
      </w:r>
      <w:r w:rsidRPr="00FD612D">
        <w:rPr>
          <w:rFonts w:ascii="B Lotus" w:hAnsi="B Lotus" w:cs="B Nazanin" w:hint="cs"/>
          <w:rtl/>
          <w:lang w:val="fa-IR" w:bidi="fa-IR"/>
        </w:rPr>
        <w:t>ی</w:t>
      </w:r>
      <w:r w:rsidRPr="00FD612D">
        <w:rPr>
          <w:rFonts w:ascii="B Lotus" w:hAnsi="B Lotus" w:cs="B Nazanin"/>
          <w:rtl/>
          <w:lang w:val="fa-IR" w:bidi="fa-IR"/>
        </w:rPr>
        <w:t xml:space="preserve"> برا</w:t>
      </w:r>
      <w:r w:rsidRPr="00FD612D">
        <w:rPr>
          <w:rFonts w:ascii="B Lotus" w:hAnsi="B Lotus" w:cs="B Nazanin" w:hint="cs"/>
          <w:rtl/>
          <w:lang w:val="fa-IR" w:bidi="fa-IR"/>
        </w:rPr>
        <w:t>ی</w:t>
      </w:r>
      <w:r w:rsidRPr="00FD612D">
        <w:rPr>
          <w:rFonts w:ascii="B Lotus" w:hAnsi="B Lotus" w:cs="B Nazanin"/>
          <w:rtl/>
          <w:lang w:val="fa-IR" w:bidi="fa-IR"/>
        </w:rPr>
        <w:t xml:space="preserve"> هر پ</w:t>
      </w:r>
      <w:r w:rsidRPr="00FD612D">
        <w:rPr>
          <w:rFonts w:ascii="B Lotus" w:hAnsi="B Lotus" w:cs="B Nazanin" w:hint="cs"/>
          <w:rtl/>
          <w:lang w:val="fa-IR" w:bidi="fa-IR"/>
        </w:rPr>
        <w:t>یکسل</w:t>
      </w:r>
      <w:r w:rsidRPr="00FD612D">
        <w:rPr>
          <w:rFonts w:ascii="B Lotus" w:hAnsi="B Lotus" w:cs="B Nazanin"/>
          <w:rtl/>
          <w:lang w:val="fa-IR" w:bidi="fa-IR"/>
        </w:rPr>
        <w:t xml:space="preserve"> به صورت پو</w:t>
      </w:r>
      <w:r w:rsidRPr="00FD612D">
        <w:rPr>
          <w:rFonts w:ascii="B Lotus" w:hAnsi="B Lotus" w:cs="B Nazanin" w:hint="cs"/>
          <w:rtl/>
          <w:lang w:val="fa-IR" w:bidi="fa-IR"/>
        </w:rPr>
        <w:t>یا</w:t>
      </w:r>
      <w:r w:rsidRPr="00FD612D">
        <w:rPr>
          <w:rFonts w:ascii="B Lotus" w:hAnsi="B Lotus" w:cs="B Nazanin"/>
          <w:rtl/>
          <w:lang w:val="fa-IR" w:bidi="fa-IR"/>
        </w:rPr>
        <w:t xml:space="preserve"> و بر اساس خر</w:t>
      </w:r>
      <w:r w:rsidRPr="00FD612D">
        <w:rPr>
          <w:rFonts w:ascii="B Lotus" w:hAnsi="B Lotus" w:cs="B Nazanin" w:hint="cs"/>
          <w:rtl/>
          <w:lang w:val="fa-IR" w:bidi="fa-IR"/>
        </w:rPr>
        <w:t>وجی</w:t>
      </w:r>
      <w:r w:rsidRPr="00FD612D">
        <w:rPr>
          <w:rFonts w:ascii="B Lotus" w:hAnsi="B Lotus" w:cs="B Nazanin"/>
          <w:rtl/>
          <w:lang w:val="fa-IR" w:bidi="fa-IR"/>
        </w:rPr>
        <w:t xml:space="preserve"> س</w:t>
      </w:r>
      <w:r w:rsidRPr="00FD612D">
        <w:rPr>
          <w:rFonts w:ascii="B Lotus" w:hAnsi="B Lotus" w:cs="B Nazanin" w:hint="cs"/>
          <w:rtl/>
          <w:lang w:val="fa-IR" w:bidi="fa-IR"/>
        </w:rPr>
        <w:t>یستم</w:t>
      </w:r>
      <w:r w:rsidRPr="00FD612D">
        <w:rPr>
          <w:rFonts w:ascii="B Lotus" w:hAnsi="B Lotus" w:cs="B Nazanin"/>
          <w:rtl/>
          <w:lang w:val="fa-IR" w:bidi="fa-IR"/>
        </w:rPr>
        <w:t xml:space="preserve"> ۵ بعد</w:t>
      </w:r>
      <w:r w:rsidRPr="00FD612D">
        <w:rPr>
          <w:rFonts w:ascii="B Lotus" w:hAnsi="B Lotus" w:cs="B Nazanin" w:hint="cs"/>
          <w:rtl/>
          <w:lang w:val="fa-IR" w:bidi="fa-IR"/>
        </w:rPr>
        <w:t>ی</w:t>
      </w:r>
      <w:r w:rsidRPr="00FD612D">
        <w:rPr>
          <w:rFonts w:ascii="B Lotus" w:hAnsi="B Lotus" w:cs="B Nazanin"/>
          <w:rtl/>
          <w:lang w:val="fa-IR" w:bidi="fa-IR"/>
        </w:rPr>
        <w:t xml:space="preserve"> تع</w:t>
      </w:r>
      <w:r w:rsidRPr="00FD612D">
        <w:rPr>
          <w:rFonts w:ascii="B Lotus" w:hAnsi="B Lotus" w:cs="B Nazanin" w:hint="cs"/>
          <w:rtl/>
          <w:lang w:val="fa-IR" w:bidi="fa-IR"/>
        </w:rPr>
        <w:t>یین</w:t>
      </w:r>
      <w:r w:rsidRPr="00FD612D">
        <w:rPr>
          <w:rFonts w:ascii="B Lotus" w:hAnsi="B Lotus" w:cs="B Nazanin"/>
          <w:rtl/>
          <w:lang w:val="fa-IR" w:bidi="fa-IR"/>
        </w:rPr>
        <w:t xml:space="preserve"> م</w:t>
      </w:r>
      <w:r w:rsidRPr="00FD612D">
        <w:rPr>
          <w:rFonts w:ascii="B Lotus" w:hAnsi="B Lotus" w:cs="B Nazanin" w:hint="cs"/>
          <w:rtl/>
          <w:lang w:val="fa-IR" w:bidi="fa-IR"/>
        </w:rPr>
        <w:t>ی‌گردد</w:t>
      </w:r>
      <w:r w:rsidRPr="00FD612D">
        <w:rPr>
          <w:rFonts w:ascii="B Lotus" w:hAnsi="B Lotus" w:cs="B Nazanin"/>
          <w:rtl/>
          <w:lang w:val="fa-IR" w:bidi="fa-IR"/>
        </w:rPr>
        <w:t>. سپس عمل</w:t>
      </w:r>
      <w:r w:rsidRPr="00FD612D">
        <w:rPr>
          <w:rFonts w:ascii="B Lotus" w:hAnsi="B Lotus" w:cs="B Nazanin" w:hint="cs"/>
          <w:rtl/>
          <w:lang w:val="fa-IR" w:bidi="fa-IR"/>
        </w:rPr>
        <w:t>یات</w:t>
      </w:r>
      <w:r w:rsidRPr="00FD612D">
        <w:rPr>
          <w:rFonts w:ascii="B Lotus" w:hAnsi="B Lotus" w:cs="B Nazanin"/>
          <w:rtl/>
          <w:lang w:val="fa-IR" w:bidi="fa-IR"/>
        </w:rPr>
        <w:t xml:space="preserve"> چرخش پو</w:t>
      </w:r>
      <w:r w:rsidRPr="00FD612D">
        <w:rPr>
          <w:rFonts w:ascii="B Lotus" w:hAnsi="B Lotus" w:cs="B Nazanin" w:hint="cs"/>
          <w:rtl/>
          <w:lang w:val="fa-IR" w:bidi="fa-IR"/>
        </w:rPr>
        <w:t>یا</w:t>
      </w:r>
      <w:r w:rsidRPr="00FD612D">
        <w:rPr>
          <w:rFonts w:ascii="B Lotus" w:hAnsi="B Lotus" w:cs="B Nazanin"/>
          <w:rtl/>
          <w:lang w:val="fa-IR" w:bidi="fa-IR"/>
        </w:rPr>
        <w:t xml:space="preserve"> (</w:t>
      </w:r>
      <w:r w:rsidRPr="00FD612D">
        <w:rPr>
          <w:rFonts w:ascii="B Lotus" w:hAnsi="B Lotus" w:cs="B Nazanin"/>
          <w:lang w:val="fa-IR" w:bidi="fa-IR"/>
        </w:rPr>
        <w:t>Dynamic DNA Flip</w:t>
      </w:r>
      <w:r w:rsidRPr="00FD612D">
        <w:rPr>
          <w:rFonts w:ascii="B Lotus" w:hAnsi="B Lotus" w:cs="B Nazanin"/>
          <w:rtl/>
          <w:lang w:val="fa-IR" w:bidi="fa-IR"/>
        </w:rPr>
        <w:t>) و عملگر منطق</w:t>
      </w:r>
      <w:r w:rsidRPr="00FD612D">
        <w:rPr>
          <w:rFonts w:ascii="B Lotus" w:hAnsi="B Lotus" w:cs="B Nazanin" w:hint="cs"/>
          <w:rtl/>
          <w:lang w:val="fa-IR" w:bidi="fa-IR"/>
        </w:rPr>
        <w:t>ی</w:t>
      </w:r>
      <w:r w:rsidRPr="00FD612D">
        <w:rPr>
          <w:rFonts w:ascii="B Lotus" w:hAnsi="B Lotus" w:cs="B Nazanin"/>
          <w:rtl/>
          <w:lang w:val="fa-IR" w:bidi="fa-IR"/>
        </w:rPr>
        <w:t xml:space="preserve"> </w:t>
      </w:r>
      <w:r w:rsidRPr="00FD612D">
        <w:rPr>
          <w:rFonts w:ascii="B Lotus" w:hAnsi="B Lotus" w:cs="B Nazanin"/>
          <w:lang w:val="fa-IR" w:bidi="fa-IR"/>
        </w:rPr>
        <w:t>DNA XOR</w:t>
      </w:r>
      <w:r w:rsidRPr="00FD612D">
        <w:rPr>
          <w:rFonts w:ascii="B Lotus" w:hAnsi="B Lotus" w:cs="B Nazanin"/>
          <w:rtl/>
          <w:lang w:val="fa-IR" w:bidi="fa-IR"/>
        </w:rPr>
        <w:t xml:space="preserve"> ب</w:t>
      </w:r>
      <w:r w:rsidRPr="00FD612D">
        <w:rPr>
          <w:rFonts w:ascii="B Lotus" w:hAnsi="B Lotus" w:cs="B Nazanin" w:hint="cs"/>
          <w:rtl/>
          <w:lang w:val="fa-IR" w:bidi="fa-IR"/>
        </w:rPr>
        <w:t>ین</w:t>
      </w:r>
      <w:r w:rsidRPr="00FD612D">
        <w:rPr>
          <w:rFonts w:ascii="B Lotus" w:hAnsi="B Lotus" w:cs="B Nazanin"/>
          <w:rtl/>
          <w:lang w:val="fa-IR" w:bidi="fa-IR"/>
        </w:rPr>
        <w:t xml:space="preserve"> توال</w:t>
      </w:r>
      <w:r w:rsidRPr="00FD612D">
        <w:rPr>
          <w:rFonts w:ascii="B Lotus" w:hAnsi="B Lotus" w:cs="B Nazanin" w:hint="cs"/>
          <w:rtl/>
          <w:lang w:val="fa-IR" w:bidi="fa-IR"/>
        </w:rPr>
        <w:t>ی‌های</w:t>
      </w:r>
      <w:r w:rsidRPr="00FD612D">
        <w:rPr>
          <w:rFonts w:ascii="B Lotus" w:hAnsi="B Lotus" w:cs="B Nazanin"/>
          <w:rtl/>
          <w:lang w:val="fa-IR" w:bidi="fa-IR"/>
        </w:rPr>
        <w:t xml:space="preserve"> تصو</w:t>
      </w:r>
      <w:r w:rsidRPr="00FD612D">
        <w:rPr>
          <w:rFonts w:ascii="B Lotus" w:hAnsi="B Lotus" w:cs="B Nazanin" w:hint="cs"/>
          <w:rtl/>
          <w:lang w:val="fa-IR" w:bidi="fa-IR"/>
        </w:rPr>
        <w:t>یر</w:t>
      </w:r>
      <w:r w:rsidRPr="00FD612D">
        <w:rPr>
          <w:rFonts w:ascii="B Lotus" w:hAnsi="B Lotus" w:cs="B Nazanin"/>
          <w:rtl/>
          <w:lang w:val="fa-IR" w:bidi="fa-IR"/>
        </w:rPr>
        <w:t xml:space="preserve"> و توال</w:t>
      </w:r>
      <w:r w:rsidRPr="00FD612D">
        <w:rPr>
          <w:rFonts w:ascii="B Lotus" w:hAnsi="B Lotus" w:cs="B Nazanin" w:hint="cs"/>
          <w:rtl/>
          <w:lang w:val="fa-IR" w:bidi="fa-IR"/>
        </w:rPr>
        <w:t>ی‌های</w:t>
      </w:r>
      <w:r w:rsidRPr="00FD612D">
        <w:rPr>
          <w:rFonts w:ascii="B Lotus" w:hAnsi="B Lotus" w:cs="B Nazanin"/>
          <w:rtl/>
          <w:lang w:val="fa-IR" w:bidi="fa-IR"/>
        </w:rPr>
        <w:t xml:space="preserve"> آشوب</w:t>
      </w:r>
      <w:r w:rsidRPr="00FD612D">
        <w:rPr>
          <w:rFonts w:ascii="B Lotus" w:hAnsi="B Lotus" w:cs="B Nazanin" w:hint="cs"/>
          <w:rtl/>
          <w:lang w:val="fa-IR" w:bidi="fa-IR"/>
        </w:rPr>
        <w:t>ی</w:t>
      </w:r>
      <w:r w:rsidRPr="00FD612D">
        <w:rPr>
          <w:rFonts w:ascii="B Lotus" w:hAnsi="B Lotus" w:cs="B Nazanin"/>
          <w:rtl/>
          <w:lang w:val="fa-IR" w:bidi="fa-IR"/>
        </w:rPr>
        <w:t xml:space="preserve"> برقرار</w:t>
      </w:r>
      <w:r w:rsidRPr="00FD612D">
        <w:rPr>
          <w:rFonts w:ascii="B Lotus" w:hAnsi="B Lotus" w:cs="B Nazanin" w:hint="cs"/>
          <w:rtl/>
          <w:lang w:val="fa-IR" w:bidi="fa-IR"/>
        </w:rPr>
        <w:t>ی</w:t>
      </w:r>
      <w:r w:rsidRPr="00FD612D">
        <w:rPr>
          <w:rFonts w:ascii="B Lotus" w:hAnsi="B Lotus" w:cs="B Nazanin"/>
          <w:rtl/>
          <w:lang w:val="fa-IR" w:bidi="fa-IR"/>
        </w:rPr>
        <w:t xml:space="preserve"> شده و در نها</w:t>
      </w:r>
      <w:r w:rsidRPr="00FD612D">
        <w:rPr>
          <w:rFonts w:ascii="B Lotus" w:hAnsi="B Lotus" w:cs="B Nazanin" w:hint="cs"/>
          <w:rtl/>
          <w:lang w:val="fa-IR" w:bidi="fa-IR"/>
        </w:rPr>
        <w:t>یت،</w:t>
      </w:r>
      <w:r w:rsidRPr="00FD612D">
        <w:rPr>
          <w:rFonts w:ascii="B Lotus" w:hAnsi="B Lotus" w:cs="B Nazanin"/>
          <w:rtl/>
          <w:lang w:val="fa-IR" w:bidi="fa-IR"/>
        </w:rPr>
        <w:t xml:space="preserve"> توال</w:t>
      </w:r>
      <w:r w:rsidRPr="00FD612D">
        <w:rPr>
          <w:rFonts w:ascii="B Lotus" w:hAnsi="B Lotus" w:cs="B Nazanin" w:hint="cs"/>
          <w:rtl/>
          <w:lang w:val="fa-IR" w:bidi="fa-IR"/>
        </w:rPr>
        <w:t>ی</w:t>
      </w:r>
      <w:r w:rsidRPr="00FD612D">
        <w:rPr>
          <w:rFonts w:ascii="B Lotus" w:hAnsi="B Lotus" w:cs="B Nazanin"/>
          <w:rtl/>
          <w:lang w:val="fa-IR" w:bidi="fa-IR"/>
        </w:rPr>
        <w:t xml:space="preserve"> حاصل به ماتر</w:t>
      </w:r>
      <w:r w:rsidRPr="00FD612D">
        <w:rPr>
          <w:rFonts w:ascii="B Lotus" w:hAnsi="B Lotus" w:cs="B Nazanin" w:hint="cs"/>
          <w:rtl/>
          <w:lang w:val="fa-IR" w:bidi="fa-IR"/>
        </w:rPr>
        <w:t>یس</w:t>
      </w:r>
      <w:r w:rsidRPr="00FD612D">
        <w:rPr>
          <w:rFonts w:ascii="B Lotus" w:hAnsi="B Lotus" w:cs="B Nazanin"/>
          <w:rtl/>
          <w:lang w:val="fa-IR" w:bidi="fa-IR"/>
        </w:rPr>
        <w:t xml:space="preserve"> رمزشده </w:t>
      </w:r>
      <w:r w:rsidRPr="00FD612D">
        <w:rPr>
          <w:rFonts w:ascii="B Lotus" w:hAnsi="B Lotus" w:cs="B Nazanin"/>
          <w:lang w:val="fa-IR" w:bidi="fa-IR"/>
        </w:rPr>
        <w:t>I_encrypted</w:t>
      </w:r>
      <w:r w:rsidRPr="00FD612D">
        <w:rPr>
          <w:rFonts w:ascii="B Lotus" w:hAnsi="B Lotus" w:cs="B Nazanin"/>
          <w:rtl/>
          <w:lang w:val="fa-IR" w:bidi="fa-IR"/>
        </w:rPr>
        <w:t xml:space="preserve"> بازگردانده م</w:t>
      </w:r>
      <w:r w:rsidRPr="00FD612D">
        <w:rPr>
          <w:rFonts w:ascii="B Lotus" w:hAnsi="B Lotus" w:cs="B Nazanin" w:hint="cs"/>
          <w:rtl/>
          <w:lang w:val="fa-IR" w:bidi="fa-IR"/>
        </w:rPr>
        <w:t>ی‌شود</w:t>
      </w:r>
      <w:r w:rsidRPr="00FD612D">
        <w:rPr>
          <w:rFonts w:ascii="B Lotus" w:hAnsi="B Lotus" w:cs="B Nazanin"/>
          <w:rtl/>
          <w:lang w:val="fa-IR" w:bidi="fa-IR"/>
        </w:rPr>
        <w:t xml:space="preserve"> [1, 4].</w:t>
      </w:r>
    </w:p>
    <w:p w14:paraId="34298DD2" w14:textId="77777777" w:rsidR="00FD612D" w:rsidRPr="00FD612D" w:rsidRDefault="00FD612D" w:rsidP="00FD612D">
      <w:pPr>
        <w:bidi/>
        <w:jc w:val="both"/>
        <w:rPr>
          <w:rFonts w:ascii="B Lotus" w:hAnsi="B Lotus" w:cs="B Nazanin"/>
          <w:lang w:val="fa-IR" w:bidi="fa-IR"/>
        </w:rPr>
      </w:pPr>
    </w:p>
    <w:p w14:paraId="393284FC" w14:textId="77777777" w:rsidR="00FD612D" w:rsidRPr="00FD612D" w:rsidRDefault="00FD612D" w:rsidP="00FD612D">
      <w:pPr>
        <w:bidi/>
        <w:jc w:val="both"/>
        <w:rPr>
          <w:rFonts w:ascii="B Lotus" w:hAnsi="B Lotus" w:cs="B Nazanin"/>
          <w:lang w:val="fa-IR" w:bidi="fa-IR"/>
        </w:rPr>
      </w:pPr>
      <w:r w:rsidRPr="00FD612D">
        <w:rPr>
          <w:rFonts w:ascii="B Lotus" w:hAnsi="B Lotus" w:cs="B Nazanin"/>
          <w:rtl/>
          <w:lang w:val="fa-IR" w:bidi="fa-IR"/>
        </w:rPr>
        <w:t>[رابطه ۳-۳: فرمول‌بند</w:t>
      </w:r>
      <w:r w:rsidRPr="00FD612D">
        <w:rPr>
          <w:rFonts w:ascii="B Lotus" w:hAnsi="B Lotus" w:cs="B Nazanin" w:hint="cs"/>
          <w:rtl/>
          <w:lang w:val="fa-IR" w:bidi="fa-IR"/>
        </w:rPr>
        <w:t>ی</w:t>
      </w:r>
      <w:r w:rsidRPr="00FD612D">
        <w:rPr>
          <w:rFonts w:ascii="B Lotus" w:hAnsi="B Lotus" w:cs="B Nazanin"/>
          <w:rtl/>
          <w:lang w:val="fa-IR" w:bidi="fa-IR"/>
        </w:rPr>
        <w:t xml:space="preserve"> جا</w:t>
      </w:r>
      <w:r w:rsidRPr="00FD612D">
        <w:rPr>
          <w:rFonts w:ascii="B Lotus" w:hAnsi="B Lotus" w:cs="B Nazanin" w:hint="cs"/>
          <w:rtl/>
          <w:lang w:val="fa-IR" w:bidi="fa-IR"/>
        </w:rPr>
        <w:t>یگشت</w:t>
      </w:r>
      <w:r w:rsidRPr="00FD612D">
        <w:rPr>
          <w:rFonts w:ascii="B Lotus" w:hAnsi="B Lotus" w:cs="B Nazanin"/>
          <w:rtl/>
          <w:lang w:val="fa-IR" w:bidi="fa-IR"/>
        </w:rPr>
        <w:t xml:space="preserve"> پ</w:t>
      </w:r>
      <w:r w:rsidRPr="00FD612D">
        <w:rPr>
          <w:rFonts w:ascii="B Lotus" w:hAnsi="B Lotus" w:cs="B Nazanin" w:hint="cs"/>
          <w:rtl/>
          <w:lang w:val="fa-IR" w:bidi="fa-IR"/>
        </w:rPr>
        <w:t>یمایش</w:t>
      </w:r>
      <w:r w:rsidRPr="00FD612D">
        <w:rPr>
          <w:rFonts w:ascii="B Lotus" w:hAnsi="B Lotus" w:cs="B Nazanin"/>
          <w:rtl/>
          <w:lang w:val="fa-IR" w:bidi="fa-IR"/>
        </w:rPr>
        <w:t xml:space="preserve"> ز</w:t>
      </w:r>
      <w:r w:rsidRPr="00FD612D">
        <w:rPr>
          <w:rFonts w:ascii="B Lotus" w:hAnsi="B Lotus" w:cs="B Nazanin" w:hint="cs"/>
          <w:rtl/>
          <w:lang w:val="fa-IR" w:bidi="fa-IR"/>
        </w:rPr>
        <w:t>یگ‌زاگی،</w:t>
      </w:r>
      <w:r w:rsidRPr="00FD612D">
        <w:rPr>
          <w:rFonts w:ascii="B Lotus" w:hAnsi="B Lotus" w:cs="B Nazanin"/>
          <w:rtl/>
          <w:lang w:val="fa-IR" w:bidi="fa-IR"/>
        </w:rPr>
        <w:t xml:space="preserve"> کدگذار</w:t>
      </w:r>
      <w:r w:rsidRPr="00FD612D">
        <w:rPr>
          <w:rFonts w:ascii="B Lotus" w:hAnsi="B Lotus" w:cs="B Nazanin" w:hint="cs"/>
          <w:rtl/>
          <w:lang w:val="fa-IR" w:bidi="fa-IR"/>
        </w:rPr>
        <w:t>ی</w:t>
      </w:r>
      <w:r w:rsidRPr="00FD612D">
        <w:rPr>
          <w:rFonts w:ascii="B Lotus" w:hAnsi="B Lotus" w:cs="B Nazanin"/>
          <w:rtl/>
          <w:lang w:val="fa-IR" w:bidi="fa-IR"/>
        </w:rPr>
        <w:t xml:space="preserve"> و انتشار پو</w:t>
      </w:r>
      <w:r w:rsidRPr="00FD612D">
        <w:rPr>
          <w:rFonts w:ascii="B Lotus" w:hAnsi="B Lotus" w:cs="B Nazanin" w:hint="cs"/>
          <w:rtl/>
          <w:lang w:val="fa-IR" w:bidi="fa-IR"/>
        </w:rPr>
        <w:t>یای</w:t>
      </w:r>
      <w:r w:rsidRPr="00FD612D">
        <w:rPr>
          <w:rFonts w:ascii="B Lotus" w:hAnsi="B Lotus" w:cs="B Nazanin"/>
          <w:rtl/>
          <w:lang w:val="fa-IR" w:bidi="fa-IR"/>
        </w:rPr>
        <w:t xml:space="preserve"> </w:t>
      </w:r>
      <w:r w:rsidRPr="00FD612D">
        <w:rPr>
          <w:rFonts w:ascii="B Lotus" w:hAnsi="B Lotus" w:cs="B Nazanin"/>
          <w:lang w:val="fa-IR" w:bidi="fa-IR"/>
        </w:rPr>
        <w:t>DNA - eq</w:t>
      </w:r>
      <w:r w:rsidRPr="00FD612D">
        <w:rPr>
          <w:rFonts w:ascii="B Lotus" w:hAnsi="B Lotus" w:cs="B Nazanin"/>
          <w:rtl/>
          <w:lang w:val="fa-IR" w:bidi="fa-IR"/>
        </w:rPr>
        <w:t>3</w:t>
      </w:r>
      <w:r w:rsidRPr="00FD612D">
        <w:rPr>
          <w:rFonts w:ascii="B Lotus" w:hAnsi="B Lotus" w:cs="B Nazanin"/>
          <w:lang w:val="fa-IR" w:bidi="fa-IR"/>
        </w:rPr>
        <w:t>_</w:t>
      </w:r>
      <w:r w:rsidRPr="00FD612D">
        <w:rPr>
          <w:rFonts w:ascii="B Lotus" w:hAnsi="B Lotus" w:cs="B Nazanin"/>
          <w:rtl/>
          <w:lang w:val="fa-IR" w:bidi="fa-IR"/>
        </w:rPr>
        <w:t>3</w:t>
      </w:r>
      <w:r w:rsidRPr="00FD612D">
        <w:rPr>
          <w:rFonts w:ascii="B Lotus" w:hAnsi="B Lotus" w:cs="B Nazanin"/>
          <w:lang w:val="fa-IR" w:bidi="fa-IR"/>
        </w:rPr>
        <w:t>_zigzag_dna.png</w:t>
      </w:r>
      <w:r w:rsidRPr="00FD612D">
        <w:rPr>
          <w:rFonts w:ascii="B Lotus" w:hAnsi="B Lotus" w:cs="B Nazanin"/>
          <w:rtl/>
          <w:lang w:val="fa-IR" w:bidi="fa-IR"/>
        </w:rPr>
        <w:t>]</w:t>
      </w:r>
    </w:p>
    <w:p w14:paraId="62248D43" w14:textId="77777777" w:rsidR="00FD612D" w:rsidRPr="00FD612D" w:rsidRDefault="00FD612D" w:rsidP="00FD612D">
      <w:pPr>
        <w:bidi/>
        <w:jc w:val="both"/>
        <w:rPr>
          <w:rFonts w:ascii="B Lotus" w:hAnsi="B Lotus" w:cs="B Nazanin"/>
          <w:lang w:val="fa-IR" w:bidi="fa-IR"/>
        </w:rPr>
      </w:pPr>
    </w:p>
    <w:p w14:paraId="2F4C3BC0" w14:textId="77777777" w:rsidR="00FD612D" w:rsidRPr="00FD612D" w:rsidRDefault="00FD612D" w:rsidP="00FD612D">
      <w:pPr>
        <w:bidi/>
        <w:jc w:val="both"/>
        <w:rPr>
          <w:rFonts w:ascii="B Lotus" w:hAnsi="B Lotus" w:cs="B Nazanin"/>
          <w:lang w:val="fa-IR" w:bidi="fa-IR"/>
        </w:rPr>
      </w:pPr>
    </w:p>
    <w:p w14:paraId="1A9D0A9F" w14:textId="77777777" w:rsidR="00FD612D" w:rsidRPr="00FD612D" w:rsidRDefault="00FD612D" w:rsidP="00FD612D">
      <w:pPr>
        <w:bidi/>
        <w:jc w:val="both"/>
        <w:rPr>
          <w:rFonts w:ascii="B Lotus" w:hAnsi="B Lotus" w:cs="B Nazanin"/>
          <w:lang w:val="fa-IR" w:bidi="fa-IR"/>
        </w:rPr>
      </w:pPr>
      <w:r w:rsidRPr="00FD612D">
        <w:rPr>
          <w:rFonts w:ascii="B Lotus" w:hAnsi="B Lotus" w:cs="B Nazanin"/>
          <w:rtl/>
          <w:lang w:val="fa-IR" w:bidi="fa-IR"/>
        </w:rPr>
        <w:lastRenderedPageBreak/>
        <w:t>۳-۶. ماژول پنهان‌نگار</w:t>
      </w:r>
      <w:r w:rsidRPr="00FD612D">
        <w:rPr>
          <w:rFonts w:ascii="B Lotus" w:hAnsi="B Lotus" w:cs="B Nazanin" w:hint="cs"/>
          <w:rtl/>
          <w:lang w:val="fa-IR" w:bidi="fa-IR"/>
        </w:rPr>
        <w:t>ی</w:t>
      </w:r>
      <w:r w:rsidRPr="00FD612D">
        <w:rPr>
          <w:rFonts w:ascii="B Lotus" w:hAnsi="B Lotus" w:cs="B Nazanin"/>
          <w:rtl/>
          <w:lang w:val="fa-IR" w:bidi="fa-IR"/>
        </w:rPr>
        <w:t xml:space="preserve"> فراداده مبتن</w:t>
      </w:r>
      <w:r w:rsidRPr="00FD612D">
        <w:rPr>
          <w:rFonts w:ascii="B Lotus" w:hAnsi="B Lotus" w:cs="B Nazanin" w:hint="cs"/>
          <w:rtl/>
          <w:lang w:val="fa-IR" w:bidi="fa-IR"/>
        </w:rPr>
        <w:t>ی</w:t>
      </w:r>
      <w:r w:rsidRPr="00FD612D">
        <w:rPr>
          <w:rFonts w:ascii="B Lotus" w:hAnsi="B Lotus" w:cs="B Nazanin"/>
          <w:rtl/>
          <w:lang w:val="fa-IR" w:bidi="fa-IR"/>
        </w:rPr>
        <w:t xml:space="preserve"> بر برجستگ</w:t>
      </w:r>
      <w:r w:rsidRPr="00FD612D">
        <w:rPr>
          <w:rFonts w:ascii="B Lotus" w:hAnsi="B Lotus" w:cs="B Nazanin" w:hint="cs"/>
          <w:rtl/>
          <w:lang w:val="fa-IR" w:bidi="fa-IR"/>
        </w:rPr>
        <w:t>ی</w:t>
      </w:r>
      <w:r w:rsidRPr="00FD612D">
        <w:rPr>
          <w:rFonts w:ascii="B Lotus" w:hAnsi="B Lotus" w:cs="B Nazanin"/>
          <w:rtl/>
          <w:lang w:val="fa-IR" w:bidi="fa-IR"/>
        </w:rPr>
        <w:t xml:space="preserve"> بصر</w:t>
      </w:r>
      <w:r w:rsidRPr="00FD612D">
        <w:rPr>
          <w:rFonts w:ascii="B Lotus" w:hAnsi="B Lotus" w:cs="B Nazanin" w:hint="cs"/>
          <w:rtl/>
          <w:lang w:val="fa-IR" w:bidi="fa-IR"/>
        </w:rPr>
        <w:t>ی</w:t>
      </w:r>
      <w:r w:rsidRPr="00FD612D">
        <w:rPr>
          <w:rFonts w:ascii="B Lotus" w:hAnsi="B Lotus" w:cs="B Nazanin"/>
          <w:rtl/>
          <w:lang w:val="fa-IR" w:bidi="fa-IR"/>
        </w:rPr>
        <w:t xml:space="preserve"> (</w:t>
      </w:r>
      <w:r w:rsidRPr="00FD612D">
        <w:rPr>
          <w:rFonts w:ascii="B Lotus" w:hAnsi="B Lotus" w:cs="B Nazanin"/>
          <w:lang w:val="fa-IR" w:bidi="fa-IR"/>
        </w:rPr>
        <w:t>Saliency-aware Steganography</w:t>
      </w:r>
      <w:r w:rsidRPr="00FD612D">
        <w:rPr>
          <w:rFonts w:ascii="B Lotus" w:hAnsi="B Lotus" w:cs="B Nazanin"/>
          <w:rtl/>
          <w:lang w:val="fa-IR" w:bidi="fa-IR"/>
        </w:rPr>
        <w:t>) و فشرده‌ساز</w:t>
      </w:r>
      <w:r w:rsidRPr="00FD612D">
        <w:rPr>
          <w:rFonts w:ascii="B Lotus" w:hAnsi="B Lotus" w:cs="B Nazanin" w:hint="cs"/>
          <w:rtl/>
          <w:lang w:val="fa-IR" w:bidi="fa-IR"/>
        </w:rPr>
        <w:t>ی</w:t>
      </w:r>
      <w:r w:rsidRPr="00FD612D">
        <w:rPr>
          <w:rFonts w:ascii="B Lotus" w:hAnsi="B Lotus" w:cs="B Nazanin"/>
          <w:rtl/>
          <w:lang w:val="fa-IR" w:bidi="fa-IR"/>
        </w:rPr>
        <w:t xml:space="preserve"> </w:t>
      </w:r>
      <w:r w:rsidRPr="00FD612D">
        <w:rPr>
          <w:rFonts w:ascii="B Lotus" w:hAnsi="B Lotus" w:cs="B Nazanin"/>
          <w:lang w:val="fa-IR" w:bidi="fa-IR"/>
        </w:rPr>
        <w:t>zlib</w:t>
      </w:r>
    </w:p>
    <w:p w14:paraId="15AD2F62" w14:textId="77777777" w:rsidR="00FD612D" w:rsidRPr="00FD612D" w:rsidRDefault="00FD612D" w:rsidP="00FD612D">
      <w:pPr>
        <w:bidi/>
        <w:jc w:val="both"/>
        <w:rPr>
          <w:rFonts w:ascii="B Lotus" w:hAnsi="B Lotus" w:cs="B Nazanin"/>
          <w:lang w:val="fa-IR" w:bidi="fa-IR"/>
        </w:rPr>
      </w:pPr>
      <w:r w:rsidRPr="00FD612D">
        <w:rPr>
          <w:rFonts w:ascii="B Lotus" w:hAnsi="B Lotus" w:cs="B Nazanin" w:hint="cs"/>
          <w:rtl/>
          <w:lang w:val="fa-IR" w:bidi="fa-IR"/>
        </w:rPr>
        <w:t>جهت</w:t>
      </w:r>
      <w:r w:rsidRPr="00FD612D">
        <w:rPr>
          <w:rFonts w:ascii="B Lotus" w:hAnsi="B Lotus" w:cs="B Nazanin"/>
          <w:rtl/>
          <w:lang w:val="fa-IR" w:bidi="fa-IR"/>
        </w:rPr>
        <w:t xml:space="preserve"> ص</w:t>
      </w:r>
      <w:r w:rsidRPr="00FD612D">
        <w:rPr>
          <w:rFonts w:ascii="B Lotus" w:hAnsi="B Lotus" w:cs="B Nazanin" w:hint="cs"/>
          <w:rtl/>
          <w:lang w:val="fa-IR" w:bidi="fa-IR"/>
        </w:rPr>
        <w:t>یانت</w:t>
      </w:r>
      <w:r w:rsidRPr="00FD612D">
        <w:rPr>
          <w:rFonts w:ascii="B Lotus" w:hAnsi="B Lotus" w:cs="B Nazanin"/>
          <w:rtl/>
          <w:lang w:val="fa-IR" w:bidi="fa-IR"/>
        </w:rPr>
        <w:t xml:space="preserve"> از حر</w:t>
      </w:r>
      <w:r w:rsidRPr="00FD612D">
        <w:rPr>
          <w:rFonts w:ascii="B Lotus" w:hAnsi="B Lotus" w:cs="B Nazanin" w:hint="cs"/>
          <w:rtl/>
          <w:lang w:val="fa-IR" w:bidi="fa-IR"/>
        </w:rPr>
        <w:t>یم</w:t>
      </w:r>
      <w:r w:rsidRPr="00FD612D">
        <w:rPr>
          <w:rFonts w:ascii="B Lotus" w:hAnsi="B Lotus" w:cs="B Nazanin"/>
          <w:rtl/>
          <w:lang w:val="fa-IR" w:bidi="fa-IR"/>
        </w:rPr>
        <w:t xml:space="preserve"> خصوص</w:t>
      </w:r>
      <w:r w:rsidRPr="00FD612D">
        <w:rPr>
          <w:rFonts w:ascii="B Lotus" w:hAnsi="B Lotus" w:cs="B Nazanin" w:hint="cs"/>
          <w:rtl/>
          <w:lang w:val="fa-IR" w:bidi="fa-IR"/>
        </w:rPr>
        <w:t>ی</w:t>
      </w:r>
      <w:r w:rsidRPr="00FD612D">
        <w:rPr>
          <w:rFonts w:ascii="B Lotus" w:hAnsi="B Lotus" w:cs="B Nazanin"/>
          <w:rtl/>
          <w:lang w:val="fa-IR" w:bidi="fa-IR"/>
        </w:rPr>
        <w:t xml:space="preserve"> ب</w:t>
      </w:r>
      <w:r w:rsidRPr="00FD612D">
        <w:rPr>
          <w:rFonts w:ascii="B Lotus" w:hAnsi="B Lotus" w:cs="B Nazanin" w:hint="cs"/>
          <w:rtl/>
          <w:lang w:val="fa-IR" w:bidi="fa-IR"/>
        </w:rPr>
        <w:t>یمار</w:t>
      </w:r>
      <w:r w:rsidRPr="00FD612D">
        <w:rPr>
          <w:rFonts w:ascii="B Lotus" w:hAnsi="B Lotus" w:cs="B Nazanin"/>
          <w:rtl/>
          <w:lang w:val="fa-IR" w:bidi="fa-IR"/>
        </w:rPr>
        <w:t xml:space="preserve"> بدون ا</w:t>
      </w:r>
      <w:r w:rsidRPr="00FD612D">
        <w:rPr>
          <w:rFonts w:ascii="B Lotus" w:hAnsi="B Lotus" w:cs="B Nazanin" w:hint="cs"/>
          <w:rtl/>
          <w:lang w:val="fa-IR" w:bidi="fa-IR"/>
        </w:rPr>
        <w:t>یجاد</w:t>
      </w:r>
      <w:r w:rsidRPr="00FD612D">
        <w:rPr>
          <w:rFonts w:ascii="B Lotus" w:hAnsi="B Lotus" w:cs="B Nazanin"/>
          <w:rtl/>
          <w:lang w:val="fa-IR" w:bidi="fa-IR"/>
        </w:rPr>
        <w:t xml:space="preserve"> اعوجاج در ک</w:t>
      </w:r>
      <w:r w:rsidRPr="00FD612D">
        <w:rPr>
          <w:rFonts w:ascii="B Lotus" w:hAnsi="B Lotus" w:cs="B Nazanin" w:hint="cs"/>
          <w:rtl/>
          <w:lang w:val="fa-IR" w:bidi="fa-IR"/>
        </w:rPr>
        <w:t>یفیت</w:t>
      </w:r>
      <w:r w:rsidRPr="00FD612D">
        <w:rPr>
          <w:rFonts w:ascii="B Lotus" w:hAnsi="B Lotus" w:cs="B Nazanin"/>
          <w:rtl/>
          <w:lang w:val="fa-IR" w:bidi="fa-IR"/>
        </w:rPr>
        <w:t xml:space="preserve"> بال</w:t>
      </w:r>
      <w:r w:rsidRPr="00FD612D">
        <w:rPr>
          <w:rFonts w:ascii="B Lotus" w:hAnsi="B Lotus" w:cs="B Nazanin" w:hint="cs"/>
          <w:rtl/>
          <w:lang w:val="fa-IR" w:bidi="fa-IR"/>
        </w:rPr>
        <w:t>ینی</w:t>
      </w:r>
      <w:r w:rsidRPr="00FD612D">
        <w:rPr>
          <w:rFonts w:ascii="B Lotus" w:hAnsi="B Lotus" w:cs="B Nazanin"/>
          <w:rtl/>
          <w:lang w:val="fa-IR" w:bidi="fa-IR"/>
        </w:rPr>
        <w:t xml:space="preserve"> ناح</w:t>
      </w:r>
      <w:r w:rsidRPr="00FD612D">
        <w:rPr>
          <w:rFonts w:ascii="B Lotus" w:hAnsi="B Lotus" w:cs="B Nazanin" w:hint="cs"/>
          <w:rtl/>
          <w:lang w:val="fa-IR" w:bidi="fa-IR"/>
        </w:rPr>
        <w:t>یه</w:t>
      </w:r>
      <w:r w:rsidRPr="00FD612D">
        <w:rPr>
          <w:rFonts w:ascii="B Lotus" w:hAnsi="B Lotus" w:cs="B Nazanin"/>
          <w:rtl/>
          <w:lang w:val="fa-IR" w:bidi="fa-IR"/>
        </w:rPr>
        <w:t xml:space="preserve"> تشخ</w:t>
      </w:r>
      <w:r w:rsidRPr="00FD612D">
        <w:rPr>
          <w:rFonts w:ascii="B Lotus" w:hAnsi="B Lotus" w:cs="B Nazanin" w:hint="cs"/>
          <w:rtl/>
          <w:lang w:val="fa-IR" w:bidi="fa-IR"/>
        </w:rPr>
        <w:t>یصی</w:t>
      </w:r>
      <w:r w:rsidRPr="00FD612D">
        <w:rPr>
          <w:rFonts w:ascii="B Lotus" w:hAnsi="B Lotus" w:cs="B Nazanin"/>
          <w:rtl/>
          <w:lang w:val="fa-IR" w:bidi="fa-IR"/>
        </w:rPr>
        <w:t xml:space="preserve"> </w:t>
      </w:r>
      <w:r w:rsidRPr="00FD612D">
        <w:rPr>
          <w:rFonts w:ascii="B Lotus" w:hAnsi="B Lotus" w:cs="B Nazanin"/>
          <w:lang w:val="fa-IR" w:bidi="fa-IR"/>
        </w:rPr>
        <w:t>ROI</w:t>
      </w:r>
      <w:r w:rsidRPr="00FD612D">
        <w:rPr>
          <w:rFonts w:ascii="B Lotus" w:hAnsi="B Lotus" w:cs="B Nazanin"/>
          <w:rtl/>
          <w:lang w:val="fa-IR" w:bidi="fa-IR"/>
        </w:rPr>
        <w:t>، فراداده‌ها</w:t>
      </w:r>
      <w:r w:rsidRPr="00FD612D">
        <w:rPr>
          <w:rFonts w:ascii="B Lotus" w:hAnsi="B Lotus" w:cs="B Nazanin" w:hint="cs"/>
          <w:rtl/>
          <w:lang w:val="fa-IR" w:bidi="fa-IR"/>
        </w:rPr>
        <w:t>ی</w:t>
      </w:r>
      <w:r w:rsidRPr="00FD612D">
        <w:rPr>
          <w:rFonts w:ascii="B Lotus" w:hAnsi="B Lotus" w:cs="B Nazanin"/>
          <w:rtl/>
          <w:lang w:val="fa-IR" w:bidi="fa-IR"/>
        </w:rPr>
        <w:t xml:space="preserve"> هو</w:t>
      </w:r>
      <w:r w:rsidRPr="00FD612D">
        <w:rPr>
          <w:rFonts w:ascii="B Lotus" w:hAnsi="B Lotus" w:cs="B Nazanin" w:hint="cs"/>
          <w:rtl/>
          <w:lang w:val="fa-IR" w:bidi="fa-IR"/>
        </w:rPr>
        <w:t>یتی</w:t>
      </w:r>
      <w:r w:rsidRPr="00FD612D">
        <w:rPr>
          <w:rFonts w:ascii="B Lotus" w:hAnsi="B Lotus" w:cs="B Nazanin"/>
          <w:rtl/>
          <w:lang w:val="fa-IR" w:bidi="fa-IR"/>
        </w:rPr>
        <w:t xml:space="preserve"> </w:t>
      </w:r>
      <w:r w:rsidRPr="00FD612D">
        <w:rPr>
          <w:rFonts w:ascii="B Lotus" w:hAnsi="B Lotus" w:cs="B Nazanin"/>
          <w:lang w:val="fa-IR" w:bidi="fa-IR"/>
        </w:rPr>
        <w:t>M_patient</w:t>
      </w:r>
      <w:r w:rsidRPr="00FD612D">
        <w:rPr>
          <w:rFonts w:ascii="B Lotus" w:hAnsi="B Lotus" w:cs="B Nazanin"/>
          <w:rtl/>
          <w:lang w:val="fa-IR" w:bidi="fa-IR"/>
        </w:rPr>
        <w:t xml:space="preserve"> ط</w:t>
      </w:r>
      <w:r w:rsidRPr="00FD612D">
        <w:rPr>
          <w:rFonts w:ascii="B Lotus" w:hAnsi="B Lotus" w:cs="B Nazanin" w:hint="cs"/>
          <w:rtl/>
          <w:lang w:val="fa-IR" w:bidi="fa-IR"/>
        </w:rPr>
        <w:t>ی</w:t>
      </w:r>
      <w:r w:rsidRPr="00FD612D">
        <w:rPr>
          <w:rFonts w:ascii="B Lotus" w:hAnsi="B Lotus" w:cs="B Nazanin"/>
          <w:rtl/>
          <w:lang w:val="fa-IR" w:bidi="fa-IR"/>
        </w:rPr>
        <w:t xml:space="preserve"> </w:t>
      </w:r>
      <w:r w:rsidRPr="00FD612D">
        <w:rPr>
          <w:rFonts w:ascii="B Lotus" w:hAnsi="B Lotus" w:cs="B Nazanin" w:hint="cs"/>
          <w:rtl/>
          <w:lang w:val="fa-IR" w:bidi="fa-IR"/>
        </w:rPr>
        <w:t>یک</w:t>
      </w:r>
      <w:r w:rsidRPr="00FD612D">
        <w:rPr>
          <w:rFonts w:ascii="B Lotus" w:hAnsi="B Lotus" w:cs="B Nazanin"/>
          <w:rtl/>
          <w:lang w:val="fa-IR" w:bidi="fa-IR"/>
        </w:rPr>
        <w:t xml:space="preserve"> فرا</w:t>
      </w:r>
      <w:r w:rsidRPr="00FD612D">
        <w:rPr>
          <w:rFonts w:ascii="B Lotus" w:hAnsi="B Lotus" w:cs="B Nazanin" w:hint="cs"/>
          <w:rtl/>
          <w:lang w:val="fa-IR" w:bidi="fa-IR"/>
        </w:rPr>
        <w:t>یند</w:t>
      </w:r>
      <w:r w:rsidRPr="00FD612D">
        <w:rPr>
          <w:rFonts w:ascii="B Lotus" w:hAnsi="B Lotus" w:cs="B Nazanin"/>
          <w:rtl/>
          <w:lang w:val="fa-IR" w:bidi="fa-IR"/>
        </w:rPr>
        <w:t xml:space="preserve"> پنهان‌نگار</w:t>
      </w:r>
      <w:r w:rsidRPr="00FD612D">
        <w:rPr>
          <w:rFonts w:ascii="B Lotus" w:hAnsi="B Lotus" w:cs="B Nazanin" w:hint="cs"/>
          <w:rtl/>
          <w:lang w:val="fa-IR" w:bidi="fa-IR"/>
        </w:rPr>
        <w:t>ی</w:t>
      </w:r>
      <w:r w:rsidRPr="00FD612D">
        <w:rPr>
          <w:rFonts w:ascii="B Lotus" w:hAnsi="B Lotus" w:cs="B Nazanin"/>
          <w:rtl/>
          <w:lang w:val="fa-IR" w:bidi="fa-IR"/>
        </w:rPr>
        <w:t xml:space="preserve"> تطب</w:t>
      </w:r>
      <w:r w:rsidRPr="00FD612D">
        <w:rPr>
          <w:rFonts w:ascii="B Lotus" w:hAnsi="B Lotus" w:cs="B Nazanin" w:hint="cs"/>
          <w:rtl/>
          <w:lang w:val="fa-IR" w:bidi="fa-IR"/>
        </w:rPr>
        <w:t>یقی</w:t>
      </w:r>
      <w:r w:rsidRPr="00FD612D">
        <w:rPr>
          <w:rFonts w:ascii="B Lotus" w:hAnsi="B Lotus" w:cs="B Nazanin"/>
          <w:rtl/>
          <w:lang w:val="fa-IR" w:bidi="fa-IR"/>
        </w:rPr>
        <w:t xml:space="preserve"> دو مرحله‌ا</w:t>
      </w:r>
      <w:r w:rsidRPr="00FD612D">
        <w:rPr>
          <w:rFonts w:ascii="B Lotus" w:hAnsi="B Lotus" w:cs="B Nazanin" w:hint="cs"/>
          <w:rtl/>
          <w:lang w:val="fa-IR" w:bidi="fa-IR"/>
        </w:rPr>
        <w:t>ی</w:t>
      </w:r>
      <w:r w:rsidRPr="00FD612D">
        <w:rPr>
          <w:rFonts w:ascii="B Lotus" w:hAnsi="B Lotus" w:cs="B Nazanin"/>
          <w:rtl/>
          <w:lang w:val="fa-IR" w:bidi="fa-IR"/>
        </w:rPr>
        <w:t xml:space="preserve"> در تصو</w:t>
      </w:r>
      <w:r w:rsidRPr="00FD612D">
        <w:rPr>
          <w:rFonts w:ascii="B Lotus" w:hAnsi="B Lotus" w:cs="B Nazanin" w:hint="cs"/>
          <w:rtl/>
          <w:lang w:val="fa-IR" w:bidi="fa-IR"/>
        </w:rPr>
        <w:t>یر</w:t>
      </w:r>
      <w:r w:rsidRPr="00FD612D">
        <w:rPr>
          <w:rFonts w:ascii="B Lotus" w:hAnsi="B Lotus" w:cs="B Nazanin"/>
          <w:rtl/>
          <w:lang w:val="fa-IR" w:bidi="fa-IR"/>
        </w:rPr>
        <w:t xml:space="preserve"> رمزشده جا</w:t>
      </w:r>
      <w:r w:rsidRPr="00FD612D">
        <w:rPr>
          <w:rFonts w:ascii="B Lotus" w:hAnsi="B Lotus" w:cs="B Nazanin" w:hint="cs"/>
          <w:rtl/>
          <w:lang w:val="fa-IR" w:bidi="fa-IR"/>
        </w:rPr>
        <w:t>ی‌دهی</w:t>
      </w:r>
      <w:r w:rsidRPr="00FD612D">
        <w:rPr>
          <w:rFonts w:ascii="B Lotus" w:hAnsi="B Lotus" w:cs="B Nazanin"/>
          <w:rtl/>
          <w:lang w:val="fa-IR" w:bidi="fa-IR"/>
        </w:rPr>
        <w:t xml:space="preserve"> م</w:t>
      </w:r>
      <w:r w:rsidRPr="00FD612D">
        <w:rPr>
          <w:rFonts w:ascii="B Lotus" w:hAnsi="B Lotus" w:cs="B Nazanin" w:hint="cs"/>
          <w:rtl/>
          <w:lang w:val="fa-IR" w:bidi="fa-IR"/>
        </w:rPr>
        <w:t>ی‌شوند</w:t>
      </w:r>
      <w:r w:rsidRPr="00FD612D">
        <w:rPr>
          <w:rFonts w:ascii="B Lotus" w:hAnsi="B Lotus" w:cs="B Nazanin"/>
          <w:rtl/>
          <w:lang w:val="fa-IR" w:bidi="fa-IR"/>
        </w:rPr>
        <w:t>:</w:t>
      </w:r>
    </w:p>
    <w:p w14:paraId="2FFF903B" w14:textId="77777777" w:rsidR="00FD612D" w:rsidRPr="00FD612D" w:rsidRDefault="00FD612D" w:rsidP="00FD612D">
      <w:pPr>
        <w:bidi/>
        <w:jc w:val="both"/>
        <w:rPr>
          <w:rFonts w:ascii="B Lotus" w:hAnsi="B Lotus" w:cs="B Nazanin"/>
          <w:lang w:val="fa-IR" w:bidi="fa-IR"/>
        </w:rPr>
      </w:pPr>
    </w:p>
    <w:p w14:paraId="7A4CE1CD" w14:textId="77777777" w:rsidR="00FD612D" w:rsidRPr="00FD612D" w:rsidRDefault="00FD612D" w:rsidP="00FD612D">
      <w:pPr>
        <w:bidi/>
        <w:jc w:val="both"/>
        <w:rPr>
          <w:rFonts w:ascii="B Lotus" w:hAnsi="B Lotus" w:cs="B Nazanin"/>
          <w:lang w:val="fa-IR" w:bidi="fa-IR"/>
        </w:rPr>
      </w:pPr>
      <w:r w:rsidRPr="00FD612D">
        <w:rPr>
          <w:rFonts w:ascii="B Lotus" w:hAnsi="B Lotus" w:cs="B Nazanin"/>
          <w:rtl/>
          <w:lang w:val="fa-IR" w:bidi="fa-IR"/>
        </w:rPr>
        <w:t>۱. فشرده‌ساز</w:t>
      </w:r>
      <w:r w:rsidRPr="00FD612D">
        <w:rPr>
          <w:rFonts w:ascii="B Lotus" w:hAnsi="B Lotus" w:cs="B Nazanin" w:hint="cs"/>
          <w:rtl/>
          <w:lang w:val="fa-IR" w:bidi="fa-IR"/>
        </w:rPr>
        <w:t>ی</w:t>
      </w:r>
      <w:r w:rsidRPr="00FD612D">
        <w:rPr>
          <w:rFonts w:ascii="B Lotus" w:hAnsi="B Lotus" w:cs="B Nazanin"/>
          <w:rtl/>
          <w:lang w:val="fa-IR" w:bidi="fa-IR"/>
        </w:rPr>
        <w:t xml:space="preserve"> بدون اتلاف </w:t>
      </w:r>
      <w:r w:rsidRPr="00FD612D">
        <w:rPr>
          <w:rFonts w:ascii="B Lotus" w:hAnsi="B Lotus" w:cs="B Nazanin"/>
          <w:lang w:val="fa-IR" w:bidi="fa-IR"/>
        </w:rPr>
        <w:t>zlib</w:t>
      </w:r>
      <w:r w:rsidRPr="00FD612D">
        <w:rPr>
          <w:rFonts w:ascii="B Lotus" w:hAnsi="B Lotus" w:cs="B Nazanin"/>
          <w:rtl/>
          <w:lang w:val="fa-IR" w:bidi="fa-IR"/>
        </w:rPr>
        <w:t>: متن فراداده ب</w:t>
      </w:r>
      <w:r w:rsidRPr="00FD612D">
        <w:rPr>
          <w:rFonts w:ascii="B Lotus" w:hAnsi="B Lotus" w:cs="B Nazanin" w:hint="cs"/>
          <w:rtl/>
          <w:lang w:val="fa-IR" w:bidi="fa-IR"/>
        </w:rPr>
        <w:t>یمار</w:t>
      </w:r>
      <w:r w:rsidRPr="00FD612D">
        <w:rPr>
          <w:rFonts w:ascii="B Lotus" w:hAnsi="B Lotus" w:cs="B Nazanin"/>
          <w:rtl/>
          <w:lang w:val="fa-IR" w:bidi="fa-IR"/>
        </w:rPr>
        <w:t xml:space="preserve"> ابتدا با الگور</w:t>
      </w:r>
      <w:r w:rsidRPr="00FD612D">
        <w:rPr>
          <w:rFonts w:ascii="B Lotus" w:hAnsi="B Lotus" w:cs="B Nazanin" w:hint="cs"/>
          <w:rtl/>
          <w:lang w:val="fa-IR" w:bidi="fa-IR"/>
        </w:rPr>
        <w:t>یتم</w:t>
      </w:r>
      <w:r w:rsidRPr="00FD612D">
        <w:rPr>
          <w:rFonts w:ascii="B Lotus" w:hAnsi="B Lotus" w:cs="B Nazanin"/>
          <w:rtl/>
          <w:lang w:val="fa-IR" w:bidi="fa-IR"/>
        </w:rPr>
        <w:t xml:space="preserve"> </w:t>
      </w:r>
      <w:r w:rsidRPr="00FD612D">
        <w:rPr>
          <w:rFonts w:ascii="B Lotus" w:hAnsi="B Lotus" w:cs="B Nazanin"/>
          <w:lang w:val="fa-IR" w:bidi="fa-IR"/>
        </w:rPr>
        <w:t>zlib</w:t>
      </w:r>
      <w:r w:rsidRPr="00FD612D">
        <w:rPr>
          <w:rFonts w:ascii="B Lotus" w:hAnsi="B Lotus" w:cs="B Nazanin"/>
          <w:rtl/>
          <w:lang w:val="fa-IR" w:bidi="fa-IR"/>
        </w:rPr>
        <w:t xml:space="preserve"> فشرده م</w:t>
      </w:r>
      <w:r w:rsidRPr="00FD612D">
        <w:rPr>
          <w:rFonts w:ascii="B Lotus" w:hAnsi="B Lotus" w:cs="B Nazanin" w:hint="cs"/>
          <w:rtl/>
          <w:lang w:val="fa-IR" w:bidi="fa-IR"/>
        </w:rPr>
        <w:t>ی‌شود</w:t>
      </w:r>
      <w:r w:rsidRPr="00FD612D">
        <w:rPr>
          <w:rFonts w:ascii="B Lotus" w:hAnsi="B Lotus" w:cs="B Nazanin"/>
          <w:rtl/>
          <w:lang w:val="fa-IR" w:bidi="fa-IR"/>
        </w:rPr>
        <w:t xml:space="preserve"> که باعث کاهش حجم داده تا حدود ۶۵</w:t>
      </w:r>
      <w:r w:rsidRPr="00FD612D">
        <w:rPr>
          <w:rFonts w:cs="Times New Roman" w:hint="cs"/>
          <w:rtl/>
          <w:lang w:val="fa-IR" w:bidi="fa-IR"/>
        </w:rPr>
        <w:t>٪</w:t>
      </w:r>
      <w:r w:rsidRPr="00FD612D">
        <w:rPr>
          <w:rFonts w:ascii="B Lotus" w:hAnsi="B Lotus" w:cs="B Nazanin"/>
          <w:rtl/>
          <w:lang w:val="fa-IR" w:bidi="fa-IR"/>
        </w:rPr>
        <w:t xml:space="preserve"> </w:t>
      </w:r>
      <w:r w:rsidRPr="00FD612D">
        <w:rPr>
          <w:rFonts w:ascii="B Lotus" w:hAnsi="B Lotus" w:cs="B Nazanin" w:hint="cs"/>
          <w:rtl/>
          <w:lang w:val="fa-IR" w:bidi="fa-IR"/>
        </w:rPr>
        <w:t>و</w:t>
      </w:r>
      <w:r w:rsidRPr="00FD612D">
        <w:rPr>
          <w:rFonts w:ascii="B Lotus" w:hAnsi="B Lotus" w:cs="B Nazanin"/>
          <w:rtl/>
          <w:lang w:val="fa-IR" w:bidi="fa-IR"/>
        </w:rPr>
        <w:t xml:space="preserve"> </w:t>
      </w:r>
      <w:r w:rsidRPr="00FD612D">
        <w:rPr>
          <w:rFonts w:ascii="B Lotus" w:hAnsi="B Lotus" w:cs="B Nazanin" w:hint="cs"/>
          <w:rtl/>
          <w:lang w:val="fa-IR" w:bidi="fa-IR"/>
        </w:rPr>
        <w:t>افزایش</w:t>
      </w:r>
      <w:r w:rsidRPr="00FD612D">
        <w:rPr>
          <w:rFonts w:ascii="B Lotus" w:hAnsi="B Lotus" w:cs="B Nazanin"/>
          <w:rtl/>
          <w:lang w:val="fa-IR" w:bidi="fa-IR"/>
        </w:rPr>
        <w:t xml:space="preserve"> آنتروپ</w:t>
      </w:r>
      <w:r w:rsidRPr="00FD612D">
        <w:rPr>
          <w:rFonts w:ascii="B Lotus" w:hAnsi="B Lotus" w:cs="B Nazanin" w:hint="cs"/>
          <w:rtl/>
          <w:lang w:val="fa-IR" w:bidi="fa-IR"/>
        </w:rPr>
        <w:t>ی</w:t>
      </w:r>
      <w:r w:rsidRPr="00FD612D">
        <w:rPr>
          <w:rFonts w:ascii="B Lotus" w:hAnsi="B Lotus" w:cs="B Nazanin"/>
          <w:rtl/>
          <w:lang w:val="fa-IR" w:bidi="fa-IR"/>
        </w:rPr>
        <w:t xml:space="preserve"> پ</w:t>
      </w:r>
      <w:r w:rsidRPr="00FD612D">
        <w:rPr>
          <w:rFonts w:ascii="B Lotus" w:hAnsi="B Lotus" w:cs="B Nazanin" w:hint="cs"/>
          <w:rtl/>
          <w:lang w:val="fa-IR" w:bidi="fa-IR"/>
        </w:rPr>
        <w:t>یام</w:t>
      </w:r>
      <w:r w:rsidRPr="00FD612D">
        <w:rPr>
          <w:rFonts w:ascii="B Lotus" w:hAnsi="B Lotus" w:cs="B Nazanin"/>
          <w:rtl/>
          <w:lang w:val="fa-IR" w:bidi="fa-IR"/>
        </w:rPr>
        <w:t xml:space="preserve"> مخف</w:t>
      </w:r>
      <w:r w:rsidRPr="00FD612D">
        <w:rPr>
          <w:rFonts w:ascii="B Lotus" w:hAnsi="B Lotus" w:cs="B Nazanin" w:hint="cs"/>
          <w:rtl/>
          <w:lang w:val="fa-IR" w:bidi="fa-IR"/>
        </w:rPr>
        <w:t>ی</w:t>
      </w:r>
      <w:r w:rsidRPr="00FD612D">
        <w:rPr>
          <w:rFonts w:ascii="B Lotus" w:hAnsi="B Lotus" w:cs="B Nazanin"/>
          <w:rtl/>
          <w:lang w:val="fa-IR" w:bidi="fa-IR"/>
        </w:rPr>
        <w:t xml:space="preserve"> م</w:t>
      </w:r>
      <w:r w:rsidRPr="00FD612D">
        <w:rPr>
          <w:rFonts w:ascii="B Lotus" w:hAnsi="B Lotus" w:cs="B Nazanin" w:hint="cs"/>
          <w:rtl/>
          <w:lang w:val="fa-IR" w:bidi="fa-IR"/>
        </w:rPr>
        <w:t>ی‌گردد</w:t>
      </w:r>
      <w:r w:rsidRPr="00FD612D">
        <w:rPr>
          <w:rFonts w:ascii="B Lotus" w:hAnsi="B Lotus" w:cs="B Nazanin"/>
          <w:rtl/>
          <w:lang w:val="fa-IR" w:bidi="fa-IR"/>
        </w:rPr>
        <w:t>.</w:t>
      </w:r>
    </w:p>
    <w:p w14:paraId="727F626A" w14:textId="77777777" w:rsidR="00FD612D" w:rsidRPr="00FD612D" w:rsidRDefault="00FD612D" w:rsidP="00FD612D">
      <w:pPr>
        <w:bidi/>
        <w:jc w:val="both"/>
        <w:rPr>
          <w:rFonts w:ascii="B Lotus" w:hAnsi="B Lotus" w:cs="B Nazanin"/>
          <w:lang w:val="fa-IR" w:bidi="fa-IR"/>
        </w:rPr>
      </w:pPr>
      <w:r w:rsidRPr="00FD612D">
        <w:rPr>
          <w:rFonts w:ascii="B Lotus" w:hAnsi="B Lotus" w:cs="B Nazanin"/>
          <w:rtl/>
          <w:lang w:val="fa-IR" w:bidi="fa-IR"/>
        </w:rPr>
        <w:t>۲. تحل</w:t>
      </w:r>
      <w:r w:rsidRPr="00FD612D">
        <w:rPr>
          <w:rFonts w:ascii="B Lotus" w:hAnsi="B Lotus" w:cs="B Nazanin" w:hint="cs"/>
          <w:rtl/>
          <w:lang w:val="fa-IR" w:bidi="fa-IR"/>
        </w:rPr>
        <w:t>یل</w:t>
      </w:r>
      <w:r w:rsidRPr="00FD612D">
        <w:rPr>
          <w:rFonts w:ascii="B Lotus" w:hAnsi="B Lotus" w:cs="B Nazanin"/>
          <w:rtl/>
          <w:lang w:val="fa-IR" w:bidi="fa-IR"/>
        </w:rPr>
        <w:t xml:space="preserve"> برجستگ</w:t>
      </w:r>
      <w:r w:rsidRPr="00FD612D">
        <w:rPr>
          <w:rFonts w:ascii="B Lotus" w:hAnsi="B Lotus" w:cs="B Nazanin" w:hint="cs"/>
          <w:rtl/>
          <w:lang w:val="fa-IR" w:bidi="fa-IR"/>
        </w:rPr>
        <w:t>ی</w:t>
      </w:r>
      <w:r w:rsidRPr="00FD612D">
        <w:rPr>
          <w:rFonts w:ascii="B Lotus" w:hAnsi="B Lotus" w:cs="B Nazanin"/>
          <w:rtl/>
          <w:lang w:val="fa-IR" w:bidi="fa-IR"/>
        </w:rPr>
        <w:t xml:space="preserve"> بصر</w:t>
      </w:r>
      <w:r w:rsidRPr="00FD612D">
        <w:rPr>
          <w:rFonts w:ascii="B Lotus" w:hAnsi="B Lotus" w:cs="B Nazanin" w:hint="cs"/>
          <w:rtl/>
          <w:lang w:val="fa-IR" w:bidi="fa-IR"/>
        </w:rPr>
        <w:t>ی</w:t>
      </w:r>
      <w:r w:rsidRPr="00FD612D">
        <w:rPr>
          <w:rFonts w:ascii="B Lotus" w:hAnsi="B Lotus" w:cs="B Nazanin"/>
          <w:rtl/>
          <w:lang w:val="fa-IR" w:bidi="fa-IR"/>
        </w:rPr>
        <w:t xml:space="preserve"> (</w:t>
      </w:r>
      <w:r w:rsidRPr="00FD612D">
        <w:rPr>
          <w:rFonts w:ascii="B Lotus" w:hAnsi="B Lotus" w:cs="B Nazanin"/>
          <w:lang w:val="fa-IR" w:bidi="fa-IR"/>
        </w:rPr>
        <w:t>Saliency Detection</w:t>
      </w:r>
      <w:r w:rsidRPr="00FD612D">
        <w:rPr>
          <w:rFonts w:ascii="B Lotus" w:hAnsi="B Lotus" w:cs="B Nazanin"/>
          <w:rtl/>
          <w:lang w:val="fa-IR" w:bidi="fa-IR"/>
        </w:rPr>
        <w:t>): با استفاده از الگور</w:t>
      </w:r>
      <w:r w:rsidRPr="00FD612D">
        <w:rPr>
          <w:rFonts w:ascii="B Lotus" w:hAnsi="B Lotus" w:cs="B Nazanin" w:hint="cs"/>
          <w:rtl/>
          <w:lang w:val="fa-IR" w:bidi="fa-IR"/>
        </w:rPr>
        <w:t>یتم</w:t>
      </w:r>
      <w:r w:rsidRPr="00FD612D">
        <w:rPr>
          <w:rFonts w:ascii="B Lotus" w:hAnsi="B Lotus" w:cs="B Nazanin"/>
          <w:rtl/>
          <w:lang w:val="fa-IR" w:bidi="fa-IR"/>
        </w:rPr>
        <w:t xml:space="preserve"> ب</w:t>
      </w:r>
      <w:r w:rsidRPr="00FD612D">
        <w:rPr>
          <w:rFonts w:ascii="B Lotus" w:hAnsi="B Lotus" w:cs="B Nazanin" w:hint="cs"/>
          <w:rtl/>
          <w:lang w:val="fa-IR" w:bidi="fa-IR"/>
        </w:rPr>
        <w:t>ینایی</w:t>
      </w:r>
      <w:r w:rsidRPr="00FD612D">
        <w:rPr>
          <w:rFonts w:ascii="B Lotus" w:hAnsi="B Lotus" w:cs="B Nazanin"/>
          <w:rtl/>
          <w:lang w:val="fa-IR" w:bidi="fa-IR"/>
        </w:rPr>
        <w:t xml:space="preserve"> ماش</w:t>
      </w:r>
      <w:r w:rsidRPr="00FD612D">
        <w:rPr>
          <w:rFonts w:ascii="B Lotus" w:hAnsi="B Lotus" w:cs="B Nazanin" w:hint="cs"/>
          <w:rtl/>
          <w:lang w:val="fa-IR" w:bidi="fa-IR"/>
        </w:rPr>
        <w:t>ین</w:t>
      </w:r>
      <w:r w:rsidRPr="00FD612D">
        <w:rPr>
          <w:rFonts w:ascii="B Lotus" w:hAnsi="B Lotus" w:cs="B Nazanin"/>
          <w:rtl/>
          <w:lang w:val="fa-IR" w:bidi="fa-IR"/>
        </w:rPr>
        <w:t xml:space="preserve"> مبتن</w:t>
      </w:r>
      <w:r w:rsidRPr="00FD612D">
        <w:rPr>
          <w:rFonts w:ascii="B Lotus" w:hAnsi="B Lotus" w:cs="B Nazanin" w:hint="cs"/>
          <w:rtl/>
          <w:lang w:val="fa-IR" w:bidi="fa-IR"/>
        </w:rPr>
        <w:t>ی</w:t>
      </w:r>
      <w:r w:rsidRPr="00FD612D">
        <w:rPr>
          <w:rFonts w:ascii="B Lotus" w:hAnsi="B Lotus" w:cs="B Nazanin"/>
          <w:rtl/>
          <w:lang w:val="fa-IR" w:bidi="fa-IR"/>
        </w:rPr>
        <w:t xml:space="preserve"> بر ط</w:t>
      </w:r>
      <w:r w:rsidRPr="00FD612D">
        <w:rPr>
          <w:rFonts w:ascii="B Lotus" w:hAnsi="B Lotus" w:cs="B Nazanin" w:hint="cs"/>
          <w:rtl/>
          <w:lang w:val="fa-IR" w:bidi="fa-IR"/>
        </w:rPr>
        <w:t>یف</w:t>
      </w:r>
      <w:r w:rsidRPr="00FD612D">
        <w:rPr>
          <w:rFonts w:ascii="B Lotus" w:hAnsi="B Lotus" w:cs="B Nazanin"/>
          <w:rtl/>
          <w:lang w:val="fa-IR" w:bidi="fa-IR"/>
        </w:rPr>
        <w:t xml:space="preserve"> برجستگ</w:t>
      </w:r>
      <w:r w:rsidRPr="00FD612D">
        <w:rPr>
          <w:rFonts w:ascii="B Lotus" w:hAnsi="B Lotus" w:cs="B Nazanin" w:hint="cs"/>
          <w:rtl/>
          <w:lang w:val="fa-IR" w:bidi="fa-IR"/>
        </w:rPr>
        <w:t>ی،</w:t>
      </w:r>
      <w:r w:rsidRPr="00FD612D">
        <w:rPr>
          <w:rFonts w:ascii="B Lotus" w:hAnsi="B Lotus" w:cs="B Nazanin"/>
          <w:rtl/>
          <w:lang w:val="fa-IR" w:bidi="fa-IR"/>
        </w:rPr>
        <w:t xml:space="preserve"> نقشه برجستگ</w:t>
      </w:r>
      <w:r w:rsidRPr="00FD612D">
        <w:rPr>
          <w:rFonts w:ascii="B Lotus" w:hAnsi="B Lotus" w:cs="B Nazanin" w:hint="cs"/>
          <w:rtl/>
          <w:lang w:val="fa-IR" w:bidi="fa-IR"/>
        </w:rPr>
        <w:t>ی</w:t>
      </w:r>
      <w:r w:rsidRPr="00FD612D">
        <w:rPr>
          <w:rFonts w:ascii="B Lotus" w:hAnsi="B Lotus" w:cs="B Nazanin"/>
          <w:rtl/>
          <w:lang w:val="fa-IR" w:bidi="fa-IR"/>
        </w:rPr>
        <w:t xml:space="preserve"> </w:t>
      </w:r>
      <w:r w:rsidRPr="00FD612D">
        <w:rPr>
          <w:rFonts w:ascii="B Lotus" w:hAnsi="B Lotus" w:cs="B Nazanin"/>
          <w:lang w:val="fa-IR" w:bidi="fa-IR"/>
        </w:rPr>
        <w:t>S(x,y)</w:t>
      </w:r>
      <w:r w:rsidRPr="00FD612D">
        <w:rPr>
          <w:rFonts w:ascii="B Lotus" w:hAnsi="B Lotus" w:cs="B Nazanin"/>
          <w:rtl/>
          <w:lang w:val="fa-IR" w:bidi="fa-IR"/>
        </w:rPr>
        <w:t xml:space="preserve"> تصو</w:t>
      </w:r>
      <w:r w:rsidRPr="00FD612D">
        <w:rPr>
          <w:rFonts w:ascii="B Lotus" w:hAnsi="B Lotus" w:cs="B Nazanin" w:hint="cs"/>
          <w:rtl/>
          <w:lang w:val="fa-IR" w:bidi="fa-IR"/>
        </w:rPr>
        <w:t>یر</w:t>
      </w:r>
      <w:r w:rsidRPr="00FD612D">
        <w:rPr>
          <w:rFonts w:ascii="B Lotus" w:hAnsi="B Lotus" w:cs="B Nazanin"/>
          <w:rtl/>
          <w:lang w:val="fa-IR" w:bidi="fa-IR"/>
        </w:rPr>
        <w:t xml:space="preserve"> محاسبه م</w:t>
      </w:r>
      <w:r w:rsidRPr="00FD612D">
        <w:rPr>
          <w:rFonts w:ascii="B Lotus" w:hAnsi="B Lotus" w:cs="B Nazanin" w:hint="cs"/>
          <w:rtl/>
          <w:lang w:val="fa-IR" w:bidi="fa-IR"/>
        </w:rPr>
        <w:t>ی‌شود</w:t>
      </w:r>
      <w:r w:rsidRPr="00FD612D">
        <w:rPr>
          <w:rFonts w:ascii="B Lotus" w:hAnsi="B Lotus" w:cs="B Nazanin"/>
          <w:rtl/>
          <w:lang w:val="fa-IR" w:bidi="fa-IR"/>
        </w:rPr>
        <w:t>. پ</w:t>
      </w:r>
      <w:r w:rsidRPr="00FD612D">
        <w:rPr>
          <w:rFonts w:ascii="B Lotus" w:hAnsi="B Lotus" w:cs="B Nazanin" w:hint="cs"/>
          <w:rtl/>
          <w:lang w:val="fa-IR" w:bidi="fa-IR"/>
        </w:rPr>
        <w:t>یکسل‌ها</w:t>
      </w:r>
      <w:r w:rsidRPr="00FD612D">
        <w:rPr>
          <w:rFonts w:ascii="B Lotus" w:hAnsi="B Lotus" w:cs="B Nazanin"/>
          <w:rtl/>
          <w:lang w:val="fa-IR" w:bidi="fa-IR"/>
        </w:rPr>
        <w:t xml:space="preserve"> به دو منطقه نواح</w:t>
      </w:r>
      <w:r w:rsidRPr="00FD612D">
        <w:rPr>
          <w:rFonts w:ascii="B Lotus" w:hAnsi="B Lotus" w:cs="B Nazanin" w:hint="cs"/>
          <w:rtl/>
          <w:lang w:val="fa-IR" w:bidi="fa-IR"/>
        </w:rPr>
        <w:t>ی</w:t>
      </w:r>
      <w:r w:rsidRPr="00FD612D">
        <w:rPr>
          <w:rFonts w:ascii="B Lotus" w:hAnsi="B Lotus" w:cs="B Nazanin"/>
          <w:rtl/>
          <w:lang w:val="fa-IR" w:bidi="fa-IR"/>
        </w:rPr>
        <w:t xml:space="preserve"> برجسته (</w:t>
      </w:r>
      <w:r w:rsidRPr="00FD612D">
        <w:rPr>
          <w:rFonts w:ascii="B Lotus" w:hAnsi="B Lotus" w:cs="B Nazanin"/>
          <w:lang w:val="fa-IR" w:bidi="fa-IR"/>
        </w:rPr>
        <w:t>High Saliency / ROI</w:t>
      </w:r>
      <w:r w:rsidRPr="00FD612D">
        <w:rPr>
          <w:rFonts w:ascii="B Lotus" w:hAnsi="B Lotus" w:cs="B Nazanin"/>
          <w:rtl/>
          <w:lang w:val="fa-IR" w:bidi="fa-IR"/>
        </w:rPr>
        <w:t>) و پس‌زم</w:t>
      </w:r>
      <w:r w:rsidRPr="00FD612D">
        <w:rPr>
          <w:rFonts w:ascii="B Lotus" w:hAnsi="B Lotus" w:cs="B Nazanin" w:hint="cs"/>
          <w:rtl/>
          <w:lang w:val="fa-IR" w:bidi="fa-IR"/>
        </w:rPr>
        <w:t>ینه</w:t>
      </w:r>
      <w:r w:rsidRPr="00FD612D">
        <w:rPr>
          <w:rFonts w:ascii="B Lotus" w:hAnsi="B Lotus" w:cs="B Nazanin"/>
          <w:rtl/>
          <w:lang w:val="fa-IR" w:bidi="fa-IR"/>
        </w:rPr>
        <w:t xml:space="preserve"> کم‌برجستگ</w:t>
      </w:r>
      <w:r w:rsidRPr="00FD612D">
        <w:rPr>
          <w:rFonts w:ascii="B Lotus" w:hAnsi="B Lotus" w:cs="B Nazanin" w:hint="cs"/>
          <w:rtl/>
          <w:lang w:val="fa-IR" w:bidi="fa-IR"/>
        </w:rPr>
        <w:t>ی</w:t>
      </w:r>
      <w:r w:rsidRPr="00FD612D">
        <w:rPr>
          <w:rFonts w:ascii="B Lotus" w:hAnsi="B Lotus" w:cs="B Nazanin"/>
          <w:rtl/>
          <w:lang w:val="fa-IR" w:bidi="fa-IR"/>
        </w:rPr>
        <w:t xml:space="preserve"> (</w:t>
      </w:r>
      <w:r w:rsidRPr="00FD612D">
        <w:rPr>
          <w:rFonts w:ascii="B Lotus" w:hAnsi="B Lotus" w:cs="B Nazanin"/>
          <w:lang w:val="fa-IR" w:bidi="fa-IR"/>
        </w:rPr>
        <w:t>Low Saliency</w:t>
      </w:r>
      <w:r w:rsidRPr="00FD612D">
        <w:rPr>
          <w:rFonts w:ascii="B Lotus" w:hAnsi="B Lotus" w:cs="B Nazanin"/>
          <w:rtl/>
          <w:lang w:val="fa-IR" w:bidi="fa-IR"/>
        </w:rPr>
        <w:t>) تفک</w:t>
      </w:r>
      <w:r w:rsidRPr="00FD612D">
        <w:rPr>
          <w:rFonts w:ascii="B Lotus" w:hAnsi="B Lotus" w:cs="B Nazanin" w:hint="cs"/>
          <w:rtl/>
          <w:lang w:val="fa-IR" w:bidi="fa-IR"/>
        </w:rPr>
        <w:t>یک</w:t>
      </w:r>
      <w:r w:rsidRPr="00FD612D">
        <w:rPr>
          <w:rFonts w:ascii="B Lotus" w:hAnsi="B Lotus" w:cs="B Nazanin"/>
          <w:rtl/>
          <w:lang w:val="fa-IR" w:bidi="fa-IR"/>
        </w:rPr>
        <w:t xml:space="preserve"> م</w:t>
      </w:r>
      <w:r w:rsidRPr="00FD612D">
        <w:rPr>
          <w:rFonts w:ascii="B Lotus" w:hAnsi="B Lotus" w:cs="B Nazanin" w:hint="cs"/>
          <w:rtl/>
          <w:lang w:val="fa-IR" w:bidi="fa-IR"/>
        </w:rPr>
        <w:t>ی‌گردند</w:t>
      </w:r>
      <w:r w:rsidRPr="00FD612D">
        <w:rPr>
          <w:rFonts w:ascii="B Lotus" w:hAnsi="B Lotus" w:cs="B Nazanin"/>
          <w:rtl/>
          <w:lang w:val="fa-IR" w:bidi="fa-IR"/>
        </w:rPr>
        <w:t>.</w:t>
      </w:r>
    </w:p>
    <w:p w14:paraId="1BEF80E9" w14:textId="77777777" w:rsidR="00FD612D" w:rsidRPr="00FD612D" w:rsidRDefault="00FD612D" w:rsidP="00FD612D">
      <w:pPr>
        <w:bidi/>
        <w:jc w:val="both"/>
        <w:rPr>
          <w:rFonts w:ascii="B Lotus" w:hAnsi="B Lotus" w:cs="B Nazanin"/>
          <w:lang w:val="fa-IR" w:bidi="fa-IR"/>
        </w:rPr>
      </w:pPr>
      <w:r w:rsidRPr="00FD612D">
        <w:rPr>
          <w:rFonts w:ascii="B Lotus" w:hAnsi="B Lotus" w:cs="B Nazanin"/>
          <w:rtl/>
          <w:lang w:val="fa-IR" w:bidi="fa-IR"/>
        </w:rPr>
        <w:t>۳. جا</w:t>
      </w:r>
      <w:r w:rsidRPr="00FD612D">
        <w:rPr>
          <w:rFonts w:ascii="B Lotus" w:hAnsi="B Lotus" w:cs="B Nazanin" w:hint="cs"/>
          <w:rtl/>
          <w:lang w:val="fa-IR" w:bidi="fa-IR"/>
        </w:rPr>
        <w:t>ی‌دهی</w:t>
      </w:r>
      <w:r w:rsidRPr="00FD612D">
        <w:rPr>
          <w:rFonts w:ascii="B Lotus" w:hAnsi="B Lotus" w:cs="B Nazanin"/>
          <w:rtl/>
          <w:lang w:val="fa-IR" w:bidi="fa-IR"/>
        </w:rPr>
        <w:t xml:space="preserve"> در ب</w:t>
      </w:r>
      <w:r w:rsidRPr="00FD612D">
        <w:rPr>
          <w:rFonts w:ascii="B Lotus" w:hAnsi="B Lotus" w:cs="B Nazanin" w:hint="cs"/>
          <w:rtl/>
          <w:lang w:val="fa-IR" w:bidi="fa-IR"/>
        </w:rPr>
        <w:t>یت‌های</w:t>
      </w:r>
      <w:r w:rsidRPr="00FD612D">
        <w:rPr>
          <w:rFonts w:ascii="B Lotus" w:hAnsi="B Lotus" w:cs="B Nazanin"/>
          <w:rtl/>
          <w:lang w:val="fa-IR" w:bidi="fa-IR"/>
        </w:rPr>
        <w:t xml:space="preserve"> کم‌ارزش (</w:t>
      </w:r>
      <w:r w:rsidRPr="00FD612D">
        <w:rPr>
          <w:rFonts w:ascii="B Lotus" w:hAnsi="B Lotus" w:cs="B Nazanin"/>
          <w:lang w:val="fa-IR" w:bidi="fa-IR"/>
        </w:rPr>
        <w:t>LSB</w:t>
      </w:r>
      <w:r w:rsidRPr="00FD612D">
        <w:rPr>
          <w:rFonts w:ascii="B Lotus" w:hAnsi="B Lotus" w:cs="B Nazanin"/>
          <w:rtl/>
          <w:lang w:val="fa-IR" w:bidi="fa-IR"/>
        </w:rPr>
        <w:t>): داده‌ها</w:t>
      </w:r>
      <w:r w:rsidRPr="00FD612D">
        <w:rPr>
          <w:rFonts w:ascii="B Lotus" w:hAnsi="B Lotus" w:cs="B Nazanin" w:hint="cs"/>
          <w:rtl/>
          <w:lang w:val="fa-IR" w:bidi="fa-IR"/>
        </w:rPr>
        <w:t>ی</w:t>
      </w:r>
      <w:r w:rsidRPr="00FD612D">
        <w:rPr>
          <w:rFonts w:ascii="B Lotus" w:hAnsi="B Lotus" w:cs="B Nazanin"/>
          <w:rtl/>
          <w:lang w:val="fa-IR" w:bidi="fa-IR"/>
        </w:rPr>
        <w:t xml:space="preserve"> فشرده‌ساز</w:t>
      </w:r>
      <w:r w:rsidRPr="00FD612D">
        <w:rPr>
          <w:rFonts w:ascii="B Lotus" w:hAnsi="B Lotus" w:cs="B Nazanin" w:hint="cs"/>
          <w:rtl/>
          <w:lang w:val="fa-IR" w:bidi="fa-IR"/>
        </w:rPr>
        <w:t>ی</w:t>
      </w:r>
      <w:r w:rsidRPr="00FD612D">
        <w:rPr>
          <w:rFonts w:ascii="B Lotus" w:hAnsi="B Lotus" w:cs="B Nazanin"/>
          <w:rtl/>
          <w:lang w:val="fa-IR" w:bidi="fa-IR"/>
        </w:rPr>
        <w:t xml:space="preserve"> شده </w:t>
      </w:r>
      <w:r w:rsidRPr="00FD612D">
        <w:rPr>
          <w:rFonts w:ascii="B Lotus" w:hAnsi="B Lotus" w:cs="B Nazanin"/>
          <w:lang w:val="fa-IR" w:bidi="fa-IR"/>
        </w:rPr>
        <w:t>zlib</w:t>
      </w:r>
      <w:r w:rsidRPr="00FD612D">
        <w:rPr>
          <w:rFonts w:ascii="B Lotus" w:hAnsi="B Lotus" w:cs="B Nazanin"/>
          <w:rtl/>
          <w:lang w:val="fa-IR" w:bidi="fa-IR"/>
        </w:rPr>
        <w:t xml:space="preserve"> صرفاً در ۲ ب</w:t>
      </w:r>
      <w:r w:rsidRPr="00FD612D">
        <w:rPr>
          <w:rFonts w:ascii="B Lotus" w:hAnsi="B Lotus" w:cs="B Nazanin" w:hint="cs"/>
          <w:rtl/>
          <w:lang w:val="fa-IR" w:bidi="fa-IR"/>
        </w:rPr>
        <w:t>یت</w:t>
      </w:r>
      <w:r w:rsidRPr="00FD612D">
        <w:rPr>
          <w:rFonts w:ascii="B Lotus" w:hAnsi="B Lotus" w:cs="B Nazanin"/>
          <w:rtl/>
          <w:lang w:val="fa-IR" w:bidi="fa-IR"/>
        </w:rPr>
        <w:t xml:space="preserve"> کم‌ارزش (</w:t>
      </w:r>
      <w:r w:rsidRPr="00FD612D">
        <w:rPr>
          <w:rFonts w:ascii="B Lotus" w:hAnsi="B Lotus" w:cs="B Nazanin"/>
          <w:lang w:val="fa-IR" w:bidi="fa-IR"/>
        </w:rPr>
        <w:t>LSB</w:t>
      </w:r>
      <w:r w:rsidRPr="00FD612D">
        <w:rPr>
          <w:rFonts w:ascii="B Lotus" w:hAnsi="B Lotus" w:cs="B Nazanin"/>
          <w:rtl/>
          <w:lang w:val="fa-IR" w:bidi="fa-IR"/>
        </w:rPr>
        <w:t>) پ</w:t>
      </w:r>
      <w:r w:rsidRPr="00FD612D">
        <w:rPr>
          <w:rFonts w:ascii="B Lotus" w:hAnsi="B Lotus" w:cs="B Nazanin" w:hint="cs"/>
          <w:rtl/>
          <w:lang w:val="fa-IR" w:bidi="fa-IR"/>
        </w:rPr>
        <w:t>یکسل‌های</w:t>
      </w:r>
      <w:r w:rsidRPr="00FD612D">
        <w:rPr>
          <w:rFonts w:ascii="B Lotus" w:hAnsi="B Lotus" w:cs="B Nazanin"/>
          <w:rtl/>
          <w:lang w:val="fa-IR" w:bidi="fa-IR"/>
        </w:rPr>
        <w:t xml:space="preserve"> متعلق به پس‌زم</w:t>
      </w:r>
      <w:r w:rsidRPr="00FD612D">
        <w:rPr>
          <w:rFonts w:ascii="B Lotus" w:hAnsi="B Lotus" w:cs="B Nazanin" w:hint="cs"/>
          <w:rtl/>
          <w:lang w:val="fa-IR" w:bidi="fa-IR"/>
        </w:rPr>
        <w:t>ینه</w:t>
      </w:r>
      <w:r w:rsidRPr="00FD612D">
        <w:rPr>
          <w:rFonts w:ascii="B Lotus" w:hAnsi="B Lotus" w:cs="B Nazanin"/>
          <w:rtl/>
          <w:lang w:val="fa-IR" w:bidi="fa-IR"/>
        </w:rPr>
        <w:t xml:space="preserve"> کم‌برجستگ</w:t>
      </w:r>
      <w:r w:rsidRPr="00FD612D">
        <w:rPr>
          <w:rFonts w:ascii="B Lotus" w:hAnsi="B Lotus" w:cs="B Nazanin" w:hint="cs"/>
          <w:rtl/>
          <w:lang w:val="fa-IR" w:bidi="fa-IR"/>
        </w:rPr>
        <w:t>ی</w:t>
      </w:r>
      <w:r w:rsidRPr="00FD612D">
        <w:rPr>
          <w:rFonts w:ascii="B Lotus" w:hAnsi="B Lotus" w:cs="B Nazanin"/>
          <w:rtl/>
          <w:lang w:val="fa-IR" w:bidi="fa-IR"/>
        </w:rPr>
        <w:t xml:space="preserve"> جا</w:t>
      </w:r>
      <w:r w:rsidRPr="00FD612D">
        <w:rPr>
          <w:rFonts w:ascii="B Lotus" w:hAnsi="B Lotus" w:cs="B Nazanin" w:hint="cs"/>
          <w:rtl/>
          <w:lang w:val="fa-IR" w:bidi="fa-IR"/>
        </w:rPr>
        <w:t>ی‌دهی</w:t>
      </w:r>
      <w:r w:rsidRPr="00FD612D">
        <w:rPr>
          <w:rFonts w:ascii="B Lotus" w:hAnsi="B Lotus" w:cs="B Nazanin"/>
          <w:rtl/>
          <w:lang w:val="fa-IR" w:bidi="fa-IR"/>
        </w:rPr>
        <w:t xml:space="preserve"> م</w:t>
      </w:r>
      <w:r w:rsidRPr="00FD612D">
        <w:rPr>
          <w:rFonts w:ascii="B Lotus" w:hAnsi="B Lotus" w:cs="B Nazanin" w:hint="cs"/>
          <w:rtl/>
          <w:lang w:val="fa-IR" w:bidi="fa-IR"/>
        </w:rPr>
        <w:t>ی‌شوند</w:t>
      </w:r>
      <w:r w:rsidRPr="00FD612D">
        <w:rPr>
          <w:rFonts w:ascii="B Lotus" w:hAnsi="B Lotus" w:cs="B Nazanin"/>
          <w:rtl/>
          <w:lang w:val="fa-IR" w:bidi="fa-IR"/>
        </w:rPr>
        <w:t>. ا</w:t>
      </w:r>
      <w:r w:rsidRPr="00FD612D">
        <w:rPr>
          <w:rFonts w:ascii="B Lotus" w:hAnsi="B Lotus" w:cs="B Nazanin" w:hint="cs"/>
          <w:rtl/>
          <w:lang w:val="fa-IR" w:bidi="fa-IR"/>
        </w:rPr>
        <w:t>ین</w:t>
      </w:r>
      <w:r w:rsidRPr="00FD612D">
        <w:rPr>
          <w:rFonts w:ascii="B Lotus" w:hAnsi="B Lotus" w:cs="B Nazanin"/>
          <w:rtl/>
          <w:lang w:val="fa-IR" w:bidi="fa-IR"/>
        </w:rPr>
        <w:t xml:space="preserve"> امر باعث م</w:t>
      </w:r>
      <w:r w:rsidRPr="00FD612D">
        <w:rPr>
          <w:rFonts w:ascii="B Lotus" w:hAnsi="B Lotus" w:cs="B Nazanin" w:hint="cs"/>
          <w:rtl/>
          <w:lang w:val="fa-IR" w:bidi="fa-IR"/>
        </w:rPr>
        <w:t>ی‌شود</w:t>
      </w:r>
      <w:r w:rsidRPr="00FD612D">
        <w:rPr>
          <w:rFonts w:ascii="B Lotus" w:hAnsi="B Lotus" w:cs="B Nazanin"/>
          <w:rtl/>
          <w:lang w:val="fa-IR" w:bidi="fa-IR"/>
        </w:rPr>
        <w:t xml:space="preserve"> ناح</w:t>
      </w:r>
      <w:r w:rsidRPr="00FD612D">
        <w:rPr>
          <w:rFonts w:ascii="B Lotus" w:hAnsi="B Lotus" w:cs="B Nazanin" w:hint="cs"/>
          <w:rtl/>
          <w:lang w:val="fa-IR" w:bidi="fa-IR"/>
        </w:rPr>
        <w:t>یه</w:t>
      </w:r>
      <w:r w:rsidRPr="00FD612D">
        <w:rPr>
          <w:rFonts w:ascii="B Lotus" w:hAnsi="B Lotus" w:cs="B Nazanin"/>
          <w:rtl/>
          <w:lang w:val="fa-IR" w:bidi="fa-IR"/>
        </w:rPr>
        <w:t xml:space="preserve"> </w:t>
      </w:r>
      <w:r w:rsidRPr="00FD612D">
        <w:rPr>
          <w:rFonts w:ascii="B Lotus" w:hAnsi="B Lotus" w:cs="B Nazanin"/>
          <w:lang w:val="fa-IR" w:bidi="fa-IR"/>
        </w:rPr>
        <w:t>ROI</w:t>
      </w:r>
      <w:r w:rsidRPr="00FD612D">
        <w:rPr>
          <w:rFonts w:ascii="B Lotus" w:hAnsi="B Lotus" w:cs="B Nazanin"/>
          <w:rtl/>
          <w:lang w:val="fa-IR" w:bidi="fa-IR"/>
        </w:rPr>
        <w:t xml:space="preserve"> کاملاً دست‌نخورده باق</w:t>
      </w:r>
      <w:r w:rsidRPr="00FD612D">
        <w:rPr>
          <w:rFonts w:ascii="B Lotus" w:hAnsi="B Lotus" w:cs="B Nazanin" w:hint="cs"/>
          <w:rtl/>
          <w:lang w:val="fa-IR" w:bidi="fa-IR"/>
        </w:rPr>
        <w:t>ی</w:t>
      </w:r>
      <w:r w:rsidRPr="00FD612D">
        <w:rPr>
          <w:rFonts w:ascii="B Lotus" w:hAnsi="B Lotus" w:cs="B Nazanin"/>
          <w:rtl/>
          <w:lang w:val="fa-IR" w:bidi="fa-IR"/>
        </w:rPr>
        <w:t xml:space="preserve"> مانده و شاخص‌ها</w:t>
      </w:r>
      <w:r w:rsidRPr="00FD612D">
        <w:rPr>
          <w:rFonts w:ascii="B Lotus" w:hAnsi="B Lotus" w:cs="B Nazanin" w:hint="cs"/>
          <w:rtl/>
          <w:lang w:val="fa-IR" w:bidi="fa-IR"/>
        </w:rPr>
        <w:t>ی</w:t>
      </w:r>
      <w:r w:rsidRPr="00FD612D">
        <w:rPr>
          <w:rFonts w:ascii="B Lotus" w:hAnsi="B Lotus" w:cs="B Nazanin"/>
          <w:rtl/>
          <w:lang w:val="fa-IR" w:bidi="fa-IR"/>
        </w:rPr>
        <w:t xml:space="preserve"> ک</w:t>
      </w:r>
      <w:r w:rsidRPr="00FD612D">
        <w:rPr>
          <w:rFonts w:ascii="B Lotus" w:hAnsi="B Lotus" w:cs="B Nazanin" w:hint="cs"/>
          <w:rtl/>
          <w:lang w:val="fa-IR" w:bidi="fa-IR"/>
        </w:rPr>
        <w:t>یفیت</w:t>
      </w:r>
      <w:r w:rsidRPr="00FD612D">
        <w:rPr>
          <w:rFonts w:ascii="B Lotus" w:hAnsi="B Lotus" w:cs="B Nazanin"/>
          <w:rtl/>
          <w:lang w:val="fa-IR" w:bidi="fa-IR"/>
        </w:rPr>
        <w:t xml:space="preserve"> د</w:t>
      </w:r>
      <w:r w:rsidRPr="00FD612D">
        <w:rPr>
          <w:rFonts w:ascii="B Lotus" w:hAnsi="B Lotus" w:cs="B Nazanin" w:hint="cs"/>
          <w:rtl/>
          <w:lang w:val="fa-IR" w:bidi="fa-IR"/>
        </w:rPr>
        <w:t>یداری</w:t>
      </w:r>
      <w:r w:rsidRPr="00FD612D">
        <w:rPr>
          <w:rFonts w:ascii="B Lotus" w:hAnsi="B Lotus" w:cs="B Nazanin"/>
          <w:rtl/>
          <w:lang w:val="fa-IR" w:bidi="fa-IR"/>
        </w:rPr>
        <w:t xml:space="preserve"> در سطح </w:t>
      </w:r>
      <w:r w:rsidRPr="00FD612D">
        <w:rPr>
          <w:rFonts w:ascii="B Lotus" w:hAnsi="B Lotus" w:cs="B Nazanin"/>
          <w:lang w:val="fa-IR" w:bidi="fa-IR"/>
        </w:rPr>
        <w:t xml:space="preserve">PSNR &gt; </w:t>
      </w:r>
      <w:r w:rsidRPr="00FD612D">
        <w:rPr>
          <w:rFonts w:ascii="B Lotus" w:hAnsi="B Lotus" w:cs="B Nazanin"/>
          <w:rtl/>
          <w:lang w:val="fa-IR" w:bidi="fa-IR"/>
        </w:rPr>
        <w:t xml:space="preserve">50 </w:t>
      </w:r>
      <w:r w:rsidRPr="00FD612D">
        <w:rPr>
          <w:rFonts w:ascii="B Lotus" w:hAnsi="B Lotus" w:cs="B Nazanin"/>
          <w:lang w:val="fa-IR" w:bidi="fa-IR"/>
        </w:rPr>
        <w:t>dB</w:t>
      </w:r>
      <w:r w:rsidRPr="00FD612D">
        <w:rPr>
          <w:rFonts w:ascii="B Lotus" w:hAnsi="B Lotus" w:cs="B Nazanin"/>
          <w:rtl/>
          <w:lang w:val="fa-IR" w:bidi="fa-IR"/>
        </w:rPr>
        <w:t xml:space="preserve"> و </w:t>
      </w:r>
      <w:r w:rsidRPr="00FD612D">
        <w:rPr>
          <w:rFonts w:ascii="B Lotus" w:hAnsi="B Lotus" w:cs="B Nazanin"/>
          <w:lang w:val="fa-IR" w:bidi="fa-IR"/>
        </w:rPr>
        <w:t xml:space="preserve">SSIM </w:t>
      </w:r>
      <w:r w:rsidRPr="00FD612D">
        <w:rPr>
          <w:rFonts w:cs="B Nazanin"/>
          <w:lang w:val="fa-IR" w:bidi="fa-IR"/>
        </w:rPr>
        <w:t>≈</w:t>
      </w:r>
      <w:r w:rsidRPr="00FD612D">
        <w:rPr>
          <w:rFonts w:ascii="B Lotus" w:hAnsi="B Lotus" w:cs="B Nazanin"/>
          <w:lang w:val="fa-IR" w:bidi="fa-IR"/>
        </w:rPr>
        <w:t xml:space="preserve"> </w:t>
      </w:r>
      <w:r w:rsidRPr="00FD612D">
        <w:rPr>
          <w:rFonts w:ascii="B Lotus" w:hAnsi="B Lotus" w:cs="B Nazanin"/>
          <w:rtl/>
          <w:lang w:val="fa-IR" w:bidi="fa-IR"/>
        </w:rPr>
        <w:t>1.0 تضم</w:t>
      </w:r>
      <w:r w:rsidRPr="00FD612D">
        <w:rPr>
          <w:rFonts w:ascii="B Lotus" w:hAnsi="B Lotus" w:cs="B Nazanin" w:hint="cs"/>
          <w:rtl/>
          <w:lang w:val="fa-IR" w:bidi="fa-IR"/>
        </w:rPr>
        <w:t>ین</w:t>
      </w:r>
      <w:r w:rsidRPr="00FD612D">
        <w:rPr>
          <w:rFonts w:ascii="B Lotus" w:hAnsi="B Lotus" w:cs="B Nazanin"/>
          <w:rtl/>
          <w:lang w:val="fa-IR" w:bidi="fa-IR"/>
        </w:rPr>
        <w:t xml:space="preserve"> گردند [4, 5].</w:t>
      </w:r>
    </w:p>
    <w:p w14:paraId="4E311C9F" w14:textId="77777777" w:rsidR="00FD612D" w:rsidRPr="00FD612D" w:rsidRDefault="00FD612D" w:rsidP="00FD612D">
      <w:pPr>
        <w:bidi/>
        <w:jc w:val="both"/>
        <w:rPr>
          <w:rFonts w:ascii="B Lotus" w:hAnsi="B Lotus" w:cs="B Nazanin"/>
          <w:lang w:val="fa-IR" w:bidi="fa-IR"/>
        </w:rPr>
      </w:pPr>
    </w:p>
    <w:p w14:paraId="4D23DF85" w14:textId="77777777" w:rsidR="00FD612D" w:rsidRPr="00FD612D" w:rsidRDefault="00FD612D" w:rsidP="00FD612D">
      <w:pPr>
        <w:bidi/>
        <w:jc w:val="both"/>
        <w:rPr>
          <w:rFonts w:ascii="B Lotus" w:hAnsi="B Lotus" w:cs="B Nazanin"/>
          <w:lang w:val="fa-IR" w:bidi="fa-IR"/>
        </w:rPr>
      </w:pPr>
      <w:r w:rsidRPr="00FD612D">
        <w:rPr>
          <w:rFonts w:ascii="B Lotus" w:hAnsi="B Lotus" w:cs="B Nazanin"/>
          <w:rtl/>
          <w:lang w:val="fa-IR" w:bidi="fa-IR"/>
        </w:rPr>
        <w:t>[رابطه ۳-۴: فرمول‌بند</w:t>
      </w:r>
      <w:r w:rsidRPr="00FD612D">
        <w:rPr>
          <w:rFonts w:ascii="B Lotus" w:hAnsi="B Lotus" w:cs="B Nazanin" w:hint="cs"/>
          <w:rtl/>
          <w:lang w:val="fa-IR" w:bidi="fa-IR"/>
        </w:rPr>
        <w:t>ی</w:t>
      </w:r>
      <w:r w:rsidRPr="00FD612D">
        <w:rPr>
          <w:rFonts w:ascii="B Lotus" w:hAnsi="B Lotus" w:cs="B Nazanin"/>
          <w:rtl/>
          <w:lang w:val="fa-IR" w:bidi="fa-IR"/>
        </w:rPr>
        <w:t xml:space="preserve"> نقشه برجستگ</w:t>
      </w:r>
      <w:r w:rsidRPr="00FD612D">
        <w:rPr>
          <w:rFonts w:ascii="B Lotus" w:hAnsi="B Lotus" w:cs="B Nazanin" w:hint="cs"/>
          <w:rtl/>
          <w:lang w:val="fa-IR" w:bidi="fa-IR"/>
        </w:rPr>
        <w:t>ی</w:t>
      </w:r>
      <w:r w:rsidRPr="00FD612D">
        <w:rPr>
          <w:rFonts w:ascii="B Lotus" w:hAnsi="B Lotus" w:cs="B Nazanin"/>
          <w:rtl/>
          <w:lang w:val="fa-IR" w:bidi="fa-IR"/>
        </w:rPr>
        <w:t xml:space="preserve"> بصر</w:t>
      </w:r>
      <w:r w:rsidRPr="00FD612D">
        <w:rPr>
          <w:rFonts w:ascii="B Lotus" w:hAnsi="B Lotus" w:cs="B Nazanin" w:hint="cs"/>
          <w:rtl/>
          <w:lang w:val="fa-IR" w:bidi="fa-IR"/>
        </w:rPr>
        <w:t>ی،</w:t>
      </w:r>
      <w:r w:rsidRPr="00FD612D">
        <w:rPr>
          <w:rFonts w:ascii="B Lotus" w:hAnsi="B Lotus" w:cs="B Nazanin"/>
          <w:rtl/>
          <w:lang w:val="fa-IR" w:bidi="fa-IR"/>
        </w:rPr>
        <w:t xml:space="preserve"> فشرده‌ساز</w:t>
      </w:r>
      <w:r w:rsidRPr="00FD612D">
        <w:rPr>
          <w:rFonts w:ascii="B Lotus" w:hAnsi="B Lotus" w:cs="B Nazanin" w:hint="cs"/>
          <w:rtl/>
          <w:lang w:val="fa-IR" w:bidi="fa-IR"/>
        </w:rPr>
        <w:t>ی</w:t>
      </w:r>
      <w:r w:rsidRPr="00FD612D">
        <w:rPr>
          <w:rFonts w:ascii="B Lotus" w:hAnsi="B Lotus" w:cs="B Nazanin"/>
          <w:rtl/>
          <w:lang w:val="fa-IR" w:bidi="fa-IR"/>
        </w:rPr>
        <w:t xml:space="preserve"> </w:t>
      </w:r>
      <w:r w:rsidRPr="00FD612D">
        <w:rPr>
          <w:rFonts w:ascii="B Lotus" w:hAnsi="B Lotus" w:cs="B Nazanin"/>
          <w:lang w:val="fa-IR" w:bidi="fa-IR"/>
        </w:rPr>
        <w:t>zlib</w:t>
      </w:r>
      <w:r w:rsidRPr="00FD612D">
        <w:rPr>
          <w:rFonts w:ascii="B Lotus" w:hAnsi="B Lotus" w:cs="B Nazanin"/>
          <w:rtl/>
          <w:lang w:val="fa-IR" w:bidi="fa-IR"/>
        </w:rPr>
        <w:t xml:space="preserve"> و جا</w:t>
      </w:r>
      <w:r w:rsidRPr="00FD612D">
        <w:rPr>
          <w:rFonts w:ascii="B Lotus" w:hAnsi="B Lotus" w:cs="B Nazanin" w:hint="cs"/>
          <w:rtl/>
          <w:lang w:val="fa-IR" w:bidi="fa-IR"/>
        </w:rPr>
        <w:t>ی‌دهی</w:t>
      </w:r>
      <w:r w:rsidRPr="00FD612D">
        <w:rPr>
          <w:rFonts w:ascii="B Lotus" w:hAnsi="B Lotus" w:cs="B Nazanin"/>
          <w:rtl/>
          <w:lang w:val="fa-IR" w:bidi="fa-IR"/>
        </w:rPr>
        <w:t xml:space="preserve"> پس‌زم</w:t>
      </w:r>
      <w:r w:rsidRPr="00FD612D">
        <w:rPr>
          <w:rFonts w:ascii="B Lotus" w:hAnsi="B Lotus" w:cs="B Nazanin" w:hint="cs"/>
          <w:rtl/>
          <w:lang w:val="fa-IR" w:bidi="fa-IR"/>
        </w:rPr>
        <w:t>ینه</w:t>
      </w:r>
      <w:r w:rsidRPr="00FD612D">
        <w:rPr>
          <w:rFonts w:ascii="B Lotus" w:hAnsi="B Lotus" w:cs="B Nazanin"/>
          <w:rtl/>
          <w:lang w:val="fa-IR" w:bidi="fa-IR"/>
        </w:rPr>
        <w:t xml:space="preserve"> - </w:t>
      </w:r>
      <w:r w:rsidRPr="00FD612D">
        <w:rPr>
          <w:rFonts w:ascii="B Lotus" w:hAnsi="B Lotus" w:cs="B Nazanin"/>
          <w:lang w:val="fa-IR" w:bidi="fa-IR"/>
        </w:rPr>
        <w:t>eq</w:t>
      </w:r>
      <w:r w:rsidRPr="00FD612D">
        <w:rPr>
          <w:rFonts w:ascii="B Lotus" w:hAnsi="B Lotus" w:cs="B Nazanin"/>
          <w:rtl/>
          <w:lang w:val="fa-IR" w:bidi="fa-IR"/>
        </w:rPr>
        <w:t>3</w:t>
      </w:r>
      <w:r w:rsidRPr="00FD612D">
        <w:rPr>
          <w:rFonts w:ascii="B Lotus" w:hAnsi="B Lotus" w:cs="B Nazanin"/>
          <w:lang w:val="fa-IR" w:bidi="fa-IR"/>
        </w:rPr>
        <w:t>_</w:t>
      </w:r>
      <w:r w:rsidRPr="00FD612D">
        <w:rPr>
          <w:rFonts w:ascii="B Lotus" w:hAnsi="B Lotus" w:cs="B Nazanin"/>
          <w:rtl/>
          <w:lang w:val="fa-IR" w:bidi="fa-IR"/>
        </w:rPr>
        <w:t>4</w:t>
      </w:r>
      <w:r w:rsidRPr="00FD612D">
        <w:rPr>
          <w:rFonts w:ascii="B Lotus" w:hAnsi="B Lotus" w:cs="B Nazanin"/>
          <w:lang w:val="fa-IR" w:bidi="fa-IR"/>
        </w:rPr>
        <w:t>_saliency_stego.png</w:t>
      </w:r>
      <w:r w:rsidRPr="00FD612D">
        <w:rPr>
          <w:rFonts w:ascii="B Lotus" w:hAnsi="B Lotus" w:cs="B Nazanin"/>
          <w:rtl/>
          <w:lang w:val="fa-IR" w:bidi="fa-IR"/>
        </w:rPr>
        <w:t>]</w:t>
      </w:r>
    </w:p>
    <w:p w14:paraId="7442D066" w14:textId="77777777" w:rsidR="00FD612D" w:rsidRPr="00FD612D" w:rsidRDefault="00FD612D" w:rsidP="00FD612D">
      <w:pPr>
        <w:bidi/>
        <w:jc w:val="both"/>
        <w:rPr>
          <w:rFonts w:ascii="B Lotus" w:hAnsi="B Lotus" w:cs="B Nazanin"/>
          <w:lang w:val="fa-IR" w:bidi="fa-IR"/>
        </w:rPr>
      </w:pPr>
    </w:p>
    <w:p w14:paraId="4241C627" w14:textId="77777777" w:rsidR="00FD612D" w:rsidRPr="00FD612D" w:rsidRDefault="00FD612D" w:rsidP="00FD612D">
      <w:pPr>
        <w:bidi/>
        <w:jc w:val="both"/>
        <w:rPr>
          <w:rFonts w:ascii="B Lotus" w:hAnsi="B Lotus" w:cs="B Nazanin"/>
          <w:lang w:val="fa-IR" w:bidi="fa-IR"/>
        </w:rPr>
      </w:pPr>
    </w:p>
    <w:p w14:paraId="705B8BA0" w14:textId="77777777" w:rsidR="00FD612D" w:rsidRPr="00FD612D" w:rsidRDefault="00FD612D" w:rsidP="00FD612D">
      <w:pPr>
        <w:bidi/>
        <w:jc w:val="both"/>
        <w:rPr>
          <w:rFonts w:ascii="B Lotus" w:hAnsi="B Lotus" w:cs="B Nazanin"/>
          <w:lang w:val="fa-IR" w:bidi="fa-IR"/>
        </w:rPr>
      </w:pPr>
      <w:r w:rsidRPr="00FD612D">
        <w:rPr>
          <w:rFonts w:ascii="B Lotus" w:hAnsi="B Lotus" w:cs="B Nazanin"/>
          <w:rtl/>
          <w:lang w:val="fa-IR" w:bidi="fa-IR"/>
        </w:rPr>
        <w:t>۳-۷. تحل</w:t>
      </w:r>
      <w:r w:rsidRPr="00FD612D">
        <w:rPr>
          <w:rFonts w:ascii="B Lotus" w:hAnsi="B Lotus" w:cs="B Nazanin" w:hint="cs"/>
          <w:rtl/>
          <w:lang w:val="fa-IR" w:bidi="fa-IR"/>
        </w:rPr>
        <w:t>یل</w:t>
      </w:r>
      <w:r w:rsidRPr="00FD612D">
        <w:rPr>
          <w:rFonts w:ascii="B Lotus" w:hAnsi="B Lotus" w:cs="B Nazanin"/>
          <w:rtl/>
          <w:lang w:val="fa-IR" w:bidi="fa-IR"/>
        </w:rPr>
        <w:t xml:space="preserve"> پ</w:t>
      </w:r>
      <w:r w:rsidRPr="00FD612D">
        <w:rPr>
          <w:rFonts w:ascii="B Lotus" w:hAnsi="B Lotus" w:cs="B Nazanin" w:hint="cs"/>
          <w:rtl/>
          <w:lang w:val="fa-IR" w:bidi="fa-IR"/>
        </w:rPr>
        <w:t>یچیدگی</w:t>
      </w:r>
      <w:r w:rsidRPr="00FD612D">
        <w:rPr>
          <w:rFonts w:ascii="B Lotus" w:hAnsi="B Lotus" w:cs="B Nazanin"/>
          <w:rtl/>
          <w:lang w:val="fa-IR" w:bidi="fa-IR"/>
        </w:rPr>
        <w:t xml:space="preserve"> محاسبات</w:t>
      </w:r>
      <w:r w:rsidRPr="00FD612D">
        <w:rPr>
          <w:rFonts w:ascii="B Lotus" w:hAnsi="B Lotus" w:cs="B Nazanin" w:hint="cs"/>
          <w:rtl/>
          <w:lang w:val="fa-IR" w:bidi="fa-IR"/>
        </w:rPr>
        <w:t>ی،</w:t>
      </w:r>
      <w:r w:rsidRPr="00FD612D">
        <w:rPr>
          <w:rFonts w:ascii="B Lotus" w:hAnsi="B Lotus" w:cs="B Nazanin"/>
          <w:rtl/>
          <w:lang w:val="fa-IR" w:bidi="fa-IR"/>
        </w:rPr>
        <w:t xml:space="preserve"> شبه‌کدها و ملاحظات پ</w:t>
      </w:r>
      <w:r w:rsidRPr="00FD612D">
        <w:rPr>
          <w:rFonts w:ascii="B Lotus" w:hAnsi="B Lotus" w:cs="B Nazanin" w:hint="cs"/>
          <w:rtl/>
          <w:lang w:val="fa-IR" w:bidi="fa-IR"/>
        </w:rPr>
        <w:t>یاده‌سازی</w:t>
      </w:r>
      <w:r w:rsidRPr="00FD612D">
        <w:rPr>
          <w:rFonts w:ascii="B Lotus" w:hAnsi="B Lotus" w:cs="B Nazanin"/>
          <w:rtl/>
          <w:lang w:val="fa-IR" w:bidi="fa-IR"/>
        </w:rPr>
        <w:t xml:space="preserve"> سخت‌افزار</w:t>
      </w:r>
      <w:r w:rsidRPr="00FD612D">
        <w:rPr>
          <w:rFonts w:ascii="B Lotus" w:hAnsi="B Lotus" w:cs="B Nazanin" w:hint="cs"/>
          <w:rtl/>
          <w:lang w:val="fa-IR" w:bidi="fa-IR"/>
        </w:rPr>
        <w:t>ی</w:t>
      </w:r>
    </w:p>
    <w:p w14:paraId="03086194" w14:textId="77777777" w:rsidR="00FD612D" w:rsidRPr="00FD612D" w:rsidRDefault="00FD612D" w:rsidP="00FD612D">
      <w:pPr>
        <w:bidi/>
        <w:jc w:val="both"/>
        <w:rPr>
          <w:rFonts w:ascii="B Lotus" w:hAnsi="B Lotus" w:cs="B Nazanin"/>
          <w:lang w:val="fa-IR" w:bidi="fa-IR"/>
        </w:rPr>
      </w:pPr>
    </w:p>
    <w:p w14:paraId="73942655" w14:textId="77777777" w:rsidR="00FD612D" w:rsidRPr="00FD612D" w:rsidRDefault="00FD612D" w:rsidP="00FD612D">
      <w:pPr>
        <w:bidi/>
        <w:jc w:val="both"/>
        <w:rPr>
          <w:rFonts w:ascii="B Lotus" w:hAnsi="B Lotus" w:cs="B Nazanin"/>
          <w:lang w:val="fa-IR" w:bidi="fa-IR"/>
        </w:rPr>
      </w:pPr>
      <w:r w:rsidRPr="00FD612D">
        <w:rPr>
          <w:rFonts w:ascii="B Lotus" w:hAnsi="B Lotus" w:cs="B Nazanin"/>
          <w:rtl/>
          <w:lang w:val="fa-IR" w:bidi="fa-IR"/>
        </w:rPr>
        <w:t>۳-۷-۱. شبه‌کدها</w:t>
      </w:r>
      <w:r w:rsidRPr="00FD612D">
        <w:rPr>
          <w:rFonts w:ascii="B Lotus" w:hAnsi="B Lotus" w:cs="B Nazanin" w:hint="cs"/>
          <w:rtl/>
          <w:lang w:val="fa-IR" w:bidi="fa-IR"/>
        </w:rPr>
        <w:t>ی</w:t>
      </w:r>
      <w:r w:rsidRPr="00FD612D">
        <w:rPr>
          <w:rFonts w:ascii="B Lotus" w:hAnsi="B Lotus" w:cs="B Nazanin"/>
          <w:rtl/>
          <w:lang w:val="fa-IR" w:bidi="fa-IR"/>
        </w:rPr>
        <w:t xml:space="preserve"> اجرا</w:t>
      </w:r>
      <w:r w:rsidRPr="00FD612D">
        <w:rPr>
          <w:rFonts w:ascii="B Lotus" w:hAnsi="B Lotus" w:cs="B Nazanin" w:hint="cs"/>
          <w:rtl/>
          <w:lang w:val="fa-IR" w:bidi="fa-IR"/>
        </w:rPr>
        <w:t>یی</w:t>
      </w:r>
      <w:r w:rsidRPr="00FD612D">
        <w:rPr>
          <w:rFonts w:ascii="B Lotus" w:hAnsi="B Lotus" w:cs="B Nazanin"/>
          <w:rtl/>
          <w:lang w:val="fa-IR" w:bidi="fa-IR"/>
        </w:rPr>
        <w:t xml:space="preserve"> س</w:t>
      </w:r>
      <w:r w:rsidRPr="00FD612D">
        <w:rPr>
          <w:rFonts w:ascii="B Lotus" w:hAnsi="B Lotus" w:cs="B Nazanin" w:hint="cs"/>
          <w:rtl/>
          <w:lang w:val="fa-IR" w:bidi="fa-IR"/>
        </w:rPr>
        <w:t>یستم</w:t>
      </w:r>
    </w:p>
    <w:p w14:paraId="158F743C" w14:textId="77777777" w:rsidR="00FD612D" w:rsidRPr="00FD612D" w:rsidRDefault="00FD612D" w:rsidP="00FD612D">
      <w:pPr>
        <w:bidi/>
        <w:jc w:val="both"/>
        <w:rPr>
          <w:rFonts w:ascii="B Lotus" w:hAnsi="B Lotus" w:cs="B Nazanin"/>
          <w:lang w:val="fa-IR" w:bidi="fa-IR"/>
        </w:rPr>
      </w:pPr>
      <w:r w:rsidRPr="00FD612D">
        <w:rPr>
          <w:rFonts w:ascii="B Lotus" w:hAnsi="B Lotus" w:cs="B Nazanin" w:hint="cs"/>
          <w:rtl/>
          <w:lang w:val="fa-IR" w:bidi="fa-IR"/>
        </w:rPr>
        <w:t>الگوریتم‌های</w:t>
      </w:r>
      <w:r w:rsidRPr="00FD612D">
        <w:rPr>
          <w:rFonts w:ascii="B Lotus" w:hAnsi="B Lotus" w:cs="B Nazanin"/>
          <w:rtl/>
          <w:lang w:val="fa-IR" w:bidi="fa-IR"/>
        </w:rPr>
        <w:t xml:space="preserve"> تفک</w:t>
      </w:r>
      <w:r w:rsidRPr="00FD612D">
        <w:rPr>
          <w:rFonts w:ascii="B Lotus" w:hAnsi="B Lotus" w:cs="B Nazanin" w:hint="cs"/>
          <w:rtl/>
          <w:lang w:val="fa-IR" w:bidi="fa-IR"/>
        </w:rPr>
        <w:t>یکی</w:t>
      </w:r>
      <w:r w:rsidRPr="00FD612D">
        <w:rPr>
          <w:rFonts w:ascii="B Lotus" w:hAnsi="B Lotus" w:cs="B Nazanin"/>
          <w:rtl/>
          <w:lang w:val="fa-IR" w:bidi="fa-IR"/>
        </w:rPr>
        <w:t xml:space="preserve"> فرستنده و گ</w:t>
      </w:r>
      <w:r w:rsidRPr="00FD612D">
        <w:rPr>
          <w:rFonts w:ascii="B Lotus" w:hAnsi="B Lotus" w:cs="B Nazanin" w:hint="cs"/>
          <w:rtl/>
          <w:lang w:val="fa-IR" w:bidi="fa-IR"/>
        </w:rPr>
        <w:t>یرنده</w:t>
      </w:r>
      <w:r w:rsidRPr="00FD612D">
        <w:rPr>
          <w:rFonts w:ascii="B Lotus" w:hAnsi="B Lotus" w:cs="B Nazanin"/>
          <w:rtl/>
          <w:lang w:val="fa-IR" w:bidi="fa-IR"/>
        </w:rPr>
        <w:t xml:space="preserve"> در قالب شبه‌کدها</w:t>
      </w:r>
      <w:r w:rsidRPr="00FD612D">
        <w:rPr>
          <w:rFonts w:ascii="B Lotus" w:hAnsi="B Lotus" w:cs="B Nazanin" w:hint="cs"/>
          <w:rtl/>
          <w:lang w:val="fa-IR" w:bidi="fa-IR"/>
        </w:rPr>
        <w:t>ی</w:t>
      </w:r>
      <w:r w:rsidRPr="00FD612D">
        <w:rPr>
          <w:rFonts w:ascii="B Lotus" w:hAnsi="B Lotus" w:cs="B Nazanin"/>
          <w:rtl/>
          <w:lang w:val="fa-IR" w:bidi="fa-IR"/>
        </w:rPr>
        <w:t xml:space="preserve"> چهارگانه ز</w:t>
      </w:r>
      <w:r w:rsidRPr="00FD612D">
        <w:rPr>
          <w:rFonts w:ascii="B Lotus" w:hAnsi="B Lotus" w:cs="B Nazanin" w:hint="cs"/>
          <w:rtl/>
          <w:lang w:val="fa-IR" w:bidi="fa-IR"/>
        </w:rPr>
        <w:t>یر</w:t>
      </w:r>
      <w:r w:rsidRPr="00FD612D">
        <w:rPr>
          <w:rFonts w:ascii="B Lotus" w:hAnsi="B Lotus" w:cs="B Nazanin"/>
          <w:rtl/>
          <w:lang w:val="fa-IR" w:bidi="fa-IR"/>
        </w:rPr>
        <w:t xml:space="preserve"> استانداردساز</w:t>
      </w:r>
      <w:r w:rsidRPr="00FD612D">
        <w:rPr>
          <w:rFonts w:ascii="B Lotus" w:hAnsi="B Lotus" w:cs="B Nazanin" w:hint="cs"/>
          <w:rtl/>
          <w:lang w:val="fa-IR" w:bidi="fa-IR"/>
        </w:rPr>
        <w:t>ی</w:t>
      </w:r>
      <w:r w:rsidRPr="00FD612D">
        <w:rPr>
          <w:rFonts w:ascii="B Lotus" w:hAnsi="B Lotus" w:cs="B Nazanin"/>
          <w:rtl/>
          <w:lang w:val="fa-IR" w:bidi="fa-IR"/>
        </w:rPr>
        <w:t xml:space="preserve"> شده‌اند:</w:t>
      </w:r>
    </w:p>
    <w:p w14:paraId="3B6AD4D3" w14:textId="77777777" w:rsidR="00FD612D" w:rsidRPr="00FD612D" w:rsidRDefault="00FD612D" w:rsidP="00FD612D">
      <w:pPr>
        <w:bidi/>
        <w:jc w:val="both"/>
        <w:rPr>
          <w:rFonts w:ascii="B Lotus" w:hAnsi="B Lotus" w:cs="B Nazanin"/>
          <w:lang w:val="fa-IR" w:bidi="fa-IR"/>
        </w:rPr>
      </w:pPr>
    </w:p>
    <w:p w14:paraId="0C7370E2" w14:textId="77777777" w:rsidR="00FD612D" w:rsidRPr="00FD612D" w:rsidRDefault="00FD612D" w:rsidP="00FD612D">
      <w:pPr>
        <w:bidi/>
        <w:jc w:val="both"/>
        <w:rPr>
          <w:rFonts w:ascii="B Lotus" w:hAnsi="B Lotus" w:cs="B Nazanin"/>
          <w:lang w:val="fa-IR" w:bidi="fa-IR"/>
        </w:rPr>
      </w:pPr>
      <w:r w:rsidRPr="00FD612D">
        <w:rPr>
          <w:rFonts w:ascii="B Lotus" w:hAnsi="B Lotus" w:cs="B Nazanin" w:hint="cs"/>
          <w:rtl/>
          <w:lang w:val="fa-IR" w:bidi="fa-IR"/>
        </w:rPr>
        <w:t>شبه‌کد</w:t>
      </w:r>
      <w:r w:rsidRPr="00FD612D">
        <w:rPr>
          <w:rFonts w:ascii="B Lotus" w:hAnsi="B Lotus" w:cs="B Nazanin"/>
          <w:rtl/>
          <w:lang w:val="fa-IR" w:bidi="fa-IR"/>
        </w:rPr>
        <w:t xml:space="preserve"> ۳-۱: استخراج </w:t>
      </w:r>
      <w:r w:rsidRPr="00FD612D">
        <w:rPr>
          <w:rFonts w:ascii="B Lotus" w:hAnsi="B Lotus" w:cs="B Nazanin"/>
          <w:lang w:val="fa-IR" w:bidi="fa-IR"/>
        </w:rPr>
        <w:t>ROI</w:t>
      </w:r>
      <w:r w:rsidRPr="00FD612D">
        <w:rPr>
          <w:rFonts w:ascii="B Lotus" w:hAnsi="B Lotus" w:cs="B Nazanin"/>
          <w:rtl/>
          <w:lang w:val="fa-IR" w:bidi="fa-IR"/>
        </w:rPr>
        <w:t xml:space="preserve"> و تول</w:t>
      </w:r>
      <w:r w:rsidRPr="00FD612D">
        <w:rPr>
          <w:rFonts w:ascii="B Lotus" w:hAnsi="B Lotus" w:cs="B Nazanin" w:hint="cs"/>
          <w:rtl/>
          <w:lang w:val="fa-IR" w:bidi="fa-IR"/>
        </w:rPr>
        <w:t>ید</w:t>
      </w:r>
      <w:r w:rsidRPr="00FD612D">
        <w:rPr>
          <w:rFonts w:ascii="B Lotus" w:hAnsi="B Lotus" w:cs="B Nazanin"/>
          <w:rtl/>
          <w:lang w:val="fa-IR" w:bidi="fa-IR"/>
        </w:rPr>
        <w:t xml:space="preserve"> کل</w:t>
      </w:r>
      <w:r w:rsidRPr="00FD612D">
        <w:rPr>
          <w:rFonts w:ascii="B Lotus" w:hAnsi="B Lotus" w:cs="B Nazanin" w:hint="cs"/>
          <w:rtl/>
          <w:lang w:val="fa-IR" w:bidi="fa-IR"/>
        </w:rPr>
        <w:t>ید</w:t>
      </w:r>
      <w:r w:rsidRPr="00FD612D">
        <w:rPr>
          <w:rFonts w:ascii="B Lotus" w:hAnsi="B Lotus" w:cs="B Nazanin"/>
          <w:rtl/>
          <w:lang w:val="fa-IR" w:bidi="fa-IR"/>
        </w:rPr>
        <w:t xml:space="preserve"> پو</w:t>
      </w:r>
      <w:r w:rsidRPr="00FD612D">
        <w:rPr>
          <w:rFonts w:ascii="B Lotus" w:hAnsi="B Lotus" w:cs="B Nazanin" w:hint="cs"/>
          <w:rtl/>
          <w:lang w:val="fa-IR" w:bidi="fa-IR"/>
        </w:rPr>
        <w:t>یای</w:t>
      </w:r>
      <w:r w:rsidRPr="00FD612D">
        <w:rPr>
          <w:rFonts w:ascii="B Lotus" w:hAnsi="B Lotus" w:cs="B Nazanin"/>
          <w:rtl/>
          <w:lang w:val="fa-IR" w:bidi="fa-IR"/>
        </w:rPr>
        <w:t xml:space="preserve"> </w:t>
      </w:r>
      <w:r w:rsidRPr="00FD612D">
        <w:rPr>
          <w:rFonts w:ascii="B Lotus" w:hAnsi="B Lotus" w:cs="B Nazanin"/>
          <w:lang w:val="fa-IR" w:bidi="fa-IR"/>
        </w:rPr>
        <w:t>SHA-</w:t>
      </w:r>
      <w:r w:rsidRPr="00FD612D">
        <w:rPr>
          <w:rFonts w:ascii="B Lotus" w:hAnsi="B Lotus" w:cs="B Nazanin"/>
          <w:rtl/>
          <w:lang w:val="fa-IR" w:bidi="fa-IR"/>
        </w:rPr>
        <w:t>256</w:t>
      </w:r>
    </w:p>
    <w:p w14:paraId="43BE337E" w14:textId="77777777" w:rsidR="00FD612D" w:rsidRPr="00FD612D" w:rsidRDefault="00FD612D" w:rsidP="00FD612D">
      <w:pPr>
        <w:bidi/>
        <w:jc w:val="both"/>
        <w:rPr>
          <w:rFonts w:ascii="B Lotus" w:hAnsi="B Lotus" w:cs="B Nazanin"/>
          <w:lang w:val="fa-IR" w:bidi="fa-IR"/>
        </w:rPr>
      </w:pPr>
      <w:r w:rsidRPr="00FD612D">
        <w:rPr>
          <w:rFonts w:ascii="B Lotus" w:hAnsi="B Lotus" w:cs="B Nazanin"/>
          <w:rtl/>
          <w:lang w:val="fa-IR" w:bidi="fa-IR"/>
        </w:rPr>
        <w:lastRenderedPageBreak/>
        <w:t>--------------------------------------------------------------------------------</w:t>
      </w:r>
    </w:p>
    <w:p w14:paraId="72CA34BF" w14:textId="77777777" w:rsidR="00FD612D" w:rsidRPr="00FD612D" w:rsidRDefault="00FD612D" w:rsidP="00FD612D">
      <w:pPr>
        <w:bidi/>
        <w:jc w:val="both"/>
        <w:rPr>
          <w:rFonts w:ascii="B Lotus" w:hAnsi="B Lotus" w:cs="B Nazanin"/>
          <w:lang w:val="fa-IR" w:bidi="fa-IR"/>
        </w:rPr>
      </w:pPr>
      <w:r w:rsidRPr="00FD612D">
        <w:rPr>
          <w:rFonts w:ascii="B Lotus" w:hAnsi="B Lotus" w:cs="B Nazanin" w:hint="cs"/>
          <w:rtl/>
          <w:lang w:val="fa-IR" w:bidi="fa-IR"/>
        </w:rPr>
        <w:t>ورودی</w:t>
      </w:r>
      <w:r w:rsidRPr="00FD612D">
        <w:rPr>
          <w:rFonts w:ascii="B Lotus" w:hAnsi="B Lotus" w:cs="B Nazanin"/>
          <w:rtl/>
          <w:lang w:val="fa-IR" w:bidi="fa-IR"/>
        </w:rPr>
        <w:t>: تصو</w:t>
      </w:r>
      <w:r w:rsidRPr="00FD612D">
        <w:rPr>
          <w:rFonts w:ascii="B Lotus" w:hAnsi="B Lotus" w:cs="B Nazanin" w:hint="cs"/>
          <w:rtl/>
          <w:lang w:val="fa-IR" w:bidi="fa-IR"/>
        </w:rPr>
        <w:t>یر</w:t>
      </w:r>
      <w:r w:rsidRPr="00FD612D">
        <w:rPr>
          <w:rFonts w:ascii="B Lotus" w:hAnsi="B Lotus" w:cs="B Nazanin"/>
          <w:rtl/>
          <w:lang w:val="fa-IR" w:bidi="fa-IR"/>
        </w:rPr>
        <w:t xml:space="preserve"> پزشک</w:t>
      </w:r>
      <w:r w:rsidRPr="00FD612D">
        <w:rPr>
          <w:rFonts w:ascii="B Lotus" w:hAnsi="B Lotus" w:cs="B Nazanin" w:hint="cs"/>
          <w:rtl/>
          <w:lang w:val="fa-IR" w:bidi="fa-IR"/>
        </w:rPr>
        <w:t>ی</w:t>
      </w:r>
      <w:r w:rsidRPr="00FD612D">
        <w:rPr>
          <w:rFonts w:ascii="B Lotus" w:hAnsi="B Lotus" w:cs="B Nazanin"/>
          <w:rtl/>
          <w:lang w:val="fa-IR" w:bidi="fa-IR"/>
        </w:rPr>
        <w:t xml:space="preserve"> </w:t>
      </w:r>
      <w:r w:rsidRPr="00FD612D">
        <w:rPr>
          <w:rFonts w:ascii="B Lotus" w:hAnsi="B Lotus" w:cs="B Nazanin"/>
          <w:lang w:val="fa-IR" w:bidi="fa-IR"/>
        </w:rPr>
        <w:t>I</w:t>
      </w:r>
      <w:r w:rsidRPr="00FD612D">
        <w:rPr>
          <w:rFonts w:ascii="B Lotus" w:hAnsi="B Lotus" w:cs="B Nazanin"/>
          <w:rtl/>
          <w:lang w:val="fa-IR" w:bidi="fa-IR"/>
        </w:rPr>
        <w:t xml:space="preserve"> با ابعاد </w:t>
      </w:r>
      <w:r w:rsidRPr="00FD612D">
        <w:rPr>
          <w:rFonts w:ascii="B Lotus" w:hAnsi="B Lotus" w:cs="B Nazanin"/>
          <w:lang w:val="fa-IR" w:bidi="fa-IR"/>
        </w:rPr>
        <w:t>W x H</w:t>
      </w:r>
    </w:p>
    <w:p w14:paraId="52568AA2" w14:textId="77777777" w:rsidR="00FD612D" w:rsidRPr="00FD612D" w:rsidRDefault="00FD612D" w:rsidP="00FD612D">
      <w:pPr>
        <w:bidi/>
        <w:jc w:val="both"/>
        <w:rPr>
          <w:rFonts w:ascii="B Lotus" w:hAnsi="B Lotus" w:cs="B Nazanin"/>
          <w:lang w:val="fa-IR" w:bidi="fa-IR"/>
        </w:rPr>
      </w:pPr>
      <w:r w:rsidRPr="00FD612D">
        <w:rPr>
          <w:rFonts w:ascii="B Lotus" w:hAnsi="B Lotus" w:cs="B Nazanin" w:hint="cs"/>
          <w:rtl/>
          <w:lang w:val="fa-IR" w:bidi="fa-IR"/>
        </w:rPr>
        <w:t>خروجی</w:t>
      </w:r>
      <w:r w:rsidRPr="00FD612D">
        <w:rPr>
          <w:rFonts w:ascii="B Lotus" w:hAnsi="B Lotus" w:cs="B Nazanin"/>
          <w:rtl/>
          <w:lang w:val="fa-IR" w:bidi="fa-IR"/>
        </w:rPr>
        <w:t>: شرا</w:t>
      </w:r>
      <w:r w:rsidRPr="00FD612D">
        <w:rPr>
          <w:rFonts w:ascii="B Lotus" w:hAnsi="B Lotus" w:cs="B Nazanin" w:hint="cs"/>
          <w:rtl/>
          <w:lang w:val="fa-IR" w:bidi="fa-IR"/>
        </w:rPr>
        <w:t>یط</w:t>
      </w:r>
      <w:r w:rsidRPr="00FD612D">
        <w:rPr>
          <w:rFonts w:ascii="B Lotus" w:hAnsi="B Lotus" w:cs="B Nazanin"/>
          <w:rtl/>
          <w:lang w:val="fa-IR" w:bidi="fa-IR"/>
        </w:rPr>
        <w:t xml:space="preserve"> اول</w:t>
      </w:r>
      <w:r w:rsidRPr="00FD612D">
        <w:rPr>
          <w:rFonts w:ascii="B Lotus" w:hAnsi="B Lotus" w:cs="B Nazanin" w:hint="cs"/>
          <w:rtl/>
          <w:lang w:val="fa-IR" w:bidi="fa-IR"/>
        </w:rPr>
        <w:t>یه</w:t>
      </w:r>
      <w:r w:rsidRPr="00FD612D">
        <w:rPr>
          <w:rFonts w:ascii="B Lotus" w:hAnsi="B Lotus" w:cs="B Nazanin"/>
          <w:rtl/>
          <w:lang w:val="fa-IR" w:bidi="fa-IR"/>
        </w:rPr>
        <w:t xml:space="preserve"> (</w:t>
      </w:r>
      <w:r w:rsidRPr="00FD612D">
        <w:rPr>
          <w:rFonts w:ascii="B Lotus" w:hAnsi="B Lotus" w:cs="B Nazanin"/>
          <w:lang w:val="fa-IR" w:bidi="fa-IR"/>
        </w:rPr>
        <w:t>x</w:t>
      </w:r>
      <w:r w:rsidRPr="00FD612D">
        <w:rPr>
          <w:rFonts w:ascii="B Lotus" w:hAnsi="B Lotus" w:cs="B Nazanin"/>
          <w:rtl/>
          <w:lang w:val="fa-IR" w:bidi="fa-IR"/>
        </w:rPr>
        <w:t>0</w:t>
      </w:r>
      <w:r w:rsidRPr="00FD612D">
        <w:rPr>
          <w:rFonts w:ascii="B Lotus" w:hAnsi="B Lotus" w:cs="B Nazanin"/>
          <w:lang w:val="fa-IR" w:bidi="fa-IR"/>
        </w:rPr>
        <w:t>, y</w:t>
      </w:r>
      <w:r w:rsidRPr="00FD612D">
        <w:rPr>
          <w:rFonts w:ascii="B Lotus" w:hAnsi="B Lotus" w:cs="B Nazanin"/>
          <w:rtl/>
          <w:lang w:val="fa-IR" w:bidi="fa-IR"/>
        </w:rPr>
        <w:t>0</w:t>
      </w:r>
      <w:r w:rsidRPr="00FD612D">
        <w:rPr>
          <w:rFonts w:ascii="B Lotus" w:hAnsi="B Lotus" w:cs="B Nazanin"/>
          <w:lang w:val="fa-IR" w:bidi="fa-IR"/>
        </w:rPr>
        <w:t>, z</w:t>
      </w:r>
      <w:r w:rsidRPr="00FD612D">
        <w:rPr>
          <w:rFonts w:ascii="B Lotus" w:hAnsi="B Lotus" w:cs="B Nazanin"/>
          <w:rtl/>
          <w:lang w:val="fa-IR" w:bidi="fa-IR"/>
        </w:rPr>
        <w:t>0</w:t>
      </w:r>
      <w:r w:rsidRPr="00FD612D">
        <w:rPr>
          <w:rFonts w:ascii="B Lotus" w:hAnsi="B Lotus" w:cs="B Nazanin"/>
          <w:lang w:val="fa-IR" w:bidi="fa-IR"/>
        </w:rPr>
        <w:t>, u</w:t>
      </w:r>
      <w:r w:rsidRPr="00FD612D">
        <w:rPr>
          <w:rFonts w:ascii="B Lotus" w:hAnsi="B Lotus" w:cs="B Nazanin"/>
          <w:rtl/>
          <w:lang w:val="fa-IR" w:bidi="fa-IR"/>
        </w:rPr>
        <w:t>0</w:t>
      </w:r>
      <w:r w:rsidRPr="00FD612D">
        <w:rPr>
          <w:rFonts w:ascii="B Lotus" w:hAnsi="B Lotus" w:cs="B Nazanin"/>
          <w:lang w:val="fa-IR" w:bidi="fa-IR"/>
        </w:rPr>
        <w:t>, v</w:t>
      </w:r>
      <w:r w:rsidRPr="00FD612D">
        <w:rPr>
          <w:rFonts w:ascii="B Lotus" w:hAnsi="B Lotus" w:cs="B Nazanin"/>
          <w:rtl/>
          <w:lang w:val="fa-IR" w:bidi="fa-IR"/>
        </w:rPr>
        <w:t xml:space="preserve">0) و ماسک </w:t>
      </w:r>
      <w:r w:rsidRPr="00FD612D">
        <w:rPr>
          <w:rFonts w:ascii="B Lotus" w:hAnsi="B Lotus" w:cs="B Nazanin"/>
          <w:lang w:val="fa-IR" w:bidi="fa-IR"/>
        </w:rPr>
        <w:t>M_ROI</w:t>
      </w:r>
    </w:p>
    <w:p w14:paraId="5D113D72" w14:textId="77777777" w:rsidR="00FD612D" w:rsidRPr="00FD612D" w:rsidRDefault="00FD612D" w:rsidP="00FD612D">
      <w:pPr>
        <w:bidi/>
        <w:jc w:val="both"/>
        <w:rPr>
          <w:rFonts w:ascii="B Lotus" w:hAnsi="B Lotus" w:cs="B Nazanin"/>
          <w:lang w:val="fa-IR" w:bidi="fa-IR"/>
        </w:rPr>
      </w:pPr>
      <w:r w:rsidRPr="00FD612D">
        <w:rPr>
          <w:rFonts w:ascii="B Lotus" w:hAnsi="B Lotus" w:cs="B Nazanin"/>
          <w:rtl/>
          <w:lang w:val="fa-IR" w:bidi="fa-IR"/>
        </w:rPr>
        <w:t xml:space="preserve">۱. </w:t>
      </w:r>
      <w:r w:rsidRPr="00FD612D">
        <w:rPr>
          <w:rFonts w:ascii="B Lotus" w:hAnsi="B Lotus" w:cs="B Nazanin"/>
          <w:lang w:val="fa-IR" w:bidi="fa-IR"/>
        </w:rPr>
        <w:t>M_ROI = UNet_Segment(I)</w:t>
      </w:r>
    </w:p>
    <w:p w14:paraId="796F1B06" w14:textId="77777777" w:rsidR="00FD612D" w:rsidRPr="00FD612D" w:rsidRDefault="00FD612D" w:rsidP="00FD612D">
      <w:pPr>
        <w:bidi/>
        <w:jc w:val="both"/>
        <w:rPr>
          <w:rFonts w:ascii="B Lotus" w:hAnsi="B Lotus" w:cs="B Nazanin"/>
          <w:lang w:val="fa-IR" w:bidi="fa-IR"/>
        </w:rPr>
      </w:pPr>
      <w:r w:rsidRPr="00FD612D">
        <w:rPr>
          <w:rFonts w:ascii="B Lotus" w:hAnsi="B Lotus" w:cs="B Nazanin"/>
          <w:rtl/>
          <w:lang w:val="fa-IR" w:bidi="fa-IR"/>
        </w:rPr>
        <w:t xml:space="preserve">۲. </w:t>
      </w:r>
      <w:r w:rsidRPr="00FD612D">
        <w:rPr>
          <w:rFonts w:ascii="B Lotus" w:hAnsi="B Lotus" w:cs="B Nazanin"/>
          <w:lang w:val="fa-IR" w:bidi="fa-IR"/>
        </w:rPr>
        <w:t>F_vector = Extract_Statistical_Features(I, M_ROI)  // [Mean, Var, Skew, Kurt]</w:t>
      </w:r>
    </w:p>
    <w:p w14:paraId="366CA280" w14:textId="77777777" w:rsidR="00FD612D" w:rsidRPr="00FD612D" w:rsidRDefault="00FD612D" w:rsidP="00FD612D">
      <w:pPr>
        <w:bidi/>
        <w:jc w:val="both"/>
        <w:rPr>
          <w:rFonts w:ascii="B Lotus" w:hAnsi="B Lotus" w:cs="B Nazanin"/>
          <w:lang w:val="fa-IR" w:bidi="fa-IR"/>
        </w:rPr>
      </w:pPr>
      <w:r w:rsidRPr="00FD612D">
        <w:rPr>
          <w:rFonts w:ascii="B Lotus" w:hAnsi="B Lotus" w:cs="B Nazanin"/>
          <w:rtl/>
          <w:lang w:val="fa-IR" w:bidi="fa-IR"/>
        </w:rPr>
        <w:t xml:space="preserve">۳. </w:t>
      </w:r>
      <w:r w:rsidRPr="00FD612D">
        <w:rPr>
          <w:rFonts w:ascii="B Lotus" w:hAnsi="B Lotus" w:cs="B Nazanin"/>
          <w:lang w:val="fa-IR" w:bidi="fa-IR"/>
        </w:rPr>
        <w:t>K_hash = SHA</w:t>
      </w:r>
      <w:r w:rsidRPr="00FD612D">
        <w:rPr>
          <w:rFonts w:ascii="B Lotus" w:hAnsi="B Lotus" w:cs="B Nazanin"/>
          <w:rtl/>
          <w:lang w:val="fa-IR" w:bidi="fa-IR"/>
        </w:rPr>
        <w:t>256</w:t>
      </w:r>
      <w:r w:rsidRPr="00FD612D">
        <w:rPr>
          <w:rFonts w:ascii="B Lotus" w:hAnsi="B Lotus" w:cs="B Nazanin"/>
          <w:lang w:val="fa-IR" w:bidi="fa-IR"/>
        </w:rPr>
        <w:t xml:space="preserve">(F_vector || W || H)                 // </w:t>
      </w:r>
      <w:r w:rsidRPr="00FD612D">
        <w:rPr>
          <w:rFonts w:ascii="B Lotus" w:hAnsi="B Lotus" w:cs="B Nazanin"/>
          <w:rtl/>
          <w:lang w:val="fa-IR" w:bidi="fa-IR"/>
        </w:rPr>
        <w:t>256</w:t>
      </w:r>
      <w:r w:rsidRPr="00FD612D">
        <w:rPr>
          <w:rFonts w:ascii="B Lotus" w:hAnsi="B Lotus" w:cs="B Nazanin"/>
          <w:lang w:val="fa-IR" w:bidi="fa-IR"/>
        </w:rPr>
        <w:t>-bit Hash</w:t>
      </w:r>
    </w:p>
    <w:p w14:paraId="00A2E2F1" w14:textId="77777777" w:rsidR="00FD612D" w:rsidRPr="00FD612D" w:rsidRDefault="00FD612D" w:rsidP="00FD612D">
      <w:pPr>
        <w:bidi/>
        <w:jc w:val="both"/>
        <w:rPr>
          <w:rFonts w:ascii="B Lotus" w:hAnsi="B Lotus" w:cs="B Nazanin"/>
          <w:lang w:val="fa-IR" w:bidi="fa-IR"/>
        </w:rPr>
      </w:pPr>
      <w:r w:rsidRPr="00FD612D">
        <w:rPr>
          <w:rFonts w:ascii="B Lotus" w:hAnsi="B Lotus" w:cs="B Nazanin"/>
          <w:rtl/>
          <w:lang w:val="fa-IR" w:bidi="fa-IR"/>
        </w:rPr>
        <w:t xml:space="preserve">۴. </w:t>
      </w:r>
      <w:r w:rsidRPr="00FD612D">
        <w:rPr>
          <w:rFonts w:ascii="B Lotus" w:hAnsi="B Lotus" w:cs="B Nazanin"/>
          <w:lang w:val="fa-IR" w:bidi="fa-IR"/>
        </w:rPr>
        <w:t>(x</w:t>
      </w:r>
      <w:r w:rsidRPr="00FD612D">
        <w:rPr>
          <w:rFonts w:ascii="B Lotus" w:hAnsi="B Lotus" w:cs="B Nazanin"/>
          <w:rtl/>
          <w:lang w:val="fa-IR" w:bidi="fa-IR"/>
        </w:rPr>
        <w:t>0</w:t>
      </w:r>
      <w:r w:rsidRPr="00FD612D">
        <w:rPr>
          <w:rFonts w:ascii="B Lotus" w:hAnsi="B Lotus" w:cs="B Nazanin"/>
          <w:lang w:val="fa-IR" w:bidi="fa-IR"/>
        </w:rPr>
        <w:t>, y</w:t>
      </w:r>
      <w:r w:rsidRPr="00FD612D">
        <w:rPr>
          <w:rFonts w:ascii="B Lotus" w:hAnsi="B Lotus" w:cs="B Nazanin"/>
          <w:rtl/>
          <w:lang w:val="fa-IR" w:bidi="fa-IR"/>
        </w:rPr>
        <w:t>0</w:t>
      </w:r>
      <w:r w:rsidRPr="00FD612D">
        <w:rPr>
          <w:rFonts w:ascii="B Lotus" w:hAnsi="B Lotus" w:cs="B Nazanin"/>
          <w:lang w:val="fa-IR" w:bidi="fa-IR"/>
        </w:rPr>
        <w:t>, z</w:t>
      </w:r>
      <w:r w:rsidRPr="00FD612D">
        <w:rPr>
          <w:rFonts w:ascii="B Lotus" w:hAnsi="B Lotus" w:cs="B Nazanin"/>
          <w:rtl/>
          <w:lang w:val="fa-IR" w:bidi="fa-IR"/>
        </w:rPr>
        <w:t>0</w:t>
      </w:r>
      <w:r w:rsidRPr="00FD612D">
        <w:rPr>
          <w:rFonts w:ascii="B Lotus" w:hAnsi="B Lotus" w:cs="B Nazanin"/>
          <w:lang w:val="fa-IR" w:bidi="fa-IR"/>
        </w:rPr>
        <w:t>, u</w:t>
      </w:r>
      <w:r w:rsidRPr="00FD612D">
        <w:rPr>
          <w:rFonts w:ascii="B Lotus" w:hAnsi="B Lotus" w:cs="B Nazanin"/>
          <w:rtl/>
          <w:lang w:val="fa-IR" w:bidi="fa-IR"/>
        </w:rPr>
        <w:t>0</w:t>
      </w:r>
      <w:r w:rsidRPr="00FD612D">
        <w:rPr>
          <w:rFonts w:ascii="B Lotus" w:hAnsi="B Lotus" w:cs="B Nazanin"/>
          <w:lang w:val="fa-IR" w:bidi="fa-IR"/>
        </w:rPr>
        <w:t>, v</w:t>
      </w:r>
      <w:r w:rsidRPr="00FD612D">
        <w:rPr>
          <w:rFonts w:ascii="B Lotus" w:hAnsi="B Lotus" w:cs="B Nazanin"/>
          <w:rtl/>
          <w:lang w:val="fa-IR" w:bidi="fa-IR"/>
        </w:rPr>
        <w:t>0</w:t>
      </w:r>
      <w:r w:rsidRPr="00FD612D">
        <w:rPr>
          <w:rFonts w:ascii="B Lotus" w:hAnsi="B Lotus" w:cs="B Nazanin"/>
          <w:lang w:val="fa-IR" w:bidi="fa-IR"/>
        </w:rPr>
        <w:t>) = Normalize_Hash_To_</w:t>
      </w:r>
      <w:r w:rsidRPr="00FD612D">
        <w:rPr>
          <w:rFonts w:ascii="B Lotus" w:hAnsi="B Lotus" w:cs="B Nazanin"/>
          <w:rtl/>
          <w:lang w:val="fa-IR" w:bidi="fa-IR"/>
        </w:rPr>
        <w:t>5</w:t>
      </w:r>
      <w:r w:rsidRPr="00FD612D">
        <w:rPr>
          <w:rFonts w:ascii="B Lotus" w:hAnsi="B Lotus" w:cs="B Nazanin"/>
          <w:lang w:val="fa-IR" w:bidi="fa-IR"/>
        </w:rPr>
        <w:t>D_States(K_hash)</w:t>
      </w:r>
    </w:p>
    <w:p w14:paraId="03E8F43F" w14:textId="77777777" w:rsidR="00FD612D" w:rsidRPr="00FD612D" w:rsidRDefault="00FD612D" w:rsidP="00FD612D">
      <w:pPr>
        <w:bidi/>
        <w:jc w:val="both"/>
        <w:rPr>
          <w:rFonts w:ascii="B Lotus" w:hAnsi="B Lotus" w:cs="B Nazanin"/>
          <w:lang w:val="fa-IR" w:bidi="fa-IR"/>
        </w:rPr>
      </w:pPr>
      <w:r w:rsidRPr="00FD612D">
        <w:rPr>
          <w:rFonts w:ascii="B Lotus" w:hAnsi="B Lotus" w:cs="B Nazanin"/>
          <w:rtl/>
          <w:lang w:val="fa-IR" w:bidi="fa-IR"/>
        </w:rPr>
        <w:t>۵. بازگرداندن (</w:t>
      </w:r>
      <w:r w:rsidRPr="00FD612D">
        <w:rPr>
          <w:rFonts w:ascii="B Lotus" w:hAnsi="B Lotus" w:cs="B Nazanin"/>
          <w:lang w:val="fa-IR" w:bidi="fa-IR"/>
        </w:rPr>
        <w:t>x</w:t>
      </w:r>
      <w:r w:rsidRPr="00FD612D">
        <w:rPr>
          <w:rFonts w:ascii="B Lotus" w:hAnsi="B Lotus" w:cs="B Nazanin"/>
          <w:rtl/>
          <w:lang w:val="fa-IR" w:bidi="fa-IR"/>
        </w:rPr>
        <w:t>0</w:t>
      </w:r>
      <w:r w:rsidRPr="00FD612D">
        <w:rPr>
          <w:rFonts w:ascii="B Lotus" w:hAnsi="B Lotus" w:cs="B Nazanin"/>
          <w:lang w:val="fa-IR" w:bidi="fa-IR"/>
        </w:rPr>
        <w:t>, y</w:t>
      </w:r>
      <w:r w:rsidRPr="00FD612D">
        <w:rPr>
          <w:rFonts w:ascii="B Lotus" w:hAnsi="B Lotus" w:cs="B Nazanin"/>
          <w:rtl/>
          <w:lang w:val="fa-IR" w:bidi="fa-IR"/>
        </w:rPr>
        <w:t>0</w:t>
      </w:r>
      <w:r w:rsidRPr="00FD612D">
        <w:rPr>
          <w:rFonts w:ascii="B Lotus" w:hAnsi="B Lotus" w:cs="B Nazanin"/>
          <w:lang w:val="fa-IR" w:bidi="fa-IR"/>
        </w:rPr>
        <w:t>, z</w:t>
      </w:r>
      <w:r w:rsidRPr="00FD612D">
        <w:rPr>
          <w:rFonts w:ascii="B Lotus" w:hAnsi="B Lotus" w:cs="B Nazanin"/>
          <w:rtl/>
          <w:lang w:val="fa-IR" w:bidi="fa-IR"/>
        </w:rPr>
        <w:t>0</w:t>
      </w:r>
      <w:r w:rsidRPr="00FD612D">
        <w:rPr>
          <w:rFonts w:ascii="B Lotus" w:hAnsi="B Lotus" w:cs="B Nazanin"/>
          <w:lang w:val="fa-IR" w:bidi="fa-IR"/>
        </w:rPr>
        <w:t>, u</w:t>
      </w:r>
      <w:r w:rsidRPr="00FD612D">
        <w:rPr>
          <w:rFonts w:ascii="B Lotus" w:hAnsi="B Lotus" w:cs="B Nazanin"/>
          <w:rtl/>
          <w:lang w:val="fa-IR" w:bidi="fa-IR"/>
        </w:rPr>
        <w:t>0</w:t>
      </w:r>
      <w:r w:rsidRPr="00FD612D">
        <w:rPr>
          <w:rFonts w:ascii="B Lotus" w:hAnsi="B Lotus" w:cs="B Nazanin"/>
          <w:lang w:val="fa-IR" w:bidi="fa-IR"/>
        </w:rPr>
        <w:t>, v</w:t>
      </w:r>
      <w:r w:rsidRPr="00FD612D">
        <w:rPr>
          <w:rFonts w:ascii="B Lotus" w:hAnsi="B Lotus" w:cs="B Nazanin"/>
          <w:rtl/>
          <w:lang w:val="fa-IR" w:bidi="fa-IR"/>
        </w:rPr>
        <w:t xml:space="preserve">0) و </w:t>
      </w:r>
      <w:r w:rsidRPr="00FD612D">
        <w:rPr>
          <w:rFonts w:ascii="B Lotus" w:hAnsi="B Lotus" w:cs="B Nazanin"/>
          <w:lang w:val="fa-IR" w:bidi="fa-IR"/>
        </w:rPr>
        <w:t>M_ROI</w:t>
      </w:r>
    </w:p>
    <w:p w14:paraId="1AEECD50" w14:textId="77777777" w:rsidR="00FD612D" w:rsidRPr="00FD612D" w:rsidRDefault="00FD612D" w:rsidP="00FD612D">
      <w:pPr>
        <w:bidi/>
        <w:jc w:val="both"/>
        <w:rPr>
          <w:rFonts w:ascii="B Lotus" w:hAnsi="B Lotus" w:cs="B Nazanin"/>
          <w:lang w:val="fa-IR" w:bidi="fa-IR"/>
        </w:rPr>
      </w:pPr>
      <w:r w:rsidRPr="00FD612D">
        <w:rPr>
          <w:rFonts w:ascii="B Lotus" w:hAnsi="B Lotus" w:cs="B Nazanin"/>
          <w:rtl/>
          <w:lang w:val="fa-IR" w:bidi="fa-IR"/>
        </w:rPr>
        <w:t>--------------------------------------------------------------------------------</w:t>
      </w:r>
    </w:p>
    <w:p w14:paraId="56472C6B" w14:textId="77777777" w:rsidR="00FD612D" w:rsidRPr="00FD612D" w:rsidRDefault="00FD612D" w:rsidP="00FD612D">
      <w:pPr>
        <w:bidi/>
        <w:jc w:val="both"/>
        <w:rPr>
          <w:rFonts w:ascii="B Lotus" w:hAnsi="B Lotus" w:cs="B Nazanin"/>
          <w:lang w:val="fa-IR" w:bidi="fa-IR"/>
        </w:rPr>
      </w:pPr>
    </w:p>
    <w:p w14:paraId="037FE1D3" w14:textId="77777777" w:rsidR="00FD612D" w:rsidRPr="00FD612D" w:rsidRDefault="00FD612D" w:rsidP="00FD612D">
      <w:pPr>
        <w:bidi/>
        <w:jc w:val="both"/>
        <w:rPr>
          <w:rFonts w:ascii="B Lotus" w:hAnsi="B Lotus" w:cs="B Nazanin"/>
          <w:lang w:val="fa-IR" w:bidi="fa-IR"/>
        </w:rPr>
      </w:pPr>
      <w:r w:rsidRPr="00FD612D">
        <w:rPr>
          <w:rFonts w:ascii="B Lotus" w:hAnsi="B Lotus" w:cs="B Nazanin" w:hint="cs"/>
          <w:rtl/>
          <w:lang w:val="fa-IR" w:bidi="fa-IR"/>
        </w:rPr>
        <w:t>شبه‌کد</w:t>
      </w:r>
      <w:r w:rsidRPr="00FD612D">
        <w:rPr>
          <w:rFonts w:ascii="B Lotus" w:hAnsi="B Lotus" w:cs="B Nazanin"/>
          <w:rtl/>
          <w:lang w:val="fa-IR" w:bidi="fa-IR"/>
        </w:rPr>
        <w:t xml:space="preserve"> ۳-۲: آشفته‌ساز</w:t>
      </w:r>
      <w:r w:rsidRPr="00FD612D">
        <w:rPr>
          <w:rFonts w:ascii="B Lotus" w:hAnsi="B Lotus" w:cs="B Nazanin" w:hint="cs"/>
          <w:rtl/>
          <w:lang w:val="fa-IR" w:bidi="fa-IR"/>
        </w:rPr>
        <w:t>ی</w:t>
      </w:r>
      <w:r w:rsidRPr="00FD612D">
        <w:rPr>
          <w:rFonts w:ascii="B Lotus" w:hAnsi="B Lotus" w:cs="B Nazanin"/>
          <w:rtl/>
          <w:lang w:val="fa-IR" w:bidi="fa-IR"/>
        </w:rPr>
        <w:t xml:space="preserve"> ز</w:t>
      </w:r>
      <w:r w:rsidRPr="00FD612D">
        <w:rPr>
          <w:rFonts w:ascii="B Lotus" w:hAnsi="B Lotus" w:cs="B Nazanin" w:hint="cs"/>
          <w:rtl/>
          <w:lang w:val="fa-IR" w:bidi="fa-IR"/>
        </w:rPr>
        <w:t>یگ‌زاگی</w:t>
      </w:r>
      <w:r w:rsidRPr="00FD612D">
        <w:rPr>
          <w:rFonts w:ascii="B Lotus" w:hAnsi="B Lotus" w:cs="B Nazanin"/>
          <w:rtl/>
          <w:lang w:val="fa-IR" w:bidi="fa-IR"/>
        </w:rPr>
        <w:t xml:space="preserve"> و انتشار پو</w:t>
      </w:r>
      <w:r w:rsidRPr="00FD612D">
        <w:rPr>
          <w:rFonts w:ascii="B Lotus" w:hAnsi="B Lotus" w:cs="B Nazanin" w:hint="cs"/>
          <w:rtl/>
          <w:lang w:val="fa-IR" w:bidi="fa-IR"/>
        </w:rPr>
        <w:t>یای</w:t>
      </w:r>
      <w:r w:rsidRPr="00FD612D">
        <w:rPr>
          <w:rFonts w:ascii="B Lotus" w:hAnsi="B Lotus" w:cs="B Nazanin"/>
          <w:rtl/>
          <w:lang w:val="fa-IR" w:bidi="fa-IR"/>
        </w:rPr>
        <w:t xml:space="preserve"> </w:t>
      </w:r>
      <w:r w:rsidRPr="00FD612D">
        <w:rPr>
          <w:rFonts w:ascii="B Lotus" w:hAnsi="B Lotus" w:cs="B Nazanin"/>
          <w:lang w:val="fa-IR" w:bidi="fa-IR"/>
        </w:rPr>
        <w:t>DNA</w:t>
      </w:r>
    </w:p>
    <w:p w14:paraId="5C070875" w14:textId="77777777" w:rsidR="00FD612D" w:rsidRPr="00FD612D" w:rsidRDefault="00FD612D" w:rsidP="00FD612D">
      <w:pPr>
        <w:bidi/>
        <w:jc w:val="both"/>
        <w:rPr>
          <w:rFonts w:ascii="B Lotus" w:hAnsi="B Lotus" w:cs="B Nazanin"/>
          <w:lang w:val="fa-IR" w:bidi="fa-IR"/>
        </w:rPr>
      </w:pPr>
      <w:r w:rsidRPr="00FD612D">
        <w:rPr>
          <w:rFonts w:ascii="B Lotus" w:hAnsi="B Lotus" w:cs="B Nazanin"/>
          <w:rtl/>
          <w:lang w:val="fa-IR" w:bidi="fa-IR"/>
        </w:rPr>
        <w:t>--------------------------------------------------------------------------------</w:t>
      </w:r>
    </w:p>
    <w:p w14:paraId="14DC622C" w14:textId="77777777" w:rsidR="00FD612D" w:rsidRPr="00FD612D" w:rsidRDefault="00FD612D" w:rsidP="00FD612D">
      <w:pPr>
        <w:bidi/>
        <w:jc w:val="both"/>
        <w:rPr>
          <w:rFonts w:ascii="B Lotus" w:hAnsi="B Lotus" w:cs="B Nazanin"/>
          <w:lang w:val="fa-IR" w:bidi="fa-IR"/>
        </w:rPr>
      </w:pPr>
      <w:r w:rsidRPr="00FD612D">
        <w:rPr>
          <w:rFonts w:ascii="B Lotus" w:hAnsi="B Lotus" w:cs="B Nazanin" w:hint="cs"/>
          <w:rtl/>
          <w:lang w:val="fa-IR" w:bidi="fa-IR"/>
        </w:rPr>
        <w:t>ورودی</w:t>
      </w:r>
      <w:r w:rsidRPr="00FD612D">
        <w:rPr>
          <w:rFonts w:ascii="B Lotus" w:hAnsi="B Lotus" w:cs="B Nazanin"/>
          <w:rtl/>
          <w:lang w:val="fa-IR" w:bidi="fa-IR"/>
        </w:rPr>
        <w:t>: تصو</w:t>
      </w:r>
      <w:r w:rsidRPr="00FD612D">
        <w:rPr>
          <w:rFonts w:ascii="B Lotus" w:hAnsi="B Lotus" w:cs="B Nazanin" w:hint="cs"/>
          <w:rtl/>
          <w:lang w:val="fa-IR" w:bidi="fa-IR"/>
        </w:rPr>
        <w:t>یر</w:t>
      </w:r>
      <w:r w:rsidRPr="00FD612D">
        <w:rPr>
          <w:rFonts w:ascii="B Lotus" w:hAnsi="B Lotus" w:cs="B Nazanin"/>
          <w:rtl/>
          <w:lang w:val="fa-IR" w:bidi="fa-IR"/>
        </w:rPr>
        <w:t xml:space="preserve"> </w:t>
      </w:r>
      <w:r w:rsidRPr="00FD612D">
        <w:rPr>
          <w:rFonts w:ascii="B Lotus" w:hAnsi="B Lotus" w:cs="B Nazanin"/>
          <w:lang w:val="fa-IR" w:bidi="fa-IR"/>
        </w:rPr>
        <w:t>I</w:t>
      </w:r>
      <w:r w:rsidRPr="00FD612D">
        <w:rPr>
          <w:rFonts w:ascii="B Lotus" w:hAnsi="B Lotus" w:cs="B Nazanin"/>
          <w:rtl/>
          <w:lang w:val="fa-IR" w:bidi="fa-IR"/>
        </w:rPr>
        <w:t>، شرا</w:t>
      </w:r>
      <w:r w:rsidRPr="00FD612D">
        <w:rPr>
          <w:rFonts w:ascii="B Lotus" w:hAnsi="B Lotus" w:cs="B Nazanin" w:hint="cs"/>
          <w:rtl/>
          <w:lang w:val="fa-IR" w:bidi="fa-IR"/>
        </w:rPr>
        <w:t>یط</w:t>
      </w:r>
      <w:r w:rsidRPr="00FD612D">
        <w:rPr>
          <w:rFonts w:ascii="B Lotus" w:hAnsi="B Lotus" w:cs="B Nazanin"/>
          <w:rtl/>
          <w:lang w:val="fa-IR" w:bidi="fa-IR"/>
        </w:rPr>
        <w:t xml:space="preserve"> اول</w:t>
      </w:r>
      <w:r w:rsidRPr="00FD612D">
        <w:rPr>
          <w:rFonts w:ascii="B Lotus" w:hAnsi="B Lotus" w:cs="B Nazanin" w:hint="cs"/>
          <w:rtl/>
          <w:lang w:val="fa-IR" w:bidi="fa-IR"/>
        </w:rPr>
        <w:t>یه</w:t>
      </w:r>
      <w:r w:rsidRPr="00FD612D">
        <w:rPr>
          <w:rFonts w:ascii="B Lotus" w:hAnsi="B Lotus" w:cs="B Nazanin"/>
          <w:rtl/>
          <w:lang w:val="fa-IR" w:bidi="fa-IR"/>
        </w:rPr>
        <w:t xml:space="preserve"> ۵ بعد</w:t>
      </w:r>
      <w:r w:rsidRPr="00FD612D">
        <w:rPr>
          <w:rFonts w:ascii="B Lotus" w:hAnsi="B Lotus" w:cs="B Nazanin" w:hint="cs"/>
          <w:rtl/>
          <w:lang w:val="fa-IR" w:bidi="fa-IR"/>
        </w:rPr>
        <w:t>ی</w:t>
      </w:r>
      <w:r w:rsidRPr="00FD612D">
        <w:rPr>
          <w:rFonts w:ascii="B Lotus" w:hAnsi="B Lotus" w:cs="B Nazanin"/>
          <w:rtl/>
          <w:lang w:val="fa-IR" w:bidi="fa-IR"/>
        </w:rPr>
        <w:t xml:space="preserve"> (</w:t>
      </w:r>
      <w:r w:rsidRPr="00FD612D">
        <w:rPr>
          <w:rFonts w:ascii="B Lotus" w:hAnsi="B Lotus" w:cs="B Nazanin"/>
          <w:lang w:val="fa-IR" w:bidi="fa-IR"/>
        </w:rPr>
        <w:t>x</w:t>
      </w:r>
      <w:r w:rsidRPr="00FD612D">
        <w:rPr>
          <w:rFonts w:ascii="B Lotus" w:hAnsi="B Lotus" w:cs="B Nazanin"/>
          <w:rtl/>
          <w:lang w:val="fa-IR" w:bidi="fa-IR"/>
        </w:rPr>
        <w:t>0</w:t>
      </w:r>
      <w:r w:rsidRPr="00FD612D">
        <w:rPr>
          <w:rFonts w:ascii="B Lotus" w:hAnsi="B Lotus" w:cs="B Nazanin"/>
          <w:lang w:val="fa-IR" w:bidi="fa-IR"/>
        </w:rPr>
        <w:t>, y</w:t>
      </w:r>
      <w:r w:rsidRPr="00FD612D">
        <w:rPr>
          <w:rFonts w:ascii="B Lotus" w:hAnsi="B Lotus" w:cs="B Nazanin"/>
          <w:rtl/>
          <w:lang w:val="fa-IR" w:bidi="fa-IR"/>
        </w:rPr>
        <w:t>0</w:t>
      </w:r>
      <w:r w:rsidRPr="00FD612D">
        <w:rPr>
          <w:rFonts w:ascii="B Lotus" w:hAnsi="B Lotus" w:cs="B Nazanin"/>
          <w:lang w:val="fa-IR" w:bidi="fa-IR"/>
        </w:rPr>
        <w:t>, z</w:t>
      </w:r>
      <w:r w:rsidRPr="00FD612D">
        <w:rPr>
          <w:rFonts w:ascii="B Lotus" w:hAnsi="B Lotus" w:cs="B Nazanin"/>
          <w:rtl/>
          <w:lang w:val="fa-IR" w:bidi="fa-IR"/>
        </w:rPr>
        <w:t>0</w:t>
      </w:r>
      <w:r w:rsidRPr="00FD612D">
        <w:rPr>
          <w:rFonts w:ascii="B Lotus" w:hAnsi="B Lotus" w:cs="B Nazanin"/>
          <w:lang w:val="fa-IR" w:bidi="fa-IR"/>
        </w:rPr>
        <w:t>, u</w:t>
      </w:r>
      <w:r w:rsidRPr="00FD612D">
        <w:rPr>
          <w:rFonts w:ascii="B Lotus" w:hAnsi="B Lotus" w:cs="B Nazanin"/>
          <w:rtl/>
          <w:lang w:val="fa-IR" w:bidi="fa-IR"/>
        </w:rPr>
        <w:t>0</w:t>
      </w:r>
      <w:r w:rsidRPr="00FD612D">
        <w:rPr>
          <w:rFonts w:ascii="B Lotus" w:hAnsi="B Lotus" w:cs="B Nazanin"/>
          <w:lang w:val="fa-IR" w:bidi="fa-IR"/>
        </w:rPr>
        <w:t>, v</w:t>
      </w:r>
      <w:r w:rsidRPr="00FD612D">
        <w:rPr>
          <w:rFonts w:ascii="B Lotus" w:hAnsi="B Lotus" w:cs="B Nazanin"/>
          <w:rtl/>
          <w:lang w:val="fa-IR" w:bidi="fa-IR"/>
        </w:rPr>
        <w:t>0)</w:t>
      </w:r>
    </w:p>
    <w:p w14:paraId="65AEFA83" w14:textId="77777777" w:rsidR="00FD612D" w:rsidRPr="00FD612D" w:rsidRDefault="00FD612D" w:rsidP="00FD612D">
      <w:pPr>
        <w:bidi/>
        <w:jc w:val="both"/>
        <w:rPr>
          <w:rFonts w:ascii="B Lotus" w:hAnsi="B Lotus" w:cs="B Nazanin"/>
          <w:lang w:val="fa-IR" w:bidi="fa-IR"/>
        </w:rPr>
      </w:pPr>
      <w:r w:rsidRPr="00FD612D">
        <w:rPr>
          <w:rFonts w:ascii="B Lotus" w:hAnsi="B Lotus" w:cs="B Nazanin" w:hint="cs"/>
          <w:rtl/>
          <w:lang w:val="fa-IR" w:bidi="fa-IR"/>
        </w:rPr>
        <w:t>خروجی</w:t>
      </w:r>
      <w:r w:rsidRPr="00FD612D">
        <w:rPr>
          <w:rFonts w:ascii="B Lotus" w:hAnsi="B Lotus" w:cs="B Nazanin"/>
          <w:rtl/>
          <w:lang w:val="fa-IR" w:bidi="fa-IR"/>
        </w:rPr>
        <w:t>: تصو</w:t>
      </w:r>
      <w:r w:rsidRPr="00FD612D">
        <w:rPr>
          <w:rFonts w:ascii="B Lotus" w:hAnsi="B Lotus" w:cs="B Nazanin" w:hint="cs"/>
          <w:rtl/>
          <w:lang w:val="fa-IR" w:bidi="fa-IR"/>
        </w:rPr>
        <w:t>یر</w:t>
      </w:r>
      <w:r w:rsidRPr="00FD612D">
        <w:rPr>
          <w:rFonts w:ascii="B Lotus" w:hAnsi="B Lotus" w:cs="B Nazanin"/>
          <w:rtl/>
          <w:lang w:val="fa-IR" w:bidi="fa-IR"/>
        </w:rPr>
        <w:t xml:space="preserve"> رمزنگار</w:t>
      </w:r>
      <w:r w:rsidRPr="00FD612D">
        <w:rPr>
          <w:rFonts w:ascii="B Lotus" w:hAnsi="B Lotus" w:cs="B Nazanin" w:hint="cs"/>
          <w:rtl/>
          <w:lang w:val="fa-IR" w:bidi="fa-IR"/>
        </w:rPr>
        <w:t>ی‌شده</w:t>
      </w:r>
      <w:r w:rsidRPr="00FD612D">
        <w:rPr>
          <w:rFonts w:ascii="B Lotus" w:hAnsi="B Lotus" w:cs="B Nazanin"/>
          <w:rtl/>
          <w:lang w:val="fa-IR" w:bidi="fa-IR"/>
        </w:rPr>
        <w:t xml:space="preserve"> </w:t>
      </w:r>
      <w:r w:rsidRPr="00FD612D">
        <w:rPr>
          <w:rFonts w:ascii="B Lotus" w:hAnsi="B Lotus" w:cs="B Nazanin"/>
          <w:lang w:val="fa-IR" w:bidi="fa-IR"/>
        </w:rPr>
        <w:t>I_encrypted</w:t>
      </w:r>
    </w:p>
    <w:p w14:paraId="04CD6D34" w14:textId="77777777" w:rsidR="00FD612D" w:rsidRPr="00FD612D" w:rsidRDefault="00FD612D" w:rsidP="00FD612D">
      <w:pPr>
        <w:bidi/>
        <w:jc w:val="both"/>
        <w:rPr>
          <w:rFonts w:ascii="B Lotus" w:hAnsi="B Lotus" w:cs="B Nazanin"/>
          <w:lang w:val="fa-IR" w:bidi="fa-IR"/>
        </w:rPr>
      </w:pPr>
      <w:r w:rsidRPr="00FD612D">
        <w:rPr>
          <w:rFonts w:ascii="B Lotus" w:hAnsi="B Lotus" w:cs="B Nazanin"/>
          <w:rtl/>
          <w:lang w:val="fa-IR" w:bidi="fa-IR"/>
        </w:rPr>
        <w:t xml:space="preserve">۱. </w:t>
      </w:r>
      <w:r w:rsidRPr="00FD612D">
        <w:rPr>
          <w:rFonts w:ascii="B Lotus" w:hAnsi="B Lotus" w:cs="B Nazanin"/>
          <w:lang w:val="fa-IR" w:bidi="fa-IR"/>
        </w:rPr>
        <w:t>I_scrambled = ZigZag_Scramble(I)</w:t>
      </w:r>
    </w:p>
    <w:p w14:paraId="57E30FCC" w14:textId="77777777" w:rsidR="00FD612D" w:rsidRPr="00FD612D" w:rsidRDefault="00FD612D" w:rsidP="00FD612D">
      <w:pPr>
        <w:bidi/>
        <w:jc w:val="both"/>
        <w:rPr>
          <w:rFonts w:ascii="B Lotus" w:hAnsi="B Lotus" w:cs="B Nazanin"/>
          <w:lang w:val="fa-IR" w:bidi="fa-IR"/>
        </w:rPr>
      </w:pPr>
      <w:r w:rsidRPr="00FD612D">
        <w:rPr>
          <w:rFonts w:ascii="B Lotus" w:hAnsi="B Lotus" w:cs="B Nazanin"/>
          <w:rtl/>
          <w:lang w:val="fa-IR" w:bidi="fa-IR"/>
        </w:rPr>
        <w:t xml:space="preserve">۲. </w:t>
      </w:r>
      <w:r w:rsidRPr="00FD612D">
        <w:rPr>
          <w:rFonts w:ascii="B Lotus" w:hAnsi="B Lotus" w:cs="B Nazanin"/>
          <w:lang w:val="fa-IR" w:bidi="fa-IR"/>
        </w:rPr>
        <w:t>(S_x, S_y, S_z, S_u, S_v) = Solve_</w:t>
      </w:r>
      <w:r w:rsidRPr="00FD612D">
        <w:rPr>
          <w:rFonts w:ascii="B Lotus" w:hAnsi="B Lotus" w:cs="B Nazanin"/>
          <w:rtl/>
          <w:lang w:val="fa-IR" w:bidi="fa-IR"/>
        </w:rPr>
        <w:t>5</w:t>
      </w:r>
      <w:r w:rsidRPr="00FD612D">
        <w:rPr>
          <w:rFonts w:ascii="B Lotus" w:hAnsi="B Lotus" w:cs="B Nazanin"/>
          <w:lang w:val="fa-IR" w:bidi="fa-IR"/>
        </w:rPr>
        <w:t>D_Hyperchaos_RK</w:t>
      </w:r>
      <w:r w:rsidRPr="00FD612D">
        <w:rPr>
          <w:rFonts w:ascii="B Lotus" w:hAnsi="B Lotus" w:cs="B Nazanin"/>
          <w:rtl/>
          <w:lang w:val="fa-IR" w:bidi="fa-IR"/>
        </w:rPr>
        <w:t>4</w:t>
      </w:r>
      <w:r w:rsidRPr="00FD612D">
        <w:rPr>
          <w:rFonts w:ascii="B Lotus" w:hAnsi="B Lotus" w:cs="B Nazanin"/>
          <w:lang w:val="fa-IR" w:bidi="fa-IR"/>
        </w:rPr>
        <w:t>(x</w:t>
      </w:r>
      <w:r w:rsidRPr="00FD612D">
        <w:rPr>
          <w:rFonts w:ascii="B Lotus" w:hAnsi="B Lotus" w:cs="B Nazanin"/>
          <w:rtl/>
          <w:lang w:val="fa-IR" w:bidi="fa-IR"/>
        </w:rPr>
        <w:t>0</w:t>
      </w:r>
      <w:r w:rsidRPr="00FD612D">
        <w:rPr>
          <w:rFonts w:ascii="B Lotus" w:hAnsi="B Lotus" w:cs="B Nazanin"/>
          <w:lang w:val="fa-IR" w:bidi="fa-IR"/>
        </w:rPr>
        <w:t>, y</w:t>
      </w:r>
      <w:r w:rsidRPr="00FD612D">
        <w:rPr>
          <w:rFonts w:ascii="B Lotus" w:hAnsi="B Lotus" w:cs="B Nazanin"/>
          <w:rtl/>
          <w:lang w:val="fa-IR" w:bidi="fa-IR"/>
        </w:rPr>
        <w:t>0</w:t>
      </w:r>
      <w:r w:rsidRPr="00FD612D">
        <w:rPr>
          <w:rFonts w:ascii="B Lotus" w:hAnsi="B Lotus" w:cs="B Nazanin"/>
          <w:lang w:val="fa-IR" w:bidi="fa-IR"/>
        </w:rPr>
        <w:t>, z</w:t>
      </w:r>
      <w:r w:rsidRPr="00FD612D">
        <w:rPr>
          <w:rFonts w:ascii="B Lotus" w:hAnsi="B Lotus" w:cs="B Nazanin"/>
          <w:rtl/>
          <w:lang w:val="fa-IR" w:bidi="fa-IR"/>
        </w:rPr>
        <w:t>0</w:t>
      </w:r>
      <w:r w:rsidRPr="00FD612D">
        <w:rPr>
          <w:rFonts w:ascii="B Lotus" w:hAnsi="B Lotus" w:cs="B Nazanin"/>
          <w:lang w:val="fa-IR" w:bidi="fa-IR"/>
        </w:rPr>
        <w:t>, u</w:t>
      </w:r>
      <w:r w:rsidRPr="00FD612D">
        <w:rPr>
          <w:rFonts w:ascii="B Lotus" w:hAnsi="B Lotus" w:cs="B Nazanin"/>
          <w:rtl/>
          <w:lang w:val="fa-IR" w:bidi="fa-IR"/>
        </w:rPr>
        <w:t>0</w:t>
      </w:r>
      <w:r w:rsidRPr="00FD612D">
        <w:rPr>
          <w:rFonts w:ascii="B Lotus" w:hAnsi="B Lotus" w:cs="B Nazanin"/>
          <w:lang w:val="fa-IR" w:bidi="fa-IR"/>
        </w:rPr>
        <w:t>, v</w:t>
      </w:r>
      <w:r w:rsidRPr="00FD612D">
        <w:rPr>
          <w:rFonts w:ascii="B Lotus" w:hAnsi="B Lotus" w:cs="B Nazanin"/>
          <w:rtl/>
          <w:lang w:val="fa-IR" w:bidi="fa-IR"/>
        </w:rPr>
        <w:t>0</w:t>
      </w:r>
      <w:r w:rsidRPr="00FD612D">
        <w:rPr>
          <w:rFonts w:ascii="B Lotus" w:hAnsi="B Lotus" w:cs="B Nazanin"/>
          <w:lang w:val="fa-IR" w:bidi="fa-IR"/>
        </w:rPr>
        <w:t>, W*H)</w:t>
      </w:r>
    </w:p>
    <w:p w14:paraId="3CE1EFE2" w14:textId="77777777" w:rsidR="00FD612D" w:rsidRPr="00FD612D" w:rsidRDefault="00FD612D" w:rsidP="00FD612D">
      <w:pPr>
        <w:bidi/>
        <w:jc w:val="both"/>
        <w:rPr>
          <w:rFonts w:ascii="B Lotus" w:hAnsi="B Lotus" w:cs="B Nazanin"/>
          <w:lang w:val="fa-IR" w:bidi="fa-IR"/>
        </w:rPr>
      </w:pPr>
      <w:r w:rsidRPr="00FD612D">
        <w:rPr>
          <w:rFonts w:ascii="B Lotus" w:hAnsi="B Lotus" w:cs="B Nazanin"/>
          <w:rtl/>
          <w:lang w:val="fa-IR" w:bidi="fa-IR"/>
        </w:rPr>
        <w:t>۳. برا</w:t>
      </w:r>
      <w:r w:rsidRPr="00FD612D">
        <w:rPr>
          <w:rFonts w:ascii="B Lotus" w:hAnsi="B Lotus" w:cs="B Nazanin" w:hint="cs"/>
          <w:rtl/>
          <w:lang w:val="fa-IR" w:bidi="fa-IR"/>
        </w:rPr>
        <w:t>ی</w:t>
      </w:r>
      <w:r w:rsidRPr="00FD612D">
        <w:rPr>
          <w:rFonts w:ascii="B Lotus" w:hAnsi="B Lotus" w:cs="B Nazanin"/>
          <w:rtl/>
          <w:lang w:val="fa-IR" w:bidi="fa-IR"/>
        </w:rPr>
        <w:t xml:space="preserve"> هر پ</w:t>
      </w:r>
      <w:r w:rsidRPr="00FD612D">
        <w:rPr>
          <w:rFonts w:ascii="B Lotus" w:hAnsi="B Lotus" w:cs="B Nazanin" w:hint="cs"/>
          <w:rtl/>
          <w:lang w:val="fa-IR" w:bidi="fa-IR"/>
        </w:rPr>
        <w:t>یکسل</w:t>
      </w:r>
      <w:r w:rsidRPr="00FD612D">
        <w:rPr>
          <w:rFonts w:ascii="B Lotus" w:hAnsi="B Lotus" w:cs="B Nazanin"/>
          <w:rtl/>
          <w:lang w:val="fa-IR" w:bidi="fa-IR"/>
        </w:rPr>
        <w:t xml:space="preserve"> </w:t>
      </w:r>
      <w:r w:rsidRPr="00FD612D">
        <w:rPr>
          <w:rFonts w:ascii="B Lotus" w:hAnsi="B Lotus" w:cs="B Nazanin"/>
          <w:lang w:val="fa-IR" w:bidi="fa-IR"/>
        </w:rPr>
        <w:t>i</w:t>
      </w:r>
      <w:r w:rsidRPr="00FD612D">
        <w:rPr>
          <w:rFonts w:ascii="B Lotus" w:hAnsi="B Lotus" w:cs="B Nazanin"/>
          <w:rtl/>
          <w:lang w:val="fa-IR" w:bidi="fa-IR"/>
        </w:rPr>
        <w:t xml:space="preserve"> از 1 تا </w:t>
      </w:r>
      <w:r w:rsidRPr="00FD612D">
        <w:rPr>
          <w:rFonts w:ascii="B Lotus" w:hAnsi="B Lotus" w:cs="B Nazanin"/>
          <w:lang w:val="fa-IR" w:bidi="fa-IR"/>
        </w:rPr>
        <w:t>W*H</w:t>
      </w:r>
      <w:r w:rsidRPr="00FD612D">
        <w:rPr>
          <w:rFonts w:ascii="B Lotus" w:hAnsi="B Lotus" w:cs="B Nazanin"/>
          <w:rtl/>
          <w:lang w:val="fa-IR" w:bidi="fa-IR"/>
        </w:rPr>
        <w:t>:</w:t>
      </w:r>
    </w:p>
    <w:p w14:paraId="42BC84B9" w14:textId="77777777" w:rsidR="00FD612D" w:rsidRPr="00FD612D" w:rsidRDefault="00FD612D" w:rsidP="00FD612D">
      <w:pPr>
        <w:bidi/>
        <w:jc w:val="both"/>
        <w:rPr>
          <w:rFonts w:ascii="B Lotus" w:hAnsi="B Lotus" w:cs="B Nazanin"/>
          <w:lang w:val="fa-IR" w:bidi="fa-IR"/>
        </w:rPr>
      </w:pPr>
      <w:r w:rsidRPr="00FD612D">
        <w:rPr>
          <w:rFonts w:ascii="B Lotus" w:hAnsi="B Lotus" w:cs="B Nazanin"/>
          <w:rtl/>
          <w:lang w:val="fa-IR" w:bidi="fa-IR"/>
        </w:rPr>
        <w:t xml:space="preserve">      </w:t>
      </w:r>
      <w:r w:rsidRPr="00FD612D">
        <w:rPr>
          <w:rFonts w:ascii="B Lotus" w:hAnsi="B Lotus" w:cs="B Nazanin"/>
          <w:lang w:val="fa-IR" w:bidi="fa-IR"/>
        </w:rPr>
        <w:t xml:space="preserve">Rule_i = (S_x[i] mod </w:t>
      </w:r>
      <w:r w:rsidRPr="00FD612D">
        <w:rPr>
          <w:rFonts w:ascii="B Lotus" w:hAnsi="B Lotus" w:cs="B Nazanin"/>
          <w:rtl/>
          <w:lang w:val="fa-IR" w:bidi="fa-IR"/>
        </w:rPr>
        <w:t>8</w:t>
      </w:r>
      <w:r w:rsidRPr="00FD612D">
        <w:rPr>
          <w:rFonts w:ascii="B Lotus" w:hAnsi="B Lotus" w:cs="B Nazanin"/>
          <w:lang w:val="fa-IR" w:bidi="fa-IR"/>
        </w:rPr>
        <w:t xml:space="preserve">) + </w:t>
      </w:r>
      <w:r w:rsidRPr="00FD612D">
        <w:rPr>
          <w:rFonts w:ascii="B Lotus" w:hAnsi="B Lotus" w:cs="B Nazanin"/>
          <w:rtl/>
          <w:lang w:val="fa-IR" w:bidi="fa-IR"/>
        </w:rPr>
        <w:t>1</w:t>
      </w:r>
    </w:p>
    <w:p w14:paraId="553C7BF5" w14:textId="77777777" w:rsidR="00FD612D" w:rsidRPr="00FD612D" w:rsidRDefault="00FD612D" w:rsidP="00FD612D">
      <w:pPr>
        <w:bidi/>
        <w:jc w:val="both"/>
        <w:rPr>
          <w:rFonts w:ascii="B Lotus" w:hAnsi="B Lotus" w:cs="B Nazanin"/>
          <w:lang w:val="fa-IR" w:bidi="fa-IR"/>
        </w:rPr>
      </w:pPr>
      <w:r w:rsidRPr="00FD612D">
        <w:rPr>
          <w:rFonts w:ascii="B Lotus" w:hAnsi="B Lotus" w:cs="B Nazanin"/>
          <w:rtl/>
          <w:lang w:val="fa-IR" w:bidi="fa-IR"/>
        </w:rPr>
        <w:t xml:space="preserve">      </w:t>
      </w:r>
      <w:r w:rsidRPr="00FD612D">
        <w:rPr>
          <w:rFonts w:ascii="B Lotus" w:hAnsi="B Lotus" w:cs="B Nazanin"/>
          <w:lang w:val="fa-IR" w:bidi="fa-IR"/>
        </w:rPr>
        <w:t>DNA_img = Encode_DNA(I_scrambled[i], Rule_i)</w:t>
      </w:r>
    </w:p>
    <w:p w14:paraId="0C6C3C2D" w14:textId="77777777" w:rsidR="00FD612D" w:rsidRPr="00FD612D" w:rsidRDefault="00FD612D" w:rsidP="00FD612D">
      <w:pPr>
        <w:bidi/>
        <w:jc w:val="both"/>
        <w:rPr>
          <w:rFonts w:ascii="B Lotus" w:hAnsi="B Lotus" w:cs="B Nazanin"/>
          <w:lang w:val="fa-IR" w:bidi="fa-IR"/>
        </w:rPr>
      </w:pPr>
      <w:r w:rsidRPr="00FD612D">
        <w:rPr>
          <w:rFonts w:ascii="B Lotus" w:hAnsi="B Lotus" w:cs="B Nazanin"/>
          <w:rtl/>
          <w:lang w:val="fa-IR" w:bidi="fa-IR"/>
        </w:rPr>
        <w:t xml:space="preserve">      </w:t>
      </w:r>
      <w:r w:rsidRPr="00FD612D">
        <w:rPr>
          <w:rFonts w:ascii="B Lotus" w:hAnsi="B Lotus" w:cs="B Nazanin"/>
          <w:lang w:val="fa-IR" w:bidi="fa-IR"/>
        </w:rPr>
        <w:t>DNA_key = Encode_DNA(S_y[i], Rule_i)</w:t>
      </w:r>
    </w:p>
    <w:p w14:paraId="2F4D397B" w14:textId="77777777" w:rsidR="00FD612D" w:rsidRPr="00FD612D" w:rsidRDefault="00FD612D" w:rsidP="00FD612D">
      <w:pPr>
        <w:bidi/>
        <w:jc w:val="both"/>
        <w:rPr>
          <w:rFonts w:ascii="B Lotus" w:hAnsi="B Lotus" w:cs="B Nazanin"/>
          <w:lang w:val="fa-IR" w:bidi="fa-IR"/>
        </w:rPr>
      </w:pPr>
      <w:r w:rsidRPr="00FD612D">
        <w:rPr>
          <w:rFonts w:ascii="B Lotus" w:hAnsi="B Lotus" w:cs="B Nazanin"/>
          <w:rtl/>
          <w:lang w:val="fa-IR" w:bidi="fa-IR"/>
        </w:rPr>
        <w:t xml:space="preserve">      </w:t>
      </w:r>
      <w:r w:rsidRPr="00FD612D">
        <w:rPr>
          <w:rFonts w:ascii="B Lotus" w:hAnsi="B Lotus" w:cs="B Nazanin"/>
          <w:lang w:val="fa-IR" w:bidi="fa-IR"/>
        </w:rPr>
        <w:t>DNA_cipher = Dynamic_DNA_XOR(Dynamic_DNA_Flip(DNA_img, S_z[i]), DNA_key)</w:t>
      </w:r>
    </w:p>
    <w:p w14:paraId="40A2E0D3" w14:textId="77777777" w:rsidR="00FD612D" w:rsidRPr="00FD612D" w:rsidRDefault="00FD612D" w:rsidP="00FD612D">
      <w:pPr>
        <w:bidi/>
        <w:jc w:val="both"/>
        <w:rPr>
          <w:rFonts w:ascii="B Lotus" w:hAnsi="B Lotus" w:cs="B Nazanin"/>
          <w:lang w:val="fa-IR" w:bidi="fa-IR"/>
        </w:rPr>
      </w:pPr>
      <w:r w:rsidRPr="00FD612D">
        <w:rPr>
          <w:rFonts w:ascii="B Lotus" w:hAnsi="B Lotus" w:cs="B Nazanin"/>
          <w:rtl/>
          <w:lang w:val="fa-IR" w:bidi="fa-IR"/>
        </w:rPr>
        <w:lastRenderedPageBreak/>
        <w:t xml:space="preserve">      </w:t>
      </w:r>
      <w:r w:rsidRPr="00FD612D">
        <w:rPr>
          <w:rFonts w:ascii="B Lotus" w:hAnsi="B Lotus" w:cs="B Nazanin"/>
          <w:lang w:val="fa-IR" w:bidi="fa-IR"/>
        </w:rPr>
        <w:t>I_encrypted[i] = Decode_DNA(DNA_cipher, Rule_i)</w:t>
      </w:r>
    </w:p>
    <w:p w14:paraId="4397E0E2" w14:textId="77777777" w:rsidR="00FD612D" w:rsidRPr="00FD612D" w:rsidRDefault="00FD612D" w:rsidP="00FD612D">
      <w:pPr>
        <w:bidi/>
        <w:jc w:val="both"/>
        <w:rPr>
          <w:rFonts w:ascii="B Lotus" w:hAnsi="B Lotus" w:cs="B Nazanin"/>
          <w:lang w:val="fa-IR" w:bidi="fa-IR"/>
        </w:rPr>
      </w:pPr>
      <w:r w:rsidRPr="00FD612D">
        <w:rPr>
          <w:rFonts w:ascii="B Lotus" w:hAnsi="B Lotus" w:cs="B Nazanin"/>
          <w:rtl/>
          <w:lang w:val="fa-IR" w:bidi="fa-IR"/>
        </w:rPr>
        <w:t xml:space="preserve">۴. بازگرداندن </w:t>
      </w:r>
      <w:r w:rsidRPr="00FD612D">
        <w:rPr>
          <w:rFonts w:ascii="B Lotus" w:hAnsi="B Lotus" w:cs="B Nazanin"/>
          <w:lang w:val="fa-IR" w:bidi="fa-IR"/>
        </w:rPr>
        <w:t>I_encrypted</w:t>
      </w:r>
    </w:p>
    <w:p w14:paraId="349B1CF6" w14:textId="77777777" w:rsidR="00FD612D" w:rsidRPr="00FD612D" w:rsidRDefault="00FD612D" w:rsidP="00FD612D">
      <w:pPr>
        <w:bidi/>
        <w:jc w:val="both"/>
        <w:rPr>
          <w:rFonts w:ascii="B Lotus" w:hAnsi="B Lotus" w:cs="B Nazanin"/>
          <w:lang w:val="fa-IR" w:bidi="fa-IR"/>
        </w:rPr>
      </w:pPr>
      <w:r w:rsidRPr="00FD612D">
        <w:rPr>
          <w:rFonts w:ascii="B Lotus" w:hAnsi="B Lotus" w:cs="B Nazanin"/>
          <w:rtl/>
          <w:lang w:val="fa-IR" w:bidi="fa-IR"/>
        </w:rPr>
        <w:t>--------------------------------------------------------------------------------</w:t>
      </w:r>
    </w:p>
    <w:p w14:paraId="3DB2E18F" w14:textId="77777777" w:rsidR="00FD612D" w:rsidRPr="00FD612D" w:rsidRDefault="00FD612D" w:rsidP="00FD612D">
      <w:pPr>
        <w:bidi/>
        <w:jc w:val="both"/>
        <w:rPr>
          <w:rFonts w:ascii="B Lotus" w:hAnsi="B Lotus" w:cs="B Nazanin"/>
          <w:lang w:val="fa-IR" w:bidi="fa-IR"/>
        </w:rPr>
      </w:pPr>
    </w:p>
    <w:p w14:paraId="1283FCC6" w14:textId="77777777" w:rsidR="00FD612D" w:rsidRPr="00FD612D" w:rsidRDefault="00FD612D" w:rsidP="00FD612D">
      <w:pPr>
        <w:bidi/>
        <w:jc w:val="both"/>
        <w:rPr>
          <w:rFonts w:ascii="B Lotus" w:hAnsi="B Lotus" w:cs="B Nazanin"/>
          <w:lang w:val="fa-IR" w:bidi="fa-IR"/>
        </w:rPr>
      </w:pPr>
      <w:r w:rsidRPr="00FD612D">
        <w:rPr>
          <w:rFonts w:ascii="B Lotus" w:hAnsi="B Lotus" w:cs="B Nazanin" w:hint="cs"/>
          <w:rtl/>
          <w:lang w:val="fa-IR" w:bidi="fa-IR"/>
        </w:rPr>
        <w:t>شبه‌کد</w:t>
      </w:r>
      <w:r w:rsidRPr="00FD612D">
        <w:rPr>
          <w:rFonts w:ascii="B Lotus" w:hAnsi="B Lotus" w:cs="B Nazanin"/>
          <w:rtl/>
          <w:lang w:val="fa-IR" w:bidi="fa-IR"/>
        </w:rPr>
        <w:t xml:space="preserve"> ۳-۳: پنهان‌نگار</w:t>
      </w:r>
      <w:r w:rsidRPr="00FD612D">
        <w:rPr>
          <w:rFonts w:ascii="B Lotus" w:hAnsi="B Lotus" w:cs="B Nazanin" w:hint="cs"/>
          <w:rtl/>
          <w:lang w:val="fa-IR" w:bidi="fa-IR"/>
        </w:rPr>
        <w:t>ی</w:t>
      </w:r>
      <w:r w:rsidRPr="00FD612D">
        <w:rPr>
          <w:rFonts w:ascii="B Lotus" w:hAnsi="B Lotus" w:cs="B Nazanin"/>
          <w:rtl/>
          <w:lang w:val="fa-IR" w:bidi="fa-IR"/>
        </w:rPr>
        <w:t xml:space="preserve"> </w:t>
      </w:r>
      <w:r w:rsidRPr="00FD612D">
        <w:rPr>
          <w:rFonts w:ascii="B Lotus" w:hAnsi="B Lotus" w:cs="B Nazanin"/>
          <w:lang w:val="fa-IR" w:bidi="fa-IR"/>
        </w:rPr>
        <w:t>Saliency-aware</w:t>
      </w:r>
      <w:r w:rsidRPr="00FD612D">
        <w:rPr>
          <w:rFonts w:ascii="B Lotus" w:hAnsi="B Lotus" w:cs="B Nazanin"/>
          <w:rtl/>
          <w:lang w:val="fa-IR" w:bidi="fa-IR"/>
        </w:rPr>
        <w:t xml:space="preserve"> فراداده ب</w:t>
      </w:r>
      <w:r w:rsidRPr="00FD612D">
        <w:rPr>
          <w:rFonts w:ascii="B Lotus" w:hAnsi="B Lotus" w:cs="B Nazanin" w:hint="cs"/>
          <w:rtl/>
          <w:lang w:val="fa-IR" w:bidi="fa-IR"/>
        </w:rPr>
        <w:t>یمار</w:t>
      </w:r>
    </w:p>
    <w:p w14:paraId="6C84F8E4" w14:textId="77777777" w:rsidR="00FD612D" w:rsidRPr="00FD612D" w:rsidRDefault="00FD612D" w:rsidP="00FD612D">
      <w:pPr>
        <w:bidi/>
        <w:jc w:val="both"/>
        <w:rPr>
          <w:rFonts w:ascii="B Lotus" w:hAnsi="B Lotus" w:cs="B Nazanin"/>
          <w:lang w:val="fa-IR" w:bidi="fa-IR"/>
        </w:rPr>
      </w:pPr>
      <w:r w:rsidRPr="00FD612D">
        <w:rPr>
          <w:rFonts w:ascii="B Lotus" w:hAnsi="B Lotus" w:cs="B Nazanin"/>
          <w:rtl/>
          <w:lang w:val="fa-IR" w:bidi="fa-IR"/>
        </w:rPr>
        <w:t>--------------------------------------------------------------------------------</w:t>
      </w:r>
    </w:p>
    <w:p w14:paraId="444D2F2D" w14:textId="77777777" w:rsidR="00FD612D" w:rsidRPr="00FD612D" w:rsidRDefault="00FD612D" w:rsidP="00FD612D">
      <w:pPr>
        <w:bidi/>
        <w:jc w:val="both"/>
        <w:rPr>
          <w:rFonts w:ascii="B Lotus" w:hAnsi="B Lotus" w:cs="B Nazanin"/>
          <w:lang w:val="fa-IR" w:bidi="fa-IR"/>
        </w:rPr>
      </w:pPr>
      <w:r w:rsidRPr="00FD612D">
        <w:rPr>
          <w:rFonts w:ascii="B Lotus" w:hAnsi="B Lotus" w:cs="B Nazanin" w:hint="cs"/>
          <w:rtl/>
          <w:lang w:val="fa-IR" w:bidi="fa-IR"/>
        </w:rPr>
        <w:t>ورودی</w:t>
      </w:r>
      <w:r w:rsidRPr="00FD612D">
        <w:rPr>
          <w:rFonts w:ascii="B Lotus" w:hAnsi="B Lotus" w:cs="B Nazanin"/>
          <w:rtl/>
          <w:lang w:val="fa-IR" w:bidi="fa-IR"/>
        </w:rPr>
        <w:t>: تصو</w:t>
      </w:r>
      <w:r w:rsidRPr="00FD612D">
        <w:rPr>
          <w:rFonts w:ascii="B Lotus" w:hAnsi="B Lotus" w:cs="B Nazanin" w:hint="cs"/>
          <w:rtl/>
          <w:lang w:val="fa-IR" w:bidi="fa-IR"/>
        </w:rPr>
        <w:t>یر</w:t>
      </w:r>
      <w:r w:rsidRPr="00FD612D">
        <w:rPr>
          <w:rFonts w:ascii="B Lotus" w:hAnsi="B Lotus" w:cs="B Nazanin"/>
          <w:rtl/>
          <w:lang w:val="fa-IR" w:bidi="fa-IR"/>
        </w:rPr>
        <w:t xml:space="preserve"> رمزنگار</w:t>
      </w:r>
      <w:r w:rsidRPr="00FD612D">
        <w:rPr>
          <w:rFonts w:ascii="B Lotus" w:hAnsi="B Lotus" w:cs="B Nazanin" w:hint="cs"/>
          <w:rtl/>
          <w:lang w:val="fa-IR" w:bidi="fa-IR"/>
        </w:rPr>
        <w:t>ی‌شده</w:t>
      </w:r>
      <w:r w:rsidRPr="00FD612D">
        <w:rPr>
          <w:rFonts w:ascii="B Lotus" w:hAnsi="B Lotus" w:cs="B Nazanin"/>
          <w:rtl/>
          <w:lang w:val="fa-IR" w:bidi="fa-IR"/>
        </w:rPr>
        <w:t xml:space="preserve"> </w:t>
      </w:r>
      <w:r w:rsidRPr="00FD612D">
        <w:rPr>
          <w:rFonts w:ascii="B Lotus" w:hAnsi="B Lotus" w:cs="B Nazanin"/>
          <w:lang w:val="fa-IR" w:bidi="fa-IR"/>
        </w:rPr>
        <w:t>I_encrypted</w:t>
      </w:r>
      <w:r w:rsidRPr="00FD612D">
        <w:rPr>
          <w:rFonts w:ascii="B Lotus" w:hAnsi="B Lotus" w:cs="B Nazanin"/>
          <w:rtl/>
          <w:lang w:val="fa-IR" w:bidi="fa-IR"/>
        </w:rPr>
        <w:t>، فراداده ب</w:t>
      </w:r>
      <w:r w:rsidRPr="00FD612D">
        <w:rPr>
          <w:rFonts w:ascii="B Lotus" w:hAnsi="B Lotus" w:cs="B Nazanin" w:hint="cs"/>
          <w:rtl/>
          <w:lang w:val="fa-IR" w:bidi="fa-IR"/>
        </w:rPr>
        <w:t>یمار</w:t>
      </w:r>
      <w:r w:rsidRPr="00FD612D">
        <w:rPr>
          <w:rFonts w:ascii="B Lotus" w:hAnsi="B Lotus" w:cs="B Nazanin"/>
          <w:rtl/>
          <w:lang w:val="fa-IR" w:bidi="fa-IR"/>
        </w:rPr>
        <w:t xml:space="preserve"> </w:t>
      </w:r>
      <w:r w:rsidRPr="00FD612D">
        <w:rPr>
          <w:rFonts w:ascii="B Lotus" w:hAnsi="B Lotus" w:cs="B Nazanin"/>
          <w:lang w:val="fa-IR" w:bidi="fa-IR"/>
        </w:rPr>
        <w:t>M_patient</w:t>
      </w:r>
    </w:p>
    <w:p w14:paraId="60179DFF" w14:textId="77777777" w:rsidR="00FD612D" w:rsidRPr="00FD612D" w:rsidRDefault="00FD612D" w:rsidP="00FD612D">
      <w:pPr>
        <w:bidi/>
        <w:jc w:val="both"/>
        <w:rPr>
          <w:rFonts w:ascii="B Lotus" w:hAnsi="B Lotus" w:cs="B Nazanin"/>
          <w:lang w:val="fa-IR" w:bidi="fa-IR"/>
        </w:rPr>
      </w:pPr>
      <w:r w:rsidRPr="00FD612D">
        <w:rPr>
          <w:rFonts w:ascii="B Lotus" w:hAnsi="B Lotus" w:cs="B Nazanin" w:hint="cs"/>
          <w:rtl/>
          <w:lang w:val="fa-IR" w:bidi="fa-IR"/>
        </w:rPr>
        <w:t>خروجی</w:t>
      </w:r>
      <w:r w:rsidRPr="00FD612D">
        <w:rPr>
          <w:rFonts w:ascii="B Lotus" w:hAnsi="B Lotus" w:cs="B Nazanin"/>
          <w:rtl/>
          <w:lang w:val="fa-IR" w:bidi="fa-IR"/>
        </w:rPr>
        <w:t>: تصو</w:t>
      </w:r>
      <w:r w:rsidRPr="00FD612D">
        <w:rPr>
          <w:rFonts w:ascii="B Lotus" w:hAnsi="B Lotus" w:cs="B Nazanin" w:hint="cs"/>
          <w:rtl/>
          <w:lang w:val="fa-IR" w:bidi="fa-IR"/>
        </w:rPr>
        <w:t>یر</w:t>
      </w:r>
      <w:r w:rsidRPr="00FD612D">
        <w:rPr>
          <w:rFonts w:ascii="B Lotus" w:hAnsi="B Lotus" w:cs="B Nazanin"/>
          <w:rtl/>
          <w:lang w:val="fa-IR" w:bidi="fa-IR"/>
        </w:rPr>
        <w:t xml:space="preserve"> استگو نها</w:t>
      </w:r>
      <w:r w:rsidRPr="00FD612D">
        <w:rPr>
          <w:rFonts w:ascii="B Lotus" w:hAnsi="B Lotus" w:cs="B Nazanin" w:hint="cs"/>
          <w:rtl/>
          <w:lang w:val="fa-IR" w:bidi="fa-IR"/>
        </w:rPr>
        <w:t>یی</w:t>
      </w:r>
      <w:r w:rsidRPr="00FD612D">
        <w:rPr>
          <w:rFonts w:ascii="B Lotus" w:hAnsi="B Lotus" w:cs="B Nazanin"/>
          <w:rtl/>
          <w:lang w:val="fa-IR" w:bidi="fa-IR"/>
        </w:rPr>
        <w:t xml:space="preserve"> </w:t>
      </w:r>
      <w:r w:rsidRPr="00FD612D">
        <w:rPr>
          <w:rFonts w:ascii="B Lotus" w:hAnsi="B Lotus" w:cs="B Nazanin"/>
          <w:lang w:val="fa-IR" w:bidi="fa-IR"/>
        </w:rPr>
        <w:t>I_stego</w:t>
      </w:r>
    </w:p>
    <w:p w14:paraId="051538E0" w14:textId="77777777" w:rsidR="00FD612D" w:rsidRPr="00FD612D" w:rsidRDefault="00FD612D" w:rsidP="00FD612D">
      <w:pPr>
        <w:bidi/>
        <w:jc w:val="both"/>
        <w:rPr>
          <w:rFonts w:ascii="B Lotus" w:hAnsi="B Lotus" w:cs="B Nazanin"/>
          <w:lang w:val="fa-IR" w:bidi="fa-IR"/>
        </w:rPr>
      </w:pPr>
      <w:r w:rsidRPr="00FD612D">
        <w:rPr>
          <w:rFonts w:ascii="B Lotus" w:hAnsi="B Lotus" w:cs="B Nazanin"/>
          <w:rtl/>
          <w:lang w:val="fa-IR" w:bidi="fa-IR"/>
        </w:rPr>
        <w:t xml:space="preserve">۱. </w:t>
      </w:r>
      <w:r w:rsidRPr="00FD612D">
        <w:rPr>
          <w:rFonts w:ascii="B Lotus" w:hAnsi="B Lotus" w:cs="B Nazanin"/>
          <w:lang w:val="fa-IR" w:bidi="fa-IR"/>
        </w:rPr>
        <w:t>Payload_zlib = zlib_compress(M_patient)</w:t>
      </w:r>
    </w:p>
    <w:p w14:paraId="1A3398CF" w14:textId="77777777" w:rsidR="00FD612D" w:rsidRPr="00FD612D" w:rsidRDefault="00FD612D" w:rsidP="00FD612D">
      <w:pPr>
        <w:bidi/>
        <w:jc w:val="both"/>
        <w:rPr>
          <w:rFonts w:ascii="B Lotus" w:hAnsi="B Lotus" w:cs="B Nazanin"/>
          <w:lang w:val="fa-IR" w:bidi="fa-IR"/>
        </w:rPr>
      </w:pPr>
      <w:r w:rsidRPr="00FD612D">
        <w:rPr>
          <w:rFonts w:ascii="B Lotus" w:hAnsi="B Lotus" w:cs="B Nazanin"/>
          <w:rtl/>
          <w:lang w:val="fa-IR" w:bidi="fa-IR"/>
        </w:rPr>
        <w:t xml:space="preserve">۲. </w:t>
      </w:r>
      <w:r w:rsidRPr="00FD612D">
        <w:rPr>
          <w:rFonts w:ascii="B Lotus" w:hAnsi="B Lotus" w:cs="B Nazanin"/>
          <w:lang w:val="fa-IR" w:bidi="fa-IR"/>
        </w:rPr>
        <w:t>S_map = Compute_Saliency_Map(I_encrypted)</w:t>
      </w:r>
    </w:p>
    <w:p w14:paraId="4879EFDA" w14:textId="77777777" w:rsidR="00FD612D" w:rsidRPr="00FD612D" w:rsidRDefault="00FD612D" w:rsidP="00FD612D">
      <w:pPr>
        <w:bidi/>
        <w:jc w:val="both"/>
        <w:rPr>
          <w:rFonts w:ascii="B Lotus" w:hAnsi="B Lotus" w:cs="B Nazanin"/>
          <w:lang w:val="fa-IR" w:bidi="fa-IR"/>
        </w:rPr>
      </w:pPr>
      <w:r w:rsidRPr="00FD612D">
        <w:rPr>
          <w:rFonts w:ascii="B Lotus" w:hAnsi="B Lotus" w:cs="B Nazanin"/>
          <w:rtl/>
          <w:lang w:val="fa-IR" w:bidi="fa-IR"/>
        </w:rPr>
        <w:t xml:space="preserve">۳. </w:t>
      </w:r>
      <w:r w:rsidRPr="00FD612D">
        <w:rPr>
          <w:rFonts w:ascii="B Lotus" w:hAnsi="B Lotus" w:cs="B Nazanin"/>
          <w:lang w:val="fa-IR" w:bidi="fa-IR"/>
        </w:rPr>
        <w:t>Mask_bg = Threshold_Low_Saliency(S_map)</w:t>
      </w:r>
    </w:p>
    <w:p w14:paraId="08F34FF2" w14:textId="77777777" w:rsidR="00FD612D" w:rsidRPr="00FD612D" w:rsidRDefault="00FD612D" w:rsidP="00FD612D">
      <w:pPr>
        <w:bidi/>
        <w:jc w:val="both"/>
        <w:rPr>
          <w:rFonts w:ascii="B Lotus" w:hAnsi="B Lotus" w:cs="B Nazanin"/>
          <w:lang w:val="fa-IR" w:bidi="fa-IR"/>
        </w:rPr>
      </w:pPr>
      <w:r w:rsidRPr="00FD612D">
        <w:rPr>
          <w:rFonts w:ascii="B Lotus" w:hAnsi="B Lotus" w:cs="B Nazanin"/>
          <w:rtl/>
          <w:lang w:val="fa-IR" w:bidi="fa-IR"/>
        </w:rPr>
        <w:t xml:space="preserve">۴. </w:t>
      </w:r>
      <w:r w:rsidRPr="00FD612D">
        <w:rPr>
          <w:rFonts w:ascii="B Lotus" w:hAnsi="B Lotus" w:cs="B Nazanin"/>
          <w:lang w:val="fa-IR" w:bidi="fa-IR"/>
        </w:rPr>
        <w:t>I_stego = Embed_LSB_In_Background(I_encrypted, Payload_zlib, Mask_bg)</w:t>
      </w:r>
    </w:p>
    <w:p w14:paraId="794EB0E8" w14:textId="77777777" w:rsidR="00FD612D" w:rsidRPr="00FD612D" w:rsidRDefault="00FD612D" w:rsidP="00FD612D">
      <w:pPr>
        <w:bidi/>
        <w:jc w:val="both"/>
        <w:rPr>
          <w:rFonts w:ascii="B Lotus" w:hAnsi="B Lotus" w:cs="B Nazanin"/>
          <w:lang w:val="fa-IR" w:bidi="fa-IR"/>
        </w:rPr>
      </w:pPr>
      <w:r w:rsidRPr="00FD612D">
        <w:rPr>
          <w:rFonts w:ascii="B Lotus" w:hAnsi="B Lotus" w:cs="B Nazanin"/>
          <w:rtl/>
          <w:lang w:val="fa-IR" w:bidi="fa-IR"/>
        </w:rPr>
        <w:t xml:space="preserve">۵. بازگرداندن </w:t>
      </w:r>
      <w:r w:rsidRPr="00FD612D">
        <w:rPr>
          <w:rFonts w:ascii="B Lotus" w:hAnsi="B Lotus" w:cs="B Nazanin"/>
          <w:lang w:val="fa-IR" w:bidi="fa-IR"/>
        </w:rPr>
        <w:t>I_stego</w:t>
      </w:r>
    </w:p>
    <w:p w14:paraId="5AE5A4BF" w14:textId="77777777" w:rsidR="00FD612D" w:rsidRPr="00FD612D" w:rsidRDefault="00FD612D" w:rsidP="00FD612D">
      <w:pPr>
        <w:bidi/>
        <w:jc w:val="both"/>
        <w:rPr>
          <w:rFonts w:ascii="B Lotus" w:hAnsi="B Lotus" w:cs="B Nazanin"/>
          <w:lang w:val="fa-IR" w:bidi="fa-IR"/>
        </w:rPr>
      </w:pPr>
      <w:r w:rsidRPr="00FD612D">
        <w:rPr>
          <w:rFonts w:ascii="B Lotus" w:hAnsi="B Lotus" w:cs="B Nazanin"/>
          <w:rtl/>
          <w:lang w:val="fa-IR" w:bidi="fa-IR"/>
        </w:rPr>
        <w:t>--------------------------------------------------------------------------------</w:t>
      </w:r>
    </w:p>
    <w:p w14:paraId="36EE25F4" w14:textId="77777777" w:rsidR="00FD612D" w:rsidRPr="00FD612D" w:rsidRDefault="00FD612D" w:rsidP="00FD612D">
      <w:pPr>
        <w:bidi/>
        <w:jc w:val="both"/>
        <w:rPr>
          <w:rFonts w:ascii="B Lotus" w:hAnsi="B Lotus" w:cs="B Nazanin"/>
          <w:lang w:val="fa-IR" w:bidi="fa-IR"/>
        </w:rPr>
      </w:pPr>
    </w:p>
    <w:p w14:paraId="6932D110" w14:textId="77777777" w:rsidR="00FD612D" w:rsidRPr="00FD612D" w:rsidRDefault="00FD612D" w:rsidP="00FD612D">
      <w:pPr>
        <w:bidi/>
        <w:jc w:val="both"/>
        <w:rPr>
          <w:rFonts w:ascii="B Lotus" w:hAnsi="B Lotus" w:cs="B Nazanin"/>
          <w:lang w:val="fa-IR" w:bidi="fa-IR"/>
        </w:rPr>
      </w:pPr>
      <w:r w:rsidRPr="00FD612D">
        <w:rPr>
          <w:rFonts w:ascii="B Lotus" w:hAnsi="B Lotus" w:cs="B Nazanin" w:hint="cs"/>
          <w:rtl/>
          <w:lang w:val="fa-IR" w:bidi="fa-IR"/>
        </w:rPr>
        <w:t>شبه‌کد</w:t>
      </w:r>
      <w:r w:rsidRPr="00FD612D">
        <w:rPr>
          <w:rFonts w:ascii="B Lotus" w:hAnsi="B Lotus" w:cs="B Nazanin"/>
          <w:rtl/>
          <w:lang w:val="fa-IR" w:bidi="fa-IR"/>
        </w:rPr>
        <w:t xml:space="preserve"> ۳-۴: استخراج فراداده و رمزگشا</w:t>
      </w:r>
      <w:r w:rsidRPr="00FD612D">
        <w:rPr>
          <w:rFonts w:ascii="B Lotus" w:hAnsi="B Lotus" w:cs="B Nazanin" w:hint="cs"/>
          <w:rtl/>
          <w:lang w:val="fa-IR" w:bidi="fa-IR"/>
        </w:rPr>
        <w:t>یی</w:t>
      </w:r>
      <w:r w:rsidRPr="00FD612D">
        <w:rPr>
          <w:rFonts w:ascii="B Lotus" w:hAnsi="B Lotus" w:cs="B Nazanin"/>
          <w:rtl/>
          <w:lang w:val="fa-IR" w:bidi="fa-IR"/>
        </w:rPr>
        <w:t xml:space="preserve"> معکوس در سمت گ</w:t>
      </w:r>
      <w:r w:rsidRPr="00FD612D">
        <w:rPr>
          <w:rFonts w:ascii="B Lotus" w:hAnsi="B Lotus" w:cs="B Nazanin" w:hint="cs"/>
          <w:rtl/>
          <w:lang w:val="fa-IR" w:bidi="fa-IR"/>
        </w:rPr>
        <w:t>یرنده</w:t>
      </w:r>
    </w:p>
    <w:p w14:paraId="5D8B4155" w14:textId="77777777" w:rsidR="00FD612D" w:rsidRPr="00FD612D" w:rsidRDefault="00FD612D" w:rsidP="00FD612D">
      <w:pPr>
        <w:bidi/>
        <w:jc w:val="both"/>
        <w:rPr>
          <w:rFonts w:ascii="B Lotus" w:hAnsi="B Lotus" w:cs="B Nazanin"/>
          <w:lang w:val="fa-IR" w:bidi="fa-IR"/>
        </w:rPr>
      </w:pPr>
      <w:r w:rsidRPr="00FD612D">
        <w:rPr>
          <w:rFonts w:ascii="B Lotus" w:hAnsi="B Lotus" w:cs="B Nazanin"/>
          <w:rtl/>
          <w:lang w:val="fa-IR" w:bidi="fa-IR"/>
        </w:rPr>
        <w:t>--------------------------------------------------------------------------------</w:t>
      </w:r>
    </w:p>
    <w:p w14:paraId="425630A5" w14:textId="77777777" w:rsidR="00FD612D" w:rsidRPr="00FD612D" w:rsidRDefault="00FD612D" w:rsidP="00FD612D">
      <w:pPr>
        <w:bidi/>
        <w:jc w:val="both"/>
        <w:rPr>
          <w:rFonts w:ascii="B Lotus" w:hAnsi="B Lotus" w:cs="B Nazanin"/>
          <w:lang w:val="fa-IR" w:bidi="fa-IR"/>
        </w:rPr>
      </w:pPr>
      <w:r w:rsidRPr="00FD612D">
        <w:rPr>
          <w:rFonts w:ascii="B Lotus" w:hAnsi="B Lotus" w:cs="B Nazanin" w:hint="cs"/>
          <w:rtl/>
          <w:lang w:val="fa-IR" w:bidi="fa-IR"/>
        </w:rPr>
        <w:t>ورودی</w:t>
      </w:r>
      <w:r w:rsidRPr="00FD612D">
        <w:rPr>
          <w:rFonts w:ascii="B Lotus" w:hAnsi="B Lotus" w:cs="B Nazanin"/>
          <w:rtl/>
          <w:lang w:val="fa-IR" w:bidi="fa-IR"/>
        </w:rPr>
        <w:t>: تصو</w:t>
      </w:r>
      <w:r w:rsidRPr="00FD612D">
        <w:rPr>
          <w:rFonts w:ascii="B Lotus" w:hAnsi="B Lotus" w:cs="B Nazanin" w:hint="cs"/>
          <w:rtl/>
          <w:lang w:val="fa-IR" w:bidi="fa-IR"/>
        </w:rPr>
        <w:t>یر</w:t>
      </w:r>
      <w:r w:rsidRPr="00FD612D">
        <w:rPr>
          <w:rFonts w:ascii="B Lotus" w:hAnsi="B Lotus" w:cs="B Nazanin"/>
          <w:rtl/>
          <w:lang w:val="fa-IR" w:bidi="fa-IR"/>
        </w:rPr>
        <w:t xml:space="preserve"> استگو </w:t>
      </w:r>
      <w:r w:rsidRPr="00FD612D">
        <w:rPr>
          <w:rFonts w:ascii="B Lotus" w:hAnsi="B Lotus" w:cs="B Nazanin"/>
          <w:lang w:val="fa-IR" w:bidi="fa-IR"/>
        </w:rPr>
        <w:t>I_stego</w:t>
      </w:r>
    </w:p>
    <w:p w14:paraId="7F9510D0" w14:textId="77777777" w:rsidR="00FD612D" w:rsidRPr="00FD612D" w:rsidRDefault="00FD612D" w:rsidP="00FD612D">
      <w:pPr>
        <w:bidi/>
        <w:jc w:val="both"/>
        <w:rPr>
          <w:rFonts w:ascii="B Lotus" w:hAnsi="B Lotus" w:cs="B Nazanin"/>
          <w:lang w:val="fa-IR" w:bidi="fa-IR"/>
        </w:rPr>
      </w:pPr>
      <w:r w:rsidRPr="00FD612D">
        <w:rPr>
          <w:rFonts w:ascii="B Lotus" w:hAnsi="B Lotus" w:cs="B Nazanin" w:hint="cs"/>
          <w:rtl/>
          <w:lang w:val="fa-IR" w:bidi="fa-IR"/>
        </w:rPr>
        <w:t>خروجی</w:t>
      </w:r>
      <w:r w:rsidRPr="00FD612D">
        <w:rPr>
          <w:rFonts w:ascii="B Lotus" w:hAnsi="B Lotus" w:cs="B Nazanin"/>
          <w:rtl/>
          <w:lang w:val="fa-IR" w:bidi="fa-IR"/>
        </w:rPr>
        <w:t>: تصو</w:t>
      </w:r>
      <w:r w:rsidRPr="00FD612D">
        <w:rPr>
          <w:rFonts w:ascii="B Lotus" w:hAnsi="B Lotus" w:cs="B Nazanin" w:hint="cs"/>
          <w:rtl/>
          <w:lang w:val="fa-IR" w:bidi="fa-IR"/>
        </w:rPr>
        <w:t>یر</w:t>
      </w:r>
      <w:r w:rsidRPr="00FD612D">
        <w:rPr>
          <w:rFonts w:ascii="B Lotus" w:hAnsi="B Lotus" w:cs="B Nazanin"/>
          <w:rtl/>
          <w:lang w:val="fa-IR" w:bidi="fa-IR"/>
        </w:rPr>
        <w:t xml:space="preserve"> پزشک</w:t>
      </w:r>
      <w:r w:rsidRPr="00FD612D">
        <w:rPr>
          <w:rFonts w:ascii="B Lotus" w:hAnsi="B Lotus" w:cs="B Nazanin" w:hint="cs"/>
          <w:rtl/>
          <w:lang w:val="fa-IR" w:bidi="fa-IR"/>
        </w:rPr>
        <w:t>ی</w:t>
      </w:r>
      <w:r w:rsidRPr="00FD612D">
        <w:rPr>
          <w:rFonts w:ascii="B Lotus" w:hAnsi="B Lotus" w:cs="B Nazanin"/>
          <w:rtl/>
          <w:lang w:val="fa-IR" w:bidi="fa-IR"/>
        </w:rPr>
        <w:t xml:space="preserve"> واضح بازساز</w:t>
      </w:r>
      <w:r w:rsidRPr="00FD612D">
        <w:rPr>
          <w:rFonts w:ascii="B Lotus" w:hAnsi="B Lotus" w:cs="B Nazanin" w:hint="cs"/>
          <w:rtl/>
          <w:lang w:val="fa-IR" w:bidi="fa-IR"/>
        </w:rPr>
        <w:t>ی‌شده</w:t>
      </w:r>
      <w:r w:rsidRPr="00FD612D">
        <w:rPr>
          <w:rFonts w:ascii="B Lotus" w:hAnsi="B Lotus" w:cs="B Nazanin"/>
          <w:rtl/>
          <w:lang w:val="fa-IR" w:bidi="fa-IR"/>
        </w:rPr>
        <w:t xml:space="preserve"> </w:t>
      </w:r>
      <w:r w:rsidRPr="00FD612D">
        <w:rPr>
          <w:rFonts w:ascii="B Lotus" w:hAnsi="B Lotus" w:cs="B Nazanin"/>
          <w:lang w:val="fa-IR" w:bidi="fa-IR"/>
        </w:rPr>
        <w:t>I_recovered</w:t>
      </w:r>
      <w:r w:rsidRPr="00FD612D">
        <w:rPr>
          <w:rFonts w:ascii="B Lotus" w:hAnsi="B Lotus" w:cs="B Nazanin"/>
          <w:rtl/>
          <w:lang w:val="fa-IR" w:bidi="fa-IR"/>
        </w:rPr>
        <w:t xml:space="preserve">، فراداده </w:t>
      </w:r>
      <w:r w:rsidRPr="00FD612D">
        <w:rPr>
          <w:rFonts w:ascii="B Lotus" w:hAnsi="B Lotus" w:cs="B Nazanin"/>
          <w:lang w:val="fa-IR" w:bidi="fa-IR"/>
        </w:rPr>
        <w:t>M_patient</w:t>
      </w:r>
    </w:p>
    <w:p w14:paraId="14B30AD4" w14:textId="77777777" w:rsidR="00FD612D" w:rsidRPr="00FD612D" w:rsidRDefault="00FD612D" w:rsidP="00FD612D">
      <w:pPr>
        <w:bidi/>
        <w:jc w:val="both"/>
        <w:rPr>
          <w:rFonts w:ascii="B Lotus" w:hAnsi="B Lotus" w:cs="B Nazanin"/>
          <w:lang w:val="fa-IR" w:bidi="fa-IR"/>
        </w:rPr>
      </w:pPr>
      <w:r w:rsidRPr="00FD612D">
        <w:rPr>
          <w:rFonts w:ascii="B Lotus" w:hAnsi="B Lotus" w:cs="B Nazanin"/>
          <w:rtl/>
          <w:lang w:val="fa-IR" w:bidi="fa-IR"/>
        </w:rPr>
        <w:t xml:space="preserve">۱. </w:t>
      </w:r>
      <w:r w:rsidRPr="00FD612D">
        <w:rPr>
          <w:rFonts w:ascii="B Lotus" w:hAnsi="B Lotus" w:cs="B Nazanin"/>
          <w:lang w:val="fa-IR" w:bidi="fa-IR"/>
        </w:rPr>
        <w:t>Payload_zlib = Extract_LSB_From_Background(I_stego)</w:t>
      </w:r>
    </w:p>
    <w:p w14:paraId="33B325E2" w14:textId="77777777" w:rsidR="00FD612D" w:rsidRPr="00FD612D" w:rsidRDefault="00FD612D" w:rsidP="00FD612D">
      <w:pPr>
        <w:bidi/>
        <w:jc w:val="both"/>
        <w:rPr>
          <w:rFonts w:ascii="B Lotus" w:hAnsi="B Lotus" w:cs="B Nazanin"/>
          <w:lang w:val="fa-IR" w:bidi="fa-IR"/>
        </w:rPr>
      </w:pPr>
      <w:r w:rsidRPr="00FD612D">
        <w:rPr>
          <w:rFonts w:ascii="B Lotus" w:hAnsi="B Lotus" w:cs="B Nazanin"/>
          <w:rtl/>
          <w:lang w:val="fa-IR" w:bidi="fa-IR"/>
        </w:rPr>
        <w:t xml:space="preserve">۲. </w:t>
      </w:r>
      <w:r w:rsidRPr="00FD612D">
        <w:rPr>
          <w:rFonts w:ascii="B Lotus" w:hAnsi="B Lotus" w:cs="B Nazanin"/>
          <w:lang w:val="fa-IR" w:bidi="fa-IR"/>
        </w:rPr>
        <w:t>M_patient = zlib_decompress(Payload_zlib)</w:t>
      </w:r>
    </w:p>
    <w:p w14:paraId="7AC111C9" w14:textId="77777777" w:rsidR="00FD612D" w:rsidRPr="00FD612D" w:rsidRDefault="00FD612D" w:rsidP="00FD612D">
      <w:pPr>
        <w:bidi/>
        <w:jc w:val="both"/>
        <w:rPr>
          <w:rFonts w:ascii="B Lotus" w:hAnsi="B Lotus" w:cs="B Nazanin"/>
          <w:lang w:val="fa-IR" w:bidi="fa-IR"/>
        </w:rPr>
      </w:pPr>
      <w:r w:rsidRPr="00FD612D">
        <w:rPr>
          <w:rFonts w:ascii="B Lotus" w:hAnsi="B Lotus" w:cs="B Nazanin"/>
          <w:rtl/>
          <w:lang w:val="fa-IR" w:bidi="fa-IR"/>
        </w:rPr>
        <w:t xml:space="preserve">۳. </w:t>
      </w:r>
      <w:r w:rsidRPr="00FD612D">
        <w:rPr>
          <w:rFonts w:ascii="B Lotus" w:hAnsi="B Lotus" w:cs="B Nazanin"/>
          <w:lang w:val="fa-IR" w:bidi="fa-IR"/>
        </w:rPr>
        <w:t>M_ROI_rec = UNet_Segment(I_stego)</w:t>
      </w:r>
      <w:r w:rsidRPr="00FD612D">
        <w:rPr>
          <w:rFonts w:ascii="B Lotus" w:hAnsi="B Lotus" w:cs="B Nazanin"/>
          <w:rtl/>
          <w:lang w:val="fa-IR" w:bidi="fa-IR"/>
        </w:rPr>
        <w:t xml:space="preserve">                   // ناح</w:t>
      </w:r>
      <w:r w:rsidRPr="00FD612D">
        <w:rPr>
          <w:rFonts w:ascii="B Lotus" w:hAnsi="B Lotus" w:cs="B Nazanin" w:hint="cs"/>
          <w:rtl/>
          <w:lang w:val="fa-IR" w:bidi="fa-IR"/>
        </w:rPr>
        <w:t>یه</w:t>
      </w:r>
      <w:r w:rsidRPr="00FD612D">
        <w:rPr>
          <w:rFonts w:ascii="B Lotus" w:hAnsi="B Lotus" w:cs="B Nazanin"/>
          <w:rtl/>
          <w:lang w:val="fa-IR" w:bidi="fa-IR"/>
        </w:rPr>
        <w:t xml:space="preserve"> </w:t>
      </w:r>
      <w:r w:rsidRPr="00FD612D">
        <w:rPr>
          <w:rFonts w:ascii="B Lotus" w:hAnsi="B Lotus" w:cs="B Nazanin"/>
          <w:lang w:val="fa-IR" w:bidi="fa-IR"/>
        </w:rPr>
        <w:t>ROI</w:t>
      </w:r>
      <w:r w:rsidRPr="00FD612D">
        <w:rPr>
          <w:rFonts w:ascii="B Lotus" w:hAnsi="B Lotus" w:cs="B Nazanin"/>
          <w:rtl/>
          <w:lang w:val="fa-IR" w:bidi="fa-IR"/>
        </w:rPr>
        <w:t xml:space="preserve"> دست‌نخورده است</w:t>
      </w:r>
    </w:p>
    <w:p w14:paraId="5BD43F2F" w14:textId="77777777" w:rsidR="00FD612D" w:rsidRPr="00FD612D" w:rsidRDefault="00FD612D" w:rsidP="00FD612D">
      <w:pPr>
        <w:bidi/>
        <w:jc w:val="both"/>
        <w:rPr>
          <w:rFonts w:ascii="B Lotus" w:hAnsi="B Lotus" w:cs="B Nazanin"/>
          <w:lang w:val="fa-IR" w:bidi="fa-IR"/>
        </w:rPr>
      </w:pPr>
      <w:r w:rsidRPr="00FD612D">
        <w:rPr>
          <w:rFonts w:ascii="B Lotus" w:hAnsi="B Lotus" w:cs="B Nazanin"/>
          <w:rtl/>
          <w:lang w:val="fa-IR" w:bidi="fa-IR"/>
        </w:rPr>
        <w:t xml:space="preserve">۴. </w:t>
      </w:r>
      <w:r w:rsidRPr="00FD612D">
        <w:rPr>
          <w:rFonts w:ascii="B Lotus" w:hAnsi="B Lotus" w:cs="B Nazanin"/>
          <w:lang w:val="fa-IR" w:bidi="fa-IR"/>
        </w:rPr>
        <w:t>F_rec = Extract_Statistical_Features(I_stego, M_ROI_rec)</w:t>
      </w:r>
    </w:p>
    <w:p w14:paraId="7888CEF4" w14:textId="77777777" w:rsidR="00FD612D" w:rsidRPr="00FD612D" w:rsidRDefault="00FD612D" w:rsidP="00FD612D">
      <w:pPr>
        <w:bidi/>
        <w:jc w:val="both"/>
        <w:rPr>
          <w:rFonts w:ascii="B Lotus" w:hAnsi="B Lotus" w:cs="B Nazanin"/>
          <w:lang w:val="fa-IR" w:bidi="fa-IR"/>
        </w:rPr>
      </w:pPr>
      <w:r w:rsidRPr="00FD612D">
        <w:rPr>
          <w:rFonts w:ascii="B Lotus" w:hAnsi="B Lotus" w:cs="B Nazanin"/>
          <w:rtl/>
          <w:lang w:val="fa-IR" w:bidi="fa-IR"/>
        </w:rPr>
        <w:t xml:space="preserve">۵. </w:t>
      </w:r>
      <w:r w:rsidRPr="00FD612D">
        <w:rPr>
          <w:rFonts w:ascii="B Lotus" w:hAnsi="B Lotus" w:cs="B Nazanin"/>
          <w:lang w:val="fa-IR" w:bidi="fa-IR"/>
        </w:rPr>
        <w:t>K_hash_rec = SHA</w:t>
      </w:r>
      <w:r w:rsidRPr="00FD612D">
        <w:rPr>
          <w:rFonts w:ascii="B Lotus" w:hAnsi="B Lotus" w:cs="B Nazanin"/>
          <w:rtl/>
          <w:lang w:val="fa-IR" w:bidi="fa-IR"/>
        </w:rPr>
        <w:t>256</w:t>
      </w:r>
      <w:r w:rsidRPr="00FD612D">
        <w:rPr>
          <w:rFonts w:ascii="B Lotus" w:hAnsi="B Lotus" w:cs="B Nazanin"/>
          <w:lang w:val="fa-IR" w:bidi="fa-IR"/>
        </w:rPr>
        <w:t>(F_rec || W || H)</w:t>
      </w:r>
    </w:p>
    <w:p w14:paraId="33786186" w14:textId="77777777" w:rsidR="00FD612D" w:rsidRPr="00FD612D" w:rsidRDefault="00FD612D" w:rsidP="00FD612D">
      <w:pPr>
        <w:bidi/>
        <w:jc w:val="both"/>
        <w:rPr>
          <w:rFonts w:ascii="B Lotus" w:hAnsi="B Lotus" w:cs="B Nazanin"/>
          <w:lang w:val="fa-IR" w:bidi="fa-IR"/>
        </w:rPr>
      </w:pPr>
      <w:r w:rsidRPr="00FD612D">
        <w:rPr>
          <w:rFonts w:ascii="B Lotus" w:hAnsi="B Lotus" w:cs="B Nazanin"/>
          <w:rtl/>
          <w:lang w:val="fa-IR" w:bidi="fa-IR"/>
        </w:rPr>
        <w:lastRenderedPageBreak/>
        <w:t xml:space="preserve">۶. </w:t>
      </w:r>
      <w:r w:rsidRPr="00FD612D">
        <w:rPr>
          <w:rFonts w:ascii="B Lotus" w:hAnsi="B Lotus" w:cs="B Nazanin"/>
          <w:lang w:val="fa-IR" w:bidi="fa-IR"/>
        </w:rPr>
        <w:t>(x</w:t>
      </w:r>
      <w:r w:rsidRPr="00FD612D">
        <w:rPr>
          <w:rFonts w:ascii="B Lotus" w:hAnsi="B Lotus" w:cs="B Nazanin"/>
          <w:rtl/>
          <w:lang w:val="fa-IR" w:bidi="fa-IR"/>
        </w:rPr>
        <w:t>0</w:t>
      </w:r>
      <w:r w:rsidRPr="00FD612D">
        <w:rPr>
          <w:rFonts w:ascii="B Lotus" w:hAnsi="B Lotus" w:cs="B Nazanin"/>
          <w:lang w:val="fa-IR" w:bidi="fa-IR"/>
        </w:rPr>
        <w:t>, y</w:t>
      </w:r>
      <w:r w:rsidRPr="00FD612D">
        <w:rPr>
          <w:rFonts w:ascii="B Lotus" w:hAnsi="B Lotus" w:cs="B Nazanin"/>
          <w:rtl/>
          <w:lang w:val="fa-IR" w:bidi="fa-IR"/>
        </w:rPr>
        <w:t>0</w:t>
      </w:r>
      <w:r w:rsidRPr="00FD612D">
        <w:rPr>
          <w:rFonts w:ascii="B Lotus" w:hAnsi="B Lotus" w:cs="B Nazanin"/>
          <w:lang w:val="fa-IR" w:bidi="fa-IR"/>
        </w:rPr>
        <w:t>, z</w:t>
      </w:r>
      <w:r w:rsidRPr="00FD612D">
        <w:rPr>
          <w:rFonts w:ascii="B Lotus" w:hAnsi="B Lotus" w:cs="B Nazanin"/>
          <w:rtl/>
          <w:lang w:val="fa-IR" w:bidi="fa-IR"/>
        </w:rPr>
        <w:t>0</w:t>
      </w:r>
      <w:r w:rsidRPr="00FD612D">
        <w:rPr>
          <w:rFonts w:ascii="B Lotus" w:hAnsi="B Lotus" w:cs="B Nazanin"/>
          <w:lang w:val="fa-IR" w:bidi="fa-IR"/>
        </w:rPr>
        <w:t>, u</w:t>
      </w:r>
      <w:r w:rsidRPr="00FD612D">
        <w:rPr>
          <w:rFonts w:ascii="B Lotus" w:hAnsi="B Lotus" w:cs="B Nazanin"/>
          <w:rtl/>
          <w:lang w:val="fa-IR" w:bidi="fa-IR"/>
        </w:rPr>
        <w:t>0</w:t>
      </w:r>
      <w:r w:rsidRPr="00FD612D">
        <w:rPr>
          <w:rFonts w:ascii="B Lotus" w:hAnsi="B Lotus" w:cs="B Nazanin"/>
          <w:lang w:val="fa-IR" w:bidi="fa-IR"/>
        </w:rPr>
        <w:t>, v</w:t>
      </w:r>
      <w:r w:rsidRPr="00FD612D">
        <w:rPr>
          <w:rFonts w:ascii="B Lotus" w:hAnsi="B Lotus" w:cs="B Nazanin"/>
          <w:rtl/>
          <w:lang w:val="fa-IR" w:bidi="fa-IR"/>
        </w:rPr>
        <w:t>0</w:t>
      </w:r>
      <w:r w:rsidRPr="00FD612D">
        <w:rPr>
          <w:rFonts w:ascii="B Lotus" w:hAnsi="B Lotus" w:cs="B Nazanin"/>
          <w:lang w:val="fa-IR" w:bidi="fa-IR"/>
        </w:rPr>
        <w:t>)_rec = Normalize_Hash_To_</w:t>
      </w:r>
      <w:r w:rsidRPr="00FD612D">
        <w:rPr>
          <w:rFonts w:ascii="B Lotus" w:hAnsi="B Lotus" w:cs="B Nazanin"/>
          <w:rtl/>
          <w:lang w:val="fa-IR" w:bidi="fa-IR"/>
        </w:rPr>
        <w:t>5</w:t>
      </w:r>
      <w:r w:rsidRPr="00FD612D">
        <w:rPr>
          <w:rFonts w:ascii="B Lotus" w:hAnsi="B Lotus" w:cs="B Nazanin"/>
          <w:lang w:val="fa-IR" w:bidi="fa-IR"/>
        </w:rPr>
        <w:t>D_States(K_hash_rec)</w:t>
      </w:r>
    </w:p>
    <w:p w14:paraId="2C422753" w14:textId="77777777" w:rsidR="00FD612D" w:rsidRPr="00FD612D" w:rsidRDefault="00FD612D" w:rsidP="00FD612D">
      <w:pPr>
        <w:bidi/>
        <w:jc w:val="both"/>
        <w:rPr>
          <w:rFonts w:ascii="B Lotus" w:hAnsi="B Lotus" w:cs="B Nazanin"/>
          <w:lang w:val="fa-IR" w:bidi="fa-IR"/>
        </w:rPr>
      </w:pPr>
      <w:r w:rsidRPr="00FD612D">
        <w:rPr>
          <w:rFonts w:ascii="B Lotus" w:hAnsi="B Lotus" w:cs="B Nazanin"/>
          <w:rtl/>
          <w:lang w:val="fa-IR" w:bidi="fa-IR"/>
        </w:rPr>
        <w:t xml:space="preserve">۷. </w:t>
      </w:r>
      <w:r w:rsidRPr="00FD612D">
        <w:rPr>
          <w:rFonts w:ascii="B Lotus" w:hAnsi="B Lotus" w:cs="B Nazanin"/>
          <w:lang w:val="fa-IR" w:bidi="fa-IR"/>
        </w:rPr>
        <w:t>(S_x, S_y, S_z, S_u, S_v) = Solve_</w:t>
      </w:r>
      <w:r w:rsidRPr="00FD612D">
        <w:rPr>
          <w:rFonts w:ascii="B Lotus" w:hAnsi="B Lotus" w:cs="B Nazanin"/>
          <w:rtl/>
          <w:lang w:val="fa-IR" w:bidi="fa-IR"/>
        </w:rPr>
        <w:t>5</w:t>
      </w:r>
      <w:r w:rsidRPr="00FD612D">
        <w:rPr>
          <w:rFonts w:ascii="B Lotus" w:hAnsi="B Lotus" w:cs="B Nazanin"/>
          <w:lang w:val="fa-IR" w:bidi="fa-IR"/>
        </w:rPr>
        <w:t>D_Hyperchaos_RK</w:t>
      </w:r>
      <w:r w:rsidRPr="00FD612D">
        <w:rPr>
          <w:rFonts w:ascii="B Lotus" w:hAnsi="B Lotus" w:cs="B Nazanin"/>
          <w:rtl/>
          <w:lang w:val="fa-IR" w:bidi="fa-IR"/>
        </w:rPr>
        <w:t>4</w:t>
      </w:r>
      <w:r w:rsidRPr="00FD612D">
        <w:rPr>
          <w:rFonts w:ascii="B Lotus" w:hAnsi="B Lotus" w:cs="B Nazanin"/>
          <w:lang w:val="fa-IR" w:bidi="fa-IR"/>
        </w:rPr>
        <w:t>((x</w:t>
      </w:r>
      <w:r w:rsidRPr="00FD612D">
        <w:rPr>
          <w:rFonts w:ascii="B Lotus" w:hAnsi="B Lotus" w:cs="B Nazanin"/>
          <w:rtl/>
          <w:lang w:val="fa-IR" w:bidi="fa-IR"/>
        </w:rPr>
        <w:t>0</w:t>
      </w:r>
      <w:r w:rsidRPr="00FD612D">
        <w:rPr>
          <w:rFonts w:ascii="B Lotus" w:hAnsi="B Lotus" w:cs="B Nazanin"/>
          <w:lang w:val="fa-IR" w:bidi="fa-IR"/>
        </w:rPr>
        <w:t>,y</w:t>
      </w:r>
      <w:r w:rsidRPr="00FD612D">
        <w:rPr>
          <w:rFonts w:ascii="B Lotus" w:hAnsi="B Lotus" w:cs="B Nazanin"/>
          <w:rtl/>
          <w:lang w:val="fa-IR" w:bidi="fa-IR"/>
        </w:rPr>
        <w:t>0</w:t>
      </w:r>
      <w:r w:rsidRPr="00FD612D">
        <w:rPr>
          <w:rFonts w:ascii="B Lotus" w:hAnsi="B Lotus" w:cs="B Nazanin"/>
          <w:lang w:val="fa-IR" w:bidi="fa-IR"/>
        </w:rPr>
        <w:t>,z</w:t>
      </w:r>
      <w:r w:rsidRPr="00FD612D">
        <w:rPr>
          <w:rFonts w:ascii="B Lotus" w:hAnsi="B Lotus" w:cs="B Nazanin"/>
          <w:rtl/>
          <w:lang w:val="fa-IR" w:bidi="fa-IR"/>
        </w:rPr>
        <w:t>0</w:t>
      </w:r>
      <w:r w:rsidRPr="00FD612D">
        <w:rPr>
          <w:rFonts w:ascii="B Lotus" w:hAnsi="B Lotus" w:cs="B Nazanin"/>
          <w:lang w:val="fa-IR" w:bidi="fa-IR"/>
        </w:rPr>
        <w:t>,u</w:t>
      </w:r>
      <w:r w:rsidRPr="00FD612D">
        <w:rPr>
          <w:rFonts w:ascii="B Lotus" w:hAnsi="B Lotus" w:cs="B Nazanin"/>
          <w:rtl/>
          <w:lang w:val="fa-IR" w:bidi="fa-IR"/>
        </w:rPr>
        <w:t>0</w:t>
      </w:r>
      <w:r w:rsidRPr="00FD612D">
        <w:rPr>
          <w:rFonts w:ascii="B Lotus" w:hAnsi="B Lotus" w:cs="B Nazanin"/>
          <w:lang w:val="fa-IR" w:bidi="fa-IR"/>
        </w:rPr>
        <w:t>,v</w:t>
      </w:r>
      <w:r w:rsidRPr="00FD612D">
        <w:rPr>
          <w:rFonts w:ascii="B Lotus" w:hAnsi="B Lotus" w:cs="B Nazanin"/>
          <w:rtl/>
          <w:lang w:val="fa-IR" w:bidi="fa-IR"/>
        </w:rPr>
        <w:t>0</w:t>
      </w:r>
      <w:r w:rsidRPr="00FD612D">
        <w:rPr>
          <w:rFonts w:ascii="B Lotus" w:hAnsi="B Lotus" w:cs="B Nazanin"/>
          <w:lang w:val="fa-IR" w:bidi="fa-IR"/>
        </w:rPr>
        <w:t>)_rec, W*H)</w:t>
      </w:r>
    </w:p>
    <w:p w14:paraId="00EB663C" w14:textId="77777777" w:rsidR="00FD612D" w:rsidRPr="00FD612D" w:rsidRDefault="00FD612D" w:rsidP="00FD612D">
      <w:pPr>
        <w:bidi/>
        <w:jc w:val="both"/>
        <w:rPr>
          <w:rFonts w:ascii="B Lotus" w:hAnsi="B Lotus" w:cs="B Nazanin"/>
          <w:lang w:val="fa-IR" w:bidi="fa-IR"/>
        </w:rPr>
      </w:pPr>
      <w:r w:rsidRPr="00FD612D">
        <w:rPr>
          <w:rFonts w:ascii="B Lotus" w:hAnsi="B Lotus" w:cs="B Nazanin"/>
          <w:rtl/>
          <w:lang w:val="fa-IR" w:bidi="fa-IR"/>
        </w:rPr>
        <w:t xml:space="preserve">۸. </w:t>
      </w:r>
      <w:r w:rsidRPr="00FD612D">
        <w:rPr>
          <w:rFonts w:ascii="B Lotus" w:hAnsi="B Lotus" w:cs="B Nazanin"/>
          <w:lang w:val="fa-IR" w:bidi="fa-IR"/>
        </w:rPr>
        <w:t>I_scrambled = Inverse_Dynamic_DNA_Diffusion(I_stego, S_x, S_y, S_z, S_u, S_v)</w:t>
      </w:r>
    </w:p>
    <w:p w14:paraId="61BDBF6C" w14:textId="77777777" w:rsidR="00FD612D" w:rsidRPr="00FD612D" w:rsidRDefault="00FD612D" w:rsidP="00FD612D">
      <w:pPr>
        <w:bidi/>
        <w:jc w:val="both"/>
        <w:rPr>
          <w:rFonts w:ascii="B Lotus" w:hAnsi="B Lotus" w:cs="B Nazanin"/>
          <w:lang w:val="fa-IR" w:bidi="fa-IR"/>
        </w:rPr>
      </w:pPr>
      <w:r w:rsidRPr="00FD612D">
        <w:rPr>
          <w:rFonts w:ascii="B Lotus" w:hAnsi="B Lotus" w:cs="B Nazanin"/>
          <w:rtl/>
          <w:lang w:val="fa-IR" w:bidi="fa-IR"/>
        </w:rPr>
        <w:t xml:space="preserve">۹. </w:t>
      </w:r>
      <w:r w:rsidRPr="00FD612D">
        <w:rPr>
          <w:rFonts w:ascii="B Lotus" w:hAnsi="B Lotus" w:cs="B Nazanin"/>
          <w:lang w:val="fa-IR" w:bidi="fa-IR"/>
        </w:rPr>
        <w:t>I_recovered = Inverse_ZigZag_Scramble(I_scrambled)</w:t>
      </w:r>
    </w:p>
    <w:p w14:paraId="476571D8" w14:textId="77777777" w:rsidR="00FD612D" w:rsidRPr="00FD612D" w:rsidRDefault="00FD612D" w:rsidP="00FD612D">
      <w:pPr>
        <w:bidi/>
        <w:jc w:val="both"/>
        <w:rPr>
          <w:rFonts w:ascii="B Lotus" w:hAnsi="B Lotus" w:cs="B Nazanin"/>
          <w:lang w:val="fa-IR" w:bidi="fa-IR"/>
        </w:rPr>
      </w:pPr>
      <w:r w:rsidRPr="00FD612D">
        <w:rPr>
          <w:rFonts w:ascii="B Lotus" w:hAnsi="B Lotus" w:cs="B Nazanin"/>
          <w:rtl/>
          <w:lang w:val="fa-IR" w:bidi="fa-IR"/>
        </w:rPr>
        <w:t xml:space="preserve">۱۰. بازگرداندن </w:t>
      </w:r>
      <w:r w:rsidRPr="00FD612D">
        <w:rPr>
          <w:rFonts w:ascii="B Lotus" w:hAnsi="B Lotus" w:cs="B Nazanin"/>
          <w:lang w:val="fa-IR" w:bidi="fa-IR"/>
        </w:rPr>
        <w:t>I_recovered</w:t>
      </w:r>
      <w:r w:rsidRPr="00FD612D">
        <w:rPr>
          <w:rFonts w:ascii="B Lotus" w:hAnsi="B Lotus" w:cs="B Nazanin"/>
          <w:rtl/>
          <w:lang w:val="fa-IR" w:bidi="fa-IR"/>
        </w:rPr>
        <w:t xml:space="preserve"> و </w:t>
      </w:r>
      <w:r w:rsidRPr="00FD612D">
        <w:rPr>
          <w:rFonts w:ascii="B Lotus" w:hAnsi="B Lotus" w:cs="B Nazanin"/>
          <w:lang w:val="fa-IR" w:bidi="fa-IR"/>
        </w:rPr>
        <w:t>M_patient</w:t>
      </w:r>
    </w:p>
    <w:p w14:paraId="19CD4815" w14:textId="77777777" w:rsidR="00FD612D" w:rsidRPr="00FD612D" w:rsidRDefault="00FD612D" w:rsidP="00FD612D">
      <w:pPr>
        <w:bidi/>
        <w:jc w:val="both"/>
        <w:rPr>
          <w:rFonts w:ascii="B Lotus" w:hAnsi="B Lotus" w:cs="B Nazanin"/>
          <w:lang w:val="fa-IR" w:bidi="fa-IR"/>
        </w:rPr>
      </w:pPr>
      <w:r w:rsidRPr="00FD612D">
        <w:rPr>
          <w:rFonts w:ascii="B Lotus" w:hAnsi="B Lotus" w:cs="B Nazanin"/>
          <w:rtl/>
          <w:lang w:val="fa-IR" w:bidi="fa-IR"/>
        </w:rPr>
        <w:t>--------------------------------------------------------------------------------</w:t>
      </w:r>
    </w:p>
    <w:p w14:paraId="73531495" w14:textId="77777777" w:rsidR="00FD612D" w:rsidRPr="00FD612D" w:rsidRDefault="00FD612D" w:rsidP="00FD612D">
      <w:pPr>
        <w:bidi/>
        <w:jc w:val="both"/>
        <w:rPr>
          <w:rFonts w:ascii="B Lotus" w:hAnsi="B Lotus" w:cs="B Nazanin"/>
          <w:lang w:val="fa-IR" w:bidi="fa-IR"/>
        </w:rPr>
      </w:pPr>
    </w:p>
    <w:p w14:paraId="554998DB" w14:textId="77777777" w:rsidR="00FD612D" w:rsidRPr="00FD612D" w:rsidRDefault="00FD612D" w:rsidP="00FD612D">
      <w:pPr>
        <w:bidi/>
        <w:jc w:val="both"/>
        <w:rPr>
          <w:rFonts w:ascii="B Lotus" w:hAnsi="B Lotus" w:cs="B Nazanin"/>
          <w:lang w:val="fa-IR" w:bidi="fa-IR"/>
        </w:rPr>
      </w:pPr>
    </w:p>
    <w:p w14:paraId="0379E5CD" w14:textId="77777777" w:rsidR="00FD612D" w:rsidRPr="00FD612D" w:rsidRDefault="00FD612D" w:rsidP="00FD612D">
      <w:pPr>
        <w:bidi/>
        <w:jc w:val="both"/>
        <w:rPr>
          <w:rFonts w:ascii="B Lotus" w:hAnsi="B Lotus" w:cs="B Nazanin"/>
          <w:lang w:val="fa-IR" w:bidi="fa-IR"/>
        </w:rPr>
      </w:pPr>
      <w:r w:rsidRPr="00FD612D">
        <w:rPr>
          <w:rFonts w:ascii="B Lotus" w:hAnsi="B Lotus" w:cs="B Nazanin"/>
          <w:rtl/>
          <w:lang w:val="fa-IR" w:bidi="fa-IR"/>
        </w:rPr>
        <w:t>۳-۷-۲. تحل</w:t>
      </w:r>
      <w:r w:rsidRPr="00FD612D">
        <w:rPr>
          <w:rFonts w:ascii="B Lotus" w:hAnsi="B Lotus" w:cs="B Nazanin" w:hint="cs"/>
          <w:rtl/>
          <w:lang w:val="fa-IR" w:bidi="fa-IR"/>
        </w:rPr>
        <w:t>یل</w:t>
      </w:r>
      <w:r w:rsidRPr="00FD612D">
        <w:rPr>
          <w:rFonts w:ascii="B Lotus" w:hAnsi="B Lotus" w:cs="B Nazanin"/>
          <w:rtl/>
          <w:lang w:val="fa-IR" w:bidi="fa-IR"/>
        </w:rPr>
        <w:t xml:space="preserve"> پ</w:t>
      </w:r>
      <w:r w:rsidRPr="00FD612D">
        <w:rPr>
          <w:rFonts w:ascii="B Lotus" w:hAnsi="B Lotus" w:cs="B Nazanin" w:hint="cs"/>
          <w:rtl/>
          <w:lang w:val="fa-IR" w:bidi="fa-IR"/>
        </w:rPr>
        <w:t>یچیدگی</w:t>
      </w:r>
      <w:r w:rsidRPr="00FD612D">
        <w:rPr>
          <w:rFonts w:ascii="B Lotus" w:hAnsi="B Lotus" w:cs="B Nazanin"/>
          <w:rtl/>
          <w:lang w:val="fa-IR" w:bidi="fa-IR"/>
        </w:rPr>
        <w:t xml:space="preserve"> محاسبات</w:t>
      </w:r>
      <w:r w:rsidRPr="00FD612D">
        <w:rPr>
          <w:rFonts w:ascii="B Lotus" w:hAnsi="B Lotus" w:cs="B Nazanin" w:hint="cs"/>
          <w:rtl/>
          <w:lang w:val="fa-IR" w:bidi="fa-IR"/>
        </w:rPr>
        <w:t>ی</w:t>
      </w:r>
      <w:r w:rsidRPr="00FD612D">
        <w:rPr>
          <w:rFonts w:ascii="B Lotus" w:hAnsi="B Lotus" w:cs="B Nazanin"/>
          <w:rtl/>
          <w:lang w:val="fa-IR" w:bidi="fa-IR"/>
        </w:rPr>
        <w:t xml:space="preserve"> (</w:t>
      </w:r>
      <w:r w:rsidRPr="00FD612D">
        <w:rPr>
          <w:rFonts w:ascii="B Lotus" w:hAnsi="B Lotus" w:cs="B Nazanin"/>
          <w:lang w:val="fa-IR" w:bidi="fa-IR"/>
        </w:rPr>
        <w:t>Computational Complexity</w:t>
      </w:r>
      <w:r w:rsidRPr="00FD612D">
        <w:rPr>
          <w:rFonts w:ascii="B Lotus" w:hAnsi="B Lotus" w:cs="B Nazanin"/>
          <w:rtl/>
          <w:lang w:val="fa-IR" w:bidi="fa-IR"/>
        </w:rPr>
        <w:t>)</w:t>
      </w:r>
    </w:p>
    <w:p w14:paraId="76718D96" w14:textId="77777777" w:rsidR="00FD612D" w:rsidRPr="00FD612D" w:rsidRDefault="00FD612D" w:rsidP="00FD612D">
      <w:pPr>
        <w:bidi/>
        <w:jc w:val="both"/>
        <w:rPr>
          <w:rFonts w:ascii="B Lotus" w:hAnsi="B Lotus" w:cs="B Nazanin"/>
          <w:lang w:val="fa-IR" w:bidi="fa-IR"/>
        </w:rPr>
      </w:pPr>
      <w:r w:rsidRPr="00FD612D">
        <w:rPr>
          <w:rFonts w:ascii="B Lotus" w:hAnsi="B Lotus" w:cs="B Nazanin" w:hint="cs"/>
          <w:rtl/>
          <w:lang w:val="fa-IR" w:bidi="fa-IR"/>
        </w:rPr>
        <w:t>زمان</w:t>
      </w:r>
      <w:r w:rsidRPr="00FD612D">
        <w:rPr>
          <w:rFonts w:ascii="B Lotus" w:hAnsi="B Lotus" w:cs="B Nazanin"/>
          <w:rtl/>
          <w:lang w:val="fa-IR" w:bidi="fa-IR"/>
        </w:rPr>
        <w:t xml:space="preserve"> اجرا</w:t>
      </w:r>
      <w:r w:rsidRPr="00FD612D">
        <w:rPr>
          <w:rFonts w:ascii="B Lotus" w:hAnsi="B Lotus" w:cs="B Nazanin" w:hint="cs"/>
          <w:rtl/>
          <w:lang w:val="fa-IR" w:bidi="fa-IR"/>
        </w:rPr>
        <w:t>ی</w:t>
      </w:r>
      <w:r w:rsidRPr="00FD612D">
        <w:rPr>
          <w:rFonts w:ascii="B Lotus" w:hAnsi="B Lotus" w:cs="B Nazanin"/>
          <w:rtl/>
          <w:lang w:val="fa-IR" w:bidi="fa-IR"/>
        </w:rPr>
        <w:t xml:space="preserve"> کل س</w:t>
      </w:r>
      <w:r w:rsidRPr="00FD612D">
        <w:rPr>
          <w:rFonts w:ascii="B Lotus" w:hAnsi="B Lotus" w:cs="B Nazanin" w:hint="cs"/>
          <w:rtl/>
          <w:lang w:val="fa-IR" w:bidi="fa-IR"/>
        </w:rPr>
        <w:t>یستم</w:t>
      </w:r>
      <w:r w:rsidRPr="00FD612D">
        <w:rPr>
          <w:rFonts w:ascii="B Lotus" w:hAnsi="B Lotus" w:cs="B Nazanin"/>
          <w:rtl/>
          <w:lang w:val="fa-IR" w:bidi="fa-IR"/>
        </w:rPr>
        <w:t xml:space="preserve"> تجمع</w:t>
      </w:r>
      <w:r w:rsidRPr="00FD612D">
        <w:rPr>
          <w:rFonts w:ascii="B Lotus" w:hAnsi="B Lotus" w:cs="B Nazanin" w:hint="cs"/>
          <w:rtl/>
          <w:lang w:val="fa-IR" w:bidi="fa-IR"/>
        </w:rPr>
        <w:t>ی</w:t>
      </w:r>
      <w:r w:rsidRPr="00FD612D">
        <w:rPr>
          <w:rFonts w:ascii="B Lotus" w:hAnsi="B Lotus" w:cs="B Nazanin"/>
          <w:rtl/>
          <w:lang w:val="fa-IR" w:bidi="fa-IR"/>
        </w:rPr>
        <w:t xml:space="preserve"> از زمان اجرا</w:t>
      </w:r>
      <w:r w:rsidRPr="00FD612D">
        <w:rPr>
          <w:rFonts w:ascii="B Lotus" w:hAnsi="B Lotus" w:cs="B Nazanin" w:hint="cs"/>
          <w:rtl/>
          <w:lang w:val="fa-IR" w:bidi="fa-IR"/>
        </w:rPr>
        <w:t>ی</w:t>
      </w:r>
      <w:r w:rsidRPr="00FD612D">
        <w:rPr>
          <w:rFonts w:ascii="B Lotus" w:hAnsi="B Lotus" w:cs="B Nazanin"/>
          <w:rtl/>
          <w:lang w:val="fa-IR" w:bidi="fa-IR"/>
        </w:rPr>
        <w:t xml:space="preserve"> لا</w:t>
      </w:r>
      <w:r w:rsidRPr="00FD612D">
        <w:rPr>
          <w:rFonts w:ascii="B Lotus" w:hAnsi="B Lotus" w:cs="B Nazanin" w:hint="cs"/>
          <w:rtl/>
          <w:lang w:val="fa-IR" w:bidi="fa-IR"/>
        </w:rPr>
        <w:t>یه‌های</w:t>
      </w:r>
      <w:r w:rsidRPr="00FD612D">
        <w:rPr>
          <w:rFonts w:ascii="B Lotus" w:hAnsi="B Lotus" w:cs="B Nazanin"/>
          <w:rtl/>
          <w:lang w:val="fa-IR" w:bidi="fa-IR"/>
        </w:rPr>
        <w:t xml:space="preserve"> ۴گانه است:</w:t>
      </w:r>
    </w:p>
    <w:p w14:paraId="7D51A275" w14:textId="77777777" w:rsidR="00FD612D" w:rsidRPr="00FD612D" w:rsidRDefault="00FD612D" w:rsidP="00FD612D">
      <w:pPr>
        <w:bidi/>
        <w:jc w:val="both"/>
        <w:rPr>
          <w:rFonts w:ascii="B Lotus" w:hAnsi="B Lotus" w:cs="B Nazanin"/>
          <w:lang w:val="fa-IR" w:bidi="fa-IR"/>
        </w:rPr>
      </w:pPr>
      <w:r w:rsidRPr="00FD612D">
        <w:rPr>
          <w:rFonts w:ascii="B Lotus" w:hAnsi="B Lotus" w:cs="B Nazanin"/>
          <w:rtl/>
          <w:lang w:val="fa-IR" w:bidi="fa-IR"/>
        </w:rPr>
        <w:t>- قطعه‌بند</w:t>
      </w:r>
      <w:r w:rsidRPr="00FD612D">
        <w:rPr>
          <w:rFonts w:ascii="B Lotus" w:hAnsi="B Lotus" w:cs="B Nazanin" w:hint="cs"/>
          <w:rtl/>
          <w:lang w:val="fa-IR" w:bidi="fa-IR"/>
        </w:rPr>
        <w:t>ی</w:t>
      </w:r>
      <w:r w:rsidRPr="00FD612D">
        <w:rPr>
          <w:rFonts w:ascii="B Lotus" w:hAnsi="B Lotus" w:cs="B Nazanin"/>
          <w:rtl/>
          <w:lang w:val="fa-IR" w:bidi="fa-IR"/>
        </w:rPr>
        <w:t xml:space="preserve"> </w:t>
      </w:r>
      <w:r w:rsidRPr="00FD612D">
        <w:rPr>
          <w:rFonts w:ascii="B Lotus" w:hAnsi="B Lotus" w:cs="B Nazanin"/>
          <w:lang w:val="fa-IR" w:bidi="fa-IR"/>
        </w:rPr>
        <w:t>U-Net</w:t>
      </w:r>
      <w:r w:rsidRPr="00FD612D">
        <w:rPr>
          <w:rFonts w:ascii="B Lotus" w:hAnsi="B Lotus" w:cs="B Nazanin"/>
          <w:rtl/>
          <w:lang w:val="fa-IR" w:bidi="fa-IR"/>
        </w:rPr>
        <w:t>: پ</w:t>
      </w:r>
      <w:r w:rsidRPr="00FD612D">
        <w:rPr>
          <w:rFonts w:ascii="B Lotus" w:hAnsi="B Lotus" w:cs="B Nazanin" w:hint="cs"/>
          <w:rtl/>
          <w:lang w:val="fa-IR" w:bidi="fa-IR"/>
        </w:rPr>
        <w:t>یچیدگی</w:t>
      </w:r>
      <w:r w:rsidRPr="00FD612D">
        <w:rPr>
          <w:rFonts w:ascii="B Lotus" w:hAnsi="B Lotus" w:cs="B Nazanin"/>
          <w:rtl/>
          <w:lang w:val="fa-IR" w:bidi="fa-IR"/>
        </w:rPr>
        <w:t xml:space="preserve"> </w:t>
      </w:r>
      <w:r w:rsidRPr="00FD612D">
        <w:rPr>
          <w:rFonts w:ascii="B Lotus" w:hAnsi="B Lotus" w:cs="B Nazanin"/>
          <w:lang w:val="fa-IR" w:bidi="fa-IR"/>
        </w:rPr>
        <w:t>O(W x H)</w:t>
      </w:r>
      <w:r w:rsidRPr="00FD612D">
        <w:rPr>
          <w:rFonts w:ascii="B Lotus" w:hAnsi="B Lotus" w:cs="B Nazanin"/>
          <w:rtl/>
          <w:lang w:val="fa-IR" w:bidi="fa-IR"/>
        </w:rPr>
        <w:t xml:space="preserve"> با شتاب‌ده</w:t>
      </w:r>
      <w:r w:rsidRPr="00FD612D">
        <w:rPr>
          <w:rFonts w:ascii="B Lotus" w:hAnsi="B Lotus" w:cs="B Nazanin" w:hint="cs"/>
          <w:rtl/>
          <w:lang w:val="fa-IR" w:bidi="fa-IR"/>
        </w:rPr>
        <w:t>ی</w:t>
      </w:r>
      <w:r w:rsidRPr="00FD612D">
        <w:rPr>
          <w:rFonts w:ascii="B Lotus" w:hAnsi="B Lotus" w:cs="B Nazanin"/>
          <w:rtl/>
          <w:lang w:val="fa-IR" w:bidi="fa-IR"/>
        </w:rPr>
        <w:t xml:space="preserve"> </w:t>
      </w:r>
      <w:r w:rsidRPr="00FD612D">
        <w:rPr>
          <w:rFonts w:ascii="B Lotus" w:hAnsi="B Lotus" w:cs="B Nazanin"/>
          <w:lang w:val="fa-IR" w:bidi="fa-IR"/>
        </w:rPr>
        <w:t>GPU</w:t>
      </w:r>
      <w:r w:rsidRPr="00FD612D">
        <w:rPr>
          <w:rFonts w:ascii="B Lotus" w:hAnsi="B Lotus" w:cs="B Nazanin"/>
          <w:rtl/>
          <w:lang w:val="fa-IR" w:bidi="fa-IR"/>
        </w:rPr>
        <w:t>.</w:t>
      </w:r>
    </w:p>
    <w:p w14:paraId="3FD26328" w14:textId="77777777" w:rsidR="00FD612D" w:rsidRPr="00FD612D" w:rsidRDefault="00FD612D" w:rsidP="00FD612D">
      <w:pPr>
        <w:bidi/>
        <w:jc w:val="both"/>
        <w:rPr>
          <w:rFonts w:ascii="B Lotus" w:hAnsi="B Lotus" w:cs="B Nazanin"/>
          <w:lang w:val="fa-IR" w:bidi="fa-IR"/>
        </w:rPr>
      </w:pPr>
      <w:r w:rsidRPr="00FD612D">
        <w:rPr>
          <w:rFonts w:ascii="B Lotus" w:hAnsi="B Lotus" w:cs="B Nazanin"/>
          <w:rtl/>
          <w:lang w:val="fa-IR" w:bidi="fa-IR"/>
        </w:rPr>
        <w:t>- استخراج کل</w:t>
      </w:r>
      <w:r w:rsidRPr="00FD612D">
        <w:rPr>
          <w:rFonts w:ascii="B Lotus" w:hAnsi="B Lotus" w:cs="B Nazanin" w:hint="cs"/>
          <w:rtl/>
          <w:lang w:val="fa-IR" w:bidi="fa-IR"/>
        </w:rPr>
        <w:t>ید</w:t>
      </w:r>
      <w:r w:rsidRPr="00FD612D">
        <w:rPr>
          <w:rFonts w:ascii="B Lotus" w:hAnsi="B Lotus" w:cs="B Nazanin"/>
          <w:rtl/>
          <w:lang w:val="fa-IR" w:bidi="fa-IR"/>
        </w:rPr>
        <w:t xml:space="preserve"> و </w:t>
      </w:r>
      <w:r w:rsidRPr="00FD612D">
        <w:rPr>
          <w:rFonts w:ascii="B Lotus" w:hAnsi="B Lotus" w:cs="B Nazanin"/>
          <w:lang w:val="fa-IR" w:bidi="fa-IR"/>
        </w:rPr>
        <w:t>SHA-</w:t>
      </w:r>
      <w:r w:rsidRPr="00FD612D">
        <w:rPr>
          <w:rFonts w:ascii="B Lotus" w:hAnsi="B Lotus" w:cs="B Nazanin"/>
          <w:rtl/>
          <w:lang w:val="fa-IR" w:bidi="fa-IR"/>
        </w:rPr>
        <w:t>256: پ</w:t>
      </w:r>
      <w:r w:rsidRPr="00FD612D">
        <w:rPr>
          <w:rFonts w:ascii="B Lotus" w:hAnsi="B Lotus" w:cs="B Nazanin" w:hint="cs"/>
          <w:rtl/>
          <w:lang w:val="fa-IR" w:bidi="fa-IR"/>
        </w:rPr>
        <w:t>یچیدگی</w:t>
      </w:r>
      <w:r w:rsidRPr="00FD612D">
        <w:rPr>
          <w:rFonts w:ascii="B Lotus" w:hAnsi="B Lotus" w:cs="B Nazanin"/>
          <w:rtl/>
          <w:lang w:val="fa-IR" w:bidi="fa-IR"/>
        </w:rPr>
        <w:t xml:space="preserve"> </w:t>
      </w:r>
      <w:r w:rsidRPr="00FD612D">
        <w:rPr>
          <w:rFonts w:ascii="B Lotus" w:hAnsi="B Lotus" w:cs="B Nazanin"/>
          <w:lang w:val="fa-IR" w:bidi="fa-IR"/>
        </w:rPr>
        <w:t>O(N_ROI)</w:t>
      </w:r>
      <w:r w:rsidRPr="00FD612D">
        <w:rPr>
          <w:rFonts w:ascii="B Lotus" w:hAnsi="B Lotus" w:cs="B Nazanin"/>
          <w:rtl/>
          <w:lang w:val="fa-IR" w:bidi="fa-IR"/>
        </w:rPr>
        <w:t xml:space="preserve"> که </w:t>
      </w:r>
      <w:r w:rsidRPr="00FD612D">
        <w:rPr>
          <w:rFonts w:ascii="B Lotus" w:hAnsi="B Lotus" w:cs="B Nazanin"/>
          <w:lang w:val="fa-IR" w:bidi="fa-IR"/>
        </w:rPr>
        <w:t>N_ROI &lt; W x H</w:t>
      </w:r>
      <w:r w:rsidRPr="00FD612D">
        <w:rPr>
          <w:rFonts w:ascii="B Lotus" w:hAnsi="B Lotus" w:cs="B Nazanin"/>
          <w:rtl/>
          <w:lang w:val="fa-IR" w:bidi="fa-IR"/>
        </w:rPr>
        <w:t xml:space="preserve"> است.</w:t>
      </w:r>
    </w:p>
    <w:p w14:paraId="0532CABB" w14:textId="77777777" w:rsidR="00FD612D" w:rsidRPr="00FD612D" w:rsidRDefault="00FD612D" w:rsidP="00FD612D">
      <w:pPr>
        <w:bidi/>
        <w:jc w:val="both"/>
        <w:rPr>
          <w:rFonts w:ascii="B Lotus" w:hAnsi="B Lotus" w:cs="B Nazanin"/>
          <w:lang w:val="fa-IR" w:bidi="fa-IR"/>
        </w:rPr>
      </w:pPr>
      <w:r w:rsidRPr="00FD612D">
        <w:rPr>
          <w:rFonts w:ascii="B Lotus" w:hAnsi="B Lotus" w:cs="B Nazanin"/>
          <w:rtl/>
          <w:lang w:val="fa-IR" w:bidi="fa-IR"/>
        </w:rPr>
        <w:t>- حل عدد</w:t>
      </w:r>
      <w:r w:rsidRPr="00FD612D">
        <w:rPr>
          <w:rFonts w:ascii="B Lotus" w:hAnsi="B Lotus" w:cs="B Nazanin" w:hint="cs"/>
          <w:rtl/>
          <w:lang w:val="fa-IR" w:bidi="fa-IR"/>
        </w:rPr>
        <w:t>ی</w:t>
      </w:r>
      <w:r w:rsidRPr="00FD612D">
        <w:rPr>
          <w:rFonts w:ascii="B Lotus" w:hAnsi="B Lotus" w:cs="B Nazanin"/>
          <w:rtl/>
          <w:lang w:val="fa-IR" w:bidi="fa-IR"/>
        </w:rPr>
        <w:t xml:space="preserve"> س</w:t>
      </w:r>
      <w:r w:rsidRPr="00FD612D">
        <w:rPr>
          <w:rFonts w:ascii="B Lotus" w:hAnsi="B Lotus" w:cs="B Nazanin" w:hint="cs"/>
          <w:rtl/>
          <w:lang w:val="fa-IR" w:bidi="fa-IR"/>
        </w:rPr>
        <w:t>یستم</w:t>
      </w:r>
      <w:r w:rsidRPr="00FD612D">
        <w:rPr>
          <w:rFonts w:ascii="B Lotus" w:hAnsi="B Lotus" w:cs="B Nazanin"/>
          <w:rtl/>
          <w:lang w:val="fa-IR" w:bidi="fa-IR"/>
        </w:rPr>
        <w:t xml:space="preserve"> ۵ بعد</w:t>
      </w:r>
      <w:r w:rsidRPr="00FD612D">
        <w:rPr>
          <w:rFonts w:ascii="B Lotus" w:hAnsi="B Lotus" w:cs="B Nazanin" w:hint="cs"/>
          <w:rtl/>
          <w:lang w:val="fa-IR" w:bidi="fa-IR"/>
        </w:rPr>
        <w:t>ی</w:t>
      </w:r>
      <w:r w:rsidRPr="00FD612D">
        <w:rPr>
          <w:rFonts w:ascii="B Lotus" w:hAnsi="B Lotus" w:cs="B Nazanin"/>
          <w:rtl/>
          <w:lang w:val="fa-IR" w:bidi="fa-IR"/>
        </w:rPr>
        <w:t xml:space="preserve"> و انتشار </w:t>
      </w:r>
      <w:r w:rsidRPr="00FD612D">
        <w:rPr>
          <w:rFonts w:ascii="B Lotus" w:hAnsi="B Lotus" w:cs="B Nazanin"/>
          <w:lang w:val="fa-IR" w:bidi="fa-IR"/>
        </w:rPr>
        <w:t>DNA</w:t>
      </w:r>
      <w:r w:rsidRPr="00FD612D">
        <w:rPr>
          <w:rFonts w:ascii="B Lotus" w:hAnsi="B Lotus" w:cs="B Nazanin"/>
          <w:rtl/>
          <w:lang w:val="fa-IR" w:bidi="fa-IR"/>
        </w:rPr>
        <w:t>: پ</w:t>
      </w:r>
      <w:r w:rsidRPr="00FD612D">
        <w:rPr>
          <w:rFonts w:ascii="B Lotus" w:hAnsi="B Lotus" w:cs="B Nazanin" w:hint="cs"/>
          <w:rtl/>
          <w:lang w:val="fa-IR" w:bidi="fa-IR"/>
        </w:rPr>
        <w:t>یچیدگی</w:t>
      </w:r>
      <w:r w:rsidRPr="00FD612D">
        <w:rPr>
          <w:rFonts w:ascii="B Lotus" w:hAnsi="B Lotus" w:cs="B Nazanin"/>
          <w:rtl/>
          <w:lang w:val="fa-IR" w:bidi="fa-IR"/>
        </w:rPr>
        <w:t xml:space="preserve"> خط</w:t>
      </w:r>
      <w:r w:rsidRPr="00FD612D">
        <w:rPr>
          <w:rFonts w:ascii="B Lotus" w:hAnsi="B Lotus" w:cs="B Nazanin" w:hint="cs"/>
          <w:rtl/>
          <w:lang w:val="fa-IR" w:bidi="fa-IR"/>
        </w:rPr>
        <w:t>ی</w:t>
      </w:r>
      <w:r w:rsidRPr="00FD612D">
        <w:rPr>
          <w:rFonts w:ascii="B Lotus" w:hAnsi="B Lotus" w:cs="B Nazanin"/>
          <w:rtl/>
          <w:lang w:val="fa-IR" w:bidi="fa-IR"/>
        </w:rPr>
        <w:t xml:space="preserve"> </w:t>
      </w:r>
      <w:r w:rsidRPr="00FD612D">
        <w:rPr>
          <w:rFonts w:ascii="B Lotus" w:hAnsi="B Lotus" w:cs="B Nazanin"/>
          <w:lang w:val="fa-IR" w:bidi="fa-IR"/>
        </w:rPr>
        <w:t>O(W x H)</w:t>
      </w:r>
      <w:r w:rsidRPr="00FD612D">
        <w:rPr>
          <w:rFonts w:ascii="B Lotus" w:hAnsi="B Lotus" w:cs="B Nazanin"/>
          <w:rtl/>
          <w:lang w:val="fa-IR" w:bidi="fa-IR"/>
        </w:rPr>
        <w:t xml:space="preserve"> بر رو</w:t>
      </w:r>
      <w:r w:rsidRPr="00FD612D">
        <w:rPr>
          <w:rFonts w:ascii="B Lotus" w:hAnsi="B Lotus" w:cs="B Nazanin" w:hint="cs"/>
          <w:rtl/>
          <w:lang w:val="fa-IR" w:bidi="fa-IR"/>
        </w:rPr>
        <w:t>ی</w:t>
      </w:r>
      <w:r w:rsidRPr="00FD612D">
        <w:rPr>
          <w:rFonts w:ascii="B Lotus" w:hAnsi="B Lotus" w:cs="B Nazanin"/>
          <w:rtl/>
          <w:lang w:val="fa-IR" w:bidi="fa-IR"/>
        </w:rPr>
        <w:t xml:space="preserve"> پ</w:t>
      </w:r>
      <w:r w:rsidRPr="00FD612D">
        <w:rPr>
          <w:rFonts w:ascii="B Lotus" w:hAnsi="B Lotus" w:cs="B Nazanin" w:hint="cs"/>
          <w:rtl/>
          <w:lang w:val="fa-IR" w:bidi="fa-IR"/>
        </w:rPr>
        <w:t>یکسل‌ها</w:t>
      </w:r>
      <w:r w:rsidRPr="00FD612D">
        <w:rPr>
          <w:rFonts w:ascii="B Lotus" w:hAnsi="B Lotus" w:cs="B Nazanin"/>
          <w:rtl/>
          <w:lang w:val="fa-IR" w:bidi="fa-IR"/>
        </w:rPr>
        <w:t>.</w:t>
      </w:r>
    </w:p>
    <w:p w14:paraId="08980935" w14:textId="77777777" w:rsidR="00FD612D" w:rsidRPr="00FD612D" w:rsidRDefault="00FD612D" w:rsidP="00FD612D">
      <w:pPr>
        <w:bidi/>
        <w:jc w:val="both"/>
        <w:rPr>
          <w:rFonts w:ascii="B Lotus" w:hAnsi="B Lotus" w:cs="B Nazanin"/>
          <w:lang w:val="fa-IR" w:bidi="fa-IR"/>
        </w:rPr>
      </w:pPr>
      <w:r w:rsidRPr="00FD612D">
        <w:rPr>
          <w:rFonts w:ascii="B Lotus" w:hAnsi="B Lotus" w:cs="B Nazanin"/>
          <w:rtl/>
          <w:lang w:val="fa-IR" w:bidi="fa-IR"/>
        </w:rPr>
        <w:t>- پنهان‌نگار</w:t>
      </w:r>
      <w:r w:rsidRPr="00FD612D">
        <w:rPr>
          <w:rFonts w:ascii="B Lotus" w:hAnsi="B Lotus" w:cs="B Nazanin" w:hint="cs"/>
          <w:rtl/>
          <w:lang w:val="fa-IR" w:bidi="fa-IR"/>
        </w:rPr>
        <w:t>ی</w:t>
      </w:r>
      <w:r w:rsidRPr="00FD612D">
        <w:rPr>
          <w:rFonts w:ascii="B Lotus" w:hAnsi="B Lotus" w:cs="B Nazanin"/>
          <w:rtl/>
          <w:lang w:val="fa-IR" w:bidi="fa-IR"/>
        </w:rPr>
        <w:t xml:space="preserve"> </w:t>
      </w:r>
      <w:r w:rsidRPr="00FD612D">
        <w:rPr>
          <w:rFonts w:ascii="B Lotus" w:hAnsi="B Lotus" w:cs="B Nazanin"/>
          <w:lang w:val="fa-IR" w:bidi="fa-IR"/>
        </w:rPr>
        <w:t>Saliency</w:t>
      </w:r>
      <w:r w:rsidRPr="00FD612D">
        <w:rPr>
          <w:rFonts w:ascii="B Lotus" w:hAnsi="B Lotus" w:cs="B Nazanin"/>
          <w:rtl/>
          <w:lang w:val="fa-IR" w:bidi="fa-IR"/>
        </w:rPr>
        <w:t xml:space="preserve"> و </w:t>
      </w:r>
      <w:r w:rsidRPr="00FD612D">
        <w:rPr>
          <w:rFonts w:ascii="B Lotus" w:hAnsi="B Lotus" w:cs="B Nazanin"/>
          <w:lang w:val="fa-IR" w:bidi="fa-IR"/>
        </w:rPr>
        <w:t>zlib</w:t>
      </w:r>
      <w:r w:rsidRPr="00FD612D">
        <w:rPr>
          <w:rFonts w:ascii="B Lotus" w:hAnsi="B Lotus" w:cs="B Nazanin"/>
          <w:rtl/>
          <w:lang w:val="fa-IR" w:bidi="fa-IR"/>
        </w:rPr>
        <w:t>: پ</w:t>
      </w:r>
      <w:r w:rsidRPr="00FD612D">
        <w:rPr>
          <w:rFonts w:ascii="B Lotus" w:hAnsi="B Lotus" w:cs="B Nazanin" w:hint="cs"/>
          <w:rtl/>
          <w:lang w:val="fa-IR" w:bidi="fa-IR"/>
        </w:rPr>
        <w:t>یچیدگی</w:t>
      </w:r>
      <w:r w:rsidRPr="00FD612D">
        <w:rPr>
          <w:rFonts w:ascii="B Lotus" w:hAnsi="B Lotus" w:cs="B Nazanin"/>
          <w:rtl/>
          <w:lang w:val="fa-IR" w:bidi="fa-IR"/>
        </w:rPr>
        <w:t xml:space="preserve"> </w:t>
      </w:r>
      <w:r w:rsidRPr="00FD612D">
        <w:rPr>
          <w:rFonts w:ascii="B Lotus" w:hAnsi="B Lotus" w:cs="B Nazanin"/>
          <w:lang w:val="fa-IR" w:bidi="fa-IR"/>
        </w:rPr>
        <w:t>O(W x H)</w:t>
      </w:r>
      <w:r w:rsidRPr="00FD612D">
        <w:rPr>
          <w:rFonts w:ascii="B Lotus" w:hAnsi="B Lotus" w:cs="B Nazanin"/>
          <w:rtl/>
          <w:lang w:val="fa-IR" w:bidi="fa-IR"/>
        </w:rPr>
        <w:t xml:space="preserve"> برا</w:t>
      </w:r>
      <w:r w:rsidRPr="00FD612D">
        <w:rPr>
          <w:rFonts w:ascii="B Lotus" w:hAnsi="B Lotus" w:cs="B Nazanin" w:hint="cs"/>
          <w:rtl/>
          <w:lang w:val="fa-IR" w:bidi="fa-IR"/>
        </w:rPr>
        <w:t>ی</w:t>
      </w:r>
      <w:r w:rsidRPr="00FD612D">
        <w:rPr>
          <w:rFonts w:ascii="B Lotus" w:hAnsi="B Lotus" w:cs="B Nazanin"/>
          <w:rtl/>
          <w:lang w:val="fa-IR" w:bidi="fa-IR"/>
        </w:rPr>
        <w:t xml:space="preserve"> ط</w:t>
      </w:r>
      <w:r w:rsidRPr="00FD612D">
        <w:rPr>
          <w:rFonts w:ascii="B Lotus" w:hAnsi="B Lotus" w:cs="B Nazanin" w:hint="cs"/>
          <w:rtl/>
          <w:lang w:val="fa-IR" w:bidi="fa-IR"/>
        </w:rPr>
        <w:t>یف</w:t>
      </w:r>
      <w:r w:rsidRPr="00FD612D">
        <w:rPr>
          <w:rFonts w:ascii="B Lotus" w:hAnsi="B Lotus" w:cs="B Nazanin"/>
          <w:rtl/>
          <w:lang w:val="fa-IR" w:bidi="fa-IR"/>
        </w:rPr>
        <w:t xml:space="preserve"> برجستگ</w:t>
      </w:r>
      <w:r w:rsidRPr="00FD612D">
        <w:rPr>
          <w:rFonts w:ascii="B Lotus" w:hAnsi="B Lotus" w:cs="B Nazanin" w:hint="cs"/>
          <w:rtl/>
          <w:lang w:val="fa-IR" w:bidi="fa-IR"/>
        </w:rPr>
        <w:t>ی</w:t>
      </w:r>
      <w:r w:rsidRPr="00FD612D">
        <w:rPr>
          <w:rFonts w:ascii="B Lotus" w:hAnsi="B Lotus" w:cs="B Nazanin"/>
          <w:rtl/>
          <w:lang w:val="fa-IR" w:bidi="fa-IR"/>
        </w:rPr>
        <w:t>.</w:t>
      </w:r>
    </w:p>
    <w:p w14:paraId="4BA5DC3E" w14:textId="77777777" w:rsidR="00FD612D" w:rsidRPr="00FD612D" w:rsidRDefault="00FD612D" w:rsidP="00FD612D">
      <w:pPr>
        <w:bidi/>
        <w:jc w:val="both"/>
        <w:rPr>
          <w:rFonts w:ascii="B Lotus" w:hAnsi="B Lotus" w:cs="B Nazanin"/>
          <w:lang w:val="fa-IR" w:bidi="fa-IR"/>
        </w:rPr>
      </w:pPr>
    </w:p>
    <w:p w14:paraId="067D7FC2" w14:textId="77777777" w:rsidR="00FD612D" w:rsidRPr="00FD612D" w:rsidRDefault="00FD612D" w:rsidP="00FD612D">
      <w:pPr>
        <w:bidi/>
        <w:jc w:val="both"/>
        <w:rPr>
          <w:rFonts w:ascii="B Lotus" w:hAnsi="B Lotus" w:cs="B Nazanin"/>
          <w:lang w:val="fa-IR" w:bidi="fa-IR"/>
        </w:rPr>
      </w:pPr>
      <w:r w:rsidRPr="00FD612D">
        <w:rPr>
          <w:rFonts w:ascii="B Lotus" w:hAnsi="B Lotus" w:cs="B Nazanin" w:hint="cs"/>
          <w:rtl/>
          <w:lang w:val="fa-IR" w:bidi="fa-IR"/>
        </w:rPr>
        <w:t>پیچیدگی</w:t>
      </w:r>
      <w:r w:rsidRPr="00FD612D">
        <w:rPr>
          <w:rFonts w:ascii="B Lotus" w:hAnsi="B Lotus" w:cs="B Nazanin"/>
          <w:rtl/>
          <w:lang w:val="fa-IR" w:bidi="fa-IR"/>
        </w:rPr>
        <w:t xml:space="preserve"> زمان</w:t>
      </w:r>
      <w:r w:rsidRPr="00FD612D">
        <w:rPr>
          <w:rFonts w:ascii="B Lotus" w:hAnsi="B Lotus" w:cs="B Nazanin" w:hint="cs"/>
          <w:rtl/>
          <w:lang w:val="fa-IR" w:bidi="fa-IR"/>
        </w:rPr>
        <w:t>ی</w:t>
      </w:r>
      <w:r w:rsidRPr="00FD612D">
        <w:rPr>
          <w:rFonts w:ascii="B Lotus" w:hAnsi="B Lotus" w:cs="B Nazanin"/>
          <w:rtl/>
          <w:lang w:val="fa-IR" w:bidi="fa-IR"/>
        </w:rPr>
        <w:t xml:space="preserve"> کل س</w:t>
      </w:r>
      <w:r w:rsidRPr="00FD612D">
        <w:rPr>
          <w:rFonts w:ascii="B Lotus" w:hAnsi="B Lotus" w:cs="B Nazanin" w:hint="cs"/>
          <w:rtl/>
          <w:lang w:val="fa-IR" w:bidi="fa-IR"/>
        </w:rPr>
        <w:t>یستم</w:t>
      </w:r>
      <w:r w:rsidRPr="00FD612D">
        <w:rPr>
          <w:rFonts w:ascii="B Lotus" w:hAnsi="B Lotus" w:cs="B Nazanin"/>
          <w:rtl/>
          <w:lang w:val="fa-IR" w:bidi="fa-IR"/>
        </w:rPr>
        <w:t xml:space="preserve"> </w:t>
      </w:r>
      <w:r w:rsidRPr="00FD612D">
        <w:rPr>
          <w:rFonts w:ascii="B Lotus" w:hAnsi="B Lotus" w:cs="B Nazanin"/>
          <w:lang w:val="fa-IR" w:bidi="fa-IR"/>
        </w:rPr>
        <w:t>O(W x H)</w:t>
      </w:r>
      <w:r w:rsidRPr="00FD612D">
        <w:rPr>
          <w:rFonts w:ascii="B Lotus" w:hAnsi="B Lotus" w:cs="B Nazanin"/>
          <w:rtl/>
          <w:lang w:val="fa-IR" w:bidi="fa-IR"/>
        </w:rPr>
        <w:t xml:space="preserve"> و پ</w:t>
      </w:r>
      <w:r w:rsidRPr="00FD612D">
        <w:rPr>
          <w:rFonts w:ascii="B Lotus" w:hAnsi="B Lotus" w:cs="B Nazanin" w:hint="cs"/>
          <w:rtl/>
          <w:lang w:val="fa-IR" w:bidi="fa-IR"/>
        </w:rPr>
        <w:t>یچیدگی</w:t>
      </w:r>
      <w:r w:rsidRPr="00FD612D">
        <w:rPr>
          <w:rFonts w:ascii="B Lotus" w:hAnsi="B Lotus" w:cs="B Nazanin"/>
          <w:rtl/>
          <w:lang w:val="fa-IR" w:bidi="fa-IR"/>
        </w:rPr>
        <w:t xml:space="preserve"> حافظه‌ا</w:t>
      </w:r>
      <w:r w:rsidRPr="00FD612D">
        <w:rPr>
          <w:rFonts w:ascii="B Lotus" w:hAnsi="B Lotus" w:cs="B Nazanin" w:hint="cs"/>
          <w:rtl/>
          <w:lang w:val="fa-IR" w:bidi="fa-IR"/>
        </w:rPr>
        <w:t>ی</w:t>
      </w:r>
      <w:r w:rsidRPr="00FD612D">
        <w:rPr>
          <w:rFonts w:ascii="B Lotus" w:hAnsi="B Lotus" w:cs="B Nazanin"/>
          <w:rtl/>
          <w:lang w:val="fa-IR" w:bidi="fa-IR"/>
        </w:rPr>
        <w:t xml:space="preserve"> آن </w:t>
      </w:r>
      <w:r w:rsidRPr="00FD612D">
        <w:rPr>
          <w:rFonts w:ascii="B Lotus" w:hAnsi="B Lotus" w:cs="B Nazanin"/>
          <w:lang w:val="fa-IR" w:bidi="fa-IR"/>
        </w:rPr>
        <w:t>O(W x H)</w:t>
      </w:r>
      <w:r w:rsidRPr="00FD612D">
        <w:rPr>
          <w:rFonts w:ascii="B Lotus" w:hAnsi="B Lotus" w:cs="B Nazanin"/>
          <w:rtl/>
          <w:lang w:val="fa-IR" w:bidi="fa-IR"/>
        </w:rPr>
        <w:t xml:space="preserve"> است. ا</w:t>
      </w:r>
      <w:r w:rsidRPr="00FD612D">
        <w:rPr>
          <w:rFonts w:ascii="B Lotus" w:hAnsi="B Lotus" w:cs="B Nazanin" w:hint="cs"/>
          <w:rtl/>
          <w:lang w:val="fa-IR" w:bidi="fa-IR"/>
        </w:rPr>
        <w:t>ین</w:t>
      </w:r>
      <w:r w:rsidRPr="00FD612D">
        <w:rPr>
          <w:rFonts w:ascii="B Lotus" w:hAnsi="B Lotus" w:cs="B Nazanin"/>
          <w:rtl/>
          <w:lang w:val="fa-IR" w:bidi="fa-IR"/>
        </w:rPr>
        <w:t xml:space="preserve"> پ</w:t>
      </w:r>
      <w:r w:rsidRPr="00FD612D">
        <w:rPr>
          <w:rFonts w:ascii="B Lotus" w:hAnsi="B Lotus" w:cs="B Nazanin" w:hint="cs"/>
          <w:rtl/>
          <w:lang w:val="fa-IR" w:bidi="fa-IR"/>
        </w:rPr>
        <w:t>یچیدگی</w:t>
      </w:r>
      <w:r w:rsidRPr="00FD612D">
        <w:rPr>
          <w:rFonts w:ascii="B Lotus" w:hAnsi="B Lotus" w:cs="B Nazanin"/>
          <w:rtl/>
          <w:lang w:val="fa-IR" w:bidi="fa-IR"/>
        </w:rPr>
        <w:t xml:space="preserve"> خط</w:t>
      </w:r>
      <w:r w:rsidRPr="00FD612D">
        <w:rPr>
          <w:rFonts w:ascii="B Lotus" w:hAnsi="B Lotus" w:cs="B Nazanin" w:hint="cs"/>
          <w:rtl/>
          <w:lang w:val="fa-IR" w:bidi="fa-IR"/>
        </w:rPr>
        <w:t>ی</w:t>
      </w:r>
      <w:r w:rsidRPr="00FD612D">
        <w:rPr>
          <w:rFonts w:ascii="B Lotus" w:hAnsi="B Lotus" w:cs="B Nazanin"/>
          <w:rtl/>
          <w:lang w:val="fa-IR" w:bidi="fa-IR"/>
        </w:rPr>
        <w:t xml:space="preserve"> اثبات م</w:t>
      </w:r>
      <w:r w:rsidRPr="00FD612D">
        <w:rPr>
          <w:rFonts w:ascii="B Lotus" w:hAnsi="B Lotus" w:cs="B Nazanin" w:hint="cs"/>
          <w:rtl/>
          <w:lang w:val="fa-IR" w:bidi="fa-IR"/>
        </w:rPr>
        <w:t>ی‌کند</w:t>
      </w:r>
      <w:r w:rsidRPr="00FD612D">
        <w:rPr>
          <w:rFonts w:ascii="B Lotus" w:hAnsi="B Lotus" w:cs="B Nazanin"/>
          <w:rtl/>
          <w:lang w:val="fa-IR" w:bidi="fa-IR"/>
        </w:rPr>
        <w:t xml:space="preserve"> که س</w:t>
      </w:r>
      <w:r w:rsidRPr="00FD612D">
        <w:rPr>
          <w:rFonts w:ascii="B Lotus" w:hAnsi="B Lotus" w:cs="B Nazanin" w:hint="cs"/>
          <w:rtl/>
          <w:lang w:val="fa-IR" w:bidi="fa-IR"/>
        </w:rPr>
        <w:t>یستم</w:t>
      </w:r>
      <w:r w:rsidRPr="00FD612D">
        <w:rPr>
          <w:rFonts w:ascii="B Lotus" w:hAnsi="B Lotus" w:cs="B Nazanin"/>
          <w:rtl/>
          <w:lang w:val="fa-IR" w:bidi="fa-IR"/>
        </w:rPr>
        <w:t xml:space="preserve"> بس</w:t>
      </w:r>
      <w:r w:rsidRPr="00FD612D">
        <w:rPr>
          <w:rFonts w:ascii="B Lotus" w:hAnsi="B Lotus" w:cs="B Nazanin" w:hint="cs"/>
          <w:rtl/>
          <w:lang w:val="fa-IR" w:bidi="fa-IR"/>
        </w:rPr>
        <w:t>یار</w:t>
      </w:r>
      <w:r w:rsidRPr="00FD612D">
        <w:rPr>
          <w:rFonts w:ascii="B Lotus" w:hAnsi="B Lotus" w:cs="B Nazanin"/>
          <w:rtl/>
          <w:lang w:val="fa-IR" w:bidi="fa-IR"/>
        </w:rPr>
        <w:t xml:space="preserve"> سبک بوده و زمان اجرا</w:t>
      </w:r>
      <w:r w:rsidRPr="00FD612D">
        <w:rPr>
          <w:rFonts w:ascii="B Lotus" w:hAnsi="B Lotus" w:cs="B Nazanin" w:hint="cs"/>
          <w:rtl/>
          <w:lang w:val="fa-IR" w:bidi="fa-IR"/>
        </w:rPr>
        <w:t>ی</w:t>
      </w:r>
      <w:r w:rsidRPr="00FD612D">
        <w:rPr>
          <w:rFonts w:ascii="B Lotus" w:hAnsi="B Lotus" w:cs="B Nazanin"/>
          <w:rtl/>
          <w:lang w:val="fa-IR" w:bidi="fa-IR"/>
        </w:rPr>
        <w:t xml:space="preserve"> کل آن برا</w:t>
      </w:r>
      <w:r w:rsidRPr="00FD612D">
        <w:rPr>
          <w:rFonts w:ascii="B Lotus" w:hAnsi="B Lotus" w:cs="B Nazanin" w:hint="cs"/>
          <w:rtl/>
          <w:lang w:val="fa-IR" w:bidi="fa-IR"/>
        </w:rPr>
        <w:t>ی</w:t>
      </w:r>
      <w:r w:rsidRPr="00FD612D">
        <w:rPr>
          <w:rFonts w:ascii="B Lotus" w:hAnsi="B Lotus" w:cs="B Nazanin"/>
          <w:rtl/>
          <w:lang w:val="fa-IR" w:bidi="fa-IR"/>
        </w:rPr>
        <w:t xml:space="preserve"> تصاو</w:t>
      </w:r>
      <w:r w:rsidRPr="00FD612D">
        <w:rPr>
          <w:rFonts w:ascii="B Lotus" w:hAnsi="B Lotus" w:cs="B Nazanin" w:hint="cs"/>
          <w:rtl/>
          <w:lang w:val="fa-IR" w:bidi="fa-IR"/>
        </w:rPr>
        <w:t>یر</w:t>
      </w:r>
      <w:r w:rsidRPr="00FD612D">
        <w:rPr>
          <w:rFonts w:ascii="B Lotus" w:hAnsi="B Lotus" w:cs="B Nazanin"/>
          <w:rtl/>
          <w:lang w:val="fa-IR" w:bidi="fa-IR"/>
        </w:rPr>
        <w:t xml:space="preserve"> 256 </w:t>
      </w:r>
      <w:r w:rsidRPr="00FD612D">
        <w:rPr>
          <w:rFonts w:ascii="B Lotus" w:hAnsi="B Lotus" w:cs="B Nazanin"/>
          <w:lang w:val="fa-IR" w:bidi="fa-IR"/>
        </w:rPr>
        <w:t xml:space="preserve">x </w:t>
      </w:r>
      <w:r w:rsidRPr="00FD612D">
        <w:rPr>
          <w:rFonts w:ascii="B Lotus" w:hAnsi="B Lotus" w:cs="B Nazanin"/>
          <w:rtl/>
          <w:lang w:val="fa-IR" w:bidi="fa-IR"/>
        </w:rPr>
        <w:t>256 بر رو</w:t>
      </w:r>
      <w:r w:rsidRPr="00FD612D">
        <w:rPr>
          <w:rFonts w:ascii="B Lotus" w:hAnsi="B Lotus" w:cs="B Nazanin" w:hint="cs"/>
          <w:rtl/>
          <w:lang w:val="fa-IR" w:bidi="fa-IR"/>
        </w:rPr>
        <w:t>ی</w:t>
      </w:r>
      <w:r w:rsidRPr="00FD612D">
        <w:rPr>
          <w:rFonts w:ascii="B Lotus" w:hAnsi="B Lotus" w:cs="B Nazanin"/>
          <w:rtl/>
          <w:lang w:val="fa-IR" w:bidi="fa-IR"/>
        </w:rPr>
        <w:t xml:space="preserve"> پلتفرم‌ها</w:t>
      </w:r>
      <w:r w:rsidRPr="00FD612D">
        <w:rPr>
          <w:rFonts w:ascii="B Lotus" w:hAnsi="B Lotus" w:cs="B Nazanin" w:hint="cs"/>
          <w:rtl/>
          <w:lang w:val="fa-IR" w:bidi="fa-IR"/>
        </w:rPr>
        <w:t>ی</w:t>
      </w:r>
      <w:r w:rsidRPr="00FD612D">
        <w:rPr>
          <w:rFonts w:ascii="B Lotus" w:hAnsi="B Lotus" w:cs="B Nazanin"/>
          <w:rtl/>
          <w:lang w:val="fa-IR" w:bidi="fa-IR"/>
        </w:rPr>
        <w:t xml:space="preserve"> را</w:t>
      </w:r>
      <w:r w:rsidRPr="00FD612D">
        <w:rPr>
          <w:rFonts w:ascii="B Lotus" w:hAnsi="B Lotus" w:cs="B Nazanin" w:hint="cs"/>
          <w:rtl/>
          <w:lang w:val="fa-IR" w:bidi="fa-IR"/>
        </w:rPr>
        <w:t>یانش</w:t>
      </w:r>
      <w:r w:rsidRPr="00FD612D">
        <w:rPr>
          <w:rFonts w:ascii="B Lotus" w:hAnsi="B Lotus" w:cs="B Nazanin"/>
          <w:rtl/>
          <w:lang w:val="fa-IR" w:bidi="fa-IR"/>
        </w:rPr>
        <w:t xml:space="preserve"> لبه (مانند </w:t>
      </w:r>
      <w:r w:rsidRPr="00FD612D">
        <w:rPr>
          <w:rFonts w:ascii="B Lotus" w:hAnsi="B Lotus" w:cs="B Nazanin"/>
          <w:lang w:val="fa-IR" w:bidi="fa-IR"/>
        </w:rPr>
        <w:t>NVIDIA Jetson TX</w:t>
      </w:r>
      <w:r w:rsidRPr="00FD612D">
        <w:rPr>
          <w:rFonts w:ascii="B Lotus" w:hAnsi="B Lotus" w:cs="B Nazanin"/>
          <w:rtl/>
          <w:lang w:val="fa-IR" w:bidi="fa-IR"/>
        </w:rPr>
        <w:t>2) ز</w:t>
      </w:r>
      <w:r w:rsidRPr="00FD612D">
        <w:rPr>
          <w:rFonts w:ascii="B Lotus" w:hAnsi="B Lotus" w:cs="B Nazanin" w:hint="cs"/>
          <w:rtl/>
          <w:lang w:val="fa-IR" w:bidi="fa-IR"/>
        </w:rPr>
        <w:t>یر</w:t>
      </w:r>
      <w:r w:rsidRPr="00FD612D">
        <w:rPr>
          <w:rFonts w:ascii="B Lotus" w:hAnsi="B Lotus" w:cs="B Nazanin"/>
          <w:rtl/>
          <w:lang w:val="fa-IR" w:bidi="fa-IR"/>
        </w:rPr>
        <w:t xml:space="preserve"> ۳ ثان</w:t>
      </w:r>
      <w:r w:rsidRPr="00FD612D">
        <w:rPr>
          <w:rFonts w:ascii="B Lotus" w:hAnsi="B Lotus" w:cs="B Nazanin" w:hint="cs"/>
          <w:rtl/>
          <w:lang w:val="fa-IR" w:bidi="fa-IR"/>
        </w:rPr>
        <w:t>یه</w:t>
      </w:r>
      <w:r w:rsidRPr="00FD612D">
        <w:rPr>
          <w:rFonts w:ascii="B Lotus" w:hAnsi="B Lotus" w:cs="B Nazanin"/>
          <w:rtl/>
          <w:lang w:val="fa-IR" w:bidi="fa-IR"/>
        </w:rPr>
        <w:t xml:space="preserve"> (حدود ۲.۹۳ ثان</w:t>
      </w:r>
      <w:r w:rsidRPr="00FD612D">
        <w:rPr>
          <w:rFonts w:ascii="B Lotus" w:hAnsi="B Lotus" w:cs="B Nazanin" w:hint="cs"/>
          <w:rtl/>
          <w:lang w:val="fa-IR" w:bidi="fa-IR"/>
        </w:rPr>
        <w:t>یه</w:t>
      </w:r>
      <w:r w:rsidRPr="00FD612D">
        <w:rPr>
          <w:rFonts w:ascii="B Lotus" w:hAnsi="B Lotus" w:cs="B Nazanin"/>
          <w:rtl/>
          <w:lang w:val="fa-IR" w:bidi="fa-IR"/>
        </w:rPr>
        <w:t>) م</w:t>
      </w:r>
      <w:r w:rsidRPr="00FD612D">
        <w:rPr>
          <w:rFonts w:ascii="B Lotus" w:hAnsi="B Lotus" w:cs="B Nazanin" w:hint="cs"/>
          <w:rtl/>
          <w:lang w:val="fa-IR" w:bidi="fa-IR"/>
        </w:rPr>
        <w:t>ی‌باشد</w:t>
      </w:r>
      <w:r w:rsidRPr="00FD612D">
        <w:rPr>
          <w:rFonts w:ascii="B Lotus" w:hAnsi="B Lotus" w:cs="B Nazanin"/>
          <w:rtl/>
          <w:lang w:val="fa-IR" w:bidi="fa-IR"/>
        </w:rPr>
        <w:t xml:space="preserve"> ک</w:t>
      </w:r>
      <w:r w:rsidRPr="00FD612D">
        <w:rPr>
          <w:rFonts w:ascii="B Lotus" w:hAnsi="B Lotus" w:cs="B Nazanin" w:hint="cs"/>
          <w:rtl/>
          <w:lang w:val="fa-IR" w:bidi="fa-IR"/>
        </w:rPr>
        <w:t>ه</w:t>
      </w:r>
      <w:r w:rsidRPr="00FD612D">
        <w:rPr>
          <w:rFonts w:ascii="B Lotus" w:hAnsi="B Lotus" w:cs="B Nazanin"/>
          <w:rtl/>
          <w:lang w:val="fa-IR" w:bidi="fa-IR"/>
        </w:rPr>
        <w:t xml:space="preserve"> الزامات برنامه‌ها</w:t>
      </w:r>
      <w:r w:rsidRPr="00FD612D">
        <w:rPr>
          <w:rFonts w:ascii="B Lotus" w:hAnsi="B Lotus" w:cs="B Nazanin" w:hint="cs"/>
          <w:rtl/>
          <w:lang w:val="fa-IR" w:bidi="fa-IR"/>
        </w:rPr>
        <w:t>ی</w:t>
      </w:r>
      <w:r w:rsidRPr="00FD612D">
        <w:rPr>
          <w:rFonts w:ascii="B Lotus" w:hAnsi="B Lotus" w:cs="B Nazanin"/>
          <w:rtl/>
          <w:lang w:val="fa-IR" w:bidi="fa-IR"/>
        </w:rPr>
        <w:t xml:space="preserve"> زمان‌واقع</w:t>
      </w:r>
      <w:r w:rsidRPr="00FD612D">
        <w:rPr>
          <w:rFonts w:ascii="B Lotus" w:hAnsi="B Lotus" w:cs="B Nazanin" w:hint="cs"/>
          <w:rtl/>
          <w:lang w:val="fa-IR" w:bidi="fa-IR"/>
        </w:rPr>
        <w:t>ی</w:t>
      </w:r>
      <w:r w:rsidRPr="00FD612D">
        <w:rPr>
          <w:rFonts w:ascii="B Lotus" w:hAnsi="B Lotus" w:cs="B Nazanin"/>
          <w:rtl/>
          <w:lang w:val="fa-IR" w:bidi="fa-IR"/>
        </w:rPr>
        <w:t xml:space="preserve"> (</w:t>
      </w:r>
      <w:r w:rsidRPr="00FD612D">
        <w:rPr>
          <w:rFonts w:ascii="B Lotus" w:hAnsi="B Lotus" w:cs="B Nazanin"/>
          <w:lang w:val="fa-IR" w:bidi="fa-IR"/>
        </w:rPr>
        <w:t>Real-time</w:t>
      </w:r>
      <w:r w:rsidRPr="00FD612D">
        <w:rPr>
          <w:rFonts w:ascii="B Lotus" w:hAnsi="B Lotus" w:cs="B Nazanin"/>
          <w:rtl/>
          <w:lang w:val="fa-IR" w:bidi="fa-IR"/>
        </w:rPr>
        <w:t>) در ا</w:t>
      </w:r>
      <w:r w:rsidRPr="00FD612D">
        <w:rPr>
          <w:rFonts w:ascii="B Lotus" w:hAnsi="B Lotus" w:cs="B Nazanin" w:hint="cs"/>
          <w:rtl/>
          <w:lang w:val="fa-IR" w:bidi="fa-IR"/>
        </w:rPr>
        <w:t>ینترنت</w:t>
      </w:r>
      <w:r w:rsidRPr="00FD612D">
        <w:rPr>
          <w:rFonts w:ascii="B Lotus" w:hAnsi="B Lotus" w:cs="B Nazanin"/>
          <w:rtl/>
          <w:lang w:val="fa-IR" w:bidi="fa-IR"/>
        </w:rPr>
        <w:t xml:space="preserve"> اش</w:t>
      </w:r>
      <w:r w:rsidRPr="00FD612D">
        <w:rPr>
          <w:rFonts w:ascii="B Lotus" w:hAnsi="B Lotus" w:cs="B Nazanin" w:hint="cs"/>
          <w:rtl/>
          <w:lang w:val="fa-IR" w:bidi="fa-IR"/>
        </w:rPr>
        <w:t>یای</w:t>
      </w:r>
      <w:r w:rsidRPr="00FD612D">
        <w:rPr>
          <w:rFonts w:ascii="B Lotus" w:hAnsi="B Lotus" w:cs="B Nazanin"/>
          <w:rtl/>
          <w:lang w:val="fa-IR" w:bidi="fa-IR"/>
        </w:rPr>
        <w:t xml:space="preserve"> پزشک</w:t>
      </w:r>
      <w:r w:rsidRPr="00FD612D">
        <w:rPr>
          <w:rFonts w:ascii="B Lotus" w:hAnsi="B Lotus" w:cs="B Nazanin" w:hint="cs"/>
          <w:rtl/>
          <w:lang w:val="fa-IR" w:bidi="fa-IR"/>
        </w:rPr>
        <w:t>ی</w:t>
      </w:r>
      <w:r w:rsidRPr="00FD612D">
        <w:rPr>
          <w:rFonts w:ascii="B Lotus" w:hAnsi="B Lotus" w:cs="B Nazanin"/>
          <w:rtl/>
          <w:lang w:val="fa-IR" w:bidi="fa-IR"/>
        </w:rPr>
        <w:t xml:space="preserve"> (</w:t>
      </w:r>
      <w:r w:rsidRPr="00FD612D">
        <w:rPr>
          <w:rFonts w:ascii="B Lotus" w:hAnsi="B Lotus" w:cs="B Nazanin"/>
          <w:lang w:val="fa-IR" w:bidi="fa-IR"/>
        </w:rPr>
        <w:t>IoMT</w:t>
      </w:r>
      <w:r w:rsidRPr="00FD612D">
        <w:rPr>
          <w:rFonts w:ascii="B Lotus" w:hAnsi="B Lotus" w:cs="B Nazanin"/>
          <w:rtl/>
          <w:lang w:val="fa-IR" w:bidi="fa-IR"/>
        </w:rPr>
        <w:t>) را برآورده م</w:t>
      </w:r>
      <w:r w:rsidRPr="00FD612D">
        <w:rPr>
          <w:rFonts w:ascii="B Lotus" w:hAnsi="B Lotus" w:cs="B Nazanin" w:hint="cs"/>
          <w:rtl/>
          <w:lang w:val="fa-IR" w:bidi="fa-IR"/>
        </w:rPr>
        <w:t>ی‌سازد</w:t>
      </w:r>
      <w:r w:rsidRPr="00FD612D">
        <w:rPr>
          <w:rFonts w:ascii="B Lotus" w:hAnsi="B Lotus" w:cs="B Nazanin"/>
          <w:rtl/>
          <w:lang w:val="fa-IR" w:bidi="fa-IR"/>
        </w:rPr>
        <w:t xml:space="preserve"> [1, 6].</w:t>
      </w:r>
    </w:p>
    <w:bookmarkEnd w:id="2"/>
    <w:p w14:paraId="200583B0" w14:textId="77777777" w:rsidR="00FD612D" w:rsidRDefault="00FD612D" w:rsidP="00FD612D">
      <w:pPr>
        <w:bidi/>
        <w:jc w:val="both"/>
        <w:rPr>
          <w:rFonts w:ascii="B Lotus" w:hAnsi="B Lotus"/>
          <w:lang w:val="fa-IR" w:bidi="fa-IR"/>
        </w:rPr>
      </w:pPr>
    </w:p>
    <w:p w14:paraId="115D462B" w14:textId="7BE51FE5" w:rsidR="00A67FD1" w:rsidRDefault="001F2400" w:rsidP="00FD612D">
      <w:pPr>
        <w:bidi/>
        <w:jc w:val="both"/>
      </w:pPr>
      <w:r>
        <w:rPr>
          <w:rFonts w:ascii="B Lotus" w:hAnsi="B Lotus"/>
          <w:rtl/>
          <w:lang w:val="fa-IR" w:bidi="fa-IR"/>
        </w:rPr>
        <w:t>فصل چهارم: طرح آزمایش‌ها و شیوه ارزیابی.</w:t>
      </w:r>
    </w:p>
    <w:p w14:paraId="42598EAD" w14:textId="77777777" w:rsidR="00A67FD1" w:rsidRDefault="001F2400">
      <w:pPr>
        <w:pStyle w:val="Heading2"/>
        <w:bidi/>
        <w:jc w:val="both"/>
      </w:pPr>
      <w:bookmarkStart w:id="3" w:name="_Hlk240131115"/>
      <w:bookmarkStart w:id="4" w:name="_Toc240266585"/>
      <w:r>
        <w:rPr>
          <w:rFonts w:ascii="B Lotus" w:hAnsi="B Lotus" w:cs="B Lotus"/>
          <w:szCs w:val="28"/>
          <w:rtl/>
          <w:lang w:val="fa-IR" w:bidi="fa-IR"/>
        </w:rPr>
        <w:lastRenderedPageBreak/>
        <w:t>۴–۱. مقدمه</w:t>
      </w:r>
      <w:bookmarkEnd w:id="4"/>
    </w:p>
    <w:p w14:paraId="00C35F63" w14:textId="77777777" w:rsidR="00A67FD1" w:rsidRDefault="001F2400">
      <w:pPr>
        <w:bidi/>
        <w:jc w:val="both"/>
      </w:pPr>
      <w:r>
        <w:rPr>
          <w:rFonts w:ascii="B Lotus" w:hAnsi="B Lotus"/>
          <w:rtl/>
          <w:lang w:val="fa-IR" w:bidi="fa-IR"/>
        </w:rPr>
        <w:t xml:space="preserve">در فصل‌های پیشین، مسئله امنیت و حریم خصوصی در تصاویر پزشکی تبیین شد، مبانی نظری و پیشینه پژوهش مرور گردید و روش پیشنهادی پایان‌نامه، شامل ناحیه‌بندی مبتنی بر </w:t>
      </w:r>
      <w:r>
        <w:rPr>
          <w:sz w:val="24"/>
          <w:lang w:bidi="fa-IR"/>
        </w:rPr>
        <w:t>U-Net</w:t>
      </w:r>
      <w:r>
        <w:rPr>
          <w:rFonts w:ascii="B Lotus" w:hAnsi="B Lotus"/>
          <w:rtl/>
          <w:lang w:val="fa-IR" w:bidi="fa-IR"/>
        </w:rPr>
        <w:t>، سامانه ابرآشوبی پنج‌بعدی و ماژول پنهان‌نگاری مبتنی بر برجستگی بصری، تشریح شد. این فصل به طرح آزمایش‌ها می‌پردازد و مجموعه داده‌های مورد استفاده، محیط پیاده‌سازی، معیارهای کمّی ارزیابی و سناریوهای مقایسه‌ای را معرفی می‌کند؛ یعنی همان چارچوبی که سنجش کارایی روش پیشنهادی بر مبنای آن انجام می‌شود [</w:t>
      </w:r>
      <w:r>
        <w:rPr>
          <w:sz w:val="24"/>
          <w:lang w:bidi="fa-IR"/>
        </w:rPr>
        <w:t>1–6].</w:t>
      </w:r>
    </w:p>
    <w:p w14:paraId="622F18F4" w14:textId="77777777" w:rsidR="00A67FD1" w:rsidRDefault="001F2400">
      <w:pPr>
        <w:bidi/>
        <w:jc w:val="both"/>
      </w:pPr>
      <w:r>
        <w:rPr>
          <w:rFonts w:ascii="B Lotus" w:hAnsi="B Lotus"/>
          <w:rtl/>
          <w:lang w:val="fa-IR" w:bidi="fa-IR"/>
        </w:rPr>
        <w:t>با توجه به اینکه هدف پایان‌نامه طراحی و ارزیابی یک چارچوب یکپارچه امنیتی است، تمرکز فصل حاضر بر چهار موضوع است: تعریف دقیق مجموعه داده‌ها و شیوه به‌کارگیری آن‌ها در ارزیابی، تعیین پیکربندی پیاده‌سازی و محیط سخت‌افزاری و نرم‌افزاری، انتخاب معیارهای کمّی برای سنجش امنیت، کیفیت تصویر و کارایی، و در نهایت طراحی سناریوهای آزمایشی و مقایسه با روش‌های منتخب از ادبیات [</w:t>
      </w:r>
      <w:r>
        <w:rPr>
          <w:sz w:val="24"/>
          <w:lang w:bidi="fa-IR"/>
        </w:rPr>
        <w:t xml:space="preserve">1–6]. </w:t>
      </w:r>
      <w:r>
        <w:rPr>
          <w:rFonts w:ascii="B Lotus" w:hAnsi="B Lotus"/>
          <w:rtl/>
          <w:lang w:val="fa-IR" w:bidi="fa-IR"/>
        </w:rPr>
        <w:t>یادآور می‌شود که در نسخه حاضر، تأکید این فصل بر «چگونگی ارزیابی» است و نتایج عددی نهایی، پس از اجرای عملی روش بر پایه همین طرح، در تکمیل فصل گزارش خواهد شد.</w:t>
      </w:r>
    </w:p>
    <w:p w14:paraId="43DD2720" w14:textId="77777777" w:rsidR="00A67FD1" w:rsidRDefault="001F2400">
      <w:pPr>
        <w:pStyle w:val="Heading2"/>
        <w:bidi/>
        <w:jc w:val="both"/>
      </w:pPr>
      <w:bookmarkStart w:id="5" w:name="_Toc240266586"/>
      <w:r>
        <w:rPr>
          <w:rFonts w:ascii="B Lotus" w:hAnsi="B Lotus" w:cs="B Lotus"/>
          <w:szCs w:val="28"/>
          <w:rtl/>
          <w:lang w:val="fa-IR" w:bidi="fa-IR"/>
        </w:rPr>
        <w:t>۴–۲. داده‌ها و مجموعه‌های تصویر</w:t>
      </w:r>
      <w:bookmarkEnd w:id="5"/>
    </w:p>
    <w:p w14:paraId="1632DDCE" w14:textId="77777777" w:rsidR="00A67FD1" w:rsidRDefault="001F2400">
      <w:pPr>
        <w:pStyle w:val="Heading3"/>
        <w:bidi/>
        <w:jc w:val="both"/>
      </w:pPr>
      <w:bookmarkStart w:id="6" w:name="_Toc240266587"/>
      <w:r>
        <w:rPr>
          <w:rFonts w:ascii="B Lotus" w:hAnsi="B Lotus" w:cs="B Lotus"/>
          <w:rtl/>
          <w:lang w:val="fa-IR" w:bidi="fa-IR"/>
        </w:rPr>
        <w:t>۴–۲–۱. مجموعه‌های تصاویر پزشکی</w:t>
      </w:r>
      <w:bookmarkEnd w:id="6"/>
    </w:p>
    <w:p w14:paraId="3873DFE2" w14:textId="77777777" w:rsidR="00A67FD1" w:rsidRDefault="001F2400">
      <w:pPr>
        <w:bidi/>
        <w:jc w:val="both"/>
      </w:pPr>
      <w:r>
        <w:rPr>
          <w:rFonts w:ascii="B Lotus" w:hAnsi="B Lotus"/>
          <w:rtl/>
          <w:lang w:val="fa-IR" w:bidi="fa-IR"/>
        </w:rPr>
        <w:t>برای ارزیابی روش پیشنهادی از ترکیبی از مجموعه داده‌های عمومی و استاندارد تصاویر پزشکی استفاده می‌شود تا کارایی الگوریتم در مدالیته‌های گوناگون سنجیده شود. این انتخاب تا حد امکان با مجموعه داده‌هایی هم‌راستاست که در مقالات مرجع [</w:t>
      </w:r>
      <w:r>
        <w:rPr>
          <w:sz w:val="24"/>
          <w:lang w:bidi="fa-IR"/>
        </w:rPr>
        <w:t>1–4</w:t>
      </w:r>
      <w:r>
        <w:rPr>
          <w:rFonts w:ascii="B Lotus" w:hAnsi="B Lotus"/>
          <w:rtl/>
          <w:lang w:val="fa-IR" w:bidi="fa-IR"/>
        </w:rPr>
        <w:t xml:space="preserve">، </w:t>
      </w:r>
      <w:r>
        <w:rPr>
          <w:sz w:val="24"/>
          <w:lang w:bidi="fa-IR"/>
        </w:rPr>
        <w:t xml:space="preserve">6] </w:t>
      </w:r>
      <w:r>
        <w:rPr>
          <w:rFonts w:ascii="B Lotus" w:hAnsi="B Lotus"/>
          <w:rtl/>
          <w:lang w:val="fa-IR" w:bidi="fa-IR"/>
        </w:rPr>
        <w:t xml:space="preserve">به کار رفته‌اند. نخست، تصاویر شبکیه چشم: مجموعه‌های </w:t>
      </w:r>
      <w:r>
        <w:rPr>
          <w:sz w:val="24"/>
          <w:lang w:bidi="fa-IR"/>
        </w:rPr>
        <w:t xml:space="preserve">DRIVE </w:t>
      </w:r>
      <w:r>
        <w:rPr>
          <w:rFonts w:ascii="B Lotus" w:hAnsi="B Lotus"/>
          <w:rtl/>
          <w:lang w:val="fa-IR" w:bidi="fa-IR"/>
        </w:rPr>
        <w:t xml:space="preserve">و </w:t>
      </w:r>
      <w:r>
        <w:rPr>
          <w:sz w:val="24"/>
          <w:lang w:bidi="fa-IR"/>
        </w:rPr>
        <w:t xml:space="preserve">RITE </w:t>
      </w:r>
      <w:r>
        <w:rPr>
          <w:rFonts w:ascii="B Lotus" w:hAnsi="B Lotus"/>
          <w:rtl/>
          <w:lang w:val="fa-IR" w:bidi="fa-IR"/>
        </w:rPr>
        <w:t xml:space="preserve">که برای ناحیه‌بندی رگ‌های خونی و ساختارهای عروقی شبکیه به‌طور گسترده استفاده شده‌اند و در کار </w:t>
      </w:r>
      <w:r>
        <w:rPr>
          <w:sz w:val="24"/>
          <w:lang w:bidi="fa-IR"/>
        </w:rPr>
        <w:t xml:space="preserve">Subathra </w:t>
      </w:r>
      <w:r>
        <w:rPr>
          <w:rFonts w:ascii="B Lotus" w:hAnsi="B Lotus"/>
          <w:rtl/>
          <w:lang w:val="fa-IR" w:bidi="fa-IR"/>
        </w:rPr>
        <w:t xml:space="preserve">و </w:t>
      </w:r>
      <w:r>
        <w:rPr>
          <w:sz w:val="24"/>
          <w:lang w:bidi="fa-IR"/>
        </w:rPr>
        <w:t xml:space="preserve">Thanikaiselvan [1] </w:t>
      </w:r>
      <w:r>
        <w:rPr>
          <w:rFonts w:ascii="B Lotus" w:hAnsi="B Lotus"/>
          <w:rtl/>
          <w:lang w:val="fa-IR" w:bidi="fa-IR"/>
        </w:rPr>
        <w:t xml:space="preserve">نیز بخشی از داده‌های آموزش </w:t>
      </w:r>
      <w:r>
        <w:rPr>
          <w:sz w:val="24"/>
          <w:lang w:bidi="fa-IR"/>
        </w:rPr>
        <w:t xml:space="preserve">U-Net </w:t>
      </w:r>
      <w:r>
        <w:rPr>
          <w:rFonts w:ascii="B Lotus" w:hAnsi="B Lotus"/>
          <w:rtl/>
          <w:lang w:val="fa-IR" w:bidi="fa-IR"/>
        </w:rPr>
        <w:t xml:space="preserve">را تشکیل می‌دهند. در این پایان‌نامه تصاویر این دو مجموعه هم برای آموزش و ارزیابی </w:t>
      </w:r>
      <w:r>
        <w:rPr>
          <w:sz w:val="24"/>
          <w:lang w:bidi="fa-IR"/>
        </w:rPr>
        <w:t xml:space="preserve">U-Net </w:t>
      </w:r>
      <w:r>
        <w:rPr>
          <w:rFonts w:ascii="B Lotus" w:hAnsi="B Lotus"/>
          <w:rtl/>
          <w:lang w:val="fa-IR" w:bidi="fa-IR"/>
        </w:rPr>
        <w:t>به کار می‌روند و هم برای سنجش عملکرد رمزنگاری و پنهان‌نگاری روی تصاویر شبکیه.</w:t>
      </w:r>
    </w:p>
    <w:p w14:paraId="5060B5D8" w14:textId="77777777" w:rsidR="00A67FD1" w:rsidRDefault="001F2400">
      <w:pPr>
        <w:bidi/>
        <w:jc w:val="both"/>
      </w:pPr>
      <w:r>
        <w:rPr>
          <w:rFonts w:ascii="B Lotus" w:hAnsi="B Lotus"/>
          <w:rtl/>
          <w:lang w:val="fa-IR" w:bidi="fa-IR"/>
        </w:rPr>
        <w:t xml:space="preserve">دوم، تصاویر تشدید مغناطیسی مغز: مجموعه‌هایی مانند </w:t>
      </w:r>
      <w:r>
        <w:rPr>
          <w:sz w:val="24"/>
          <w:lang w:bidi="fa-IR"/>
        </w:rPr>
        <w:t xml:space="preserve">BraTS </w:t>
      </w:r>
      <w:r>
        <w:rPr>
          <w:rFonts w:ascii="B Lotus" w:hAnsi="B Lotus"/>
          <w:rtl/>
          <w:lang w:val="fa-IR" w:bidi="fa-IR"/>
        </w:rPr>
        <w:t>که در [</w:t>
      </w:r>
      <w:r>
        <w:rPr>
          <w:sz w:val="24"/>
          <w:lang w:bidi="fa-IR"/>
        </w:rPr>
        <w:t>1</w:t>
      </w:r>
      <w:r>
        <w:rPr>
          <w:rFonts w:ascii="B Lotus" w:hAnsi="B Lotus"/>
          <w:rtl/>
          <w:lang w:val="fa-IR" w:bidi="fa-IR"/>
        </w:rPr>
        <w:t xml:space="preserve">، </w:t>
      </w:r>
      <w:r>
        <w:rPr>
          <w:sz w:val="24"/>
          <w:lang w:bidi="fa-IR"/>
        </w:rPr>
        <w:t xml:space="preserve">6] </w:t>
      </w:r>
      <w:r>
        <w:rPr>
          <w:rFonts w:ascii="B Lotus" w:hAnsi="B Lotus"/>
          <w:rtl/>
          <w:lang w:val="fa-IR" w:bidi="fa-IR"/>
        </w:rPr>
        <w:t xml:space="preserve">به آن‌ها اشاره شده و حاوی تصاویر </w:t>
      </w:r>
      <w:r>
        <w:rPr>
          <w:sz w:val="24"/>
          <w:lang w:bidi="fa-IR"/>
        </w:rPr>
        <w:t xml:space="preserve">MRI </w:t>
      </w:r>
      <w:r>
        <w:rPr>
          <w:rFonts w:ascii="B Lotus" w:hAnsi="B Lotus"/>
          <w:rtl/>
          <w:lang w:val="fa-IR" w:bidi="fa-IR"/>
        </w:rPr>
        <w:t xml:space="preserve">بیماران با ضایعات توموری است. این مجموعه برای ناحیه‌بندی تومور و ارزیابی روش پیشنهادی در مدالیته </w:t>
      </w:r>
      <w:r>
        <w:rPr>
          <w:sz w:val="24"/>
          <w:lang w:bidi="fa-IR"/>
        </w:rPr>
        <w:t xml:space="preserve">MRI </w:t>
      </w:r>
      <w:r>
        <w:rPr>
          <w:rFonts w:ascii="B Lotus" w:hAnsi="B Lotus"/>
          <w:rtl/>
          <w:lang w:val="fa-IR" w:bidi="fa-IR"/>
        </w:rPr>
        <w:t xml:space="preserve">به کار گرفته می‌شود. سوم، رادیوگرافی‌های قفسه سینه مرتبط با کووید–۱۹: با </w:t>
      </w:r>
      <w:r>
        <w:rPr>
          <w:rFonts w:ascii="B Lotus" w:hAnsi="B Lotus"/>
          <w:rtl/>
          <w:lang w:val="fa-IR" w:bidi="fa-IR"/>
        </w:rPr>
        <w:lastRenderedPageBreak/>
        <w:t>الهام از کار پنهان‌سازی صوت در تصاویر پزشکی بیماران کووید–۱۹ [</w:t>
      </w:r>
      <w:r>
        <w:rPr>
          <w:sz w:val="24"/>
          <w:lang w:bidi="fa-IR"/>
        </w:rPr>
        <w:t xml:space="preserve">4] </w:t>
      </w:r>
      <w:r>
        <w:rPr>
          <w:rFonts w:ascii="B Lotus" w:hAnsi="B Lotus"/>
          <w:rtl/>
          <w:lang w:val="fa-IR" w:bidi="fa-IR"/>
        </w:rPr>
        <w:t>و سایر مجموعه‌های گزارش‌شده در [</w:t>
      </w:r>
      <w:r>
        <w:rPr>
          <w:sz w:val="24"/>
          <w:lang w:bidi="fa-IR"/>
        </w:rPr>
        <w:t>6]</w:t>
      </w:r>
      <w:r>
        <w:rPr>
          <w:rFonts w:ascii="B Lotus" w:hAnsi="B Lotus"/>
          <w:rtl/>
          <w:lang w:val="fa-IR" w:bidi="fa-IR"/>
        </w:rPr>
        <w:t xml:space="preserve">، از مجموعه‌های عمومی رادیوگرافی قفسه سینه، در دسترس روی پلتفرم‌هایی مانند </w:t>
      </w:r>
      <w:r>
        <w:rPr>
          <w:sz w:val="24"/>
          <w:lang w:bidi="fa-IR"/>
        </w:rPr>
        <w:t>Kaggle</w:t>
      </w:r>
      <w:r>
        <w:rPr>
          <w:rFonts w:ascii="B Lotus" w:hAnsi="B Lotus"/>
          <w:rtl/>
          <w:lang w:val="fa-IR" w:bidi="fa-IR"/>
        </w:rPr>
        <w:t xml:space="preserve">، برای ارزیابی روش در مدالیته </w:t>
      </w:r>
      <w:r>
        <w:rPr>
          <w:sz w:val="24"/>
          <w:lang w:bidi="fa-IR"/>
        </w:rPr>
        <w:t xml:space="preserve">X-Ray </w:t>
      </w:r>
      <w:r>
        <w:rPr>
          <w:rFonts w:ascii="B Lotus" w:hAnsi="B Lotus"/>
          <w:rtl/>
          <w:lang w:val="fa-IR" w:bidi="fa-IR"/>
        </w:rPr>
        <w:t xml:space="preserve">استفاده خواهد شد. این داده‌ها امکان بررسی کاربرد عملی روش پیشنهادی در سناریوهای مشابه کووید–۱۹ را فراهم می‌کنند. چهارم، در صورت فراهم‌بودن امکانات، بخشی از تصاویر </w:t>
      </w:r>
      <w:r>
        <w:rPr>
          <w:sz w:val="24"/>
          <w:lang w:bidi="fa-IR"/>
        </w:rPr>
        <w:t xml:space="preserve">OCT </w:t>
      </w:r>
      <w:r>
        <w:rPr>
          <w:rFonts w:ascii="B Lotus" w:hAnsi="B Lotus"/>
          <w:rtl/>
          <w:lang w:val="fa-IR" w:bidi="fa-IR"/>
        </w:rPr>
        <w:t xml:space="preserve">و </w:t>
      </w:r>
      <w:r>
        <w:rPr>
          <w:sz w:val="24"/>
          <w:lang w:bidi="fa-IR"/>
        </w:rPr>
        <w:t xml:space="preserve">MRI </w:t>
      </w:r>
      <w:r>
        <w:rPr>
          <w:rFonts w:ascii="B Lotus" w:hAnsi="B Lotus"/>
          <w:rtl/>
          <w:lang w:val="fa-IR" w:bidi="fa-IR"/>
        </w:rPr>
        <w:t xml:space="preserve">به‌کاررفته در پژوهش پنهان‌نگاری عمیق با معماری فشرده‌سازی و تحریک همراه با </w:t>
      </w:r>
      <w:r>
        <w:rPr>
          <w:sz w:val="24"/>
          <w:lang w:bidi="fa-IR"/>
        </w:rPr>
        <w:t xml:space="preserve">Inception [6] </w:t>
      </w:r>
      <w:r>
        <w:rPr>
          <w:rFonts w:ascii="B Lotus" w:hAnsi="B Lotus"/>
          <w:rtl/>
          <w:lang w:val="fa-IR" w:bidi="fa-IR"/>
        </w:rPr>
        <w:t>نیز برای بررسی سازگاری روش پیشنهادی با سناریوهای امنیت داده حجیم به تحلیل تکمیلی اختصاص می‌یابد.</w:t>
      </w:r>
    </w:p>
    <w:p w14:paraId="292D0A05" w14:textId="77777777" w:rsidR="00A67FD1" w:rsidRDefault="001F2400">
      <w:pPr>
        <w:pStyle w:val="Heading3"/>
        <w:bidi/>
        <w:jc w:val="both"/>
      </w:pPr>
      <w:bookmarkStart w:id="7" w:name="_Toc240266588"/>
      <w:r>
        <w:rPr>
          <w:rFonts w:ascii="B Lotus" w:hAnsi="B Lotus" w:cs="B Lotus"/>
          <w:rtl/>
          <w:lang w:val="fa-IR" w:bidi="fa-IR"/>
        </w:rPr>
        <w:t>۴–۲–۲. تقسیم‌بندی داده‌ها</w:t>
      </w:r>
      <w:bookmarkEnd w:id="7"/>
    </w:p>
    <w:p w14:paraId="3FE62088" w14:textId="77777777" w:rsidR="00A67FD1" w:rsidRDefault="001F2400">
      <w:pPr>
        <w:bidi/>
        <w:jc w:val="both"/>
      </w:pPr>
      <w:r>
        <w:rPr>
          <w:rFonts w:ascii="B Lotus" w:hAnsi="B Lotus"/>
          <w:rtl/>
          <w:lang w:val="fa-IR" w:bidi="fa-IR"/>
        </w:rPr>
        <w:t xml:space="preserve">در هر مجموعه، داده‌ها به سه بخش تقسیم می‌شوند. مجموعه آموزش برای آموزش </w:t>
      </w:r>
      <w:r>
        <w:rPr>
          <w:sz w:val="24"/>
          <w:lang w:bidi="fa-IR"/>
        </w:rPr>
        <w:t xml:space="preserve">U-Net </w:t>
      </w:r>
      <w:r>
        <w:rPr>
          <w:rFonts w:ascii="B Lotus" w:hAnsi="B Lotus"/>
          <w:rtl/>
          <w:lang w:val="fa-IR" w:bidi="fa-IR"/>
        </w:rPr>
        <w:t>و در صورت نیاز تنظیم ماژول‌های پیشنهادی به کار می‌رود؛ مجموعه اعتبارسنجی برای تنظیم ابرپارامترها و پیشگیری از بیش‌برازش در نظر گرفته می‌شود؛ و مجموعه آزمون برای ارزیابی نهایی عملکرد روش پیشنهادی و مقایسه با روش‌های مرجع کنار گذاشته می‌شود. سهم هر بخش با توجه به اندازه مجموعه و مطابق رویه‌های مرسوم گزارش‌شده در مقالات [</w:t>
      </w:r>
      <w:r>
        <w:rPr>
          <w:sz w:val="24"/>
          <w:lang w:bidi="fa-IR"/>
        </w:rPr>
        <w:t>1</w:t>
      </w:r>
      <w:r>
        <w:rPr>
          <w:rFonts w:ascii="B Lotus" w:hAnsi="B Lotus"/>
          <w:rtl/>
          <w:lang w:val="fa-IR" w:bidi="fa-IR"/>
        </w:rPr>
        <w:t xml:space="preserve">، </w:t>
      </w:r>
      <w:r>
        <w:rPr>
          <w:sz w:val="24"/>
          <w:lang w:bidi="fa-IR"/>
        </w:rPr>
        <w:t>2</w:t>
      </w:r>
      <w:r>
        <w:rPr>
          <w:rFonts w:ascii="B Lotus" w:hAnsi="B Lotus"/>
          <w:rtl/>
          <w:lang w:val="fa-IR" w:bidi="fa-IR"/>
        </w:rPr>
        <w:t xml:space="preserve">، </w:t>
      </w:r>
      <w:r>
        <w:rPr>
          <w:sz w:val="24"/>
          <w:lang w:bidi="fa-IR"/>
        </w:rPr>
        <w:t>6]</w:t>
      </w:r>
      <w:r>
        <w:rPr>
          <w:rFonts w:ascii="B Lotus" w:hAnsi="B Lotus"/>
          <w:rtl/>
          <w:lang w:val="fa-IR" w:bidi="fa-IR"/>
        </w:rPr>
        <w:t>، برای نمونه تقسیم ۷۰ درصد آموزش، ۱۵ درصد اعتبارسنجی و ۱۵ درصد آزمون، تنظیم خواهد شد.</w:t>
      </w:r>
    </w:p>
    <w:p w14:paraId="7A7ADC84" w14:textId="77777777" w:rsidR="00A67FD1" w:rsidRDefault="001F2400">
      <w:pPr>
        <w:pStyle w:val="Heading2"/>
        <w:bidi/>
        <w:jc w:val="both"/>
      </w:pPr>
      <w:bookmarkStart w:id="8" w:name="_Toc240266589"/>
      <w:r>
        <w:rPr>
          <w:rFonts w:ascii="B Lotus" w:hAnsi="B Lotus" w:cs="B Lotus"/>
          <w:szCs w:val="28"/>
          <w:rtl/>
          <w:lang w:val="fa-IR" w:bidi="fa-IR"/>
        </w:rPr>
        <w:t>۴–۳. محیط پیاده‌سازی و تنظیمات آزمایش</w:t>
      </w:r>
      <w:bookmarkEnd w:id="8"/>
    </w:p>
    <w:p w14:paraId="566AAF5C" w14:textId="77777777" w:rsidR="00A67FD1" w:rsidRDefault="001F2400">
      <w:pPr>
        <w:pStyle w:val="Heading3"/>
        <w:bidi/>
        <w:jc w:val="both"/>
      </w:pPr>
      <w:bookmarkStart w:id="9" w:name="_Toc240266590"/>
      <w:r>
        <w:rPr>
          <w:rFonts w:ascii="B Lotus" w:hAnsi="B Lotus" w:cs="B Lotus"/>
          <w:rtl/>
          <w:lang w:val="fa-IR" w:bidi="fa-IR"/>
        </w:rPr>
        <w:t>۴–۳–۱. محیط نرم‌افزاری</w:t>
      </w:r>
      <w:bookmarkEnd w:id="9"/>
    </w:p>
    <w:p w14:paraId="55D63C8E" w14:textId="77777777" w:rsidR="00A67FD1" w:rsidRDefault="001F2400">
      <w:pPr>
        <w:bidi/>
        <w:jc w:val="both"/>
      </w:pPr>
      <w:r>
        <w:rPr>
          <w:rFonts w:ascii="B Lotus" w:hAnsi="B Lotus"/>
          <w:rtl/>
          <w:lang w:val="fa-IR" w:bidi="fa-IR"/>
        </w:rPr>
        <w:t xml:space="preserve">پیاده‌سازی اصلی روش پیشنهادی در محیط پایتون انجام می‌شود. کتابخانه یادگیری عمیق </w:t>
      </w:r>
      <w:r>
        <w:rPr>
          <w:sz w:val="24"/>
          <w:lang w:bidi="fa-IR"/>
        </w:rPr>
        <w:t xml:space="preserve">PyTorch </w:t>
      </w:r>
      <w:r>
        <w:rPr>
          <w:rFonts w:ascii="B Lotus" w:hAnsi="B Lotus"/>
          <w:rtl/>
          <w:lang w:val="fa-IR" w:bidi="fa-IR"/>
        </w:rPr>
        <w:t>همان‌گونه به کار گرفته می‌شود که در برخی کارهای مرتبط [</w:t>
      </w:r>
      <w:r>
        <w:rPr>
          <w:sz w:val="24"/>
          <w:lang w:bidi="fa-IR"/>
        </w:rPr>
        <w:t>1</w:t>
      </w:r>
      <w:r>
        <w:rPr>
          <w:rFonts w:ascii="B Lotus" w:hAnsi="B Lotus"/>
          <w:rtl/>
          <w:lang w:val="fa-IR" w:bidi="fa-IR"/>
        </w:rPr>
        <w:t xml:space="preserve">، </w:t>
      </w:r>
      <w:r>
        <w:rPr>
          <w:sz w:val="24"/>
          <w:lang w:bidi="fa-IR"/>
        </w:rPr>
        <w:t xml:space="preserve">6] </w:t>
      </w:r>
      <w:r>
        <w:rPr>
          <w:rFonts w:ascii="B Lotus" w:hAnsi="B Lotus"/>
          <w:rtl/>
          <w:lang w:val="fa-IR" w:bidi="fa-IR"/>
        </w:rPr>
        <w:t xml:space="preserve">استفاده شده است و برای پردازش تصویر از </w:t>
      </w:r>
      <w:r>
        <w:rPr>
          <w:sz w:val="24"/>
          <w:lang w:bidi="fa-IR"/>
        </w:rPr>
        <w:t xml:space="preserve">OpenCV </w:t>
      </w:r>
      <w:r>
        <w:rPr>
          <w:rFonts w:ascii="B Lotus" w:hAnsi="B Lotus"/>
          <w:rtl/>
          <w:lang w:val="fa-IR" w:bidi="fa-IR"/>
        </w:rPr>
        <w:t xml:space="preserve">و کتابخانه‌های استاندارد پایتون بهره گرفته می‌شود. ابزارهای تکمیلی نیز در دسترس خواهند بود: کتابخانه‌های رمزنگاری و درهم‌ساز برای پیاده‌سازی </w:t>
      </w:r>
      <w:r>
        <w:rPr>
          <w:sz w:val="24"/>
          <w:lang w:bidi="fa-IR"/>
        </w:rPr>
        <w:t xml:space="preserve">SHA-256 </w:t>
      </w:r>
      <w:r>
        <w:rPr>
          <w:rFonts w:ascii="B Lotus" w:hAnsi="B Lotus"/>
          <w:rtl/>
          <w:lang w:val="fa-IR" w:bidi="fa-IR"/>
        </w:rPr>
        <w:t xml:space="preserve">و سایر توابع مورد نیاز، و در صورت لزوم </w:t>
      </w:r>
      <w:r>
        <w:rPr>
          <w:sz w:val="24"/>
          <w:lang w:bidi="fa-IR"/>
        </w:rPr>
        <w:t xml:space="preserve">MATLAB </w:t>
      </w:r>
      <w:r>
        <w:rPr>
          <w:rFonts w:ascii="B Lotus" w:hAnsi="B Lotus"/>
          <w:rtl/>
          <w:lang w:val="fa-IR" w:bidi="fa-IR"/>
        </w:rPr>
        <w:t>برای بازتولید بخشی از الگوریتم‌های مرجع به منظور مقایسه، مشابه محیط به‌کاررفته در [</w:t>
      </w:r>
      <w:r>
        <w:rPr>
          <w:sz w:val="24"/>
          <w:lang w:bidi="fa-IR"/>
        </w:rPr>
        <w:t>2–4].</w:t>
      </w:r>
    </w:p>
    <w:p w14:paraId="16DDEF27" w14:textId="77777777" w:rsidR="00A67FD1" w:rsidRDefault="001F2400">
      <w:pPr>
        <w:pStyle w:val="Heading3"/>
        <w:bidi/>
        <w:jc w:val="both"/>
      </w:pPr>
      <w:bookmarkStart w:id="10" w:name="_Toc240266591"/>
      <w:r>
        <w:rPr>
          <w:rFonts w:ascii="B Lotus" w:hAnsi="B Lotus" w:cs="B Lotus"/>
          <w:rtl/>
          <w:lang w:val="fa-IR" w:bidi="fa-IR"/>
        </w:rPr>
        <w:lastRenderedPageBreak/>
        <w:t>۴–۳–۲. محیط سخت‌افزاری</w:t>
      </w:r>
      <w:bookmarkEnd w:id="10"/>
    </w:p>
    <w:p w14:paraId="5B2C5D4B" w14:textId="77777777" w:rsidR="00A67FD1" w:rsidRDefault="001F2400">
      <w:pPr>
        <w:bidi/>
        <w:jc w:val="both"/>
      </w:pPr>
      <w:r>
        <w:rPr>
          <w:rFonts w:ascii="B Lotus" w:hAnsi="B Lotus"/>
          <w:rtl/>
          <w:lang w:val="fa-IR" w:bidi="fa-IR"/>
        </w:rPr>
        <w:t xml:space="preserve">برای آموزش و ارزیابی شبکه </w:t>
      </w:r>
      <w:r>
        <w:rPr>
          <w:sz w:val="24"/>
          <w:lang w:bidi="fa-IR"/>
        </w:rPr>
        <w:t xml:space="preserve">U-Net </w:t>
      </w:r>
      <w:r>
        <w:rPr>
          <w:rFonts w:ascii="B Lotus" w:hAnsi="B Lotus"/>
          <w:rtl/>
          <w:lang w:val="fa-IR" w:bidi="fa-IR"/>
        </w:rPr>
        <w:t xml:space="preserve">و اجرای آزمایش‌ها از ترکیبی از منابع استفاده می‌شود. سامانه‌های مجهز به پردازنده گرافیکی، مانند </w:t>
      </w:r>
      <w:r>
        <w:rPr>
          <w:sz w:val="24"/>
          <w:lang w:bidi="fa-IR"/>
        </w:rPr>
        <w:t xml:space="preserve">Google Colab </w:t>
      </w:r>
      <w:r>
        <w:rPr>
          <w:rFonts w:ascii="B Lotus" w:hAnsi="B Lotus"/>
          <w:rtl/>
          <w:lang w:val="fa-IR" w:bidi="fa-IR"/>
        </w:rPr>
        <w:t xml:space="preserve">یا سرورهای محلی با کارت‌های </w:t>
      </w:r>
      <w:r>
        <w:rPr>
          <w:sz w:val="24"/>
          <w:lang w:bidi="fa-IR"/>
        </w:rPr>
        <w:t>NVIDIA RTX</w:t>
      </w:r>
      <w:r>
        <w:rPr>
          <w:rFonts w:ascii="B Lotus" w:hAnsi="B Lotus"/>
          <w:rtl/>
          <w:lang w:val="fa-IR" w:bidi="fa-IR"/>
        </w:rPr>
        <w:t xml:space="preserve">، آموزش </w:t>
      </w:r>
      <w:r>
        <w:rPr>
          <w:sz w:val="24"/>
          <w:lang w:bidi="fa-IR"/>
        </w:rPr>
        <w:t xml:space="preserve">U-Net </w:t>
      </w:r>
      <w:r>
        <w:rPr>
          <w:rFonts w:ascii="B Lotus" w:hAnsi="B Lotus"/>
          <w:rtl/>
          <w:lang w:val="fa-IR" w:bidi="fa-IR"/>
        </w:rPr>
        <w:t>و بخش‌های عمیق را تسریع می‌کنند و پردازنده‌های چند هسته‌ای برای اجرای بخش‌های سبک‌تر الگوریتم، مانند تولید توالی‌های آشوبی و پنهان‌نگاری مبتنی بر برجستگی بصری، به کار گرفته می‌شوند. این انتخاب با محیط‌های گزارش‌شده در مقالات مرجع هم‌راستاست؛ برای نمونه [</w:t>
      </w:r>
      <w:r>
        <w:rPr>
          <w:sz w:val="24"/>
          <w:lang w:bidi="fa-IR"/>
        </w:rPr>
        <w:t xml:space="preserve">1] </w:t>
      </w:r>
      <w:r>
        <w:rPr>
          <w:rFonts w:ascii="B Lotus" w:hAnsi="B Lotus"/>
          <w:rtl/>
          <w:lang w:val="fa-IR" w:bidi="fa-IR"/>
        </w:rPr>
        <w:t xml:space="preserve">از </w:t>
      </w:r>
      <w:r>
        <w:rPr>
          <w:sz w:val="24"/>
          <w:lang w:bidi="fa-IR"/>
        </w:rPr>
        <w:t xml:space="preserve">MATLAB </w:t>
      </w:r>
      <w:r>
        <w:rPr>
          <w:rFonts w:ascii="B Lotus" w:hAnsi="B Lotus"/>
          <w:rtl/>
          <w:lang w:val="fa-IR" w:bidi="fa-IR"/>
        </w:rPr>
        <w:t>و پلتفرم‌های محاسباتی مدرن برای رمزنگاری و [</w:t>
      </w:r>
      <w:r>
        <w:rPr>
          <w:sz w:val="24"/>
          <w:lang w:bidi="fa-IR"/>
        </w:rPr>
        <w:t xml:space="preserve">6] </w:t>
      </w:r>
      <w:r>
        <w:rPr>
          <w:rFonts w:ascii="B Lotus" w:hAnsi="B Lotus"/>
          <w:rtl/>
          <w:lang w:val="fa-IR" w:bidi="fa-IR"/>
        </w:rPr>
        <w:t xml:space="preserve">از سخت‌افزار لبه‌ای </w:t>
      </w:r>
      <w:r>
        <w:rPr>
          <w:sz w:val="24"/>
          <w:lang w:bidi="fa-IR"/>
        </w:rPr>
        <w:t xml:space="preserve">NVIDIA Jetson TX2 </w:t>
      </w:r>
      <w:r>
        <w:rPr>
          <w:rFonts w:ascii="B Lotus" w:hAnsi="B Lotus"/>
          <w:rtl/>
          <w:lang w:val="fa-IR" w:bidi="fa-IR"/>
        </w:rPr>
        <w:t>برای پنهان‌نگاری عمیق بهره گرفته است.</w:t>
      </w:r>
    </w:p>
    <w:p w14:paraId="5003F3F1" w14:textId="77777777" w:rsidR="00A67FD1" w:rsidRDefault="001F2400">
      <w:pPr>
        <w:pStyle w:val="Heading3"/>
        <w:bidi/>
        <w:jc w:val="both"/>
      </w:pPr>
      <w:bookmarkStart w:id="11" w:name="_Toc240266592"/>
      <w:r>
        <w:rPr>
          <w:rFonts w:ascii="B Lotus" w:hAnsi="B Lotus" w:cs="B Lotus"/>
          <w:rtl/>
          <w:lang w:val="fa-IR" w:bidi="fa-IR"/>
        </w:rPr>
        <w:t xml:space="preserve">۴–۳–۳. پیکربندی آموزش </w:t>
      </w:r>
      <w:r>
        <w:rPr>
          <w:rFonts w:ascii="Times New Roman" w:hAnsi="Times New Roman" w:cs="B Lotus"/>
          <w:sz w:val="24"/>
          <w:lang w:bidi="fa-IR"/>
        </w:rPr>
        <w:t>U-Net</w:t>
      </w:r>
      <w:bookmarkEnd w:id="11"/>
    </w:p>
    <w:p w14:paraId="42B23B65" w14:textId="77777777" w:rsidR="00A67FD1" w:rsidRDefault="001F2400">
      <w:pPr>
        <w:bidi/>
        <w:jc w:val="both"/>
      </w:pPr>
      <w:r>
        <w:rPr>
          <w:rFonts w:ascii="B Lotus" w:hAnsi="B Lotus"/>
          <w:rtl/>
          <w:lang w:val="fa-IR" w:bidi="fa-IR"/>
        </w:rPr>
        <w:t xml:space="preserve">پیکربندی آموزش </w:t>
      </w:r>
      <w:r>
        <w:rPr>
          <w:sz w:val="24"/>
          <w:lang w:bidi="fa-IR"/>
        </w:rPr>
        <w:t xml:space="preserve">U-Net </w:t>
      </w:r>
      <w:r>
        <w:rPr>
          <w:rFonts w:ascii="B Lotus" w:hAnsi="B Lotus"/>
          <w:rtl/>
          <w:lang w:val="fa-IR" w:bidi="fa-IR"/>
        </w:rPr>
        <w:t>بر اساس اصول گزارش‌شده در [</w:t>
      </w:r>
      <w:r>
        <w:rPr>
          <w:sz w:val="24"/>
          <w:lang w:bidi="fa-IR"/>
        </w:rPr>
        <w:t xml:space="preserve">1] </w:t>
      </w:r>
      <w:r>
        <w:rPr>
          <w:rFonts w:ascii="B Lotus" w:hAnsi="B Lotus"/>
          <w:rtl/>
          <w:lang w:val="fa-IR" w:bidi="fa-IR"/>
        </w:rPr>
        <w:t xml:space="preserve">و سایر کارهای ناحیه‌بندی پزشکی تنظیم می‌شود. تابع هزینه از نوع آنتروپی متقاطع دودویی یا ترکیب آن با </w:t>
      </w:r>
      <w:r>
        <w:rPr>
          <w:sz w:val="24"/>
          <w:lang w:bidi="fa-IR"/>
        </w:rPr>
        <w:t xml:space="preserve">Dice Loss </w:t>
      </w:r>
      <w:r>
        <w:rPr>
          <w:rFonts w:ascii="B Lotus" w:hAnsi="B Lotus"/>
          <w:rtl/>
          <w:lang w:val="fa-IR" w:bidi="fa-IR"/>
        </w:rPr>
        <w:t xml:space="preserve">برای ناحیه‌بندی دودویی انتخاب می‌شود، بهینه‌ساز </w:t>
      </w:r>
      <w:r>
        <w:rPr>
          <w:sz w:val="24"/>
          <w:lang w:bidi="fa-IR"/>
        </w:rPr>
        <w:t xml:space="preserve">Adam </w:t>
      </w:r>
      <w:r>
        <w:rPr>
          <w:rFonts w:ascii="B Lotus" w:hAnsi="B Lotus"/>
          <w:rtl/>
          <w:lang w:val="fa-IR" w:bidi="fa-IR"/>
        </w:rPr>
        <w:t xml:space="preserve">است و نرخ یادگیری اولیه و برنامه کاهش آن بر پایه نتایج اعتبارسنجی تعیین می‌گردد. در طول آموزش نیز معیارهای </w:t>
      </w:r>
      <w:r>
        <w:rPr>
          <w:sz w:val="24"/>
          <w:lang w:bidi="fa-IR"/>
        </w:rPr>
        <w:t>IoU</w:t>
      </w:r>
      <w:r>
        <w:rPr>
          <w:rFonts w:ascii="B Lotus" w:hAnsi="B Lotus"/>
          <w:rtl/>
          <w:lang w:val="fa-IR" w:bidi="fa-IR"/>
        </w:rPr>
        <w:t xml:space="preserve">، ضریب </w:t>
      </w:r>
      <w:r>
        <w:rPr>
          <w:sz w:val="24"/>
          <w:lang w:bidi="fa-IR"/>
        </w:rPr>
        <w:t xml:space="preserve">Dice </w:t>
      </w:r>
      <w:r>
        <w:rPr>
          <w:rFonts w:ascii="B Lotus" w:hAnsi="B Lotus"/>
          <w:rtl/>
          <w:lang w:val="fa-IR" w:bidi="fa-IR"/>
        </w:rPr>
        <w:t>و دقت پایش خواهند شد. هدف این مرحله دستیابی به کیفیت ناحیه‌بندی قابل قبول است تا استخراج ویژگی‌های آماری و تولید کلیدهای پویا بر مبنای آن انجام شود [</w:t>
      </w:r>
      <w:r>
        <w:rPr>
          <w:sz w:val="24"/>
          <w:lang w:bidi="fa-IR"/>
        </w:rPr>
        <w:t>1].</w:t>
      </w:r>
    </w:p>
    <w:p w14:paraId="4A9D592C" w14:textId="77777777" w:rsidR="00A67FD1" w:rsidRDefault="001F2400">
      <w:pPr>
        <w:pStyle w:val="Heading2"/>
        <w:bidi/>
        <w:jc w:val="both"/>
      </w:pPr>
      <w:bookmarkStart w:id="12" w:name="_Toc240266593"/>
      <w:r>
        <w:rPr>
          <w:rFonts w:ascii="B Lotus" w:hAnsi="B Lotus" w:cs="B Lotus"/>
          <w:szCs w:val="28"/>
          <w:rtl/>
          <w:lang w:val="fa-IR" w:bidi="fa-IR"/>
        </w:rPr>
        <w:t>۴–۴. معیارهای ارزیابی</w:t>
      </w:r>
      <w:bookmarkEnd w:id="12"/>
    </w:p>
    <w:p w14:paraId="1172D1C4" w14:textId="77777777" w:rsidR="00A67FD1" w:rsidRDefault="001F2400">
      <w:pPr>
        <w:bidi/>
        <w:jc w:val="both"/>
      </w:pPr>
      <w:r>
        <w:rPr>
          <w:rFonts w:ascii="B Lotus" w:hAnsi="B Lotus"/>
          <w:rtl/>
          <w:lang w:val="fa-IR" w:bidi="fa-IR"/>
        </w:rPr>
        <w:t>ارزیابی روش پیشنهادی بر مجموعه‌ای از معیارهای کمّی استوار است که در ادبیات رمزنگاری و پنهان‌نگاری تصویر رایج‌اند و با معیارهای گزارش‌شده در مقالات مرجع [</w:t>
      </w:r>
      <w:r>
        <w:rPr>
          <w:sz w:val="24"/>
          <w:lang w:bidi="fa-IR"/>
        </w:rPr>
        <w:t xml:space="preserve">1–6] </w:t>
      </w:r>
      <w:r>
        <w:rPr>
          <w:rFonts w:ascii="B Lotus" w:hAnsi="B Lotus"/>
          <w:rtl/>
          <w:lang w:val="fa-IR" w:bidi="fa-IR"/>
        </w:rPr>
        <w:t>هم‌پوشانی دارند.</w:t>
      </w:r>
    </w:p>
    <w:p w14:paraId="7CE60B70" w14:textId="77777777" w:rsidR="00A67FD1" w:rsidRDefault="001F2400">
      <w:pPr>
        <w:pStyle w:val="Heading3"/>
        <w:bidi/>
        <w:jc w:val="both"/>
      </w:pPr>
      <w:bookmarkStart w:id="13" w:name="_Toc240266594"/>
      <w:r>
        <w:rPr>
          <w:rFonts w:ascii="B Lotus" w:hAnsi="B Lotus" w:cs="B Lotus"/>
          <w:rtl/>
          <w:lang w:val="fa-IR" w:bidi="fa-IR"/>
        </w:rPr>
        <w:t>۴–۴–۱. معیارهای امنیتی</w:t>
      </w:r>
      <w:bookmarkEnd w:id="13"/>
    </w:p>
    <w:p w14:paraId="2051D395" w14:textId="77777777" w:rsidR="00A67FD1" w:rsidRDefault="001F2400">
      <w:pPr>
        <w:bidi/>
        <w:jc w:val="both"/>
      </w:pPr>
      <w:r>
        <w:rPr>
          <w:rFonts w:ascii="B Lotus" w:hAnsi="B Lotus"/>
          <w:rtl/>
          <w:lang w:val="fa-IR" w:bidi="fa-IR"/>
        </w:rPr>
        <w:t>آنتروپی شانون برای سنجش میزان تصادفی‌بودن توزیع شدت پیکسل‌ها در تصویر رمزشده به کار می‌رود؛ مقدار ایده‌آل برای تصاویر هشت‌بیتی ۸ است و مقادیر نزدیک به این حد در کارهای [</w:t>
      </w:r>
      <w:r>
        <w:rPr>
          <w:sz w:val="24"/>
          <w:lang w:bidi="fa-IR"/>
        </w:rPr>
        <w:t xml:space="preserve">1–4] </w:t>
      </w:r>
      <w:r>
        <w:rPr>
          <w:rFonts w:ascii="B Lotus" w:hAnsi="B Lotus"/>
          <w:rtl/>
          <w:lang w:val="fa-IR" w:bidi="fa-IR"/>
        </w:rPr>
        <w:t>گزارش شده‌اند. ضریب همبستگی پیکسل‌های مجاور نیز در سه جهت افقی، عمودی و قطری، برای تصویر ساده و رمزشده محاسبه می‌شود؛ هدف، رسیدن به همبستگی نزدیک به صفر در تصویر رمزشده است و نتایج مشابهی در [</w:t>
      </w:r>
      <w:r>
        <w:rPr>
          <w:sz w:val="24"/>
          <w:lang w:bidi="fa-IR"/>
        </w:rPr>
        <w:t xml:space="preserve">1–3] </w:t>
      </w:r>
      <w:r>
        <w:rPr>
          <w:rFonts w:ascii="B Lotus" w:hAnsi="B Lotus"/>
          <w:rtl/>
          <w:lang w:val="fa-IR" w:bidi="fa-IR"/>
        </w:rPr>
        <w:t>گزارش شده است.</w:t>
      </w:r>
    </w:p>
    <w:p w14:paraId="7E2EB366" w14:textId="77777777" w:rsidR="00A67FD1" w:rsidRDefault="001F2400">
      <w:pPr>
        <w:bidi/>
        <w:jc w:val="both"/>
      </w:pPr>
      <w:r>
        <w:rPr>
          <w:rFonts w:ascii="B Lotus" w:hAnsi="B Lotus"/>
          <w:rtl/>
          <w:lang w:val="fa-IR" w:bidi="fa-IR"/>
        </w:rPr>
        <w:lastRenderedPageBreak/>
        <w:t>دو شاخص دیگر حساسیت تفاضلی را می‌سنجند. نرخ تغییر پیکسل‌ها (</w:t>
      </w:r>
      <w:r>
        <w:rPr>
          <w:sz w:val="24"/>
          <w:lang w:bidi="fa-IR"/>
        </w:rPr>
        <w:t xml:space="preserve">NPCR) </w:t>
      </w:r>
      <w:r>
        <w:rPr>
          <w:rFonts w:ascii="B Lotus" w:hAnsi="B Lotus"/>
          <w:rtl/>
          <w:lang w:val="fa-IR" w:bidi="fa-IR"/>
        </w:rPr>
        <w:t>برای سنجش حساسیت طرح نسبت به تغییرات کوچک در تصویر ساده، یعنی سناریوی حمله تفاضلی، به کار می‌رود و مقادیر نزدیک به ۹۹٫۶ درصد در کارهای [</w:t>
      </w:r>
      <w:r>
        <w:rPr>
          <w:sz w:val="24"/>
          <w:lang w:bidi="fa-IR"/>
        </w:rPr>
        <w:t xml:space="preserve">1–4] </w:t>
      </w:r>
      <w:r>
        <w:rPr>
          <w:rFonts w:ascii="B Lotus" w:hAnsi="B Lotus"/>
          <w:rtl/>
          <w:lang w:val="fa-IR" w:bidi="fa-IR"/>
        </w:rPr>
        <w:t>به عنوان عملکرد مطلوب گزارش شده‌اند. میانگین یکپارچه شدت تغییرات (</w:t>
      </w:r>
      <w:r>
        <w:rPr>
          <w:sz w:val="24"/>
          <w:lang w:bidi="fa-IR"/>
        </w:rPr>
        <w:t xml:space="preserve">UACI) </w:t>
      </w:r>
      <w:r>
        <w:rPr>
          <w:rFonts w:ascii="B Lotus" w:hAnsi="B Lotus"/>
          <w:rtl/>
          <w:lang w:val="fa-IR" w:bidi="fa-IR"/>
        </w:rPr>
        <w:t>نیز میانگین شدت تغییرات مقدار پیکسل‌ها را در دو تصویر رمزشده حاصل از دو تصویر ساده بسیار نزدیک اندازه می‌گیرد؛ مقدار ایده‌آل آن حدود ۳۳٫۳ درصد است و نتایج کارهای مرجع نیز در همین حدود قرار دارد [</w:t>
      </w:r>
      <w:r>
        <w:rPr>
          <w:sz w:val="24"/>
          <w:lang w:bidi="fa-IR"/>
        </w:rPr>
        <w:t xml:space="preserve">1–4]. </w:t>
      </w:r>
      <w:r>
        <w:rPr>
          <w:rFonts w:ascii="B Lotus" w:hAnsi="B Lotus"/>
          <w:rtl/>
          <w:lang w:val="fa-IR" w:bidi="fa-IR"/>
        </w:rPr>
        <w:t xml:space="preserve">در صورت فراهم‌بودن ابزار مناسب، برخی آزمون‌های مجموعه </w:t>
      </w:r>
      <w:r>
        <w:rPr>
          <w:sz w:val="24"/>
          <w:lang w:bidi="fa-IR"/>
        </w:rPr>
        <w:t xml:space="preserve">NIST </w:t>
      </w:r>
      <w:r>
        <w:rPr>
          <w:rFonts w:ascii="B Lotus" w:hAnsi="B Lotus"/>
          <w:rtl/>
          <w:lang w:val="fa-IR" w:bidi="fa-IR"/>
        </w:rPr>
        <w:t>نیز برای ارزیابی تصادفی‌بودن توالی‌های آشوبی به کار گرفته خواهند شد، مطابق با رویکرد [</w:t>
      </w:r>
      <w:r>
        <w:rPr>
          <w:sz w:val="24"/>
          <w:lang w:bidi="fa-IR"/>
        </w:rPr>
        <w:t>1].</w:t>
      </w:r>
    </w:p>
    <w:p w14:paraId="60A539B4" w14:textId="77777777" w:rsidR="00A67FD1" w:rsidRDefault="001F2400">
      <w:pPr>
        <w:pStyle w:val="Heading3"/>
        <w:bidi/>
        <w:jc w:val="both"/>
      </w:pPr>
      <w:bookmarkStart w:id="14" w:name="_Toc240266595"/>
      <w:r>
        <w:rPr>
          <w:rFonts w:ascii="B Lotus" w:hAnsi="B Lotus" w:cs="B Lotus"/>
          <w:rtl/>
          <w:lang w:val="fa-IR" w:bidi="fa-IR"/>
        </w:rPr>
        <w:t>۴–۴–۲. معیارهای کیفیت تصویر</w:t>
      </w:r>
      <w:bookmarkEnd w:id="14"/>
    </w:p>
    <w:p w14:paraId="3DA38CBA" w14:textId="77777777" w:rsidR="00A67FD1" w:rsidRDefault="001F2400">
      <w:pPr>
        <w:bidi/>
        <w:jc w:val="both"/>
      </w:pPr>
      <w:r>
        <w:rPr>
          <w:rFonts w:ascii="B Lotus" w:hAnsi="B Lotus"/>
          <w:rtl/>
          <w:lang w:val="fa-IR" w:bidi="fa-IR"/>
        </w:rPr>
        <w:t>دو معیار مکمل کیفیت تصویر را می‌سنجند. نسبت سیگنال به نویز اوج (</w:t>
      </w:r>
      <w:r>
        <w:rPr>
          <w:sz w:val="24"/>
          <w:lang w:bidi="fa-IR"/>
        </w:rPr>
        <w:t xml:space="preserve">PSNR) </w:t>
      </w:r>
      <w:r>
        <w:rPr>
          <w:rFonts w:ascii="B Lotus" w:hAnsi="B Lotus"/>
          <w:rtl/>
          <w:lang w:val="fa-IR" w:bidi="fa-IR"/>
        </w:rPr>
        <w:t>برای سنجش کیفیت تصویر بازسازی‌شده پس از رمزگشایی و تصویر حاوی داده پنهان نسبت به تصویر اصلی به کار می‌رود؛ مقادیر گزارش‌شده در [</w:t>
      </w:r>
      <w:r>
        <w:rPr>
          <w:sz w:val="24"/>
          <w:lang w:bidi="fa-IR"/>
        </w:rPr>
        <w:t>3</w:t>
      </w:r>
      <w:r>
        <w:rPr>
          <w:rFonts w:ascii="B Lotus" w:hAnsi="B Lotus"/>
          <w:rtl/>
          <w:lang w:val="fa-IR" w:bidi="fa-IR"/>
        </w:rPr>
        <w:t xml:space="preserve">، </w:t>
      </w:r>
      <w:r>
        <w:rPr>
          <w:sz w:val="24"/>
          <w:lang w:bidi="fa-IR"/>
        </w:rPr>
        <w:t>5</w:t>
      </w:r>
      <w:r>
        <w:rPr>
          <w:rFonts w:ascii="B Lotus" w:hAnsi="B Lotus"/>
          <w:rtl/>
          <w:lang w:val="fa-IR" w:bidi="fa-IR"/>
        </w:rPr>
        <w:t xml:space="preserve">، </w:t>
      </w:r>
      <w:r>
        <w:rPr>
          <w:sz w:val="24"/>
          <w:lang w:bidi="fa-IR"/>
        </w:rPr>
        <w:t xml:space="preserve">6] </w:t>
      </w:r>
      <w:r>
        <w:rPr>
          <w:rFonts w:ascii="B Lotus" w:hAnsi="B Lotus"/>
          <w:rtl/>
          <w:lang w:val="fa-IR" w:bidi="fa-IR"/>
        </w:rPr>
        <w:t xml:space="preserve">نشان می‌دهد که </w:t>
      </w:r>
      <w:r>
        <w:rPr>
          <w:sz w:val="24"/>
          <w:lang w:bidi="fa-IR"/>
        </w:rPr>
        <w:t xml:space="preserve">PSNR </w:t>
      </w:r>
      <w:r>
        <w:rPr>
          <w:rFonts w:ascii="B Lotus" w:hAnsi="B Lotus"/>
          <w:rtl/>
          <w:lang w:val="fa-IR" w:bidi="fa-IR"/>
        </w:rPr>
        <w:t>بالاتر از ۴۰ دسی‌بل برای حفظ کیفیت تشخیصی مناسب است. شاخص شباهت ساختاری (</w:t>
      </w:r>
      <w:r>
        <w:rPr>
          <w:sz w:val="24"/>
          <w:lang w:bidi="fa-IR"/>
        </w:rPr>
        <w:t xml:space="preserve">SSIM) </w:t>
      </w:r>
      <w:r>
        <w:rPr>
          <w:rFonts w:ascii="B Lotus" w:hAnsi="B Lotus"/>
          <w:rtl/>
          <w:lang w:val="fa-IR" w:bidi="fa-IR"/>
        </w:rPr>
        <w:t xml:space="preserve">نیز نزدیکی ادراکی تصویر بازسازی‌شده یا استگو را به تصویر اصلی ارزیابی می‌کند؛ در کارهایی مانند </w:t>
      </w:r>
      <w:r>
        <w:rPr>
          <w:sz w:val="24"/>
          <w:lang w:bidi="fa-IR"/>
        </w:rPr>
        <w:t xml:space="preserve">VisionStego AI [5] </w:t>
      </w:r>
      <w:r>
        <w:rPr>
          <w:rFonts w:ascii="B Lotus" w:hAnsi="B Lotus"/>
          <w:rtl/>
          <w:lang w:val="fa-IR" w:bidi="fa-IR"/>
        </w:rPr>
        <w:t>و روش‌های عمیق [</w:t>
      </w:r>
      <w:r>
        <w:rPr>
          <w:sz w:val="24"/>
          <w:lang w:bidi="fa-IR"/>
        </w:rPr>
        <w:t xml:space="preserve">6] </w:t>
      </w:r>
      <w:r>
        <w:rPr>
          <w:rFonts w:ascii="B Lotus" w:hAnsi="B Lotus"/>
          <w:rtl/>
          <w:lang w:val="fa-IR" w:bidi="fa-IR"/>
        </w:rPr>
        <w:t xml:space="preserve">مقادیر </w:t>
      </w:r>
      <w:r>
        <w:rPr>
          <w:sz w:val="24"/>
          <w:lang w:bidi="fa-IR"/>
        </w:rPr>
        <w:t xml:space="preserve">SSIM </w:t>
      </w:r>
      <w:r>
        <w:rPr>
          <w:rFonts w:ascii="B Lotus" w:hAnsi="B Lotus"/>
          <w:rtl/>
          <w:lang w:val="fa-IR" w:bidi="fa-IR"/>
        </w:rPr>
        <w:t>بسیار نزدیک به ۱ گزارش شده است.</w:t>
      </w:r>
    </w:p>
    <w:p w14:paraId="465A8959" w14:textId="77777777" w:rsidR="00A67FD1" w:rsidRDefault="001F2400">
      <w:pPr>
        <w:pStyle w:val="Heading3"/>
        <w:bidi/>
        <w:jc w:val="both"/>
      </w:pPr>
      <w:bookmarkStart w:id="15" w:name="_Toc240266596"/>
      <w:r>
        <w:rPr>
          <w:rFonts w:ascii="B Lotus" w:hAnsi="B Lotus" w:cs="B Lotus"/>
          <w:rtl/>
          <w:lang w:val="fa-IR" w:bidi="fa-IR"/>
        </w:rPr>
        <w:t>۴–۴–۳. معیارهای کارایی محاسباتی</w:t>
      </w:r>
      <w:bookmarkEnd w:id="15"/>
    </w:p>
    <w:p w14:paraId="1A53E3A4" w14:textId="77777777" w:rsidR="00A67FD1" w:rsidRDefault="001F2400">
      <w:pPr>
        <w:bidi/>
        <w:jc w:val="both"/>
      </w:pPr>
      <w:r>
        <w:rPr>
          <w:rFonts w:ascii="B Lotus" w:hAnsi="B Lotus"/>
          <w:rtl/>
          <w:lang w:val="fa-IR" w:bidi="fa-IR"/>
        </w:rPr>
        <w:t>برای سنجش کارایی، زمان مورد نیاز برای اعمال الگوریتم رمزنگاری و رمزگشایی روی هر تصویر یا هر فریم اندازه‌گیری می‌شود و با مقادیر گزارش‌شده در [</w:t>
      </w:r>
      <w:r>
        <w:rPr>
          <w:sz w:val="24"/>
          <w:lang w:bidi="fa-IR"/>
        </w:rPr>
        <w:t>1–3</w:t>
      </w:r>
      <w:r>
        <w:rPr>
          <w:rFonts w:ascii="B Lotus" w:hAnsi="B Lotus"/>
          <w:rtl/>
          <w:lang w:val="fa-IR" w:bidi="fa-IR"/>
        </w:rPr>
        <w:t xml:space="preserve">، </w:t>
      </w:r>
      <w:r>
        <w:rPr>
          <w:sz w:val="24"/>
          <w:lang w:bidi="fa-IR"/>
        </w:rPr>
        <w:t xml:space="preserve">6] </w:t>
      </w:r>
      <w:r>
        <w:rPr>
          <w:rFonts w:ascii="B Lotus" w:hAnsi="B Lotus"/>
          <w:rtl/>
          <w:lang w:val="fa-IR" w:bidi="fa-IR"/>
        </w:rPr>
        <w:t xml:space="preserve">مقایسه می‌گردد. افزون بر آن، رفتار الگوریتم نسبت به ابعاد تصویر و تعداد پیکسل‌ها با تحلیل نظری پیچیدگی زمانی بررسی خواهد شد؛ برای بخش‌های مبتنی بر مرتب‌سازی، این پیچیدگی در مرتبه </w:t>
      </w:r>
      <w:r>
        <w:rPr>
          <w:sz w:val="24"/>
          <w:lang w:bidi="fa-IR"/>
        </w:rPr>
        <w:t xml:space="preserve">P log P </w:t>
      </w:r>
      <w:r>
        <w:rPr>
          <w:rFonts w:ascii="B Lotus" w:hAnsi="B Lotus"/>
          <w:rtl/>
          <w:lang w:val="fa-IR" w:bidi="fa-IR"/>
        </w:rPr>
        <w:t>است [</w:t>
      </w:r>
      <w:r>
        <w:rPr>
          <w:sz w:val="24"/>
          <w:lang w:bidi="fa-IR"/>
        </w:rPr>
        <w:t>1</w:t>
      </w:r>
      <w:r>
        <w:rPr>
          <w:rFonts w:ascii="B Lotus" w:hAnsi="B Lotus"/>
          <w:rtl/>
          <w:lang w:val="fa-IR" w:bidi="fa-IR"/>
        </w:rPr>
        <w:t xml:space="preserve">، </w:t>
      </w:r>
      <w:r>
        <w:rPr>
          <w:sz w:val="24"/>
          <w:lang w:bidi="fa-IR"/>
        </w:rPr>
        <w:t>3].</w:t>
      </w:r>
    </w:p>
    <w:p w14:paraId="1F50C8EC" w14:textId="77777777" w:rsidR="00A67FD1" w:rsidRDefault="001F2400">
      <w:pPr>
        <w:pStyle w:val="Caption"/>
        <w:keepNext/>
        <w:bidi/>
        <w:ind w:firstLine="0"/>
        <w:jc w:val="center"/>
      </w:pPr>
      <w:r>
        <w:rPr>
          <w:b w:val="0"/>
          <w:sz w:val="28"/>
          <w:szCs w:val="28"/>
          <w:rtl/>
          <w:lang w:val="fa-IR" w:bidi="fa-IR"/>
        </w:rPr>
        <w:t>جدول ۴–۱. معیارهای ارزیابی، مقدار مطلوب و مبنای مقایسه بر اساس ادبیات پژوهش.</w:t>
      </w:r>
    </w:p>
    <w:tbl>
      <w:tblPr>
        <w:tblStyle w:val="TableGrid"/>
        <w:bidiVisual/>
        <w:tblW w:w="0" w:type="auto"/>
        <w:tblLook w:val="04A0" w:firstRow="1" w:lastRow="0" w:firstColumn="1" w:lastColumn="0" w:noHBand="0" w:noVBand="1"/>
      </w:tblPr>
      <w:tblGrid>
        <w:gridCol w:w="2268"/>
        <w:gridCol w:w="2268"/>
        <w:gridCol w:w="2268"/>
        <w:gridCol w:w="2268"/>
      </w:tblGrid>
      <w:tr w:rsidR="00A67FD1" w14:paraId="40AAE92E" w14:textId="77777777">
        <w:trPr>
          <w:cantSplit/>
          <w:tblHeader/>
        </w:trPr>
        <w:tc>
          <w:tcPr>
            <w:tcW w:w="2268" w:type="dxa"/>
          </w:tcPr>
          <w:p w14:paraId="7938BE01" w14:textId="77777777" w:rsidR="00A67FD1" w:rsidRDefault="001F2400">
            <w:pPr>
              <w:bidi/>
              <w:spacing w:after="60"/>
              <w:ind w:firstLine="0"/>
              <w:jc w:val="both"/>
            </w:pPr>
            <w:r>
              <w:rPr>
                <w:rFonts w:ascii="B Lotus" w:hAnsi="B Lotus"/>
                <w:b/>
                <w:bCs/>
                <w:sz w:val="22"/>
                <w:szCs w:val="22"/>
                <w:rtl/>
                <w:lang w:val="fa-IR" w:bidi="fa-IR"/>
              </w:rPr>
              <w:t>معیار</w:t>
            </w:r>
          </w:p>
        </w:tc>
        <w:tc>
          <w:tcPr>
            <w:tcW w:w="2268" w:type="dxa"/>
          </w:tcPr>
          <w:p w14:paraId="10DE1604" w14:textId="77777777" w:rsidR="00A67FD1" w:rsidRDefault="001F2400">
            <w:pPr>
              <w:bidi/>
              <w:spacing w:after="60"/>
              <w:ind w:firstLine="0"/>
              <w:jc w:val="both"/>
            </w:pPr>
            <w:r>
              <w:rPr>
                <w:rFonts w:ascii="B Lotus" w:hAnsi="B Lotus"/>
                <w:b/>
                <w:bCs/>
                <w:sz w:val="22"/>
                <w:szCs w:val="22"/>
                <w:rtl/>
                <w:lang w:val="fa-IR" w:bidi="fa-IR"/>
              </w:rPr>
              <w:t>هدف سنجش</w:t>
            </w:r>
          </w:p>
        </w:tc>
        <w:tc>
          <w:tcPr>
            <w:tcW w:w="2268" w:type="dxa"/>
          </w:tcPr>
          <w:p w14:paraId="32FF4F6D" w14:textId="77777777" w:rsidR="00A67FD1" w:rsidRDefault="001F2400">
            <w:pPr>
              <w:bidi/>
              <w:spacing w:after="60"/>
              <w:ind w:firstLine="0"/>
              <w:jc w:val="both"/>
            </w:pPr>
            <w:r>
              <w:rPr>
                <w:rFonts w:ascii="B Lotus" w:hAnsi="B Lotus"/>
                <w:b/>
                <w:bCs/>
                <w:sz w:val="22"/>
                <w:szCs w:val="22"/>
                <w:rtl/>
                <w:lang w:val="fa-IR" w:bidi="fa-IR"/>
              </w:rPr>
              <w:t>مقدار مطلوب</w:t>
            </w:r>
          </w:p>
        </w:tc>
        <w:tc>
          <w:tcPr>
            <w:tcW w:w="2268" w:type="dxa"/>
          </w:tcPr>
          <w:p w14:paraId="0796D661" w14:textId="77777777" w:rsidR="00A67FD1" w:rsidRDefault="001F2400">
            <w:pPr>
              <w:bidi/>
              <w:spacing w:after="60"/>
              <w:ind w:firstLine="0"/>
              <w:jc w:val="both"/>
            </w:pPr>
            <w:r>
              <w:rPr>
                <w:rFonts w:ascii="B Lotus" w:hAnsi="B Lotus"/>
                <w:b/>
                <w:bCs/>
                <w:sz w:val="22"/>
                <w:szCs w:val="22"/>
                <w:rtl/>
                <w:lang w:val="fa-IR" w:bidi="fa-IR"/>
              </w:rPr>
              <w:t>مبنای مقایسه</w:t>
            </w:r>
          </w:p>
        </w:tc>
      </w:tr>
      <w:tr w:rsidR="00A67FD1" w14:paraId="6BF3B634" w14:textId="77777777">
        <w:trPr>
          <w:cantSplit/>
        </w:trPr>
        <w:tc>
          <w:tcPr>
            <w:tcW w:w="2268" w:type="dxa"/>
          </w:tcPr>
          <w:p w14:paraId="77C06E69" w14:textId="77777777" w:rsidR="00A67FD1" w:rsidRDefault="001F2400">
            <w:pPr>
              <w:bidi/>
              <w:spacing w:after="60"/>
              <w:ind w:firstLine="0"/>
              <w:jc w:val="both"/>
            </w:pPr>
            <w:r>
              <w:rPr>
                <w:rFonts w:ascii="B Lotus" w:hAnsi="B Lotus"/>
                <w:sz w:val="22"/>
                <w:szCs w:val="22"/>
                <w:rtl/>
                <w:lang w:val="fa-IR" w:bidi="fa-IR"/>
              </w:rPr>
              <w:t>آنتروپی شانون</w:t>
            </w:r>
          </w:p>
        </w:tc>
        <w:tc>
          <w:tcPr>
            <w:tcW w:w="2268" w:type="dxa"/>
          </w:tcPr>
          <w:p w14:paraId="2C58B725" w14:textId="77777777" w:rsidR="00A67FD1" w:rsidRDefault="001F2400">
            <w:pPr>
              <w:bidi/>
              <w:spacing w:after="60"/>
              <w:ind w:firstLine="0"/>
              <w:jc w:val="both"/>
            </w:pPr>
            <w:r>
              <w:rPr>
                <w:rFonts w:ascii="B Lotus" w:hAnsi="B Lotus"/>
                <w:sz w:val="22"/>
                <w:szCs w:val="22"/>
                <w:rtl/>
                <w:lang w:val="fa-IR" w:bidi="fa-IR"/>
              </w:rPr>
              <w:t>تصادفی‌بودن توزیع پیکسل‌های تصویر رمزشده</w:t>
            </w:r>
          </w:p>
        </w:tc>
        <w:tc>
          <w:tcPr>
            <w:tcW w:w="2268" w:type="dxa"/>
          </w:tcPr>
          <w:p w14:paraId="6276C9CD" w14:textId="77777777" w:rsidR="00A67FD1" w:rsidRDefault="001F2400">
            <w:pPr>
              <w:bidi/>
              <w:spacing w:after="60"/>
              <w:ind w:firstLine="0"/>
              <w:jc w:val="both"/>
            </w:pPr>
            <w:r>
              <w:rPr>
                <w:rFonts w:ascii="B Lotus" w:hAnsi="B Lotus"/>
                <w:sz w:val="22"/>
                <w:szCs w:val="22"/>
                <w:rtl/>
                <w:lang w:val="fa-IR" w:bidi="fa-IR"/>
              </w:rPr>
              <w:t>نزدیک به ۸ بیت</w:t>
            </w:r>
          </w:p>
        </w:tc>
        <w:tc>
          <w:tcPr>
            <w:tcW w:w="2268" w:type="dxa"/>
          </w:tcPr>
          <w:p w14:paraId="0228A2A1" w14:textId="77777777" w:rsidR="00A67FD1" w:rsidRDefault="001F2400">
            <w:pPr>
              <w:bidi/>
              <w:spacing w:after="60"/>
              <w:ind w:firstLine="0"/>
              <w:jc w:val="both"/>
            </w:pPr>
            <w:r>
              <w:rPr>
                <w:rFonts w:ascii="B Lotus" w:hAnsi="B Lotus"/>
                <w:sz w:val="22"/>
                <w:szCs w:val="22"/>
                <w:rtl/>
                <w:lang w:val="fa-IR" w:bidi="fa-IR"/>
              </w:rPr>
              <w:t>[</w:t>
            </w:r>
            <w:r>
              <w:rPr>
                <w:sz w:val="22"/>
                <w:szCs w:val="22"/>
                <w:lang w:bidi="fa-IR"/>
              </w:rPr>
              <w:t>1–4]</w:t>
            </w:r>
          </w:p>
        </w:tc>
      </w:tr>
      <w:tr w:rsidR="00A67FD1" w14:paraId="389F1D1C" w14:textId="77777777">
        <w:trPr>
          <w:cantSplit/>
        </w:trPr>
        <w:tc>
          <w:tcPr>
            <w:tcW w:w="2268" w:type="dxa"/>
          </w:tcPr>
          <w:p w14:paraId="7FA1E02D" w14:textId="77777777" w:rsidR="00A67FD1" w:rsidRDefault="001F2400">
            <w:pPr>
              <w:bidi/>
              <w:spacing w:after="60"/>
              <w:ind w:firstLine="0"/>
              <w:jc w:val="both"/>
            </w:pPr>
            <w:r>
              <w:rPr>
                <w:rFonts w:ascii="B Lotus" w:hAnsi="B Lotus"/>
                <w:sz w:val="22"/>
                <w:szCs w:val="22"/>
                <w:rtl/>
                <w:lang w:val="fa-IR" w:bidi="fa-IR"/>
              </w:rPr>
              <w:t>همبستگی پیکسل‌های مجاور</w:t>
            </w:r>
          </w:p>
        </w:tc>
        <w:tc>
          <w:tcPr>
            <w:tcW w:w="2268" w:type="dxa"/>
          </w:tcPr>
          <w:p w14:paraId="002215DD" w14:textId="77777777" w:rsidR="00A67FD1" w:rsidRDefault="001F2400">
            <w:pPr>
              <w:bidi/>
              <w:spacing w:after="60"/>
              <w:ind w:firstLine="0"/>
              <w:jc w:val="both"/>
            </w:pPr>
            <w:r>
              <w:rPr>
                <w:rFonts w:ascii="B Lotus" w:hAnsi="B Lotus"/>
                <w:sz w:val="22"/>
                <w:szCs w:val="22"/>
                <w:rtl/>
                <w:lang w:val="fa-IR" w:bidi="fa-IR"/>
              </w:rPr>
              <w:t>وابستگی خطی در سه جهت</w:t>
            </w:r>
          </w:p>
        </w:tc>
        <w:tc>
          <w:tcPr>
            <w:tcW w:w="2268" w:type="dxa"/>
          </w:tcPr>
          <w:p w14:paraId="36AD67F9" w14:textId="77777777" w:rsidR="00A67FD1" w:rsidRDefault="001F2400">
            <w:pPr>
              <w:bidi/>
              <w:spacing w:after="60"/>
              <w:ind w:firstLine="0"/>
              <w:jc w:val="both"/>
            </w:pPr>
            <w:r>
              <w:rPr>
                <w:rFonts w:ascii="B Lotus" w:hAnsi="B Lotus"/>
                <w:sz w:val="22"/>
                <w:szCs w:val="22"/>
                <w:rtl/>
                <w:lang w:val="fa-IR" w:bidi="fa-IR"/>
              </w:rPr>
              <w:t>نزدیک به صفر</w:t>
            </w:r>
          </w:p>
        </w:tc>
        <w:tc>
          <w:tcPr>
            <w:tcW w:w="2268" w:type="dxa"/>
          </w:tcPr>
          <w:p w14:paraId="357A8723" w14:textId="77777777" w:rsidR="00A67FD1" w:rsidRDefault="001F2400">
            <w:pPr>
              <w:bidi/>
              <w:spacing w:after="60"/>
              <w:ind w:firstLine="0"/>
              <w:jc w:val="both"/>
            </w:pPr>
            <w:r>
              <w:rPr>
                <w:rFonts w:ascii="B Lotus" w:hAnsi="B Lotus"/>
                <w:sz w:val="22"/>
                <w:szCs w:val="22"/>
                <w:rtl/>
                <w:lang w:val="fa-IR" w:bidi="fa-IR"/>
              </w:rPr>
              <w:t>[</w:t>
            </w:r>
            <w:r>
              <w:rPr>
                <w:sz w:val="22"/>
                <w:szCs w:val="22"/>
                <w:lang w:bidi="fa-IR"/>
              </w:rPr>
              <w:t>1–3]</w:t>
            </w:r>
          </w:p>
        </w:tc>
      </w:tr>
      <w:tr w:rsidR="00A67FD1" w14:paraId="0CF5AD84" w14:textId="77777777">
        <w:trPr>
          <w:cantSplit/>
        </w:trPr>
        <w:tc>
          <w:tcPr>
            <w:tcW w:w="2268" w:type="dxa"/>
          </w:tcPr>
          <w:p w14:paraId="4B2C9B61" w14:textId="77777777" w:rsidR="00A67FD1" w:rsidRDefault="001F2400">
            <w:pPr>
              <w:bidi/>
              <w:spacing w:after="60"/>
              <w:ind w:firstLine="0"/>
              <w:jc w:val="both"/>
            </w:pPr>
            <w:r>
              <w:rPr>
                <w:sz w:val="22"/>
                <w:szCs w:val="22"/>
                <w:lang w:bidi="fa-IR"/>
              </w:rPr>
              <w:t>NPCR</w:t>
            </w:r>
          </w:p>
        </w:tc>
        <w:tc>
          <w:tcPr>
            <w:tcW w:w="2268" w:type="dxa"/>
          </w:tcPr>
          <w:p w14:paraId="0951BAC6" w14:textId="77777777" w:rsidR="00A67FD1" w:rsidRDefault="001F2400">
            <w:pPr>
              <w:bidi/>
              <w:spacing w:after="60"/>
              <w:ind w:firstLine="0"/>
              <w:jc w:val="both"/>
            </w:pPr>
            <w:r>
              <w:rPr>
                <w:rFonts w:ascii="B Lotus" w:hAnsi="B Lotus"/>
                <w:sz w:val="22"/>
                <w:szCs w:val="22"/>
                <w:rtl/>
                <w:lang w:val="fa-IR" w:bidi="fa-IR"/>
              </w:rPr>
              <w:t>حساسیت تفاضلی طرح</w:t>
            </w:r>
          </w:p>
        </w:tc>
        <w:tc>
          <w:tcPr>
            <w:tcW w:w="2268" w:type="dxa"/>
          </w:tcPr>
          <w:p w14:paraId="1F76EBF0" w14:textId="77777777" w:rsidR="00A67FD1" w:rsidRDefault="001F2400">
            <w:pPr>
              <w:bidi/>
              <w:spacing w:after="60"/>
              <w:ind w:firstLine="0"/>
              <w:jc w:val="both"/>
            </w:pPr>
            <w:r>
              <w:rPr>
                <w:rFonts w:ascii="B Lotus" w:hAnsi="B Lotus"/>
                <w:sz w:val="22"/>
                <w:szCs w:val="22"/>
                <w:rtl/>
                <w:lang w:val="fa-IR" w:bidi="fa-IR"/>
              </w:rPr>
              <w:t>حدود ۹۹٫۶ درصد</w:t>
            </w:r>
          </w:p>
        </w:tc>
        <w:tc>
          <w:tcPr>
            <w:tcW w:w="2268" w:type="dxa"/>
          </w:tcPr>
          <w:p w14:paraId="30461DE5" w14:textId="77777777" w:rsidR="00A67FD1" w:rsidRDefault="001F2400">
            <w:pPr>
              <w:bidi/>
              <w:spacing w:after="60"/>
              <w:ind w:firstLine="0"/>
              <w:jc w:val="both"/>
            </w:pPr>
            <w:r>
              <w:rPr>
                <w:rFonts w:ascii="B Lotus" w:hAnsi="B Lotus"/>
                <w:sz w:val="22"/>
                <w:szCs w:val="22"/>
                <w:rtl/>
                <w:lang w:val="fa-IR" w:bidi="fa-IR"/>
              </w:rPr>
              <w:t>[</w:t>
            </w:r>
            <w:r>
              <w:rPr>
                <w:sz w:val="22"/>
                <w:szCs w:val="22"/>
                <w:lang w:bidi="fa-IR"/>
              </w:rPr>
              <w:t>1–4]</w:t>
            </w:r>
          </w:p>
        </w:tc>
      </w:tr>
      <w:tr w:rsidR="00A67FD1" w14:paraId="17B8C38E" w14:textId="77777777">
        <w:trPr>
          <w:cantSplit/>
        </w:trPr>
        <w:tc>
          <w:tcPr>
            <w:tcW w:w="2268" w:type="dxa"/>
          </w:tcPr>
          <w:p w14:paraId="480E53D4" w14:textId="77777777" w:rsidR="00A67FD1" w:rsidRDefault="001F2400">
            <w:pPr>
              <w:bidi/>
              <w:spacing w:after="60"/>
              <w:ind w:firstLine="0"/>
              <w:jc w:val="both"/>
            </w:pPr>
            <w:r>
              <w:rPr>
                <w:sz w:val="22"/>
                <w:szCs w:val="22"/>
                <w:lang w:bidi="fa-IR"/>
              </w:rPr>
              <w:t>UACI</w:t>
            </w:r>
          </w:p>
        </w:tc>
        <w:tc>
          <w:tcPr>
            <w:tcW w:w="2268" w:type="dxa"/>
          </w:tcPr>
          <w:p w14:paraId="68B2D2AA" w14:textId="77777777" w:rsidR="00A67FD1" w:rsidRDefault="001F2400">
            <w:pPr>
              <w:bidi/>
              <w:spacing w:after="60"/>
              <w:ind w:firstLine="0"/>
              <w:jc w:val="both"/>
            </w:pPr>
            <w:r>
              <w:rPr>
                <w:rFonts w:ascii="B Lotus" w:hAnsi="B Lotus"/>
                <w:sz w:val="22"/>
                <w:szCs w:val="22"/>
                <w:rtl/>
                <w:lang w:val="fa-IR" w:bidi="fa-IR"/>
              </w:rPr>
              <w:t>میانگین شدت تغییرات</w:t>
            </w:r>
          </w:p>
        </w:tc>
        <w:tc>
          <w:tcPr>
            <w:tcW w:w="2268" w:type="dxa"/>
          </w:tcPr>
          <w:p w14:paraId="2F48BE1E" w14:textId="77777777" w:rsidR="00A67FD1" w:rsidRDefault="001F2400">
            <w:pPr>
              <w:bidi/>
              <w:spacing w:after="60"/>
              <w:ind w:firstLine="0"/>
              <w:jc w:val="both"/>
            </w:pPr>
            <w:r>
              <w:rPr>
                <w:rFonts w:ascii="B Lotus" w:hAnsi="B Lotus"/>
                <w:sz w:val="22"/>
                <w:szCs w:val="22"/>
                <w:rtl/>
                <w:lang w:val="fa-IR" w:bidi="fa-IR"/>
              </w:rPr>
              <w:t>حدود ۳۳٫۳ درصد</w:t>
            </w:r>
          </w:p>
        </w:tc>
        <w:tc>
          <w:tcPr>
            <w:tcW w:w="2268" w:type="dxa"/>
          </w:tcPr>
          <w:p w14:paraId="14B25021" w14:textId="77777777" w:rsidR="00A67FD1" w:rsidRDefault="001F2400">
            <w:pPr>
              <w:bidi/>
              <w:spacing w:after="60"/>
              <w:ind w:firstLine="0"/>
              <w:jc w:val="both"/>
            </w:pPr>
            <w:r>
              <w:rPr>
                <w:rFonts w:ascii="B Lotus" w:hAnsi="B Lotus"/>
                <w:sz w:val="22"/>
                <w:szCs w:val="22"/>
                <w:rtl/>
                <w:lang w:val="fa-IR" w:bidi="fa-IR"/>
              </w:rPr>
              <w:t>[</w:t>
            </w:r>
            <w:r>
              <w:rPr>
                <w:sz w:val="22"/>
                <w:szCs w:val="22"/>
                <w:lang w:bidi="fa-IR"/>
              </w:rPr>
              <w:t>1–4]</w:t>
            </w:r>
          </w:p>
        </w:tc>
      </w:tr>
      <w:tr w:rsidR="00A67FD1" w14:paraId="319A7A96" w14:textId="77777777">
        <w:trPr>
          <w:cantSplit/>
        </w:trPr>
        <w:tc>
          <w:tcPr>
            <w:tcW w:w="2268" w:type="dxa"/>
          </w:tcPr>
          <w:p w14:paraId="2632CF97" w14:textId="77777777" w:rsidR="00A67FD1" w:rsidRDefault="001F2400">
            <w:pPr>
              <w:bidi/>
              <w:spacing w:after="60"/>
              <w:ind w:firstLine="0"/>
              <w:jc w:val="both"/>
            </w:pPr>
            <w:r>
              <w:rPr>
                <w:sz w:val="22"/>
                <w:szCs w:val="22"/>
                <w:lang w:bidi="fa-IR"/>
              </w:rPr>
              <w:lastRenderedPageBreak/>
              <w:t>PSNR</w:t>
            </w:r>
          </w:p>
        </w:tc>
        <w:tc>
          <w:tcPr>
            <w:tcW w:w="2268" w:type="dxa"/>
          </w:tcPr>
          <w:p w14:paraId="0652A5C2" w14:textId="77777777" w:rsidR="00A67FD1" w:rsidRDefault="001F2400">
            <w:pPr>
              <w:bidi/>
              <w:spacing w:after="60"/>
              <w:ind w:firstLine="0"/>
              <w:jc w:val="both"/>
            </w:pPr>
            <w:r>
              <w:rPr>
                <w:rFonts w:ascii="B Lotus" w:hAnsi="B Lotus"/>
                <w:sz w:val="22"/>
                <w:szCs w:val="22"/>
                <w:rtl/>
                <w:lang w:val="fa-IR" w:bidi="fa-IR"/>
              </w:rPr>
              <w:t>کیفیت تصویر بازسازی‌شده و استگو</w:t>
            </w:r>
          </w:p>
        </w:tc>
        <w:tc>
          <w:tcPr>
            <w:tcW w:w="2268" w:type="dxa"/>
          </w:tcPr>
          <w:p w14:paraId="2BADA50C" w14:textId="77777777" w:rsidR="00A67FD1" w:rsidRDefault="001F2400">
            <w:pPr>
              <w:bidi/>
              <w:spacing w:after="60"/>
              <w:ind w:firstLine="0"/>
              <w:jc w:val="both"/>
            </w:pPr>
            <w:r>
              <w:rPr>
                <w:rFonts w:ascii="B Lotus" w:hAnsi="B Lotus"/>
                <w:sz w:val="22"/>
                <w:szCs w:val="22"/>
                <w:rtl/>
                <w:lang w:val="fa-IR" w:bidi="fa-IR"/>
              </w:rPr>
              <w:t>بالاتر از ۴۰ دسی‌بل</w:t>
            </w:r>
          </w:p>
        </w:tc>
        <w:tc>
          <w:tcPr>
            <w:tcW w:w="2268" w:type="dxa"/>
          </w:tcPr>
          <w:p w14:paraId="3FA17F39" w14:textId="77777777" w:rsidR="00A67FD1" w:rsidRDefault="001F2400">
            <w:pPr>
              <w:bidi/>
              <w:spacing w:after="60"/>
              <w:ind w:firstLine="0"/>
              <w:jc w:val="both"/>
            </w:pPr>
            <w:r>
              <w:rPr>
                <w:rFonts w:ascii="B Lotus" w:hAnsi="B Lotus"/>
                <w:sz w:val="22"/>
                <w:szCs w:val="22"/>
                <w:rtl/>
                <w:lang w:val="fa-IR" w:bidi="fa-IR"/>
              </w:rPr>
              <w:t>[</w:t>
            </w:r>
            <w:r>
              <w:rPr>
                <w:sz w:val="22"/>
                <w:szCs w:val="22"/>
                <w:lang w:bidi="fa-IR"/>
              </w:rPr>
              <w:t>3</w:t>
            </w:r>
            <w:r>
              <w:rPr>
                <w:rFonts w:ascii="B Lotus" w:hAnsi="B Lotus"/>
                <w:sz w:val="22"/>
                <w:szCs w:val="22"/>
                <w:rtl/>
                <w:lang w:val="fa-IR" w:bidi="fa-IR"/>
              </w:rPr>
              <w:t xml:space="preserve">، </w:t>
            </w:r>
            <w:r>
              <w:rPr>
                <w:sz w:val="22"/>
                <w:szCs w:val="22"/>
                <w:lang w:bidi="fa-IR"/>
              </w:rPr>
              <w:t>5</w:t>
            </w:r>
            <w:r>
              <w:rPr>
                <w:rFonts w:ascii="B Lotus" w:hAnsi="B Lotus"/>
                <w:sz w:val="22"/>
                <w:szCs w:val="22"/>
                <w:rtl/>
                <w:lang w:val="fa-IR" w:bidi="fa-IR"/>
              </w:rPr>
              <w:t xml:space="preserve">، </w:t>
            </w:r>
            <w:r>
              <w:rPr>
                <w:sz w:val="22"/>
                <w:szCs w:val="22"/>
                <w:lang w:bidi="fa-IR"/>
              </w:rPr>
              <w:t>6]</w:t>
            </w:r>
          </w:p>
        </w:tc>
      </w:tr>
      <w:tr w:rsidR="00A67FD1" w14:paraId="05030ACE" w14:textId="77777777">
        <w:trPr>
          <w:cantSplit/>
        </w:trPr>
        <w:tc>
          <w:tcPr>
            <w:tcW w:w="2268" w:type="dxa"/>
          </w:tcPr>
          <w:p w14:paraId="0E5D8DE8" w14:textId="77777777" w:rsidR="00A67FD1" w:rsidRDefault="001F2400">
            <w:pPr>
              <w:bidi/>
              <w:spacing w:after="60"/>
              <w:ind w:firstLine="0"/>
              <w:jc w:val="both"/>
            </w:pPr>
            <w:r>
              <w:rPr>
                <w:sz w:val="22"/>
                <w:szCs w:val="22"/>
                <w:lang w:bidi="fa-IR"/>
              </w:rPr>
              <w:t>SSIM</w:t>
            </w:r>
          </w:p>
        </w:tc>
        <w:tc>
          <w:tcPr>
            <w:tcW w:w="2268" w:type="dxa"/>
          </w:tcPr>
          <w:p w14:paraId="3619C6B6" w14:textId="77777777" w:rsidR="00A67FD1" w:rsidRDefault="001F2400">
            <w:pPr>
              <w:bidi/>
              <w:spacing w:after="60"/>
              <w:ind w:firstLine="0"/>
              <w:jc w:val="both"/>
            </w:pPr>
            <w:r>
              <w:rPr>
                <w:rFonts w:ascii="B Lotus" w:hAnsi="B Lotus"/>
                <w:sz w:val="22"/>
                <w:szCs w:val="22"/>
                <w:rtl/>
                <w:lang w:val="fa-IR" w:bidi="fa-IR"/>
              </w:rPr>
              <w:t>شباهت ساختاری و ادراکی</w:t>
            </w:r>
          </w:p>
        </w:tc>
        <w:tc>
          <w:tcPr>
            <w:tcW w:w="2268" w:type="dxa"/>
          </w:tcPr>
          <w:p w14:paraId="15E90E42" w14:textId="77777777" w:rsidR="00A67FD1" w:rsidRDefault="001F2400">
            <w:pPr>
              <w:bidi/>
              <w:spacing w:after="60"/>
              <w:ind w:firstLine="0"/>
              <w:jc w:val="both"/>
            </w:pPr>
            <w:r>
              <w:rPr>
                <w:rFonts w:ascii="B Lotus" w:hAnsi="B Lotus"/>
                <w:sz w:val="22"/>
                <w:szCs w:val="22"/>
                <w:rtl/>
                <w:lang w:val="fa-IR" w:bidi="fa-IR"/>
              </w:rPr>
              <w:t>نزدیک به ۱</w:t>
            </w:r>
          </w:p>
        </w:tc>
        <w:tc>
          <w:tcPr>
            <w:tcW w:w="2268" w:type="dxa"/>
          </w:tcPr>
          <w:p w14:paraId="28D4C129" w14:textId="77777777" w:rsidR="00A67FD1" w:rsidRDefault="001F2400">
            <w:pPr>
              <w:bidi/>
              <w:spacing w:after="60"/>
              <w:ind w:firstLine="0"/>
              <w:jc w:val="both"/>
            </w:pPr>
            <w:r>
              <w:rPr>
                <w:rFonts w:ascii="B Lotus" w:hAnsi="B Lotus"/>
                <w:sz w:val="22"/>
                <w:szCs w:val="22"/>
                <w:rtl/>
                <w:lang w:val="fa-IR" w:bidi="fa-IR"/>
              </w:rPr>
              <w:t>[</w:t>
            </w:r>
            <w:r>
              <w:rPr>
                <w:sz w:val="22"/>
                <w:szCs w:val="22"/>
                <w:lang w:bidi="fa-IR"/>
              </w:rPr>
              <w:t>5</w:t>
            </w:r>
            <w:r>
              <w:rPr>
                <w:rFonts w:ascii="B Lotus" w:hAnsi="B Lotus"/>
                <w:sz w:val="22"/>
                <w:szCs w:val="22"/>
                <w:rtl/>
                <w:lang w:val="fa-IR" w:bidi="fa-IR"/>
              </w:rPr>
              <w:t xml:space="preserve">، </w:t>
            </w:r>
            <w:r>
              <w:rPr>
                <w:sz w:val="22"/>
                <w:szCs w:val="22"/>
                <w:lang w:bidi="fa-IR"/>
              </w:rPr>
              <w:t>6]</w:t>
            </w:r>
          </w:p>
        </w:tc>
      </w:tr>
      <w:tr w:rsidR="00A67FD1" w14:paraId="751BA131" w14:textId="77777777">
        <w:trPr>
          <w:cantSplit/>
        </w:trPr>
        <w:tc>
          <w:tcPr>
            <w:tcW w:w="2268" w:type="dxa"/>
          </w:tcPr>
          <w:p w14:paraId="60C22A32" w14:textId="77777777" w:rsidR="00A67FD1" w:rsidRDefault="001F2400">
            <w:pPr>
              <w:bidi/>
              <w:spacing w:after="60"/>
              <w:ind w:firstLine="0"/>
              <w:jc w:val="both"/>
            </w:pPr>
            <w:r>
              <w:rPr>
                <w:rFonts w:ascii="B Lotus" w:hAnsi="B Lotus"/>
                <w:sz w:val="22"/>
                <w:szCs w:val="22"/>
                <w:rtl/>
                <w:lang w:val="fa-IR" w:bidi="fa-IR"/>
              </w:rPr>
              <w:t>زمان اجرا</w:t>
            </w:r>
          </w:p>
        </w:tc>
        <w:tc>
          <w:tcPr>
            <w:tcW w:w="2268" w:type="dxa"/>
          </w:tcPr>
          <w:p w14:paraId="13D9A432" w14:textId="77777777" w:rsidR="00A67FD1" w:rsidRDefault="001F2400">
            <w:pPr>
              <w:bidi/>
              <w:spacing w:after="60"/>
              <w:ind w:firstLine="0"/>
              <w:jc w:val="both"/>
            </w:pPr>
            <w:r>
              <w:rPr>
                <w:rFonts w:ascii="B Lotus" w:hAnsi="B Lotus"/>
                <w:sz w:val="22"/>
                <w:szCs w:val="22"/>
                <w:rtl/>
                <w:lang w:val="fa-IR" w:bidi="fa-IR"/>
              </w:rPr>
              <w:t>کارایی محاسباتی</w:t>
            </w:r>
          </w:p>
        </w:tc>
        <w:tc>
          <w:tcPr>
            <w:tcW w:w="2268" w:type="dxa"/>
          </w:tcPr>
          <w:p w14:paraId="1F7CD873" w14:textId="77777777" w:rsidR="00A67FD1" w:rsidRDefault="001F2400">
            <w:pPr>
              <w:bidi/>
              <w:spacing w:after="60"/>
              <w:ind w:firstLine="0"/>
              <w:jc w:val="both"/>
            </w:pPr>
            <w:r>
              <w:rPr>
                <w:rFonts w:ascii="B Lotus" w:hAnsi="B Lotus"/>
                <w:sz w:val="22"/>
                <w:szCs w:val="22"/>
                <w:rtl/>
                <w:lang w:val="fa-IR" w:bidi="fa-IR"/>
              </w:rPr>
              <w:t>کمینه‌سازی</w:t>
            </w:r>
          </w:p>
        </w:tc>
        <w:tc>
          <w:tcPr>
            <w:tcW w:w="2268" w:type="dxa"/>
          </w:tcPr>
          <w:p w14:paraId="138875CB" w14:textId="77777777" w:rsidR="00A67FD1" w:rsidRDefault="001F2400">
            <w:pPr>
              <w:bidi/>
              <w:spacing w:after="60"/>
              <w:ind w:firstLine="0"/>
              <w:jc w:val="both"/>
            </w:pPr>
            <w:r>
              <w:rPr>
                <w:rFonts w:ascii="B Lotus" w:hAnsi="B Lotus"/>
                <w:sz w:val="22"/>
                <w:szCs w:val="22"/>
                <w:rtl/>
                <w:lang w:val="fa-IR" w:bidi="fa-IR"/>
              </w:rPr>
              <w:t>[</w:t>
            </w:r>
            <w:r>
              <w:rPr>
                <w:sz w:val="22"/>
                <w:szCs w:val="22"/>
                <w:lang w:bidi="fa-IR"/>
              </w:rPr>
              <w:t>1–3</w:t>
            </w:r>
            <w:r>
              <w:rPr>
                <w:rFonts w:ascii="B Lotus" w:hAnsi="B Lotus"/>
                <w:sz w:val="22"/>
                <w:szCs w:val="22"/>
                <w:rtl/>
                <w:lang w:val="fa-IR" w:bidi="fa-IR"/>
              </w:rPr>
              <w:t xml:space="preserve">، </w:t>
            </w:r>
            <w:r>
              <w:rPr>
                <w:sz w:val="22"/>
                <w:szCs w:val="22"/>
                <w:lang w:bidi="fa-IR"/>
              </w:rPr>
              <w:t>6]</w:t>
            </w:r>
          </w:p>
        </w:tc>
      </w:tr>
    </w:tbl>
    <w:p w14:paraId="4003DAB3" w14:textId="77777777" w:rsidR="00A67FD1" w:rsidRDefault="001F2400">
      <w:pPr>
        <w:pStyle w:val="Heading2"/>
        <w:bidi/>
        <w:jc w:val="both"/>
      </w:pPr>
      <w:bookmarkStart w:id="16" w:name="_Toc240266597"/>
      <w:r>
        <w:rPr>
          <w:rFonts w:ascii="B Lotus" w:hAnsi="B Lotus" w:cs="B Lotus"/>
          <w:szCs w:val="28"/>
          <w:rtl/>
          <w:lang w:val="fa-IR" w:bidi="fa-IR"/>
        </w:rPr>
        <w:t>۴–۵. سناریوهای آزمایش</w:t>
      </w:r>
      <w:bookmarkEnd w:id="16"/>
    </w:p>
    <w:p w14:paraId="6EE9CF47" w14:textId="77777777" w:rsidR="00A67FD1" w:rsidRDefault="001F2400">
      <w:pPr>
        <w:bidi/>
        <w:jc w:val="both"/>
      </w:pPr>
      <w:r>
        <w:rPr>
          <w:rFonts w:ascii="B Lotus" w:hAnsi="B Lotus"/>
          <w:rtl/>
          <w:lang w:val="fa-IR" w:bidi="fa-IR"/>
        </w:rPr>
        <w:t>برای ارزیابی جامع روش پیشنهادی چند دسته آزمایش طراحی شده است که در ادامه معرفی می‌شوند.</w:t>
      </w:r>
    </w:p>
    <w:p w14:paraId="1AC1D739" w14:textId="77777777" w:rsidR="00A67FD1" w:rsidRDefault="001F2400">
      <w:pPr>
        <w:pStyle w:val="Heading3"/>
        <w:bidi/>
        <w:jc w:val="both"/>
      </w:pPr>
      <w:bookmarkStart w:id="17" w:name="_Toc240266598"/>
      <w:r>
        <w:rPr>
          <w:rFonts w:ascii="B Lotus" w:hAnsi="B Lotus" w:cs="B Lotus"/>
          <w:rtl/>
          <w:lang w:val="fa-IR" w:bidi="fa-IR"/>
        </w:rPr>
        <w:t>۴–۵–۱. ارزیابی پایه هسته رمزنگاری</w:t>
      </w:r>
      <w:bookmarkEnd w:id="17"/>
    </w:p>
    <w:p w14:paraId="196A6613" w14:textId="77777777" w:rsidR="00A67FD1" w:rsidRDefault="001F2400">
      <w:pPr>
        <w:bidi/>
        <w:jc w:val="both"/>
      </w:pPr>
      <w:r>
        <w:rPr>
          <w:rFonts w:ascii="B Lotus" w:hAnsi="B Lotus"/>
          <w:rtl/>
          <w:lang w:val="fa-IR" w:bidi="fa-IR"/>
        </w:rPr>
        <w:t xml:space="preserve">در این بخش عملکرد هسته رمزنگاری، بدون دخالت ماژول پنهان‌نگاری، بررسی می‌شود. نخست مقادیر آنتروپی، همبستگی، </w:t>
      </w:r>
      <w:r>
        <w:rPr>
          <w:sz w:val="24"/>
          <w:lang w:bidi="fa-IR"/>
        </w:rPr>
        <w:t xml:space="preserve">NPCR </w:t>
      </w:r>
      <w:r>
        <w:rPr>
          <w:rFonts w:ascii="B Lotus" w:hAnsi="B Lotus"/>
          <w:rtl/>
          <w:lang w:val="fa-IR" w:bidi="fa-IR"/>
        </w:rPr>
        <w:t xml:space="preserve">و </w:t>
      </w:r>
      <w:r>
        <w:rPr>
          <w:sz w:val="24"/>
          <w:lang w:bidi="fa-IR"/>
        </w:rPr>
        <w:t xml:space="preserve">UACI </w:t>
      </w:r>
      <w:r>
        <w:rPr>
          <w:rFonts w:ascii="B Lotus" w:hAnsi="B Lotus"/>
          <w:rtl/>
          <w:lang w:val="fa-IR" w:bidi="fa-IR"/>
        </w:rPr>
        <w:t xml:space="preserve">برای تصاویر پزشکی در مدالیته‌های مختلف، شامل شبکیه، </w:t>
      </w:r>
      <w:r>
        <w:rPr>
          <w:sz w:val="24"/>
          <w:lang w:bidi="fa-IR"/>
        </w:rPr>
        <w:t xml:space="preserve">MRI </w:t>
      </w:r>
      <w:r>
        <w:rPr>
          <w:rFonts w:ascii="B Lotus" w:hAnsi="B Lotus"/>
          <w:rtl/>
          <w:lang w:val="fa-IR" w:bidi="fa-IR"/>
        </w:rPr>
        <w:t xml:space="preserve">و </w:t>
      </w:r>
      <w:r>
        <w:rPr>
          <w:sz w:val="24"/>
          <w:lang w:bidi="fa-IR"/>
        </w:rPr>
        <w:t>X-Ray</w:t>
      </w:r>
      <w:r>
        <w:rPr>
          <w:rFonts w:ascii="B Lotus" w:hAnsi="B Lotus"/>
          <w:rtl/>
          <w:lang w:val="fa-IR" w:bidi="fa-IR"/>
        </w:rPr>
        <w:t>، محاسبه و با مقادیر گزارش‌شده در [</w:t>
      </w:r>
      <w:r>
        <w:rPr>
          <w:sz w:val="24"/>
          <w:lang w:bidi="fa-IR"/>
        </w:rPr>
        <w:t xml:space="preserve">1–3] </w:t>
      </w:r>
      <w:r>
        <w:rPr>
          <w:rFonts w:ascii="B Lotus" w:hAnsi="B Lotus"/>
          <w:rtl/>
          <w:lang w:val="fa-IR" w:bidi="fa-IR"/>
        </w:rPr>
        <w:t>مقایسه می‌شود. سپس تحلیل هیستوگرام تصاویر ساده و رمزشده انجام می‌گیرد تا یکنواخت‌شدن توزیع شدت‌ها پس از رمزنگاری بررسی شود؛ این تحلیل مشابه آنچه در [</w:t>
      </w:r>
      <w:r>
        <w:rPr>
          <w:sz w:val="24"/>
          <w:lang w:bidi="fa-IR"/>
        </w:rPr>
        <w:t>1</w:t>
      </w:r>
      <w:r>
        <w:rPr>
          <w:rFonts w:ascii="B Lotus" w:hAnsi="B Lotus"/>
          <w:rtl/>
          <w:lang w:val="fa-IR" w:bidi="fa-IR"/>
        </w:rPr>
        <w:t xml:space="preserve">، </w:t>
      </w:r>
      <w:r>
        <w:rPr>
          <w:sz w:val="24"/>
          <w:lang w:bidi="fa-IR"/>
        </w:rPr>
        <w:t xml:space="preserve">3] </w:t>
      </w:r>
      <w:r>
        <w:rPr>
          <w:rFonts w:ascii="B Lotus" w:hAnsi="B Lotus"/>
          <w:rtl/>
          <w:lang w:val="fa-IR" w:bidi="fa-IR"/>
        </w:rPr>
        <w:t>انجام شده است.</w:t>
      </w:r>
    </w:p>
    <w:p w14:paraId="21DA9B81" w14:textId="77777777" w:rsidR="00A67FD1" w:rsidRDefault="001F2400">
      <w:pPr>
        <w:pStyle w:val="Heading3"/>
        <w:bidi/>
        <w:jc w:val="both"/>
      </w:pPr>
      <w:bookmarkStart w:id="18" w:name="_Toc240266599"/>
      <w:r>
        <w:rPr>
          <w:rFonts w:ascii="B Lotus" w:hAnsi="B Lotus" w:cs="B Lotus"/>
          <w:rtl/>
          <w:lang w:val="fa-IR" w:bidi="fa-IR"/>
        </w:rPr>
        <w:t>۴–۵–۲. ارزیابی ماژول پنهان‌نگاری</w:t>
      </w:r>
      <w:bookmarkEnd w:id="18"/>
    </w:p>
    <w:p w14:paraId="5A8C6AF8" w14:textId="77777777" w:rsidR="00A67FD1" w:rsidRDefault="001F2400">
      <w:pPr>
        <w:bidi/>
        <w:jc w:val="both"/>
      </w:pPr>
      <w:r>
        <w:rPr>
          <w:rFonts w:ascii="B Lotus" w:hAnsi="B Lotus"/>
          <w:rtl/>
          <w:lang w:val="fa-IR" w:bidi="fa-IR"/>
        </w:rPr>
        <w:t xml:space="preserve">ماژول پنهان‌نگاری مبتنی بر برجستگی بصری هم به‌صورت جداگانه و هم در ترکیب با رمزنگاری ارزیابی می‌شود. کیفیت تصویر استگو از راه محاسبه </w:t>
      </w:r>
      <w:r>
        <w:rPr>
          <w:sz w:val="24"/>
          <w:lang w:bidi="fa-IR"/>
        </w:rPr>
        <w:t xml:space="preserve">PSNR </w:t>
      </w:r>
      <w:r>
        <w:rPr>
          <w:rFonts w:ascii="B Lotus" w:hAnsi="B Lotus"/>
          <w:rtl/>
          <w:lang w:val="fa-IR" w:bidi="fa-IR"/>
        </w:rPr>
        <w:t xml:space="preserve">و </w:t>
      </w:r>
      <w:r>
        <w:rPr>
          <w:sz w:val="24"/>
          <w:lang w:bidi="fa-IR"/>
        </w:rPr>
        <w:t xml:space="preserve">SSIM </w:t>
      </w:r>
      <w:r>
        <w:rPr>
          <w:rFonts w:ascii="B Lotus" w:hAnsi="B Lotus"/>
          <w:rtl/>
          <w:lang w:val="fa-IR" w:bidi="fa-IR"/>
        </w:rPr>
        <w:t xml:space="preserve">نسبت به تصویر اصلی سنجیده و با دامنه‌های گزارش‌شده در </w:t>
      </w:r>
      <w:r>
        <w:rPr>
          <w:sz w:val="24"/>
          <w:lang w:bidi="fa-IR"/>
        </w:rPr>
        <w:t xml:space="preserve">VisionStego AI [5] </w:t>
      </w:r>
      <w:r>
        <w:rPr>
          <w:rFonts w:ascii="B Lotus" w:hAnsi="B Lotus"/>
          <w:rtl/>
          <w:lang w:val="fa-IR" w:bidi="fa-IR"/>
        </w:rPr>
        <w:t>و روش‌های عمیق [</w:t>
      </w:r>
      <w:r>
        <w:rPr>
          <w:sz w:val="24"/>
          <w:lang w:bidi="fa-IR"/>
        </w:rPr>
        <w:t xml:space="preserve">6] </w:t>
      </w:r>
      <w:r>
        <w:rPr>
          <w:rFonts w:ascii="B Lotus" w:hAnsi="B Lotus"/>
          <w:rtl/>
          <w:lang w:val="fa-IR" w:bidi="fa-IR"/>
        </w:rPr>
        <w:t>مقایسه می‌شود. مقاومت در برابر پنهان‌کاوی نیز با اجرای آزمون‌های ساده آماری، مانند تحلیل هیستوگرام، بررسی خواهد شد تا روشن شود آیا آثار قابل تشخیصی از جاسازی در تصویر استگو باقی می‌ماند یا نه؛ این رویکرد مطابق با [</w:t>
      </w:r>
      <w:r>
        <w:rPr>
          <w:sz w:val="24"/>
          <w:lang w:bidi="fa-IR"/>
        </w:rPr>
        <w:t xml:space="preserve">5] </w:t>
      </w:r>
      <w:r>
        <w:rPr>
          <w:rFonts w:ascii="B Lotus" w:hAnsi="B Lotus"/>
          <w:rtl/>
          <w:lang w:val="fa-IR" w:bidi="fa-IR"/>
        </w:rPr>
        <w:t>است.</w:t>
      </w:r>
    </w:p>
    <w:p w14:paraId="57F09465" w14:textId="77777777" w:rsidR="00A67FD1" w:rsidRDefault="001F2400">
      <w:pPr>
        <w:pStyle w:val="Heading3"/>
        <w:bidi/>
        <w:jc w:val="both"/>
      </w:pPr>
      <w:bookmarkStart w:id="19" w:name="_Toc240266600"/>
      <w:r>
        <w:rPr>
          <w:rFonts w:ascii="B Lotus" w:hAnsi="B Lotus" w:cs="B Lotus"/>
          <w:rtl/>
          <w:lang w:val="fa-IR" w:bidi="fa-IR"/>
        </w:rPr>
        <w:t>۴–۵–۳. آزمایش‌های مقایسه‌ای با روش‌های مرجع</w:t>
      </w:r>
      <w:bookmarkEnd w:id="19"/>
    </w:p>
    <w:p w14:paraId="4379BA89" w14:textId="77777777" w:rsidR="00A67FD1" w:rsidRDefault="001F2400">
      <w:pPr>
        <w:bidi/>
        <w:jc w:val="both"/>
      </w:pPr>
      <w:r>
        <w:rPr>
          <w:rFonts w:ascii="B Lotus" w:hAnsi="B Lotus"/>
          <w:rtl/>
          <w:lang w:val="fa-IR" w:bidi="fa-IR"/>
        </w:rPr>
        <w:t xml:space="preserve">برای مشخص‌شدن جایگاه روش پیشنهادی، نتایج آن با چند روش منتخب از ادبیات مقایسه می‌شود. مقایسه با روش </w:t>
      </w:r>
      <w:r>
        <w:rPr>
          <w:sz w:val="24"/>
          <w:lang w:bidi="fa-IR"/>
        </w:rPr>
        <w:t xml:space="preserve">Subathra </w:t>
      </w:r>
      <w:r>
        <w:rPr>
          <w:rFonts w:ascii="B Lotus" w:hAnsi="B Lotus"/>
          <w:rtl/>
          <w:lang w:val="fa-IR" w:bidi="fa-IR"/>
        </w:rPr>
        <w:t xml:space="preserve">و </w:t>
      </w:r>
      <w:r>
        <w:rPr>
          <w:sz w:val="24"/>
          <w:lang w:bidi="fa-IR"/>
        </w:rPr>
        <w:t xml:space="preserve">Thanikaiselvan [1] </w:t>
      </w:r>
      <w:r>
        <w:rPr>
          <w:rFonts w:ascii="B Lotus" w:hAnsi="B Lotus"/>
          <w:rtl/>
          <w:lang w:val="fa-IR" w:bidi="fa-IR"/>
        </w:rPr>
        <w:t xml:space="preserve">از منظر شاخص‌های امنیتی، یعنی آنتروپی، </w:t>
      </w:r>
      <w:r>
        <w:rPr>
          <w:sz w:val="24"/>
          <w:lang w:bidi="fa-IR"/>
        </w:rPr>
        <w:t>NPCR</w:t>
      </w:r>
      <w:r>
        <w:rPr>
          <w:rFonts w:ascii="B Lotus" w:hAnsi="B Lotus"/>
          <w:rtl/>
          <w:lang w:val="fa-IR" w:bidi="fa-IR"/>
        </w:rPr>
        <w:t xml:space="preserve">، </w:t>
      </w:r>
      <w:r>
        <w:rPr>
          <w:sz w:val="24"/>
          <w:lang w:bidi="fa-IR"/>
        </w:rPr>
        <w:t xml:space="preserve">UACI </w:t>
      </w:r>
      <w:r>
        <w:rPr>
          <w:rFonts w:ascii="B Lotus" w:hAnsi="B Lotus"/>
          <w:rtl/>
          <w:lang w:val="fa-IR" w:bidi="fa-IR"/>
        </w:rPr>
        <w:t xml:space="preserve">و همبستگی، روی زیرمجموعه‌ای از همان مجموعه داده‌ها شامل </w:t>
      </w:r>
      <w:r>
        <w:rPr>
          <w:sz w:val="24"/>
          <w:lang w:bidi="fa-IR"/>
        </w:rPr>
        <w:t>DRIVE</w:t>
      </w:r>
      <w:r>
        <w:rPr>
          <w:rFonts w:ascii="B Lotus" w:hAnsi="B Lotus"/>
          <w:rtl/>
          <w:lang w:val="fa-IR" w:bidi="fa-IR"/>
        </w:rPr>
        <w:t xml:space="preserve">، </w:t>
      </w:r>
      <w:r>
        <w:rPr>
          <w:sz w:val="24"/>
          <w:lang w:bidi="fa-IR"/>
        </w:rPr>
        <w:t xml:space="preserve">RITE </w:t>
      </w:r>
      <w:r>
        <w:rPr>
          <w:rFonts w:ascii="B Lotus" w:hAnsi="B Lotus"/>
          <w:rtl/>
          <w:lang w:val="fa-IR" w:bidi="fa-IR"/>
        </w:rPr>
        <w:t xml:space="preserve">و </w:t>
      </w:r>
      <w:r>
        <w:rPr>
          <w:sz w:val="24"/>
          <w:lang w:bidi="fa-IR"/>
        </w:rPr>
        <w:t xml:space="preserve">BraTS </w:t>
      </w:r>
      <w:r>
        <w:rPr>
          <w:rFonts w:ascii="B Lotus" w:hAnsi="B Lotus"/>
          <w:rtl/>
          <w:lang w:val="fa-IR" w:bidi="fa-IR"/>
        </w:rPr>
        <w:t xml:space="preserve">انجام خواهد شد. مقایسه با روش </w:t>
      </w:r>
      <w:r>
        <w:rPr>
          <w:sz w:val="24"/>
          <w:lang w:bidi="fa-IR"/>
        </w:rPr>
        <w:t xml:space="preserve">Pourasad </w:t>
      </w:r>
      <w:r>
        <w:rPr>
          <w:rFonts w:ascii="B Lotus" w:hAnsi="B Lotus"/>
          <w:rtl/>
          <w:lang w:val="fa-IR" w:bidi="fa-IR"/>
        </w:rPr>
        <w:t>و همکاران [</w:t>
      </w:r>
      <w:r>
        <w:rPr>
          <w:sz w:val="24"/>
          <w:lang w:bidi="fa-IR"/>
        </w:rPr>
        <w:t xml:space="preserve">3] </w:t>
      </w:r>
      <w:r>
        <w:rPr>
          <w:rFonts w:ascii="B Lotus" w:hAnsi="B Lotus"/>
          <w:rtl/>
          <w:lang w:val="fa-IR" w:bidi="fa-IR"/>
        </w:rPr>
        <w:t xml:space="preserve">روی تصاویر عمومی صورت می‌گیرد تا تطابق </w:t>
      </w:r>
      <w:r>
        <w:rPr>
          <w:rFonts w:ascii="B Lotus" w:hAnsi="B Lotus"/>
          <w:rtl/>
          <w:lang w:val="fa-IR" w:bidi="fa-IR"/>
        </w:rPr>
        <w:lastRenderedPageBreak/>
        <w:t xml:space="preserve">الگوریتم پیشنهادی با استانداردهای رایج رمزنگاری تصویر از نظر </w:t>
      </w:r>
      <w:r>
        <w:rPr>
          <w:sz w:val="24"/>
          <w:lang w:bidi="fa-IR"/>
        </w:rPr>
        <w:t>NPCR</w:t>
      </w:r>
      <w:r>
        <w:rPr>
          <w:rFonts w:ascii="B Lotus" w:hAnsi="B Lotus"/>
          <w:rtl/>
          <w:lang w:val="fa-IR" w:bidi="fa-IR"/>
        </w:rPr>
        <w:t xml:space="preserve">، </w:t>
      </w:r>
      <w:r>
        <w:rPr>
          <w:sz w:val="24"/>
          <w:lang w:bidi="fa-IR"/>
        </w:rPr>
        <w:t xml:space="preserve">UACI </w:t>
      </w:r>
      <w:r>
        <w:rPr>
          <w:rFonts w:ascii="B Lotus" w:hAnsi="B Lotus"/>
          <w:rtl/>
          <w:lang w:val="fa-IR" w:bidi="fa-IR"/>
        </w:rPr>
        <w:t xml:space="preserve">و </w:t>
      </w:r>
      <w:r>
        <w:rPr>
          <w:sz w:val="24"/>
          <w:lang w:bidi="fa-IR"/>
        </w:rPr>
        <w:t xml:space="preserve">PSNR </w:t>
      </w:r>
      <w:r>
        <w:rPr>
          <w:rFonts w:ascii="B Lotus" w:hAnsi="B Lotus"/>
          <w:rtl/>
          <w:lang w:val="fa-IR" w:bidi="fa-IR"/>
        </w:rPr>
        <w:t xml:space="preserve">سنجیده شود. مقایسه با روش </w:t>
      </w:r>
      <w:r>
        <w:rPr>
          <w:sz w:val="24"/>
          <w:lang w:bidi="fa-IR"/>
        </w:rPr>
        <w:t xml:space="preserve">Alarood </w:t>
      </w:r>
      <w:r>
        <w:rPr>
          <w:rFonts w:ascii="B Lotus" w:hAnsi="B Lotus"/>
          <w:rtl/>
          <w:lang w:val="fa-IR" w:bidi="fa-IR"/>
        </w:rPr>
        <w:t>و همکاران [</w:t>
      </w:r>
      <w:r>
        <w:rPr>
          <w:sz w:val="24"/>
          <w:lang w:bidi="fa-IR"/>
        </w:rPr>
        <w:t xml:space="preserve">2] </w:t>
      </w:r>
      <w:r>
        <w:rPr>
          <w:rFonts w:ascii="B Lotus" w:hAnsi="B Lotus"/>
          <w:rtl/>
          <w:lang w:val="fa-IR" w:bidi="fa-IR"/>
        </w:rPr>
        <w:t xml:space="preserve">از منظر کارایی محاسباتی و شاخص‌های امنیتی در سناریوهای انتقال امن در محیط‌های سلامت الکترونیک انجام می‌پذیرد. سرانجام، مقایسه با </w:t>
      </w:r>
      <w:r>
        <w:rPr>
          <w:sz w:val="24"/>
          <w:lang w:bidi="fa-IR"/>
        </w:rPr>
        <w:t xml:space="preserve">VisionStego AI [5] </w:t>
      </w:r>
      <w:r>
        <w:rPr>
          <w:rFonts w:ascii="B Lotus" w:hAnsi="B Lotus"/>
          <w:rtl/>
          <w:lang w:val="fa-IR" w:bidi="fa-IR"/>
        </w:rPr>
        <w:t>و روش عمیق [</w:t>
      </w:r>
      <w:r>
        <w:rPr>
          <w:sz w:val="24"/>
          <w:lang w:bidi="fa-IR"/>
        </w:rPr>
        <w:t xml:space="preserve">6] </w:t>
      </w:r>
      <w:r>
        <w:rPr>
          <w:rFonts w:ascii="B Lotus" w:hAnsi="B Lotus"/>
          <w:rtl/>
          <w:lang w:val="fa-IR" w:bidi="fa-IR"/>
        </w:rPr>
        <w:t xml:space="preserve">از منظر کیفیت تصویر استگو، بر حسب </w:t>
      </w:r>
      <w:r>
        <w:rPr>
          <w:sz w:val="24"/>
          <w:lang w:bidi="fa-IR"/>
        </w:rPr>
        <w:t xml:space="preserve">PSNR </w:t>
      </w:r>
      <w:r>
        <w:rPr>
          <w:rFonts w:ascii="B Lotus" w:hAnsi="B Lotus"/>
          <w:rtl/>
          <w:lang w:val="fa-IR" w:bidi="fa-IR"/>
        </w:rPr>
        <w:t xml:space="preserve">و </w:t>
      </w:r>
      <w:r>
        <w:rPr>
          <w:sz w:val="24"/>
          <w:lang w:bidi="fa-IR"/>
        </w:rPr>
        <w:t>SSIM</w:t>
      </w:r>
      <w:r>
        <w:rPr>
          <w:rFonts w:ascii="B Lotus" w:hAnsi="B Lotus"/>
          <w:rtl/>
          <w:lang w:val="fa-IR" w:bidi="fa-IR"/>
        </w:rPr>
        <w:t>، و زمان جاسازی و استخراج انجام می‌شود؛ البته با این توجه که هدف اصلی پایان‌نامه یکپارچه‌سازی رمزنگاری و پنهان‌نگاری در حوزه پزشکی است، نه رقابت صرف در یک معیار منفرد.</w:t>
      </w:r>
    </w:p>
    <w:p w14:paraId="2FF5FD6D" w14:textId="77777777" w:rsidR="00A67FD1" w:rsidRDefault="001F2400">
      <w:pPr>
        <w:pStyle w:val="Heading3"/>
        <w:bidi/>
        <w:jc w:val="both"/>
      </w:pPr>
      <w:bookmarkStart w:id="20" w:name="_Toc240266601"/>
      <w:r>
        <w:rPr>
          <w:rFonts w:ascii="B Lotus" w:hAnsi="B Lotus" w:cs="B Lotus"/>
          <w:rtl/>
          <w:lang w:val="fa-IR" w:bidi="fa-IR"/>
        </w:rPr>
        <w:t>۴–۵–۴. آزمون‌های حساسیت و استحکام</w:t>
      </w:r>
      <w:bookmarkEnd w:id="20"/>
    </w:p>
    <w:p w14:paraId="0B080868" w14:textId="77777777" w:rsidR="00A67FD1" w:rsidRDefault="001F2400">
      <w:pPr>
        <w:bidi/>
        <w:jc w:val="both"/>
      </w:pPr>
      <w:r>
        <w:rPr>
          <w:rFonts w:ascii="B Lotus" w:hAnsi="B Lotus"/>
          <w:rtl/>
          <w:lang w:val="fa-IR" w:bidi="fa-IR"/>
        </w:rPr>
        <w:t>برای بررسی استحکام روش پیشنهادی در برابر انواع اختلالات و حملات، با الهام از [</w:t>
      </w:r>
      <w:r>
        <w:rPr>
          <w:sz w:val="24"/>
          <w:lang w:bidi="fa-IR"/>
        </w:rPr>
        <w:t>1–4]</w:t>
      </w:r>
      <w:r>
        <w:rPr>
          <w:rFonts w:ascii="B Lotus" w:hAnsi="B Lotus"/>
          <w:rtl/>
          <w:lang w:val="fa-IR" w:bidi="fa-IR"/>
        </w:rPr>
        <w:t xml:space="preserve">، چهار دسته آزمون طراحی شده است. در حملات تفاضلی، تغییر بسیار کوچکی مانند تغییر یک پیکسل در تصویر ساده اعمال و مقادیر </w:t>
      </w:r>
      <w:r>
        <w:rPr>
          <w:sz w:val="24"/>
          <w:lang w:bidi="fa-IR"/>
        </w:rPr>
        <w:t xml:space="preserve">NPCR </w:t>
      </w:r>
      <w:r>
        <w:rPr>
          <w:rFonts w:ascii="B Lotus" w:hAnsi="B Lotus"/>
          <w:rtl/>
          <w:lang w:val="fa-IR" w:bidi="fa-IR"/>
        </w:rPr>
        <w:t xml:space="preserve">و </w:t>
      </w:r>
      <w:r>
        <w:rPr>
          <w:sz w:val="24"/>
          <w:lang w:bidi="fa-IR"/>
        </w:rPr>
        <w:t xml:space="preserve">UACI </w:t>
      </w:r>
      <w:r>
        <w:rPr>
          <w:rFonts w:ascii="B Lotus" w:hAnsi="B Lotus"/>
          <w:rtl/>
          <w:lang w:val="fa-IR" w:bidi="fa-IR"/>
        </w:rPr>
        <w:t>برای زوج تصاویر رمزشده متناظر محاسبه می‌شود. در آزمون نویز، نویزهای گاوسی و نمک و فلفل روی تصاویر رمزشده اثر گرفته و امکان بازیابی تصویر اصلی و داده پنهان بررسی می‌شود. در آزمون برش، بخش‌هایی از تصویر رمزشده حذف می‌شود تا تأثیر آن بر فرایند رمزگشایی و استخراج داده بررسی گردد، مشابه تحلیل‌های انجام‌شده در [</w:t>
      </w:r>
      <w:r>
        <w:rPr>
          <w:sz w:val="24"/>
          <w:lang w:bidi="fa-IR"/>
        </w:rPr>
        <w:t>1</w:t>
      </w:r>
      <w:r>
        <w:rPr>
          <w:rFonts w:ascii="B Lotus" w:hAnsi="B Lotus"/>
          <w:rtl/>
          <w:lang w:val="fa-IR" w:bidi="fa-IR"/>
        </w:rPr>
        <w:t xml:space="preserve">، </w:t>
      </w:r>
      <w:r>
        <w:rPr>
          <w:sz w:val="24"/>
          <w:lang w:bidi="fa-IR"/>
        </w:rPr>
        <w:t xml:space="preserve">3]. </w:t>
      </w:r>
      <w:r>
        <w:rPr>
          <w:rFonts w:ascii="B Lotus" w:hAnsi="B Lotus"/>
          <w:rtl/>
          <w:lang w:val="fa-IR" w:bidi="fa-IR"/>
        </w:rPr>
        <w:t>در آزمون تبدیلات هندسی نیز چرخش‌های کوچک، انتقال و تغییر مقیاس اعمال می‌شود و میزان تخریب در فرایند رمزگشایی سنجیده خواهد شد.</w:t>
      </w:r>
    </w:p>
    <w:p w14:paraId="4E372E09" w14:textId="77777777" w:rsidR="00A67FD1" w:rsidRDefault="001F2400">
      <w:pPr>
        <w:pStyle w:val="Heading2"/>
        <w:bidi/>
        <w:jc w:val="both"/>
      </w:pPr>
      <w:bookmarkStart w:id="21" w:name="_Toc240266602"/>
      <w:r>
        <w:rPr>
          <w:rFonts w:ascii="B Lotus" w:hAnsi="B Lotus" w:cs="B Lotus"/>
          <w:szCs w:val="28"/>
          <w:rtl/>
          <w:lang w:val="fa-IR" w:bidi="fa-IR"/>
        </w:rPr>
        <w:t>۴–۶. شیوه تحلیل نتایج</w:t>
      </w:r>
      <w:bookmarkEnd w:id="21"/>
    </w:p>
    <w:p w14:paraId="35EDE836" w14:textId="77777777" w:rsidR="00A67FD1" w:rsidRDefault="001F2400">
      <w:pPr>
        <w:bidi/>
        <w:jc w:val="both"/>
      </w:pPr>
      <w:r>
        <w:rPr>
          <w:rFonts w:ascii="B Lotus" w:hAnsi="B Lotus"/>
          <w:rtl/>
          <w:lang w:val="fa-IR" w:bidi="fa-IR"/>
        </w:rPr>
        <w:t xml:space="preserve">پس از اجرای آزمایش‌ها، تحلیل نتایج در چهار لایه انجام می‌شود. تحلیل توصیفی، جداول و نمودارهایی برای نمایش مقادیر به‌دست‌آمده از معیارهای امنیتی، کیفیت و کارایی، برای روش پیشنهادی و روش‌های مرجع، ارائه می‌کند. تحلیل مقایسه‌ای، مقادیر کلیدی مانند آنتروپی، </w:t>
      </w:r>
      <w:r>
        <w:rPr>
          <w:sz w:val="24"/>
          <w:lang w:bidi="fa-IR"/>
        </w:rPr>
        <w:t>NPCR</w:t>
      </w:r>
      <w:r>
        <w:rPr>
          <w:rFonts w:ascii="B Lotus" w:hAnsi="B Lotus"/>
          <w:rtl/>
          <w:lang w:val="fa-IR" w:bidi="fa-IR"/>
        </w:rPr>
        <w:t xml:space="preserve">، </w:t>
      </w:r>
      <w:r>
        <w:rPr>
          <w:sz w:val="24"/>
          <w:lang w:bidi="fa-IR"/>
        </w:rPr>
        <w:t>UACI</w:t>
      </w:r>
      <w:r>
        <w:rPr>
          <w:rFonts w:ascii="B Lotus" w:hAnsi="B Lotus"/>
          <w:rtl/>
          <w:lang w:val="fa-IR" w:bidi="fa-IR"/>
        </w:rPr>
        <w:t xml:space="preserve">، </w:t>
      </w:r>
      <w:r>
        <w:rPr>
          <w:sz w:val="24"/>
          <w:lang w:bidi="fa-IR"/>
        </w:rPr>
        <w:t>PSNR</w:t>
      </w:r>
      <w:r>
        <w:rPr>
          <w:rFonts w:ascii="B Lotus" w:hAnsi="B Lotus"/>
          <w:rtl/>
          <w:lang w:val="fa-IR" w:bidi="fa-IR"/>
        </w:rPr>
        <w:t xml:space="preserve">، </w:t>
      </w:r>
      <w:r>
        <w:rPr>
          <w:sz w:val="24"/>
          <w:lang w:bidi="fa-IR"/>
        </w:rPr>
        <w:t xml:space="preserve">SSIM </w:t>
      </w:r>
      <w:r>
        <w:rPr>
          <w:rFonts w:ascii="B Lotus" w:hAnsi="B Lotus"/>
          <w:rtl/>
          <w:lang w:val="fa-IR" w:bidi="fa-IR"/>
        </w:rPr>
        <w:t>و زمان اجرا را مستقیماً با مقادیر گزارش‌شده در مقالات [</w:t>
      </w:r>
      <w:r>
        <w:rPr>
          <w:sz w:val="24"/>
          <w:lang w:bidi="fa-IR"/>
        </w:rPr>
        <w:t xml:space="preserve">1–6] </w:t>
      </w:r>
      <w:r>
        <w:rPr>
          <w:rFonts w:ascii="B Lotus" w:hAnsi="B Lotus"/>
          <w:rtl/>
          <w:lang w:val="fa-IR" w:bidi="fa-IR"/>
        </w:rPr>
        <w:t>مقایسه می‌کند و بر این پرسش تمرکز دارد که آیا روش پیشنهادی می‌تواند در محدوده عملکردی این روش‌ها قرار گیرد یا بهبود معناداری ارائه دهد. تحلیل کیفی، نمونه‌های بصری تصاویر ساده، استگو، رمزشده و بازسازی‌شده را برای ارزیابی ادراکی کیفیت و بررسی تأثیر روش بر جنبه تشخیصی تصویر مرور می‌کند. سرانجام، بحث درباره محدودیت‌ها مواردی را شناسایی می‌کند که روش پیشنهادی ممکن است در آن‌ها، برای مثال از نظر زمان اجرا در برخی سناریوهای خاص، عملکرد ضعیف‌تری نسبت به روش‌های خاص ادبیات داشته باشد و دلایل احتمالی آن را تحلیل می‌کند.</w:t>
      </w:r>
    </w:p>
    <w:p w14:paraId="02F22A66" w14:textId="77777777" w:rsidR="00A67FD1" w:rsidRDefault="001F2400">
      <w:pPr>
        <w:bidi/>
        <w:jc w:val="both"/>
      </w:pPr>
      <w:r>
        <w:rPr>
          <w:rFonts w:ascii="B Lotus" w:hAnsi="B Lotus"/>
          <w:rtl/>
          <w:lang w:val="fa-IR" w:bidi="fa-IR"/>
        </w:rPr>
        <w:lastRenderedPageBreak/>
        <w:t>این فصل طرح کامل آزمایش‌ها، معیارهای ارزیابی و سناریوهای مقایسه‌ای برای سنجش عملکرد روش پیشنهادی را ارائه کرد. در فصل پنجم، جمع‌بندی مسیر پژوهش، دستاوردها، محدودیت‌ها و پیشنهادهایی برای ادامه کار بحث خواهد شد و نتایج عددی اجرای همین طرح، پس از پیاده‌سازی عملی، در تکمیل فصل چهارم جای خواهد گرفت.</w:t>
      </w:r>
    </w:p>
    <w:bookmarkEnd w:id="3"/>
    <w:p w14:paraId="1F51492C" w14:textId="77777777" w:rsidR="00A67FD1" w:rsidRDefault="001F2400">
      <w:r>
        <w:br w:type="page"/>
      </w:r>
    </w:p>
    <w:p w14:paraId="0C70E6B8" w14:textId="77777777" w:rsidR="00A67FD1" w:rsidRDefault="001F2400">
      <w:pPr>
        <w:bidi/>
        <w:jc w:val="both"/>
      </w:pPr>
      <w:r>
        <w:rPr>
          <w:rFonts w:ascii="B Lotus" w:hAnsi="B Lotus"/>
          <w:rtl/>
          <w:lang w:val="fa-IR" w:bidi="fa-IR"/>
        </w:rPr>
        <w:lastRenderedPageBreak/>
        <w:t xml:space="preserve">فصل پنجم: </w:t>
      </w:r>
      <w:bookmarkStart w:id="22" w:name="_Hlk240131738"/>
      <w:r>
        <w:rPr>
          <w:rFonts w:ascii="B Lotus" w:hAnsi="B Lotus"/>
          <w:rtl/>
          <w:lang w:val="fa-IR" w:bidi="fa-IR"/>
        </w:rPr>
        <w:t>جمع‌بندی، دستاوردها و پیشنهادها</w:t>
      </w:r>
      <w:bookmarkEnd w:id="22"/>
      <w:r>
        <w:rPr>
          <w:rFonts w:ascii="B Lotus" w:hAnsi="B Lotus"/>
          <w:rtl/>
          <w:lang w:val="fa-IR" w:bidi="fa-IR"/>
        </w:rPr>
        <w:t>.</w:t>
      </w:r>
    </w:p>
    <w:p w14:paraId="624FE121" w14:textId="77777777" w:rsidR="00A67FD1" w:rsidRDefault="001F2400">
      <w:pPr>
        <w:pStyle w:val="Heading2"/>
        <w:bidi/>
        <w:jc w:val="both"/>
      </w:pPr>
      <w:bookmarkStart w:id="23" w:name="_Hlk240131800"/>
      <w:bookmarkStart w:id="24" w:name="_Toc240266603"/>
      <w:r>
        <w:rPr>
          <w:rFonts w:ascii="B Lotus" w:hAnsi="B Lotus" w:cs="B Lotus"/>
          <w:szCs w:val="28"/>
          <w:rtl/>
          <w:lang w:val="fa-IR" w:bidi="fa-IR"/>
        </w:rPr>
        <w:t>۵–۱. مقدمه</w:t>
      </w:r>
      <w:bookmarkEnd w:id="24"/>
    </w:p>
    <w:p w14:paraId="2D7CA959" w14:textId="77777777" w:rsidR="00A67FD1" w:rsidRDefault="001F2400">
      <w:pPr>
        <w:bidi/>
        <w:jc w:val="both"/>
      </w:pPr>
      <w:r>
        <w:rPr>
          <w:rFonts w:ascii="B Lotus" w:hAnsi="B Lotus"/>
          <w:rtl/>
          <w:lang w:val="fa-IR" w:bidi="fa-IR"/>
        </w:rPr>
        <w:t>در این فصل خلاصه‌ای از مسیر طی‌شده در پایان‌نامه ارائه می‌شود؛ دستاوردهای اصلی روش پیشنهادی جمع‌بندی می‌گردد، وضعیت پاسخ به پرسش‌های پژوهش و ارزیابی فرضیه‌ها در سطح طراحی روشن می‌شود، محدودیت‌های کار برشمرده می‌شود و در پایان جهت‌گیری‌هایی برای پژوهش‌های آینده پیشنهاد می‌گردد. هدف، ارائه تصویری یکپارچه از آن چیزی است که در فصل‌های پیشین طراحی و برنامه‌ریزی شده و تبیین این نکته است که چگونه ترکیب یادگیری عمیق، نظریه آشوب و پنهان‌نگاری مبتنی بر برجستگی بصری می‌تواند به افزایش امنیت و حریم خصوصی در تصاویر پزشکی کمک کند.</w:t>
      </w:r>
    </w:p>
    <w:p w14:paraId="22798690" w14:textId="77777777" w:rsidR="00A67FD1" w:rsidRDefault="001F2400">
      <w:pPr>
        <w:pStyle w:val="Heading2"/>
        <w:bidi/>
        <w:jc w:val="both"/>
      </w:pPr>
      <w:bookmarkStart w:id="25" w:name="_Toc240266604"/>
      <w:r>
        <w:rPr>
          <w:rFonts w:ascii="B Lotus" w:hAnsi="B Lotus" w:cs="B Lotus"/>
          <w:szCs w:val="28"/>
          <w:rtl/>
          <w:lang w:val="fa-IR" w:bidi="fa-IR"/>
        </w:rPr>
        <w:t>۵–۲. مرور مسیر پژوهش</w:t>
      </w:r>
      <w:bookmarkEnd w:id="25"/>
    </w:p>
    <w:p w14:paraId="2B2C03E0" w14:textId="77777777" w:rsidR="00A67FD1" w:rsidRDefault="001F2400">
      <w:pPr>
        <w:bidi/>
        <w:jc w:val="both"/>
      </w:pPr>
      <w:r>
        <w:rPr>
          <w:rFonts w:ascii="B Lotus" w:hAnsi="B Lotus"/>
          <w:rtl/>
          <w:lang w:val="fa-IR" w:bidi="fa-IR"/>
        </w:rPr>
        <w:t>پایان‌نامه حاضر با طرح این مسئله آغاز شد که روش‌های متداول رمزنگاری متنی به‌تنهایی برای حفاظت از تصاویر پزشکی کافی نیستند؛ تصاویر پزشکی حجم بالا، همبستگی شدید پیکسل‌ها و نیاز به پردازش بلادرنگ دارند و در کنار همه این‌ها، لایه حریم خصوصی در سطح فراداده‌های حساس بیمار، مانند متن، شناسه و نظرات پزشک، نیز باید مورد توجه قرار گیرد [</w:t>
      </w:r>
      <w:r>
        <w:rPr>
          <w:sz w:val="24"/>
          <w:lang w:bidi="fa-IR"/>
        </w:rPr>
        <w:t>1–5].</w:t>
      </w:r>
    </w:p>
    <w:p w14:paraId="529D7FBE" w14:textId="77777777" w:rsidR="00A67FD1" w:rsidRDefault="001F2400">
      <w:pPr>
        <w:bidi/>
        <w:jc w:val="both"/>
      </w:pPr>
      <w:r>
        <w:rPr>
          <w:rFonts w:ascii="B Lotus" w:hAnsi="B Lotus"/>
          <w:rtl/>
          <w:lang w:val="fa-IR" w:bidi="fa-IR"/>
        </w:rPr>
        <w:t xml:space="preserve">در فصل اول، کلیات پژوهش شامل بیان مسئله، اهداف، پرسش‌ها و فرضیه‌ها، اهمیت و ضرورت، حدود و قلمرو و ساختار پایان‌نامه تشریح شد و روشن شد که هدف اصلی، طراحی یک چارچوب یکپارچه برای افزایش امنیت و حریم خصوصی تصاویر پزشکی بر مبنای سه مؤلفه کلیدی است: ناحیه‌بندی عمیق مبتنی بر </w:t>
      </w:r>
      <w:r>
        <w:rPr>
          <w:sz w:val="24"/>
          <w:lang w:bidi="fa-IR"/>
        </w:rPr>
        <w:t>U-Net</w:t>
      </w:r>
      <w:r>
        <w:rPr>
          <w:rFonts w:ascii="B Lotus" w:hAnsi="B Lotus"/>
          <w:rtl/>
          <w:lang w:val="fa-IR" w:bidi="fa-IR"/>
        </w:rPr>
        <w:t xml:space="preserve">، سامانه ابرآشوبی پنج‌بعدی برای رمزنگاری، و پنهان‌نگاری هوشمند مبتنی بر برجستگی بصری. در فصل دوم، مبانی نظری و ادبیات موجود در سه محور اصلی مرور شد. کارهای </w:t>
      </w:r>
      <w:r>
        <w:rPr>
          <w:sz w:val="24"/>
          <w:lang w:bidi="fa-IR"/>
        </w:rPr>
        <w:t xml:space="preserve">Pourasad </w:t>
      </w:r>
      <w:r>
        <w:rPr>
          <w:rFonts w:ascii="B Lotus" w:hAnsi="B Lotus"/>
          <w:rtl/>
          <w:lang w:val="fa-IR" w:bidi="fa-IR"/>
        </w:rPr>
        <w:t>و همکاران [</w:t>
      </w:r>
      <w:r>
        <w:rPr>
          <w:sz w:val="24"/>
          <w:lang w:bidi="fa-IR"/>
        </w:rPr>
        <w:t xml:space="preserve">3] </w:t>
      </w:r>
      <w:r>
        <w:rPr>
          <w:rFonts w:ascii="B Lotus" w:hAnsi="B Lotus"/>
          <w:rtl/>
          <w:lang w:val="fa-IR" w:bidi="fa-IR"/>
        </w:rPr>
        <w:t xml:space="preserve">نشان دادند که ترکیب نگاشت‌های آشوبی و تبدیل موجک می‌تواند شاخص‌های امنیتی بسیار مناسبی از جمله </w:t>
      </w:r>
      <w:r>
        <w:rPr>
          <w:sz w:val="24"/>
          <w:lang w:bidi="fa-IR"/>
        </w:rPr>
        <w:t>NPCR</w:t>
      </w:r>
      <w:r>
        <w:rPr>
          <w:rFonts w:ascii="B Lotus" w:hAnsi="B Lotus"/>
          <w:rtl/>
          <w:lang w:val="fa-IR" w:bidi="fa-IR"/>
        </w:rPr>
        <w:t xml:space="preserve">، </w:t>
      </w:r>
      <w:r>
        <w:rPr>
          <w:sz w:val="24"/>
          <w:lang w:bidi="fa-IR"/>
        </w:rPr>
        <w:t xml:space="preserve">UACI </w:t>
      </w:r>
      <w:r>
        <w:rPr>
          <w:rFonts w:ascii="B Lotus" w:hAnsi="B Lotus"/>
          <w:rtl/>
          <w:lang w:val="fa-IR" w:bidi="fa-IR"/>
        </w:rPr>
        <w:t xml:space="preserve">و آنتروپی ایجاد کند. پژوهش </w:t>
      </w:r>
      <w:r>
        <w:rPr>
          <w:sz w:val="24"/>
          <w:lang w:bidi="fa-IR"/>
        </w:rPr>
        <w:t xml:space="preserve">Subathra </w:t>
      </w:r>
      <w:r>
        <w:rPr>
          <w:rFonts w:ascii="B Lotus" w:hAnsi="B Lotus"/>
          <w:rtl/>
          <w:lang w:val="fa-IR" w:bidi="fa-IR"/>
        </w:rPr>
        <w:t xml:space="preserve">و </w:t>
      </w:r>
      <w:r>
        <w:rPr>
          <w:sz w:val="24"/>
          <w:lang w:bidi="fa-IR"/>
        </w:rPr>
        <w:t xml:space="preserve">Thanikaiselvan [1] </w:t>
      </w:r>
      <w:r>
        <w:rPr>
          <w:rFonts w:ascii="B Lotus" w:hAnsi="B Lotus"/>
          <w:rtl/>
          <w:lang w:val="fa-IR" w:bidi="fa-IR"/>
        </w:rPr>
        <w:t xml:space="preserve">نشان داد که استفاده از </w:t>
      </w:r>
      <w:r>
        <w:rPr>
          <w:sz w:val="24"/>
          <w:lang w:bidi="fa-IR"/>
        </w:rPr>
        <w:t xml:space="preserve">U-Net </w:t>
      </w:r>
      <w:r>
        <w:rPr>
          <w:rFonts w:ascii="B Lotus" w:hAnsi="B Lotus"/>
          <w:rtl/>
          <w:lang w:val="fa-IR" w:bidi="fa-IR"/>
        </w:rPr>
        <w:t xml:space="preserve">برای ناحیه‌بندی و تولید شرایط اولیه یک سامانه ابرآشوبی پنج‌بعدی می‌تواند به طرح‌های رمزنگاری با فضای کلید بسیار بزرگ و مقاومت بالا در برابر انواع حملات بینجامد. کار </w:t>
      </w:r>
      <w:r>
        <w:rPr>
          <w:sz w:val="24"/>
          <w:lang w:bidi="fa-IR"/>
        </w:rPr>
        <w:t xml:space="preserve">Alarood </w:t>
      </w:r>
      <w:r>
        <w:rPr>
          <w:rFonts w:ascii="B Lotus" w:hAnsi="B Lotus"/>
          <w:rtl/>
          <w:lang w:val="fa-IR" w:bidi="fa-IR"/>
        </w:rPr>
        <w:t>و همکاران [</w:t>
      </w:r>
      <w:r>
        <w:rPr>
          <w:sz w:val="24"/>
          <w:lang w:bidi="fa-IR"/>
        </w:rPr>
        <w:t xml:space="preserve">2] </w:t>
      </w:r>
      <w:r>
        <w:rPr>
          <w:rFonts w:ascii="B Lotus" w:hAnsi="B Lotus"/>
          <w:rtl/>
          <w:lang w:val="fa-IR" w:bidi="fa-IR"/>
        </w:rPr>
        <w:t xml:space="preserve">نقش شبکه‌های عمیق را در تطبیق‌پذیر کردن فرایند رمزنگاری برای کاربردهای سلامت الکترونیک برجسته کرد. در حوزه پنهان‌نگاری نیز </w:t>
      </w:r>
      <w:r>
        <w:rPr>
          <w:sz w:val="24"/>
          <w:lang w:bidi="fa-IR"/>
        </w:rPr>
        <w:t xml:space="preserve">VisionStego AI [5] </w:t>
      </w:r>
      <w:r>
        <w:rPr>
          <w:rFonts w:ascii="B Lotus" w:hAnsi="B Lotus"/>
          <w:rtl/>
          <w:lang w:val="fa-IR" w:bidi="fa-IR"/>
        </w:rPr>
        <w:t>و روش‌های عمیق [</w:t>
      </w:r>
      <w:r>
        <w:rPr>
          <w:sz w:val="24"/>
          <w:lang w:bidi="fa-IR"/>
        </w:rPr>
        <w:t xml:space="preserve">6] </w:t>
      </w:r>
      <w:r>
        <w:rPr>
          <w:rFonts w:ascii="B Lotus" w:hAnsi="B Lotus"/>
          <w:rtl/>
          <w:lang w:val="fa-IR" w:bidi="fa-IR"/>
        </w:rPr>
        <w:t xml:space="preserve">نشان دادند که با استفاده از برجستگی بصری و سازوکارهای توجه می‌توان داده را تقریباً نامحسوس در تصویر پنهان </w:t>
      </w:r>
      <w:r>
        <w:rPr>
          <w:rFonts w:ascii="B Lotus" w:hAnsi="B Lotus"/>
          <w:rtl/>
          <w:lang w:val="fa-IR" w:bidi="fa-IR"/>
        </w:rPr>
        <w:lastRenderedPageBreak/>
        <w:t>کرد و هم‌زمان کیفیت و امنیت را حفظ نمود؛ پژوهش پنهان‌سازی صوت در تصاویر بیماران کووید–۱۹ [</w:t>
      </w:r>
      <w:r>
        <w:rPr>
          <w:sz w:val="24"/>
          <w:lang w:bidi="fa-IR"/>
        </w:rPr>
        <w:t xml:space="preserve">4] </w:t>
      </w:r>
      <w:r>
        <w:rPr>
          <w:rFonts w:ascii="B Lotus" w:hAnsi="B Lotus"/>
          <w:rtl/>
          <w:lang w:val="fa-IR" w:bidi="fa-IR"/>
        </w:rPr>
        <w:t>نیز نمونه‌ای عملی از به‌کارگیری پنهان‌نگاری آشوبی در سناریوهای پزشکی واقعی ارائه کرد.</w:t>
      </w:r>
    </w:p>
    <w:p w14:paraId="7F3A6DEB" w14:textId="77777777" w:rsidR="00A67FD1" w:rsidRDefault="001F2400">
      <w:pPr>
        <w:bidi/>
        <w:jc w:val="both"/>
      </w:pPr>
      <w:r>
        <w:rPr>
          <w:rFonts w:ascii="B Lotus" w:hAnsi="B Lotus"/>
          <w:rtl/>
          <w:lang w:val="fa-IR" w:bidi="fa-IR"/>
        </w:rPr>
        <w:t xml:space="preserve">در فصل سوم، روش پیشنهادی پایان‌نامه بر مبنای این ادبیات طراحی شد. ساختار کلی سیستم شامل چهار بلوک اصلی است: پیش‌پردازش تصویر پزشکی، ناحیه‌بندی و تولید کلید مبتنی بر </w:t>
      </w:r>
      <w:r>
        <w:rPr>
          <w:sz w:val="24"/>
          <w:lang w:bidi="fa-IR"/>
        </w:rPr>
        <w:t>U-Net</w:t>
      </w:r>
      <w:r>
        <w:rPr>
          <w:rFonts w:ascii="B Lotus" w:hAnsi="B Lotus"/>
          <w:rtl/>
          <w:lang w:val="fa-IR" w:bidi="fa-IR"/>
        </w:rPr>
        <w:t xml:space="preserve">، رمزنگاری تصویر با استفاده از سامانه ابرآشوبی پنج‌بعدی و فازهای جایگشت و انتشار مبتنی بر نگاشت </w:t>
      </w:r>
      <w:r>
        <w:rPr>
          <w:sz w:val="24"/>
          <w:lang w:bidi="fa-IR"/>
        </w:rPr>
        <w:t>DNA</w:t>
      </w:r>
      <w:r>
        <w:rPr>
          <w:rFonts w:ascii="B Lotus" w:hAnsi="B Lotus"/>
          <w:rtl/>
          <w:lang w:val="fa-IR" w:bidi="fa-IR"/>
        </w:rPr>
        <w:t>، و ماژول پنهان‌نگاری مبتنی بر برجستگی بصری برای پنهان‌سازی فراداده حساس بیمار. در آن فصل، جزئیات شیوه استخراج ویژگی‌های آماری از نواحی حساس، نگاشت آن‌ها به شرایط اولیه سامانه ابرآشوبی و طراحی الگوریتم‌های جایگشت و انتشار تشریح شد [</w:t>
      </w:r>
      <w:r>
        <w:rPr>
          <w:sz w:val="24"/>
          <w:lang w:bidi="fa-IR"/>
        </w:rPr>
        <w:t>1</w:t>
      </w:r>
      <w:r>
        <w:rPr>
          <w:rFonts w:ascii="B Lotus" w:hAnsi="B Lotus"/>
          <w:rtl/>
          <w:lang w:val="fa-IR" w:bidi="fa-IR"/>
        </w:rPr>
        <w:t xml:space="preserve">، </w:t>
      </w:r>
      <w:r>
        <w:rPr>
          <w:sz w:val="24"/>
          <w:lang w:bidi="fa-IR"/>
        </w:rPr>
        <w:t xml:space="preserve">3]. </w:t>
      </w:r>
      <w:r>
        <w:rPr>
          <w:rFonts w:ascii="B Lotus" w:hAnsi="B Lotus"/>
          <w:rtl/>
          <w:lang w:val="fa-IR" w:bidi="fa-IR"/>
        </w:rPr>
        <w:t xml:space="preserve">در فصل چهارم نیز طرح آزمایش‌ها، مجموعه داده‌های مورد استفاده، محیط پیاده‌سازی، معیارهای ارزیابی و سناریوهای مقایسه‌ای برای سنجش کارایی روش تدوین گردید؛ معیارهایی مانند آنتروپی، همبستگی، </w:t>
      </w:r>
      <w:r>
        <w:rPr>
          <w:sz w:val="24"/>
          <w:lang w:bidi="fa-IR"/>
        </w:rPr>
        <w:t>NPCR</w:t>
      </w:r>
      <w:r>
        <w:rPr>
          <w:rFonts w:ascii="B Lotus" w:hAnsi="B Lotus"/>
          <w:rtl/>
          <w:lang w:val="fa-IR" w:bidi="fa-IR"/>
        </w:rPr>
        <w:t xml:space="preserve">، </w:t>
      </w:r>
      <w:r>
        <w:rPr>
          <w:sz w:val="24"/>
          <w:lang w:bidi="fa-IR"/>
        </w:rPr>
        <w:t>UACI</w:t>
      </w:r>
      <w:r>
        <w:rPr>
          <w:rFonts w:ascii="B Lotus" w:hAnsi="B Lotus"/>
          <w:rtl/>
          <w:lang w:val="fa-IR" w:bidi="fa-IR"/>
        </w:rPr>
        <w:t xml:space="preserve">، </w:t>
      </w:r>
      <w:r>
        <w:rPr>
          <w:sz w:val="24"/>
          <w:lang w:bidi="fa-IR"/>
        </w:rPr>
        <w:t>PSNR</w:t>
      </w:r>
      <w:r>
        <w:rPr>
          <w:rFonts w:ascii="B Lotus" w:hAnsi="B Lotus"/>
          <w:rtl/>
          <w:lang w:val="fa-IR" w:bidi="fa-IR"/>
        </w:rPr>
        <w:t xml:space="preserve">، </w:t>
      </w:r>
      <w:r>
        <w:rPr>
          <w:sz w:val="24"/>
          <w:lang w:bidi="fa-IR"/>
        </w:rPr>
        <w:t xml:space="preserve">SSIM </w:t>
      </w:r>
      <w:r>
        <w:rPr>
          <w:rFonts w:ascii="B Lotus" w:hAnsi="B Lotus"/>
          <w:rtl/>
          <w:lang w:val="fa-IR" w:bidi="fa-IR"/>
        </w:rPr>
        <w:t>و زمان اجرا مطابق با کارهای مرجع [</w:t>
      </w:r>
      <w:r>
        <w:rPr>
          <w:sz w:val="24"/>
          <w:lang w:bidi="fa-IR"/>
        </w:rPr>
        <w:t xml:space="preserve">1–6] </w:t>
      </w:r>
      <w:r>
        <w:rPr>
          <w:rFonts w:ascii="B Lotus" w:hAnsi="B Lotus"/>
          <w:rtl/>
          <w:lang w:val="fa-IR" w:bidi="fa-IR"/>
        </w:rPr>
        <w:t>به عنوان مبنای ارزیابی انتخاب شدند و سناریوهای گوناگونی برای مقایسه با روش‌های منتخب ادبیات تعریف شد.</w:t>
      </w:r>
    </w:p>
    <w:p w14:paraId="7F97BEA9" w14:textId="77777777" w:rsidR="00A67FD1" w:rsidRDefault="001F2400">
      <w:pPr>
        <w:pStyle w:val="Heading2"/>
        <w:bidi/>
        <w:jc w:val="both"/>
      </w:pPr>
      <w:bookmarkStart w:id="26" w:name="_Toc240266605"/>
      <w:r>
        <w:rPr>
          <w:rFonts w:ascii="B Lotus" w:hAnsi="B Lotus" w:cs="B Lotus"/>
          <w:szCs w:val="28"/>
          <w:rtl/>
          <w:lang w:val="fa-IR" w:bidi="fa-IR"/>
        </w:rPr>
        <w:t>۵–۳. دستاوردهای مفهومی و روشی</w:t>
      </w:r>
      <w:bookmarkEnd w:id="26"/>
    </w:p>
    <w:p w14:paraId="7B7A67FB" w14:textId="77777777" w:rsidR="00A67FD1" w:rsidRDefault="001F2400">
      <w:pPr>
        <w:bidi/>
        <w:jc w:val="both"/>
      </w:pPr>
      <w:r>
        <w:rPr>
          <w:rFonts w:ascii="B Lotus" w:hAnsi="B Lotus"/>
          <w:rtl/>
          <w:lang w:val="fa-IR" w:bidi="fa-IR"/>
        </w:rPr>
        <w:t>با تکیه بر مباحث نظری و طراحی ارائه‌شده در فصل‌های پیشین، دستاوردهای اصلی پایان‌نامه در سه سطح قابل جمع‌بندی است. نخست، طراحی یک چارچوب یکپارچه امنیتی اختصاصی برای تصاویر پزشکی: در حالی که بسیاری از کارهای پیشین تنها بر رمزنگاری، مانند [</w:t>
      </w:r>
      <w:r>
        <w:rPr>
          <w:sz w:val="24"/>
          <w:lang w:bidi="fa-IR"/>
        </w:rPr>
        <w:t>1–3]</w:t>
      </w:r>
      <w:r>
        <w:rPr>
          <w:rFonts w:ascii="B Lotus" w:hAnsi="B Lotus"/>
          <w:rtl/>
          <w:lang w:val="fa-IR" w:bidi="fa-IR"/>
        </w:rPr>
        <w:t>، یا تنها بر پنهان‌نگاری، مانند [</w:t>
      </w:r>
      <w:r>
        <w:rPr>
          <w:sz w:val="24"/>
          <w:lang w:bidi="fa-IR"/>
        </w:rPr>
        <w:t>5</w:t>
      </w:r>
      <w:r>
        <w:rPr>
          <w:rFonts w:ascii="B Lotus" w:hAnsi="B Lotus"/>
          <w:rtl/>
          <w:lang w:val="fa-IR" w:bidi="fa-IR"/>
        </w:rPr>
        <w:t xml:space="preserve">، </w:t>
      </w:r>
      <w:r>
        <w:rPr>
          <w:sz w:val="24"/>
          <w:lang w:bidi="fa-IR"/>
        </w:rPr>
        <w:t>6]</w:t>
      </w:r>
      <w:r>
        <w:rPr>
          <w:rFonts w:ascii="B Lotus" w:hAnsi="B Lotus"/>
          <w:rtl/>
          <w:lang w:val="fa-IR" w:bidi="fa-IR"/>
        </w:rPr>
        <w:t>، تمرکز داشته‌اند، روش پیشنهادی این پایان‌نامه ساختاری را پیش می‌نهد که در آن رمزنگاری آشوبی چندبعدی و پنهان‌نگاری مبتنی بر برجستگی بصری هم‌زمان و در یک زنجیره پردازشی واحد برای تصاویر پزشکی در نظر گرفته شده‌اند.</w:t>
      </w:r>
    </w:p>
    <w:p w14:paraId="21F3FB80" w14:textId="77777777" w:rsidR="00A67FD1" w:rsidRDefault="001F2400">
      <w:pPr>
        <w:bidi/>
        <w:jc w:val="both"/>
      </w:pPr>
      <w:r>
        <w:rPr>
          <w:rFonts w:ascii="B Lotus" w:hAnsi="B Lotus"/>
          <w:rtl/>
          <w:lang w:val="fa-IR" w:bidi="fa-IR"/>
        </w:rPr>
        <w:t>دوم، بهره‌گیری از ناحیه‌بندی عمیق برای تولید کلیدهای پویا و وابسته به محتوا: بر اساس ایده‌های مطرح‌شده در [</w:t>
      </w:r>
      <w:r>
        <w:rPr>
          <w:sz w:val="24"/>
          <w:lang w:bidi="fa-IR"/>
        </w:rPr>
        <w:t>1]</w:t>
      </w:r>
      <w:r>
        <w:rPr>
          <w:rFonts w:ascii="B Lotus" w:hAnsi="B Lotus"/>
          <w:rtl/>
          <w:lang w:val="fa-IR" w:bidi="fa-IR"/>
        </w:rPr>
        <w:t xml:space="preserve">، شبکه </w:t>
      </w:r>
      <w:r>
        <w:rPr>
          <w:sz w:val="24"/>
          <w:lang w:bidi="fa-IR"/>
        </w:rPr>
        <w:t xml:space="preserve">U-Net </w:t>
      </w:r>
      <w:r>
        <w:rPr>
          <w:rFonts w:ascii="B Lotus" w:hAnsi="B Lotus"/>
          <w:rtl/>
          <w:lang w:val="fa-IR" w:bidi="fa-IR"/>
        </w:rPr>
        <w:t>نه‌تنها برای ناحیه‌بندی ضایعات یا رگ‌های خونی به کار گرفته می‌شود، بلکه خروجی آن به عنوان منبع استخراج ویژگی‌های آماری برای تولید شرایط اولیه سامانه ابرآشوبی عمل می‌کند. این موضوع وابستگی شدیدی میان محتوای تصویر و کلید رمزنگاری ایجاد می‌کند و حساسیت طرح را نسبت به هرگونه تغییر در تصویر افزایش می‌دهد.</w:t>
      </w:r>
    </w:p>
    <w:p w14:paraId="280425F5" w14:textId="77777777" w:rsidR="00A67FD1" w:rsidRDefault="001F2400">
      <w:pPr>
        <w:bidi/>
        <w:jc w:val="both"/>
      </w:pPr>
      <w:r>
        <w:rPr>
          <w:rFonts w:ascii="B Lotus" w:hAnsi="B Lotus"/>
          <w:rtl/>
          <w:lang w:val="fa-IR" w:bidi="fa-IR"/>
        </w:rPr>
        <w:t xml:space="preserve">سوم، ترکیب پنهان‌نگاری مبتنی بر برجستگی بصری با طرح رمزنگاری آشوبی: با الهام از </w:t>
      </w:r>
      <w:r>
        <w:rPr>
          <w:sz w:val="24"/>
          <w:lang w:bidi="fa-IR"/>
        </w:rPr>
        <w:t xml:space="preserve">VisionStego AI [5] </w:t>
      </w:r>
      <w:r>
        <w:rPr>
          <w:rFonts w:ascii="B Lotus" w:hAnsi="B Lotus"/>
          <w:rtl/>
          <w:lang w:val="fa-IR" w:bidi="fa-IR"/>
        </w:rPr>
        <w:t>و کارهای عمیق [</w:t>
      </w:r>
      <w:r>
        <w:rPr>
          <w:sz w:val="24"/>
          <w:lang w:bidi="fa-IR"/>
        </w:rPr>
        <w:t>6]</w:t>
      </w:r>
      <w:r>
        <w:rPr>
          <w:rFonts w:ascii="B Lotus" w:hAnsi="B Lotus"/>
          <w:rtl/>
          <w:lang w:val="fa-IR" w:bidi="fa-IR"/>
        </w:rPr>
        <w:t xml:space="preserve">، ماژول پنهان‌نگاری پیشنهادی داده‌های متنی و هویتی بیمار را پس از </w:t>
      </w:r>
      <w:r>
        <w:rPr>
          <w:rFonts w:ascii="B Lotus" w:hAnsi="B Lotus"/>
          <w:rtl/>
          <w:lang w:val="fa-IR" w:bidi="fa-IR"/>
        </w:rPr>
        <w:lastRenderedPageBreak/>
        <w:t>فشرده‌سازی در نواحی کم‌توجه بصری تصویر جاسازی می‌کند. قرار گرفتن این لایه پنهان‌نگاری در کنار رمزنگاری ابرآشوبی، سطح حفاظتی مضاعفی برای فراداده‌های حساس فراهم می‌آورد؛ به گونه‌ای که حتی در صورت رمزگشایی تصویر بدون آگاهی از الگوریتم پنهان‌نگاری، دسترسی به این داده‌ها دشوار خواهد بود.</w:t>
      </w:r>
    </w:p>
    <w:p w14:paraId="4230F448" w14:textId="77777777" w:rsidR="00A67FD1" w:rsidRDefault="001F2400">
      <w:pPr>
        <w:pStyle w:val="Heading2"/>
        <w:bidi/>
        <w:jc w:val="both"/>
      </w:pPr>
      <w:bookmarkStart w:id="27" w:name="_Toc240266606"/>
      <w:r>
        <w:rPr>
          <w:rFonts w:ascii="B Lotus" w:hAnsi="B Lotus" w:cs="B Lotus"/>
          <w:szCs w:val="28"/>
          <w:rtl/>
          <w:lang w:val="fa-IR" w:bidi="fa-IR"/>
        </w:rPr>
        <w:t>۵–۴. وضعیت پرسش‌ها و فرضیه‌ها در سطح طراحی</w:t>
      </w:r>
      <w:bookmarkEnd w:id="27"/>
    </w:p>
    <w:p w14:paraId="6B18448C" w14:textId="77777777" w:rsidR="00A67FD1" w:rsidRDefault="001F2400">
      <w:pPr>
        <w:bidi/>
        <w:jc w:val="both"/>
      </w:pPr>
      <w:r>
        <w:rPr>
          <w:rFonts w:ascii="B Lotus" w:hAnsi="B Lotus"/>
          <w:rtl/>
          <w:lang w:val="fa-IR" w:bidi="fa-IR"/>
        </w:rPr>
        <w:t>از آنجا که متن حاضر بر مبنای طراحی روش و طرح آزمایش‌ها تنظیم شده است، ارزیابی دقیق پرسش‌ها و فرضیه‌ها منوط به اجرای عملی و تحلیل نتایج عددی است؛ با این حال می‌توان در سطح مفهومی، میزان پوشش هر پرسش و فرضیه توسط روش پیشنهادی را جمع‌بندی کرد.</w:t>
      </w:r>
    </w:p>
    <w:p w14:paraId="1D0A9943" w14:textId="77777777" w:rsidR="00A67FD1" w:rsidRDefault="001F2400">
      <w:pPr>
        <w:bidi/>
        <w:jc w:val="both"/>
      </w:pPr>
      <w:r>
        <w:rPr>
          <w:rFonts w:ascii="B Lotus" w:hAnsi="B Lotus"/>
          <w:rtl/>
          <w:lang w:val="fa-IR" w:bidi="fa-IR"/>
        </w:rPr>
        <w:t xml:space="preserve">پرسش نخست آن است که آیا استخراج ویژگی‌های نواحی حساس تصویر پزشکی توسط شبکه </w:t>
      </w:r>
      <w:r>
        <w:rPr>
          <w:sz w:val="24"/>
          <w:lang w:bidi="fa-IR"/>
        </w:rPr>
        <w:t xml:space="preserve">U-Net </w:t>
      </w:r>
      <w:r>
        <w:rPr>
          <w:rFonts w:ascii="B Lotus" w:hAnsi="B Lotus"/>
          <w:rtl/>
          <w:lang w:val="fa-IR" w:bidi="fa-IR"/>
        </w:rPr>
        <w:t>می‌تواند به تولید کلیدهای رمزنگاری پویا و غیرقابل پیش‌بینی بینجامد. طراحی ارائه‌شده در فصل سوم نشان می‌دهد که با استفاده از ویژگی‌هایی مانند مجموع شدت، کجی و کشیدگی هیستوگرام نواحی موردنظر و نگاشت آن‌ها از طریق توابع درهم‌ساز به شرایط اولیه سامانه ابرآشوبی پنج‌بعدی، ساختار کلیدها به‌طور مستقیم به محتوای تصویر وابسته می‌شود [</w:t>
      </w:r>
      <w:r>
        <w:rPr>
          <w:sz w:val="24"/>
          <w:lang w:bidi="fa-IR"/>
        </w:rPr>
        <w:t xml:space="preserve">1]. </w:t>
      </w:r>
      <w:r>
        <w:rPr>
          <w:rFonts w:ascii="B Lotus" w:hAnsi="B Lotus"/>
          <w:rtl/>
          <w:lang w:val="fa-IR" w:bidi="fa-IR"/>
        </w:rPr>
        <w:t>از این رو در سطح طراحی، فرضیه مرتبط با این پرسش پشتیبانی می‌شود و انتظار می‌رود در صورت پیاده‌سازی، رفتاری مشابه نتایج گزارش‌شده در [</w:t>
      </w:r>
      <w:r>
        <w:rPr>
          <w:sz w:val="24"/>
          <w:lang w:bidi="fa-IR"/>
        </w:rPr>
        <w:t xml:space="preserve">1] </w:t>
      </w:r>
      <w:r>
        <w:rPr>
          <w:rFonts w:ascii="B Lotus" w:hAnsi="B Lotus"/>
          <w:rtl/>
          <w:lang w:val="fa-IR" w:bidi="fa-IR"/>
        </w:rPr>
        <w:t>مشاهده گردد.</w:t>
      </w:r>
    </w:p>
    <w:p w14:paraId="3AA6501E" w14:textId="77777777" w:rsidR="00A67FD1" w:rsidRDefault="001F2400">
      <w:pPr>
        <w:bidi/>
        <w:jc w:val="both"/>
      </w:pPr>
      <w:r>
        <w:rPr>
          <w:rFonts w:ascii="B Lotus" w:hAnsi="B Lotus"/>
          <w:rtl/>
          <w:lang w:val="fa-IR" w:bidi="fa-IR"/>
        </w:rPr>
        <w:t xml:space="preserve">پرسش دوم به این موضوع مربوط است که استفاده از سامانه ابرآشوبی پنج‌بعدی در طراحی فازهای جایگشت و انتشار تا چه حد می‌تواند همبستگی و شاخص‌های </w:t>
      </w:r>
      <w:r>
        <w:rPr>
          <w:sz w:val="24"/>
          <w:lang w:bidi="fa-IR"/>
        </w:rPr>
        <w:t xml:space="preserve">NPCR </w:t>
      </w:r>
      <w:r>
        <w:rPr>
          <w:rFonts w:ascii="B Lotus" w:hAnsi="B Lotus"/>
          <w:rtl/>
          <w:lang w:val="fa-IR" w:bidi="fa-IR"/>
        </w:rPr>
        <w:t xml:space="preserve">و </w:t>
      </w:r>
      <w:r>
        <w:rPr>
          <w:sz w:val="24"/>
          <w:lang w:bidi="fa-IR"/>
        </w:rPr>
        <w:t xml:space="preserve">UACI </w:t>
      </w:r>
      <w:r>
        <w:rPr>
          <w:rFonts w:ascii="B Lotus" w:hAnsi="B Lotus"/>
          <w:rtl/>
          <w:lang w:val="fa-IR" w:bidi="fa-IR"/>
        </w:rPr>
        <w:t>را به محدوده ایده‌آل نزدیک کند. این فازها در الگوریتم پیشنهادی، با الگو گرفتن از طراحی موفق [</w:t>
      </w:r>
      <w:r>
        <w:rPr>
          <w:sz w:val="24"/>
          <w:lang w:bidi="fa-IR"/>
        </w:rPr>
        <w:t>1</w:t>
      </w:r>
      <w:r>
        <w:rPr>
          <w:rFonts w:ascii="B Lotus" w:hAnsi="B Lotus"/>
          <w:rtl/>
          <w:lang w:val="fa-IR" w:bidi="fa-IR"/>
        </w:rPr>
        <w:t xml:space="preserve">، </w:t>
      </w:r>
      <w:r>
        <w:rPr>
          <w:sz w:val="24"/>
          <w:lang w:bidi="fa-IR"/>
        </w:rPr>
        <w:t>3]</w:t>
      </w:r>
      <w:r>
        <w:rPr>
          <w:rFonts w:ascii="B Lotus" w:hAnsi="B Lotus"/>
          <w:rtl/>
          <w:lang w:val="fa-IR" w:bidi="fa-IR"/>
        </w:rPr>
        <w:t xml:space="preserve">، به گونه‌ای تنظیم شده‌اند که انتظار می‌رود مقادیر همبستگی به صفر نزدیک شود و </w:t>
      </w:r>
      <w:r>
        <w:rPr>
          <w:sz w:val="24"/>
          <w:lang w:bidi="fa-IR"/>
        </w:rPr>
        <w:t xml:space="preserve">NPCR </w:t>
      </w:r>
      <w:r>
        <w:rPr>
          <w:rFonts w:ascii="B Lotus" w:hAnsi="B Lotus"/>
          <w:rtl/>
          <w:lang w:val="fa-IR" w:bidi="fa-IR"/>
        </w:rPr>
        <w:t xml:space="preserve">و </w:t>
      </w:r>
      <w:r>
        <w:rPr>
          <w:sz w:val="24"/>
          <w:lang w:bidi="fa-IR"/>
        </w:rPr>
        <w:t xml:space="preserve">UACI </w:t>
      </w:r>
      <w:r>
        <w:rPr>
          <w:rFonts w:ascii="B Lotus" w:hAnsi="B Lotus"/>
          <w:rtl/>
          <w:lang w:val="fa-IR" w:bidi="fa-IR"/>
        </w:rPr>
        <w:t>در بازه‌های گزارش‌شده در این مقالات قرار گیرد. در این سطح، ساختار الگوریتم با نمونه‌های موفق ادبیات منطبق است و در صورت پیاده‌سازی صحیح، فرضیه دوم نیز از منظر طراحی قابل دفاع است.</w:t>
      </w:r>
    </w:p>
    <w:p w14:paraId="195C7242" w14:textId="77777777" w:rsidR="00A67FD1" w:rsidRDefault="001F2400">
      <w:pPr>
        <w:bidi/>
        <w:jc w:val="both"/>
      </w:pPr>
      <w:r>
        <w:rPr>
          <w:rFonts w:ascii="B Lotus" w:hAnsi="B Lotus"/>
          <w:rtl/>
          <w:lang w:val="fa-IR" w:bidi="fa-IR"/>
        </w:rPr>
        <w:t xml:space="preserve">پرسش سوم آن است که آیا می‌توان با استفاده از پنهان‌نگاری مبتنی بر برجستگی بصری و فشرده‌سازی داده، فراداده حساس بیمار را بدون کاهش معنادار در کیفیت تشخیصی تصویر پنهان کرد. ماژول پنهان‌نگاری پیشنهادی با بهره‌گیری از فشرده‌سازی و انتخاب نواحی کم‌توجه بصری بر اساس نقشه‌های برجستگی، در راستای ایده‌های </w:t>
      </w:r>
      <w:r>
        <w:rPr>
          <w:sz w:val="24"/>
          <w:lang w:bidi="fa-IR"/>
        </w:rPr>
        <w:t xml:space="preserve">VisionStego AI [5] </w:t>
      </w:r>
      <w:r>
        <w:rPr>
          <w:rFonts w:ascii="B Lotus" w:hAnsi="B Lotus"/>
          <w:rtl/>
          <w:lang w:val="fa-IR" w:bidi="fa-IR"/>
        </w:rPr>
        <w:t>و روش‌های عمیق [</w:t>
      </w:r>
      <w:r>
        <w:rPr>
          <w:sz w:val="24"/>
          <w:lang w:bidi="fa-IR"/>
        </w:rPr>
        <w:t xml:space="preserve">6] </w:t>
      </w:r>
      <w:r>
        <w:rPr>
          <w:rFonts w:ascii="B Lotus" w:hAnsi="B Lotus"/>
          <w:rtl/>
          <w:lang w:val="fa-IR" w:bidi="fa-IR"/>
        </w:rPr>
        <w:t xml:space="preserve">طراحی شده است. بر این اساس انتظار </w:t>
      </w:r>
      <w:r>
        <w:rPr>
          <w:rFonts w:ascii="B Lotus" w:hAnsi="B Lotus"/>
          <w:rtl/>
          <w:lang w:val="fa-IR" w:bidi="fa-IR"/>
        </w:rPr>
        <w:lastRenderedPageBreak/>
        <w:t xml:space="preserve">می‌رود کیفیت تصویر استگو، بر حسب </w:t>
      </w:r>
      <w:r>
        <w:rPr>
          <w:sz w:val="24"/>
          <w:lang w:bidi="fa-IR"/>
        </w:rPr>
        <w:t xml:space="preserve">PSNR </w:t>
      </w:r>
      <w:r>
        <w:rPr>
          <w:rFonts w:ascii="B Lotus" w:hAnsi="B Lotus"/>
          <w:rtl/>
          <w:lang w:val="fa-IR" w:bidi="fa-IR"/>
        </w:rPr>
        <w:t xml:space="preserve">و </w:t>
      </w:r>
      <w:r>
        <w:rPr>
          <w:sz w:val="24"/>
          <w:lang w:bidi="fa-IR"/>
        </w:rPr>
        <w:t>SSIM</w:t>
      </w:r>
      <w:r>
        <w:rPr>
          <w:rFonts w:ascii="B Lotus" w:hAnsi="B Lotus"/>
          <w:rtl/>
          <w:lang w:val="fa-IR" w:bidi="fa-IR"/>
        </w:rPr>
        <w:t>، در محدوده قابل قبول قرار گیرد و فرضیه سوم نیز در سطح طراحی پشتیبانی شود.</w:t>
      </w:r>
    </w:p>
    <w:p w14:paraId="0A97FBE9" w14:textId="77777777" w:rsidR="00A67FD1" w:rsidRDefault="001F2400">
      <w:pPr>
        <w:bidi/>
        <w:jc w:val="both"/>
      </w:pPr>
      <w:r>
        <w:rPr>
          <w:rFonts w:ascii="B Lotus" w:hAnsi="B Lotus"/>
          <w:rtl/>
          <w:lang w:val="fa-IR" w:bidi="fa-IR"/>
        </w:rPr>
        <w:t>در مجموع می‌توان گفت ساختار روش پیشنهادی به گونه‌ای تنظیم شده که هر سه پرسش و فرضیه اصلی پژوهش را پوشش می‌دهد؛ هرچند تأیید نهایی آن‌ها منوط به اجرای آزمایش‌ها و تحلیل نتایج است که در چارچوب فصل چهارم برنامه‌ریزی شده است.</w:t>
      </w:r>
    </w:p>
    <w:p w14:paraId="03A7DA63" w14:textId="77777777" w:rsidR="00A67FD1" w:rsidRDefault="001F2400">
      <w:pPr>
        <w:pStyle w:val="Heading2"/>
        <w:bidi/>
        <w:jc w:val="both"/>
      </w:pPr>
      <w:bookmarkStart w:id="28" w:name="_Toc240266607"/>
      <w:r>
        <w:rPr>
          <w:rFonts w:ascii="B Lotus" w:hAnsi="B Lotus" w:cs="B Lotus"/>
          <w:szCs w:val="28"/>
          <w:rtl/>
          <w:lang w:val="fa-IR" w:bidi="fa-IR"/>
        </w:rPr>
        <w:t>۵–۵. محدودیت‌های پژوهش</w:t>
      </w:r>
      <w:bookmarkEnd w:id="28"/>
    </w:p>
    <w:p w14:paraId="5971B90B" w14:textId="77777777" w:rsidR="00A67FD1" w:rsidRDefault="001F2400">
      <w:pPr>
        <w:bidi/>
        <w:jc w:val="both"/>
      </w:pPr>
      <w:r>
        <w:rPr>
          <w:rFonts w:ascii="B Lotus" w:hAnsi="B Lotus"/>
          <w:rtl/>
          <w:lang w:val="fa-IR" w:bidi="fa-IR"/>
        </w:rPr>
        <w:t xml:space="preserve">با وجود تلاش برای طراحی یک چارچوب جامع، پژوهش حاضر با چند محدودیت اساسی روبه‌روست. نخست، تمرکز بر سطح شبیه‌سازی نرم‌افزاری است: پیاده‌سازی اولیه روش در محیط‌های </w:t>
      </w:r>
      <w:r>
        <w:rPr>
          <w:sz w:val="24"/>
          <w:lang w:bidi="fa-IR"/>
        </w:rPr>
        <w:t xml:space="preserve">Python </w:t>
      </w:r>
      <w:r>
        <w:rPr>
          <w:rFonts w:ascii="B Lotus" w:hAnsi="B Lotus"/>
          <w:rtl/>
          <w:lang w:val="fa-IR" w:bidi="fa-IR"/>
        </w:rPr>
        <w:t xml:space="preserve">و </w:t>
      </w:r>
      <w:r>
        <w:rPr>
          <w:sz w:val="24"/>
          <w:lang w:bidi="fa-IR"/>
        </w:rPr>
        <w:t xml:space="preserve">PyTorch </w:t>
      </w:r>
      <w:r>
        <w:rPr>
          <w:rFonts w:ascii="B Lotus" w:hAnsi="B Lotus"/>
          <w:rtl/>
          <w:lang w:val="fa-IR" w:bidi="fa-IR"/>
        </w:rPr>
        <w:t xml:space="preserve">و در صورت نیاز </w:t>
      </w:r>
      <w:r>
        <w:rPr>
          <w:sz w:val="24"/>
          <w:lang w:bidi="fa-IR"/>
        </w:rPr>
        <w:t xml:space="preserve">MATLAB </w:t>
      </w:r>
      <w:r>
        <w:rPr>
          <w:rFonts w:ascii="B Lotus" w:hAnsi="B Lotus"/>
          <w:rtl/>
          <w:lang w:val="fa-IR" w:bidi="fa-IR"/>
        </w:rPr>
        <w:t>انجام خواهد شد و ارزیابی عملی روی پلتفرم‌های لبه‌ای واقعی، مانند بردهای اینترنت اشیای پزشکی یا دستگاه‌های تصویربرداری، خارج از محدوده فعلی پایان‌نامه است؛ هرچند در مقالاتی مانند [</w:t>
      </w:r>
      <w:r>
        <w:rPr>
          <w:sz w:val="24"/>
          <w:lang w:bidi="fa-IR"/>
        </w:rPr>
        <w:t xml:space="preserve">6] </w:t>
      </w:r>
      <w:r>
        <w:rPr>
          <w:rFonts w:ascii="B Lotus" w:hAnsi="B Lotus"/>
          <w:rtl/>
          <w:lang w:val="fa-IR" w:bidi="fa-IR"/>
        </w:rPr>
        <w:t>امکان چنین پیاده‌سازی‌هایی نشان داده شده است.</w:t>
      </w:r>
    </w:p>
    <w:p w14:paraId="7AD4B3DC" w14:textId="77777777" w:rsidR="00A67FD1" w:rsidRDefault="001F2400">
      <w:pPr>
        <w:bidi/>
        <w:jc w:val="both"/>
      </w:pPr>
      <w:r>
        <w:rPr>
          <w:rFonts w:ascii="B Lotus" w:hAnsi="B Lotus"/>
          <w:rtl/>
          <w:lang w:val="fa-IR" w:bidi="fa-IR"/>
        </w:rPr>
        <w:t xml:space="preserve">دوم، پوشش انواع مدالیته‌ها و سناریوها محدود است: هرچند کوشش شده از مجموعه‌ای نسبتاً متنوع از مجموعه داده‌ها، شامل شبکیه، </w:t>
      </w:r>
      <w:r>
        <w:rPr>
          <w:sz w:val="24"/>
          <w:lang w:bidi="fa-IR"/>
        </w:rPr>
        <w:t xml:space="preserve">MRI </w:t>
      </w:r>
      <w:r>
        <w:rPr>
          <w:rFonts w:ascii="B Lotus" w:hAnsi="B Lotus"/>
          <w:rtl/>
          <w:lang w:val="fa-IR" w:bidi="fa-IR"/>
        </w:rPr>
        <w:t>و رادیوگرافی قفسه سینه مرتبط با کووید–۱۹، استفاده شود [</w:t>
      </w:r>
      <w:r>
        <w:rPr>
          <w:sz w:val="24"/>
          <w:lang w:bidi="fa-IR"/>
        </w:rPr>
        <w:t>1–4</w:t>
      </w:r>
      <w:r>
        <w:rPr>
          <w:rFonts w:ascii="B Lotus" w:hAnsi="B Lotus"/>
          <w:rtl/>
          <w:lang w:val="fa-IR" w:bidi="fa-IR"/>
        </w:rPr>
        <w:t xml:space="preserve">، </w:t>
      </w:r>
      <w:r>
        <w:rPr>
          <w:sz w:val="24"/>
          <w:lang w:bidi="fa-IR"/>
        </w:rPr>
        <w:t>6]</w:t>
      </w:r>
      <w:r>
        <w:rPr>
          <w:rFonts w:ascii="B Lotus" w:hAnsi="B Lotus"/>
          <w:rtl/>
          <w:lang w:val="fa-IR" w:bidi="fa-IR"/>
        </w:rPr>
        <w:t>، اما همه مدالیته‌های ممکن مانند ویدئوهای سونوگرافی، تصاویر سه‌بعدی و داده‌های چندوجهی در این پژوهش پوشش داده نمی‌شوند.</w:t>
      </w:r>
    </w:p>
    <w:p w14:paraId="4D04E918" w14:textId="77777777" w:rsidR="00A67FD1" w:rsidRDefault="001F2400">
      <w:pPr>
        <w:bidi/>
        <w:jc w:val="both"/>
      </w:pPr>
      <w:r>
        <w:rPr>
          <w:rFonts w:ascii="B Lotus" w:hAnsi="B Lotus"/>
          <w:rtl/>
          <w:lang w:val="fa-IR" w:bidi="fa-IR"/>
        </w:rPr>
        <w:t xml:space="preserve">سوم، پژوهش حاضر به‌طور عمیق وارد مباحث مدیریت کلید و استانداردهای تبادل اطلاعات پزشکی نمی‌شود: طراحی حاضر بیشتر بر سطح الگوریتمی رمزنگاری و پنهان‌نگاری متمرکز است و موضوعاتی مانند مدیریت کلید در مقیاس سازمانی، یکپارچه‌سازی با استانداردهایی نظیر </w:t>
      </w:r>
      <w:r>
        <w:rPr>
          <w:sz w:val="24"/>
          <w:lang w:bidi="fa-IR"/>
        </w:rPr>
        <w:t xml:space="preserve">DICOM </w:t>
      </w:r>
      <w:r>
        <w:rPr>
          <w:rFonts w:ascii="B Lotus" w:hAnsi="B Lotus"/>
          <w:rtl/>
          <w:lang w:val="fa-IR" w:bidi="fa-IR"/>
        </w:rPr>
        <w:t xml:space="preserve">و </w:t>
      </w:r>
      <w:r>
        <w:rPr>
          <w:sz w:val="24"/>
          <w:lang w:bidi="fa-IR"/>
        </w:rPr>
        <w:t xml:space="preserve">HL7 </w:t>
      </w:r>
      <w:r>
        <w:rPr>
          <w:rFonts w:ascii="B Lotus" w:hAnsi="B Lotus"/>
          <w:rtl/>
          <w:lang w:val="fa-IR" w:bidi="fa-IR"/>
        </w:rPr>
        <w:t>و ملاحظات حقوقی و مقرراتی تنها به‌صورت کلی در نظر گرفته شده‌اند.</w:t>
      </w:r>
    </w:p>
    <w:p w14:paraId="506F2665" w14:textId="77777777" w:rsidR="00A67FD1" w:rsidRDefault="001F2400">
      <w:pPr>
        <w:pStyle w:val="Heading2"/>
        <w:bidi/>
        <w:jc w:val="both"/>
      </w:pPr>
      <w:bookmarkStart w:id="29" w:name="_Toc240266608"/>
      <w:r>
        <w:rPr>
          <w:rFonts w:ascii="B Lotus" w:hAnsi="B Lotus" w:cs="B Lotus"/>
          <w:szCs w:val="28"/>
          <w:rtl/>
          <w:lang w:val="fa-IR" w:bidi="fa-IR"/>
        </w:rPr>
        <w:t>۵–۶. پیشنهادهایی برای پژوهش‌های آینده</w:t>
      </w:r>
      <w:bookmarkEnd w:id="29"/>
    </w:p>
    <w:p w14:paraId="5320C104" w14:textId="77777777" w:rsidR="00A67FD1" w:rsidRDefault="001F2400">
      <w:pPr>
        <w:bidi/>
        <w:jc w:val="both"/>
      </w:pPr>
      <w:r>
        <w:rPr>
          <w:rFonts w:ascii="B Lotus" w:hAnsi="B Lotus"/>
          <w:rtl/>
          <w:lang w:val="fa-IR" w:bidi="fa-IR"/>
        </w:rPr>
        <w:t>با توجه به محدودیت‌های ذکرشده و روند تحولات در حوزه امنیت تصاویر پزشکی، پیشنهادهای زیر برای ادامه کار مطرح می‌شود. نخست، گسترش روش به داده‌های حجیم و ویدئویی: بر مبنای رویکردهای مطرح‌شده در [</w:t>
      </w:r>
      <w:r>
        <w:rPr>
          <w:sz w:val="24"/>
          <w:lang w:bidi="fa-IR"/>
        </w:rPr>
        <w:t xml:space="preserve">6] </w:t>
      </w:r>
      <w:r>
        <w:rPr>
          <w:rFonts w:ascii="B Lotus" w:hAnsi="B Lotus"/>
          <w:rtl/>
          <w:lang w:val="fa-IR" w:bidi="fa-IR"/>
        </w:rPr>
        <w:t>می‌توان روش پیشنهادی را برای پنهان‌سازی و رمزنگاری تصاویر حجیم و حتی ویدئوهای پزشکی، مانند سونوگرافی یا اندوسکوپی، تعمیم داد و جنبه زمان را نیز در طراحی الگوریتم دخیل کرد.</w:t>
      </w:r>
    </w:p>
    <w:p w14:paraId="2A998581" w14:textId="77777777" w:rsidR="00A67FD1" w:rsidRDefault="001F2400">
      <w:pPr>
        <w:bidi/>
        <w:jc w:val="both"/>
      </w:pPr>
      <w:r>
        <w:rPr>
          <w:rFonts w:ascii="B Lotus" w:hAnsi="B Lotus"/>
          <w:rtl/>
          <w:lang w:val="fa-IR" w:bidi="fa-IR"/>
        </w:rPr>
        <w:lastRenderedPageBreak/>
        <w:t>دوم، پیاده‌سازی روی پلتفرم‌های لبه‌ای: همان‌گونه که در [</w:t>
      </w:r>
      <w:r>
        <w:rPr>
          <w:sz w:val="24"/>
          <w:lang w:bidi="fa-IR"/>
        </w:rPr>
        <w:t xml:space="preserve">6] </w:t>
      </w:r>
      <w:r>
        <w:rPr>
          <w:rFonts w:ascii="B Lotus" w:hAnsi="B Lotus"/>
          <w:rtl/>
          <w:lang w:val="fa-IR" w:bidi="fa-IR"/>
        </w:rPr>
        <w:t xml:space="preserve">استفاده از </w:t>
      </w:r>
      <w:r>
        <w:rPr>
          <w:sz w:val="24"/>
          <w:lang w:bidi="fa-IR"/>
        </w:rPr>
        <w:t xml:space="preserve">NVIDIA Jetson TX2 </w:t>
      </w:r>
      <w:r>
        <w:rPr>
          <w:rFonts w:ascii="B Lotus" w:hAnsi="B Lotus"/>
          <w:rtl/>
          <w:lang w:val="fa-IR" w:bidi="fa-IR"/>
        </w:rPr>
        <w:t>برای پنهان‌نگاری عمیق مطرح شده است، می‌توان نسخه‌های بهینه‌شده و فشرده روش پیشنهادی را برای اجرا روی پلتفرم‌های اینترنت اشیای پزشکی و دستگاه‌های تصویربرداری در محل بیمار طراحی و ارزیابی کرد.</w:t>
      </w:r>
    </w:p>
    <w:p w14:paraId="5EA3718A" w14:textId="77777777" w:rsidR="00A67FD1" w:rsidRDefault="001F2400">
      <w:pPr>
        <w:bidi/>
        <w:jc w:val="both"/>
      </w:pPr>
      <w:r>
        <w:rPr>
          <w:rFonts w:ascii="B Lotus" w:hAnsi="B Lotus"/>
          <w:rtl/>
          <w:lang w:val="fa-IR" w:bidi="fa-IR"/>
        </w:rPr>
        <w:t xml:space="preserve">سوم، یکپارچه‌سازی با استانداردهای تبادل اطلاعات پزشکی: در گام‌های بعدی می‌توان ساختار فرمت‌هایی مانند </w:t>
      </w:r>
      <w:r>
        <w:rPr>
          <w:sz w:val="24"/>
          <w:lang w:bidi="fa-IR"/>
        </w:rPr>
        <w:t xml:space="preserve">DICOM </w:t>
      </w:r>
      <w:r>
        <w:rPr>
          <w:rFonts w:ascii="B Lotus" w:hAnsi="B Lotus"/>
          <w:rtl/>
          <w:lang w:val="fa-IR" w:bidi="fa-IR"/>
        </w:rPr>
        <w:t xml:space="preserve">را مدنظر قرار داد و طرح‌های رمزنگاری و پنهان‌نگاری را به گونه‌ای طراحی کرد که با این استانداردها و الزامات حقوقی و امنیتی، نظیر </w:t>
      </w:r>
      <w:r>
        <w:rPr>
          <w:sz w:val="24"/>
          <w:lang w:bidi="fa-IR"/>
        </w:rPr>
        <w:t>HIPAA</w:t>
      </w:r>
      <w:r>
        <w:rPr>
          <w:rFonts w:ascii="B Lotus" w:hAnsi="B Lotus"/>
          <w:rtl/>
          <w:lang w:val="fa-IR" w:bidi="fa-IR"/>
        </w:rPr>
        <w:t>، سازگار باشند [</w:t>
      </w:r>
      <w:r>
        <w:rPr>
          <w:sz w:val="24"/>
          <w:lang w:bidi="fa-IR"/>
        </w:rPr>
        <w:t>2</w:t>
      </w:r>
      <w:r>
        <w:rPr>
          <w:rFonts w:ascii="B Lotus" w:hAnsi="B Lotus"/>
          <w:rtl/>
          <w:lang w:val="fa-IR" w:bidi="fa-IR"/>
        </w:rPr>
        <w:t xml:space="preserve">، </w:t>
      </w:r>
      <w:r>
        <w:rPr>
          <w:sz w:val="24"/>
          <w:lang w:bidi="fa-IR"/>
        </w:rPr>
        <w:t>4</w:t>
      </w:r>
      <w:r>
        <w:rPr>
          <w:rFonts w:ascii="B Lotus" w:hAnsi="B Lotus"/>
          <w:rtl/>
          <w:lang w:val="fa-IR" w:bidi="fa-IR"/>
        </w:rPr>
        <w:t xml:space="preserve">، </w:t>
      </w:r>
      <w:r>
        <w:rPr>
          <w:sz w:val="24"/>
          <w:lang w:bidi="fa-IR"/>
        </w:rPr>
        <w:t>5].</w:t>
      </w:r>
    </w:p>
    <w:p w14:paraId="3F47A681" w14:textId="77777777" w:rsidR="00A67FD1" w:rsidRDefault="001F2400">
      <w:pPr>
        <w:bidi/>
        <w:jc w:val="both"/>
      </w:pPr>
      <w:r>
        <w:rPr>
          <w:rFonts w:ascii="B Lotus" w:hAnsi="B Lotus"/>
          <w:rtl/>
          <w:lang w:val="fa-IR" w:bidi="fa-IR"/>
        </w:rPr>
        <w:t>چهارم، بررسی روش‌های پساکوانتومی و ترکیب آن‌ها با نظریه آشوب: با توجه به ظهور الگوریتم‌های رمزنگاری پساکوانتومی، می‌توان در پژوهش‌های آینده به تلفیق سامانه‌های ابرآشوبی با روش‌های مبتنی بر شبکه‌های جدولی یا کدهای خطی پرداخت تا مقاومت طرح در برابر حملات رایانش کوانتومی نیز بررسی شود.</w:t>
      </w:r>
    </w:p>
    <w:p w14:paraId="3ACB87DE" w14:textId="77777777" w:rsidR="00A67FD1" w:rsidRDefault="001F2400">
      <w:pPr>
        <w:bidi/>
        <w:jc w:val="both"/>
      </w:pPr>
      <w:r>
        <w:rPr>
          <w:rFonts w:ascii="B Lotus" w:hAnsi="B Lotus"/>
          <w:rtl/>
          <w:lang w:val="fa-IR" w:bidi="fa-IR"/>
        </w:rPr>
        <w:t xml:space="preserve">پنجم، استفاده از معماری‌های عمیق پیشرفته‌تر برای تولید کلید و پنهان‌نگاری: افزون بر </w:t>
      </w:r>
      <w:r>
        <w:rPr>
          <w:sz w:val="24"/>
          <w:lang w:bidi="fa-IR"/>
        </w:rPr>
        <w:t xml:space="preserve">U-Net </w:t>
      </w:r>
      <w:r>
        <w:rPr>
          <w:rFonts w:ascii="B Lotus" w:hAnsi="B Lotus"/>
          <w:rtl/>
          <w:lang w:val="fa-IR" w:bidi="fa-IR"/>
        </w:rPr>
        <w:t xml:space="preserve">و معماری‌های مبتنی بر فشرده‌سازی و تحریک همراه با </w:t>
      </w:r>
      <w:r>
        <w:rPr>
          <w:sz w:val="24"/>
          <w:lang w:bidi="fa-IR"/>
        </w:rPr>
        <w:t>Inception [1</w:t>
      </w:r>
      <w:r>
        <w:rPr>
          <w:rFonts w:ascii="B Lotus" w:hAnsi="B Lotus"/>
          <w:rtl/>
          <w:lang w:val="fa-IR" w:bidi="fa-IR"/>
        </w:rPr>
        <w:t xml:space="preserve">، </w:t>
      </w:r>
      <w:r>
        <w:rPr>
          <w:sz w:val="24"/>
          <w:lang w:bidi="fa-IR"/>
        </w:rPr>
        <w:t>6]</w:t>
      </w:r>
      <w:r>
        <w:rPr>
          <w:rFonts w:ascii="B Lotus" w:hAnsi="B Lotus"/>
          <w:rtl/>
          <w:lang w:val="fa-IR" w:bidi="fa-IR"/>
        </w:rPr>
        <w:t>، می‌توان از شبکه‌های مبتنی بر سازوکار توجه و ترنسفورمرها برای بهبود کیفیت ناحیه‌بندی، تولید کلید و یادگیری مکان‌های بهینه جاسازی استفاده کرد.</w:t>
      </w:r>
    </w:p>
    <w:p w14:paraId="2D2823CB" w14:textId="77777777" w:rsidR="00A67FD1" w:rsidRDefault="001F2400">
      <w:pPr>
        <w:pStyle w:val="Heading2"/>
        <w:bidi/>
        <w:jc w:val="both"/>
      </w:pPr>
      <w:bookmarkStart w:id="30" w:name="_Toc240266609"/>
      <w:r>
        <w:rPr>
          <w:rFonts w:ascii="B Lotus" w:hAnsi="B Lotus" w:cs="B Lotus"/>
          <w:szCs w:val="28"/>
          <w:rtl/>
          <w:lang w:val="fa-IR" w:bidi="fa-IR"/>
        </w:rPr>
        <w:t>۵–۷. جمع‌بندی نهایی</w:t>
      </w:r>
      <w:bookmarkEnd w:id="30"/>
    </w:p>
    <w:p w14:paraId="77F1FBE8" w14:textId="77777777" w:rsidR="00A67FD1" w:rsidRDefault="001F2400">
      <w:pPr>
        <w:bidi/>
        <w:jc w:val="both"/>
      </w:pPr>
      <w:r>
        <w:rPr>
          <w:rFonts w:ascii="B Lotus" w:hAnsi="B Lotus"/>
          <w:rtl/>
          <w:lang w:val="fa-IR" w:bidi="fa-IR"/>
        </w:rPr>
        <w:t>در این پایان‌نامه، با تکیه بر ادبیات موجود در حوزه‌های رمزنگاری تصویر مبتنی بر نظریه آشوب [</w:t>
      </w:r>
      <w:r>
        <w:rPr>
          <w:sz w:val="24"/>
          <w:lang w:bidi="fa-IR"/>
        </w:rPr>
        <w:t>3]</w:t>
      </w:r>
      <w:r>
        <w:rPr>
          <w:rFonts w:ascii="B Lotus" w:hAnsi="B Lotus"/>
          <w:rtl/>
          <w:lang w:val="fa-IR" w:bidi="fa-IR"/>
        </w:rPr>
        <w:t xml:space="preserve">، رمزنگاری اختصاصی تصاویر پزشکی با استفاده از </w:t>
      </w:r>
      <w:r>
        <w:rPr>
          <w:sz w:val="24"/>
          <w:lang w:bidi="fa-IR"/>
        </w:rPr>
        <w:t xml:space="preserve">U-Net </w:t>
      </w:r>
      <w:r>
        <w:rPr>
          <w:rFonts w:ascii="B Lotus" w:hAnsi="B Lotus"/>
          <w:rtl/>
          <w:lang w:val="fa-IR" w:bidi="fa-IR"/>
        </w:rPr>
        <w:t>و سامانه‌های ابرآشوبی [</w:t>
      </w:r>
      <w:r>
        <w:rPr>
          <w:sz w:val="24"/>
          <w:lang w:bidi="fa-IR"/>
        </w:rPr>
        <w:t>1</w:t>
      </w:r>
      <w:r>
        <w:rPr>
          <w:rFonts w:ascii="B Lotus" w:hAnsi="B Lotus"/>
          <w:rtl/>
          <w:lang w:val="fa-IR" w:bidi="fa-IR"/>
        </w:rPr>
        <w:t xml:space="preserve">، </w:t>
      </w:r>
      <w:r>
        <w:rPr>
          <w:sz w:val="24"/>
          <w:lang w:bidi="fa-IR"/>
        </w:rPr>
        <w:t xml:space="preserve">2] </w:t>
      </w:r>
      <w:r>
        <w:rPr>
          <w:rFonts w:ascii="B Lotus" w:hAnsi="B Lotus"/>
          <w:rtl/>
          <w:lang w:val="fa-IR" w:bidi="fa-IR"/>
        </w:rPr>
        <w:t>و پنهان‌نگاری کلاسیک و مبتنی بر هوش مصنوعی [</w:t>
      </w:r>
      <w:r>
        <w:rPr>
          <w:sz w:val="24"/>
          <w:lang w:bidi="fa-IR"/>
        </w:rPr>
        <w:t>4–6]</w:t>
      </w:r>
      <w:r>
        <w:rPr>
          <w:rFonts w:ascii="B Lotus" w:hAnsi="B Lotus"/>
          <w:rtl/>
          <w:lang w:val="fa-IR" w:bidi="fa-IR"/>
        </w:rPr>
        <w:t>، یک چارچوب مفهومی و روشی برای افزایش امنیت و حریم خصوصی در تصاویر پزشکی پیشنهاد شده است.</w:t>
      </w:r>
    </w:p>
    <w:p w14:paraId="1959F955" w14:textId="77777777" w:rsidR="00A67FD1" w:rsidRDefault="001F2400">
      <w:pPr>
        <w:bidi/>
        <w:jc w:val="both"/>
      </w:pPr>
      <w:r>
        <w:rPr>
          <w:rFonts w:ascii="B Lotus" w:hAnsi="B Lotus"/>
          <w:rtl/>
          <w:lang w:val="fa-IR" w:bidi="fa-IR"/>
        </w:rPr>
        <w:t>این چارچوب با ترکیب سه مؤلفه کلیدی، یعنی ناحیه‌بندی عمیق برای تولید کلید، سامانه ابرآشوبی پنج‌بعدی برای رمزنگاری و پنهان‌نگاری مبتنی بر برجستگی بصری برای پنهان‌سازی فراداده، می‌کوشد به شکاف موجود میان طرح‌های صرفاً رمزنگاری و طرح‌های صرفاً پنهان‌نگاری در ادبیات پاسخ دهد.</w:t>
      </w:r>
    </w:p>
    <w:p w14:paraId="2BBEE3B5" w14:textId="77777777" w:rsidR="00A67FD1" w:rsidRDefault="001F2400">
      <w:pPr>
        <w:bidi/>
        <w:jc w:val="both"/>
      </w:pPr>
      <w:r>
        <w:rPr>
          <w:rFonts w:ascii="B Lotus" w:hAnsi="B Lotus"/>
          <w:rtl/>
          <w:lang w:val="fa-IR" w:bidi="fa-IR"/>
        </w:rPr>
        <w:t>اجرای عملی و ارزیابی تجربی این چارچوب، بر اساس طرح آزمایشی ارائه‌شده در فصل چهارم، می‌تواند گامی در جهت توسعه سامانه‌های سلامت الکترونیک و اینترنت اشیای پزشکی ایمن‌تر و آگاه‌تر نسبت به حریم خصوصی بیماران باشد و زمینه‌ساز پژوهش‌های تکمیلی در حوزه امنیت اطلاعات پزشکی در دهه پیش‌رو گردد.</w:t>
      </w:r>
    </w:p>
    <w:bookmarkEnd w:id="23"/>
    <w:p w14:paraId="55326893" w14:textId="77777777" w:rsidR="00A67FD1" w:rsidRDefault="001F2400">
      <w:r>
        <w:lastRenderedPageBreak/>
        <w:br w:type="page"/>
      </w:r>
    </w:p>
    <w:p w14:paraId="09E2B6BB" w14:textId="77777777" w:rsidR="00A67FD1" w:rsidRDefault="001F2400">
      <w:pPr>
        <w:pStyle w:val="Heading1"/>
        <w:bidi/>
        <w:jc w:val="both"/>
      </w:pPr>
      <w:bookmarkStart w:id="31" w:name="_Toc240266610"/>
      <w:r>
        <w:rPr>
          <w:rFonts w:ascii="B Lotus" w:hAnsi="B Lotus" w:cs="B Lotus"/>
          <w:rtl/>
          <w:lang w:val="fa-IR" w:bidi="fa-IR"/>
        </w:rPr>
        <w:lastRenderedPageBreak/>
        <w:t>فهرست منابع</w:t>
      </w:r>
      <w:bookmarkEnd w:id="31"/>
    </w:p>
    <w:p w14:paraId="79E6D2C3" w14:textId="065552CE" w:rsidR="00357472" w:rsidRPr="0057680E" w:rsidRDefault="00357472" w:rsidP="0057680E">
      <w:pPr>
        <w:pStyle w:val="ListParagraph"/>
        <w:numPr>
          <w:ilvl w:val="0"/>
          <w:numId w:val="15"/>
        </w:numPr>
        <w:spacing w:after="0"/>
        <w:rPr>
          <w:rFonts w:asciiTheme="majorBidi" w:eastAsia="Times New Roman" w:hAnsiTheme="majorBidi" w:cstheme="majorBidi"/>
        </w:rPr>
      </w:pPr>
      <w:r w:rsidRPr="0057680E">
        <w:rPr>
          <w:rFonts w:asciiTheme="majorBidi" w:eastAsia="Times New Roman" w:hAnsiTheme="majorBidi" w:cstheme="majorBidi"/>
          <w:b/>
          <w:bCs/>
        </w:rPr>
        <w:t>[1]</w:t>
      </w:r>
      <w:r w:rsidRPr="0057680E">
        <w:rPr>
          <w:rFonts w:asciiTheme="majorBidi" w:eastAsia="Times New Roman" w:hAnsiTheme="majorBidi" w:cstheme="majorBidi"/>
        </w:rPr>
        <w:t xml:space="preserve"> S. Subathra and V. Thanikaiselvan, "Enhanced security for medical images using a new 5D hyper chaotic map and deep learning based segmentation," </w:t>
      </w:r>
      <w:r w:rsidRPr="0057680E">
        <w:rPr>
          <w:rFonts w:asciiTheme="majorBidi" w:eastAsia="Times New Roman" w:hAnsiTheme="majorBidi" w:cstheme="majorBidi"/>
          <w:i/>
          <w:iCs/>
        </w:rPr>
        <w:t>Scientific Reports</w:t>
      </w:r>
      <w:r w:rsidRPr="0057680E">
        <w:rPr>
          <w:rFonts w:asciiTheme="majorBidi" w:eastAsia="Times New Roman" w:hAnsiTheme="majorBidi" w:cstheme="majorBidi"/>
        </w:rPr>
        <w:t>, vol. 15, no. 1, p. 4906, 2025.</w:t>
      </w:r>
    </w:p>
    <w:p w14:paraId="2730794E" w14:textId="0AB14B4F" w:rsidR="00357472" w:rsidRPr="0057680E" w:rsidRDefault="00357472" w:rsidP="0057680E">
      <w:pPr>
        <w:pStyle w:val="ListParagraph"/>
        <w:numPr>
          <w:ilvl w:val="0"/>
          <w:numId w:val="15"/>
        </w:numPr>
        <w:spacing w:after="0"/>
        <w:rPr>
          <w:rFonts w:asciiTheme="majorBidi" w:eastAsia="Times New Roman" w:hAnsiTheme="majorBidi" w:cstheme="majorBidi"/>
        </w:rPr>
      </w:pPr>
      <w:r w:rsidRPr="0057680E">
        <w:rPr>
          <w:rFonts w:asciiTheme="majorBidi" w:eastAsia="Times New Roman" w:hAnsiTheme="majorBidi" w:cstheme="majorBidi"/>
          <w:b/>
          <w:bCs/>
        </w:rPr>
        <w:t>[2]</w:t>
      </w:r>
      <w:r w:rsidRPr="0057680E">
        <w:rPr>
          <w:rFonts w:asciiTheme="majorBidi" w:eastAsia="Times New Roman" w:hAnsiTheme="majorBidi" w:cstheme="majorBidi"/>
        </w:rPr>
        <w:t xml:space="preserve"> A. A. Alarood, M. Faheem, M. A. Al-Khasawneh, A. I. A. Alzahrani, and A. A. Alshdadi, "Secure medical image transmission using deep neural network in e-health applications," </w:t>
      </w:r>
      <w:r w:rsidRPr="0057680E">
        <w:rPr>
          <w:rFonts w:asciiTheme="majorBidi" w:eastAsia="Times New Roman" w:hAnsiTheme="majorBidi" w:cstheme="majorBidi"/>
          <w:i/>
          <w:iCs/>
        </w:rPr>
        <w:t>Healthcare Technology Letters</w:t>
      </w:r>
      <w:r w:rsidRPr="0057680E">
        <w:rPr>
          <w:rFonts w:asciiTheme="majorBidi" w:eastAsia="Times New Roman" w:hAnsiTheme="majorBidi" w:cstheme="majorBidi"/>
        </w:rPr>
        <w:t>, vol. 10, no. 4, pp. 87–98, 2023.</w:t>
      </w:r>
    </w:p>
    <w:p w14:paraId="09AA5F8F" w14:textId="32799C35" w:rsidR="00357472" w:rsidRPr="0057680E" w:rsidRDefault="00357472" w:rsidP="0057680E">
      <w:pPr>
        <w:pStyle w:val="ListParagraph"/>
        <w:numPr>
          <w:ilvl w:val="0"/>
          <w:numId w:val="15"/>
        </w:numPr>
        <w:spacing w:after="0"/>
        <w:rPr>
          <w:rFonts w:asciiTheme="majorBidi" w:eastAsia="Times New Roman" w:hAnsiTheme="majorBidi" w:cstheme="majorBidi"/>
        </w:rPr>
      </w:pPr>
      <w:r w:rsidRPr="0057680E">
        <w:rPr>
          <w:rFonts w:asciiTheme="majorBidi" w:eastAsia="Times New Roman" w:hAnsiTheme="majorBidi" w:cstheme="majorBidi"/>
          <w:b/>
          <w:bCs/>
        </w:rPr>
        <w:t>[3]</w:t>
      </w:r>
      <w:r w:rsidRPr="0057680E">
        <w:rPr>
          <w:rFonts w:asciiTheme="majorBidi" w:eastAsia="Times New Roman" w:hAnsiTheme="majorBidi" w:cstheme="majorBidi"/>
        </w:rPr>
        <w:t xml:space="preserve"> Y. Pourasad, R. Ranjbarzadeh, and A. Mardani, "A new algorithm for digital image encryption based on chaos theory," </w:t>
      </w:r>
      <w:r w:rsidRPr="0057680E">
        <w:rPr>
          <w:rFonts w:asciiTheme="majorBidi" w:eastAsia="Times New Roman" w:hAnsiTheme="majorBidi" w:cstheme="majorBidi"/>
          <w:i/>
          <w:iCs/>
        </w:rPr>
        <w:t>Entropy</w:t>
      </w:r>
      <w:r w:rsidRPr="0057680E">
        <w:rPr>
          <w:rFonts w:asciiTheme="majorBidi" w:eastAsia="Times New Roman" w:hAnsiTheme="majorBidi" w:cstheme="majorBidi"/>
        </w:rPr>
        <w:t>, vol. 23, no. 3, p. 341, 2021.</w:t>
      </w:r>
    </w:p>
    <w:p w14:paraId="6820A998" w14:textId="08B33F97" w:rsidR="00357472" w:rsidRPr="0057680E" w:rsidRDefault="00357472" w:rsidP="0057680E">
      <w:pPr>
        <w:pStyle w:val="ListParagraph"/>
        <w:numPr>
          <w:ilvl w:val="0"/>
          <w:numId w:val="15"/>
        </w:numPr>
        <w:spacing w:after="0"/>
        <w:rPr>
          <w:rFonts w:asciiTheme="majorBidi" w:eastAsia="Times New Roman" w:hAnsiTheme="majorBidi" w:cstheme="majorBidi"/>
        </w:rPr>
      </w:pPr>
      <w:r w:rsidRPr="0057680E">
        <w:rPr>
          <w:rFonts w:asciiTheme="majorBidi" w:eastAsia="Times New Roman" w:hAnsiTheme="majorBidi" w:cstheme="majorBidi"/>
          <w:b/>
          <w:bCs/>
        </w:rPr>
        <w:t>[4]</w:t>
      </w:r>
      <w:r w:rsidRPr="0057680E">
        <w:rPr>
          <w:rFonts w:asciiTheme="majorBidi" w:eastAsia="Times New Roman" w:hAnsiTheme="majorBidi" w:cstheme="majorBidi"/>
        </w:rPr>
        <w:t xml:space="preserve"> M. Yildirim, "Steganography-based voice hiding in medical images of COVID-19 patients," </w:t>
      </w:r>
      <w:r w:rsidRPr="0057680E">
        <w:rPr>
          <w:rFonts w:asciiTheme="majorBidi" w:eastAsia="Times New Roman" w:hAnsiTheme="majorBidi" w:cstheme="majorBidi"/>
          <w:i/>
          <w:iCs/>
        </w:rPr>
        <w:t>International Journal of Imaging Systems and Technology</w:t>
      </w:r>
      <w:r w:rsidRPr="0057680E">
        <w:rPr>
          <w:rFonts w:asciiTheme="majorBidi" w:eastAsia="Times New Roman" w:hAnsiTheme="majorBidi" w:cstheme="majorBidi"/>
        </w:rPr>
        <w:t>, vol. 31, no. 4, pp. 1678–1694, 2021.</w:t>
      </w:r>
    </w:p>
    <w:p w14:paraId="48171259" w14:textId="5C8E8E2B" w:rsidR="00357472" w:rsidRPr="0057680E" w:rsidRDefault="00357472" w:rsidP="0057680E">
      <w:pPr>
        <w:pStyle w:val="ListParagraph"/>
        <w:numPr>
          <w:ilvl w:val="0"/>
          <w:numId w:val="15"/>
        </w:numPr>
        <w:spacing w:after="0"/>
        <w:rPr>
          <w:rFonts w:asciiTheme="majorBidi" w:eastAsia="Times New Roman" w:hAnsiTheme="majorBidi" w:cstheme="majorBidi"/>
        </w:rPr>
      </w:pPr>
      <w:r w:rsidRPr="0057680E">
        <w:rPr>
          <w:rFonts w:asciiTheme="majorBidi" w:eastAsia="Times New Roman" w:hAnsiTheme="majorBidi" w:cstheme="majorBidi"/>
          <w:b/>
          <w:bCs/>
        </w:rPr>
        <w:t>[5]</w:t>
      </w:r>
      <w:r w:rsidRPr="0057680E">
        <w:rPr>
          <w:rFonts w:asciiTheme="majorBidi" w:eastAsia="Times New Roman" w:hAnsiTheme="majorBidi" w:cstheme="majorBidi"/>
        </w:rPr>
        <w:t xml:space="preserve"> H. Alshamrani, S. Alajmani, R. Y. Alyami, and B. Soh, "Comprehensive comparison of image steganography techniques with security enhancement," </w:t>
      </w:r>
      <w:r w:rsidRPr="0057680E">
        <w:rPr>
          <w:rFonts w:asciiTheme="majorBidi" w:eastAsia="Times New Roman" w:hAnsiTheme="majorBidi" w:cstheme="majorBidi"/>
          <w:i/>
          <w:iCs/>
        </w:rPr>
        <w:t>IJRTE</w:t>
      </w:r>
      <w:r w:rsidRPr="0057680E">
        <w:rPr>
          <w:rFonts w:asciiTheme="majorBidi" w:eastAsia="Times New Roman" w:hAnsiTheme="majorBidi" w:cstheme="majorBidi"/>
        </w:rPr>
        <w:t>, vol. 14, no. 2, 2025.</w:t>
      </w:r>
    </w:p>
    <w:p w14:paraId="3827A9EA" w14:textId="65C644FD" w:rsidR="00357472" w:rsidRPr="0057680E" w:rsidRDefault="00357472" w:rsidP="0057680E">
      <w:pPr>
        <w:pStyle w:val="ListParagraph"/>
        <w:numPr>
          <w:ilvl w:val="0"/>
          <w:numId w:val="15"/>
        </w:numPr>
        <w:spacing w:after="0"/>
        <w:rPr>
          <w:rFonts w:asciiTheme="majorBidi" w:eastAsia="Times New Roman" w:hAnsiTheme="majorBidi" w:cstheme="majorBidi"/>
        </w:rPr>
      </w:pPr>
      <w:r w:rsidRPr="0057680E">
        <w:rPr>
          <w:rFonts w:asciiTheme="majorBidi" w:eastAsia="Times New Roman" w:hAnsiTheme="majorBidi" w:cstheme="majorBidi"/>
          <w:b/>
          <w:bCs/>
        </w:rPr>
        <w:t>[6]</w:t>
      </w:r>
      <w:r w:rsidRPr="0057680E">
        <w:rPr>
          <w:rFonts w:asciiTheme="majorBidi" w:eastAsia="Times New Roman" w:hAnsiTheme="majorBidi" w:cstheme="majorBidi"/>
        </w:rPr>
        <w:t xml:space="preserve"> M. S. L. Preethi, S. V. Lokesh, and B. G. Reddy, "Advanced chaotic asymmetric cryptosystems for securing medical imaging data," </w:t>
      </w:r>
      <w:r w:rsidRPr="0057680E">
        <w:rPr>
          <w:rFonts w:asciiTheme="majorBidi" w:eastAsia="Times New Roman" w:hAnsiTheme="majorBidi" w:cstheme="majorBidi"/>
          <w:i/>
          <w:iCs/>
        </w:rPr>
        <w:t>IRJIET</w:t>
      </w:r>
      <w:r w:rsidRPr="0057680E">
        <w:rPr>
          <w:rFonts w:asciiTheme="majorBidi" w:eastAsia="Times New Roman" w:hAnsiTheme="majorBidi" w:cstheme="majorBidi"/>
        </w:rPr>
        <w:t>, vol. 9, no. ICCIS-2025, pp. 40–47, 2025.</w:t>
      </w:r>
    </w:p>
    <w:p w14:paraId="64AE37B8" w14:textId="57D11586" w:rsidR="00357472" w:rsidRPr="0057680E" w:rsidRDefault="00357472" w:rsidP="0057680E">
      <w:pPr>
        <w:pStyle w:val="ListParagraph"/>
        <w:numPr>
          <w:ilvl w:val="0"/>
          <w:numId w:val="15"/>
        </w:numPr>
        <w:spacing w:after="0"/>
        <w:rPr>
          <w:rFonts w:asciiTheme="majorBidi" w:eastAsia="Times New Roman" w:hAnsiTheme="majorBidi" w:cstheme="majorBidi"/>
        </w:rPr>
      </w:pPr>
      <w:r w:rsidRPr="0057680E">
        <w:rPr>
          <w:rFonts w:asciiTheme="majorBidi" w:eastAsia="Times New Roman" w:hAnsiTheme="majorBidi" w:cstheme="majorBidi"/>
          <w:b/>
          <w:bCs/>
        </w:rPr>
        <w:t>[7]</w:t>
      </w:r>
      <w:r w:rsidRPr="0057680E">
        <w:rPr>
          <w:rFonts w:asciiTheme="majorBidi" w:eastAsia="Times New Roman" w:hAnsiTheme="majorBidi" w:cstheme="majorBidi"/>
        </w:rPr>
        <w:t xml:space="preserve"> H. Saidi, O. Tibermacine, and A. Elhadad, "High-capacity data hiding for medical images based on the mask-RCNN model," </w:t>
      </w:r>
      <w:r w:rsidRPr="0057680E">
        <w:rPr>
          <w:rFonts w:asciiTheme="majorBidi" w:eastAsia="Times New Roman" w:hAnsiTheme="majorBidi" w:cstheme="majorBidi"/>
          <w:i/>
          <w:iCs/>
        </w:rPr>
        <w:t>Scientific Reports</w:t>
      </w:r>
      <w:r w:rsidRPr="0057680E">
        <w:rPr>
          <w:rFonts w:asciiTheme="majorBidi" w:eastAsia="Times New Roman" w:hAnsiTheme="majorBidi" w:cstheme="majorBidi"/>
        </w:rPr>
        <w:t>, vol. 14, no. 1, p. 55639, 2024.</w:t>
      </w:r>
    </w:p>
    <w:p w14:paraId="0A9C7326" w14:textId="4C665BDD" w:rsidR="00357472" w:rsidRPr="0057680E" w:rsidRDefault="00357472" w:rsidP="0057680E">
      <w:pPr>
        <w:pStyle w:val="ListParagraph"/>
        <w:numPr>
          <w:ilvl w:val="0"/>
          <w:numId w:val="15"/>
        </w:numPr>
        <w:spacing w:after="0"/>
        <w:rPr>
          <w:rFonts w:asciiTheme="majorBidi" w:eastAsia="Times New Roman" w:hAnsiTheme="majorBidi" w:cstheme="majorBidi"/>
        </w:rPr>
      </w:pPr>
      <w:r w:rsidRPr="0057680E">
        <w:rPr>
          <w:rFonts w:asciiTheme="majorBidi" w:eastAsia="Times New Roman" w:hAnsiTheme="majorBidi" w:cstheme="majorBidi"/>
          <w:b/>
          <w:bCs/>
        </w:rPr>
        <w:t>[8]</w:t>
      </w:r>
      <w:r w:rsidRPr="0057680E">
        <w:rPr>
          <w:rFonts w:asciiTheme="majorBidi" w:eastAsia="Times New Roman" w:hAnsiTheme="majorBidi" w:cstheme="majorBidi"/>
        </w:rPr>
        <w:t xml:space="preserve"> B. M. Issac, S. N. Kumar, S. Zafar, K. A. Shakil, and M. A. Wani, "Deep learning steganography for big data security using squeeze and excitation with inception architectures," </w:t>
      </w:r>
      <w:r w:rsidRPr="0057680E">
        <w:rPr>
          <w:rFonts w:asciiTheme="majorBidi" w:eastAsia="Times New Roman" w:hAnsiTheme="majorBidi" w:cstheme="majorBidi"/>
          <w:i/>
          <w:iCs/>
        </w:rPr>
        <w:t>Scientific Reports</w:t>
      </w:r>
      <w:r w:rsidRPr="0057680E">
        <w:rPr>
          <w:rFonts w:asciiTheme="majorBidi" w:eastAsia="Times New Roman" w:hAnsiTheme="majorBidi" w:cstheme="majorBidi"/>
        </w:rPr>
        <w:t>, vol. 15, no. 1, p. 16394, 2025.</w:t>
      </w:r>
    </w:p>
    <w:p w14:paraId="2EFA4276" w14:textId="42833BAB" w:rsidR="00357472" w:rsidRPr="0057680E" w:rsidRDefault="00357472" w:rsidP="0057680E">
      <w:pPr>
        <w:pStyle w:val="ListParagraph"/>
        <w:numPr>
          <w:ilvl w:val="0"/>
          <w:numId w:val="15"/>
        </w:numPr>
        <w:spacing w:after="0"/>
        <w:rPr>
          <w:rFonts w:asciiTheme="majorBidi" w:eastAsia="Times New Roman" w:hAnsiTheme="majorBidi" w:cstheme="majorBidi"/>
        </w:rPr>
      </w:pPr>
      <w:r w:rsidRPr="0057680E">
        <w:rPr>
          <w:rFonts w:asciiTheme="majorBidi" w:eastAsia="Times New Roman" w:hAnsiTheme="majorBidi" w:cstheme="majorBidi"/>
          <w:b/>
          <w:bCs/>
        </w:rPr>
        <w:t>[9]</w:t>
      </w:r>
      <w:r w:rsidRPr="0057680E">
        <w:rPr>
          <w:rFonts w:asciiTheme="majorBidi" w:eastAsia="Times New Roman" w:hAnsiTheme="majorBidi" w:cstheme="majorBidi"/>
        </w:rPr>
        <w:t xml:space="preserve"> Z. S. Husamuldeen, T. M. Salman, and A. Miry, "Medical image encryption using chaotic algorithms and deep learning," </w:t>
      </w:r>
      <w:r w:rsidRPr="0057680E">
        <w:rPr>
          <w:rFonts w:asciiTheme="majorBidi" w:eastAsia="Times New Roman" w:hAnsiTheme="majorBidi" w:cstheme="majorBidi"/>
          <w:i/>
          <w:iCs/>
        </w:rPr>
        <w:t>IJIES</w:t>
      </w:r>
      <w:r w:rsidRPr="0057680E">
        <w:rPr>
          <w:rFonts w:asciiTheme="majorBidi" w:eastAsia="Times New Roman" w:hAnsiTheme="majorBidi" w:cstheme="majorBidi"/>
        </w:rPr>
        <w:t>, vol. 18, no. 6, pp. 285–299, 2025.</w:t>
      </w:r>
    </w:p>
    <w:p w14:paraId="51D4718C" w14:textId="783EF7A1" w:rsidR="00357472" w:rsidRPr="0057680E" w:rsidRDefault="00357472" w:rsidP="0057680E">
      <w:pPr>
        <w:pStyle w:val="ListParagraph"/>
        <w:numPr>
          <w:ilvl w:val="0"/>
          <w:numId w:val="15"/>
        </w:numPr>
        <w:spacing w:after="0"/>
        <w:rPr>
          <w:rFonts w:asciiTheme="majorBidi" w:eastAsia="Times New Roman" w:hAnsiTheme="majorBidi" w:cstheme="majorBidi"/>
        </w:rPr>
      </w:pPr>
      <w:r w:rsidRPr="0057680E">
        <w:rPr>
          <w:rFonts w:asciiTheme="majorBidi" w:eastAsia="Times New Roman" w:hAnsiTheme="majorBidi" w:cstheme="majorBidi"/>
          <w:b/>
          <w:bCs/>
        </w:rPr>
        <w:t>[10]</w:t>
      </w:r>
      <w:r w:rsidRPr="0057680E">
        <w:rPr>
          <w:rFonts w:asciiTheme="majorBidi" w:eastAsia="Times New Roman" w:hAnsiTheme="majorBidi" w:cstheme="majorBidi"/>
        </w:rPr>
        <w:t xml:space="preserve"> M. Kumar, A. S. Chivukula, and G. Barua, "Deep learning-based encryption scheme for medical images using DCGAN and virtual planet domain," </w:t>
      </w:r>
      <w:r w:rsidRPr="0057680E">
        <w:rPr>
          <w:rFonts w:asciiTheme="majorBidi" w:eastAsia="Times New Roman" w:hAnsiTheme="majorBidi" w:cstheme="majorBidi"/>
          <w:i/>
          <w:iCs/>
        </w:rPr>
        <w:t>Scientific Reports</w:t>
      </w:r>
      <w:r w:rsidRPr="0057680E">
        <w:rPr>
          <w:rFonts w:asciiTheme="majorBidi" w:eastAsia="Times New Roman" w:hAnsiTheme="majorBidi" w:cstheme="majorBidi"/>
        </w:rPr>
        <w:t>, vol. 15, no. 1, p. 84186, 2025.</w:t>
      </w:r>
    </w:p>
    <w:p w14:paraId="5E14E90A" w14:textId="0EED4892" w:rsidR="00357472" w:rsidRPr="0057680E" w:rsidRDefault="00357472" w:rsidP="0057680E">
      <w:pPr>
        <w:pStyle w:val="ListParagraph"/>
        <w:numPr>
          <w:ilvl w:val="0"/>
          <w:numId w:val="15"/>
        </w:numPr>
        <w:spacing w:after="0"/>
        <w:rPr>
          <w:rFonts w:asciiTheme="majorBidi" w:eastAsia="Times New Roman" w:hAnsiTheme="majorBidi" w:cstheme="majorBidi"/>
        </w:rPr>
      </w:pPr>
      <w:r w:rsidRPr="0057680E">
        <w:rPr>
          <w:rFonts w:asciiTheme="majorBidi" w:eastAsia="Times New Roman" w:hAnsiTheme="majorBidi" w:cstheme="majorBidi"/>
          <w:b/>
          <w:bCs/>
        </w:rPr>
        <w:t>[11]</w:t>
      </w:r>
      <w:r w:rsidRPr="0057680E">
        <w:rPr>
          <w:rFonts w:asciiTheme="majorBidi" w:eastAsia="Times New Roman" w:hAnsiTheme="majorBidi" w:cstheme="majorBidi"/>
        </w:rPr>
        <w:t xml:space="preserve"> D. El-Damak et al., "Fibonacci Q-Matrix, Hyperchaos, and Galois Field ($2^8$) for Augmented Medical Image Encryption," </w:t>
      </w:r>
      <w:r w:rsidRPr="0057680E">
        <w:rPr>
          <w:rFonts w:asciiTheme="majorBidi" w:eastAsia="Times New Roman" w:hAnsiTheme="majorBidi" w:cstheme="majorBidi"/>
          <w:i/>
          <w:iCs/>
        </w:rPr>
        <w:t>IEEE Access</w:t>
      </w:r>
      <w:r w:rsidRPr="0057680E">
        <w:rPr>
          <w:rFonts w:asciiTheme="majorBidi" w:eastAsia="Times New Roman" w:hAnsiTheme="majorBidi" w:cstheme="majorBidi"/>
        </w:rPr>
        <w:t>, vol. 12, pp. 102718–102744, 2024.</w:t>
      </w:r>
    </w:p>
    <w:p w14:paraId="633D1506" w14:textId="1E55339D" w:rsidR="00357472" w:rsidRPr="0057680E" w:rsidRDefault="00357472" w:rsidP="0057680E">
      <w:pPr>
        <w:pStyle w:val="ListParagraph"/>
        <w:numPr>
          <w:ilvl w:val="0"/>
          <w:numId w:val="15"/>
        </w:numPr>
        <w:spacing w:after="0"/>
        <w:rPr>
          <w:rFonts w:asciiTheme="majorBidi" w:eastAsia="Times New Roman" w:hAnsiTheme="majorBidi" w:cstheme="majorBidi"/>
        </w:rPr>
      </w:pPr>
      <w:r w:rsidRPr="0057680E">
        <w:rPr>
          <w:rFonts w:asciiTheme="majorBidi" w:eastAsia="Times New Roman" w:hAnsiTheme="majorBidi" w:cstheme="majorBidi"/>
          <w:b/>
          <w:bCs/>
        </w:rPr>
        <w:t>[12]</w:t>
      </w:r>
      <w:r w:rsidRPr="0057680E">
        <w:rPr>
          <w:rFonts w:asciiTheme="majorBidi" w:eastAsia="Times New Roman" w:hAnsiTheme="majorBidi" w:cstheme="majorBidi"/>
        </w:rPr>
        <w:t xml:space="preserve"> B. Abd-El-Atty, "A robust medical image steganography approach based on particle swarm optimization algorithm and quantum walks," </w:t>
      </w:r>
      <w:r w:rsidRPr="0057680E">
        <w:rPr>
          <w:rFonts w:asciiTheme="majorBidi" w:eastAsia="Times New Roman" w:hAnsiTheme="majorBidi" w:cstheme="majorBidi"/>
          <w:i/>
          <w:iCs/>
        </w:rPr>
        <w:t>Neural Computing and Applications</w:t>
      </w:r>
      <w:r w:rsidRPr="0057680E">
        <w:rPr>
          <w:rFonts w:asciiTheme="majorBidi" w:eastAsia="Times New Roman" w:hAnsiTheme="majorBidi" w:cstheme="majorBidi"/>
        </w:rPr>
        <w:t>, vol. 34, pp. 1–13, 2022.</w:t>
      </w:r>
    </w:p>
    <w:p w14:paraId="6FC7C7A6" w14:textId="6262BA87" w:rsidR="00A67FD1" w:rsidRPr="0057680E" w:rsidRDefault="00357472" w:rsidP="0057680E">
      <w:pPr>
        <w:pStyle w:val="ListParagraph"/>
        <w:numPr>
          <w:ilvl w:val="0"/>
          <w:numId w:val="15"/>
        </w:numPr>
        <w:rPr>
          <w:rFonts w:asciiTheme="majorBidi" w:hAnsiTheme="majorBidi" w:cstheme="majorBidi"/>
        </w:rPr>
      </w:pPr>
      <w:r w:rsidRPr="0057680E">
        <w:rPr>
          <w:rFonts w:asciiTheme="majorBidi" w:eastAsia="Times New Roman" w:hAnsiTheme="majorBidi" w:cstheme="majorBidi"/>
          <w:b/>
          <w:bCs/>
        </w:rPr>
        <w:lastRenderedPageBreak/>
        <w:t>[13]</w:t>
      </w:r>
      <w:r w:rsidRPr="0057680E">
        <w:rPr>
          <w:rFonts w:asciiTheme="majorBidi" w:eastAsia="Times New Roman" w:hAnsiTheme="majorBidi" w:cstheme="majorBidi"/>
        </w:rPr>
        <w:t xml:space="preserve"> A. E. Kavur et al., "CHAOS challenge—combined (CT-MR) healthy abdominal organ segmentation," </w:t>
      </w:r>
      <w:r w:rsidRPr="0057680E">
        <w:rPr>
          <w:rFonts w:asciiTheme="majorBidi" w:eastAsia="Times New Roman" w:hAnsiTheme="majorBidi" w:cstheme="majorBidi"/>
          <w:i/>
          <w:iCs/>
        </w:rPr>
        <w:t>Medical Image Analysis</w:t>
      </w:r>
      <w:r w:rsidRPr="0057680E">
        <w:rPr>
          <w:rFonts w:asciiTheme="majorBidi" w:eastAsia="Times New Roman" w:hAnsiTheme="majorBidi" w:cstheme="majorBidi"/>
        </w:rPr>
        <w:t>, vol. 69, p. 101950, 2021.</w:t>
      </w:r>
      <w:r w:rsidR="001F2400" w:rsidRPr="0057680E">
        <w:rPr>
          <w:rFonts w:asciiTheme="majorBidi" w:hAnsiTheme="majorBidi" w:cstheme="majorBidi"/>
        </w:rPr>
        <w:br w:type="page"/>
      </w:r>
    </w:p>
    <w:p w14:paraId="5E431806" w14:textId="77777777" w:rsidR="00A67FD1" w:rsidRDefault="001F2400">
      <w:pPr>
        <w:pStyle w:val="Heading1"/>
        <w:bidi/>
        <w:jc w:val="both"/>
      </w:pPr>
      <w:bookmarkStart w:id="32" w:name="_Toc240266611"/>
      <w:r>
        <w:rPr>
          <w:rFonts w:ascii="B Lotus" w:hAnsi="B Lotus" w:cs="B Lotus"/>
          <w:rtl/>
          <w:lang w:val="fa-IR" w:bidi="fa-IR"/>
        </w:rPr>
        <w:lastRenderedPageBreak/>
        <w:t>پیوست‌ها</w:t>
      </w:r>
      <w:bookmarkEnd w:id="32"/>
    </w:p>
    <w:p w14:paraId="4EFD8D99" w14:textId="77777777" w:rsidR="00A67FD1" w:rsidRDefault="001F2400">
      <w:pPr>
        <w:pStyle w:val="Heading2"/>
        <w:bidi/>
        <w:jc w:val="both"/>
      </w:pPr>
      <w:bookmarkStart w:id="33" w:name="_Toc240266612"/>
      <w:r>
        <w:rPr>
          <w:rFonts w:ascii="B Lotus" w:hAnsi="B Lotus" w:cs="B Lotus"/>
          <w:szCs w:val="28"/>
          <w:rtl/>
          <w:lang w:val="fa-IR" w:bidi="fa-IR"/>
        </w:rPr>
        <w:t>پیوست الف: واژه‌نامه مخفف‌های به‌کاررفته</w:t>
      </w:r>
      <w:bookmarkEnd w:id="33"/>
    </w:p>
    <w:tbl>
      <w:tblPr>
        <w:tblStyle w:val="TableGrid"/>
        <w:bidiVisual/>
        <w:tblW w:w="0" w:type="auto"/>
        <w:tblLook w:val="04A0" w:firstRow="1" w:lastRow="0" w:firstColumn="1" w:lastColumn="0" w:noHBand="0" w:noVBand="1"/>
      </w:tblPr>
      <w:tblGrid>
        <w:gridCol w:w="3024"/>
        <w:gridCol w:w="3024"/>
        <w:gridCol w:w="3024"/>
      </w:tblGrid>
      <w:tr w:rsidR="00A67FD1" w14:paraId="08A277ED" w14:textId="77777777">
        <w:trPr>
          <w:cantSplit/>
          <w:tblHeader/>
        </w:trPr>
        <w:tc>
          <w:tcPr>
            <w:tcW w:w="3024" w:type="dxa"/>
          </w:tcPr>
          <w:p w14:paraId="702E043D" w14:textId="77777777" w:rsidR="00A67FD1" w:rsidRDefault="001F2400">
            <w:pPr>
              <w:bidi/>
              <w:spacing w:after="60"/>
              <w:ind w:firstLine="0"/>
              <w:jc w:val="both"/>
            </w:pPr>
            <w:r>
              <w:rPr>
                <w:rFonts w:ascii="B Lotus" w:hAnsi="B Lotus"/>
                <w:b/>
                <w:bCs/>
                <w:sz w:val="22"/>
                <w:szCs w:val="22"/>
                <w:rtl/>
                <w:lang w:val="fa-IR" w:bidi="fa-IR"/>
              </w:rPr>
              <w:t>مخفف</w:t>
            </w:r>
          </w:p>
        </w:tc>
        <w:tc>
          <w:tcPr>
            <w:tcW w:w="3024" w:type="dxa"/>
          </w:tcPr>
          <w:p w14:paraId="30659A50" w14:textId="77777777" w:rsidR="00A67FD1" w:rsidRDefault="001F2400">
            <w:pPr>
              <w:bidi/>
              <w:spacing w:after="60"/>
              <w:ind w:firstLine="0"/>
              <w:jc w:val="both"/>
            </w:pPr>
            <w:r>
              <w:rPr>
                <w:rFonts w:ascii="B Lotus" w:hAnsi="B Lotus"/>
                <w:b/>
                <w:bCs/>
                <w:sz w:val="22"/>
                <w:szCs w:val="22"/>
                <w:rtl/>
                <w:lang w:val="fa-IR" w:bidi="fa-IR"/>
              </w:rPr>
              <w:t>معادل کامل</w:t>
            </w:r>
          </w:p>
        </w:tc>
        <w:tc>
          <w:tcPr>
            <w:tcW w:w="3024" w:type="dxa"/>
          </w:tcPr>
          <w:p w14:paraId="44DDB62B" w14:textId="77777777" w:rsidR="00A67FD1" w:rsidRDefault="001F2400">
            <w:pPr>
              <w:bidi/>
              <w:spacing w:after="60"/>
              <w:ind w:firstLine="0"/>
              <w:jc w:val="both"/>
            </w:pPr>
            <w:r>
              <w:rPr>
                <w:rFonts w:ascii="B Lotus" w:hAnsi="B Lotus"/>
                <w:b/>
                <w:bCs/>
                <w:sz w:val="22"/>
                <w:szCs w:val="22"/>
                <w:rtl/>
                <w:lang w:val="fa-IR" w:bidi="fa-IR"/>
              </w:rPr>
              <w:t>معادل فارسی</w:t>
            </w:r>
          </w:p>
        </w:tc>
      </w:tr>
      <w:tr w:rsidR="00A67FD1" w14:paraId="7E5D403F" w14:textId="77777777">
        <w:trPr>
          <w:cantSplit/>
        </w:trPr>
        <w:tc>
          <w:tcPr>
            <w:tcW w:w="3024" w:type="dxa"/>
          </w:tcPr>
          <w:p w14:paraId="5BDF6C94" w14:textId="77777777" w:rsidR="00A67FD1" w:rsidRDefault="001F2400">
            <w:pPr>
              <w:bidi/>
              <w:spacing w:after="60"/>
              <w:ind w:firstLine="0"/>
              <w:jc w:val="both"/>
            </w:pPr>
            <w:r>
              <w:rPr>
                <w:sz w:val="22"/>
                <w:szCs w:val="22"/>
                <w:lang w:bidi="fa-IR"/>
              </w:rPr>
              <w:t>AES</w:t>
            </w:r>
          </w:p>
        </w:tc>
        <w:tc>
          <w:tcPr>
            <w:tcW w:w="3024" w:type="dxa"/>
          </w:tcPr>
          <w:p w14:paraId="25554D6C" w14:textId="77777777" w:rsidR="00A67FD1" w:rsidRDefault="001F2400">
            <w:pPr>
              <w:bidi/>
              <w:spacing w:after="60"/>
              <w:ind w:firstLine="0"/>
              <w:jc w:val="both"/>
            </w:pPr>
            <w:r>
              <w:rPr>
                <w:sz w:val="22"/>
                <w:szCs w:val="22"/>
                <w:lang w:bidi="fa-IR"/>
              </w:rPr>
              <w:t>Advanced Encryption Standard</w:t>
            </w:r>
          </w:p>
        </w:tc>
        <w:tc>
          <w:tcPr>
            <w:tcW w:w="3024" w:type="dxa"/>
          </w:tcPr>
          <w:p w14:paraId="5487F20A" w14:textId="77777777" w:rsidR="00A67FD1" w:rsidRDefault="001F2400">
            <w:pPr>
              <w:bidi/>
              <w:spacing w:after="60"/>
              <w:ind w:firstLine="0"/>
              <w:jc w:val="both"/>
            </w:pPr>
            <w:r>
              <w:rPr>
                <w:rFonts w:ascii="B Lotus" w:hAnsi="B Lotus"/>
                <w:sz w:val="22"/>
                <w:szCs w:val="22"/>
                <w:rtl/>
                <w:lang w:val="fa-IR" w:bidi="fa-IR"/>
              </w:rPr>
              <w:t>استاندارد رمزنگاری پیشرفته</w:t>
            </w:r>
          </w:p>
        </w:tc>
      </w:tr>
      <w:tr w:rsidR="00A67FD1" w14:paraId="25805082" w14:textId="77777777">
        <w:trPr>
          <w:cantSplit/>
        </w:trPr>
        <w:tc>
          <w:tcPr>
            <w:tcW w:w="3024" w:type="dxa"/>
          </w:tcPr>
          <w:p w14:paraId="5A76B030" w14:textId="77777777" w:rsidR="00A67FD1" w:rsidRDefault="001F2400">
            <w:pPr>
              <w:bidi/>
              <w:spacing w:after="60"/>
              <w:ind w:firstLine="0"/>
              <w:jc w:val="both"/>
            </w:pPr>
            <w:r>
              <w:rPr>
                <w:sz w:val="22"/>
                <w:szCs w:val="22"/>
                <w:lang w:bidi="fa-IR"/>
              </w:rPr>
              <w:t>DWT</w:t>
            </w:r>
          </w:p>
        </w:tc>
        <w:tc>
          <w:tcPr>
            <w:tcW w:w="3024" w:type="dxa"/>
          </w:tcPr>
          <w:p w14:paraId="165212A8" w14:textId="77777777" w:rsidR="00A67FD1" w:rsidRDefault="001F2400">
            <w:pPr>
              <w:bidi/>
              <w:spacing w:after="60"/>
              <w:ind w:firstLine="0"/>
              <w:jc w:val="both"/>
            </w:pPr>
            <w:r>
              <w:rPr>
                <w:sz w:val="22"/>
                <w:szCs w:val="22"/>
                <w:lang w:bidi="fa-IR"/>
              </w:rPr>
              <w:t>Discrete Wavelet Transform</w:t>
            </w:r>
          </w:p>
        </w:tc>
        <w:tc>
          <w:tcPr>
            <w:tcW w:w="3024" w:type="dxa"/>
          </w:tcPr>
          <w:p w14:paraId="65A27C1D" w14:textId="77777777" w:rsidR="00A67FD1" w:rsidRDefault="001F2400">
            <w:pPr>
              <w:bidi/>
              <w:spacing w:after="60"/>
              <w:ind w:firstLine="0"/>
              <w:jc w:val="both"/>
            </w:pPr>
            <w:r>
              <w:rPr>
                <w:rFonts w:ascii="B Lotus" w:hAnsi="B Lotus"/>
                <w:sz w:val="22"/>
                <w:szCs w:val="22"/>
                <w:rtl/>
                <w:lang w:val="fa-IR" w:bidi="fa-IR"/>
              </w:rPr>
              <w:t>تبدیل موجک گسسته</w:t>
            </w:r>
          </w:p>
        </w:tc>
      </w:tr>
      <w:tr w:rsidR="00A67FD1" w14:paraId="172B725F" w14:textId="77777777">
        <w:trPr>
          <w:cantSplit/>
        </w:trPr>
        <w:tc>
          <w:tcPr>
            <w:tcW w:w="3024" w:type="dxa"/>
          </w:tcPr>
          <w:p w14:paraId="469D5B40" w14:textId="77777777" w:rsidR="00A67FD1" w:rsidRDefault="001F2400">
            <w:pPr>
              <w:bidi/>
              <w:spacing w:after="60"/>
              <w:ind w:firstLine="0"/>
              <w:jc w:val="both"/>
            </w:pPr>
            <w:r>
              <w:rPr>
                <w:sz w:val="22"/>
                <w:szCs w:val="22"/>
                <w:lang w:bidi="fa-IR"/>
              </w:rPr>
              <w:t>IoMT</w:t>
            </w:r>
          </w:p>
        </w:tc>
        <w:tc>
          <w:tcPr>
            <w:tcW w:w="3024" w:type="dxa"/>
          </w:tcPr>
          <w:p w14:paraId="1DC27FCB" w14:textId="77777777" w:rsidR="00A67FD1" w:rsidRDefault="001F2400">
            <w:pPr>
              <w:bidi/>
              <w:spacing w:after="60"/>
              <w:ind w:firstLine="0"/>
              <w:jc w:val="both"/>
            </w:pPr>
            <w:r>
              <w:rPr>
                <w:sz w:val="22"/>
                <w:szCs w:val="22"/>
                <w:lang w:bidi="fa-IR"/>
              </w:rPr>
              <w:t>Internet of Medical Things</w:t>
            </w:r>
          </w:p>
        </w:tc>
        <w:tc>
          <w:tcPr>
            <w:tcW w:w="3024" w:type="dxa"/>
          </w:tcPr>
          <w:p w14:paraId="49AD448B" w14:textId="77777777" w:rsidR="00A67FD1" w:rsidRDefault="001F2400">
            <w:pPr>
              <w:bidi/>
              <w:spacing w:after="60"/>
              <w:ind w:firstLine="0"/>
              <w:jc w:val="both"/>
            </w:pPr>
            <w:r>
              <w:rPr>
                <w:rFonts w:ascii="B Lotus" w:hAnsi="B Lotus"/>
                <w:sz w:val="22"/>
                <w:szCs w:val="22"/>
                <w:rtl/>
                <w:lang w:val="fa-IR" w:bidi="fa-IR"/>
              </w:rPr>
              <w:t>اینترنت اشیای پزشکی</w:t>
            </w:r>
          </w:p>
        </w:tc>
      </w:tr>
      <w:tr w:rsidR="00A67FD1" w14:paraId="0F8719BF" w14:textId="77777777">
        <w:trPr>
          <w:cantSplit/>
        </w:trPr>
        <w:tc>
          <w:tcPr>
            <w:tcW w:w="3024" w:type="dxa"/>
          </w:tcPr>
          <w:p w14:paraId="78CF733C" w14:textId="77777777" w:rsidR="00A67FD1" w:rsidRDefault="001F2400">
            <w:pPr>
              <w:bidi/>
              <w:spacing w:after="60"/>
              <w:ind w:firstLine="0"/>
              <w:jc w:val="both"/>
            </w:pPr>
            <w:r>
              <w:rPr>
                <w:sz w:val="22"/>
                <w:szCs w:val="22"/>
                <w:lang w:bidi="fa-IR"/>
              </w:rPr>
              <w:t>NPCR</w:t>
            </w:r>
          </w:p>
        </w:tc>
        <w:tc>
          <w:tcPr>
            <w:tcW w:w="3024" w:type="dxa"/>
          </w:tcPr>
          <w:p w14:paraId="4984C500" w14:textId="77777777" w:rsidR="00A67FD1" w:rsidRDefault="001F2400">
            <w:pPr>
              <w:bidi/>
              <w:spacing w:after="60"/>
              <w:ind w:firstLine="0"/>
              <w:jc w:val="both"/>
            </w:pPr>
            <w:r>
              <w:rPr>
                <w:sz w:val="22"/>
                <w:szCs w:val="22"/>
                <w:lang w:bidi="fa-IR"/>
              </w:rPr>
              <w:t>Number of Pixels Change Rate</w:t>
            </w:r>
          </w:p>
        </w:tc>
        <w:tc>
          <w:tcPr>
            <w:tcW w:w="3024" w:type="dxa"/>
          </w:tcPr>
          <w:p w14:paraId="058662C0" w14:textId="77777777" w:rsidR="00A67FD1" w:rsidRDefault="001F2400">
            <w:pPr>
              <w:bidi/>
              <w:spacing w:after="60"/>
              <w:ind w:firstLine="0"/>
              <w:jc w:val="both"/>
            </w:pPr>
            <w:r>
              <w:rPr>
                <w:rFonts w:ascii="B Lotus" w:hAnsi="B Lotus"/>
                <w:sz w:val="22"/>
                <w:szCs w:val="22"/>
                <w:rtl/>
                <w:lang w:val="fa-IR" w:bidi="fa-IR"/>
              </w:rPr>
              <w:t>نرخ تغییر پیکسل‌ها</w:t>
            </w:r>
          </w:p>
        </w:tc>
      </w:tr>
      <w:tr w:rsidR="00A67FD1" w14:paraId="5B408827" w14:textId="77777777">
        <w:trPr>
          <w:cantSplit/>
        </w:trPr>
        <w:tc>
          <w:tcPr>
            <w:tcW w:w="3024" w:type="dxa"/>
          </w:tcPr>
          <w:p w14:paraId="4CF37E7E" w14:textId="77777777" w:rsidR="00A67FD1" w:rsidRDefault="001F2400">
            <w:pPr>
              <w:bidi/>
              <w:spacing w:after="60"/>
              <w:ind w:firstLine="0"/>
              <w:jc w:val="both"/>
            </w:pPr>
            <w:r>
              <w:rPr>
                <w:sz w:val="22"/>
                <w:szCs w:val="22"/>
                <w:lang w:bidi="fa-IR"/>
              </w:rPr>
              <w:t>UACI</w:t>
            </w:r>
          </w:p>
        </w:tc>
        <w:tc>
          <w:tcPr>
            <w:tcW w:w="3024" w:type="dxa"/>
          </w:tcPr>
          <w:p w14:paraId="344873E7" w14:textId="77777777" w:rsidR="00A67FD1" w:rsidRDefault="001F2400">
            <w:pPr>
              <w:bidi/>
              <w:spacing w:after="60"/>
              <w:ind w:firstLine="0"/>
              <w:jc w:val="both"/>
            </w:pPr>
            <w:r>
              <w:rPr>
                <w:sz w:val="22"/>
                <w:szCs w:val="22"/>
                <w:lang w:bidi="fa-IR"/>
              </w:rPr>
              <w:t>Unified Average Changing Intensity</w:t>
            </w:r>
          </w:p>
        </w:tc>
        <w:tc>
          <w:tcPr>
            <w:tcW w:w="3024" w:type="dxa"/>
          </w:tcPr>
          <w:p w14:paraId="5A932D5F" w14:textId="77777777" w:rsidR="00A67FD1" w:rsidRDefault="001F2400">
            <w:pPr>
              <w:bidi/>
              <w:spacing w:after="60"/>
              <w:ind w:firstLine="0"/>
              <w:jc w:val="both"/>
            </w:pPr>
            <w:r>
              <w:rPr>
                <w:rFonts w:ascii="B Lotus" w:hAnsi="B Lotus"/>
                <w:sz w:val="22"/>
                <w:szCs w:val="22"/>
                <w:rtl/>
                <w:lang w:val="fa-IR" w:bidi="fa-IR"/>
              </w:rPr>
              <w:t>میانگین یکپارچه شدت تغییرات</w:t>
            </w:r>
          </w:p>
        </w:tc>
      </w:tr>
      <w:tr w:rsidR="00A67FD1" w14:paraId="26F2E464" w14:textId="77777777">
        <w:trPr>
          <w:cantSplit/>
        </w:trPr>
        <w:tc>
          <w:tcPr>
            <w:tcW w:w="3024" w:type="dxa"/>
          </w:tcPr>
          <w:p w14:paraId="55B4168F" w14:textId="77777777" w:rsidR="00A67FD1" w:rsidRDefault="001F2400">
            <w:pPr>
              <w:bidi/>
              <w:spacing w:after="60"/>
              <w:ind w:firstLine="0"/>
              <w:jc w:val="both"/>
            </w:pPr>
            <w:r>
              <w:rPr>
                <w:sz w:val="22"/>
                <w:szCs w:val="22"/>
                <w:lang w:bidi="fa-IR"/>
              </w:rPr>
              <w:t>PSNR</w:t>
            </w:r>
          </w:p>
        </w:tc>
        <w:tc>
          <w:tcPr>
            <w:tcW w:w="3024" w:type="dxa"/>
          </w:tcPr>
          <w:p w14:paraId="78D25658" w14:textId="77777777" w:rsidR="00A67FD1" w:rsidRDefault="001F2400">
            <w:pPr>
              <w:bidi/>
              <w:spacing w:after="60"/>
              <w:ind w:firstLine="0"/>
              <w:jc w:val="both"/>
            </w:pPr>
            <w:r>
              <w:rPr>
                <w:sz w:val="22"/>
                <w:szCs w:val="22"/>
                <w:lang w:bidi="fa-IR"/>
              </w:rPr>
              <w:t>Peak Signal-to-Noise Ratio</w:t>
            </w:r>
          </w:p>
        </w:tc>
        <w:tc>
          <w:tcPr>
            <w:tcW w:w="3024" w:type="dxa"/>
          </w:tcPr>
          <w:p w14:paraId="38476B79" w14:textId="77777777" w:rsidR="00A67FD1" w:rsidRDefault="001F2400">
            <w:pPr>
              <w:bidi/>
              <w:spacing w:after="60"/>
              <w:ind w:firstLine="0"/>
              <w:jc w:val="both"/>
            </w:pPr>
            <w:r>
              <w:rPr>
                <w:rFonts w:ascii="B Lotus" w:hAnsi="B Lotus"/>
                <w:sz w:val="22"/>
                <w:szCs w:val="22"/>
                <w:rtl/>
                <w:lang w:val="fa-IR" w:bidi="fa-IR"/>
              </w:rPr>
              <w:t>نسبت سیگنال به نویز اوج</w:t>
            </w:r>
          </w:p>
        </w:tc>
      </w:tr>
      <w:tr w:rsidR="00A67FD1" w14:paraId="528CB27A" w14:textId="77777777">
        <w:trPr>
          <w:cantSplit/>
        </w:trPr>
        <w:tc>
          <w:tcPr>
            <w:tcW w:w="3024" w:type="dxa"/>
          </w:tcPr>
          <w:p w14:paraId="4F30853A" w14:textId="77777777" w:rsidR="00A67FD1" w:rsidRDefault="001F2400">
            <w:pPr>
              <w:bidi/>
              <w:spacing w:after="60"/>
              <w:ind w:firstLine="0"/>
              <w:jc w:val="both"/>
            </w:pPr>
            <w:r>
              <w:rPr>
                <w:sz w:val="22"/>
                <w:szCs w:val="22"/>
                <w:lang w:bidi="fa-IR"/>
              </w:rPr>
              <w:t>SSIM</w:t>
            </w:r>
          </w:p>
        </w:tc>
        <w:tc>
          <w:tcPr>
            <w:tcW w:w="3024" w:type="dxa"/>
          </w:tcPr>
          <w:p w14:paraId="1373E50E" w14:textId="77777777" w:rsidR="00A67FD1" w:rsidRDefault="001F2400">
            <w:pPr>
              <w:bidi/>
              <w:spacing w:after="60"/>
              <w:ind w:firstLine="0"/>
              <w:jc w:val="both"/>
            </w:pPr>
            <w:r>
              <w:rPr>
                <w:sz w:val="22"/>
                <w:szCs w:val="22"/>
                <w:lang w:bidi="fa-IR"/>
              </w:rPr>
              <w:t>Structural Similarity Index</w:t>
            </w:r>
          </w:p>
        </w:tc>
        <w:tc>
          <w:tcPr>
            <w:tcW w:w="3024" w:type="dxa"/>
          </w:tcPr>
          <w:p w14:paraId="6026FB89" w14:textId="77777777" w:rsidR="00A67FD1" w:rsidRDefault="001F2400">
            <w:pPr>
              <w:bidi/>
              <w:spacing w:after="60"/>
              <w:ind w:firstLine="0"/>
              <w:jc w:val="both"/>
            </w:pPr>
            <w:r>
              <w:rPr>
                <w:rFonts w:ascii="B Lotus" w:hAnsi="B Lotus"/>
                <w:sz w:val="22"/>
                <w:szCs w:val="22"/>
                <w:rtl/>
                <w:lang w:val="fa-IR" w:bidi="fa-IR"/>
              </w:rPr>
              <w:t>شاخص شباهت ساختاری</w:t>
            </w:r>
          </w:p>
        </w:tc>
      </w:tr>
      <w:tr w:rsidR="00A67FD1" w14:paraId="48C444B7" w14:textId="77777777">
        <w:trPr>
          <w:cantSplit/>
        </w:trPr>
        <w:tc>
          <w:tcPr>
            <w:tcW w:w="3024" w:type="dxa"/>
          </w:tcPr>
          <w:p w14:paraId="7AA7C7E3" w14:textId="77777777" w:rsidR="00A67FD1" w:rsidRDefault="001F2400">
            <w:pPr>
              <w:bidi/>
              <w:spacing w:after="60"/>
              <w:ind w:firstLine="0"/>
              <w:jc w:val="both"/>
            </w:pPr>
            <w:r>
              <w:rPr>
                <w:sz w:val="22"/>
                <w:szCs w:val="22"/>
                <w:lang w:bidi="fa-IR"/>
              </w:rPr>
              <w:t>ROI</w:t>
            </w:r>
          </w:p>
        </w:tc>
        <w:tc>
          <w:tcPr>
            <w:tcW w:w="3024" w:type="dxa"/>
          </w:tcPr>
          <w:p w14:paraId="11AC39F1" w14:textId="77777777" w:rsidR="00A67FD1" w:rsidRDefault="001F2400">
            <w:pPr>
              <w:bidi/>
              <w:spacing w:after="60"/>
              <w:ind w:firstLine="0"/>
              <w:jc w:val="both"/>
            </w:pPr>
            <w:r>
              <w:rPr>
                <w:sz w:val="22"/>
                <w:szCs w:val="22"/>
                <w:lang w:bidi="fa-IR"/>
              </w:rPr>
              <w:t>Region of Interest</w:t>
            </w:r>
          </w:p>
        </w:tc>
        <w:tc>
          <w:tcPr>
            <w:tcW w:w="3024" w:type="dxa"/>
          </w:tcPr>
          <w:p w14:paraId="17378A60" w14:textId="77777777" w:rsidR="00A67FD1" w:rsidRDefault="001F2400">
            <w:pPr>
              <w:bidi/>
              <w:spacing w:after="60"/>
              <w:ind w:firstLine="0"/>
              <w:jc w:val="both"/>
            </w:pPr>
            <w:r>
              <w:rPr>
                <w:rFonts w:ascii="B Lotus" w:hAnsi="B Lotus"/>
                <w:sz w:val="22"/>
                <w:szCs w:val="22"/>
                <w:rtl/>
                <w:lang w:val="fa-IR" w:bidi="fa-IR"/>
              </w:rPr>
              <w:t>ناحیه موردنظر یا ناحیه حساس</w:t>
            </w:r>
          </w:p>
        </w:tc>
      </w:tr>
      <w:tr w:rsidR="00A67FD1" w14:paraId="691D560E" w14:textId="77777777">
        <w:trPr>
          <w:cantSplit/>
        </w:trPr>
        <w:tc>
          <w:tcPr>
            <w:tcW w:w="3024" w:type="dxa"/>
          </w:tcPr>
          <w:p w14:paraId="2C8CF108" w14:textId="77777777" w:rsidR="00A67FD1" w:rsidRDefault="001F2400">
            <w:pPr>
              <w:bidi/>
              <w:spacing w:after="60"/>
              <w:ind w:firstLine="0"/>
              <w:jc w:val="both"/>
            </w:pPr>
            <w:r>
              <w:rPr>
                <w:sz w:val="22"/>
                <w:szCs w:val="22"/>
                <w:lang w:bidi="fa-IR"/>
              </w:rPr>
              <w:t>DNN</w:t>
            </w:r>
          </w:p>
        </w:tc>
        <w:tc>
          <w:tcPr>
            <w:tcW w:w="3024" w:type="dxa"/>
          </w:tcPr>
          <w:p w14:paraId="36077D80" w14:textId="77777777" w:rsidR="00A67FD1" w:rsidRDefault="001F2400">
            <w:pPr>
              <w:bidi/>
              <w:spacing w:after="60"/>
              <w:ind w:firstLine="0"/>
              <w:jc w:val="both"/>
            </w:pPr>
            <w:r>
              <w:rPr>
                <w:sz w:val="22"/>
                <w:szCs w:val="22"/>
                <w:lang w:bidi="fa-IR"/>
              </w:rPr>
              <w:t>Deep Neural Network</w:t>
            </w:r>
          </w:p>
        </w:tc>
        <w:tc>
          <w:tcPr>
            <w:tcW w:w="3024" w:type="dxa"/>
          </w:tcPr>
          <w:p w14:paraId="586656D0" w14:textId="77777777" w:rsidR="00A67FD1" w:rsidRDefault="001F2400">
            <w:pPr>
              <w:bidi/>
              <w:spacing w:after="60"/>
              <w:ind w:firstLine="0"/>
              <w:jc w:val="both"/>
            </w:pPr>
            <w:r>
              <w:rPr>
                <w:rFonts w:ascii="B Lotus" w:hAnsi="B Lotus"/>
                <w:sz w:val="22"/>
                <w:szCs w:val="22"/>
                <w:rtl/>
                <w:lang w:val="fa-IR" w:bidi="fa-IR"/>
              </w:rPr>
              <w:t>شبکه عصبی عمیق</w:t>
            </w:r>
          </w:p>
        </w:tc>
      </w:tr>
      <w:tr w:rsidR="00A67FD1" w14:paraId="722841AA" w14:textId="77777777">
        <w:trPr>
          <w:cantSplit/>
        </w:trPr>
        <w:tc>
          <w:tcPr>
            <w:tcW w:w="3024" w:type="dxa"/>
          </w:tcPr>
          <w:p w14:paraId="257B57E4" w14:textId="77777777" w:rsidR="00A67FD1" w:rsidRDefault="001F2400">
            <w:pPr>
              <w:bidi/>
              <w:spacing w:after="60"/>
              <w:ind w:firstLine="0"/>
              <w:jc w:val="both"/>
            </w:pPr>
            <w:r>
              <w:rPr>
                <w:sz w:val="22"/>
                <w:szCs w:val="22"/>
                <w:lang w:bidi="fa-IR"/>
              </w:rPr>
              <w:t>SE</w:t>
            </w:r>
          </w:p>
        </w:tc>
        <w:tc>
          <w:tcPr>
            <w:tcW w:w="3024" w:type="dxa"/>
          </w:tcPr>
          <w:p w14:paraId="07E78286" w14:textId="77777777" w:rsidR="00A67FD1" w:rsidRDefault="001F2400">
            <w:pPr>
              <w:bidi/>
              <w:spacing w:after="60"/>
              <w:ind w:firstLine="0"/>
              <w:jc w:val="both"/>
            </w:pPr>
            <w:r>
              <w:rPr>
                <w:sz w:val="22"/>
                <w:szCs w:val="22"/>
                <w:lang w:bidi="fa-IR"/>
              </w:rPr>
              <w:t>Squeeze and Excitation</w:t>
            </w:r>
          </w:p>
        </w:tc>
        <w:tc>
          <w:tcPr>
            <w:tcW w:w="3024" w:type="dxa"/>
          </w:tcPr>
          <w:p w14:paraId="57870719" w14:textId="77777777" w:rsidR="00A67FD1" w:rsidRDefault="001F2400">
            <w:pPr>
              <w:bidi/>
              <w:spacing w:after="60"/>
              <w:ind w:firstLine="0"/>
              <w:jc w:val="both"/>
            </w:pPr>
            <w:r>
              <w:rPr>
                <w:rFonts w:ascii="B Lotus" w:hAnsi="B Lotus"/>
                <w:sz w:val="22"/>
                <w:szCs w:val="22"/>
                <w:rtl/>
                <w:lang w:val="fa-IR" w:bidi="fa-IR"/>
              </w:rPr>
              <w:t>فشرده‌سازی و تحریک</w:t>
            </w:r>
          </w:p>
        </w:tc>
      </w:tr>
      <w:tr w:rsidR="00A67FD1" w14:paraId="42C1FDC0" w14:textId="77777777">
        <w:trPr>
          <w:cantSplit/>
        </w:trPr>
        <w:tc>
          <w:tcPr>
            <w:tcW w:w="3024" w:type="dxa"/>
          </w:tcPr>
          <w:p w14:paraId="0D6C1311" w14:textId="77777777" w:rsidR="00A67FD1" w:rsidRDefault="001F2400">
            <w:pPr>
              <w:bidi/>
              <w:spacing w:after="60"/>
              <w:ind w:firstLine="0"/>
              <w:jc w:val="both"/>
            </w:pPr>
            <w:r>
              <w:rPr>
                <w:sz w:val="22"/>
                <w:szCs w:val="22"/>
                <w:lang w:bidi="fa-IR"/>
              </w:rPr>
              <w:t>DICOM</w:t>
            </w:r>
          </w:p>
        </w:tc>
        <w:tc>
          <w:tcPr>
            <w:tcW w:w="3024" w:type="dxa"/>
          </w:tcPr>
          <w:p w14:paraId="062433D8" w14:textId="77777777" w:rsidR="00A67FD1" w:rsidRDefault="001F2400">
            <w:pPr>
              <w:bidi/>
              <w:spacing w:after="60"/>
              <w:ind w:firstLine="0"/>
              <w:jc w:val="both"/>
            </w:pPr>
            <w:r>
              <w:rPr>
                <w:sz w:val="22"/>
                <w:szCs w:val="22"/>
                <w:lang w:bidi="fa-IR"/>
              </w:rPr>
              <w:t>Digital Imaging and Communications in Medicine</w:t>
            </w:r>
          </w:p>
        </w:tc>
        <w:tc>
          <w:tcPr>
            <w:tcW w:w="3024" w:type="dxa"/>
          </w:tcPr>
          <w:p w14:paraId="35E58F94" w14:textId="77777777" w:rsidR="00A67FD1" w:rsidRDefault="001F2400">
            <w:pPr>
              <w:bidi/>
              <w:spacing w:after="60"/>
              <w:ind w:firstLine="0"/>
              <w:jc w:val="both"/>
            </w:pPr>
            <w:r>
              <w:rPr>
                <w:rFonts w:ascii="B Lotus" w:hAnsi="B Lotus"/>
                <w:sz w:val="22"/>
                <w:szCs w:val="22"/>
                <w:rtl/>
                <w:lang w:val="fa-IR" w:bidi="fa-IR"/>
              </w:rPr>
              <w:t>استاندارد تصویربرداری و ارتباط دیجیتال پزشکی</w:t>
            </w:r>
          </w:p>
        </w:tc>
      </w:tr>
      <w:tr w:rsidR="00A67FD1" w14:paraId="6BC999BC" w14:textId="77777777">
        <w:trPr>
          <w:cantSplit/>
        </w:trPr>
        <w:tc>
          <w:tcPr>
            <w:tcW w:w="3024" w:type="dxa"/>
          </w:tcPr>
          <w:p w14:paraId="2730988D" w14:textId="77777777" w:rsidR="00A67FD1" w:rsidRDefault="001F2400">
            <w:pPr>
              <w:bidi/>
              <w:spacing w:after="60"/>
              <w:ind w:firstLine="0"/>
              <w:jc w:val="both"/>
            </w:pPr>
            <w:r>
              <w:rPr>
                <w:sz w:val="22"/>
                <w:szCs w:val="22"/>
                <w:lang w:bidi="fa-IR"/>
              </w:rPr>
              <w:t>HL7</w:t>
            </w:r>
          </w:p>
        </w:tc>
        <w:tc>
          <w:tcPr>
            <w:tcW w:w="3024" w:type="dxa"/>
          </w:tcPr>
          <w:p w14:paraId="0E591EFC" w14:textId="77777777" w:rsidR="00A67FD1" w:rsidRDefault="001F2400">
            <w:pPr>
              <w:bidi/>
              <w:spacing w:after="60"/>
              <w:ind w:firstLine="0"/>
              <w:jc w:val="both"/>
            </w:pPr>
            <w:r>
              <w:rPr>
                <w:sz w:val="22"/>
                <w:szCs w:val="22"/>
                <w:lang w:bidi="fa-IR"/>
              </w:rPr>
              <w:t>Health Level Seven</w:t>
            </w:r>
          </w:p>
        </w:tc>
        <w:tc>
          <w:tcPr>
            <w:tcW w:w="3024" w:type="dxa"/>
          </w:tcPr>
          <w:p w14:paraId="0C066126" w14:textId="77777777" w:rsidR="00A67FD1" w:rsidRDefault="001F2400">
            <w:pPr>
              <w:bidi/>
              <w:spacing w:after="60"/>
              <w:ind w:firstLine="0"/>
              <w:jc w:val="both"/>
            </w:pPr>
            <w:r>
              <w:rPr>
                <w:rFonts w:ascii="B Lotus" w:hAnsi="B Lotus"/>
                <w:sz w:val="22"/>
                <w:szCs w:val="22"/>
                <w:rtl/>
                <w:lang w:val="fa-IR" w:bidi="fa-IR"/>
              </w:rPr>
              <w:t>استاندارد تبادل اطلاعات سلامت</w:t>
            </w:r>
          </w:p>
        </w:tc>
      </w:tr>
      <w:tr w:rsidR="00A67FD1" w14:paraId="799CDB69" w14:textId="77777777">
        <w:trPr>
          <w:cantSplit/>
        </w:trPr>
        <w:tc>
          <w:tcPr>
            <w:tcW w:w="3024" w:type="dxa"/>
          </w:tcPr>
          <w:p w14:paraId="301BC493" w14:textId="77777777" w:rsidR="00A67FD1" w:rsidRDefault="001F2400">
            <w:pPr>
              <w:bidi/>
              <w:spacing w:after="60"/>
              <w:ind w:firstLine="0"/>
              <w:jc w:val="both"/>
            </w:pPr>
            <w:r>
              <w:rPr>
                <w:sz w:val="22"/>
                <w:szCs w:val="22"/>
                <w:lang w:bidi="fa-IR"/>
              </w:rPr>
              <w:t>HIPAA</w:t>
            </w:r>
          </w:p>
        </w:tc>
        <w:tc>
          <w:tcPr>
            <w:tcW w:w="3024" w:type="dxa"/>
          </w:tcPr>
          <w:p w14:paraId="3450F7DF" w14:textId="77777777" w:rsidR="00A67FD1" w:rsidRDefault="001F2400">
            <w:pPr>
              <w:bidi/>
              <w:spacing w:after="60"/>
              <w:ind w:firstLine="0"/>
              <w:jc w:val="both"/>
            </w:pPr>
            <w:r>
              <w:rPr>
                <w:sz w:val="22"/>
                <w:szCs w:val="22"/>
                <w:lang w:bidi="fa-IR"/>
              </w:rPr>
              <w:t>Health Insurance Portability and Accountability Act</w:t>
            </w:r>
          </w:p>
        </w:tc>
        <w:tc>
          <w:tcPr>
            <w:tcW w:w="3024" w:type="dxa"/>
          </w:tcPr>
          <w:p w14:paraId="2141EFE5" w14:textId="77777777" w:rsidR="00A67FD1" w:rsidRDefault="001F2400">
            <w:pPr>
              <w:bidi/>
              <w:spacing w:after="60"/>
              <w:ind w:firstLine="0"/>
              <w:jc w:val="both"/>
            </w:pPr>
            <w:r>
              <w:rPr>
                <w:rFonts w:ascii="B Lotus" w:hAnsi="B Lotus"/>
                <w:sz w:val="22"/>
                <w:szCs w:val="22"/>
                <w:rtl/>
                <w:lang w:val="fa-IR" w:bidi="fa-IR"/>
              </w:rPr>
              <w:t>قانون انتقال‌پذیری و مسئولیت بیمه سلامت</w:t>
            </w:r>
          </w:p>
        </w:tc>
      </w:tr>
      <w:tr w:rsidR="00A67FD1" w14:paraId="22703EC1" w14:textId="77777777">
        <w:trPr>
          <w:cantSplit/>
        </w:trPr>
        <w:tc>
          <w:tcPr>
            <w:tcW w:w="3024" w:type="dxa"/>
          </w:tcPr>
          <w:p w14:paraId="119A4654" w14:textId="77777777" w:rsidR="00A67FD1" w:rsidRDefault="001F2400">
            <w:pPr>
              <w:bidi/>
              <w:spacing w:after="60"/>
              <w:ind w:firstLine="0"/>
              <w:jc w:val="both"/>
            </w:pPr>
            <w:r>
              <w:rPr>
                <w:sz w:val="22"/>
                <w:szCs w:val="22"/>
                <w:lang w:bidi="fa-IR"/>
              </w:rPr>
              <w:t>LSB</w:t>
            </w:r>
          </w:p>
        </w:tc>
        <w:tc>
          <w:tcPr>
            <w:tcW w:w="3024" w:type="dxa"/>
          </w:tcPr>
          <w:p w14:paraId="6688CFAB" w14:textId="77777777" w:rsidR="00A67FD1" w:rsidRDefault="001F2400">
            <w:pPr>
              <w:bidi/>
              <w:spacing w:after="60"/>
              <w:ind w:firstLine="0"/>
              <w:jc w:val="both"/>
            </w:pPr>
            <w:r>
              <w:rPr>
                <w:sz w:val="22"/>
                <w:szCs w:val="22"/>
                <w:lang w:bidi="fa-IR"/>
              </w:rPr>
              <w:t>Least Significant Bit</w:t>
            </w:r>
          </w:p>
        </w:tc>
        <w:tc>
          <w:tcPr>
            <w:tcW w:w="3024" w:type="dxa"/>
          </w:tcPr>
          <w:p w14:paraId="2993B414" w14:textId="77777777" w:rsidR="00A67FD1" w:rsidRDefault="001F2400">
            <w:pPr>
              <w:bidi/>
              <w:spacing w:after="60"/>
              <w:ind w:firstLine="0"/>
              <w:jc w:val="both"/>
            </w:pPr>
            <w:r>
              <w:rPr>
                <w:rFonts w:ascii="B Lotus" w:hAnsi="B Lotus"/>
                <w:sz w:val="22"/>
                <w:szCs w:val="22"/>
                <w:rtl/>
                <w:lang w:val="fa-IR" w:bidi="fa-IR"/>
              </w:rPr>
              <w:t>کم‌ارزش‌ترین بیت</w:t>
            </w:r>
          </w:p>
        </w:tc>
      </w:tr>
      <w:tr w:rsidR="00A67FD1" w14:paraId="313E90DC" w14:textId="77777777">
        <w:trPr>
          <w:cantSplit/>
        </w:trPr>
        <w:tc>
          <w:tcPr>
            <w:tcW w:w="3024" w:type="dxa"/>
          </w:tcPr>
          <w:p w14:paraId="472443A3" w14:textId="77777777" w:rsidR="00A67FD1" w:rsidRDefault="001F2400">
            <w:pPr>
              <w:bidi/>
              <w:spacing w:after="60"/>
              <w:ind w:firstLine="0"/>
              <w:jc w:val="both"/>
            </w:pPr>
            <w:r>
              <w:rPr>
                <w:sz w:val="22"/>
                <w:szCs w:val="22"/>
                <w:lang w:bidi="fa-IR"/>
              </w:rPr>
              <w:t>DNA</w:t>
            </w:r>
          </w:p>
        </w:tc>
        <w:tc>
          <w:tcPr>
            <w:tcW w:w="3024" w:type="dxa"/>
          </w:tcPr>
          <w:p w14:paraId="55438FAB" w14:textId="77777777" w:rsidR="00A67FD1" w:rsidRDefault="001F2400">
            <w:pPr>
              <w:bidi/>
              <w:spacing w:after="60"/>
              <w:ind w:firstLine="0"/>
              <w:jc w:val="both"/>
            </w:pPr>
            <w:r>
              <w:rPr>
                <w:sz w:val="22"/>
                <w:szCs w:val="22"/>
                <w:lang w:bidi="fa-IR"/>
              </w:rPr>
              <w:t>Deoxyribonucleic Acid</w:t>
            </w:r>
          </w:p>
        </w:tc>
        <w:tc>
          <w:tcPr>
            <w:tcW w:w="3024" w:type="dxa"/>
          </w:tcPr>
          <w:p w14:paraId="1BEB6997" w14:textId="77777777" w:rsidR="00A67FD1" w:rsidRDefault="001F2400">
            <w:pPr>
              <w:bidi/>
              <w:spacing w:after="60"/>
              <w:ind w:firstLine="0"/>
              <w:jc w:val="both"/>
            </w:pPr>
            <w:r>
              <w:rPr>
                <w:rFonts w:ascii="B Lotus" w:hAnsi="B Lotus"/>
                <w:sz w:val="22"/>
                <w:szCs w:val="22"/>
                <w:rtl/>
                <w:lang w:val="fa-IR" w:bidi="fa-IR"/>
              </w:rPr>
              <w:t>اسید دئوکسی‌ریبونوکلئیک (رمزنگاری زیستی)</w:t>
            </w:r>
          </w:p>
        </w:tc>
      </w:tr>
      <w:tr w:rsidR="00A67FD1" w14:paraId="658EB9F4" w14:textId="77777777">
        <w:trPr>
          <w:cantSplit/>
        </w:trPr>
        <w:tc>
          <w:tcPr>
            <w:tcW w:w="3024" w:type="dxa"/>
          </w:tcPr>
          <w:p w14:paraId="48481AF1" w14:textId="77777777" w:rsidR="00A67FD1" w:rsidRDefault="001F2400">
            <w:pPr>
              <w:bidi/>
              <w:spacing w:after="60"/>
              <w:ind w:firstLine="0"/>
              <w:jc w:val="both"/>
            </w:pPr>
            <w:r>
              <w:rPr>
                <w:sz w:val="22"/>
                <w:szCs w:val="22"/>
                <w:lang w:bidi="fa-IR"/>
              </w:rPr>
              <w:t>CML</w:t>
            </w:r>
          </w:p>
        </w:tc>
        <w:tc>
          <w:tcPr>
            <w:tcW w:w="3024" w:type="dxa"/>
          </w:tcPr>
          <w:p w14:paraId="113E7349" w14:textId="77777777" w:rsidR="00A67FD1" w:rsidRDefault="001F2400">
            <w:pPr>
              <w:bidi/>
              <w:spacing w:after="60"/>
              <w:ind w:firstLine="0"/>
              <w:jc w:val="both"/>
            </w:pPr>
            <w:r>
              <w:rPr>
                <w:sz w:val="22"/>
                <w:szCs w:val="22"/>
                <w:lang w:bidi="fa-IR"/>
              </w:rPr>
              <w:t>Coupled Map Lattice</w:t>
            </w:r>
          </w:p>
        </w:tc>
        <w:tc>
          <w:tcPr>
            <w:tcW w:w="3024" w:type="dxa"/>
          </w:tcPr>
          <w:p w14:paraId="23D961EE" w14:textId="77777777" w:rsidR="00A67FD1" w:rsidRDefault="001F2400">
            <w:pPr>
              <w:bidi/>
              <w:spacing w:after="60"/>
              <w:ind w:firstLine="0"/>
              <w:jc w:val="both"/>
            </w:pPr>
            <w:r>
              <w:rPr>
                <w:rFonts w:ascii="B Lotus" w:hAnsi="B Lotus"/>
                <w:sz w:val="22"/>
                <w:szCs w:val="22"/>
                <w:rtl/>
                <w:lang w:val="fa-IR" w:bidi="fa-IR"/>
              </w:rPr>
              <w:t>شبکه نگاشت جفت‌شده</w:t>
            </w:r>
          </w:p>
        </w:tc>
      </w:tr>
      <w:tr w:rsidR="00A67FD1" w14:paraId="7833A78C" w14:textId="77777777">
        <w:trPr>
          <w:cantSplit/>
        </w:trPr>
        <w:tc>
          <w:tcPr>
            <w:tcW w:w="3024" w:type="dxa"/>
          </w:tcPr>
          <w:p w14:paraId="2F80C552" w14:textId="77777777" w:rsidR="00A67FD1" w:rsidRDefault="001F2400">
            <w:pPr>
              <w:bidi/>
              <w:spacing w:after="60"/>
              <w:ind w:firstLine="0"/>
              <w:jc w:val="both"/>
            </w:pPr>
            <w:r>
              <w:rPr>
                <w:sz w:val="22"/>
                <w:szCs w:val="22"/>
                <w:lang w:bidi="fa-IR"/>
              </w:rPr>
              <w:t>OCT</w:t>
            </w:r>
          </w:p>
        </w:tc>
        <w:tc>
          <w:tcPr>
            <w:tcW w:w="3024" w:type="dxa"/>
          </w:tcPr>
          <w:p w14:paraId="7A1EA20B" w14:textId="77777777" w:rsidR="00A67FD1" w:rsidRDefault="001F2400">
            <w:pPr>
              <w:bidi/>
              <w:spacing w:after="60"/>
              <w:ind w:firstLine="0"/>
              <w:jc w:val="both"/>
            </w:pPr>
            <w:r>
              <w:rPr>
                <w:sz w:val="22"/>
                <w:szCs w:val="22"/>
                <w:lang w:bidi="fa-IR"/>
              </w:rPr>
              <w:t>Optical Coherence Tomography</w:t>
            </w:r>
          </w:p>
        </w:tc>
        <w:tc>
          <w:tcPr>
            <w:tcW w:w="3024" w:type="dxa"/>
          </w:tcPr>
          <w:p w14:paraId="043B763D" w14:textId="77777777" w:rsidR="00A67FD1" w:rsidRDefault="001F2400">
            <w:pPr>
              <w:bidi/>
              <w:spacing w:after="60"/>
              <w:ind w:firstLine="0"/>
              <w:jc w:val="both"/>
            </w:pPr>
            <w:r>
              <w:rPr>
                <w:rFonts w:ascii="B Lotus" w:hAnsi="B Lotus"/>
                <w:sz w:val="22"/>
                <w:szCs w:val="22"/>
                <w:rtl/>
                <w:lang w:val="fa-IR" w:bidi="fa-IR"/>
              </w:rPr>
              <w:t>توموگرافی انسجام نوری</w:t>
            </w:r>
          </w:p>
        </w:tc>
      </w:tr>
    </w:tbl>
    <w:p w14:paraId="70AF9833" w14:textId="77777777" w:rsidR="00A67FD1" w:rsidRDefault="001F2400">
      <w:pPr>
        <w:pStyle w:val="Heading2"/>
        <w:bidi/>
        <w:jc w:val="both"/>
      </w:pPr>
      <w:bookmarkStart w:id="34" w:name="_Toc240266613"/>
      <w:r>
        <w:rPr>
          <w:rFonts w:ascii="B Lotus" w:hAnsi="B Lotus" w:cs="B Lotus"/>
          <w:szCs w:val="28"/>
          <w:rtl/>
          <w:lang w:val="fa-IR" w:bidi="fa-IR"/>
        </w:rPr>
        <w:t>پیوست ب: نمونه اولیه پیاده‌سازی و اعتبارسنجی الگوریتم</w:t>
      </w:r>
      <w:bookmarkEnd w:id="34"/>
    </w:p>
    <w:p w14:paraId="1B6EBD90" w14:textId="77777777" w:rsidR="00A67FD1" w:rsidRDefault="001F2400">
      <w:pPr>
        <w:bidi/>
        <w:jc w:val="both"/>
      </w:pPr>
      <w:r>
        <w:rPr>
          <w:rFonts w:ascii="B Lotus" w:hAnsi="B Lotus"/>
          <w:rtl/>
          <w:lang w:val="fa-IR" w:bidi="fa-IR"/>
        </w:rPr>
        <w:t>برای روشن‌شدن جریان پردازش و اعتبارسنجی همگامی فرستنده و گیرنده، شاخه‌ای از گام‌های اصلی روش در یک نمونه اولیه به زبان پایتون (</w:t>
      </w:r>
      <w:r>
        <w:rPr>
          <w:sz w:val="24"/>
          <w:lang w:bidi="fa-IR"/>
        </w:rPr>
        <w:t xml:space="preserve">Python) </w:t>
      </w:r>
      <w:r>
        <w:rPr>
          <w:rFonts w:ascii="B Lotus" w:hAnsi="B Lotus"/>
          <w:rtl/>
          <w:lang w:val="fa-IR" w:bidi="fa-IR"/>
        </w:rPr>
        <w:t>پیاده‌سازی و آزمون شده است. این نمونه شامل مراحل زیر است:</w:t>
      </w:r>
    </w:p>
    <w:p w14:paraId="026AF97C" w14:textId="77777777" w:rsidR="00A67FD1" w:rsidRDefault="001F2400">
      <w:pPr>
        <w:bidi/>
        <w:jc w:val="both"/>
      </w:pPr>
      <w:r>
        <w:rPr>
          <w:rFonts w:ascii="B Lotus" w:hAnsi="B Lotus"/>
          <w:rtl/>
          <w:lang w:val="fa-IR" w:bidi="fa-IR"/>
        </w:rPr>
        <w:lastRenderedPageBreak/>
        <w:t xml:space="preserve">۱. </w:t>
      </w:r>
      <w:r>
        <w:rPr>
          <w:rFonts w:ascii="B Lotus" w:hAnsi="B Lotus"/>
          <w:b/>
          <w:bCs/>
          <w:rtl/>
          <w:lang w:val="fa-IR" w:bidi="fa-IR"/>
        </w:rPr>
        <w:t>استخراج ویژگی‌های آماری از ناحیه حساس (</w:t>
      </w:r>
      <w:r>
        <w:rPr>
          <w:b/>
          <w:bCs/>
          <w:sz w:val="24"/>
          <w:lang w:bidi="fa-IR"/>
        </w:rPr>
        <w:t>ROI):</w:t>
      </w:r>
      <w:r>
        <w:rPr>
          <w:rFonts w:ascii="B Lotus" w:hAnsi="B Lotus"/>
          <w:rtl/>
          <w:lang w:val="fa-IR" w:bidi="fa-IR"/>
        </w:rPr>
        <w:t xml:space="preserve">  .</w:t>
      </w:r>
    </w:p>
    <w:p w14:paraId="5CF1B80D" w14:textId="77777777" w:rsidR="00A67FD1" w:rsidRDefault="001F2400">
      <w:pPr>
        <w:bidi/>
        <w:jc w:val="both"/>
      </w:pPr>
      <w:r>
        <w:rPr>
          <w:rFonts w:ascii="B Lotus" w:hAnsi="B Lotus"/>
          <w:rtl/>
          <w:lang w:val="fa-IR" w:bidi="fa-IR"/>
        </w:rPr>
        <w:t>پس از شبیه‌سازی ماسک ناحیه حساس، سه شاخص آماری کلیدی شامل مجموع شدت پیکسل‌ها ($\</w:t>
      </w:r>
      <w:r>
        <w:rPr>
          <w:sz w:val="24"/>
          <w:lang w:bidi="fa-IR"/>
        </w:rPr>
        <w:t>sum I</w:t>
      </w:r>
      <w:r>
        <w:rPr>
          <w:rFonts w:ascii="B Lotus" w:hAnsi="B Lotus"/>
          <w:rtl/>
          <w:lang w:val="fa-IR" w:bidi="fa-IR"/>
        </w:rPr>
        <w:t>$)، کجی هیستوگرام (</w:t>
      </w:r>
      <w:r>
        <w:rPr>
          <w:sz w:val="24"/>
          <w:lang w:bidi="fa-IR"/>
        </w:rPr>
        <w:t xml:space="preserve">Skewness) </w:t>
      </w:r>
      <w:r>
        <w:rPr>
          <w:rFonts w:ascii="B Lotus" w:hAnsi="B Lotus"/>
          <w:rtl/>
          <w:lang w:val="fa-IR" w:bidi="fa-IR"/>
        </w:rPr>
        <w:t>و کشیدگی (</w:t>
      </w:r>
      <w:r>
        <w:rPr>
          <w:sz w:val="24"/>
          <w:lang w:bidi="fa-IR"/>
        </w:rPr>
        <w:t xml:space="preserve">Kurtosis) </w:t>
      </w:r>
      <w:r>
        <w:rPr>
          <w:rFonts w:ascii="B Lotus" w:hAnsi="B Lotus"/>
          <w:rtl/>
          <w:lang w:val="fa-IR" w:bidi="fa-IR"/>
        </w:rPr>
        <w:t>روی پیکسل‌های ناحیه محاسبه می‌شوند.</w:t>
      </w:r>
    </w:p>
    <w:p w14:paraId="402EB8CC" w14:textId="77777777" w:rsidR="00A67FD1" w:rsidRDefault="001F2400">
      <w:pPr>
        <w:bidi/>
        <w:jc w:val="both"/>
      </w:pPr>
      <w:r>
        <w:rPr>
          <w:rFonts w:ascii="B Lotus" w:hAnsi="B Lotus"/>
          <w:rtl/>
          <w:lang w:val="fa-IR" w:bidi="fa-IR"/>
        </w:rPr>
        <w:t xml:space="preserve">۲. </w:t>
      </w:r>
      <w:r>
        <w:rPr>
          <w:rFonts w:ascii="B Lotus" w:hAnsi="B Lotus"/>
          <w:b/>
          <w:bCs/>
          <w:rtl/>
          <w:lang w:val="fa-IR" w:bidi="fa-IR"/>
        </w:rPr>
        <w:t>تولید شرایط اولیه پویا با تابع درهم‌ساز (</w:t>
      </w:r>
      <w:r>
        <w:rPr>
          <w:b/>
          <w:bCs/>
          <w:sz w:val="24"/>
          <w:lang w:bidi="fa-IR"/>
        </w:rPr>
        <w:t>SHA-256):</w:t>
      </w:r>
      <w:r>
        <w:rPr>
          <w:rFonts w:ascii="B Lotus" w:hAnsi="B Lotus"/>
          <w:rtl/>
          <w:lang w:val="fa-IR" w:bidi="fa-IR"/>
        </w:rPr>
        <w:t xml:space="preserve">  .</w:t>
      </w:r>
    </w:p>
    <w:p w14:paraId="5B742E11" w14:textId="77777777" w:rsidR="00A67FD1" w:rsidRDefault="001F2400">
      <w:pPr>
        <w:bidi/>
        <w:jc w:val="both"/>
      </w:pPr>
      <w:r>
        <w:rPr>
          <w:rFonts w:ascii="B Lotus" w:hAnsi="B Lotus"/>
          <w:rtl/>
          <w:lang w:val="fa-IR" w:bidi="fa-IR"/>
        </w:rPr>
        <w:t xml:space="preserve">رشته بردار ویژگی‌های استخراج‌شده وارد الگوریتم استاندارد </w:t>
      </w:r>
      <w:r>
        <w:rPr>
          <w:sz w:val="24"/>
          <w:lang w:bidi="fa-IR"/>
        </w:rPr>
        <w:t xml:space="preserve">SHA-256 </w:t>
      </w:r>
      <w:r>
        <w:rPr>
          <w:rFonts w:ascii="B Lotus" w:hAnsi="B Lotus"/>
          <w:rtl/>
          <w:lang w:val="fa-IR" w:bidi="fa-IR"/>
        </w:rPr>
        <w:t>شده و چکیده ۲۵۶ بیتی حاصل به بلوک‌های ۳۲ بیتی تقسیم می‌گردد تا مقادیر اعشاری نرمال در بازه $(</w:t>
      </w:r>
      <w:r>
        <w:rPr>
          <w:sz w:val="24"/>
          <w:lang w:bidi="fa-IR"/>
        </w:rPr>
        <w:t>0, 1)</w:t>
      </w:r>
      <w:r>
        <w:rPr>
          <w:rFonts w:ascii="B Lotus" w:hAnsi="B Lotus"/>
          <w:rtl/>
          <w:lang w:val="fa-IR" w:bidi="fa-IR"/>
        </w:rPr>
        <w:t>$ برای شرایط اولیه سامانه آشوبی ($</w:t>
      </w:r>
      <w:r>
        <w:rPr>
          <w:sz w:val="24"/>
          <w:lang w:bidi="fa-IR"/>
        </w:rPr>
        <w:t>x_0, y_0, z_0, u_0, v_0</w:t>
      </w:r>
      <w:r>
        <w:rPr>
          <w:rFonts w:ascii="B Lotus" w:hAnsi="B Lotus"/>
          <w:rtl/>
          <w:lang w:val="fa-IR" w:bidi="fa-IR"/>
        </w:rPr>
        <w:t>$) تولید شوند. این امر وابستگی شدید و غیرقابل پیش‌بینی کلید به محتوای تصویر پزشکی را تضمین می‌کند.</w:t>
      </w:r>
    </w:p>
    <w:p w14:paraId="131838B7" w14:textId="77777777" w:rsidR="00A67FD1" w:rsidRDefault="001F2400">
      <w:pPr>
        <w:bidi/>
        <w:jc w:val="both"/>
      </w:pPr>
      <w:r>
        <w:rPr>
          <w:rFonts w:ascii="B Lotus" w:hAnsi="B Lotus"/>
          <w:rtl/>
          <w:lang w:val="fa-IR" w:bidi="fa-IR"/>
        </w:rPr>
        <w:t xml:space="preserve">۳. </w:t>
      </w:r>
      <w:r>
        <w:rPr>
          <w:rFonts w:ascii="B Lotus" w:hAnsi="B Lotus"/>
          <w:b/>
          <w:bCs/>
          <w:rtl/>
          <w:lang w:val="fa-IR" w:bidi="fa-IR"/>
        </w:rPr>
        <w:t>تولید دنباله‌های شبه‌تصادفی و فاز انتشار (</w:t>
      </w:r>
      <w:r>
        <w:rPr>
          <w:b/>
          <w:bCs/>
          <w:sz w:val="24"/>
          <w:lang w:bidi="fa-IR"/>
        </w:rPr>
        <w:t>Diffusion):</w:t>
      </w:r>
      <w:r>
        <w:rPr>
          <w:rFonts w:ascii="B Lotus" w:hAnsi="B Lotus"/>
          <w:rtl/>
          <w:lang w:val="fa-IR" w:bidi="fa-IR"/>
        </w:rPr>
        <w:t xml:space="preserve">  .</w:t>
      </w:r>
    </w:p>
    <w:p w14:paraId="23448598" w14:textId="77777777" w:rsidR="00A67FD1" w:rsidRDefault="001F2400">
      <w:pPr>
        <w:bidi/>
        <w:jc w:val="both"/>
      </w:pPr>
      <w:r>
        <w:rPr>
          <w:rFonts w:ascii="B Lotus" w:hAnsi="B Lotus"/>
          <w:rtl/>
          <w:lang w:val="fa-IR" w:bidi="fa-IR"/>
        </w:rPr>
        <w:t>سامانه با شرایط اولیه مقداردهی شده و پس از حذف گذرا (</w:t>
      </w:r>
      <w:r>
        <w:rPr>
          <w:sz w:val="24"/>
          <w:lang w:bidi="fa-IR"/>
        </w:rPr>
        <w:t>Transient Removal)</w:t>
      </w:r>
      <w:r>
        <w:rPr>
          <w:rFonts w:ascii="B Lotus" w:hAnsi="B Lotus"/>
          <w:rtl/>
          <w:lang w:val="fa-IR" w:bidi="fa-IR"/>
        </w:rPr>
        <w:t xml:space="preserve">، دنباله‌های تصادفی را برای اعمال عملیات بیتی </w:t>
      </w:r>
      <w:r>
        <w:rPr>
          <w:sz w:val="24"/>
          <w:lang w:bidi="fa-IR"/>
        </w:rPr>
        <w:t xml:space="preserve">XOR </w:t>
      </w:r>
      <w:r>
        <w:rPr>
          <w:rFonts w:ascii="B Lotus" w:hAnsi="B Lotus"/>
          <w:rtl/>
          <w:lang w:val="fa-IR" w:bidi="fa-IR"/>
        </w:rPr>
        <w:t>و جایگشت ساختار پیکسل‌ها در اختیار سامانه قرار می‌دهد.</w:t>
      </w:r>
    </w:p>
    <w:p w14:paraId="16C5EC24" w14:textId="77777777" w:rsidR="00A67FD1" w:rsidRDefault="001F2400">
      <w:pPr>
        <w:bidi/>
        <w:jc w:val="both"/>
      </w:pPr>
      <w:r>
        <w:rPr>
          <w:rFonts w:ascii="B Lotus" w:hAnsi="B Lotus"/>
          <w:rtl/>
          <w:lang w:val="fa-IR" w:bidi="fa-IR"/>
        </w:rPr>
        <w:t xml:space="preserve">۴. </w:t>
      </w:r>
      <w:r>
        <w:rPr>
          <w:rFonts w:ascii="B Lotus" w:hAnsi="B Lotus"/>
          <w:b/>
          <w:bCs/>
          <w:rtl/>
          <w:lang w:val="fa-IR" w:bidi="fa-IR"/>
        </w:rPr>
        <w:t>پنهان‌نگاری فراداده بیمار:</w:t>
      </w:r>
      <w:r>
        <w:rPr>
          <w:rFonts w:ascii="B Lotus" w:hAnsi="B Lotus"/>
          <w:rtl/>
          <w:lang w:val="fa-IR" w:bidi="fa-IR"/>
        </w:rPr>
        <w:t xml:space="preserve">  .</w:t>
      </w:r>
    </w:p>
    <w:p w14:paraId="4200E557" w14:textId="77777777" w:rsidR="00A67FD1" w:rsidRDefault="001F2400">
      <w:pPr>
        <w:bidi/>
        <w:jc w:val="both"/>
      </w:pPr>
      <w:r>
        <w:rPr>
          <w:rFonts w:ascii="B Lotus" w:hAnsi="B Lotus"/>
          <w:rtl/>
          <w:lang w:val="fa-IR" w:bidi="fa-IR"/>
        </w:rPr>
        <w:t xml:space="preserve">اطلاعات متنی پرونده بیمار فشرده‌سازی شده و از طریق الگوریتم بهبودیافته </w:t>
      </w:r>
      <w:r>
        <w:rPr>
          <w:sz w:val="24"/>
          <w:lang w:bidi="fa-IR"/>
        </w:rPr>
        <w:t xml:space="preserve">LSB </w:t>
      </w:r>
      <w:r>
        <w:rPr>
          <w:rFonts w:ascii="B Lotus" w:hAnsi="B Lotus"/>
          <w:rtl/>
          <w:lang w:val="fa-IR" w:bidi="fa-IR"/>
        </w:rPr>
        <w:t>در نواحی کم‌اهمیت بصری که با نقشه برجستگی (</w:t>
      </w:r>
      <w:r>
        <w:rPr>
          <w:sz w:val="24"/>
          <w:lang w:bidi="fa-IR"/>
        </w:rPr>
        <w:t xml:space="preserve">Saliency) </w:t>
      </w:r>
      <w:r>
        <w:rPr>
          <w:rFonts w:ascii="B Lotus" w:hAnsi="B Lotus"/>
          <w:rtl/>
          <w:lang w:val="fa-IR" w:bidi="fa-IR"/>
        </w:rPr>
        <w:t>تعیین شده‌اند، جاسازی می‌گردد تا بدون افت کیفیت تشخیصی تصویر، حریم خصوصی بیمار محفوظ بماند.</w:t>
      </w:r>
    </w:p>
    <w:p w14:paraId="376B004A" w14:textId="77777777" w:rsidR="00A67FD1" w:rsidRDefault="001F2400">
      <w:r>
        <w:br w:type="page"/>
      </w:r>
    </w:p>
    <w:p w14:paraId="1EF6EDE0" w14:textId="77777777" w:rsidR="00A67FD1" w:rsidRDefault="001F2400">
      <w:pPr>
        <w:pStyle w:val="Heading1"/>
      </w:pPr>
      <w:bookmarkStart w:id="35" w:name="_Toc240266614"/>
      <w:r>
        <w:rPr>
          <w:rFonts w:ascii="Times New Roman" w:hAnsi="Times New Roman" w:cs="B Lotus"/>
          <w:sz w:val="24"/>
          <w:lang w:bidi="fa-IR"/>
        </w:rPr>
        <w:lastRenderedPageBreak/>
        <w:t>Abstract</w:t>
      </w:r>
      <w:bookmarkEnd w:id="35"/>
    </w:p>
    <w:p w14:paraId="02107FCC" w14:textId="77777777" w:rsidR="00A67FD1" w:rsidRDefault="001F2400">
      <w:r>
        <w:rPr>
          <w:sz w:val="24"/>
          <w:lang w:bidi="fa-IR"/>
        </w:rPr>
        <w:t>With the expansion of e-health systems, telemedicine, and the Internet of Medical Things, the secure transmission of medical images over open networks has become a fundamental challenge in health information security. Owing to their high volume, extensive redundancy, and strong correlation between adjacent pixels, medical images call for protection mechanisms that go beyond classical text-oriented encryption; patient metadata is also in need of independent protection. This thesis designs an integrated framework for enhancing the security and privacy of medical images that combines three components in a single processing chain: deep U-Net segmentation for identifying sensitive regions and extracting content-dependent statistical features, a five-dimensional hyper-chaotic system for generating pseudo-random sequences used in the confusion and diffusion phases, and saliency-based steganography for imperceptibly embedding compressed patient metadata into visually unattended regions. The present version focuses on design and the elaboration of the evaluation plan: experiments are defined on public datasets of retinal images (DRIVE and RITE), brain MRI (BraTS), and chest X-rays, with Shannon entropy, adjacent-pixel correlation, NPCR, UACI, PSNR, SSIM, and execution time as evaluation criteria, and with comparative scenarios against selected methods from the literature. Based on theoretical analyses and foundational studies, the encryption core is expected to reach an entropy close to the ideal value of 8 bits, differential measures within standard bounds (NPCR around 99.6 percent and UACI around 33.3 percent), and the steganography module a PSNR above 40 dB; final confirmation of these values depends on the practical implementation and analysis of the planned experiments. By integrating deep learning, chaos theory, and adaptive steganography, the proposed framework takes a step toward privacy-aware, secure e-health and Internet of Medical Things systems.</w:t>
      </w:r>
    </w:p>
    <w:p w14:paraId="4E036B48" w14:textId="77777777" w:rsidR="00A67FD1" w:rsidRDefault="001F2400">
      <w:r>
        <w:rPr>
          <w:b/>
          <w:bCs/>
          <w:sz w:val="24"/>
          <w:lang w:bidi="fa-IR"/>
        </w:rPr>
        <w:t>Keywords:</w:t>
      </w:r>
      <w:r>
        <w:rPr>
          <w:rFonts w:ascii="B Lotus" w:hAnsi="B Lotus"/>
          <w:rtl/>
          <w:lang w:val="fa-IR" w:bidi="fa-IR"/>
        </w:rPr>
        <w:t xml:space="preserve"> </w:t>
      </w:r>
      <w:r>
        <w:rPr>
          <w:sz w:val="24"/>
          <w:lang w:bidi="fa-IR"/>
        </w:rPr>
        <w:t>Medical Image Security, Hyper-chaotic Encryption, Deep Learning, U-Net, Steganography, Privacy, Internet of Medical Things.</w:t>
      </w:r>
    </w:p>
    <w:p w14:paraId="3BC33621" w14:textId="77777777" w:rsidR="00A67FD1" w:rsidRDefault="00A67FD1">
      <w:pPr>
        <w:sectPr w:rsidR="00A67FD1">
          <w:footerReference w:type="default" r:id="rId9"/>
          <w:pgSz w:w="11906" w:h="16838"/>
          <w:pgMar w:top="1701" w:right="1701" w:bottom="1701" w:left="1134" w:header="720" w:footer="850" w:gutter="0"/>
          <w:pgNumType w:start="1"/>
          <w:cols w:space="720"/>
          <w:docGrid w:linePitch="360"/>
        </w:sectPr>
      </w:pPr>
    </w:p>
    <w:p w14:paraId="4B0050E0" w14:textId="77777777" w:rsidR="00A67FD1" w:rsidRDefault="001F2400">
      <w:pPr>
        <w:spacing w:after="255"/>
        <w:ind w:firstLine="0"/>
        <w:jc w:val="center"/>
      </w:pPr>
      <w:r>
        <w:rPr>
          <w:sz w:val="24"/>
          <w:lang w:bidi="fa-IR"/>
        </w:rPr>
        <w:lastRenderedPageBreak/>
        <w:t>ISLAMIC AZAD UNIVERSITY</w:t>
      </w:r>
    </w:p>
    <w:p w14:paraId="662B86C0" w14:textId="77777777" w:rsidR="00A67FD1" w:rsidRDefault="001F2400">
      <w:pPr>
        <w:spacing w:after="255"/>
        <w:ind w:firstLine="0"/>
        <w:jc w:val="center"/>
      </w:pPr>
      <w:r>
        <w:rPr>
          <w:rFonts w:ascii="B Lotus" w:hAnsi="B Lotus"/>
          <w:rtl/>
          <w:lang w:val="fa-IR" w:bidi="fa-IR"/>
        </w:rPr>
        <w:t>[</w:t>
      </w:r>
      <w:r>
        <w:rPr>
          <w:sz w:val="24"/>
          <w:lang w:bidi="fa-IR"/>
        </w:rPr>
        <w:t>Branch]</w:t>
      </w:r>
    </w:p>
    <w:p w14:paraId="2EDD6ABD" w14:textId="77777777" w:rsidR="00A67FD1" w:rsidRDefault="001F2400">
      <w:pPr>
        <w:spacing w:after="255"/>
        <w:ind w:firstLine="0"/>
        <w:jc w:val="center"/>
      </w:pPr>
      <w:r>
        <w:rPr>
          <w:rFonts w:ascii="B Lotus" w:hAnsi="B Lotus"/>
          <w:rtl/>
          <w:lang w:val="fa-IR" w:bidi="fa-IR"/>
        </w:rPr>
        <w:t>[</w:t>
      </w:r>
      <w:r>
        <w:rPr>
          <w:sz w:val="24"/>
          <w:lang w:bidi="fa-IR"/>
        </w:rPr>
        <w:t>Faculty / Department]</w:t>
      </w:r>
    </w:p>
    <w:p w14:paraId="7F549937" w14:textId="77777777" w:rsidR="00A67FD1" w:rsidRDefault="001F2400">
      <w:pPr>
        <w:spacing w:after="255"/>
        <w:ind w:firstLine="0"/>
        <w:jc w:val="center"/>
      </w:pPr>
      <w:r>
        <w:rPr>
          <w:sz w:val="24"/>
          <w:lang w:bidi="fa-IR"/>
        </w:rPr>
        <w:t>Thesis submitted for a Master</w:t>
      </w:r>
      <w:r>
        <w:rPr>
          <w:rFonts w:ascii="B Lotus" w:hAnsi="B Lotus"/>
          <w:rtl/>
          <w:lang w:val="fa-IR" w:bidi="fa-IR"/>
        </w:rPr>
        <w:t>’</w:t>
      </w:r>
      <w:r>
        <w:rPr>
          <w:sz w:val="24"/>
          <w:lang w:bidi="fa-IR"/>
        </w:rPr>
        <w:t>s degree in [Field]</w:t>
      </w:r>
    </w:p>
    <w:p w14:paraId="6B86DAE6" w14:textId="77777777" w:rsidR="00A67FD1" w:rsidRDefault="001F2400">
      <w:pPr>
        <w:spacing w:after="255"/>
        <w:ind w:firstLine="0"/>
        <w:jc w:val="center"/>
      </w:pPr>
      <w:r>
        <w:rPr>
          <w:sz w:val="24"/>
          <w:lang w:bidi="fa-IR"/>
        </w:rPr>
        <w:t>Enhancing Security and Privacy in Medical Images Using Encryption and Steganography Based on Deep Learning and Chaos Theory</w:t>
      </w:r>
    </w:p>
    <w:p w14:paraId="2F889694" w14:textId="77777777" w:rsidR="00A67FD1" w:rsidRDefault="001F2400">
      <w:pPr>
        <w:spacing w:after="255"/>
        <w:ind w:firstLine="0"/>
        <w:jc w:val="center"/>
      </w:pPr>
      <w:r>
        <w:rPr>
          <w:sz w:val="24"/>
          <w:lang w:bidi="fa-IR"/>
        </w:rPr>
        <w:t>Supervisor: [Name]</w:t>
      </w:r>
    </w:p>
    <w:p w14:paraId="26056A55" w14:textId="77777777" w:rsidR="00A67FD1" w:rsidRDefault="001F2400">
      <w:pPr>
        <w:spacing w:after="255"/>
        <w:ind w:firstLine="0"/>
        <w:jc w:val="center"/>
      </w:pPr>
      <w:r>
        <w:rPr>
          <w:sz w:val="24"/>
          <w:lang w:bidi="fa-IR"/>
        </w:rPr>
        <w:t>Advisor: [Name, if applicable]</w:t>
      </w:r>
    </w:p>
    <w:p w14:paraId="38CD0C0E" w14:textId="77777777" w:rsidR="00A67FD1" w:rsidRDefault="001F2400">
      <w:pPr>
        <w:spacing w:after="255"/>
        <w:ind w:firstLine="0"/>
        <w:jc w:val="center"/>
      </w:pPr>
      <w:r>
        <w:rPr>
          <w:sz w:val="24"/>
          <w:lang w:bidi="fa-IR"/>
        </w:rPr>
        <w:t>Author: [Student name]</w:t>
      </w:r>
    </w:p>
    <w:p w14:paraId="2D545260" w14:textId="77777777" w:rsidR="00A67FD1" w:rsidRDefault="001F2400">
      <w:pPr>
        <w:spacing w:after="255"/>
        <w:ind w:firstLine="0"/>
        <w:jc w:val="center"/>
      </w:pPr>
      <w:r>
        <w:rPr>
          <w:rFonts w:ascii="B Lotus" w:hAnsi="B Lotus"/>
          <w:rtl/>
          <w:lang w:val="fa-IR" w:bidi="fa-IR"/>
        </w:rPr>
        <w:t>[</w:t>
      </w:r>
      <w:r>
        <w:rPr>
          <w:sz w:val="24"/>
          <w:lang w:bidi="fa-IR"/>
        </w:rPr>
        <w:t>Season and year of defense]</w:t>
      </w:r>
    </w:p>
    <w:sectPr w:rsidR="00A67FD1" w:rsidSect="00034616">
      <w:footerReference w:type="default" r:id="rId10"/>
      <w:pgSz w:w="11906" w:h="16838"/>
      <w:pgMar w:top="1701" w:right="1701" w:bottom="1701" w:left="1134" w:header="720" w:footer="85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D49AF02" w14:textId="77777777" w:rsidR="00342C3B" w:rsidRDefault="00342C3B">
      <w:pPr>
        <w:spacing w:after="0"/>
      </w:pPr>
      <w:r>
        <w:separator/>
      </w:r>
    </w:p>
  </w:endnote>
  <w:endnote w:type="continuationSeparator" w:id="0">
    <w:p w14:paraId="4BDE8B1A" w14:textId="77777777" w:rsidR="00342C3B" w:rsidRDefault="00342C3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B Lotus">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 w:name="B Nazanin">
    <w:panose1 w:val="00000400000000000000"/>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DBF678" w14:textId="0F2029E5" w:rsidR="00342C3B" w:rsidRDefault="00342C3B">
    <w:pPr>
      <w:pStyle w:val="Footer"/>
      <w:bidi/>
      <w:ind w:firstLine="0"/>
      <w:jc w:val="center"/>
    </w:pPr>
    <w:r>
      <w:fldChar w:fldCharType="begin"/>
    </w:r>
    <w:r>
      <w:instrText>PAGE</w:instrText>
    </w:r>
    <w:r>
      <w:fldChar w:fldCharType="separate"/>
    </w:r>
    <w:r>
      <w:rPr>
        <w:noProof/>
        <w:rtl/>
      </w:rPr>
      <w:t>‌أ</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8963B8" w14:textId="2A91BFB8" w:rsidR="00342C3B" w:rsidRDefault="00342C3B">
    <w:pPr>
      <w:pStyle w:val="Footer"/>
      <w:bidi/>
      <w:ind w:firstLine="0"/>
      <w:jc w:val="center"/>
    </w:pPr>
    <w:r>
      <w:fldChar w:fldCharType="begin"/>
    </w:r>
    <w:r>
      <w:instrText>PAGE</w:instrText>
    </w:r>
    <w:r>
      <w:fldChar w:fldCharType="separate"/>
    </w:r>
    <w:r>
      <w:rPr>
        <w:noProof/>
        <w:rtl/>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C584EC" w14:textId="77777777" w:rsidR="00342C3B" w:rsidRDefault="00342C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F28E22A" w14:textId="77777777" w:rsidR="00342C3B" w:rsidRDefault="00342C3B">
      <w:pPr>
        <w:spacing w:after="0"/>
      </w:pPr>
      <w:r>
        <w:separator/>
      </w:r>
    </w:p>
  </w:footnote>
  <w:footnote w:type="continuationSeparator" w:id="0">
    <w:p w14:paraId="3AFE59EE" w14:textId="77777777" w:rsidR="00342C3B" w:rsidRDefault="00342C3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4E10E0"/>
    <w:multiLevelType w:val="hybridMultilevel"/>
    <w:tmpl w:val="11705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2561650"/>
    <w:multiLevelType w:val="hybridMultilevel"/>
    <w:tmpl w:val="0666EB1C"/>
    <w:lvl w:ilvl="0" w:tplc="F54E408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C7472B"/>
    <w:multiLevelType w:val="multilevel"/>
    <w:tmpl w:val="02E2F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E31B45"/>
    <w:multiLevelType w:val="multilevel"/>
    <w:tmpl w:val="D98EA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375A93"/>
    <w:multiLevelType w:val="multilevel"/>
    <w:tmpl w:val="FB2AF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075180"/>
    <w:multiLevelType w:val="hybridMultilevel"/>
    <w:tmpl w:val="B6903B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12"/>
  </w:num>
  <w:num w:numId="12">
    <w:abstractNumId w:val="13"/>
  </w:num>
  <w:num w:numId="13">
    <w:abstractNumId w:val="14"/>
  </w:num>
  <w:num w:numId="14">
    <w:abstractNumId w:val="10"/>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grammar="dirty"/>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4E38"/>
    <w:rsid w:val="0015074B"/>
    <w:rsid w:val="001F2400"/>
    <w:rsid w:val="00250A69"/>
    <w:rsid w:val="00294570"/>
    <w:rsid w:val="0029639D"/>
    <w:rsid w:val="002A1ADD"/>
    <w:rsid w:val="002F7E30"/>
    <w:rsid w:val="00301217"/>
    <w:rsid w:val="00326F90"/>
    <w:rsid w:val="00342C3B"/>
    <w:rsid w:val="00357472"/>
    <w:rsid w:val="00387AA0"/>
    <w:rsid w:val="00413783"/>
    <w:rsid w:val="00455029"/>
    <w:rsid w:val="0057680E"/>
    <w:rsid w:val="005E3D07"/>
    <w:rsid w:val="00643112"/>
    <w:rsid w:val="006C296C"/>
    <w:rsid w:val="0077227A"/>
    <w:rsid w:val="00844762"/>
    <w:rsid w:val="00936CF5"/>
    <w:rsid w:val="0099064F"/>
    <w:rsid w:val="00A4156F"/>
    <w:rsid w:val="00A67FD1"/>
    <w:rsid w:val="00AA1D8D"/>
    <w:rsid w:val="00B47730"/>
    <w:rsid w:val="00B55471"/>
    <w:rsid w:val="00B60B21"/>
    <w:rsid w:val="00C16682"/>
    <w:rsid w:val="00C20049"/>
    <w:rsid w:val="00CB0664"/>
    <w:rsid w:val="00CC37BF"/>
    <w:rsid w:val="00CE3E43"/>
    <w:rsid w:val="00D576D8"/>
    <w:rsid w:val="00E54D42"/>
    <w:rsid w:val="00EF3D69"/>
    <w:rsid w:val="00F350E1"/>
    <w:rsid w:val="00FC693F"/>
    <w:rsid w:val="00FD612D"/>
  </w:rsids>
  <m:mathPr>
    <m:mathFont m:val="Cambria Math"/>
    <m:brkBin m:val="before"/>
    <m:brkBinSub m:val="--"/>
    <m:smallFrac m:val="0"/>
    <m:dispDef/>
    <m:lMargin m:val="0"/>
    <m:rMargin m:val="0"/>
    <m:defJc m:val="centerGroup"/>
    <m:wrapIndent m:val="1440"/>
    <m:intLim m:val="subSup"/>
    <m:naryLim m:val="undOvr"/>
  </m:mathPr>
  <w:themeFontLang w:val="en-US" w:eastAsia="ja-JP" w:bidi="fa-I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1C664AC-3FE4-4803-A33D-92EF65158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240" w:lineRule="auto"/>
      <w:ind w:firstLine="283"/>
    </w:pPr>
    <w:rPr>
      <w:rFonts w:ascii="Times New Roman" w:hAnsi="Times New Roman" w:cs="B Lotus"/>
      <w:sz w:val="28"/>
      <w:szCs w:val="28"/>
    </w:rPr>
  </w:style>
  <w:style w:type="paragraph" w:styleId="Heading1">
    <w:name w:val="heading 1"/>
    <w:basedOn w:val="Normal"/>
    <w:next w:val="Normal"/>
    <w:link w:val="Heading1Char"/>
    <w:uiPriority w:val="9"/>
    <w:qFormat/>
    <w:rsid w:val="00FC693F"/>
    <w:pPr>
      <w:keepNext/>
      <w:keepLines/>
      <w:spacing w:before="1280" w:after="240"/>
      <w:ind w:firstLine="0"/>
      <w:outlineLvl w:val="0"/>
    </w:pPr>
    <w:rPr>
      <w:rFonts w:asciiTheme="majorHAnsi" w:eastAsiaTheme="majorEastAsia" w:hAnsiTheme="majorHAnsi" w:cstheme="majorBidi"/>
      <w:b/>
      <w:bCs/>
      <w:color w:val="000000"/>
    </w:rPr>
  </w:style>
  <w:style w:type="paragraph" w:styleId="Heading2">
    <w:name w:val="heading 2"/>
    <w:basedOn w:val="Normal"/>
    <w:next w:val="Normal"/>
    <w:link w:val="Heading2Char"/>
    <w:uiPriority w:val="9"/>
    <w:unhideWhenUsed/>
    <w:qFormat/>
    <w:rsid w:val="00FC693F"/>
    <w:pPr>
      <w:keepNext/>
      <w:keepLines/>
      <w:spacing w:before="320" w:after="240"/>
      <w:ind w:firstLine="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320" w:after="240"/>
      <w:ind w:firstLine="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283"/>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rFonts w:ascii="B Lotus" w:hAnsi="B Lotus"/>
      <w:b/>
      <w:bCs/>
      <w:color w:val="4F81BD" w:themeColor="accent1"/>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F2400"/>
    <w:pPr>
      <w:spacing w:after="100"/>
    </w:pPr>
  </w:style>
  <w:style w:type="paragraph" w:styleId="TOC2">
    <w:name w:val="toc 2"/>
    <w:basedOn w:val="Normal"/>
    <w:next w:val="Normal"/>
    <w:autoRedefine/>
    <w:uiPriority w:val="39"/>
    <w:unhideWhenUsed/>
    <w:rsid w:val="001F2400"/>
    <w:pPr>
      <w:spacing w:after="100"/>
      <w:ind w:left="280"/>
    </w:pPr>
  </w:style>
  <w:style w:type="paragraph" w:styleId="TOC3">
    <w:name w:val="toc 3"/>
    <w:basedOn w:val="Normal"/>
    <w:next w:val="Normal"/>
    <w:autoRedefine/>
    <w:uiPriority w:val="39"/>
    <w:unhideWhenUsed/>
    <w:rsid w:val="001F2400"/>
    <w:pPr>
      <w:spacing w:after="100"/>
      <w:ind w:left="560"/>
    </w:pPr>
  </w:style>
  <w:style w:type="paragraph" w:styleId="TOC4">
    <w:name w:val="toc 4"/>
    <w:basedOn w:val="Normal"/>
    <w:next w:val="Normal"/>
    <w:autoRedefine/>
    <w:uiPriority w:val="39"/>
    <w:unhideWhenUsed/>
    <w:rsid w:val="001F2400"/>
    <w:pPr>
      <w:spacing w:after="100" w:line="259" w:lineRule="auto"/>
      <w:ind w:left="660" w:firstLine="0"/>
    </w:pPr>
    <w:rPr>
      <w:rFonts w:asciiTheme="minorHAnsi" w:hAnsiTheme="minorHAnsi" w:cstheme="minorBidi"/>
      <w:sz w:val="22"/>
      <w:szCs w:val="22"/>
    </w:rPr>
  </w:style>
  <w:style w:type="paragraph" w:styleId="TOC5">
    <w:name w:val="toc 5"/>
    <w:basedOn w:val="Normal"/>
    <w:next w:val="Normal"/>
    <w:autoRedefine/>
    <w:uiPriority w:val="39"/>
    <w:unhideWhenUsed/>
    <w:rsid w:val="001F2400"/>
    <w:pPr>
      <w:spacing w:after="100" w:line="259" w:lineRule="auto"/>
      <w:ind w:left="880" w:firstLine="0"/>
    </w:pPr>
    <w:rPr>
      <w:rFonts w:asciiTheme="minorHAnsi" w:hAnsiTheme="minorHAnsi" w:cstheme="minorBidi"/>
      <w:sz w:val="22"/>
      <w:szCs w:val="22"/>
    </w:rPr>
  </w:style>
  <w:style w:type="paragraph" w:styleId="TOC6">
    <w:name w:val="toc 6"/>
    <w:basedOn w:val="Normal"/>
    <w:next w:val="Normal"/>
    <w:autoRedefine/>
    <w:uiPriority w:val="39"/>
    <w:unhideWhenUsed/>
    <w:rsid w:val="001F2400"/>
    <w:pPr>
      <w:spacing w:after="100" w:line="259" w:lineRule="auto"/>
      <w:ind w:left="1100" w:firstLine="0"/>
    </w:pPr>
    <w:rPr>
      <w:rFonts w:asciiTheme="minorHAnsi" w:hAnsiTheme="minorHAnsi" w:cstheme="minorBidi"/>
      <w:sz w:val="22"/>
      <w:szCs w:val="22"/>
    </w:rPr>
  </w:style>
  <w:style w:type="paragraph" w:styleId="TOC7">
    <w:name w:val="toc 7"/>
    <w:basedOn w:val="Normal"/>
    <w:next w:val="Normal"/>
    <w:autoRedefine/>
    <w:uiPriority w:val="39"/>
    <w:unhideWhenUsed/>
    <w:rsid w:val="001F2400"/>
    <w:pPr>
      <w:spacing w:after="100" w:line="259" w:lineRule="auto"/>
      <w:ind w:left="1320" w:firstLine="0"/>
    </w:pPr>
    <w:rPr>
      <w:rFonts w:asciiTheme="minorHAnsi" w:hAnsiTheme="minorHAnsi" w:cstheme="minorBidi"/>
      <w:sz w:val="22"/>
      <w:szCs w:val="22"/>
    </w:rPr>
  </w:style>
  <w:style w:type="paragraph" w:styleId="TOC8">
    <w:name w:val="toc 8"/>
    <w:basedOn w:val="Normal"/>
    <w:next w:val="Normal"/>
    <w:autoRedefine/>
    <w:uiPriority w:val="39"/>
    <w:unhideWhenUsed/>
    <w:rsid w:val="001F2400"/>
    <w:pPr>
      <w:spacing w:after="100" w:line="259" w:lineRule="auto"/>
      <w:ind w:left="1540" w:firstLine="0"/>
    </w:pPr>
    <w:rPr>
      <w:rFonts w:asciiTheme="minorHAnsi" w:hAnsiTheme="minorHAnsi" w:cstheme="minorBidi"/>
      <w:sz w:val="22"/>
      <w:szCs w:val="22"/>
    </w:rPr>
  </w:style>
  <w:style w:type="paragraph" w:styleId="TOC9">
    <w:name w:val="toc 9"/>
    <w:basedOn w:val="Normal"/>
    <w:next w:val="Normal"/>
    <w:autoRedefine/>
    <w:uiPriority w:val="39"/>
    <w:unhideWhenUsed/>
    <w:rsid w:val="001F2400"/>
    <w:pPr>
      <w:spacing w:after="100" w:line="259" w:lineRule="auto"/>
      <w:ind w:left="1760" w:firstLine="0"/>
    </w:pPr>
    <w:rPr>
      <w:rFonts w:asciiTheme="minorHAnsi" w:hAnsiTheme="minorHAnsi" w:cstheme="minorBidi"/>
      <w:sz w:val="22"/>
      <w:szCs w:val="22"/>
    </w:rPr>
  </w:style>
  <w:style w:type="character" w:styleId="Hyperlink">
    <w:name w:val="Hyperlink"/>
    <w:basedOn w:val="DefaultParagraphFont"/>
    <w:uiPriority w:val="99"/>
    <w:unhideWhenUsed/>
    <w:rsid w:val="001F2400"/>
    <w:rPr>
      <w:color w:val="0000FF" w:themeColor="hyperlink"/>
      <w:u w:val="single"/>
    </w:rPr>
  </w:style>
  <w:style w:type="character" w:styleId="UnresolvedMention">
    <w:name w:val="Unresolved Mention"/>
    <w:basedOn w:val="DefaultParagraphFont"/>
    <w:uiPriority w:val="99"/>
    <w:semiHidden/>
    <w:unhideWhenUsed/>
    <w:rsid w:val="001F2400"/>
    <w:rPr>
      <w:color w:val="605E5C"/>
      <w:shd w:val="clear" w:color="auto" w:fill="E1DFDD"/>
    </w:rPr>
  </w:style>
  <w:style w:type="paragraph" w:styleId="EndnoteText">
    <w:name w:val="endnote text"/>
    <w:basedOn w:val="Normal"/>
    <w:link w:val="EndnoteTextChar"/>
    <w:uiPriority w:val="99"/>
    <w:semiHidden/>
    <w:unhideWhenUsed/>
    <w:rsid w:val="00C16682"/>
    <w:pPr>
      <w:spacing w:after="0"/>
    </w:pPr>
    <w:rPr>
      <w:sz w:val="20"/>
      <w:szCs w:val="20"/>
    </w:rPr>
  </w:style>
  <w:style w:type="character" w:customStyle="1" w:styleId="EndnoteTextChar">
    <w:name w:val="Endnote Text Char"/>
    <w:basedOn w:val="DefaultParagraphFont"/>
    <w:link w:val="EndnoteText"/>
    <w:uiPriority w:val="99"/>
    <w:semiHidden/>
    <w:rsid w:val="00C16682"/>
    <w:rPr>
      <w:rFonts w:ascii="Times New Roman" w:hAnsi="Times New Roman" w:cs="B Lotus"/>
      <w:sz w:val="20"/>
      <w:szCs w:val="20"/>
    </w:rPr>
  </w:style>
  <w:style w:type="character" w:styleId="EndnoteReference">
    <w:name w:val="endnote reference"/>
    <w:basedOn w:val="DefaultParagraphFont"/>
    <w:uiPriority w:val="99"/>
    <w:semiHidden/>
    <w:unhideWhenUsed/>
    <w:rsid w:val="00C1668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901278">
      <w:bodyDiv w:val="1"/>
      <w:marLeft w:val="0"/>
      <w:marRight w:val="0"/>
      <w:marTop w:val="0"/>
      <w:marBottom w:val="0"/>
      <w:divBdr>
        <w:top w:val="none" w:sz="0" w:space="0" w:color="auto"/>
        <w:left w:val="none" w:sz="0" w:space="0" w:color="auto"/>
        <w:bottom w:val="none" w:sz="0" w:space="0" w:color="auto"/>
        <w:right w:val="none" w:sz="0" w:space="0" w:color="auto"/>
      </w:divBdr>
      <w:divsChild>
        <w:div w:id="1858806239">
          <w:marLeft w:val="0"/>
          <w:marRight w:val="0"/>
          <w:marTop w:val="0"/>
          <w:marBottom w:val="0"/>
          <w:divBdr>
            <w:top w:val="none" w:sz="0" w:space="0" w:color="auto"/>
            <w:left w:val="none" w:sz="0" w:space="0" w:color="auto"/>
            <w:bottom w:val="none" w:sz="0" w:space="0" w:color="auto"/>
            <w:right w:val="none" w:sz="0" w:space="0" w:color="auto"/>
          </w:divBdr>
        </w:div>
      </w:divsChild>
    </w:div>
    <w:div w:id="465900963">
      <w:bodyDiv w:val="1"/>
      <w:marLeft w:val="0"/>
      <w:marRight w:val="0"/>
      <w:marTop w:val="0"/>
      <w:marBottom w:val="0"/>
      <w:divBdr>
        <w:top w:val="none" w:sz="0" w:space="0" w:color="auto"/>
        <w:left w:val="none" w:sz="0" w:space="0" w:color="auto"/>
        <w:bottom w:val="none" w:sz="0" w:space="0" w:color="auto"/>
        <w:right w:val="none" w:sz="0" w:space="0" w:color="auto"/>
      </w:divBdr>
    </w:div>
    <w:div w:id="520779309">
      <w:bodyDiv w:val="1"/>
      <w:marLeft w:val="0"/>
      <w:marRight w:val="0"/>
      <w:marTop w:val="0"/>
      <w:marBottom w:val="0"/>
      <w:divBdr>
        <w:top w:val="none" w:sz="0" w:space="0" w:color="auto"/>
        <w:left w:val="none" w:sz="0" w:space="0" w:color="auto"/>
        <w:bottom w:val="none" w:sz="0" w:space="0" w:color="auto"/>
        <w:right w:val="none" w:sz="0" w:space="0" w:color="auto"/>
      </w:divBdr>
    </w:div>
    <w:div w:id="612632688">
      <w:bodyDiv w:val="1"/>
      <w:marLeft w:val="0"/>
      <w:marRight w:val="0"/>
      <w:marTop w:val="0"/>
      <w:marBottom w:val="0"/>
      <w:divBdr>
        <w:top w:val="none" w:sz="0" w:space="0" w:color="auto"/>
        <w:left w:val="none" w:sz="0" w:space="0" w:color="auto"/>
        <w:bottom w:val="none" w:sz="0" w:space="0" w:color="auto"/>
        <w:right w:val="none" w:sz="0" w:space="0" w:color="auto"/>
      </w:divBdr>
      <w:divsChild>
        <w:div w:id="780493161">
          <w:marLeft w:val="0"/>
          <w:marRight w:val="0"/>
          <w:marTop w:val="0"/>
          <w:marBottom w:val="0"/>
          <w:divBdr>
            <w:top w:val="none" w:sz="0" w:space="0" w:color="auto"/>
            <w:left w:val="none" w:sz="0" w:space="0" w:color="auto"/>
            <w:bottom w:val="none" w:sz="0" w:space="0" w:color="auto"/>
            <w:right w:val="none" w:sz="0" w:space="0" w:color="auto"/>
          </w:divBdr>
        </w:div>
      </w:divsChild>
    </w:div>
    <w:div w:id="631981923">
      <w:bodyDiv w:val="1"/>
      <w:marLeft w:val="0"/>
      <w:marRight w:val="0"/>
      <w:marTop w:val="0"/>
      <w:marBottom w:val="0"/>
      <w:divBdr>
        <w:top w:val="none" w:sz="0" w:space="0" w:color="auto"/>
        <w:left w:val="none" w:sz="0" w:space="0" w:color="auto"/>
        <w:bottom w:val="none" w:sz="0" w:space="0" w:color="auto"/>
        <w:right w:val="none" w:sz="0" w:space="0" w:color="auto"/>
      </w:divBdr>
    </w:div>
    <w:div w:id="881208052">
      <w:bodyDiv w:val="1"/>
      <w:marLeft w:val="0"/>
      <w:marRight w:val="0"/>
      <w:marTop w:val="0"/>
      <w:marBottom w:val="0"/>
      <w:divBdr>
        <w:top w:val="none" w:sz="0" w:space="0" w:color="auto"/>
        <w:left w:val="none" w:sz="0" w:space="0" w:color="auto"/>
        <w:bottom w:val="none" w:sz="0" w:space="0" w:color="auto"/>
        <w:right w:val="none" w:sz="0" w:space="0" w:color="auto"/>
      </w:divBdr>
    </w:div>
    <w:div w:id="1160850702">
      <w:bodyDiv w:val="1"/>
      <w:marLeft w:val="0"/>
      <w:marRight w:val="0"/>
      <w:marTop w:val="0"/>
      <w:marBottom w:val="0"/>
      <w:divBdr>
        <w:top w:val="none" w:sz="0" w:space="0" w:color="auto"/>
        <w:left w:val="none" w:sz="0" w:space="0" w:color="auto"/>
        <w:bottom w:val="none" w:sz="0" w:space="0" w:color="auto"/>
        <w:right w:val="none" w:sz="0" w:space="0" w:color="auto"/>
      </w:divBdr>
    </w:div>
    <w:div w:id="1264148257">
      <w:bodyDiv w:val="1"/>
      <w:marLeft w:val="0"/>
      <w:marRight w:val="0"/>
      <w:marTop w:val="0"/>
      <w:marBottom w:val="0"/>
      <w:divBdr>
        <w:top w:val="none" w:sz="0" w:space="0" w:color="auto"/>
        <w:left w:val="none" w:sz="0" w:space="0" w:color="auto"/>
        <w:bottom w:val="none" w:sz="0" w:space="0" w:color="auto"/>
        <w:right w:val="none" w:sz="0" w:space="0" w:color="auto"/>
      </w:divBdr>
    </w:div>
    <w:div w:id="2075277959">
      <w:bodyDiv w:val="1"/>
      <w:marLeft w:val="0"/>
      <w:marRight w:val="0"/>
      <w:marTop w:val="0"/>
      <w:marBottom w:val="0"/>
      <w:divBdr>
        <w:top w:val="none" w:sz="0" w:space="0" w:color="auto"/>
        <w:left w:val="none" w:sz="0" w:space="0" w:color="auto"/>
        <w:bottom w:val="none" w:sz="0" w:space="0" w:color="auto"/>
        <w:right w:val="none" w:sz="0" w:space="0" w:color="auto"/>
      </w:divBdr>
      <w:divsChild>
        <w:div w:id="725765128">
          <w:marLeft w:val="0"/>
          <w:marRight w:val="0"/>
          <w:marTop w:val="0"/>
          <w:marBottom w:val="0"/>
          <w:divBdr>
            <w:top w:val="none" w:sz="0" w:space="0" w:color="auto"/>
            <w:left w:val="none" w:sz="0" w:space="0" w:color="auto"/>
            <w:bottom w:val="none" w:sz="0" w:space="0" w:color="auto"/>
            <w:right w:val="none" w:sz="0" w:space="0" w:color="auto"/>
          </w:divBdr>
        </w:div>
      </w:divsChild>
    </w:div>
    <w:div w:id="213544221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A7F007-592C-465C-B464-49DED2C38F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607</TotalTime>
  <Pages>75</Pages>
  <Words>16798</Words>
  <Characters>95749</Characters>
  <Application>Microsoft Office Word</Application>
  <DocSecurity>0</DocSecurity>
  <Lines>797</Lines>
  <Paragraphs>224</Paragraphs>
  <ScaleCrop>false</ScaleCrop>
  <HeadingPairs>
    <vt:vector size="2" baseType="variant">
      <vt:variant>
        <vt:lpstr>Title</vt:lpstr>
      </vt:variant>
      <vt:variant>
        <vt:i4>1</vt:i4>
      </vt:variant>
    </vt:vector>
  </HeadingPairs>
  <TitlesOfParts>
    <vt:vector size="1" baseType="lpstr">
      <vt:lpstr>افزایش امنیت و حریم خصوصی در تصاویر پزشکی با استفاده از رمزگذاری و استگانوگرافی مبتنی بر یادگیری عمیق و نظریه آشوب</vt:lpstr>
    </vt:vector>
  </TitlesOfParts>
  <Manager/>
  <Company/>
  <LinksUpToDate>false</LinksUpToDate>
  <CharactersWithSpaces>112323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افزایش امنیت و حریم خصوصی در تصاویر پزشکی با استفاده از رمزگذاری و استگانوگرافی مبتنی بر یادگیری عمیق و نظریه آشوب</dc:title>
  <dc:subject>پیش‌نویس پژوهشی کارشناسی ارشد؛ فاقد نتایج تجربی نهایی</dc:subject>
  <dc:creator>[نام دانشجو]</dc:creator>
  <cp:keywords/>
  <dc:description>generated by python-docx</dc:description>
  <cp:lastModifiedBy>USER</cp:lastModifiedBy>
  <cp:revision>11</cp:revision>
  <dcterms:created xsi:type="dcterms:W3CDTF">2013-12-23T23:15:00Z</dcterms:created>
  <dcterms:modified xsi:type="dcterms:W3CDTF">2026-09-14T15:01:00Z</dcterms:modified>
  <cp:category/>
  <dc:language>fa-IR</dc:language>
</cp:coreProperties>
</file>