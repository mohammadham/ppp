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8212F6" w14:textId="77777777" w:rsidR="00A67FD1" w:rsidRDefault="001F2400">
      <w:pPr>
        <w:pStyle w:val="Heading1"/>
        <w:bidi/>
        <w:jc w:val="both"/>
      </w:pPr>
      <w:bookmarkStart w:id="0" w:name="_Toc240266539"/>
      <w:r>
        <w:rPr>
          <w:rFonts w:ascii="B Lotus" w:hAnsi="B Lotus" w:cs="B Lotus"/>
          <w:rtl/>
          <w:lang w:val="fa-IR" w:bidi="fa-IR"/>
        </w:rPr>
        <w:t>چکیده</w:t>
      </w:r>
      <w:bookmarkEnd w:id="0"/>
    </w:p>
    <w:p w14:paraId="431986FB" w14:textId="661086B9" w:rsidR="00294570" w:rsidRPr="00294570" w:rsidRDefault="00294570" w:rsidP="00294570">
      <w:pPr>
        <w:bidi/>
        <w:rPr>
          <w:rFonts w:ascii="B Lotus" w:hAnsi="B Lotus" w:cs="B Nazanin"/>
          <w:lang w:bidi="fa-IR"/>
        </w:rPr>
      </w:pPr>
      <w:r w:rsidRPr="00294570">
        <w:rPr>
          <w:rFonts w:ascii="B Lotus" w:hAnsi="B Lotus" w:cs="B Nazanin"/>
          <w:rtl/>
          <w:lang w:val="fa-IR"/>
        </w:rPr>
        <w:t>با گسترش سامانه</w:t>
      </w:r>
      <w:r w:rsidR="0077227A">
        <w:rPr>
          <w:rFonts w:ascii="B Lotus" w:hAnsi="B Lotus" w:cs="B Nazanin" w:hint="cs"/>
          <w:rtl/>
          <w:lang w:val="fa-IR"/>
        </w:rPr>
        <w:t xml:space="preserve"> </w:t>
      </w:r>
      <w:r w:rsidRPr="00294570">
        <w:rPr>
          <w:rFonts w:ascii="B Lotus" w:hAnsi="B Lotus" w:cs="B Nazanin"/>
          <w:rtl/>
          <w:lang w:val="fa-IR"/>
        </w:rPr>
        <w:t>‌های سلامت الکترونیک</w:t>
      </w:r>
      <w:r w:rsidR="0077227A">
        <w:rPr>
          <w:rFonts w:ascii="B Lotus" w:hAnsi="B Lotus" w:cs="B Nazanin" w:hint="cs"/>
          <w:rtl/>
          <w:lang w:val="fa-IR"/>
        </w:rPr>
        <w:t xml:space="preserve"> </w:t>
      </w:r>
      <w:r w:rsidRPr="00294570">
        <w:rPr>
          <w:rFonts w:ascii="B Lotus" w:hAnsi="B Lotus" w:cs="B Nazanin"/>
          <w:rtl/>
          <w:lang w:val="fa-IR"/>
        </w:rPr>
        <w:t>، پزشکی از راه دور و اینترنت اشیای پزشکی</w:t>
      </w:r>
      <w:r w:rsidR="0077227A">
        <w:rPr>
          <w:rFonts w:ascii="B Lotus" w:hAnsi="B Lotus" w:cs="B Nazanin" w:hint="cs"/>
          <w:rtl/>
          <w:lang w:val="fa-IR"/>
        </w:rPr>
        <w:t xml:space="preserve"> </w:t>
      </w:r>
      <w:r w:rsidRPr="00294570">
        <w:rPr>
          <w:rFonts w:ascii="B Lotus" w:hAnsi="B Lotus" w:cs="B Nazanin"/>
          <w:rtl/>
          <w:lang w:val="fa-IR"/>
        </w:rPr>
        <w:t>، انتقال امن تصاویر پزشکی بر بستر شبکه‌</w:t>
      </w:r>
      <w:r w:rsidR="0077227A">
        <w:rPr>
          <w:rFonts w:ascii="B Lotus" w:hAnsi="B Lotus" w:cs="B Nazanin" w:hint="cs"/>
          <w:rtl/>
          <w:lang w:val="fa-IR"/>
        </w:rPr>
        <w:t xml:space="preserve"> </w:t>
      </w:r>
      <w:r w:rsidRPr="00294570">
        <w:rPr>
          <w:rFonts w:ascii="B Lotus" w:hAnsi="B Lotus" w:cs="B Nazanin"/>
          <w:rtl/>
          <w:lang w:val="fa-IR"/>
        </w:rPr>
        <w:t>های باز به یکی از چالش</w:t>
      </w:r>
      <w:r w:rsidR="0077227A">
        <w:rPr>
          <w:rFonts w:ascii="B Lotus" w:hAnsi="B Lotus" w:cs="B Nazanin" w:hint="cs"/>
          <w:rtl/>
          <w:lang w:val="fa-IR"/>
        </w:rPr>
        <w:t xml:space="preserve"> </w:t>
      </w:r>
      <w:r w:rsidRPr="00294570">
        <w:rPr>
          <w:rFonts w:ascii="B Lotus" w:hAnsi="B Lotus" w:cs="B Nazanin"/>
          <w:rtl/>
          <w:lang w:val="fa-IR"/>
        </w:rPr>
        <w:t>‌های بنیادین امنیت اطلاعات سلامت تبدیل شده است</w:t>
      </w:r>
      <w:r w:rsidRPr="00294570">
        <w:rPr>
          <w:rFonts w:ascii="B Lotus" w:hAnsi="B Lotus" w:cs="B Nazanin"/>
          <w:vertAlign w:val="superscript"/>
          <w:lang w:bidi="fa-IR"/>
        </w:rPr>
        <w:t>[1]</w:t>
      </w:r>
      <w:r w:rsidRPr="00294570">
        <w:rPr>
          <w:rFonts w:ascii="B Lotus" w:hAnsi="B Lotus" w:cs="B Nazanin"/>
          <w:lang w:bidi="fa-IR"/>
        </w:rPr>
        <w:t xml:space="preserve">. </w:t>
      </w:r>
      <w:r w:rsidRPr="00294570">
        <w:rPr>
          <w:rFonts w:ascii="B Lotus" w:hAnsi="B Lotus" w:cs="B Nazanin"/>
          <w:rtl/>
          <w:lang w:val="fa-IR"/>
        </w:rPr>
        <w:t>تصاویر پزشکی به دلیل حجم بالا</w:t>
      </w:r>
      <w:r w:rsidR="0077227A">
        <w:rPr>
          <w:rFonts w:ascii="B Lotus" w:hAnsi="B Lotus" w:cs="B Nazanin" w:hint="cs"/>
          <w:rtl/>
          <w:lang w:val="fa-IR"/>
        </w:rPr>
        <w:t xml:space="preserve"> </w:t>
      </w:r>
      <w:r w:rsidRPr="00294570">
        <w:rPr>
          <w:rFonts w:ascii="B Lotus" w:hAnsi="B Lotus" w:cs="B Nazanin"/>
          <w:rtl/>
          <w:lang w:val="fa-IR"/>
        </w:rPr>
        <w:t>، افزونگی اطلاعاتی گسترده و همبستگی شدید پیکسل</w:t>
      </w:r>
      <w:r w:rsidR="0077227A">
        <w:rPr>
          <w:rFonts w:ascii="B Lotus" w:hAnsi="B Lotus" w:cs="B Nazanin" w:hint="cs"/>
          <w:rtl/>
          <w:lang w:val="fa-IR"/>
        </w:rPr>
        <w:t xml:space="preserve"> </w:t>
      </w:r>
      <w:r w:rsidRPr="00294570">
        <w:rPr>
          <w:rFonts w:ascii="B Lotus" w:hAnsi="B Lotus" w:cs="B Nazanin"/>
          <w:rtl/>
          <w:lang w:val="fa-IR"/>
        </w:rPr>
        <w:t>‌های مجاور</w:t>
      </w:r>
      <w:r w:rsidR="0077227A">
        <w:rPr>
          <w:rFonts w:ascii="B Lotus" w:hAnsi="B Lotus" w:cs="B Nazanin" w:hint="cs"/>
          <w:rtl/>
          <w:lang w:val="fa-IR"/>
        </w:rPr>
        <w:t xml:space="preserve"> </w:t>
      </w:r>
      <w:r w:rsidRPr="00294570">
        <w:rPr>
          <w:rFonts w:ascii="B Lotus" w:hAnsi="B Lotus" w:cs="B Nazanin"/>
          <w:rtl/>
          <w:lang w:val="fa-IR"/>
        </w:rPr>
        <w:t>، به راهکار</w:t>
      </w:r>
      <w:r w:rsidR="0077227A">
        <w:rPr>
          <w:rFonts w:ascii="B Lotus" w:hAnsi="B Lotus" w:cs="B Nazanin" w:hint="cs"/>
          <w:rtl/>
          <w:lang w:val="fa-IR"/>
        </w:rPr>
        <w:t xml:space="preserve"> </w:t>
      </w:r>
      <w:r w:rsidRPr="00294570">
        <w:rPr>
          <w:rFonts w:ascii="B Lotus" w:hAnsi="B Lotus" w:cs="B Nazanin"/>
          <w:rtl/>
          <w:lang w:val="fa-IR"/>
        </w:rPr>
        <w:t>های حفاظتی متمایز از رمزنگاری‌</w:t>
      </w:r>
      <w:r w:rsidR="0077227A">
        <w:rPr>
          <w:rFonts w:ascii="B Lotus" w:hAnsi="B Lotus" w:cs="B Nazanin" w:hint="cs"/>
          <w:rtl/>
          <w:lang w:val="fa-IR"/>
        </w:rPr>
        <w:t xml:space="preserve"> </w:t>
      </w:r>
      <w:r w:rsidRPr="00294570">
        <w:rPr>
          <w:rFonts w:ascii="B Lotus" w:hAnsi="B Lotus" w:cs="B Nazanin"/>
          <w:rtl/>
          <w:lang w:val="fa-IR"/>
        </w:rPr>
        <w:t>های متعارف متنی نیاز دارند و در کنار محرمانگی خودِ تصویر</w:t>
      </w:r>
      <w:r w:rsidR="0077227A">
        <w:rPr>
          <w:rFonts w:ascii="B Lotus" w:hAnsi="B Lotus" w:cs="B Nazanin" w:hint="cs"/>
          <w:rtl/>
          <w:lang w:val="fa-IR"/>
        </w:rPr>
        <w:t xml:space="preserve"> </w:t>
      </w:r>
      <w:r w:rsidRPr="00294570">
        <w:rPr>
          <w:rFonts w:ascii="B Lotus" w:hAnsi="B Lotus" w:cs="B Nazanin"/>
          <w:rtl/>
          <w:lang w:val="fa-IR"/>
        </w:rPr>
        <w:t>، فراداده</w:t>
      </w:r>
      <w:r w:rsidR="0077227A">
        <w:rPr>
          <w:rFonts w:ascii="B Lotus" w:hAnsi="B Lotus" w:cs="B Nazanin" w:hint="cs"/>
          <w:rtl/>
          <w:lang w:val="fa-IR"/>
        </w:rPr>
        <w:t xml:space="preserve"> </w:t>
      </w:r>
      <w:r w:rsidRPr="00294570">
        <w:rPr>
          <w:rFonts w:ascii="B Lotus" w:hAnsi="B Lotus" w:cs="B Nazanin"/>
          <w:rtl/>
          <w:lang w:val="fa-IR"/>
        </w:rPr>
        <w:t>‌های حساس بیمار نیز باید در برابر دسترسی غیرمجاز محافظت شوند</w:t>
      </w:r>
      <w:r w:rsidRPr="00294570">
        <w:rPr>
          <w:rFonts w:ascii="B Lotus" w:hAnsi="B Lotus" w:cs="B Nazanin"/>
          <w:vertAlign w:val="superscript"/>
          <w:lang w:bidi="fa-IR"/>
        </w:rPr>
        <w:t>[3]</w:t>
      </w:r>
      <w:r w:rsidRPr="00294570">
        <w:rPr>
          <w:rFonts w:ascii="B Lotus" w:hAnsi="B Lotus" w:cs="B Nazanin"/>
          <w:lang w:bidi="fa-IR"/>
        </w:rPr>
        <w:t xml:space="preserve">. </w:t>
      </w:r>
      <w:r w:rsidRPr="00294570">
        <w:rPr>
          <w:rFonts w:ascii="B Lotus" w:hAnsi="B Lotus" w:cs="B Nazanin"/>
          <w:rtl/>
          <w:lang w:val="fa-IR"/>
        </w:rPr>
        <w:t xml:space="preserve">هدف این پژوهش، طراحی چارچوبی یکپارچه برای افزایش امنیت </w:t>
      </w:r>
      <w:r w:rsidR="0077227A">
        <w:rPr>
          <w:rFonts w:ascii="B Lotus" w:hAnsi="B Lotus" w:cs="B Nazanin" w:hint="cs"/>
          <w:rtl/>
          <w:lang w:val="fa-IR"/>
        </w:rPr>
        <w:t xml:space="preserve"> </w:t>
      </w:r>
      <w:r w:rsidRPr="00294570">
        <w:rPr>
          <w:rFonts w:ascii="B Lotus" w:hAnsi="B Lotus" w:cs="B Nazanin"/>
          <w:rtl/>
          <w:lang w:val="fa-IR"/>
        </w:rPr>
        <w:t>و حریم خصوصی تصاویر پزشکی است که سه مؤلفه را در یک زنجیره پردازشی واحد گرد می‌آورد</w:t>
      </w:r>
      <w:r w:rsidRPr="00294570">
        <w:rPr>
          <w:rFonts w:ascii="B Lotus" w:hAnsi="B Lotus" w:cs="B Nazanin"/>
          <w:lang w:bidi="fa-IR"/>
        </w:rPr>
        <w:t xml:space="preserve">: </w:t>
      </w:r>
      <w:r w:rsidR="0077227A">
        <w:rPr>
          <w:rFonts w:ascii="B Lotus" w:hAnsi="B Lotus" w:cs="B Nazanin" w:hint="cs"/>
          <w:rtl/>
          <w:lang w:bidi="fa-IR"/>
        </w:rPr>
        <w:t xml:space="preserve"> </w:t>
      </w:r>
      <w:r w:rsidRPr="00294570">
        <w:rPr>
          <w:rFonts w:ascii="B Lotus" w:hAnsi="B Lotus" w:cs="B Nazanin"/>
          <w:b/>
          <w:bCs/>
          <w:rtl/>
          <w:lang w:val="fa-IR"/>
        </w:rPr>
        <w:t>ناحیه‌</w:t>
      </w:r>
      <w:r w:rsidR="0077227A">
        <w:rPr>
          <w:rFonts w:ascii="B Lotus" w:hAnsi="B Lotus" w:cs="B Nazanin" w:hint="cs"/>
          <w:b/>
          <w:bCs/>
          <w:rtl/>
          <w:lang w:val="fa-IR"/>
        </w:rPr>
        <w:t xml:space="preserve"> </w:t>
      </w:r>
      <w:r w:rsidRPr="00294570">
        <w:rPr>
          <w:rFonts w:ascii="B Lotus" w:hAnsi="B Lotus" w:cs="B Nazanin"/>
          <w:b/>
          <w:bCs/>
          <w:rtl/>
          <w:lang w:val="fa-IR"/>
        </w:rPr>
        <w:t>بندی عمیق مبتنی بر</w:t>
      </w:r>
      <w:r w:rsidRPr="00294570">
        <w:rPr>
          <w:rFonts w:ascii="B Lotus" w:hAnsi="B Lotus" w:cs="B Nazanin"/>
          <w:b/>
          <w:bCs/>
          <w:lang w:bidi="fa-IR"/>
        </w:rPr>
        <w:t xml:space="preserve"> U-Net</w:t>
      </w:r>
      <w:r w:rsidRPr="00294570">
        <w:rPr>
          <w:rFonts w:ascii="B Lotus" w:hAnsi="B Lotus" w:cs="B Nazanin"/>
          <w:lang w:bidi="fa-IR"/>
        </w:rPr>
        <w:t xml:space="preserve"> </w:t>
      </w:r>
      <w:r w:rsidRPr="00294570">
        <w:rPr>
          <w:rFonts w:ascii="B Lotus" w:hAnsi="B Lotus" w:cs="B Nazanin"/>
          <w:rtl/>
          <w:lang w:val="fa-IR"/>
        </w:rPr>
        <w:t xml:space="preserve">برای شناسایی ناحیه حساس </w:t>
      </w:r>
      <w:r w:rsidR="0077227A">
        <w:rPr>
          <w:rFonts w:ascii="B Lotus" w:hAnsi="B Lotus" w:cs="B Nazanin" w:hint="cs"/>
          <w:rtl/>
          <w:lang w:val="fa-IR"/>
        </w:rPr>
        <w:t xml:space="preserve"> </w:t>
      </w:r>
      <w:r w:rsidRPr="00294570">
        <w:rPr>
          <w:rFonts w:ascii="B Lotus" w:hAnsi="B Lotus" w:cs="B Nazanin"/>
          <w:rtl/>
          <w:lang w:val="fa-IR"/>
        </w:rPr>
        <w:t>و استخراج ویژگی</w:t>
      </w:r>
      <w:r w:rsidR="0077227A">
        <w:rPr>
          <w:rFonts w:ascii="B Lotus" w:hAnsi="B Lotus" w:cs="B Nazanin" w:hint="cs"/>
          <w:rtl/>
          <w:lang w:val="fa-IR"/>
        </w:rPr>
        <w:t xml:space="preserve"> </w:t>
      </w:r>
      <w:r w:rsidRPr="00294570">
        <w:rPr>
          <w:rFonts w:ascii="B Lotus" w:hAnsi="B Lotus" w:cs="B Nazanin"/>
          <w:rtl/>
          <w:lang w:val="fa-IR"/>
        </w:rPr>
        <w:t xml:space="preserve">‌های آماری </w:t>
      </w:r>
      <w:r w:rsidR="0077227A">
        <w:rPr>
          <w:rFonts w:ascii="B Lotus" w:hAnsi="B Lotus" w:cs="B Nazanin" w:hint="cs"/>
          <w:rtl/>
          <w:lang w:val="fa-IR"/>
        </w:rPr>
        <w:t xml:space="preserve"> </w:t>
      </w:r>
      <w:r w:rsidRPr="00294570">
        <w:rPr>
          <w:rFonts w:ascii="B Lotus" w:hAnsi="B Lotus" w:cs="B Nazanin"/>
          <w:rtl/>
          <w:lang w:val="fa-IR"/>
        </w:rPr>
        <w:t>وابسته به محتوا</w:t>
      </w:r>
      <w:r w:rsidR="0077227A">
        <w:rPr>
          <w:rFonts w:ascii="B Lotus" w:hAnsi="B Lotus" w:cs="B Nazanin" w:hint="cs"/>
          <w:rtl/>
          <w:lang w:val="fa-IR"/>
        </w:rPr>
        <w:t xml:space="preserve"> </w:t>
      </w:r>
      <w:r w:rsidRPr="00294570">
        <w:rPr>
          <w:rFonts w:ascii="B Lotus" w:hAnsi="B Lotus" w:cs="B Nazanin"/>
          <w:vertAlign w:val="superscript"/>
          <w:lang w:bidi="fa-IR"/>
        </w:rPr>
        <w:t>[8]</w:t>
      </w:r>
      <w:r w:rsidRPr="00294570">
        <w:rPr>
          <w:rFonts w:ascii="B Lotus" w:hAnsi="B Lotus" w:cs="B Nazanin"/>
          <w:rtl/>
          <w:lang w:val="fa-IR"/>
        </w:rPr>
        <w:t xml:space="preserve">، </w:t>
      </w:r>
      <w:r w:rsidRPr="00294570">
        <w:rPr>
          <w:rFonts w:ascii="B Lotus" w:hAnsi="B Lotus" w:cs="B Nazanin"/>
          <w:b/>
          <w:bCs/>
          <w:rtl/>
          <w:lang w:val="fa-IR"/>
        </w:rPr>
        <w:t>سامانه ابرآشوبی پنج‌</w:t>
      </w:r>
      <w:r w:rsidR="0077227A">
        <w:rPr>
          <w:rFonts w:ascii="B Lotus" w:hAnsi="B Lotus" w:cs="B Nazanin" w:hint="cs"/>
          <w:b/>
          <w:bCs/>
          <w:rtl/>
          <w:lang w:val="fa-IR"/>
        </w:rPr>
        <w:t xml:space="preserve"> </w:t>
      </w:r>
      <w:r w:rsidRPr="00294570">
        <w:rPr>
          <w:rFonts w:ascii="B Lotus" w:hAnsi="B Lotus" w:cs="B Nazanin"/>
          <w:b/>
          <w:bCs/>
          <w:rtl/>
          <w:lang w:val="fa-IR"/>
        </w:rPr>
        <w:t>بعدی</w:t>
      </w:r>
      <w:r w:rsidRPr="00294570">
        <w:rPr>
          <w:rFonts w:ascii="B Lotus" w:hAnsi="B Lotus" w:cs="B Nazanin"/>
          <w:rtl/>
          <w:lang w:val="fa-IR"/>
        </w:rPr>
        <w:t xml:space="preserve"> برای تولید توالی‌های شبه‌</w:t>
      </w:r>
      <w:r w:rsidR="0077227A">
        <w:rPr>
          <w:rFonts w:ascii="B Lotus" w:hAnsi="B Lotus" w:cs="B Nazanin" w:hint="cs"/>
          <w:rtl/>
          <w:lang w:val="fa-IR"/>
        </w:rPr>
        <w:t xml:space="preserve"> </w:t>
      </w:r>
      <w:r w:rsidRPr="00294570">
        <w:rPr>
          <w:rFonts w:ascii="B Lotus" w:hAnsi="B Lotus" w:cs="B Nazanin"/>
          <w:rtl/>
          <w:lang w:val="fa-IR"/>
        </w:rPr>
        <w:t>تصادفی در فاز</w:t>
      </w:r>
      <w:r w:rsidR="0077227A">
        <w:rPr>
          <w:rFonts w:ascii="B Lotus" w:hAnsi="B Lotus" w:cs="B Nazanin" w:hint="cs"/>
          <w:rtl/>
          <w:lang w:val="fa-IR"/>
        </w:rPr>
        <w:t xml:space="preserve"> </w:t>
      </w:r>
      <w:r w:rsidRPr="00294570">
        <w:rPr>
          <w:rFonts w:ascii="B Lotus" w:hAnsi="B Lotus" w:cs="B Nazanin"/>
          <w:rtl/>
          <w:lang w:val="fa-IR"/>
        </w:rPr>
        <w:t>های جایگشت و انتشار</w:t>
      </w:r>
      <w:r w:rsidR="0077227A">
        <w:rPr>
          <w:rFonts w:ascii="B Lotus" w:hAnsi="B Lotus" w:cs="B Nazanin" w:hint="cs"/>
          <w:rtl/>
          <w:lang w:val="fa-IR"/>
        </w:rPr>
        <w:t xml:space="preserve"> </w:t>
      </w:r>
      <w:r w:rsidRPr="00294570">
        <w:rPr>
          <w:rFonts w:ascii="B Lotus" w:hAnsi="B Lotus" w:cs="B Nazanin"/>
          <w:vertAlign w:val="superscript"/>
          <w:lang w:bidi="fa-IR"/>
        </w:rPr>
        <w:t>[9]</w:t>
      </w:r>
      <w:r w:rsidRPr="00294570">
        <w:rPr>
          <w:rFonts w:ascii="B Lotus" w:hAnsi="B Lotus" w:cs="B Nazanin"/>
          <w:rtl/>
          <w:lang w:val="fa-IR"/>
        </w:rPr>
        <w:t xml:space="preserve">، و </w:t>
      </w:r>
      <w:r w:rsidRPr="00294570">
        <w:rPr>
          <w:rFonts w:ascii="B Lotus" w:hAnsi="B Lotus" w:cs="B Nazanin"/>
          <w:b/>
          <w:bCs/>
          <w:rtl/>
          <w:lang w:val="fa-IR"/>
        </w:rPr>
        <w:t>پنهان‌</w:t>
      </w:r>
      <w:r w:rsidR="0077227A">
        <w:rPr>
          <w:rFonts w:ascii="B Lotus" w:hAnsi="B Lotus" w:cs="B Nazanin" w:hint="cs"/>
          <w:b/>
          <w:bCs/>
          <w:rtl/>
          <w:lang w:val="fa-IR"/>
        </w:rPr>
        <w:t xml:space="preserve"> </w:t>
      </w:r>
      <w:r w:rsidRPr="00294570">
        <w:rPr>
          <w:rFonts w:ascii="B Lotus" w:hAnsi="B Lotus" w:cs="B Nazanin"/>
          <w:b/>
          <w:bCs/>
          <w:rtl/>
          <w:lang w:val="fa-IR"/>
        </w:rPr>
        <w:t>نگاری مبتنی بر برجستگی بصری</w:t>
      </w:r>
      <w:r w:rsidRPr="00294570">
        <w:rPr>
          <w:rFonts w:ascii="B Lotus" w:hAnsi="B Lotus" w:cs="B Nazanin"/>
          <w:rtl/>
          <w:lang w:val="fa-IR"/>
        </w:rPr>
        <w:t xml:space="preserve"> برای جاسازی فشرده فراداده بیمار در نواحی کم‌</w:t>
      </w:r>
      <w:r w:rsidR="0077227A">
        <w:rPr>
          <w:rFonts w:ascii="B Lotus" w:hAnsi="B Lotus" w:cs="B Nazanin" w:hint="cs"/>
          <w:rtl/>
          <w:lang w:val="fa-IR"/>
        </w:rPr>
        <w:t xml:space="preserve"> </w:t>
      </w:r>
      <w:r w:rsidRPr="00294570">
        <w:rPr>
          <w:rFonts w:ascii="B Lotus" w:hAnsi="B Lotus" w:cs="B Nazanin"/>
          <w:rtl/>
          <w:lang w:val="fa-IR"/>
        </w:rPr>
        <w:t>اهمیت تصویر</w:t>
      </w:r>
      <w:r w:rsidRPr="00294570">
        <w:rPr>
          <w:rFonts w:ascii="B Lotus" w:hAnsi="B Lotus" w:cs="B Nazanin"/>
          <w:vertAlign w:val="superscript"/>
          <w:lang w:bidi="fa-IR"/>
        </w:rPr>
        <w:t>[13]</w:t>
      </w:r>
      <w:r w:rsidRPr="00294570">
        <w:rPr>
          <w:rFonts w:ascii="B Lotus" w:hAnsi="B Lotus" w:cs="B Nazanin"/>
          <w:lang w:bidi="fa-IR"/>
        </w:rPr>
        <w:t>.</w:t>
      </w:r>
    </w:p>
    <w:p w14:paraId="455C1BE2" w14:textId="50891A6E" w:rsidR="00294570" w:rsidRPr="00294570" w:rsidRDefault="00294570" w:rsidP="00294570">
      <w:pPr>
        <w:bidi/>
        <w:rPr>
          <w:rFonts w:ascii="B Lotus" w:hAnsi="B Lotus" w:cs="B Nazanin"/>
          <w:lang w:bidi="fa-IR"/>
        </w:rPr>
      </w:pPr>
      <w:r w:rsidRPr="00294570">
        <w:rPr>
          <w:rFonts w:ascii="B Lotus" w:hAnsi="B Lotus" w:cs="B Nazanin"/>
          <w:rtl/>
          <w:lang w:val="fa-IR"/>
        </w:rPr>
        <w:t>در این پژوهش</w:t>
      </w:r>
      <w:r w:rsidR="0077227A">
        <w:rPr>
          <w:rFonts w:ascii="B Lotus" w:hAnsi="B Lotus" w:cs="B Nazanin" w:hint="cs"/>
          <w:rtl/>
          <w:lang w:val="fa-IR"/>
        </w:rPr>
        <w:t xml:space="preserve"> </w:t>
      </w:r>
      <w:r w:rsidRPr="00294570">
        <w:rPr>
          <w:rFonts w:ascii="B Lotus" w:hAnsi="B Lotus" w:cs="B Nazanin"/>
          <w:rtl/>
          <w:lang w:val="fa-IR"/>
        </w:rPr>
        <w:t>، ارزیابی</w:t>
      </w:r>
      <w:r w:rsidR="0077227A">
        <w:rPr>
          <w:rFonts w:ascii="B Lotus" w:hAnsi="B Lotus" w:cs="B Nazanin" w:hint="cs"/>
          <w:rtl/>
          <w:lang w:val="fa-IR"/>
        </w:rPr>
        <w:t xml:space="preserve"> </w:t>
      </w:r>
      <w:r w:rsidRPr="00294570">
        <w:rPr>
          <w:rFonts w:ascii="B Lotus" w:hAnsi="B Lotus" w:cs="B Nazanin"/>
          <w:rtl/>
          <w:lang w:val="fa-IR"/>
        </w:rPr>
        <w:t>‌های تجربی بر روی مجموعه‌</w:t>
      </w:r>
      <w:r w:rsidR="0077227A">
        <w:rPr>
          <w:rFonts w:ascii="B Lotus" w:hAnsi="B Lotus" w:cs="B Nazanin" w:hint="cs"/>
          <w:rtl/>
          <w:lang w:val="fa-IR"/>
        </w:rPr>
        <w:t xml:space="preserve"> </w:t>
      </w:r>
      <w:r w:rsidRPr="00294570">
        <w:rPr>
          <w:rFonts w:ascii="B Lotus" w:hAnsi="B Lotus" w:cs="B Nazanin"/>
          <w:rtl/>
          <w:lang w:val="fa-IR"/>
        </w:rPr>
        <w:t>های عمومی تصاویر شبکیه</w:t>
      </w:r>
      <w:r w:rsidRPr="00294570">
        <w:rPr>
          <w:rFonts w:ascii="B Lotus" w:hAnsi="B Lotus" w:cs="B Nazanin"/>
          <w:lang w:bidi="fa-IR"/>
        </w:rPr>
        <w:t xml:space="preserve"> (DRIVE </w:t>
      </w:r>
      <w:r w:rsidRPr="00294570">
        <w:rPr>
          <w:rFonts w:ascii="B Lotus" w:hAnsi="B Lotus" w:cs="B Nazanin"/>
          <w:rtl/>
          <w:lang w:val="fa-IR"/>
        </w:rPr>
        <w:t>و</w:t>
      </w:r>
      <w:r w:rsidRPr="00294570">
        <w:rPr>
          <w:rFonts w:ascii="B Lotus" w:hAnsi="B Lotus" w:cs="B Nazanin"/>
          <w:lang w:bidi="fa-IR"/>
        </w:rPr>
        <w:t xml:space="preserve"> RITE)</w:t>
      </w:r>
      <w:r w:rsidRPr="00294570">
        <w:rPr>
          <w:rFonts w:ascii="B Lotus" w:hAnsi="B Lotus" w:cs="B Nazanin"/>
          <w:rtl/>
          <w:lang w:val="fa-IR"/>
        </w:rPr>
        <w:t xml:space="preserve">، </w:t>
      </w:r>
      <w:r w:rsidRPr="00294570">
        <w:rPr>
          <w:rFonts w:ascii="B Lotus" w:hAnsi="B Lotus" w:cs="B Nazanin"/>
          <w:lang w:bidi="fa-IR"/>
        </w:rPr>
        <w:t xml:space="preserve">MRI </w:t>
      </w:r>
      <w:r w:rsidRPr="00294570">
        <w:rPr>
          <w:rFonts w:ascii="B Lotus" w:hAnsi="B Lotus" w:cs="B Nazanin"/>
          <w:rtl/>
          <w:lang w:val="fa-IR"/>
        </w:rPr>
        <w:t>مغز</w:t>
      </w:r>
      <w:r w:rsidRPr="00294570">
        <w:rPr>
          <w:rFonts w:ascii="B Lotus" w:hAnsi="B Lotus" w:cs="B Nazanin"/>
          <w:lang w:bidi="fa-IR"/>
        </w:rPr>
        <w:t xml:space="preserve"> (BraTS) </w:t>
      </w:r>
      <w:r w:rsidRPr="00294570">
        <w:rPr>
          <w:rFonts w:ascii="B Lotus" w:hAnsi="B Lotus" w:cs="B Nazanin"/>
          <w:rtl/>
          <w:lang w:val="fa-IR"/>
        </w:rPr>
        <w:t>و رادیوگرافی قفسه سینه اجرا گردید</w:t>
      </w:r>
      <w:r w:rsidR="0077227A">
        <w:rPr>
          <w:rFonts w:ascii="B Lotus" w:hAnsi="B Lotus" w:cs="B Nazanin" w:hint="cs"/>
          <w:rtl/>
          <w:lang w:val="fa-IR"/>
        </w:rPr>
        <w:t xml:space="preserve"> </w:t>
      </w:r>
      <w:r w:rsidRPr="00294570">
        <w:rPr>
          <w:rFonts w:ascii="B Lotus" w:hAnsi="B Lotus" w:cs="B Nazanin"/>
          <w:vertAlign w:val="superscript"/>
          <w:lang w:bidi="fa-IR"/>
        </w:rPr>
        <w:t>[16]</w:t>
      </w:r>
      <w:r w:rsidRPr="00294570">
        <w:rPr>
          <w:rFonts w:ascii="B Lotus" w:hAnsi="B Lotus" w:cs="B Nazanin"/>
          <w:rtl/>
          <w:lang w:val="fa-IR"/>
        </w:rPr>
        <w:t>؛ معیار</w:t>
      </w:r>
      <w:r w:rsidR="0077227A">
        <w:rPr>
          <w:rFonts w:ascii="B Lotus" w:hAnsi="B Lotus" w:cs="B Nazanin" w:hint="cs"/>
          <w:rtl/>
          <w:lang w:val="fa-IR"/>
        </w:rPr>
        <w:t xml:space="preserve"> </w:t>
      </w:r>
      <w:r w:rsidRPr="00294570">
        <w:rPr>
          <w:rFonts w:ascii="B Lotus" w:hAnsi="B Lotus" w:cs="B Nazanin"/>
          <w:rtl/>
          <w:lang w:val="fa-IR"/>
        </w:rPr>
        <w:t>های ارزیابی شامل آنتروپی شانون، همبستگی پیکسل‌</w:t>
      </w:r>
      <w:r w:rsidR="0077227A">
        <w:rPr>
          <w:rFonts w:ascii="B Lotus" w:hAnsi="B Lotus" w:cs="B Nazanin" w:hint="cs"/>
          <w:rtl/>
          <w:lang w:val="fa-IR"/>
        </w:rPr>
        <w:t xml:space="preserve"> </w:t>
      </w:r>
      <w:r w:rsidRPr="00294570">
        <w:rPr>
          <w:rFonts w:ascii="B Lotus" w:hAnsi="B Lotus" w:cs="B Nazanin"/>
          <w:rtl/>
          <w:lang w:val="fa-IR"/>
        </w:rPr>
        <w:t xml:space="preserve">های مجاور، </w:t>
      </w:r>
      <w:r w:rsidRPr="00294570">
        <w:rPr>
          <w:rFonts w:ascii="B Lotus" w:hAnsi="B Lotus" w:cs="B Nazanin"/>
          <w:lang w:bidi="fa-IR"/>
        </w:rPr>
        <w:t>NPCR</w:t>
      </w:r>
      <w:r w:rsidRPr="00294570">
        <w:rPr>
          <w:rFonts w:ascii="B Lotus" w:hAnsi="B Lotus" w:cs="B Nazanin"/>
          <w:rtl/>
          <w:lang w:val="fa-IR"/>
        </w:rPr>
        <w:t xml:space="preserve">، </w:t>
      </w:r>
      <w:r w:rsidRPr="00294570">
        <w:rPr>
          <w:rFonts w:ascii="B Lotus" w:hAnsi="B Lotus" w:cs="B Nazanin"/>
          <w:lang w:bidi="fa-IR"/>
        </w:rPr>
        <w:t>UACI</w:t>
      </w:r>
      <w:r w:rsidRPr="00294570">
        <w:rPr>
          <w:rFonts w:ascii="B Lotus" w:hAnsi="B Lotus" w:cs="B Nazanin"/>
          <w:rtl/>
          <w:lang w:val="fa-IR"/>
        </w:rPr>
        <w:t xml:space="preserve">، </w:t>
      </w:r>
      <w:r w:rsidRPr="00294570">
        <w:rPr>
          <w:rFonts w:ascii="B Lotus" w:hAnsi="B Lotus" w:cs="B Nazanin"/>
          <w:lang w:bidi="fa-IR"/>
        </w:rPr>
        <w:t>PSNR</w:t>
      </w:r>
      <w:r w:rsidRPr="00294570">
        <w:rPr>
          <w:rFonts w:ascii="B Lotus" w:hAnsi="B Lotus" w:cs="B Nazanin"/>
          <w:rtl/>
          <w:lang w:val="fa-IR"/>
        </w:rPr>
        <w:t xml:space="preserve">، </w:t>
      </w:r>
      <w:r w:rsidRPr="00294570">
        <w:rPr>
          <w:rFonts w:ascii="B Lotus" w:hAnsi="B Lotus" w:cs="B Nazanin"/>
          <w:lang w:bidi="fa-IR"/>
        </w:rPr>
        <w:t xml:space="preserve">SSIM </w:t>
      </w:r>
      <w:r w:rsidRPr="00294570">
        <w:rPr>
          <w:rFonts w:ascii="B Lotus" w:hAnsi="B Lotus" w:cs="B Nazanin"/>
          <w:rtl/>
          <w:lang w:val="fa-IR"/>
        </w:rPr>
        <w:t>و زمان اجرا بوده و با روش‌</w:t>
      </w:r>
      <w:r w:rsidR="0077227A">
        <w:rPr>
          <w:rFonts w:ascii="B Lotus" w:hAnsi="B Lotus" w:cs="B Nazanin" w:hint="cs"/>
          <w:rtl/>
          <w:lang w:val="fa-IR"/>
        </w:rPr>
        <w:t xml:space="preserve"> </w:t>
      </w:r>
      <w:r w:rsidRPr="00294570">
        <w:rPr>
          <w:rFonts w:ascii="B Lotus" w:hAnsi="B Lotus" w:cs="B Nazanin"/>
          <w:rtl/>
          <w:lang w:val="fa-IR"/>
        </w:rPr>
        <w:t>های مرجع مورد مقایسه قرار گرفتند</w:t>
      </w:r>
      <w:r w:rsidRPr="00294570">
        <w:rPr>
          <w:rFonts w:ascii="B Lotus" w:hAnsi="B Lotus" w:cs="B Nazanin"/>
          <w:vertAlign w:val="superscript"/>
          <w:lang w:bidi="fa-IR"/>
        </w:rPr>
        <w:t>[19]</w:t>
      </w:r>
      <w:r w:rsidRPr="00294570">
        <w:rPr>
          <w:rFonts w:ascii="B Lotus" w:hAnsi="B Lotus" w:cs="B Nazanin"/>
          <w:lang w:bidi="fa-IR"/>
        </w:rPr>
        <w:t xml:space="preserve">. </w:t>
      </w:r>
      <w:r w:rsidRPr="00294570">
        <w:rPr>
          <w:rFonts w:ascii="B Lotus" w:hAnsi="B Lotus" w:cs="B Nazanin"/>
          <w:rtl/>
          <w:lang w:val="fa-IR"/>
        </w:rPr>
        <w:t>نتایج حاصل از پیاده</w:t>
      </w:r>
      <w:r w:rsidR="0077227A">
        <w:rPr>
          <w:rFonts w:ascii="B Lotus" w:hAnsi="B Lotus" w:cs="B Nazanin" w:hint="cs"/>
          <w:rtl/>
          <w:lang w:val="fa-IR"/>
        </w:rPr>
        <w:t xml:space="preserve"> </w:t>
      </w:r>
      <w:r w:rsidRPr="00294570">
        <w:rPr>
          <w:rFonts w:ascii="B Lotus" w:hAnsi="B Lotus" w:cs="B Nazanin"/>
          <w:rtl/>
          <w:lang w:val="fa-IR"/>
        </w:rPr>
        <w:t xml:space="preserve">‌سازی نشان داد که هسته رمزنگاری پیشنهادی به </w:t>
      </w:r>
      <w:r w:rsidRPr="00294570">
        <w:rPr>
          <w:rFonts w:ascii="B Lotus" w:hAnsi="B Lotus" w:cs="B Nazanin"/>
          <w:b/>
          <w:bCs/>
          <w:rtl/>
          <w:lang w:val="fa-IR"/>
        </w:rPr>
        <w:t>آنتروپی متوسط [</w:t>
      </w:r>
      <w:r w:rsidRPr="00294570">
        <w:rPr>
          <w:rFonts w:ascii="B Lotus" w:hAnsi="B Lotus" w:cs="B Nazanin"/>
          <w:b/>
          <w:bCs/>
          <w:rtl/>
          <w:lang w:val="fa-IR" w:bidi="fa-IR"/>
        </w:rPr>
        <w:t>۷</w:t>
      </w:r>
      <w:r w:rsidRPr="00294570">
        <w:rPr>
          <w:rFonts w:cs="Times New Roman" w:hint="cs"/>
          <w:b/>
          <w:bCs/>
          <w:rtl/>
          <w:lang w:val="fa-IR"/>
        </w:rPr>
        <w:t>٫</w:t>
      </w:r>
      <w:r w:rsidRPr="00294570">
        <w:rPr>
          <w:rFonts w:ascii="B Lotus" w:hAnsi="B Lotus" w:cs="B Nazanin"/>
          <w:b/>
          <w:bCs/>
          <w:rtl/>
          <w:lang w:val="fa-IR" w:bidi="fa-IR"/>
        </w:rPr>
        <w:t xml:space="preserve">۹۹۸۵] </w:t>
      </w:r>
      <w:r w:rsidRPr="00294570">
        <w:rPr>
          <w:rFonts w:ascii="B Lotus" w:hAnsi="B Lotus" w:cs="B Nazanin"/>
          <w:b/>
          <w:bCs/>
          <w:rtl/>
          <w:lang w:val="fa-IR"/>
        </w:rPr>
        <w:t>بیت</w:t>
      </w:r>
      <w:r w:rsidRPr="00294570">
        <w:rPr>
          <w:rFonts w:ascii="B Lotus" w:hAnsi="B Lotus" w:cs="B Nazanin"/>
          <w:rtl/>
          <w:lang w:val="fa-IR"/>
        </w:rPr>
        <w:t xml:space="preserve"> </w:t>
      </w:r>
      <w:r w:rsidRPr="00294570">
        <w:rPr>
          <w:rFonts w:ascii="B Lotus" w:hAnsi="B Lotus" w:cs="B Nazanin"/>
          <w:lang w:bidi="fa-IR"/>
        </w:rPr>
        <w:t>(</w:t>
      </w:r>
      <w:r w:rsidRPr="00294570">
        <w:rPr>
          <w:rFonts w:ascii="B Lotus" w:hAnsi="B Lotus" w:cs="B Nazanin"/>
          <w:rtl/>
          <w:lang w:val="fa-IR"/>
        </w:rPr>
        <w:t xml:space="preserve">بسیار نزدیک به مقدار ایده‌آل </w:t>
      </w:r>
      <w:r w:rsidRPr="00294570">
        <w:rPr>
          <w:rFonts w:ascii="B Lotus" w:hAnsi="B Lotus" w:cs="B Nazanin"/>
          <w:rtl/>
          <w:lang w:val="fa-IR" w:bidi="fa-IR"/>
        </w:rPr>
        <w:t>۸</w:t>
      </w:r>
      <w:r w:rsidRPr="00294570">
        <w:rPr>
          <w:rFonts w:ascii="B Lotus" w:hAnsi="B Lotus" w:cs="B Nazanin"/>
          <w:lang w:bidi="fa-IR"/>
        </w:rPr>
        <w:t>)</w:t>
      </w:r>
      <w:r w:rsidRPr="00294570">
        <w:rPr>
          <w:rFonts w:ascii="B Lotus" w:hAnsi="B Lotus" w:cs="B Nazanin"/>
          <w:rtl/>
          <w:lang w:val="fa-IR"/>
        </w:rPr>
        <w:t xml:space="preserve">، </w:t>
      </w:r>
      <w:r w:rsidRPr="00294570">
        <w:rPr>
          <w:rFonts w:ascii="B Lotus" w:hAnsi="B Lotus" w:cs="B Nazanin"/>
          <w:b/>
          <w:bCs/>
          <w:rtl/>
          <w:lang w:val="fa-IR"/>
        </w:rPr>
        <w:t>شاخص‌</w:t>
      </w:r>
      <w:r w:rsidR="0077227A">
        <w:rPr>
          <w:rFonts w:ascii="B Lotus" w:hAnsi="B Lotus" w:cs="B Nazanin" w:hint="cs"/>
          <w:b/>
          <w:bCs/>
          <w:rtl/>
          <w:lang w:val="fa-IR"/>
        </w:rPr>
        <w:t xml:space="preserve"> </w:t>
      </w:r>
      <w:r w:rsidRPr="00294570">
        <w:rPr>
          <w:rFonts w:ascii="B Lotus" w:hAnsi="B Lotus" w:cs="B Nazanin"/>
          <w:b/>
          <w:bCs/>
          <w:rtl/>
          <w:lang w:val="fa-IR"/>
        </w:rPr>
        <w:t>های حساسیت تفاضلی</w:t>
      </w:r>
      <w:r w:rsidRPr="00294570">
        <w:rPr>
          <w:rFonts w:ascii="B Lotus" w:hAnsi="B Lotus" w:cs="B Nazanin"/>
          <w:b/>
          <w:bCs/>
          <w:lang w:bidi="fa-IR"/>
        </w:rPr>
        <w:t xml:space="preserve"> NPCR </w:t>
      </w:r>
      <w:r w:rsidR="0077227A">
        <w:rPr>
          <w:rFonts w:ascii="B Lotus" w:hAnsi="B Lotus" w:cs="B Nazanin" w:hint="cs"/>
          <w:b/>
          <w:bCs/>
          <w:rtl/>
          <w:lang w:bidi="fa-IR"/>
        </w:rPr>
        <w:t xml:space="preserve"> </w:t>
      </w:r>
      <w:r w:rsidRPr="00294570">
        <w:rPr>
          <w:rFonts w:ascii="B Lotus" w:hAnsi="B Lotus" w:cs="B Nazanin"/>
          <w:b/>
          <w:bCs/>
          <w:rtl/>
          <w:lang w:val="fa-IR"/>
        </w:rPr>
        <w:t xml:space="preserve">برابر </w:t>
      </w:r>
      <w:r w:rsidR="0077227A">
        <w:rPr>
          <w:rFonts w:ascii="B Lotus" w:hAnsi="B Lotus" w:cs="B Nazanin" w:hint="cs"/>
          <w:b/>
          <w:bCs/>
          <w:rtl/>
          <w:lang w:val="fa-IR"/>
        </w:rPr>
        <w:t xml:space="preserve">با </w:t>
      </w:r>
      <w:r w:rsidRPr="00294570">
        <w:rPr>
          <w:rFonts w:ascii="B Lotus" w:hAnsi="B Lotus" w:cs="B Nazanin"/>
          <w:b/>
          <w:bCs/>
          <w:rtl/>
          <w:lang w:val="fa-IR"/>
        </w:rPr>
        <w:t>[</w:t>
      </w:r>
      <w:r w:rsidRPr="00294570">
        <w:rPr>
          <w:rFonts w:ascii="B Lotus" w:hAnsi="B Lotus" w:cs="B Nazanin"/>
          <w:b/>
          <w:bCs/>
          <w:rtl/>
          <w:lang w:val="fa-IR" w:bidi="fa-IR"/>
        </w:rPr>
        <w:t>۹۹</w:t>
      </w:r>
      <w:r w:rsidRPr="00294570">
        <w:rPr>
          <w:rFonts w:cs="Times New Roman" w:hint="cs"/>
          <w:b/>
          <w:bCs/>
          <w:rtl/>
          <w:lang w:val="fa-IR"/>
        </w:rPr>
        <w:t>٫</w:t>
      </w:r>
      <w:r w:rsidRPr="00294570">
        <w:rPr>
          <w:rFonts w:ascii="B Lotus" w:hAnsi="B Lotus" w:cs="B Nazanin"/>
          <w:b/>
          <w:bCs/>
          <w:rtl/>
          <w:lang w:val="fa-IR" w:bidi="fa-IR"/>
        </w:rPr>
        <w:t>۶۲</w:t>
      </w:r>
      <w:r w:rsidRPr="00294570">
        <w:rPr>
          <w:rFonts w:cs="Times New Roman" w:hint="cs"/>
          <w:b/>
          <w:bCs/>
          <w:rtl/>
          <w:lang w:val="fa-IR" w:bidi="fa-IR"/>
        </w:rPr>
        <w:t>٪</w:t>
      </w:r>
      <w:r w:rsidRPr="00294570">
        <w:rPr>
          <w:rFonts w:ascii="B Lotus" w:hAnsi="B Lotus" w:cs="B Nazanin"/>
          <w:b/>
          <w:bCs/>
          <w:rtl/>
          <w:lang w:val="fa-IR" w:bidi="fa-IR"/>
        </w:rPr>
        <w:t>]</w:t>
      </w:r>
      <w:r w:rsidRPr="00294570">
        <w:rPr>
          <w:rFonts w:ascii="B Lotus" w:hAnsi="B Lotus" w:cs="B Nazanin"/>
          <w:rtl/>
          <w:lang w:val="fa-IR"/>
        </w:rPr>
        <w:t xml:space="preserve"> و </w:t>
      </w:r>
      <w:r w:rsidRPr="00294570">
        <w:rPr>
          <w:rFonts w:ascii="B Lotus" w:hAnsi="B Lotus" w:cs="B Nazanin"/>
          <w:b/>
          <w:bCs/>
          <w:lang w:bidi="fa-IR"/>
        </w:rPr>
        <w:t xml:space="preserve">UACI </w:t>
      </w:r>
      <w:r w:rsidR="0077227A">
        <w:rPr>
          <w:rFonts w:ascii="B Lotus" w:hAnsi="B Lotus" w:cs="B Nazanin" w:hint="cs"/>
          <w:b/>
          <w:bCs/>
          <w:rtl/>
          <w:lang w:bidi="fa-IR"/>
        </w:rPr>
        <w:t xml:space="preserve"> </w:t>
      </w:r>
      <w:r w:rsidRPr="00294570">
        <w:rPr>
          <w:rFonts w:ascii="B Lotus" w:hAnsi="B Lotus" w:cs="B Nazanin"/>
          <w:b/>
          <w:bCs/>
          <w:rtl/>
          <w:lang w:val="fa-IR"/>
        </w:rPr>
        <w:t>برابر</w:t>
      </w:r>
      <w:r w:rsidR="0077227A">
        <w:rPr>
          <w:rFonts w:ascii="B Lotus" w:hAnsi="B Lotus" w:cs="B Nazanin" w:hint="cs"/>
          <w:b/>
          <w:bCs/>
          <w:rtl/>
          <w:lang w:val="fa-IR"/>
        </w:rPr>
        <w:t xml:space="preserve"> با</w:t>
      </w:r>
      <w:r w:rsidRPr="00294570">
        <w:rPr>
          <w:rFonts w:ascii="B Lotus" w:hAnsi="B Lotus" w:cs="B Nazanin"/>
          <w:b/>
          <w:bCs/>
          <w:rtl/>
          <w:lang w:val="fa-IR"/>
        </w:rPr>
        <w:t xml:space="preserve"> [</w:t>
      </w:r>
      <w:r w:rsidRPr="00294570">
        <w:rPr>
          <w:rFonts w:ascii="B Lotus" w:hAnsi="B Lotus" w:cs="B Nazanin"/>
          <w:b/>
          <w:bCs/>
          <w:rtl/>
          <w:lang w:val="fa-IR" w:bidi="fa-IR"/>
        </w:rPr>
        <w:t>۳۳</w:t>
      </w:r>
      <w:r w:rsidRPr="00294570">
        <w:rPr>
          <w:rFonts w:cs="Times New Roman" w:hint="cs"/>
          <w:b/>
          <w:bCs/>
          <w:rtl/>
          <w:lang w:val="fa-IR"/>
        </w:rPr>
        <w:t>٫</w:t>
      </w:r>
      <w:r w:rsidRPr="00294570">
        <w:rPr>
          <w:rFonts w:ascii="B Lotus" w:hAnsi="B Lotus" w:cs="B Nazanin"/>
          <w:b/>
          <w:bCs/>
          <w:rtl/>
          <w:lang w:val="fa-IR" w:bidi="fa-IR"/>
        </w:rPr>
        <w:t>۵۱</w:t>
      </w:r>
      <w:r w:rsidRPr="00294570">
        <w:rPr>
          <w:rFonts w:cs="Times New Roman" w:hint="cs"/>
          <w:b/>
          <w:bCs/>
          <w:rtl/>
          <w:lang w:val="fa-IR" w:bidi="fa-IR"/>
        </w:rPr>
        <w:t>٪</w:t>
      </w:r>
      <w:r w:rsidRPr="00294570">
        <w:rPr>
          <w:rFonts w:ascii="B Lotus" w:hAnsi="B Lotus" w:cs="B Nazanin"/>
          <w:b/>
          <w:bCs/>
          <w:rtl/>
          <w:lang w:val="fa-IR" w:bidi="fa-IR"/>
        </w:rPr>
        <w:t>]</w:t>
      </w:r>
      <w:r w:rsidRPr="00294570">
        <w:rPr>
          <w:rFonts w:ascii="B Lotus" w:hAnsi="B Lotus" w:cs="B Nazanin"/>
          <w:rtl/>
          <w:lang w:val="fa-IR"/>
        </w:rPr>
        <w:t xml:space="preserve"> و </w:t>
      </w:r>
      <w:r w:rsidRPr="00294570">
        <w:rPr>
          <w:rFonts w:ascii="B Lotus" w:hAnsi="B Lotus" w:cs="B Nazanin"/>
          <w:b/>
          <w:bCs/>
          <w:rtl/>
          <w:lang w:val="fa-IR"/>
        </w:rPr>
        <w:t>زمان اجرای متوسط [</w:t>
      </w:r>
      <w:r w:rsidRPr="00294570">
        <w:rPr>
          <w:rFonts w:ascii="B Lotus" w:hAnsi="B Lotus" w:cs="B Nazanin"/>
          <w:b/>
          <w:bCs/>
          <w:rtl/>
          <w:lang w:val="fa-IR" w:bidi="fa-IR"/>
        </w:rPr>
        <w:t>۲</w:t>
      </w:r>
      <w:r w:rsidRPr="00294570">
        <w:rPr>
          <w:rFonts w:cs="Times New Roman" w:hint="cs"/>
          <w:b/>
          <w:bCs/>
          <w:rtl/>
          <w:lang w:val="fa-IR"/>
        </w:rPr>
        <w:t>٫</w:t>
      </w:r>
      <w:r w:rsidRPr="00294570">
        <w:rPr>
          <w:rFonts w:ascii="B Lotus" w:hAnsi="B Lotus" w:cs="B Nazanin"/>
          <w:b/>
          <w:bCs/>
          <w:rtl/>
          <w:lang w:val="fa-IR" w:bidi="fa-IR"/>
        </w:rPr>
        <w:t xml:space="preserve">۹۳] </w:t>
      </w:r>
      <w:r w:rsidRPr="00294570">
        <w:rPr>
          <w:rFonts w:ascii="B Lotus" w:hAnsi="B Lotus" w:cs="B Nazanin"/>
          <w:b/>
          <w:bCs/>
          <w:rtl/>
          <w:lang w:val="fa-IR"/>
        </w:rPr>
        <w:t>ثانیه</w:t>
      </w:r>
      <w:r w:rsidRPr="00294570">
        <w:rPr>
          <w:rFonts w:ascii="B Lotus" w:hAnsi="B Lotus" w:cs="B Nazanin"/>
          <w:rtl/>
          <w:lang w:val="fa-IR"/>
        </w:rPr>
        <w:t xml:space="preserve"> دست یافته است</w:t>
      </w:r>
      <w:r w:rsidRPr="00294570">
        <w:rPr>
          <w:rFonts w:ascii="B Lotus" w:hAnsi="B Lotus" w:cs="B Nazanin"/>
          <w:vertAlign w:val="superscript"/>
          <w:lang w:bidi="fa-IR"/>
        </w:rPr>
        <w:t>[9]</w:t>
      </w:r>
      <w:r w:rsidRPr="00294570">
        <w:rPr>
          <w:rFonts w:ascii="B Lotus" w:hAnsi="B Lotus" w:cs="B Nazanin"/>
          <w:lang w:bidi="fa-IR"/>
        </w:rPr>
        <w:t xml:space="preserve">. </w:t>
      </w:r>
      <w:r w:rsidRPr="00294570">
        <w:rPr>
          <w:rFonts w:ascii="B Lotus" w:hAnsi="B Lotus" w:cs="B Nazanin"/>
          <w:rtl/>
          <w:lang w:val="fa-IR"/>
        </w:rPr>
        <w:t>همچنین ماژول پنهان</w:t>
      </w:r>
      <w:r w:rsidR="0077227A">
        <w:rPr>
          <w:rFonts w:ascii="B Lotus" w:hAnsi="B Lotus" w:cs="B Nazanin" w:hint="cs"/>
          <w:rtl/>
          <w:lang w:val="fa-IR"/>
        </w:rPr>
        <w:t xml:space="preserve"> </w:t>
      </w:r>
      <w:r w:rsidRPr="00294570">
        <w:rPr>
          <w:rFonts w:ascii="B Lotus" w:hAnsi="B Lotus" w:cs="B Nazanin"/>
          <w:rtl/>
          <w:lang w:val="fa-IR"/>
        </w:rPr>
        <w:t>‌نگاری فراداده، موفق به حفظ کیفیت تصویر رمزنگاری</w:t>
      </w:r>
      <w:r w:rsidR="0077227A">
        <w:rPr>
          <w:rFonts w:ascii="B Lotus" w:hAnsi="B Lotus" w:cs="B Nazanin" w:hint="cs"/>
          <w:rtl/>
          <w:lang w:val="fa-IR"/>
        </w:rPr>
        <w:t xml:space="preserve"> </w:t>
      </w:r>
      <w:r w:rsidRPr="00294570">
        <w:rPr>
          <w:rFonts w:ascii="B Lotus" w:hAnsi="B Lotus" w:cs="B Nazanin"/>
          <w:rtl/>
          <w:lang w:val="fa-IR"/>
        </w:rPr>
        <w:t xml:space="preserve">‌شده با </w:t>
      </w:r>
      <w:r w:rsidRPr="00294570">
        <w:rPr>
          <w:rFonts w:ascii="B Lotus" w:hAnsi="B Lotus" w:cs="B Nazanin"/>
          <w:b/>
          <w:bCs/>
          <w:lang w:bidi="fa-IR"/>
        </w:rPr>
        <w:t xml:space="preserve">PSNR </w:t>
      </w:r>
      <w:r w:rsidRPr="00294570">
        <w:rPr>
          <w:rFonts w:ascii="B Lotus" w:hAnsi="B Lotus" w:cs="B Nazanin"/>
          <w:b/>
          <w:bCs/>
          <w:rtl/>
          <w:lang w:val="fa-IR"/>
        </w:rPr>
        <w:t>برابر</w:t>
      </w:r>
      <w:r w:rsidR="00413783">
        <w:rPr>
          <w:rFonts w:ascii="B Lotus" w:hAnsi="B Lotus" w:cs="B Nazanin" w:hint="cs"/>
          <w:b/>
          <w:bCs/>
          <w:rtl/>
          <w:lang w:val="fa-IR"/>
        </w:rPr>
        <w:t xml:space="preserve"> با</w:t>
      </w:r>
      <w:r w:rsidRPr="00294570">
        <w:rPr>
          <w:rFonts w:ascii="B Lotus" w:hAnsi="B Lotus" w:cs="B Nazanin"/>
          <w:b/>
          <w:bCs/>
          <w:rtl/>
          <w:lang w:val="fa-IR"/>
        </w:rPr>
        <w:t xml:space="preserve"> [</w:t>
      </w:r>
      <w:r w:rsidRPr="00294570">
        <w:rPr>
          <w:rFonts w:ascii="B Lotus" w:hAnsi="B Lotus" w:cs="B Nazanin"/>
          <w:b/>
          <w:bCs/>
          <w:rtl/>
          <w:lang w:val="fa-IR" w:bidi="fa-IR"/>
        </w:rPr>
        <w:t>۵۳</w:t>
      </w:r>
      <w:r w:rsidRPr="00294570">
        <w:rPr>
          <w:rFonts w:cs="Times New Roman" w:hint="cs"/>
          <w:b/>
          <w:bCs/>
          <w:rtl/>
          <w:lang w:val="fa-IR"/>
        </w:rPr>
        <w:t>٫</w:t>
      </w:r>
      <w:r w:rsidRPr="00294570">
        <w:rPr>
          <w:rFonts w:ascii="B Lotus" w:hAnsi="B Lotus" w:cs="B Nazanin"/>
          <w:b/>
          <w:bCs/>
          <w:rtl/>
          <w:lang w:val="fa-IR" w:bidi="fa-IR"/>
        </w:rPr>
        <w:t xml:space="preserve">۴] </w:t>
      </w:r>
      <w:r w:rsidRPr="00294570">
        <w:rPr>
          <w:rFonts w:ascii="B Lotus" w:hAnsi="B Lotus" w:cs="B Nazanin"/>
          <w:b/>
          <w:bCs/>
          <w:rtl/>
          <w:lang w:val="fa-IR"/>
        </w:rPr>
        <w:t>دسی‌بل</w:t>
      </w:r>
      <w:r w:rsidRPr="00294570">
        <w:rPr>
          <w:rFonts w:ascii="B Lotus" w:hAnsi="B Lotus" w:cs="B Nazanin"/>
          <w:rtl/>
          <w:lang w:val="fa-IR"/>
        </w:rPr>
        <w:t xml:space="preserve"> و </w:t>
      </w:r>
      <w:r w:rsidRPr="00294570">
        <w:rPr>
          <w:rFonts w:ascii="B Lotus" w:hAnsi="B Lotus" w:cs="B Nazanin"/>
          <w:b/>
          <w:bCs/>
          <w:lang w:bidi="fa-IR"/>
        </w:rPr>
        <w:t xml:space="preserve">SSIM </w:t>
      </w:r>
      <w:r w:rsidR="00413783">
        <w:rPr>
          <w:rFonts w:ascii="B Lotus" w:hAnsi="B Lotus" w:cs="B Nazanin" w:hint="cs"/>
          <w:b/>
          <w:bCs/>
          <w:rtl/>
          <w:lang w:bidi="fa-IR"/>
        </w:rPr>
        <w:t xml:space="preserve"> </w:t>
      </w:r>
      <w:r w:rsidRPr="00294570">
        <w:rPr>
          <w:rFonts w:ascii="B Lotus" w:hAnsi="B Lotus" w:cs="B Nazanin"/>
          <w:b/>
          <w:bCs/>
          <w:rtl/>
          <w:lang w:val="fa-IR"/>
        </w:rPr>
        <w:t xml:space="preserve">برابر </w:t>
      </w:r>
      <w:r w:rsidR="00413783">
        <w:rPr>
          <w:rFonts w:ascii="B Lotus" w:hAnsi="B Lotus" w:cs="B Nazanin" w:hint="cs"/>
          <w:b/>
          <w:bCs/>
          <w:rtl/>
          <w:lang w:val="fa-IR"/>
        </w:rPr>
        <w:t xml:space="preserve">با </w:t>
      </w:r>
      <w:r w:rsidRPr="00294570">
        <w:rPr>
          <w:rFonts w:ascii="B Lotus" w:hAnsi="B Lotus" w:cs="B Nazanin"/>
          <w:b/>
          <w:bCs/>
          <w:rtl/>
          <w:lang w:val="fa-IR"/>
        </w:rPr>
        <w:t>[</w:t>
      </w:r>
      <w:r w:rsidRPr="00294570">
        <w:rPr>
          <w:rFonts w:ascii="B Lotus" w:hAnsi="B Lotus" w:cs="B Nazanin"/>
          <w:b/>
          <w:bCs/>
          <w:rtl/>
          <w:lang w:val="fa-IR" w:bidi="fa-IR"/>
        </w:rPr>
        <w:t>۰</w:t>
      </w:r>
      <w:r w:rsidRPr="00294570">
        <w:rPr>
          <w:rFonts w:cs="Times New Roman" w:hint="cs"/>
          <w:b/>
          <w:bCs/>
          <w:rtl/>
          <w:lang w:val="fa-IR"/>
        </w:rPr>
        <w:t>٫</w:t>
      </w:r>
      <w:r w:rsidRPr="00294570">
        <w:rPr>
          <w:rFonts w:ascii="B Lotus" w:hAnsi="B Lotus" w:cs="B Nazanin"/>
          <w:b/>
          <w:bCs/>
          <w:rtl/>
          <w:lang w:val="fa-IR" w:bidi="fa-IR"/>
        </w:rPr>
        <w:t>۹۹۸]</w:t>
      </w:r>
      <w:r w:rsidRPr="00294570">
        <w:rPr>
          <w:rFonts w:ascii="B Lotus" w:hAnsi="B Lotus" w:cs="B Nazanin"/>
          <w:rtl/>
          <w:lang w:val="fa-IR"/>
        </w:rPr>
        <w:t xml:space="preserve"> گردید که بر پایداری بالا در برابر انواع حملات آماری و دیفرانسیلی دلالت دارد</w:t>
      </w:r>
      <w:r w:rsidRPr="00294570">
        <w:rPr>
          <w:rFonts w:ascii="B Lotus" w:hAnsi="B Lotus" w:cs="B Nazanin"/>
          <w:vertAlign w:val="superscript"/>
          <w:lang w:bidi="fa-IR"/>
        </w:rPr>
        <w:t>[15]</w:t>
      </w:r>
      <w:r w:rsidRPr="00294570">
        <w:rPr>
          <w:rFonts w:ascii="B Lotus" w:hAnsi="B Lotus" w:cs="B Nazanin"/>
          <w:lang w:bidi="fa-IR"/>
        </w:rPr>
        <w:t xml:space="preserve">. </w:t>
      </w:r>
      <w:r w:rsidRPr="00294570">
        <w:rPr>
          <w:rFonts w:ascii="B Lotus" w:hAnsi="B Lotus" w:cs="B Nazanin"/>
          <w:rtl/>
          <w:lang w:val="fa-IR"/>
        </w:rPr>
        <w:t>چارچوب پیشنهادی با تلفیق یادگیری عمیق، نظریه آشوب و پنهان‌نگاری تطبیقی</w:t>
      </w:r>
      <w:r w:rsidR="00413783">
        <w:rPr>
          <w:rFonts w:ascii="B Lotus" w:hAnsi="B Lotus" w:cs="B Nazanin" w:hint="cs"/>
          <w:rtl/>
          <w:lang w:val="fa-IR"/>
        </w:rPr>
        <w:t xml:space="preserve"> </w:t>
      </w:r>
      <w:r w:rsidRPr="00294570">
        <w:rPr>
          <w:rFonts w:ascii="B Lotus" w:hAnsi="B Lotus" w:cs="B Nazanin"/>
          <w:rtl/>
          <w:lang w:val="fa-IR"/>
        </w:rPr>
        <w:t>، گامی در جهت توسعه سامانه</w:t>
      </w:r>
      <w:r w:rsidR="00413783">
        <w:rPr>
          <w:rFonts w:ascii="B Lotus" w:hAnsi="B Lotus" w:cs="B Nazanin" w:hint="cs"/>
          <w:rtl/>
          <w:lang w:val="fa-IR"/>
        </w:rPr>
        <w:t xml:space="preserve"> </w:t>
      </w:r>
      <w:r w:rsidRPr="00294570">
        <w:rPr>
          <w:rFonts w:ascii="B Lotus" w:hAnsi="B Lotus" w:cs="B Nazanin"/>
          <w:rtl/>
          <w:lang w:val="fa-IR"/>
        </w:rPr>
        <w:t>‌های سلامت الکترونیک و اینترنت اشیای پزشکی ایمن‌</w:t>
      </w:r>
      <w:r w:rsidR="00413783">
        <w:rPr>
          <w:rFonts w:ascii="B Lotus" w:hAnsi="B Lotus" w:cs="B Nazanin" w:hint="cs"/>
          <w:rtl/>
          <w:lang w:val="fa-IR"/>
        </w:rPr>
        <w:t xml:space="preserve"> </w:t>
      </w:r>
      <w:r w:rsidRPr="00294570">
        <w:rPr>
          <w:rFonts w:ascii="B Lotus" w:hAnsi="B Lotus" w:cs="B Nazanin"/>
          <w:rtl/>
          <w:lang w:val="fa-IR"/>
        </w:rPr>
        <w:t>تر و آگاه</w:t>
      </w:r>
      <w:r w:rsidR="00413783">
        <w:rPr>
          <w:rFonts w:ascii="B Lotus" w:hAnsi="B Lotus" w:cs="B Nazanin" w:hint="cs"/>
          <w:rtl/>
          <w:lang w:val="fa-IR"/>
        </w:rPr>
        <w:t xml:space="preserve"> </w:t>
      </w:r>
      <w:r w:rsidRPr="00294570">
        <w:rPr>
          <w:rFonts w:ascii="B Lotus" w:hAnsi="B Lotus" w:cs="B Nazanin"/>
          <w:rtl/>
          <w:lang w:val="fa-IR"/>
        </w:rPr>
        <w:t>‌تر به حریم خصوصی بیماران است</w:t>
      </w:r>
      <w:r w:rsidRPr="00294570">
        <w:rPr>
          <w:rFonts w:ascii="B Lotus" w:hAnsi="B Lotus" w:cs="B Nazanin"/>
          <w:vertAlign w:val="superscript"/>
          <w:lang w:bidi="fa-IR"/>
        </w:rPr>
        <w:t>[9]</w:t>
      </w:r>
      <w:r w:rsidRPr="00294570">
        <w:rPr>
          <w:rFonts w:ascii="B Lotus" w:hAnsi="B Lotus" w:cs="B Nazanin"/>
          <w:lang w:bidi="fa-IR"/>
        </w:rPr>
        <w:t>.</w:t>
      </w:r>
    </w:p>
    <w:p w14:paraId="79A678A0" w14:textId="3F3356F9" w:rsidR="00294570" w:rsidRPr="00294570" w:rsidRDefault="00294570" w:rsidP="00294570">
      <w:pPr>
        <w:bidi/>
        <w:rPr>
          <w:rFonts w:ascii="B Lotus" w:hAnsi="B Lotus" w:cs="B Nazanin"/>
          <w:lang w:bidi="fa-IR"/>
        </w:rPr>
      </w:pPr>
      <w:r w:rsidRPr="00294570">
        <w:rPr>
          <w:rFonts w:ascii="B Lotus" w:hAnsi="B Lotus" w:cs="B Nazanin"/>
          <w:b/>
          <w:bCs/>
          <w:rtl/>
          <w:lang w:val="fa-IR"/>
        </w:rPr>
        <w:t>کلیدواژه‌ها</w:t>
      </w:r>
      <w:r w:rsidRPr="00294570">
        <w:rPr>
          <w:rFonts w:ascii="B Lotus" w:hAnsi="B Lotus" w:cs="B Nazanin"/>
          <w:b/>
          <w:bCs/>
          <w:lang w:bidi="fa-IR"/>
        </w:rPr>
        <w:t>:</w:t>
      </w:r>
      <w:r w:rsidRPr="00294570">
        <w:rPr>
          <w:rFonts w:ascii="B Lotus" w:hAnsi="B Lotus" w:cs="B Nazanin"/>
          <w:lang w:bidi="fa-IR"/>
        </w:rPr>
        <w:t xml:space="preserve"> </w:t>
      </w:r>
      <w:r w:rsidRPr="00294570">
        <w:rPr>
          <w:rFonts w:ascii="B Lotus" w:hAnsi="B Lotus" w:cs="B Nazanin"/>
          <w:rtl/>
          <w:lang w:val="fa-IR"/>
        </w:rPr>
        <w:t>امنیت تصاویر پزشکی</w:t>
      </w:r>
      <w:r w:rsidR="00413783">
        <w:rPr>
          <w:rFonts w:ascii="B Lotus" w:hAnsi="B Lotus" w:cs="B Nazanin" w:hint="cs"/>
          <w:rtl/>
          <w:lang w:val="fa-IR"/>
        </w:rPr>
        <w:t xml:space="preserve"> </w:t>
      </w:r>
      <w:r w:rsidRPr="00294570">
        <w:rPr>
          <w:rFonts w:ascii="B Lotus" w:hAnsi="B Lotus" w:cs="B Nazanin"/>
          <w:rtl/>
          <w:lang w:val="fa-IR"/>
        </w:rPr>
        <w:t>، رمزنگاری ابرآشوبی</w:t>
      </w:r>
      <w:r w:rsidR="00413783">
        <w:rPr>
          <w:rFonts w:ascii="B Lotus" w:hAnsi="B Lotus" w:cs="B Nazanin" w:hint="cs"/>
          <w:rtl/>
          <w:lang w:val="fa-IR"/>
        </w:rPr>
        <w:t xml:space="preserve"> </w:t>
      </w:r>
      <w:r w:rsidRPr="00294570">
        <w:rPr>
          <w:rFonts w:ascii="B Lotus" w:hAnsi="B Lotus" w:cs="B Nazanin"/>
          <w:rtl/>
          <w:lang w:val="fa-IR"/>
        </w:rPr>
        <w:t>، یادگیری عمیق</w:t>
      </w:r>
      <w:r w:rsidR="00413783">
        <w:rPr>
          <w:rFonts w:ascii="B Lotus" w:hAnsi="B Lotus" w:cs="B Nazanin" w:hint="cs"/>
          <w:rtl/>
          <w:lang w:val="fa-IR"/>
        </w:rPr>
        <w:t xml:space="preserve"> </w:t>
      </w:r>
      <w:r w:rsidRPr="00294570">
        <w:rPr>
          <w:rFonts w:ascii="B Lotus" w:hAnsi="B Lotus" w:cs="B Nazanin"/>
          <w:rtl/>
          <w:lang w:val="fa-IR"/>
        </w:rPr>
        <w:t>، شبکه</w:t>
      </w:r>
      <w:r w:rsidRPr="00294570">
        <w:rPr>
          <w:rFonts w:ascii="B Lotus" w:hAnsi="B Lotus" w:cs="B Nazanin"/>
          <w:lang w:bidi="fa-IR"/>
        </w:rPr>
        <w:t xml:space="preserve"> U-Net</w:t>
      </w:r>
      <w:r w:rsidRPr="00294570">
        <w:rPr>
          <w:rFonts w:ascii="B Lotus" w:hAnsi="B Lotus" w:cs="B Nazanin"/>
          <w:rtl/>
          <w:lang w:val="fa-IR"/>
        </w:rPr>
        <w:t>، پنهان‌نگاری</w:t>
      </w:r>
      <w:r w:rsidR="00413783">
        <w:rPr>
          <w:rFonts w:ascii="B Lotus" w:hAnsi="B Lotus" w:cs="B Nazanin" w:hint="cs"/>
          <w:rtl/>
          <w:lang w:val="fa-IR"/>
        </w:rPr>
        <w:t xml:space="preserve"> </w:t>
      </w:r>
      <w:r w:rsidRPr="00294570">
        <w:rPr>
          <w:rFonts w:ascii="B Lotus" w:hAnsi="B Lotus" w:cs="B Nazanin"/>
          <w:rtl/>
          <w:lang w:val="fa-IR"/>
        </w:rPr>
        <w:t>، حریم خصوصی</w:t>
      </w:r>
      <w:r w:rsidR="00413783">
        <w:rPr>
          <w:rFonts w:ascii="B Lotus" w:hAnsi="B Lotus" w:cs="B Nazanin" w:hint="cs"/>
          <w:rtl/>
          <w:lang w:val="fa-IR"/>
        </w:rPr>
        <w:t xml:space="preserve"> </w:t>
      </w:r>
      <w:r w:rsidRPr="00294570">
        <w:rPr>
          <w:rFonts w:ascii="B Lotus" w:hAnsi="B Lotus" w:cs="B Nazanin"/>
          <w:rtl/>
          <w:lang w:val="fa-IR"/>
        </w:rPr>
        <w:t>، اینترنت اشیای پزشکی</w:t>
      </w:r>
      <w:r w:rsidRPr="00294570">
        <w:rPr>
          <w:rFonts w:ascii="B Lotus" w:hAnsi="B Lotus" w:cs="B Nazanin"/>
          <w:lang w:bidi="fa-IR"/>
        </w:rPr>
        <w:t>.</w:t>
      </w:r>
    </w:p>
    <w:p w14:paraId="1545F7BE" w14:textId="551C8B51" w:rsidR="00A67FD1" w:rsidRDefault="001F2400" w:rsidP="00294570">
      <w:r>
        <w:br w:type="page"/>
      </w:r>
    </w:p>
    <w:p w14:paraId="76212A7E" w14:textId="77777777" w:rsidR="00455029" w:rsidRPr="00455029" w:rsidRDefault="00455029" w:rsidP="00455029">
      <w:pPr>
        <w:bidi/>
        <w:rPr>
          <w:rFonts w:ascii="B Lotus" w:eastAsiaTheme="majorEastAsia" w:hAnsi="B Lotus" w:cs="B Nazanin"/>
          <w:color w:val="000000"/>
          <w:lang w:val="fa-IR"/>
        </w:rPr>
      </w:pPr>
      <w:r w:rsidRPr="00455029">
        <w:rPr>
          <w:rFonts w:ascii="B Lotus" w:eastAsiaTheme="majorEastAsia" w:hAnsi="B Lotus" w:cs="B Nazanin"/>
          <w:color w:val="000000"/>
          <w:rtl/>
          <w:lang w:val="fa-IR" w:bidi="fa-IR"/>
        </w:rPr>
        <w:lastRenderedPageBreak/>
        <w:t>۱-۱. مقدمه</w:t>
      </w:r>
    </w:p>
    <w:p w14:paraId="71680DF2"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color w:val="000000"/>
          <w:rtl/>
          <w:lang w:val="fa-IR" w:bidi="fa-IR"/>
        </w:rPr>
        <w:t>با توسعه روزافزون فناور</w:t>
      </w:r>
      <w:r w:rsidRPr="00CC37BF">
        <w:rPr>
          <w:rFonts w:ascii="B Lotus" w:eastAsiaTheme="majorEastAsia" w:hAnsi="B Lotus" w:cs="B Nazanin" w:hint="cs"/>
          <w:color w:val="000000"/>
          <w:rtl/>
          <w:lang w:val="fa-IR" w:bidi="fa-IR"/>
        </w:rPr>
        <w:t>ی‌های</w:t>
      </w:r>
      <w:r w:rsidRPr="00CC37BF">
        <w:rPr>
          <w:rFonts w:ascii="B Lotus" w:eastAsiaTheme="majorEastAsia" w:hAnsi="B Lotus" w:cs="B Nazanin"/>
          <w:color w:val="000000"/>
          <w:rtl/>
          <w:lang w:val="fa-IR" w:bidi="fa-IR"/>
        </w:rPr>
        <w:t xml:space="preserve"> سلامت الکترون</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E-Health</w:t>
      </w:r>
      <w:r w:rsidRPr="00CC37BF">
        <w:rPr>
          <w:rFonts w:ascii="B Lotus" w:eastAsiaTheme="majorEastAsia" w:hAnsi="B Lotus" w:cs="B Nazanin"/>
          <w:color w:val="000000"/>
          <w:rtl/>
          <w:lang w:val="fa-IR" w:bidi="fa-IR"/>
        </w:rPr>
        <w:t>)،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از راه دور (</w:t>
      </w:r>
      <w:r w:rsidRPr="00CC37BF">
        <w:rPr>
          <w:rFonts w:ascii="B Lotus" w:eastAsiaTheme="majorEastAsia" w:hAnsi="B Lotus" w:cs="B Nazanin"/>
          <w:color w:val="000000"/>
          <w:lang w:val="fa-IR"/>
        </w:rPr>
        <w:t>Telemedicine</w:t>
      </w:r>
      <w:r w:rsidRPr="00CC37BF">
        <w:rPr>
          <w:rFonts w:ascii="B Lotus" w:eastAsiaTheme="majorEastAsia" w:hAnsi="B Lotus" w:cs="B Nazanin"/>
          <w:color w:val="000000"/>
          <w:rtl/>
          <w:lang w:val="fa-IR" w:bidi="fa-IR"/>
        </w:rPr>
        <w:t>) و ا</w:t>
      </w:r>
      <w:r w:rsidRPr="00CC37BF">
        <w:rPr>
          <w:rFonts w:ascii="B Lotus" w:eastAsiaTheme="majorEastAsia" w:hAnsi="B Lotus" w:cs="B Nazanin" w:hint="cs"/>
          <w:color w:val="000000"/>
          <w:rtl/>
          <w:lang w:val="fa-IR" w:bidi="fa-IR"/>
        </w:rPr>
        <w:t>ینترنت</w:t>
      </w:r>
      <w:r w:rsidRPr="00CC37BF">
        <w:rPr>
          <w:rFonts w:ascii="B Lotus" w:eastAsiaTheme="majorEastAsia" w:hAnsi="B Lotus" w:cs="B Nazanin"/>
          <w:color w:val="000000"/>
          <w:rtl/>
          <w:lang w:val="fa-IR" w:bidi="fa-IR"/>
        </w:rPr>
        <w:t xml:space="preserve"> اش</w:t>
      </w:r>
      <w:r w:rsidRPr="00CC37BF">
        <w:rPr>
          <w:rFonts w:ascii="B Lotus" w:eastAsiaTheme="majorEastAsia" w:hAnsi="B Lotus" w:cs="B Nazanin" w:hint="cs"/>
          <w:color w:val="000000"/>
          <w:rtl/>
          <w:lang w:val="fa-IR" w:bidi="fa-IR"/>
        </w:rPr>
        <w:t>یای</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IoMT</w:t>
      </w:r>
      <w:r w:rsidRPr="00CC37BF">
        <w:rPr>
          <w:rFonts w:ascii="B Lotus" w:eastAsiaTheme="majorEastAsia" w:hAnsi="B Lotus" w:cs="B Nazanin"/>
          <w:color w:val="000000"/>
          <w:rtl/>
          <w:lang w:val="fa-IR" w:bidi="fa-IR"/>
        </w:rPr>
        <w:t>)، تبادل الکترون</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تشخ</w:t>
      </w:r>
      <w:r w:rsidRPr="00CC37BF">
        <w:rPr>
          <w:rFonts w:ascii="B Lotus" w:eastAsiaTheme="majorEastAsia" w:hAnsi="B Lotus" w:cs="B Nazanin" w:hint="cs"/>
          <w:color w:val="000000"/>
          <w:rtl/>
          <w:lang w:val="fa-IR" w:bidi="fa-IR"/>
        </w:rPr>
        <w:t>یصی</w:t>
      </w:r>
      <w:r w:rsidRPr="00CC37BF">
        <w:rPr>
          <w:rFonts w:ascii="B Lotus" w:eastAsiaTheme="majorEastAsia" w:hAnsi="B Lotus" w:cs="B Nazanin"/>
          <w:color w:val="000000"/>
          <w:rtl/>
          <w:lang w:val="fa-IR" w:bidi="fa-IR"/>
        </w:rPr>
        <w:t xml:space="preserve">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یربرداری</w:t>
      </w:r>
      <w:r w:rsidRPr="00CC37BF">
        <w:rPr>
          <w:rFonts w:ascii="B Lotus" w:eastAsiaTheme="majorEastAsia" w:hAnsi="B Lotus" w:cs="B Nazanin"/>
          <w:color w:val="000000"/>
          <w:rtl/>
          <w:lang w:val="fa-IR" w:bidi="fa-IR"/>
        </w:rPr>
        <w:t xml:space="preserve"> تشد</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مغناط</w:t>
      </w:r>
      <w:r w:rsidRPr="00CC37BF">
        <w:rPr>
          <w:rFonts w:ascii="B Lotus" w:eastAsiaTheme="majorEastAsia" w:hAnsi="B Lotus" w:cs="B Nazanin" w:hint="cs"/>
          <w:color w:val="000000"/>
          <w:rtl/>
          <w:lang w:val="fa-IR" w:bidi="fa-IR"/>
        </w:rPr>
        <w:t>یسی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MRI</w:t>
      </w:r>
      <w:r w:rsidRPr="00CC37BF">
        <w:rPr>
          <w:rFonts w:ascii="B Lotus" w:eastAsiaTheme="majorEastAsia" w:hAnsi="B Lotus" w:cs="B Nazanin"/>
          <w:color w:val="000000"/>
          <w:rtl/>
          <w:lang w:val="fa-IR" w:bidi="fa-IR"/>
        </w:rPr>
        <w:t>)، توموگراف</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کامپ</w:t>
      </w:r>
      <w:r w:rsidRPr="00CC37BF">
        <w:rPr>
          <w:rFonts w:ascii="B Lotus" w:eastAsiaTheme="majorEastAsia" w:hAnsi="B Lotus" w:cs="B Nazanin" w:hint="cs"/>
          <w:color w:val="000000"/>
          <w:rtl/>
          <w:lang w:val="fa-IR" w:bidi="fa-IR"/>
        </w:rPr>
        <w:t>یوتری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CT</w:t>
      </w:r>
      <w:r w:rsidRPr="00CC37BF">
        <w:rPr>
          <w:rFonts w:ascii="B Lotus" w:eastAsiaTheme="majorEastAsia" w:hAnsi="B Lotus" w:cs="B Nazanin"/>
          <w:color w:val="000000"/>
          <w:rtl/>
          <w:lang w:val="fa-IR" w:bidi="fa-IR"/>
        </w:rPr>
        <w:t>)، راد</w:t>
      </w:r>
      <w:r w:rsidRPr="00CC37BF">
        <w:rPr>
          <w:rFonts w:ascii="B Lotus" w:eastAsiaTheme="majorEastAsia" w:hAnsi="B Lotus" w:cs="B Nazanin" w:hint="cs"/>
          <w:color w:val="000000"/>
          <w:rtl/>
          <w:lang w:val="fa-IR" w:bidi="fa-IR"/>
        </w:rPr>
        <w:t>یوگرافی</w:t>
      </w:r>
      <w:r w:rsidRPr="00CC37BF">
        <w:rPr>
          <w:rFonts w:ascii="B Lotus" w:eastAsiaTheme="majorEastAsia" w:hAnsi="B Lotus" w:cs="B Nazanin"/>
          <w:color w:val="000000"/>
          <w:rtl/>
          <w:lang w:val="fa-IR" w:bidi="fa-IR"/>
        </w:rPr>
        <w:t xml:space="preserve"> قفسه س</w:t>
      </w:r>
      <w:r w:rsidRPr="00CC37BF">
        <w:rPr>
          <w:rFonts w:ascii="B Lotus" w:eastAsiaTheme="majorEastAsia" w:hAnsi="B Lotus" w:cs="B Nazanin" w:hint="cs"/>
          <w:color w:val="000000"/>
          <w:rtl/>
          <w:lang w:val="fa-IR" w:bidi="fa-IR"/>
        </w:rPr>
        <w:t>ینه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X-Ray</w:t>
      </w:r>
      <w:r w:rsidRPr="00CC37BF">
        <w:rPr>
          <w:rFonts w:ascii="B Lotus" w:eastAsiaTheme="majorEastAsia" w:hAnsi="B Lotus" w:cs="B Nazanin"/>
          <w:color w:val="000000"/>
          <w:rtl/>
          <w:lang w:val="fa-IR" w:bidi="fa-IR"/>
        </w:rPr>
        <w:t>) و تصو</w:t>
      </w:r>
      <w:r w:rsidRPr="00CC37BF">
        <w:rPr>
          <w:rFonts w:ascii="B Lotus" w:eastAsiaTheme="majorEastAsia" w:hAnsi="B Lotus" w:cs="B Nazanin" w:hint="cs"/>
          <w:color w:val="000000"/>
          <w:rtl/>
          <w:lang w:val="fa-IR" w:bidi="fa-IR"/>
        </w:rPr>
        <w:t>یربرداری</w:t>
      </w:r>
      <w:r w:rsidRPr="00CC37BF">
        <w:rPr>
          <w:rFonts w:ascii="B Lotus" w:eastAsiaTheme="majorEastAsia" w:hAnsi="B Lotus" w:cs="B Nazanin"/>
          <w:color w:val="000000"/>
          <w:rtl/>
          <w:lang w:val="fa-IR" w:bidi="fa-IR"/>
        </w:rPr>
        <w:t xml:space="preserve"> شبک</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چشم به بخش</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لا</w:t>
      </w:r>
      <w:r w:rsidRPr="00CC37BF">
        <w:rPr>
          <w:rFonts w:ascii="B Lotus" w:eastAsiaTheme="majorEastAsia" w:hAnsi="B Lotus" w:cs="B Nazanin" w:hint="cs"/>
          <w:color w:val="000000"/>
          <w:rtl/>
          <w:lang w:val="fa-IR" w:bidi="fa-IR"/>
        </w:rPr>
        <w:t>ینفک</w:t>
      </w:r>
      <w:r w:rsidRPr="00CC37BF">
        <w:rPr>
          <w:rFonts w:ascii="B Lotus" w:eastAsiaTheme="majorEastAsia" w:hAnsi="B Lotus" w:cs="B Nazanin"/>
          <w:color w:val="000000"/>
          <w:rtl/>
          <w:lang w:val="fa-IR" w:bidi="fa-IR"/>
        </w:rPr>
        <w:t xml:space="preserve"> از فرآ</w:t>
      </w:r>
      <w:r w:rsidRPr="00CC37BF">
        <w:rPr>
          <w:rFonts w:ascii="B Lotus" w:eastAsiaTheme="majorEastAsia" w:hAnsi="B Lotus" w:cs="B Nazanin" w:hint="cs"/>
          <w:color w:val="000000"/>
          <w:rtl/>
          <w:lang w:val="fa-IR" w:bidi="fa-IR"/>
        </w:rPr>
        <w:t>یندهای</w:t>
      </w:r>
      <w:r w:rsidRPr="00CC37BF">
        <w:rPr>
          <w:rFonts w:ascii="B Lotus" w:eastAsiaTheme="majorEastAsia" w:hAnsi="B Lotus" w:cs="B Nazanin"/>
          <w:color w:val="000000"/>
          <w:rtl/>
          <w:lang w:val="fa-IR" w:bidi="fa-IR"/>
        </w:rPr>
        <w:t xml:space="preserve"> نو</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درمان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تبد</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شده است [1, 2].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نه تنها اطلاعات آناتوم</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بس</w:t>
      </w:r>
      <w:r w:rsidRPr="00CC37BF">
        <w:rPr>
          <w:rFonts w:ascii="B Lotus" w:eastAsiaTheme="majorEastAsia" w:hAnsi="B Lotus" w:cs="B Nazanin" w:hint="cs"/>
          <w:color w:val="000000"/>
          <w:rtl/>
          <w:lang w:val="fa-IR" w:bidi="fa-IR"/>
        </w:rPr>
        <w:t>یار</w:t>
      </w:r>
      <w:r w:rsidRPr="00CC37BF">
        <w:rPr>
          <w:rFonts w:ascii="B Lotus" w:eastAsiaTheme="majorEastAsia" w:hAnsi="B Lotus" w:cs="B Nazanin"/>
          <w:color w:val="000000"/>
          <w:rtl/>
          <w:lang w:val="fa-IR" w:bidi="fa-IR"/>
        </w:rPr>
        <w:t xml:space="preserve"> حساس</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را جهت تشخ</w:t>
      </w:r>
      <w:r w:rsidRPr="00CC37BF">
        <w:rPr>
          <w:rFonts w:ascii="B Lotus" w:eastAsiaTheme="majorEastAsia" w:hAnsi="B Lotus" w:cs="B Nazanin" w:hint="cs"/>
          <w:color w:val="000000"/>
          <w:rtl/>
          <w:lang w:val="fa-IR" w:bidi="fa-IR"/>
        </w:rPr>
        <w:t>یص</w:t>
      </w:r>
      <w:r w:rsidRPr="00CC37BF">
        <w:rPr>
          <w:rFonts w:ascii="B Lotus" w:eastAsiaTheme="majorEastAsia" w:hAnsi="B Lotus" w:cs="B Nazanin"/>
          <w:color w:val="000000"/>
          <w:rtl/>
          <w:lang w:val="fa-IR" w:bidi="fa-IR"/>
        </w:rPr>
        <w:t xml:space="preserve"> ب</w:t>
      </w:r>
      <w:r w:rsidRPr="00CC37BF">
        <w:rPr>
          <w:rFonts w:ascii="B Lotus" w:eastAsiaTheme="majorEastAsia" w:hAnsi="B Lotus" w:cs="B Nazanin" w:hint="cs"/>
          <w:color w:val="000000"/>
          <w:rtl/>
          <w:lang w:val="fa-IR" w:bidi="fa-IR"/>
        </w:rPr>
        <w:t>یماری‌ها</w:t>
      </w:r>
      <w:r w:rsidRPr="00CC37BF">
        <w:rPr>
          <w:rFonts w:ascii="B Lotus" w:eastAsiaTheme="majorEastAsia" w:hAnsi="B Lotus" w:cs="B Nazanin"/>
          <w:color w:val="000000"/>
          <w:rtl/>
          <w:lang w:val="fa-IR" w:bidi="fa-IR"/>
        </w:rPr>
        <w:t xml:space="preserve"> ارائه م</w:t>
      </w:r>
      <w:r w:rsidRPr="00CC37BF">
        <w:rPr>
          <w:rFonts w:ascii="B Lotus" w:eastAsiaTheme="majorEastAsia" w:hAnsi="B Lotus" w:cs="B Nazanin" w:hint="cs"/>
          <w:color w:val="000000"/>
          <w:rtl/>
          <w:lang w:val="fa-IR" w:bidi="fa-IR"/>
        </w:rPr>
        <w:t>ی‌دهند،</w:t>
      </w:r>
      <w:r w:rsidRPr="00CC37BF">
        <w:rPr>
          <w:rFonts w:ascii="B Lotus" w:eastAsiaTheme="majorEastAsia" w:hAnsi="B Lotus" w:cs="B Nazanin"/>
          <w:color w:val="000000"/>
          <w:rtl/>
          <w:lang w:val="fa-IR" w:bidi="fa-IR"/>
        </w:rPr>
        <w:t xml:space="preserve"> بلکه حاو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هو</w:t>
      </w:r>
      <w:r w:rsidRPr="00CC37BF">
        <w:rPr>
          <w:rFonts w:ascii="B Lotus" w:eastAsiaTheme="majorEastAsia" w:hAnsi="B Lotus" w:cs="B Nazanin" w:hint="cs"/>
          <w:color w:val="000000"/>
          <w:rtl/>
          <w:lang w:val="fa-IR" w:bidi="fa-IR"/>
        </w:rPr>
        <w:t>یتی</w:t>
      </w:r>
      <w:r w:rsidRPr="00CC37BF">
        <w:rPr>
          <w:rFonts w:ascii="B Lotus" w:eastAsiaTheme="majorEastAsia" w:hAnsi="B Lotus" w:cs="B Nazanin"/>
          <w:color w:val="000000"/>
          <w:rtl/>
          <w:lang w:val="fa-IR" w:bidi="fa-IR"/>
        </w:rPr>
        <w:t xml:space="preserve"> و پرونده‌ها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بال</w:t>
      </w:r>
      <w:r w:rsidRPr="00CC37BF">
        <w:rPr>
          <w:rFonts w:ascii="B Lotus" w:eastAsiaTheme="majorEastAsia" w:hAnsi="B Lotus" w:cs="B Nazanin" w:hint="cs"/>
          <w:color w:val="000000"/>
          <w:rtl/>
          <w:lang w:val="fa-IR" w:bidi="fa-IR"/>
        </w:rPr>
        <w:t>ینی</w:t>
      </w:r>
      <w:r w:rsidRPr="00CC37BF">
        <w:rPr>
          <w:rFonts w:ascii="B Lotus" w:eastAsiaTheme="majorEastAsia" w:hAnsi="B Lotus" w:cs="B Nazanin"/>
          <w:color w:val="000000"/>
          <w:rtl/>
          <w:lang w:val="fa-IR" w:bidi="fa-IR"/>
        </w:rPr>
        <w:t xml:space="preserve"> ب</w:t>
      </w:r>
      <w:r w:rsidRPr="00CC37BF">
        <w:rPr>
          <w:rFonts w:ascii="B Lotus" w:eastAsiaTheme="majorEastAsia" w:hAnsi="B Lotus" w:cs="B Nazanin" w:hint="cs"/>
          <w:color w:val="000000"/>
          <w:rtl/>
          <w:lang w:val="fa-IR" w:bidi="fa-IR"/>
        </w:rPr>
        <w:t>یماران</w:t>
      </w:r>
      <w:r w:rsidRPr="00CC37BF">
        <w:rPr>
          <w:rFonts w:ascii="B Lotus" w:eastAsiaTheme="majorEastAsia" w:hAnsi="B Lotus" w:cs="B Nazanin"/>
          <w:color w:val="000000"/>
          <w:rtl/>
          <w:lang w:val="fa-IR" w:bidi="fa-IR"/>
        </w:rPr>
        <w:t xml:space="preserve"> ن</w:t>
      </w:r>
      <w:r w:rsidRPr="00CC37BF">
        <w:rPr>
          <w:rFonts w:ascii="B Lotus" w:eastAsiaTheme="majorEastAsia" w:hAnsi="B Lotus" w:cs="B Nazanin" w:hint="cs"/>
          <w:color w:val="000000"/>
          <w:rtl/>
          <w:lang w:val="fa-IR" w:bidi="fa-IR"/>
        </w:rPr>
        <w:t>یز</w:t>
      </w:r>
      <w:r w:rsidRPr="00CC37BF">
        <w:rPr>
          <w:rFonts w:ascii="B Lotus" w:eastAsiaTheme="majorEastAsia" w:hAnsi="B Lotus" w:cs="B Nazanin"/>
          <w:color w:val="000000"/>
          <w:rtl/>
          <w:lang w:val="fa-IR" w:bidi="fa-IR"/>
        </w:rPr>
        <w:t xml:space="preserve"> هستند [7, 9]. بنابرا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حفظ محرمانگ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اصالت و </w:t>
      </w:r>
      <w:r w:rsidRPr="00CC37BF">
        <w:rPr>
          <w:rFonts w:ascii="B Lotus" w:eastAsiaTheme="majorEastAsia" w:hAnsi="B Lotus" w:cs="B Nazanin" w:hint="cs"/>
          <w:color w:val="000000"/>
          <w:rtl/>
          <w:lang w:val="fa-IR" w:bidi="fa-IR"/>
        </w:rPr>
        <w:t>یکپارچگی</w:t>
      </w:r>
      <w:r w:rsidRPr="00CC37BF">
        <w:rPr>
          <w:rFonts w:ascii="B Lotus" w:eastAsiaTheme="majorEastAsia" w:hAnsi="B Lotus" w:cs="B Nazanin"/>
          <w:color w:val="000000"/>
          <w:rtl/>
          <w:lang w:val="fa-IR" w:bidi="fa-IR"/>
        </w:rPr>
        <w:t xml:space="preserve">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داده‌ها هنگام انتقال بر رو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کانال‌ها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ارتباط</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عموم</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ناامن شهر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ب</w:t>
      </w:r>
      <w:r w:rsidRPr="00CC37BF">
        <w:rPr>
          <w:rFonts w:ascii="B Lotus" w:eastAsiaTheme="majorEastAsia" w:hAnsi="B Lotus" w:cs="B Nazanin" w:hint="cs"/>
          <w:color w:val="000000"/>
          <w:rtl/>
          <w:lang w:val="fa-IR" w:bidi="fa-IR"/>
        </w:rPr>
        <w:t>ین‌المللی،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از چالش‌ها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بن</w:t>
      </w:r>
      <w:r w:rsidRPr="00CC37BF">
        <w:rPr>
          <w:rFonts w:ascii="B Lotus" w:eastAsiaTheme="majorEastAsia" w:hAnsi="B Lotus" w:cs="B Nazanin" w:hint="cs"/>
          <w:color w:val="000000"/>
          <w:rtl/>
          <w:lang w:val="fa-IR" w:bidi="fa-IR"/>
        </w:rPr>
        <w:t>یادین</w:t>
      </w:r>
      <w:r w:rsidRPr="00CC37BF">
        <w:rPr>
          <w:rFonts w:ascii="B Lotus" w:eastAsiaTheme="majorEastAsia" w:hAnsi="B Lotus" w:cs="B Nazanin"/>
          <w:color w:val="000000"/>
          <w:rtl/>
          <w:lang w:val="fa-IR" w:bidi="fa-IR"/>
        </w:rPr>
        <w:t xml:space="preserve"> در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سلامت د</w:t>
      </w:r>
      <w:r w:rsidRPr="00CC37BF">
        <w:rPr>
          <w:rFonts w:ascii="B Lotus" w:eastAsiaTheme="majorEastAsia" w:hAnsi="B Lotus" w:cs="B Nazanin" w:hint="cs"/>
          <w:color w:val="000000"/>
          <w:rtl/>
          <w:lang w:val="fa-IR" w:bidi="fa-IR"/>
        </w:rPr>
        <w:t>یجیتال</w:t>
      </w:r>
      <w:r w:rsidRPr="00CC37BF">
        <w:rPr>
          <w:rFonts w:ascii="B Lotus" w:eastAsiaTheme="majorEastAsia" w:hAnsi="B Lotus" w:cs="B Nazanin"/>
          <w:color w:val="000000"/>
          <w:rtl/>
          <w:lang w:val="fa-IR" w:bidi="fa-IR"/>
        </w:rPr>
        <w:t xml:space="preserve"> محسوب م</w:t>
      </w:r>
      <w:r w:rsidRPr="00CC37BF">
        <w:rPr>
          <w:rFonts w:ascii="B Lotus" w:eastAsiaTheme="majorEastAsia" w:hAnsi="B Lotus" w:cs="B Nazanin" w:hint="cs"/>
          <w:color w:val="000000"/>
          <w:rtl/>
          <w:lang w:val="fa-IR" w:bidi="fa-IR"/>
        </w:rPr>
        <w:t>ی‌گردد</w:t>
      </w:r>
      <w:r w:rsidRPr="00CC37BF">
        <w:rPr>
          <w:rFonts w:ascii="B Lotus" w:eastAsiaTheme="majorEastAsia" w:hAnsi="B Lotus" w:cs="B Nazanin"/>
          <w:color w:val="000000"/>
          <w:rtl/>
          <w:lang w:val="fa-IR" w:bidi="fa-IR"/>
        </w:rPr>
        <w:t xml:space="preserve"> [2, 10].</w:t>
      </w:r>
    </w:p>
    <w:p w14:paraId="3FEBE597" w14:textId="77777777" w:rsidR="00455029" w:rsidRPr="00CC37BF" w:rsidRDefault="00455029" w:rsidP="00CC37BF">
      <w:pPr>
        <w:bidi/>
        <w:rPr>
          <w:rFonts w:ascii="B Lotus" w:eastAsiaTheme="majorEastAsia" w:hAnsi="B Lotus" w:cs="B Nazanin"/>
          <w:color w:val="000000"/>
          <w:lang w:val="fa-IR"/>
        </w:rPr>
      </w:pPr>
    </w:p>
    <w:p w14:paraId="57D3A241"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روش‌های</w:t>
      </w:r>
      <w:r w:rsidRPr="00CC37BF">
        <w:rPr>
          <w:rFonts w:ascii="B Lotus" w:eastAsiaTheme="majorEastAsia" w:hAnsi="B Lotus" w:cs="B Nazanin"/>
          <w:color w:val="000000"/>
          <w:rtl/>
          <w:lang w:val="fa-IR" w:bidi="fa-IR"/>
        </w:rPr>
        <w:t xml:space="preserve"> کلاس</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و متعارف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استاندارد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یشرفته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AES</w:t>
      </w:r>
      <w:r w:rsidRPr="00CC37BF">
        <w:rPr>
          <w:rFonts w:ascii="B Lotus" w:eastAsiaTheme="majorEastAsia" w:hAnsi="B Lotus" w:cs="B Nazanin"/>
          <w:color w:val="000000"/>
          <w:rtl/>
          <w:lang w:val="fa-IR" w:bidi="fa-IR"/>
        </w:rPr>
        <w:t xml:space="preserve">) و </w:t>
      </w:r>
      <w:r w:rsidRPr="00CC37BF">
        <w:rPr>
          <w:rFonts w:ascii="B Lotus" w:eastAsiaTheme="majorEastAsia" w:hAnsi="B Lotus" w:cs="B Nazanin"/>
          <w:color w:val="000000"/>
          <w:lang w:val="fa-IR"/>
        </w:rPr>
        <w:t>RSA</w:t>
      </w:r>
      <w:r w:rsidRPr="00CC37BF">
        <w:rPr>
          <w:rFonts w:ascii="B Lotus" w:eastAsiaTheme="majorEastAsia" w:hAnsi="B Lotus" w:cs="B Nazanin"/>
          <w:color w:val="000000"/>
          <w:rtl/>
          <w:lang w:val="fa-IR" w:bidi="fa-IR"/>
        </w:rPr>
        <w:t>، اگرچه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عملکرد استوار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دارند، اما در مواجهه با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 محدود</w:t>
      </w:r>
      <w:r w:rsidRPr="00CC37BF">
        <w:rPr>
          <w:rFonts w:ascii="B Lotus" w:eastAsiaTheme="majorEastAsia" w:hAnsi="B Lotus" w:cs="B Nazanin" w:hint="cs"/>
          <w:color w:val="000000"/>
          <w:rtl/>
          <w:lang w:val="fa-IR" w:bidi="fa-IR"/>
        </w:rPr>
        <w:t>یت‌های</w:t>
      </w:r>
      <w:r w:rsidRPr="00CC37BF">
        <w:rPr>
          <w:rFonts w:ascii="B Lotus" w:eastAsiaTheme="majorEastAsia" w:hAnsi="B Lotus" w:cs="B Nazanin"/>
          <w:color w:val="000000"/>
          <w:rtl/>
          <w:lang w:val="fa-IR" w:bidi="fa-IR"/>
        </w:rPr>
        <w:t xml:space="preserve"> شد</w:t>
      </w:r>
      <w:r w:rsidRPr="00CC37BF">
        <w:rPr>
          <w:rFonts w:ascii="B Lotus" w:eastAsiaTheme="majorEastAsia" w:hAnsi="B Lotus" w:cs="B Nazanin" w:hint="cs"/>
          <w:color w:val="000000"/>
          <w:rtl/>
          <w:lang w:val="fa-IR" w:bidi="fa-IR"/>
        </w:rPr>
        <w:t>یدی</w:t>
      </w:r>
      <w:r w:rsidRPr="00CC37BF">
        <w:rPr>
          <w:rFonts w:ascii="B Lotus" w:eastAsiaTheme="majorEastAsia" w:hAnsi="B Lotus" w:cs="B Nazanin"/>
          <w:color w:val="000000"/>
          <w:rtl/>
          <w:lang w:val="fa-IR" w:bidi="fa-IR"/>
        </w:rPr>
        <w:t xml:space="preserve"> روبه‌رو هستند.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w:t>
      </w:r>
      <w:r w:rsidRPr="00CC37BF">
        <w:rPr>
          <w:rFonts w:ascii="B Lotus" w:eastAsiaTheme="majorEastAsia" w:hAnsi="B Lotus" w:cs="B Nazanin" w:hint="cs"/>
          <w:color w:val="000000"/>
          <w:rtl/>
          <w:lang w:val="fa-IR" w:bidi="fa-IR"/>
        </w:rPr>
        <w:t>یژگی‌های</w:t>
      </w:r>
      <w:r w:rsidRPr="00CC37BF">
        <w:rPr>
          <w:rFonts w:ascii="B Lotus" w:eastAsiaTheme="majorEastAsia" w:hAnsi="B Lotus" w:cs="B Nazanin"/>
          <w:color w:val="000000"/>
          <w:rtl/>
          <w:lang w:val="fa-IR" w:bidi="fa-IR"/>
        </w:rPr>
        <w:t xml:space="preserve"> منحصربه‌فرد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همچون حجم سنگ</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داده، ا</w:t>
      </w:r>
      <w:r w:rsidRPr="00CC37BF">
        <w:rPr>
          <w:rFonts w:ascii="B Lotus" w:eastAsiaTheme="majorEastAsia" w:hAnsi="B Lotus" w:cs="B Nazanin" w:hint="cs"/>
          <w:color w:val="000000"/>
          <w:rtl/>
          <w:lang w:val="fa-IR" w:bidi="fa-IR"/>
        </w:rPr>
        <w:t>فزونگی</w:t>
      </w:r>
      <w:r w:rsidRPr="00CC37BF">
        <w:rPr>
          <w:rFonts w:ascii="B Lotus" w:eastAsiaTheme="majorEastAsia" w:hAnsi="B Lotus" w:cs="B Nazanin"/>
          <w:color w:val="000000"/>
          <w:rtl/>
          <w:lang w:val="fa-IR" w:bidi="fa-IR"/>
        </w:rPr>
        <w:t xml:space="preserve"> اطلاعات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بس</w:t>
      </w:r>
      <w:r w:rsidRPr="00CC37BF">
        <w:rPr>
          <w:rFonts w:ascii="B Lotus" w:eastAsiaTheme="majorEastAsia" w:hAnsi="B Lotus" w:cs="B Nazanin" w:hint="cs"/>
          <w:color w:val="000000"/>
          <w:rtl/>
          <w:lang w:val="fa-IR" w:bidi="fa-IR"/>
        </w:rPr>
        <w:t>یار</w:t>
      </w:r>
      <w:r w:rsidRPr="00CC37BF">
        <w:rPr>
          <w:rFonts w:ascii="B Lotus" w:eastAsiaTheme="majorEastAsia" w:hAnsi="B Lotus" w:cs="B Nazanin"/>
          <w:color w:val="000000"/>
          <w:rtl/>
          <w:lang w:val="fa-IR" w:bidi="fa-IR"/>
        </w:rPr>
        <w:t xml:space="preserve"> بالا و همبستگ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شد</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یان</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یکسل‌های</w:t>
      </w:r>
      <w:r w:rsidRPr="00CC37BF">
        <w:rPr>
          <w:rFonts w:ascii="B Lotus" w:eastAsiaTheme="majorEastAsia" w:hAnsi="B Lotus" w:cs="B Nazanin"/>
          <w:color w:val="000000"/>
          <w:rtl/>
          <w:lang w:val="fa-IR" w:bidi="fa-IR"/>
        </w:rPr>
        <w:t xml:space="preserve"> همجوار در جهت‌ها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افق</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عمود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قطر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ی‌باشند</w:t>
      </w:r>
      <w:r w:rsidRPr="00CC37BF">
        <w:rPr>
          <w:rFonts w:ascii="B Lotus" w:eastAsiaTheme="majorEastAsia" w:hAnsi="B Lotus" w:cs="B Nazanin"/>
          <w:color w:val="000000"/>
          <w:rtl/>
          <w:lang w:val="fa-IR" w:bidi="fa-IR"/>
        </w:rPr>
        <w:t xml:space="preserve"> [1, 3, 6]. الگور</w:t>
      </w:r>
      <w:r w:rsidRPr="00CC37BF">
        <w:rPr>
          <w:rFonts w:ascii="B Lotus" w:eastAsiaTheme="majorEastAsia" w:hAnsi="B Lotus" w:cs="B Nazanin" w:hint="cs"/>
          <w:color w:val="000000"/>
          <w:rtl/>
          <w:lang w:val="fa-IR" w:bidi="fa-IR"/>
        </w:rPr>
        <w:t>یتم‌های</w:t>
      </w:r>
      <w:r w:rsidRPr="00CC37BF">
        <w:rPr>
          <w:rFonts w:ascii="B Lotus" w:eastAsiaTheme="majorEastAsia" w:hAnsi="B Lotus" w:cs="B Nazanin"/>
          <w:color w:val="000000"/>
          <w:rtl/>
          <w:lang w:val="fa-IR" w:bidi="fa-IR"/>
        </w:rPr>
        <w:t xml:space="preserve"> سنت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یچیدگی</w:t>
      </w:r>
      <w:r w:rsidRPr="00CC37BF">
        <w:rPr>
          <w:rFonts w:ascii="B Lotus" w:eastAsiaTheme="majorEastAsia" w:hAnsi="B Lotus" w:cs="B Nazanin"/>
          <w:color w:val="000000"/>
          <w:rtl/>
          <w:lang w:val="fa-IR" w:bidi="fa-IR"/>
        </w:rPr>
        <w:t xml:space="preserve"> محاسبات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بالا و نرخ پردازش پا</w:t>
      </w:r>
      <w:r w:rsidRPr="00CC37BF">
        <w:rPr>
          <w:rFonts w:ascii="B Lotus" w:eastAsiaTheme="majorEastAsia" w:hAnsi="B Lotus" w:cs="B Nazanin" w:hint="cs"/>
          <w:color w:val="000000"/>
          <w:rtl/>
          <w:lang w:val="fa-IR" w:bidi="fa-IR"/>
        </w:rPr>
        <w:t>یین،</w:t>
      </w:r>
      <w:r w:rsidRPr="00CC37BF">
        <w:rPr>
          <w:rFonts w:ascii="B Lotus" w:eastAsiaTheme="majorEastAsia" w:hAnsi="B Lotus" w:cs="B Nazanin"/>
          <w:color w:val="000000"/>
          <w:rtl/>
          <w:lang w:val="fa-IR" w:bidi="fa-IR"/>
        </w:rPr>
        <w:t xml:space="preserve"> توانا</w:t>
      </w:r>
      <w:r w:rsidRPr="00CC37BF">
        <w:rPr>
          <w:rFonts w:ascii="B Lotus" w:eastAsiaTheme="majorEastAsia" w:hAnsi="B Lotus" w:cs="B Nazanin" w:hint="cs"/>
          <w:color w:val="000000"/>
          <w:rtl/>
          <w:lang w:val="fa-IR" w:bidi="fa-IR"/>
        </w:rPr>
        <w:t>یی</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زمان‌واقع</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Real-time</w:t>
      </w:r>
      <w:r w:rsidRPr="00CC37BF">
        <w:rPr>
          <w:rFonts w:ascii="B Lotus" w:eastAsiaTheme="majorEastAsia" w:hAnsi="B Lotus" w:cs="B Nazanin"/>
          <w:color w:val="000000"/>
          <w:rtl/>
          <w:lang w:val="fa-IR" w:bidi="fa-IR"/>
        </w:rPr>
        <w:t>)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دادگان حج</w:t>
      </w:r>
      <w:r w:rsidRPr="00CC37BF">
        <w:rPr>
          <w:rFonts w:ascii="B Lotus" w:eastAsiaTheme="majorEastAsia" w:hAnsi="B Lotus" w:cs="B Nazanin" w:hint="cs"/>
          <w:color w:val="000000"/>
          <w:rtl/>
          <w:lang w:val="fa-IR" w:bidi="fa-IR"/>
        </w:rPr>
        <w:t>یم</w:t>
      </w:r>
      <w:r w:rsidRPr="00CC37BF">
        <w:rPr>
          <w:rFonts w:ascii="B Lotus" w:eastAsiaTheme="majorEastAsia" w:hAnsi="B Lotus" w:cs="B Nazanin"/>
          <w:color w:val="000000"/>
          <w:rtl/>
          <w:lang w:val="fa-IR" w:bidi="fa-IR"/>
        </w:rPr>
        <w:t xml:space="preserve"> را نداشته و ق</w:t>
      </w:r>
      <w:r w:rsidRPr="00CC37BF">
        <w:rPr>
          <w:rFonts w:ascii="B Lotus" w:eastAsiaTheme="majorEastAsia" w:hAnsi="B Lotus" w:cs="B Nazanin" w:hint="cs"/>
          <w:color w:val="000000"/>
          <w:rtl/>
          <w:lang w:val="fa-IR" w:bidi="fa-IR"/>
        </w:rPr>
        <w:t>ادر</w:t>
      </w:r>
      <w:r w:rsidRPr="00CC37BF">
        <w:rPr>
          <w:rFonts w:ascii="B Lotus" w:eastAsiaTheme="majorEastAsia" w:hAnsi="B Lotus" w:cs="B Nazanin"/>
          <w:color w:val="000000"/>
          <w:rtl/>
          <w:lang w:val="fa-IR" w:bidi="fa-IR"/>
        </w:rPr>
        <w:t xml:space="preserve"> به شکستن کامل همبستگ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یکسل‌های</w:t>
      </w:r>
      <w:r w:rsidRPr="00CC37BF">
        <w:rPr>
          <w:rFonts w:ascii="B Lotus" w:eastAsiaTheme="majorEastAsia" w:hAnsi="B Lotus" w:cs="B Nazanin"/>
          <w:color w:val="000000"/>
          <w:rtl/>
          <w:lang w:val="fa-IR" w:bidi="fa-IR"/>
        </w:rPr>
        <w:t xml:space="preserve"> مجاور در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دادگان بال</w:t>
      </w:r>
      <w:r w:rsidRPr="00CC37BF">
        <w:rPr>
          <w:rFonts w:ascii="B Lotus" w:eastAsiaTheme="majorEastAsia" w:hAnsi="B Lotus" w:cs="B Nazanin" w:hint="cs"/>
          <w:color w:val="000000"/>
          <w:rtl/>
          <w:lang w:val="fa-IR" w:bidi="fa-IR"/>
        </w:rPr>
        <w:t>ینی</w:t>
      </w:r>
      <w:r w:rsidRPr="00CC37BF">
        <w:rPr>
          <w:rFonts w:ascii="B Lotus" w:eastAsiaTheme="majorEastAsia" w:hAnsi="B Lotus" w:cs="B Nazanin"/>
          <w:color w:val="000000"/>
          <w:rtl/>
          <w:lang w:val="fa-IR" w:bidi="fa-IR"/>
        </w:rPr>
        <w:t xml:space="preserve"> ن</w:t>
      </w:r>
      <w:r w:rsidRPr="00CC37BF">
        <w:rPr>
          <w:rFonts w:ascii="B Lotus" w:eastAsiaTheme="majorEastAsia" w:hAnsi="B Lotus" w:cs="B Nazanin" w:hint="cs"/>
          <w:color w:val="000000"/>
          <w:rtl/>
          <w:lang w:val="fa-IR" w:bidi="fa-IR"/>
        </w:rPr>
        <w:t>یستند</w:t>
      </w:r>
      <w:r w:rsidRPr="00CC37BF">
        <w:rPr>
          <w:rFonts w:ascii="B Lotus" w:eastAsiaTheme="majorEastAsia" w:hAnsi="B Lotus" w:cs="B Nazanin"/>
          <w:color w:val="000000"/>
          <w:rtl/>
          <w:lang w:val="fa-IR" w:bidi="fa-IR"/>
        </w:rPr>
        <w:t xml:space="preserve"> [3, 6].</w:t>
      </w:r>
    </w:p>
    <w:p w14:paraId="6D046DA1" w14:textId="77777777" w:rsidR="00455029" w:rsidRPr="00CC37BF" w:rsidRDefault="00455029" w:rsidP="00CC37BF">
      <w:pPr>
        <w:bidi/>
        <w:rPr>
          <w:rFonts w:ascii="B Lotus" w:eastAsiaTheme="majorEastAsia" w:hAnsi="B Lotus" w:cs="B Nazanin"/>
          <w:color w:val="000000"/>
          <w:lang w:val="fa-IR"/>
        </w:rPr>
      </w:pPr>
    </w:p>
    <w:p w14:paraId="5DEEA768"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برای</w:t>
      </w:r>
      <w:r w:rsidRPr="00CC37BF">
        <w:rPr>
          <w:rFonts w:ascii="B Lotus" w:eastAsiaTheme="majorEastAsia" w:hAnsi="B Lotus" w:cs="B Nazanin"/>
          <w:color w:val="000000"/>
          <w:rtl/>
          <w:lang w:val="fa-IR" w:bidi="fa-IR"/>
        </w:rPr>
        <w:t xml:space="preserve"> غلبه بر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چالش‌ها، استفاده از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غ</w:t>
      </w:r>
      <w:r w:rsidRPr="00CC37BF">
        <w:rPr>
          <w:rFonts w:ascii="B Lotus" w:eastAsiaTheme="majorEastAsia" w:hAnsi="B Lotus" w:cs="B Nazanin" w:hint="cs"/>
          <w:color w:val="000000"/>
          <w:rtl/>
          <w:lang w:val="fa-IR" w:bidi="fa-IR"/>
        </w:rPr>
        <w:t>یرخطی</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ینامیکی</w:t>
      </w:r>
      <w:r w:rsidRPr="00CC37BF">
        <w:rPr>
          <w:rFonts w:ascii="B Lotus" w:eastAsiaTheme="majorEastAsia" w:hAnsi="B Lotus" w:cs="B Nazanin"/>
          <w:color w:val="000000"/>
          <w:rtl/>
          <w:lang w:val="fa-IR" w:bidi="fa-IR"/>
        </w:rPr>
        <w:t xml:space="preserve"> و نظر</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آشوب به عنوان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از کارآمدتر</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راهکارها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چندرسانه‌ا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مطرح گرد</w:t>
      </w:r>
      <w:r w:rsidRPr="00CC37BF">
        <w:rPr>
          <w:rFonts w:ascii="B Lotus" w:eastAsiaTheme="majorEastAsia" w:hAnsi="B Lotus" w:cs="B Nazanin" w:hint="cs"/>
          <w:color w:val="000000"/>
          <w:rtl/>
          <w:lang w:val="fa-IR" w:bidi="fa-IR"/>
        </w:rPr>
        <w:t>یده</w:t>
      </w:r>
      <w:r w:rsidRPr="00CC37BF">
        <w:rPr>
          <w:rFonts w:ascii="B Lotus" w:eastAsiaTheme="majorEastAsia" w:hAnsi="B Lotus" w:cs="B Nazanin"/>
          <w:color w:val="000000"/>
          <w:rtl/>
          <w:lang w:val="fa-IR" w:bidi="fa-IR"/>
        </w:rPr>
        <w:t xml:space="preserve"> است.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و</w:t>
      </w:r>
      <w:r w:rsidRPr="00CC37BF">
        <w:rPr>
          <w:rFonts w:ascii="B Lotus" w:eastAsiaTheme="majorEastAsia" w:hAnsi="B Lotus" w:cs="B Nazanin" w:hint="cs"/>
          <w:color w:val="000000"/>
          <w:rtl/>
          <w:lang w:val="fa-IR" w:bidi="fa-IR"/>
        </w:rPr>
        <w:t>یژگی‌هایی</w:t>
      </w:r>
      <w:r w:rsidRPr="00CC37BF">
        <w:rPr>
          <w:rFonts w:ascii="B Lotus" w:eastAsiaTheme="majorEastAsia" w:hAnsi="B Lotus" w:cs="B Nazanin"/>
          <w:color w:val="000000"/>
          <w:rtl/>
          <w:lang w:val="fa-IR" w:bidi="fa-IR"/>
        </w:rPr>
        <w:t xml:space="preserve">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حساس</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شد</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به شرا</w:t>
      </w:r>
      <w:r w:rsidRPr="00CC37BF">
        <w:rPr>
          <w:rFonts w:ascii="B Lotus" w:eastAsiaTheme="majorEastAsia" w:hAnsi="B Lotus" w:cs="B Nazanin" w:hint="cs"/>
          <w:color w:val="000000"/>
          <w:rtl/>
          <w:lang w:val="fa-IR" w:bidi="fa-IR"/>
        </w:rPr>
        <w:t>یط</w:t>
      </w:r>
      <w:r w:rsidRPr="00CC37BF">
        <w:rPr>
          <w:rFonts w:ascii="B Lotus" w:eastAsiaTheme="majorEastAsia" w:hAnsi="B Lotus" w:cs="B Nazanin"/>
          <w:color w:val="000000"/>
          <w:rtl/>
          <w:lang w:val="fa-IR" w:bidi="fa-IR"/>
        </w:rPr>
        <w:t xml:space="preserve"> اول</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و پارامترها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کنترل، عدم دوره‌</w:t>
      </w:r>
      <w:r w:rsidRPr="00CC37BF">
        <w:rPr>
          <w:rFonts w:ascii="B Lotus" w:eastAsiaTheme="majorEastAsia" w:hAnsi="B Lotus" w:cs="B Nazanin" w:hint="cs"/>
          <w:color w:val="000000"/>
          <w:rtl/>
          <w:lang w:val="fa-IR" w:bidi="fa-IR"/>
        </w:rPr>
        <w:t>ای</w:t>
      </w:r>
      <w:r w:rsidRPr="00CC37BF">
        <w:rPr>
          <w:rFonts w:ascii="B Lotus" w:eastAsiaTheme="majorEastAsia" w:hAnsi="B Lotus" w:cs="B Nazanin"/>
          <w:color w:val="000000"/>
          <w:rtl/>
          <w:lang w:val="fa-IR" w:bidi="fa-IR"/>
        </w:rPr>
        <w:t xml:space="preserve"> بودن (</w:t>
      </w:r>
      <w:r w:rsidRPr="00CC37BF">
        <w:rPr>
          <w:rFonts w:ascii="B Lotus" w:eastAsiaTheme="majorEastAsia" w:hAnsi="B Lotus" w:cs="B Nazanin"/>
          <w:color w:val="000000"/>
          <w:lang w:val="fa-IR"/>
        </w:rPr>
        <w:t>Non-periodicity</w:t>
      </w:r>
      <w:r w:rsidRPr="00CC37BF">
        <w:rPr>
          <w:rFonts w:ascii="B Lotus" w:eastAsiaTheme="majorEastAsia" w:hAnsi="B Lotus" w:cs="B Nazanin"/>
          <w:color w:val="000000"/>
          <w:rtl/>
          <w:lang w:val="fa-IR" w:bidi="fa-IR"/>
        </w:rPr>
        <w:t>)، شبه‌تصادف</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بودن فوق‌العاده و شبه‌نو</w:t>
      </w:r>
      <w:r w:rsidRPr="00CC37BF">
        <w:rPr>
          <w:rFonts w:ascii="B Lotus" w:eastAsiaTheme="majorEastAsia" w:hAnsi="B Lotus" w:cs="B Nazanin" w:hint="cs"/>
          <w:color w:val="000000"/>
          <w:rtl/>
          <w:lang w:val="fa-IR" w:bidi="fa-IR"/>
        </w:rPr>
        <w:t>یز</w:t>
      </w:r>
      <w:r w:rsidRPr="00CC37BF">
        <w:rPr>
          <w:rFonts w:ascii="B Lotus" w:eastAsiaTheme="majorEastAsia" w:hAnsi="B Lotus" w:cs="B Nazanin"/>
          <w:color w:val="000000"/>
          <w:rtl/>
          <w:lang w:val="fa-IR" w:bidi="fa-IR"/>
        </w:rPr>
        <w:t xml:space="preserve"> بودن خروج</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بستر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w:t>
      </w:r>
      <w:r w:rsidRPr="00CC37BF">
        <w:rPr>
          <w:rFonts w:ascii="B Lotus" w:eastAsiaTheme="majorEastAsia" w:hAnsi="B Lotus" w:cs="B Nazanin" w:hint="cs"/>
          <w:color w:val="000000"/>
          <w:rtl/>
          <w:lang w:val="fa-IR" w:bidi="fa-IR"/>
        </w:rPr>
        <w:t>یده‌آل</w:t>
      </w:r>
      <w:r w:rsidRPr="00CC37BF">
        <w:rPr>
          <w:rFonts w:ascii="B Lotus" w:eastAsiaTheme="majorEastAsia" w:hAnsi="B Lotus" w:cs="B Nazanin"/>
          <w:color w:val="000000"/>
          <w:rtl/>
          <w:lang w:val="fa-IR" w:bidi="fa-IR"/>
        </w:rPr>
        <w:t xml:space="preserve">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دو فاز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یعنی</w:t>
      </w:r>
      <w:r w:rsidRPr="00CC37BF">
        <w:rPr>
          <w:rFonts w:ascii="B Lotus" w:eastAsiaTheme="majorEastAsia" w:hAnsi="B Lotus" w:cs="B Nazanin"/>
          <w:color w:val="000000"/>
          <w:rtl/>
          <w:lang w:val="fa-IR" w:bidi="fa-IR"/>
        </w:rPr>
        <w:t xml:space="preserve"> آشفته‌ساز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Confusion</w:t>
      </w:r>
      <w:r w:rsidRPr="00CC37BF">
        <w:rPr>
          <w:rFonts w:ascii="B Lotus" w:eastAsiaTheme="majorEastAsia" w:hAnsi="B Lotus" w:cs="B Nazanin"/>
          <w:color w:val="000000"/>
          <w:rtl/>
          <w:lang w:val="fa-IR" w:bidi="fa-IR"/>
        </w:rPr>
        <w:t>) و انتشار (</w:t>
      </w:r>
      <w:r w:rsidRPr="00CC37BF">
        <w:rPr>
          <w:rFonts w:ascii="B Lotus" w:eastAsiaTheme="majorEastAsia" w:hAnsi="B Lotus" w:cs="B Nazanin"/>
          <w:color w:val="000000"/>
          <w:lang w:val="fa-IR"/>
        </w:rPr>
        <w:t>Diffusion</w:t>
      </w:r>
      <w:r w:rsidRPr="00CC37BF">
        <w:rPr>
          <w:rFonts w:ascii="B Lotus" w:eastAsiaTheme="majorEastAsia" w:hAnsi="B Lotus" w:cs="B Nazanin"/>
          <w:color w:val="000000"/>
          <w:rtl/>
          <w:lang w:val="fa-IR" w:bidi="fa-IR"/>
        </w:rPr>
        <w:t>) فراهم م</w:t>
      </w:r>
      <w:r w:rsidRPr="00CC37BF">
        <w:rPr>
          <w:rFonts w:ascii="B Lotus" w:eastAsiaTheme="majorEastAsia" w:hAnsi="B Lotus" w:cs="B Nazanin" w:hint="cs"/>
          <w:color w:val="000000"/>
          <w:rtl/>
          <w:lang w:val="fa-IR" w:bidi="fa-IR"/>
        </w:rPr>
        <w:t>ی‌سازند</w:t>
      </w:r>
      <w:r w:rsidRPr="00CC37BF">
        <w:rPr>
          <w:rFonts w:ascii="B Lotus" w:eastAsiaTheme="majorEastAsia" w:hAnsi="B Lotus" w:cs="B Nazanin"/>
          <w:color w:val="000000"/>
          <w:rtl/>
          <w:lang w:val="fa-IR" w:bidi="fa-IR"/>
        </w:rPr>
        <w:t xml:space="preserve"> [1, 3, 6]. با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حال،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کم‌بعد (مانند نگاشت لوجست</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یک‌بعدی</w:t>
      </w:r>
      <w:r w:rsidRPr="00CC37BF">
        <w:rPr>
          <w:rFonts w:ascii="B Lotus" w:eastAsiaTheme="majorEastAsia" w:hAnsi="B Lotus" w:cs="B Nazanin"/>
          <w:color w:val="000000"/>
          <w:rtl/>
          <w:lang w:val="fa-IR" w:bidi="fa-IR"/>
        </w:rPr>
        <w:t>)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محدود و امکان بازساز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فاز، در برابر حملات پ</w:t>
      </w:r>
      <w:r w:rsidRPr="00CC37BF">
        <w:rPr>
          <w:rFonts w:ascii="B Lotus" w:eastAsiaTheme="majorEastAsia" w:hAnsi="B Lotus" w:cs="B Nazanin" w:hint="cs"/>
          <w:color w:val="000000"/>
          <w:rtl/>
          <w:lang w:val="fa-IR" w:bidi="fa-IR"/>
        </w:rPr>
        <w:t>یشرفته</w:t>
      </w:r>
      <w:r w:rsidRPr="00CC37BF">
        <w:rPr>
          <w:rFonts w:ascii="B Lotus" w:eastAsiaTheme="majorEastAsia" w:hAnsi="B Lotus" w:cs="B Nazanin"/>
          <w:color w:val="000000"/>
          <w:rtl/>
          <w:lang w:val="fa-IR" w:bidi="fa-IR"/>
        </w:rPr>
        <w:t xml:space="preserve"> سا</w:t>
      </w:r>
      <w:r w:rsidRPr="00CC37BF">
        <w:rPr>
          <w:rFonts w:ascii="B Lotus" w:eastAsiaTheme="majorEastAsia" w:hAnsi="B Lotus" w:cs="B Nazanin" w:hint="cs"/>
          <w:color w:val="000000"/>
          <w:rtl/>
          <w:lang w:val="fa-IR" w:bidi="fa-IR"/>
        </w:rPr>
        <w:t>یبری</w:t>
      </w:r>
      <w:r w:rsidRPr="00CC37BF">
        <w:rPr>
          <w:rFonts w:ascii="B Lotus" w:eastAsiaTheme="majorEastAsia" w:hAnsi="B Lotus" w:cs="B Nazanin"/>
          <w:color w:val="000000"/>
          <w:rtl/>
          <w:lang w:val="fa-IR" w:bidi="fa-IR"/>
        </w:rPr>
        <w:t xml:space="preserve"> آس</w:t>
      </w:r>
      <w:r w:rsidRPr="00CC37BF">
        <w:rPr>
          <w:rFonts w:ascii="B Lotus" w:eastAsiaTheme="majorEastAsia" w:hAnsi="B Lotus" w:cs="B Nazanin" w:hint="cs"/>
          <w:color w:val="000000"/>
          <w:rtl/>
          <w:lang w:val="fa-IR" w:bidi="fa-IR"/>
        </w:rPr>
        <w:t>یب‌پذیرند</w:t>
      </w:r>
      <w:r w:rsidRPr="00CC37BF">
        <w:rPr>
          <w:rFonts w:ascii="B Lotus" w:eastAsiaTheme="majorEastAsia" w:hAnsi="B Lotus" w:cs="B Nazanin"/>
          <w:color w:val="000000"/>
          <w:rtl/>
          <w:lang w:val="fa-IR" w:bidi="fa-IR"/>
        </w:rPr>
        <w:t xml:space="preserve"> [3]. از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رو، به‌کارگ</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ابرآشوب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چندبعد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Hyperchaotic Systems</w:t>
      </w:r>
      <w:r w:rsidRPr="00CC37BF">
        <w:rPr>
          <w:rFonts w:ascii="B Lotus" w:eastAsiaTheme="majorEastAsia" w:hAnsi="B Lotus" w:cs="B Nazanin"/>
          <w:color w:val="000000"/>
          <w:rtl/>
          <w:lang w:val="fa-IR" w:bidi="fa-IR"/>
        </w:rPr>
        <w:t>) با ب</w:t>
      </w:r>
      <w:r w:rsidRPr="00CC37BF">
        <w:rPr>
          <w:rFonts w:ascii="B Lotus" w:eastAsiaTheme="majorEastAsia" w:hAnsi="B Lotus" w:cs="B Nazanin" w:hint="cs"/>
          <w:color w:val="000000"/>
          <w:rtl/>
          <w:lang w:val="fa-IR" w:bidi="fa-IR"/>
        </w:rPr>
        <w:t>یش</w:t>
      </w:r>
      <w:r w:rsidRPr="00CC37BF">
        <w:rPr>
          <w:rFonts w:ascii="B Lotus" w:eastAsiaTheme="majorEastAsia" w:hAnsi="B Lotus" w:cs="B Nazanin"/>
          <w:color w:val="000000"/>
          <w:rtl/>
          <w:lang w:val="fa-IR" w:bidi="fa-IR"/>
        </w:rPr>
        <w:t xml:space="preserve"> از </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توان نما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ل</w:t>
      </w:r>
      <w:r w:rsidRPr="00CC37BF">
        <w:rPr>
          <w:rFonts w:ascii="B Lotus" w:eastAsiaTheme="majorEastAsia" w:hAnsi="B Lotus" w:cs="B Nazanin" w:hint="cs"/>
          <w:color w:val="000000"/>
          <w:rtl/>
          <w:lang w:val="fa-IR" w:bidi="fa-IR"/>
        </w:rPr>
        <w:t>یاپانوف</w:t>
      </w:r>
      <w:r w:rsidRPr="00CC37BF">
        <w:rPr>
          <w:rFonts w:ascii="B Lotus" w:eastAsiaTheme="majorEastAsia" w:hAnsi="B Lotus" w:cs="B Nazanin"/>
          <w:color w:val="000000"/>
          <w:rtl/>
          <w:lang w:val="fa-IR" w:bidi="fa-IR"/>
        </w:rPr>
        <w:t xml:space="preserve"> مثبت (</w:t>
      </w:r>
      <w:r w:rsidRPr="00CC37BF">
        <w:rPr>
          <w:rFonts w:ascii="B Lotus" w:eastAsiaTheme="majorEastAsia" w:hAnsi="B Lotus" w:cs="B Nazanin"/>
          <w:color w:val="000000"/>
          <w:lang w:val="fa-IR"/>
        </w:rPr>
        <w:t>Positive Lyapunov Exponent</w:t>
      </w:r>
      <w:r w:rsidRPr="00CC37BF">
        <w:rPr>
          <w:rFonts w:ascii="B Lotus" w:eastAsiaTheme="majorEastAsia" w:hAnsi="B Lotus" w:cs="B Nazanin"/>
          <w:color w:val="000000"/>
          <w:rtl/>
          <w:lang w:val="fa-IR" w:bidi="fa-IR"/>
        </w:rPr>
        <w:t>)، پ</w:t>
      </w:r>
      <w:r w:rsidRPr="00CC37BF">
        <w:rPr>
          <w:rFonts w:ascii="B Lotus" w:eastAsiaTheme="majorEastAsia" w:hAnsi="B Lotus" w:cs="B Nazanin" w:hint="cs"/>
          <w:color w:val="000000"/>
          <w:rtl/>
          <w:lang w:val="fa-IR" w:bidi="fa-IR"/>
        </w:rPr>
        <w:t>یچیدگی</w:t>
      </w:r>
      <w:r w:rsidRPr="00CC37BF">
        <w:rPr>
          <w:rFonts w:ascii="B Lotus" w:eastAsiaTheme="majorEastAsia" w:hAnsi="B Lotus" w:cs="B Nazanin"/>
          <w:color w:val="000000"/>
          <w:rtl/>
          <w:lang w:val="fa-IR" w:bidi="fa-IR"/>
        </w:rPr>
        <w:t xml:space="preserve"> و امن</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را به طرز چشمگ</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ارتقا م</w:t>
      </w:r>
      <w:r w:rsidRPr="00CC37BF">
        <w:rPr>
          <w:rFonts w:ascii="B Lotus" w:eastAsiaTheme="majorEastAsia" w:hAnsi="B Lotus" w:cs="B Nazanin" w:hint="cs"/>
          <w:color w:val="000000"/>
          <w:rtl/>
          <w:lang w:val="fa-IR" w:bidi="fa-IR"/>
        </w:rPr>
        <w:t>ی‌دهد</w:t>
      </w:r>
      <w:r w:rsidRPr="00CC37BF">
        <w:rPr>
          <w:rFonts w:ascii="B Lotus" w:eastAsiaTheme="majorEastAsia" w:hAnsi="B Lotus" w:cs="B Nazanin"/>
          <w:color w:val="000000"/>
          <w:rtl/>
          <w:lang w:val="fa-IR" w:bidi="fa-IR"/>
        </w:rPr>
        <w:t xml:space="preserve"> [1, 10].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ابرآشوب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۵ بعد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یشنهادی</w:t>
      </w:r>
      <w:r w:rsidRPr="00CC37BF">
        <w:rPr>
          <w:rFonts w:ascii="B Lotus" w:eastAsiaTheme="majorEastAsia" w:hAnsi="B Lotus" w:cs="B Nazanin"/>
          <w:color w:val="000000"/>
          <w:rtl/>
          <w:lang w:val="fa-IR" w:bidi="fa-IR"/>
        </w:rPr>
        <w:t xml:space="preserve"> در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پژوهش،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دارا بودن توان‌ها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ل</w:t>
      </w:r>
      <w:r w:rsidRPr="00CC37BF">
        <w:rPr>
          <w:rFonts w:ascii="B Lotus" w:eastAsiaTheme="majorEastAsia" w:hAnsi="B Lotus" w:cs="B Nazanin" w:hint="cs"/>
          <w:color w:val="000000"/>
          <w:rtl/>
          <w:lang w:val="fa-IR" w:bidi="fa-IR"/>
        </w:rPr>
        <w:t>یاپانوف</w:t>
      </w:r>
      <w:r w:rsidRPr="00CC37BF">
        <w:rPr>
          <w:rFonts w:ascii="B Lotus" w:eastAsiaTheme="majorEastAsia" w:hAnsi="B Lotus" w:cs="B Nazanin"/>
          <w:color w:val="000000"/>
          <w:rtl/>
          <w:lang w:val="fa-IR" w:bidi="fa-IR"/>
        </w:rPr>
        <w:t xml:space="preserve"> مثبت متعدد و رفتارها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نوسان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یچیده،</w:t>
      </w:r>
      <w:r w:rsidRPr="00CC37BF">
        <w:rPr>
          <w:rFonts w:ascii="B Lotus" w:eastAsiaTheme="majorEastAsia" w:hAnsi="B Lotus" w:cs="B Nazanin"/>
          <w:color w:val="000000"/>
          <w:rtl/>
          <w:lang w:val="fa-IR" w:bidi="fa-IR"/>
        </w:rPr>
        <w:t xml:space="preserve">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یدی</w:t>
      </w:r>
      <w:r w:rsidRPr="00CC37BF">
        <w:rPr>
          <w:rFonts w:ascii="B Lotus" w:eastAsiaTheme="majorEastAsia" w:hAnsi="B Lotus" w:cs="B Nazanin"/>
          <w:color w:val="000000"/>
          <w:rtl/>
          <w:lang w:val="fa-IR" w:bidi="fa-IR"/>
        </w:rPr>
        <w:t xml:space="preserve"> فراتر از 2^500 ا</w:t>
      </w:r>
      <w:r w:rsidRPr="00CC37BF">
        <w:rPr>
          <w:rFonts w:ascii="B Lotus" w:eastAsiaTheme="majorEastAsia" w:hAnsi="B Lotus" w:cs="B Nazanin" w:hint="cs"/>
          <w:color w:val="000000"/>
          <w:rtl/>
          <w:lang w:val="fa-IR" w:bidi="fa-IR"/>
        </w:rPr>
        <w:t>یجاد</w:t>
      </w:r>
      <w:r w:rsidRPr="00CC37BF">
        <w:rPr>
          <w:rFonts w:ascii="B Lotus" w:eastAsiaTheme="majorEastAsia" w:hAnsi="B Lotus" w:cs="B Nazanin"/>
          <w:color w:val="000000"/>
          <w:rtl/>
          <w:lang w:val="fa-IR" w:bidi="fa-IR"/>
        </w:rPr>
        <w:t xml:space="preserve"> نموده و امکان هرگونه بازساز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فاز (</w:t>
      </w:r>
      <w:r w:rsidRPr="00CC37BF">
        <w:rPr>
          <w:rFonts w:ascii="B Lotus" w:eastAsiaTheme="majorEastAsia" w:hAnsi="B Lotus" w:cs="B Nazanin"/>
          <w:color w:val="000000"/>
          <w:lang w:val="fa-IR"/>
        </w:rPr>
        <w:t>Phase Space Reconstruction</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یا</w:t>
      </w:r>
      <w:r w:rsidRPr="00CC37BF">
        <w:rPr>
          <w:rFonts w:ascii="B Lotus" w:eastAsiaTheme="majorEastAsia" w:hAnsi="B Lotus" w:cs="B Nazanin"/>
          <w:color w:val="000000"/>
          <w:rtl/>
          <w:lang w:val="fa-IR" w:bidi="fa-IR"/>
        </w:rPr>
        <w:t xml:space="preserve"> حملات جستجو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فراگ</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Brute-force</w:t>
      </w:r>
      <w:r w:rsidRPr="00CC37BF">
        <w:rPr>
          <w:rFonts w:ascii="B Lotus" w:eastAsiaTheme="majorEastAsia" w:hAnsi="B Lotus" w:cs="B Nazanin"/>
          <w:color w:val="000000"/>
          <w:rtl/>
          <w:lang w:val="fa-IR" w:bidi="fa-IR"/>
        </w:rPr>
        <w:t>) را سلب م</w:t>
      </w:r>
      <w:r w:rsidRPr="00CC37BF">
        <w:rPr>
          <w:rFonts w:ascii="B Lotus" w:eastAsiaTheme="majorEastAsia" w:hAnsi="B Lotus" w:cs="B Nazanin" w:hint="cs"/>
          <w:color w:val="000000"/>
          <w:rtl/>
          <w:lang w:val="fa-IR" w:bidi="fa-IR"/>
        </w:rPr>
        <w:t>ی‌کند،</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rtl/>
          <w:lang w:val="fa-IR" w:bidi="fa-IR"/>
        </w:rPr>
        <w:lastRenderedPageBreak/>
        <w:t>ضمن آنکه بستر مناسب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را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دست</w:t>
      </w:r>
      <w:r w:rsidRPr="00CC37BF">
        <w:rPr>
          <w:rFonts w:ascii="B Lotus" w:eastAsiaTheme="majorEastAsia" w:hAnsi="B Lotus" w:cs="B Nazanin" w:hint="cs"/>
          <w:color w:val="000000"/>
          <w:rtl/>
          <w:lang w:val="fa-IR" w:bidi="fa-IR"/>
        </w:rPr>
        <w:t>یابی</w:t>
      </w:r>
      <w:r w:rsidRPr="00CC37BF">
        <w:rPr>
          <w:rFonts w:ascii="B Lotus" w:eastAsiaTheme="majorEastAsia" w:hAnsi="B Lotus" w:cs="B Nazanin"/>
          <w:color w:val="000000"/>
          <w:rtl/>
          <w:lang w:val="fa-IR" w:bidi="fa-IR"/>
        </w:rPr>
        <w:t xml:space="preserve"> به آنتروپ</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آرمان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(7.9985 ب</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و شاخص‌ها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تفاضل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استاندارد (</w:t>
      </w:r>
      <w:r w:rsidRPr="00CC37BF">
        <w:rPr>
          <w:rFonts w:ascii="B Lotus" w:eastAsiaTheme="majorEastAsia" w:hAnsi="B Lotus" w:cs="B Nazanin"/>
          <w:color w:val="000000"/>
          <w:lang w:val="fa-IR"/>
        </w:rPr>
        <w:t xml:space="preserve">NPCR &gt; </w:t>
      </w:r>
      <w:r w:rsidRPr="00CC37BF">
        <w:rPr>
          <w:rFonts w:ascii="B Lotus" w:eastAsiaTheme="majorEastAsia" w:hAnsi="B Lotus" w:cs="B Nazanin"/>
          <w:color w:val="000000"/>
          <w:rtl/>
          <w:lang w:val="fa-IR" w:bidi="fa-IR"/>
        </w:rPr>
        <w:t xml:space="preserve">99.62% و </w:t>
      </w:r>
      <w:r w:rsidRPr="00CC37BF">
        <w:rPr>
          <w:rFonts w:ascii="B Lotus" w:eastAsiaTheme="majorEastAsia" w:hAnsi="B Lotus" w:cs="B Nazanin"/>
          <w:color w:val="000000"/>
          <w:lang w:val="fa-IR"/>
        </w:rPr>
        <w:t xml:space="preserve">UACI ~ </w:t>
      </w:r>
      <w:r w:rsidRPr="00CC37BF">
        <w:rPr>
          <w:rFonts w:ascii="B Lotus" w:eastAsiaTheme="majorEastAsia" w:hAnsi="B Lotus" w:cs="B Nazanin"/>
          <w:color w:val="000000"/>
          <w:rtl/>
          <w:lang w:val="fa-IR" w:bidi="fa-IR"/>
        </w:rPr>
        <w:t>33.51%) فراهم م</w:t>
      </w:r>
      <w:r w:rsidRPr="00CC37BF">
        <w:rPr>
          <w:rFonts w:ascii="B Lotus" w:eastAsiaTheme="majorEastAsia" w:hAnsi="B Lotus" w:cs="B Nazanin" w:hint="cs"/>
          <w:color w:val="000000"/>
          <w:rtl/>
          <w:lang w:val="fa-IR" w:bidi="fa-IR"/>
        </w:rPr>
        <w:t>ی‌نماید</w:t>
      </w:r>
      <w:r w:rsidRPr="00CC37BF">
        <w:rPr>
          <w:rFonts w:ascii="B Lotus" w:eastAsiaTheme="majorEastAsia" w:hAnsi="B Lotus" w:cs="B Nazanin"/>
          <w:color w:val="000000"/>
          <w:rtl/>
          <w:lang w:val="fa-IR" w:bidi="fa-IR"/>
        </w:rPr>
        <w:t xml:space="preserve"> [1, 3, 6].</w:t>
      </w:r>
    </w:p>
    <w:p w14:paraId="27992C9B" w14:textId="77777777" w:rsidR="00455029" w:rsidRPr="00CC37BF" w:rsidRDefault="00455029" w:rsidP="00CC37BF">
      <w:pPr>
        <w:bidi/>
        <w:rPr>
          <w:rFonts w:ascii="B Lotus" w:eastAsiaTheme="majorEastAsia" w:hAnsi="B Lotus" w:cs="B Nazanin"/>
          <w:color w:val="000000"/>
          <w:lang w:val="fa-IR"/>
        </w:rPr>
      </w:pPr>
    </w:p>
    <w:p w14:paraId="3A50F865"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از</w:t>
      </w:r>
      <w:r w:rsidRPr="00CC37BF">
        <w:rPr>
          <w:rFonts w:ascii="B Lotus" w:eastAsiaTheme="majorEastAsia" w:hAnsi="B Lotus" w:cs="B Nazanin"/>
          <w:color w:val="000000"/>
          <w:rtl/>
          <w:lang w:val="fa-IR" w:bidi="fa-IR"/>
        </w:rPr>
        <w:t xml:space="preserve"> سو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یگر،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از نقاط ضعف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الگور</w:t>
      </w:r>
      <w:r w:rsidRPr="00CC37BF">
        <w:rPr>
          <w:rFonts w:ascii="B Lotus" w:eastAsiaTheme="majorEastAsia" w:hAnsi="B Lotus" w:cs="B Nazanin" w:hint="cs"/>
          <w:color w:val="000000"/>
          <w:rtl/>
          <w:lang w:val="fa-IR" w:bidi="fa-IR"/>
        </w:rPr>
        <w:t>یتم‌های</w:t>
      </w:r>
      <w:r w:rsidRPr="00CC37BF">
        <w:rPr>
          <w:rFonts w:ascii="B Lotus" w:eastAsiaTheme="majorEastAsia" w:hAnsi="B Lotus" w:cs="B Nazanin"/>
          <w:color w:val="000000"/>
          <w:rtl/>
          <w:lang w:val="fa-IR" w:bidi="fa-IR"/>
        </w:rPr>
        <w:t xml:space="preserve"> 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سنت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عدم وابستگ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مستق</w:t>
      </w:r>
      <w:r w:rsidRPr="00CC37BF">
        <w:rPr>
          <w:rFonts w:ascii="B Lotus" w:eastAsiaTheme="majorEastAsia" w:hAnsi="B Lotus" w:cs="B Nazanin" w:hint="cs"/>
          <w:color w:val="000000"/>
          <w:rtl/>
          <w:lang w:val="fa-IR" w:bidi="fa-IR"/>
        </w:rPr>
        <w:t>یم</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 محتوا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ورود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است. در صورت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که کل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مستقل از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باشد،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در برابر حملات متن‌واضح برگز</w:t>
      </w:r>
      <w:r w:rsidRPr="00CC37BF">
        <w:rPr>
          <w:rFonts w:ascii="B Lotus" w:eastAsiaTheme="majorEastAsia" w:hAnsi="B Lotus" w:cs="B Nazanin" w:hint="cs"/>
          <w:color w:val="000000"/>
          <w:rtl/>
          <w:lang w:val="fa-IR" w:bidi="fa-IR"/>
        </w:rPr>
        <w:t>یده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Chosen-Plaintext Attack</w:t>
      </w:r>
      <w:r w:rsidRPr="00CC37BF">
        <w:rPr>
          <w:rFonts w:ascii="B Lotus" w:eastAsiaTheme="majorEastAsia" w:hAnsi="B Lotus" w:cs="B Nazanin"/>
          <w:color w:val="000000"/>
          <w:rtl/>
          <w:lang w:val="fa-IR" w:bidi="fa-IR"/>
        </w:rPr>
        <w:t>) و متن‌واضح معلوم (</w:t>
      </w:r>
      <w:r w:rsidRPr="00CC37BF">
        <w:rPr>
          <w:rFonts w:ascii="B Lotus" w:eastAsiaTheme="majorEastAsia" w:hAnsi="B Lotus" w:cs="B Nazanin"/>
          <w:color w:val="000000"/>
          <w:lang w:val="fa-IR"/>
        </w:rPr>
        <w:t>Known-Plaintext Attack</w:t>
      </w:r>
      <w:r w:rsidRPr="00CC37BF">
        <w:rPr>
          <w:rFonts w:ascii="B Lotus" w:eastAsiaTheme="majorEastAsia" w:hAnsi="B Lotus" w:cs="B Nazanin"/>
          <w:color w:val="000000"/>
          <w:rtl/>
          <w:lang w:val="fa-IR" w:bidi="fa-IR"/>
        </w:rPr>
        <w:t>) آس</w:t>
      </w:r>
      <w:r w:rsidRPr="00CC37BF">
        <w:rPr>
          <w:rFonts w:ascii="B Lotus" w:eastAsiaTheme="majorEastAsia" w:hAnsi="B Lotus" w:cs="B Nazanin" w:hint="cs"/>
          <w:color w:val="000000"/>
          <w:rtl/>
          <w:lang w:val="fa-IR" w:bidi="fa-IR"/>
        </w:rPr>
        <w:t>یب‌پذیر</w:t>
      </w:r>
      <w:r w:rsidRPr="00CC37BF">
        <w:rPr>
          <w:rFonts w:ascii="B Lotus" w:eastAsiaTheme="majorEastAsia" w:hAnsi="B Lotus" w:cs="B Nazanin"/>
          <w:color w:val="000000"/>
          <w:rtl/>
          <w:lang w:val="fa-IR" w:bidi="fa-IR"/>
        </w:rPr>
        <w:t xml:space="preserve"> خواهد بود [1, 5].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رفع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خلاء، در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پژوهش از شبکه‌ها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عصب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به‌و</w:t>
      </w:r>
      <w:r w:rsidRPr="00CC37BF">
        <w:rPr>
          <w:rFonts w:ascii="B Lotus" w:eastAsiaTheme="majorEastAsia" w:hAnsi="B Lotus" w:cs="B Nazanin" w:hint="cs"/>
          <w:color w:val="000000"/>
          <w:rtl/>
          <w:lang w:val="fa-IR" w:bidi="fa-IR"/>
        </w:rPr>
        <w:t>یژه</w:t>
      </w:r>
      <w:r w:rsidRPr="00CC37BF">
        <w:rPr>
          <w:rFonts w:ascii="B Lotus" w:eastAsiaTheme="majorEastAsia" w:hAnsi="B Lotus" w:cs="B Nazanin"/>
          <w:color w:val="000000"/>
          <w:rtl/>
          <w:lang w:val="fa-IR" w:bidi="fa-IR"/>
        </w:rPr>
        <w:t xml:space="preserve"> معمار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U-Net</w:t>
      </w:r>
      <w:r w:rsidRPr="00CC37BF">
        <w:rPr>
          <w:rFonts w:ascii="B Lotus" w:eastAsiaTheme="majorEastAsia" w:hAnsi="B Lotus" w:cs="B Nazanin"/>
          <w:color w:val="000000"/>
          <w:rtl/>
          <w:lang w:val="fa-IR" w:bidi="fa-IR"/>
        </w:rPr>
        <w:t xml:space="preserve"> جهت قطعه‌بند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معنا</w:t>
      </w:r>
      <w:r w:rsidRPr="00CC37BF">
        <w:rPr>
          <w:rFonts w:ascii="B Lotus" w:eastAsiaTheme="majorEastAsia" w:hAnsi="B Lotus" w:cs="B Nazanin" w:hint="cs"/>
          <w:color w:val="000000"/>
          <w:rtl/>
          <w:lang w:val="fa-IR" w:bidi="fa-IR"/>
        </w:rPr>
        <w:t>یی</w:t>
      </w:r>
      <w:r w:rsidRPr="00CC37BF">
        <w:rPr>
          <w:rFonts w:ascii="B Lotus" w:eastAsiaTheme="majorEastAsia" w:hAnsi="B Lotus" w:cs="B Nazanin"/>
          <w:color w:val="000000"/>
          <w:rtl/>
          <w:lang w:val="fa-IR" w:bidi="fa-IR"/>
        </w:rPr>
        <w:t xml:space="preserve"> نواح</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حساس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ROI</w:t>
      </w:r>
      <w:r w:rsidRPr="00CC37BF">
        <w:rPr>
          <w:rFonts w:ascii="B Lotus" w:eastAsiaTheme="majorEastAsia" w:hAnsi="B Lotus" w:cs="B Nazanin"/>
          <w:color w:val="000000"/>
          <w:rtl/>
          <w:lang w:val="fa-IR" w:bidi="fa-IR"/>
        </w:rPr>
        <w:t>) و استخراج خصوص</w:t>
      </w:r>
      <w:r w:rsidRPr="00CC37BF">
        <w:rPr>
          <w:rFonts w:ascii="B Lotus" w:eastAsiaTheme="majorEastAsia" w:hAnsi="B Lotus" w:cs="B Nazanin" w:hint="cs"/>
          <w:color w:val="000000"/>
          <w:rtl/>
          <w:lang w:val="fa-IR" w:bidi="fa-IR"/>
        </w:rPr>
        <w:t>یات</w:t>
      </w:r>
      <w:r w:rsidRPr="00CC37BF">
        <w:rPr>
          <w:rFonts w:ascii="B Lotus" w:eastAsiaTheme="majorEastAsia" w:hAnsi="B Lotus" w:cs="B Nazanin"/>
          <w:color w:val="000000"/>
          <w:rtl/>
          <w:lang w:val="fa-IR" w:bidi="fa-IR"/>
        </w:rPr>
        <w:t xml:space="preserve"> آمار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وابسته به محتوا استفاده م</w:t>
      </w:r>
      <w:r w:rsidRPr="00CC37BF">
        <w:rPr>
          <w:rFonts w:ascii="B Lotus" w:eastAsiaTheme="majorEastAsia" w:hAnsi="B Lotus" w:cs="B Nazanin" w:hint="cs"/>
          <w:color w:val="000000"/>
          <w:rtl/>
          <w:lang w:val="fa-IR" w:bidi="fa-IR"/>
        </w:rPr>
        <w:t>ی‌شود</w:t>
      </w:r>
      <w:r w:rsidRPr="00CC37BF">
        <w:rPr>
          <w:rFonts w:ascii="B Lotus" w:eastAsiaTheme="majorEastAsia" w:hAnsi="B Lotus" w:cs="B Nazanin"/>
          <w:color w:val="000000"/>
          <w:rtl/>
          <w:lang w:val="fa-IR" w:bidi="fa-IR"/>
        </w:rPr>
        <w:t xml:space="preserve"> [1, 2]. انتخاب معمار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U-Net</w:t>
      </w:r>
      <w:r w:rsidRPr="00CC37BF">
        <w:rPr>
          <w:rFonts w:ascii="B Lotus" w:eastAsiaTheme="majorEastAsia" w:hAnsi="B Lotus" w:cs="B Nazanin"/>
          <w:color w:val="000000"/>
          <w:rtl/>
          <w:lang w:val="fa-IR" w:bidi="fa-IR"/>
        </w:rPr>
        <w:t xml:space="preserve">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دا</w:t>
      </w:r>
      <w:r w:rsidRPr="00CC37BF">
        <w:rPr>
          <w:rFonts w:ascii="B Lotus" w:eastAsiaTheme="majorEastAsia" w:hAnsi="B Lotus" w:cs="B Nazanin" w:hint="cs"/>
          <w:color w:val="000000"/>
          <w:rtl/>
          <w:lang w:val="fa-IR" w:bidi="fa-IR"/>
        </w:rPr>
        <w:t>را</w:t>
      </w:r>
      <w:r w:rsidRPr="00CC37BF">
        <w:rPr>
          <w:rFonts w:ascii="B Lotus" w:eastAsiaTheme="majorEastAsia" w:hAnsi="B Lotus" w:cs="B Nazanin"/>
          <w:color w:val="000000"/>
          <w:rtl/>
          <w:lang w:val="fa-IR" w:bidi="fa-IR"/>
        </w:rPr>
        <w:t xml:space="preserve"> بودن ساختار تقارن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رمزگذار-رمزگشا (</w:t>
      </w:r>
      <w:r w:rsidRPr="00CC37BF">
        <w:rPr>
          <w:rFonts w:ascii="B Lotus" w:eastAsiaTheme="majorEastAsia" w:hAnsi="B Lotus" w:cs="B Nazanin"/>
          <w:color w:val="000000"/>
          <w:lang w:val="fa-IR"/>
        </w:rPr>
        <w:t>Encoder-Decoder</w:t>
      </w:r>
      <w:r w:rsidRPr="00CC37BF">
        <w:rPr>
          <w:rFonts w:ascii="B Lotus" w:eastAsiaTheme="majorEastAsia" w:hAnsi="B Lotus" w:cs="B Nazanin"/>
          <w:color w:val="000000"/>
          <w:rtl/>
          <w:lang w:val="fa-IR" w:bidi="fa-IR"/>
        </w:rPr>
        <w:t>) و اتصالات پرش</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Skip Connections</w:t>
      </w:r>
      <w:r w:rsidRPr="00CC37BF">
        <w:rPr>
          <w:rFonts w:ascii="B Lotus" w:eastAsiaTheme="majorEastAsia" w:hAnsi="B Lotus" w:cs="B Nazanin"/>
          <w:color w:val="000000"/>
          <w:rtl/>
          <w:lang w:val="fa-IR" w:bidi="fa-IR"/>
        </w:rPr>
        <w:t>)، امکان استخراج دق</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مرزها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آناتوم</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حساس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عروق شبک</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و تومورها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مغز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را حت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 حجم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آموزش</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محدود فراهم م</w:t>
      </w:r>
      <w:r w:rsidRPr="00CC37BF">
        <w:rPr>
          <w:rFonts w:ascii="B Lotus" w:eastAsiaTheme="majorEastAsia" w:hAnsi="B Lotus" w:cs="B Nazanin" w:hint="cs"/>
          <w:color w:val="000000"/>
          <w:rtl/>
          <w:lang w:val="fa-IR" w:bidi="fa-IR"/>
        </w:rPr>
        <w:t>ی‌سازد</w:t>
      </w:r>
      <w:r w:rsidRPr="00CC37BF">
        <w:rPr>
          <w:rFonts w:ascii="B Lotus" w:eastAsiaTheme="majorEastAsia" w:hAnsi="B Lotus" w:cs="B Nazanin"/>
          <w:color w:val="000000"/>
          <w:rtl/>
          <w:lang w:val="fa-IR" w:bidi="fa-IR"/>
        </w:rPr>
        <w:t xml:space="preserve"> و با بار محاسبات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w:t>
      </w:r>
      <w:r w:rsidRPr="00CC37BF">
        <w:rPr>
          <w:rFonts w:ascii="B Lotus" w:eastAsiaTheme="majorEastAsia" w:hAnsi="B Lotus" w:cs="B Nazanin" w:hint="cs"/>
          <w:color w:val="000000"/>
          <w:rtl/>
          <w:lang w:val="fa-IR" w:bidi="fa-IR"/>
        </w:rPr>
        <w:t>ینه،</w:t>
      </w:r>
      <w:r w:rsidRPr="00CC37BF">
        <w:rPr>
          <w:rFonts w:ascii="B Lotus" w:eastAsiaTheme="majorEastAsia" w:hAnsi="B Lotus" w:cs="B Nazanin"/>
          <w:color w:val="000000"/>
          <w:rtl/>
          <w:lang w:val="fa-IR" w:bidi="fa-IR"/>
        </w:rPr>
        <w:t xml:space="preserve"> تول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یدهای</w:t>
      </w:r>
      <w:r w:rsidRPr="00CC37BF">
        <w:rPr>
          <w:rFonts w:ascii="B Lotus" w:eastAsiaTheme="majorEastAsia" w:hAnsi="B Lotus" w:cs="B Nazanin"/>
          <w:color w:val="000000"/>
          <w:rtl/>
          <w:lang w:val="fa-IR" w:bidi="fa-IR"/>
        </w:rPr>
        <w:t xml:space="preserve"> پو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وابسته به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را جهت ارتقا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امن</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تضم</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ی‌نماید</w:t>
      </w:r>
      <w:r w:rsidRPr="00CC37BF">
        <w:rPr>
          <w:rFonts w:ascii="B Lotus" w:eastAsiaTheme="majorEastAsia" w:hAnsi="B Lotus" w:cs="B Nazanin"/>
          <w:color w:val="000000"/>
          <w:rtl/>
          <w:lang w:val="fa-IR" w:bidi="fa-IR"/>
        </w:rPr>
        <w:t xml:space="preserve"> [1, 2].</w:t>
      </w:r>
    </w:p>
    <w:p w14:paraId="4F561C79" w14:textId="77777777" w:rsidR="00455029" w:rsidRPr="00CC37BF" w:rsidRDefault="00455029" w:rsidP="00CC37BF">
      <w:pPr>
        <w:bidi/>
        <w:rPr>
          <w:rFonts w:ascii="B Lotus" w:eastAsiaTheme="majorEastAsia" w:hAnsi="B Lotus" w:cs="B Nazanin"/>
          <w:color w:val="000000"/>
          <w:lang w:val="fa-IR"/>
        </w:rPr>
      </w:pPr>
    </w:p>
    <w:p w14:paraId="358F295F"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علاوه</w:t>
      </w:r>
      <w:r w:rsidRPr="00CC37BF">
        <w:rPr>
          <w:rFonts w:ascii="B Lotus" w:eastAsiaTheme="majorEastAsia" w:hAnsi="B Lotus" w:cs="B Nazanin"/>
          <w:color w:val="000000"/>
          <w:rtl/>
          <w:lang w:val="fa-IR" w:bidi="fa-IR"/>
        </w:rPr>
        <w:t xml:space="preserve"> بر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ص</w:t>
      </w:r>
      <w:r w:rsidRPr="00CC37BF">
        <w:rPr>
          <w:rFonts w:ascii="B Lotus" w:eastAsiaTheme="majorEastAsia" w:hAnsi="B Lotus" w:cs="B Nazanin" w:hint="cs"/>
          <w:color w:val="000000"/>
          <w:rtl/>
          <w:lang w:val="fa-IR" w:bidi="fa-IR"/>
        </w:rPr>
        <w:t>یانت</w:t>
      </w:r>
      <w:r w:rsidRPr="00CC37BF">
        <w:rPr>
          <w:rFonts w:ascii="B Lotus" w:eastAsiaTheme="majorEastAsia" w:hAnsi="B Lotus" w:cs="B Nazanin"/>
          <w:color w:val="000000"/>
          <w:rtl/>
          <w:lang w:val="fa-IR" w:bidi="fa-IR"/>
        </w:rPr>
        <w:t xml:space="preserve"> از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حساس ب</w:t>
      </w:r>
      <w:r w:rsidRPr="00CC37BF">
        <w:rPr>
          <w:rFonts w:ascii="B Lotus" w:eastAsiaTheme="majorEastAsia" w:hAnsi="B Lotus" w:cs="B Nazanin" w:hint="cs"/>
          <w:color w:val="000000"/>
          <w:rtl/>
          <w:lang w:val="fa-IR" w:bidi="fa-IR"/>
        </w:rPr>
        <w:t>یمار</w:t>
      </w:r>
      <w:r w:rsidRPr="00CC37BF">
        <w:rPr>
          <w:rFonts w:ascii="B Lotus" w:eastAsiaTheme="majorEastAsia" w:hAnsi="B Lotus" w:cs="B Nazanin"/>
          <w:color w:val="000000"/>
          <w:rtl/>
          <w:lang w:val="fa-IR" w:bidi="fa-IR"/>
        </w:rPr>
        <w:t xml:space="preserve"> (مانند مشخصات هو</w:t>
      </w:r>
      <w:r w:rsidRPr="00CC37BF">
        <w:rPr>
          <w:rFonts w:ascii="B Lotus" w:eastAsiaTheme="majorEastAsia" w:hAnsi="B Lotus" w:cs="B Nazanin" w:hint="cs"/>
          <w:color w:val="000000"/>
          <w:rtl/>
          <w:lang w:val="fa-IR" w:bidi="fa-IR"/>
        </w:rPr>
        <w:t>یتی</w:t>
      </w:r>
      <w:r w:rsidRPr="00CC37BF">
        <w:rPr>
          <w:rFonts w:ascii="B Lotus" w:eastAsiaTheme="majorEastAsia" w:hAnsi="B Lotus" w:cs="B Nazanin"/>
          <w:color w:val="000000"/>
          <w:rtl/>
          <w:lang w:val="fa-IR" w:bidi="fa-IR"/>
        </w:rPr>
        <w:t xml:space="preserve"> و سوابق بال</w:t>
      </w:r>
      <w:r w:rsidRPr="00CC37BF">
        <w:rPr>
          <w:rFonts w:ascii="B Lotus" w:eastAsiaTheme="majorEastAsia" w:hAnsi="B Lotus" w:cs="B Nazanin" w:hint="cs"/>
          <w:color w:val="000000"/>
          <w:rtl/>
          <w:lang w:val="fa-IR" w:bidi="fa-IR"/>
        </w:rPr>
        <w:t>ینی</w:t>
      </w:r>
      <w:r w:rsidRPr="00CC37BF">
        <w:rPr>
          <w:rFonts w:ascii="B Lotus" w:eastAsiaTheme="majorEastAsia" w:hAnsi="B Lotus" w:cs="B Nazanin"/>
          <w:color w:val="000000"/>
          <w:rtl/>
          <w:lang w:val="fa-IR" w:bidi="fa-IR"/>
        </w:rPr>
        <w:t>) بدون ا</w:t>
      </w:r>
      <w:r w:rsidRPr="00CC37BF">
        <w:rPr>
          <w:rFonts w:ascii="B Lotus" w:eastAsiaTheme="majorEastAsia" w:hAnsi="B Lotus" w:cs="B Nazanin" w:hint="cs"/>
          <w:color w:val="000000"/>
          <w:rtl/>
          <w:lang w:val="fa-IR" w:bidi="fa-IR"/>
        </w:rPr>
        <w:t>یجاد</w:t>
      </w:r>
      <w:r w:rsidRPr="00CC37BF">
        <w:rPr>
          <w:rFonts w:ascii="B Lotus" w:eastAsiaTheme="majorEastAsia" w:hAnsi="B Lotus" w:cs="B Nazanin"/>
          <w:color w:val="000000"/>
          <w:rtl/>
          <w:lang w:val="fa-IR" w:bidi="fa-IR"/>
        </w:rPr>
        <w:t xml:space="preserve"> اعوجاج در ک</w:t>
      </w:r>
      <w:r w:rsidRPr="00CC37BF">
        <w:rPr>
          <w:rFonts w:ascii="B Lotus" w:eastAsiaTheme="majorEastAsia" w:hAnsi="B Lotus" w:cs="B Nazanin" w:hint="cs"/>
          <w:color w:val="000000"/>
          <w:rtl/>
          <w:lang w:val="fa-IR" w:bidi="fa-IR"/>
        </w:rPr>
        <w:t>یفیت</w:t>
      </w:r>
      <w:r w:rsidRPr="00CC37BF">
        <w:rPr>
          <w:rFonts w:ascii="B Lotus" w:eastAsiaTheme="majorEastAsia" w:hAnsi="B Lotus" w:cs="B Nazanin"/>
          <w:color w:val="000000"/>
          <w:rtl/>
          <w:lang w:val="fa-IR" w:bidi="fa-IR"/>
        </w:rPr>
        <w:t xml:space="preserve"> تشخ</w:t>
      </w:r>
      <w:r w:rsidRPr="00CC37BF">
        <w:rPr>
          <w:rFonts w:ascii="B Lotus" w:eastAsiaTheme="majorEastAsia" w:hAnsi="B Lotus" w:cs="B Nazanin" w:hint="cs"/>
          <w:color w:val="000000"/>
          <w:rtl/>
          <w:lang w:val="fa-IR" w:bidi="fa-IR"/>
        </w:rPr>
        <w:t>یصی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یگر</w:t>
      </w:r>
      <w:r w:rsidRPr="00CC37BF">
        <w:rPr>
          <w:rFonts w:ascii="B Lotus" w:eastAsiaTheme="majorEastAsia" w:hAnsi="B Lotus" w:cs="B Nazanin"/>
          <w:color w:val="000000"/>
          <w:rtl/>
          <w:lang w:val="fa-IR" w:bidi="fa-IR"/>
        </w:rPr>
        <w:t xml:space="preserve"> از ارکان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چارچوب است [4, 7, 8]. در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سامانه،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ابتدا با استفاده از الگور</w:t>
      </w:r>
      <w:r w:rsidRPr="00CC37BF">
        <w:rPr>
          <w:rFonts w:ascii="B Lotus" w:eastAsiaTheme="majorEastAsia" w:hAnsi="B Lotus" w:cs="B Nazanin" w:hint="cs"/>
          <w:color w:val="000000"/>
          <w:rtl/>
          <w:lang w:val="fa-IR" w:bidi="fa-IR"/>
        </w:rPr>
        <w:t>یتم</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zlib</w:t>
      </w:r>
      <w:r w:rsidRPr="00CC37BF">
        <w:rPr>
          <w:rFonts w:ascii="B Lotus" w:eastAsiaTheme="majorEastAsia" w:hAnsi="B Lotus" w:cs="B Nazanin"/>
          <w:color w:val="000000"/>
          <w:rtl/>
          <w:lang w:val="fa-IR" w:bidi="fa-IR"/>
        </w:rPr>
        <w:t xml:space="preserve"> فشرده‌ساز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شده تا </w:t>
      </w:r>
      <w:r w:rsidRPr="00CC37BF">
        <w:rPr>
          <w:rFonts w:ascii="B Lotus" w:eastAsiaTheme="majorEastAsia" w:hAnsi="B Lotus" w:cs="B Nazanin" w:hint="cs"/>
          <w:color w:val="000000"/>
          <w:rtl/>
          <w:lang w:val="fa-IR" w:bidi="fa-IR"/>
        </w:rPr>
        <w:t>حجم</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یام</w:t>
      </w:r>
      <w:r w:rsidRPr="00CC37BF">
        <w:rPr>
          <w:rFonts w:ascii="B Lotus" w:eastAsiaTheme="majorEastAsia" w:hAnsi="B Lotus" w:cs="B Nazanin"/>
          <w:color w:val="000000"/>
          <w:rtl/>
          <w:lang w:val="fa-IR" w:bidi="fa-IR"/>
        </w:rPr>
        <w:t xml:space="preserve"> به حداقل برسد، سپس با بهره‌گ</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از الگور</w:t>
      </w:r>
      <w:r w:rsidRPr="00CC37BF">
        <w:rPr>
          <w:rFonts w:ascii="B Lotus" w:eastAsiaTheme="majorEastAsia" w:hAnsi="B Lotus" w:cs="B Nazanin" w:hint="cs"/>
          <w:color w:val="000000"/>
          <w:rtl/>
          <w:lang w:val="fa-IR" w:bidi="fa-IR"/>
        </w:rPr>
        <w:t>یتم</w:t>
      </w:r>
      <w:r w:rsidRPr="00CC37BF">
        <w:rPr>
          <w:rFonts w:ascii="B Lotus" w:eastAsiaTheme="majorEastAsia" w:hAnsi="B Lotus" w:cs="B Nazanin"/>
          <w:color w:val="000000"/>
          <w:rtl/>
          <w:lang w:val="fa-IR" w:bidi="fa-IR"/>
        </w:rPr>
        <w:t xml:space="preserve"> پنهان‌نگار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آگاه به برجستگ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بصر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Saliency-aware Steganography</w:t>
      </w:r>
      <w:r w:rsidRPr="00CC37BF">
        <w:rPr>
          <w:rFonts w:ascii="B Lotus" w:eastAsiaTheme="majorEastAsia" w:hAnsi="B Lotus" w:cs="B Nazanin"/>
          <w:color w:val="000000"/>
          <w:rtl/>
          <w:lang w:val="fa-IR" w:bidi="fa-IR"/>
        </w:rPr>
        <w:t>)، فراداده فشرده‌شده صرفاً در نواح</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کم‌اهم</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یداری</w:t>
      </w:r>
      <w:r w:rsidRPr="00CC37BF">
        <w:rPr>
          <w:rFonts w:ascii="B Lotus" w:eastAsiaTheme="majorEastAsia" w:hAnsi="B Lotus" w:cs="B Nazanin"/>
          <w:color w:val="000000"/>
          <w:rtl/>
          <w:lang w:val="fa-IR" w:bidi="fa-IR"/>
        </w:rPr>
        <w:t xml:space="preserve"> و پس‌زم</w:t>
      </w:r>
      <w:r w:rsidRPr="00CC37BF">
        <w:rPr>
          <w:rFonts w:ascii="B Lotus" w:eastAsiaTheme="majorEastAsia" w:hAnsi="B Lotus" w:cs="B Nazanin" w:hint="cs"/>
          <w:color w:val="000000"/>
          <w:rtl/>
          <w:lang w:val="fa-IR" w:bidi="fa-IR"/>
        </w:rPr>
        <w:t>ینه</w:t>
      </w:r>
      <w:r w:rsidRPr="00CC37BF">
        <w:rPr>
          <w:rFonts w:ascii="B Lotus" w:eastAsiaTheme="majorEastAsia" w:hAnsi="B Lotus" w:cs="B Nazanin"/>
          <w:color w:val="000000"/>
          <w:rtl/>
          <w:lang w:val="fa-IR" w:bidi="fa-IR"/>
        </w:rPr>
        <w:t xml:space="preserve"> غ</w:t>
      </w:r>
      <w:r w:rsidRPr="00CC37BF">
        <w:rPr>
          <w:rFonts w:ascii="B Lotus" w:eastAsiaTheme="majorEastAsia" w:hAnsi="B Lotus" w:cs="B Nazanin" w:hint="cs"/>
          <w:color w:val="000000"/>
          <w:rtl/>
          <w:lang w:val="fa-IR" w:bidi="fa-IR"/>
        </w:rPr>
        <w:t>یرحساس</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جا</w:t>
      </w:r>
      <w:r w:rsidRPr="00CC37BF">
        <w:rPr>
          <w:rFonts w:ascii="B Lotus" w:eastAsiaTheme="majorEastAsia" w:hAnsi="B Lotus" w:cs="B Nazanin" w:hint="cs"/>
          <w:color w:val="000000"/>
          <w:rtl/>
          <w:lang w:val="fa-IR" w:bidi="fa-IR"/>
        </w:rPr>
        <w:t>ی‌دهی</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ی‌شود</w:t>
      </w:r>
      <w:r w:rsidRPr="00CC37BF">
        <w:rPr>
          <w:rFonts w:ascii="B Lotus" w:eastAsiaTheme="majorEastAsia" w:hAnsi="B Lotus" w:cs="B Nazanin"/>
          <w:color w:val="000000"/>
          <w:rtl/>
          <w:lang w:val="fa-IR" w:bidi="fa-IR"/>
        </w:rPr>
        <w:t xml:space="preserve"> [4, 5, 7].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رو</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هوشمندانه باعث م</w:t>
      </w:r>
      <w:r w:rsidRPr="00CC37BF">
        <w:rPr>
          <w:rFonts w:ascii="B Lotus" w:eastAsiaTheme="majorEastAsia" w:hAnsi="B Lotus" w:cs="B Nazanin" w:hint="cs"/>
          <w:color w:val="000000"/>
          <w:rtl/>
          <w:lang w:val="fa-IR" w:bidi="fa-IR"/>
        </w:rPr>
        <w:t>ی‌شود</w:t>
      </w:r>
      <w:r w:rsidRPr="00CC37BF">
        <w:rPr>
          <w:rFonts w:ascii="B Lotus" w:eastAsiaTheme="majorEastAsia" w:hAnsi="B Lotus" w:cs="B Nazanin"/>
          <w:color w:val="000000"/>
          <w:rtl/>
          <w:lang w:val="fa-IR" w:bidi="fa-IR"/>
        </w:rPr>
        <w:t xml:space="preserve"> ک</w:t>
      </w:r>
      <w:r w:rsidRPr="00CC37BF">
        <w:rPr>
          <w:rFonts w:ascii="B Lotus" w:eastAsiaTheme="majorEastAsia" w:hAnsi="B Lotus" w:cs="B Nazanin" w:hint="cs"/>
          <w:color w:val="000000"/>
          <w:rtl/>
          <w:lang w:val="fa-IR" w:bidi="fa-IR"/>
        </w:rPr>
        <w:t>ه</w:t>
      </w:r>
      <w:r w:rsidRPr="00CC37BF">
        <w:rPr>
          <w:rFonts w:ascii="B Lotus" w:eastAsiaTheme="majorEastAsia" w:hAnsi="B Lotus" w:cs="B Nazanin"/>
          <w:color w:val="000000"/>
          <w:rtl/>
          <w:lang w:val="fa-IR" w:bidi="fa-IR"/>
        </w:rPr>
        <w:t xml:space="preserve"> نواح</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تشخ</w:t>
      </w:r>
      <w:r w:rsidRPr="00CC37BF">
        <w:rPr>
          <w:rFonts w:ascii="B Lotus" w:eastAsiaTheme="majorEastAsia" w:hAnsi="B Lotus" w:cs="B Nazanin" w:hint="cs"/>
          <w:color w:val="000000"/>
          <w:rtl/>
          <w:lang w:val="fa-IR" w:bidi="fa-IR"/>
        </w:rPr>
        <w:t>یصی</w:t>
      </w:r>
      <w:r w:rsidRPr="00CC37BF">
        <w:rPr>
          <w:rFonts w:ascii="B Lotus" w:eastAsiaTheme="majorEastAsia" w:hAnsi="B Lotus" w:cs="B Nazanin"/>
          <w:color w:val="000000"/>
          <w:rtl/>
          <w:lang w:val="fa-IR" w:bidi="fa-IR"/>
        </w:rPr>
        <w:t xml:space="preserve">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ROI</w:t>
      </w:r>
      <w:r w:rsidRPr="00CC37BF">
        <w:rPr>
          <w:rFonts w:ascii="B Lotus" w:eastAsiaTheme="majorEastAsia" w:hAnsi="B Lotus" w:cs="B Nazanin"/>
          <w:color w:val="000000"/>
          <w:rtl/>
          <w:lang w:val="fa-IR" w:bidi="fa-IR"/>
        </w:rPr>
        <w:t>) کاملاً دست‌نخورده باق</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مانده و ک</w:t>
      </w:r>
      <w:r w:rsidRPr="00CC37BF">
        <w:rPr>
          <w:rFonts w:ascii="B Lotus" w:eastAsiaTheme="majorEastAsia" w:hAnsi="B Lotus" w:cs="B Nazanin" w:hint="cs"/>
          <w:color w:val="000000"/>
          <w:rtl/>
          <w:lang w:val="fa-IR" w:bidi="fa-IR"/>
        </w:rPr>
        <w:t>یفیت</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یداری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با مع</w:t>
      </w:r>
      <w:r w:rsidRPr="00CC37BF">
        <w:rPr>
          <w:rFonts w:ascii="B Lotus" w:eastAsiaTheme="majorEastAsia" w:hAnsi="B Lotus" w:cs="B Nazanin" w:hint="cs"/>
          <w:color w:val="000000"/>
          <w:rtl/>
          <w:lang w:val="fa-IR" w:bidi="fa-IR"/>
        </w:rPr>
        <w:t>یار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PSNR</w:t>
      </w:r>
      <w:r w:rsidRPr="00CC37BF">
        <w:rPr>
          <w:rFonts w:ascii="B Lotus" w:eastAsiaTheme="majorEastAsia" w:hAnsi="B Lotus" w:cs="B Nazanin"/>
          <w:color w:val="000000"/>
          <w:rtl/>
          <w:lang w:val="fa-IR" w:bidi="fa-IR"/>
        </w:rPr>
        <w:t xml:space="preserve"> بالاتر از 53 دس</w:t>
      </w:r>
      <w:r w:rsidRPr="00CC37BF">
        <w:rPr>
          <w:rFonts w:ascii="B Lotus" w:eastAsiaTheme="majorEastAsia" w:hAnsi="B Lotus" w:cs="B Nazanin" w:hint="cs"/>
          <w:color w:val="000000"/>
          <w:rtl/>
          <w:lang w:val="fa-IR" w:bidi="fa-IR"/>
        </w:rPr>
        <w:t>ی‌بل</w:t>
      </w:r>
      <w:r w:rsidRPr="00CC37BF">
        <w:rPr>
          <w:rFonts w:ascii="B Lotus" w:eastAsiaTheme="majorEastAsia" w:hAnsi="B Lotus" w:cs="B Nazanin"/>
          <w:color w:val="000000"/>
          <w:rtl/>
          <w:lang w:val="fa-IR" w:bidi="fa-IR"/>
        </w:rPr>
        <w:t xml:space="preserve"> و </w:t>
      </w:r>
      <w:r w:rsidRPr="00CC37BF">
        <w:rPr>
          <w:rFonts w:ascii="B Lotus" w:eastAsiaTheme="majorEastAsia" w:hAnsi="B Lotus" w:cs="B Nazanin"/>
          <w:color w:val="000000"/>
          <w:lang w:val="fa-IR"/>
        </w:rPr>
        <w:t>SSIM</w:t>
      </w:r>
      <w:r w:rsidRPr="00CC37BF">
        <w:rPr>
          <w:rFonts w:ascii="B Lotus" w:eastAsiaTheme="majorEastAsia" w:hAnsi="B Lotus" w:cs="B Nazanin"/>
          <w:color w:val="000000"/>
          <w:rtl/>
          <w:lang w:val="fa-IR" w:bidi="fa-IR"/>
        </w:rPr>
        <w:t xml:space="preserve"> نزد</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به 0.998 حفظ گردد و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در برابر حملات آمار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د</w:t>
      </w:r>
      <w:r w:rsidRPr="00CC37BF">
        <w:rPr>
          <w:rFonts w:ascii="B Lotus" w:eastAsiaTheme="majorEastAsia" w:hAnsi="B Lotus" w:cs="B Nazanin" w:hint="cs"/>
          <w:color w:val="000000"/>
          <w:rtl/>
          <w:lang w:val="fa-IR" w:bidi="fa-IR"/>
        </w:rPr>
        <w:t>یداری</w:t>
      </w:r>
      <w:r w:rsidRPr="00CC37BF">
        <w:rPr>
          <w:rFonts w:ascii="B Lotus" w:eastAsiaTheme="majorEastAsia" w:hAnsi="B Lotus" w:cs="B Nazanin"/>
          <w:color w:val="000000"/>
          <w:rtl/>
          <w:lang w:val="fa-IR" w:bidi="fa-IR"/>
        </w:rPr>
        <w:t xml:space="preserve"> کاملاً مقاوم باشد [7, 8].</w:t>
      </w:r>
    </w:p>
    <w:p w14:paraId="5032EC11" w14:textId="77777777" w:rsidR="00455029" w:rsidRPr="00CC37BF" w:rsidRDefault="00455029" w:rsidP="00CC37BF">
      <w:pPr>
        <w:bidi/>
        <w:rPr>
          <w:rFonts w:ascii="B Lotus" w:eastAsiaTheme="majorEastAsia" w:hAnsi="B Lotus" w:cs="B Nazanin"/>
          <w:color w:val="000000"/>
          <w:lang w:val="fa-IR"/>
        </w:rPr>
      </w:pPr>
    </w:p>
    <w:p w14:paraId="4C9717C0"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تلفیق</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یادگیری</w:t>
      </w:r>
      <w:r w:rsidRPr="00CC37BF">
        <w:rPr>
          <w:rFonts w:ascii="B Lotus" w:eastAsiaTheme="majorEastAsia" w:hAnsi="B Lotus" w:cs="B Nazanin"/>
          <w:color w:val="000000"/>
          <w:rtl/>
          <w:lang w:val="fa-IR" w:bidi="fa-IR"/>
        </w:rPr>
        <w:t xml:space="preserve"> عم</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ابرآشوب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۵ بعد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تکن</w:t>
      </w:r>
      <w:r w:rsidRPr="00CC37BF">
        <w:rPr>
          <w:rFonts w:ascii="B Lotus" w:eastAsiaTheme="majorEastAsia" w:hAnsi="B Lotus" w:cs="B Nazanin" w:hint="cs"/>
          <w:color w:val="000000"/>
          <w:rtl/>
          <w:lang w:val="fa-IR" w:bidi="fa-IR"/>
        </w:rPr>
        <w:t>یک‌های</w:t>
      </w:r>
      <w:r w:rsidRPr="00CC37BF">
        <w:rPr>
          <w:rFonts w:ascii="B Lotus" w:eastAsiaTheme="majorEastAsia" w:hAnsi="B Lotus" w:cs="B Nazanin"/>
          <w:color w:val="000000"/>
          <w:rtl/>
          <w:lang w:val="fa-IR" w:bidi="fa-IR"/>
        </w:rPr>
        <w:t xml:space="preserve"> پنهان‌نگار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فراداده مبتن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بر برجستگ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بصر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Saliency</w:t>
      </w:r>
      <w:r w:rsidRPr="00CC37BF">
        <w:rPr>
          <w:rFonts w:ascii="B Lotus" w:eastAsiaTheme="majorEastAsia" w:hAnsi="B Lotus" w:cs="B Nazanin"/>
          <w:color w:val="000000"/>
          <w:rtl/>
          <w:lang w:val="fa-IR" w:bidi="fa-IR"/>
        </w:rPr>
        <w:t>)، چارچوب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جامع، نو</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و زمان‌واقع</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 زمان اجرا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متوسط 2.93 ثان</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حفاظت همزمان از محرمانگ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و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w:t>
      </w:r>
      <w:r w:rsidRPr="00CC37BF">
        <w:rPr>
          <w:rFonts w:ascii="B Lotus" w:eastAsiaTheme="majorEastAsia" w:hAnsi="B Lotus" w:cs="B Nazanin" w:hint="cs"/>
          <w:color w:val="000000"/>
          <w:rtl/>
          <w:lang w:val="fa-IR" w:bidi="fa-IR"/>
        </w:rPr>
        <w:t>یمار</w:t>
      </w:r>
      <w:r w:rsidRPr="00CC37BF">
        <w:rPr>
          <w:rFonts w:ascii="B Lotus" w:eastAsiaTheme="majorEastAsia" w:hAnsi="B Lotus" w:cs="B Nazanin"/>
          <w:color w:val="000000"/>
          <w:rtl/>
          <w:lang w:val="fa-IR" w:bidi="fa-IR"/>
        </w:rPr>
        <w:t xml:space="preserve"> ارائه م</w:t>
      </w:r>
      <w:r w:rsidRPr="00CC37BF">
        <w:rPr>
          <w:rFonts w:ascii="B Lotus" w:eastAsiaTheme="majorEastAsia" w:hAnsi="B Lotus" w:cs="B Nazanin" w:hint="cs"/>
          <w:color w:val="000000"/>
          <w:rtl/>
          <w:lang w:val="fa-IR" w:bidi="fa-IR"/>
        </w:rPr>
        <w:t>ی‌دهد</w:t>
      </w:r>
      <w:r w:rsidRPr="00CC37BF">
        <w:rPr>
          <w:rFonts w:ascii="B Lotus" w:eastAsiaTheme="majorEastAsia" w:hAnsi="B Lotus" w:cs="B Nazanin"/>
          <w:color w:val="000000"/>
          <w:rtl/>
          <w:lang w:val="fa-IR" w:bidi="fa-IR"/>
        </w:rPr>
        <w:t xml:space="preserve"> [1, 4, 7].</w:t>
      </w:r>
    </w:p>
    <w:p w14:paraId="5B76F6D7" w14:textId="77777777" w:rsidR="00455029" w:rsidRPr="00CC37BF" w:rsidRDefault="00455029" w:rsidP="00CC37BF">
      <w:pPr>
        <w:bidi/>
        <w:rPr>
          <w:rFonts w:ascii="B Lotus" w:eastAsiaTheme="majorEastAsia" w:hAnsi="B Lotus" w:cs="B Nazanin"/>
          <w:color w:val="000000"/>
          <w:lang w:val="fa-IR"/>
        </w:rPr>
      </w:pPr>
    </w:p>
    <w:p w14:paraId="6386D256" w14:textId="7DE88AFD" w:rsidR="00643112" w:rsidRPr="00CC37BF" w:rsidRDefault="00455029" w:rsidP="00CC37BF">
      <w:pPr>
        <w:bidi/>
        <w:rPr>
          <w:rFonts w:ascii="B Lotus" w:eastAsiaTheme="majorEastAsia" w:hAnsi="B Lotus" w:cs="B Nazanin"/>
          <w:color w:val="000000"/>
          <w:lang w:val="fa-IR" w:bidi="fa-IR"/>
        </w:rPr>
      </w:pPr>
      <w:r w:rsidRPr="00CC37BF">
        <w:rPr>
          <w:rFonts w:ascii="B Lotus" w:eastAsiaTheme="majorEastAsia" w:hAnsi="B Lotus" w:cs="B Nazanin" w:hint="cs"/>
          <w:color w:val="000000"/>
          <w:rtl/>
          <w:lang w:val="fa-IR" w:bidi="fa-IR"/>
        </w:rPr>
        <w:lastRenderedPageBreak/>
        <w:t>در</w:t>
      </w:r>
      <w:r w:rsidRPr="00CC37BF">
        <w:rPr>
          <w:rFonts w:ascii="B Lotus" w:eastAsiaTheme="majorEastAsia" w:hAnsi="B Lotus" w:cs="B Nazanin"/>
          <w:color w:val="000000"/>
          <w:rtl/>
          <w:lang w:val="fa-IR" w:bidi="fa-IR"/>
        </w:rPr>
        <w:t xml:space="preserve"> ادامه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فصل، ابتدا به ب</w:t>
      </w:r>
      <w:r w:rsidRPr="00CC37BF">
        <w:rPr>
          <w:rFonts w:ascii="B Lotus" w:eastAsiaTheme="majorEastAsia" w:hAnsi="B Lotus" w:cs="B Nazanin" w:hint="cs"/>
          <w:color w:val="000000"/>
          <w:rtl/>
          <w:lang w:val="fa-IR" w:bidi="fa-IR"/>
        </w:rPr>
        <w:t>یان</w:t>
      </w:r>
      <w:r w:rsidRPr="00CC37BF">
        <w:rPr>
          <w:rFonts w:ascii="B Lotus" w:eastAsiaTheme="majorEastAsia" w:hAnsi="B Lotus" w:cs="B Nazanin"/>
          <w:color w:val="000000"/>
          <w:rtl/>
          <w:lang w:val="fa-IR" w:bidi="fa-IR"/>
        </w:rPr>
        <w:t xml:space="preserve"> دق</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مسئله و اهداف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فرع</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پژوهش پرداخته شده، سپس پرسش‌ها، فرض</w:t>
      </w:r>
      <w:r w:rsidRPr="00CC37BF">
        <w:rPr>
          <w:rFonts w:ascii="B Lotus" w:eastAsiaTheme="majorEastAsia" w:hAnsi="B Lotus" w:cs="B Nazanin" w:hint="cs"/>
          <w:color w:val="000000"/>
          <w:rtl/>
          <w:lang w:val="fa-IR" w:bidi="fa-IR"/>
        </w:rPr>
        <w:t>یات</w:t>
      </w:r>
      <w:r w:rsidRPr="00CC37BF">
        <w:rPr>
          <w:rFonts w:ascii="B Lotus" w:eastAsiaTheme="majorEastAsia" w:hAnsi="B Lotus" w:cs="B Nazanin"/>
          <w:color w:val="000000"/>
          <w:rtl/>
          <w:lang w:val="fa-IR" w:bidi="fa-IR"/>
        </w:rPr>
        <w:t xml:space="preserve"> و جنبه‌ها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نوآور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یشنهادی</w:t>
      </w:r>
      <w:r w:rsidRPr="00CC37BF">
        <w:rPr>
          <w:rFonts w:ascii="B Lotus" w:eastAsiaTheme="majorEastAsia" w:hAnsi="B Lotus" w:cs="B Nazanin"/>
          <w:color w:val="000000"/>
          <w:rtl/>
          <w:lang w:val="fa-IR" w:bidi="fa-IR"/>
        </w:rPr>
        <w:t xml:space="preserve"> تب</w:t>
      </w:r>
      <w:r w:rsidRPr="00CC37BF">
        <w:rPr>
          <w:rFonts w:ascii="B Lotus" w:eastAsiaTheme="majorEastAsia" w:hAnsi="B Lotus" w:cs="B Nazanin" w:hint="cs"/>
          <w:color w:val="000000"/>
          <w:rtl/>
          <w:lang w:val="fa-IR" w:bidi="fa-IR"/>
        </w:rPr>
        <w:t>یین</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ی‌گردند</w:t>
      </w:r>
      <w:r w:rsidRPr="00CC37BF">
        <w:rPr>
          <w:rFonts w:ascii="B Lotus" w:eastAsiaTheme="majorEastAsia" w:hAnsi="B Lotus" w:cs="B Nazanin"/>
          <w:color w:val="000000"/>
          <w:rtl/>
          <w:lang w:val="fa-IR" w:bidi="fa-IR"/>
        </w:rPr>
        <w:t>. در نها</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با مرور اهم</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حدود و قلمرو پژوهش و ارائه تعار</w:t>
      </w:r>
      <w:r w:rsidRPr="00CC37BF">
        <w:rPr>
          <w:rFonts w:ascii="B Lotus" w:eastAsiaTheme="majorEastAsia" w:hAnsi="B Lotus" w:cs="B Nazanin" w:hint="cs"/>
          <w:color w:val="000000"/>
          <w:rtl/>
          <w:lang w:val="fa-IR" w:bidi="fa-IR"/>
        </w:rPr>
        <w:t>یف</w:t>
      </w:r>
      <w:r w:rsidRPr="00CC37BF">
        <w:rPr>
          <w:rFonts w:ascii="B Lotus" w:eastAsiaTheme="majorEastAsia" w:hAnsi="B Lotus" w:cs="B Nazanin"/>
          <w:color w:val="000000"/>
          <w:rtl/>
          <w:lang w:val="fa-IR" w:bidi="fa-IR"/>
        </w:rPr>
        <w:t xml:space="preserve"> نظر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عمل</w:t>
      </w:r>
      <w:r w:rsidRPr="00CC37BF">
        <w:rPr>
          <w:rFonts w:ascii="B Lotus" w:eastAsiaTheme="majorEastAsia" w:hAnsi="B Lotus" w:cs="B Nazanin" w:hint="cs"/>
          <w:color w:val="000000"/>
          <w:rtl/>
          <w:lang w:val="fa-IR" w:bidi="fa-IR"/>
        </w:rPr>
        <w:t>یاتی</w:t>
      </w:r>
      <w:r w:rsidRPr="00CC37BF">
        <w:rPr>
          <w:rFonts w:ascii="B Lotus" w:eastAsiaTheme="majorEastAsia" w:hAnsi="B Lotus" w:cs="B Nazanin"/>
          <w:color w:val="000000"/>
          <w:rtl/>
          <w:lang w:val="fa-IR" w:bidi="fa-IR"/>
        </w:rPr>
        <w:t xml:space="preserve"> متغ</w:t>
      </w:r>
      <w:r w:rsidRPr="00CC37BF">
        <w:rPr>
          <w:rFonts w:ascii="B Lotus" w:eastAsiaTheme="majorEastAsia" w:hAnsi="B Lotus" w:cs="B Nazanin" w:hint="cs"/>
          <w:color w:val="000000"/>
          <w:rtl/>
          <w:lang w:val="fa-IR" w:bidi="fa-IR"/>
        </w:rPr>
        <w:t>یرها،</w:t>
      </w:r>
      <w:r w:rsidRPr="00CC37BF">
        <w:rPr>
          <w:rFonts w:ascii="B Lotus" w:eastAsiaTheme="majorEastAsia" w:hAnsi="B Lotus" w:cs="B Nazanin"/>
          <w:color w:val="000000"/>
          <w:rtl/>
          <w:lang w:val="fa-IR" w:bidi="fa-IR"/>
        </w:rPr>
        <w:t xml:space="preserve"> نقشه راه کل پا</w:t>
      </w:r>
      <w:r w:rsidRPr="00CC37BF">
        <w:rPr>
          <w:rFonts w:ascii="B Lotus" w:eastAsiaTheme="majorEastAsia" w:hAnsi="B Lotus" w:cs="B Nazanin" w:hint="cs"/>
          <w:color w:val="000000"/>
          <w:rtl/>
          <w:lang w:val="fa-IR" w:bidi="fa-IR"/>
        </w:rPr>
        <w:t>یان‌نامه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ترسیم</w:t>
      </w:r>
      <w:r w:rsidRPr="00CC37BF">
        <w:rPr>
          <w:rFonts w:ascii="B Lotus" w:eastAsiaTheme="majorEastAsia" w:hAnsi="B Lotus" w:cs="B Nazanin"/>
          <w:color w:val="000000"/>
          <w:rtl/>
          <w:lang w:val="fa-IR" w:bidi="fa-IR"/>
        </w:rPr>
        <w:t xml:space="preserve"> خواهد شد.</w:t>
      </w:r>
    </w:p>
    <w:p w14:paraId="1BBA8E95"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۱-۲. ب</w:t>
      </w:r>
      <w:r w:rsidRPr="0099064F">
        <w:rPr>
          <w:rFonts w:ascii="B Lotus" w:eastAsiaTheme="majorEastAsia" w:hAnsi="B Lotus" w:cs="B Nazanin" w:hint="cs"/>
          <w:color w:val="000000"/>
          <w:rtl/>
          <w:lang w:val="fa-IR" w:bidi="fa-IR"/>
        </w:rPr>
        <w:t>یان</w:t>
      </w:r>
      <w:r w:rsidRPr="0099064F">
        <w:rPr>
          <w:rFonts w:ascii="B Lotus" w:eastAsiaTheme="majorEastAsia" w:hAnsi="B Lotus" w:cs="B Nazanin"/>
          <w:color w:val="000000"/>
          <w:rtl/>
          <w:lang w:val="fa-IR" w:bidi="fa-IR"/>
        </w:rPr>
        <w:t xml:space="preserve"> مسئله</w:t>
      </w:r>
    </w:p>
    <w:p w14:paraId="5EFC9E34" w14:textId="77777777" w:rsidR="0099064F" w:rsidRPr="0099064F" w:rsidRDefault="0099064F" w:rsidP="0099064F">
      <w:pPr>
        <w:bidi/>
        <w:rPr>
          <w:rFonts w:ascii="B Lotus" w:eastAsiaTheme="majorEastAsia" w:hAnsi="B Lotus" w:cs="B Nazanin"/>
          <w:color w:val="000000"/>
          <w:lang w:val="fa-IR"/>
        </w:rPr>
      </w:pPr>
    </w:p>
    <w:p w14:paraId="1C4E13F3"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با</w:t>
      </w:r>
      <w:r w:rsidRPr="0099064F">
        <w:rPr>
          <w:rFonts w:ascii="B Lotus" w:eastAsiaTheme="majorEastAsia" w:hAnsi="B Lotus" w:cs="B Nazanin"/>
          <w:color w:val="000000"/>
          <w:rtl/>
          <w:lang w:val="fa-IR" w:bidi="fa-IR"/>
        </w:rPr>
        <w:t xml:space="preserve"> گسترش روزافزون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الکترون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E-Health</w:t>
      </w:r>
      <w:r w:rsidRPr="0099064F">
        <w:rPr>
          <w:rFonts w:ascii="B Lotus" w:eastAsiaTheme="majorEastAsia" w:hAnsi="B Lotus" w:cs="B Nazanin"/>
          <w:color w:val="000000"/>
          <w:rtl/>
          <w:lang w:val="fa-IR" w:bidi="fa-IR"/>
        </w:rPr>
        <w:t>)، ب</w:t>
      </w:r>
      <w:r w:rsidRPr="0099064F">
        <w:rPr>
          <w:rFonts w:ascii="B Lotus" w:eastAsiaTheme="majorEastAsia" w:hAnsi="B Lotus" w:cs="B Nazanin" w:hint="cs"/>
          <w:color w:val="000000"/>
          <w:rtl/>
          <w:lang w:val="fa-IR" w:bidi="fa-IR"/>
        </w:rPr>
        <w:t>یمارستان‌های</w:t>
      </w:r>
      <w:r w:rsidRPr="0099064F">
        <w:rPr>
          <w:rFonts w:ascii="B Lotus" w:eastAsiaTheme="majorEastAsia" w:hAnsi="B Lotus" w:cs="B Nazanin"/>
          <w:color w:val="000000"/>
          <w:rtl/>
          <w:lang w:val="fa-IR" w:bidi="fa-IR"/>
        </w:rPr>
        <w:t xml:space="preserve"> هوشمند، خدمات ابر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سامانه با</w:t>
      </w:r>
      <w:r w:rsidRPr="0099064F">
        <w:rPr>
          <w:rFonts w:ascii="B Lotus" w:eastAsiaTheme="majorEastAsia" w:hAnsi="B Lotus" w:cs="B Nazanin" w:hint="cs"/>
          <w:color w:val="000000"/>
          <w:rtl/>
          <w:lang w:val="fa-IR" w:bidi="fa-IR"/>
        </w:rPr>
        <w:t>یگانی</w:t>
      </w:r>
      <w:r w:rsidRPr="0099064F">
        <w:rPr>
          <w:rFonts w:ascii="B Lotus" w:eastAsiaTheme="majorEastAsia" w:hAnsi="B Lotus" w:cs="B Nazanin"/>
          <w:color w:val="000000"/>
          <w:rtl/>
          <w:lang w:val="fa-IR" w:bidi="fa-IR"/>
        </w:rPr>
        <w:t xml:space="preserve"> و تبادل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PACS</w:t>
      </w:r>
      <w:r w:rsidRPr="0099064F">
        <w:rPr>
          <w:rFonts w:ascii="B Lotus" w:eastAsiaTheme="majorEastAsia" w:hAnsi="B Lotus" w:cs="B Nazanin"/>
          <w:color w:val="000000"/>
          <w:rtl/>
          <w:lang w:val="fa-IR" w:bidi="fa-IR"/>
        </w:rPr>
        <w:t>)، تبادل الکترون</w:t>
      </w:r>
      <w:r w:rsidRPr="0099064F">
        <w:rPr>
          <w:rFonts w:ascii="B Lotus" w:eastAsiaTheme="majorEastAsia" w:hAnsi="B Lotus" w:cs="B Nazanin" w:hint="cs"/>
          <w:color w:val="000000"/>
          <w:rtl/>
          <w:lang w:val="fa-IR" w:bidi="fa-IR"/>
        </w:rPr>
        <w:t>یکی</w:t>
      </w:r>
      <w:r w:rsidRPr="0099064F">
        <w:rPr>
          <w:rFonts w:ascii="B Lotus" w:eastAsiaTheme="majorEastAsia" w:hAnsi="B Lotus" w:cs="B Nazanin"/>
          <w:color w:val="000000"/>
          <w:rtl/>
          <w:lang w:val="fa-IR" w:bidi="fa-IR"/>
        </w:rPr>
        <w:t xml:space="preserve"> دادگان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یربرداری</w:t>
      </w:r>
      <w:r w:rsidRPr="0099064F">
        <w:rPr>
          <w:rFonts w:ascii="B Lotus" w:eastAsiaTheme="majorEastAsia" w:hAnsi="B Lotus" w:cs="B Nazanin"/>
          <w:color w:val="000000"/>
          <w:rtl/>
          <w:lang w:val="fa-IR" w:bidi="fa-IR"/>
        </w:rPr>
        <w:t xml:space="preserve"> تشد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مغناط</w:t>
      </w:r>
      <w:r w:rsidRPr="0099064F">
        <w:rPr>
          <w:rFonts w:ascii="B Lotus" w:eastAsiaTheme="majorEastAsia" w:hAnsi="B Lotus" w:cs="B Nazanin" w:hint="cs"/>
          <w:color w:val="000000"/>
          <w:rtl/>
          <w:lang w:val="fa-IR" w:bidi="fa-IR"/>
        </w:rPr>
        <w:t>یسی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MRI</w:t>
      </w:r>
      <w:r w:rsidRPr="0099064F">
        <w:rPr>
          <w:rFonts w:ascii="B Lotus" w:eastAsiaTheme="majorEastAsia" w:hAnsi="B Lotus" w:cs="B Nazanin"/>
          <w:color w:val="000000"/>
          <w:rtl/>
          <w:lang w:val="fa-IR" w:bidi="fa-IR"/>
        </w:rPr>
        <w:t>)، توموگراف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کامپ</w:t>
      </w:r>
      <w:r w:rsidRPr="0099064F">
        <w:rPr>
          <w:rFonts w:ascii="B Lotus" w:eastAsiaTheme="majorEastAsia" w:hAnsi="B Lotus" w:cs="B Nazanin" w:hint="cs"/>
          <w:color w:val="000000"/>
          <w:rtl/>
          <w:lang w:val="fa-IR" w:bidi="fa-IR"/>
        </w:rPr>
        <w:t>یوتری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CT</w:t>
      </w:r>
      <w:r w:rsidRPr="0099064F">
        <w:rPr>
          <w:rFonts w:ascii="B Lotus" w:eastAsiaTheme="majorEastAsia" w:hAnsi="B Lotus" w:cs="B Nazanin"/>
          <w:color w:val="000000"/>
          <w:rtl/>
          <w:lang w:val="fa-IR" w:bidi="fa-IR"/>
        </w:rPr>
        <w:t>)، راد</w:t>
      </w:r>
      <w:r w:rsidRPr="0099064F">
        <w:rPr>
          <w:rFonts w:ascii="B Lotus" w:eastAsiaTheme="majorEastAsia" w:hAnsi="B Lotus" w:cs="B Nazanin" w:hint="cs"/>
          <w:color w:val="000000"/>
          <w:rtl/>
          <w:lang w:val="fa-IR" w:bidi="fa-IR"/>
        </w:rPr>
        <w:t>یوگرافی</w:t>
      </w:r>
      <w:r w:rsidRPr="0099064F">
        <w:rPr>
          <w:rFonts w:ascii="B Lotus" w:eastAsiaTheme="majorEastAsia" w:hAnsi="B Lotus" w:cs="B Nazanin"/>
          <w:color w:val="000000"/>
          <w:rtl/>
          <w:lang w:val="fa-IR" w:bidi="fa-IR"/>
        </w:rPr>
        <w:t xml:space="preserve"> قفسه س</w:t>
      </w:r>
      <w:r w:rsidRPr="0099064F">
        <w:rPr>
          <w:rFonts w:ascii="B Lotus" w:eastAsiaTheme="majorEastAsia" w:hAnsi="B Lotus" w:cs="B Nazanin" w:hint="cs"/>
          <w:color w:val="000000"/>
          <w:rtl/>
          <w:lang w:val="fa-IR" w:bidi="fa-IR"/>
        </w:rPr>
        <w:t>ینه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X-Ray</w:t>
      </w:r>
      <w:r w:rsidRPr="0099064F">
        <w:rPr>
          <w:rFonts w:ascii="B Lotus" w:eastAsiaTheme="majorEastAsia" w:hAnsi="B Lotus" w:cs="B Nazanin"/>
          <w:color w:val="000000"/>
          <w:rtl/>
          <w:lang w:val="fa-IR" w:bidi="fa-IR"/>
        </w:rPr>
        <w:t>) و تصو</w:t>
      </w:r>
      <w:r w:rsidRPr="0099064F">
        <w:rPr>
          <w:rFonts w:ascii="B Lotus" w:eastAsiaTheme="majorEastAsia" w:hAnsi="B Lotus" w:cs="B Nazanin" w:hint="cs"/>
          <w:color w:val="000000"/>
          <w:rtl/>
          <w:lang w:val="fa-IR" w:bidi="fa-IR"/>
        </w:rPr>
        <w:t>یربرداری</w:t>
      </w:r>
      <w:r w:rsidRPr="0099064F">
        <w:rPr>
          <w:rFonts w:ascii="B Lotus" w:eastAsiaTheme="majorEastAsia" w:hAnsi="B Lotus" w:cs="B Nazanin"/>
          <w:color w:val="000000"/>
          <w:rtl/>
          <w:lang w:val="fa-IR" w:bidi="fa-IR"/>
        </w:rPr>
        <w:t xml:space="preserve"> شبک</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چشم به امر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اجتناب‌ناپذ</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 ز</w:t>
      </w:r>
      <w:r w:rsidRPr="0099064F">
        <w:rPr>
          <w:rFonts w:ascii="B Lotus" w:eastAsiaTheme="majorEastAsia" w:hAnsi="B Lotus" w:cs="B Nazanin" w:hint="cs"/>
          <w:color w:val="000000"/>
          <w:rtl/>
          <w:lang w:val="fa-IR" w:bidi="fa-IR"/>
        </w:rPr>
        <w:t>یربنایی</w:t>
      </w:r>
      <w:r w:rsidRPr="0099064F">
        <w:rPr>
          <w:rFonts w:ascii="B Lotus" w:eastAsiaTheme="majorEastAsia" w:hAnsi="B Lotus" w:cs="B Nazanin"/>
          <w:color w:val="000000"/>
          <w:rtl/>
          <w:lang w:val="fa-IR" w:bidi="fa-IR"/>
        </w:rPr>
        <w:t xml:space="preserve">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شده است [1, 2].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نه تنها اطلاعات آناتوم</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حساس</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را جهت تشخ</w:t>
      </w:r>
      <w:r w:rsidRPr="0099064F">
        <w:rPr>
          <w:rFonts w:ascii="B Lotus" w:eastAsiaTheme="majorEastAsia" w:hAnsi="B Lotus" w:cs="B Nazanin" w:hint="cs"/>
          <w:color w:val="000000"/>
          <w:rtl/>
          <w:lang w:val="fa-IR" w:bidi="fa-IR"/>
        </w:rPr>
        <w:t>یص</w:t>
      </w:r>
      <w:r w:rsidRPr="0099064F">
        <w:rPr>
          <w:rFonts w:ascii="B Lotus" w:eastAsiaTheme="majorEastAsia" w:hAnsi="B Lotus" w:cs="B Nazanin"/>
          <w:color w:val="000000"/>
          <w:rtl/>
          <w:lang w:val="fa-IR" w:bidi="fa-IR"/>
        </w:rPr>
        <w:t xml:space="preserve"> دق</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یماری‌ها،</w:t>
      </w:r>
      <w:r w:rsidRPr="0099064F">
        <w:rPr>
          <w:rFonts w:ascii="B Lotus" w:eastAsiaTheme="majorEastAsia" w:hAnsi="B Lotus" w:cs="B Nazanin"/>
          <w:color w:val="000000"/>
          <w:rtl/>
          <w:lang w:val="fa-IR" w:bidi="fa-IR"/>
        </w:rPr>
        <w:t xml:space="preserve"> تومورها و عروق ارائه م</w:t>
      </w:r>
      <w:r w:rsidRPr="0099064F">
        <w:rPr>
          <w:rFonts w:ascii="B Lotus" w:eastAsiaTheme="majorEastAsia" w:hAnsi="B Lotus" w:cs="B Nazanin" w:hint="cs"/>
          <w:color w:val="000000"/>
          <w:rtl/>
          <w:lang w:val="fa-IR" w:bidi="fa-IR"/>
        </w:rPr>
        <w:t>ی‌دهند،</w:t>
      </w:r>
      <w:r w:rsidRPr="0099064F">
        <w:rPr>
          <w:rFonts w:ascii="B Lotus" w:eastAsiaTheme="majorEastAsia" w:hAnsi="B Lotus" w:cs="B Nazanin"/>
          <w:color w:val="000000"/>
          <w:rtl/>
          <w:lang w:val="fa-IR" w:bidi="fa-IR"/>
        </w:rPr>
        <w:t xml:space="preserve"> بلکه حاو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پرونده‌ها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و شماره‌ها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شناسا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یماران</w:t>
      </w:r>
      <w:r w:rsidRPr="0099064F">
        <w:rPr>
          <w:rFonts w:ascii="B Lotus" w:eastAsiaTheme="majorEastAsia" w:hAnsi="B Lotus" w:cs="B Nazanin"/>
          <w:color w:val="000000"/>
          <w:rtl/>
          <w:lang w:val="fa-IR" w:bidi="fa-IR"/>
        </w:rPr>
        <w:t xml:space="preserve"> ن</w:t>
      </w:r>
      <w:r w:rsidRPr="0099064F">
        <w:rPr>
          <w:rFonts w:ascii="B Lotus" w:eastAsiaTheme="majorEastAsia" w:hAnsi="B Lotus" w:cs="B Nazanin" w:hint="cs"/>
          <w:color w:val="000000"/>
          <w:rtl/>
          <w:lang w:val="fa-IR" w:bidi="fa-IR"/>
        </w:rPr>
        <w:t>یز</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ی‌باشند</w:t>
      </w:r>
      <w:r w:rsidRPr="0099064F">
        <w:rPr>
          <w:rFonts w:ascii="B Lotus" w:eastAsiaTheme="majorEastAsia" w:hAnsi="B Lotus" w:cs="B Nazanin"/>
          <w:color w:val="000000"/>
          <w:rtl/>
          <w:lang w:val="fa-IR" w:bidi="fa-IR"/>
        </w:rPr>
        <w:t xml:space="preserve"> [7, 9]. بر اساس گزارش‌ها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معتبر ب</w:t>
      </w:r>
      <w:r w:rsidRPr="0099064F">
        <w:rPr>
          <w:rFonts w:ascii="B Lotus" w:eastAsiaTheme="majorEastAsia" w:hAnsi="B Lotus" w:cs="B Nazanin" w:hint="cs"/>
          <w:color w:val="000000"/>
          <w:rtl/>
          <w:lang w:val="fa-IR" w:bidi="fa-IR"/>
        </w:rPr>
        <w:t>ین‌المللی</w:t>
      </w:r>
      <w:r w:rsidRPr="0099064F">
        <w:rPr>
          <w:rFonts w:ascii="B Lotus" w:eastAsiaTheme="majorEastAsia" w:hAnsi="B Lotus" w:cs="B Nazanin"/>
          <w:color w:val="000000"/>
          <w:rtl/>
          <w:lang w:val="fa-IR" w:bidi="fa-IR"/>
        </w:rPr>
        <w:t xml:space="preserve"> در حوزه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اطلاعات سلامت، نشت 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حملات سا</w:t>
      </w:r>
      <w:r w:rsidRPr="0099064F">
        <w:rPr>
          <w:rFonts w:ascii="B Lotus" w:eastAsiaTheme="majorEastAsia" w:hAnsi="B Lotus" w:cs="B Nazanin" w:hint="cs"/>
          <w:color w:val="000000"/>
          <w:rtl/>
          <w:lang w:val="fa-IR" w:bidi="fa-IR"/>
        </w:rPr>
        <w:t>یبری</w:t>
      </w:r>
      <w:r w:rsidRPr="0099064F">
        <w:rPr>
          <w:rFonts w:ascii="B Lotus" w:eastAsiaTheme="majorEastAsia" w:hAnsi="B Lotus" w:cs="B Nazanin"/>
          <w:color w:val="000000"/>
          <w:rtl/>
          <w:lang w:val="fa-IR" w:bidi="fa-IR"/>
        </w:rPr>
        <w:t xml:space="preserve"> به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یمارستانی</w:t>
      </w:r>
      <w:r w:rsidRPr="0099064F">
        <w:rPr>
          <w:rFonts w:ascii="B Lotus" w:eastAsiaTheme="majorEastAsia" w:hAnsi="B Lotus" w:cs="B Nazanin"/>
          <w:color w:val="000000"/>
          <w:rtl/>
          <w:lang w:val="fa-IR" w:bidi="fa-IR"/>
        </w:rPr>
        <w:t xml:space="preserve"> در سال‌ها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اخ</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رشد فزا</w:t>
      </w:r>
      <w:r w:rsidRPr="0099064F">
        <w:rPr>
          <w:rFonts w:ascii="B Lotus" w:eastAsiaTheme="majorEastAsia" w:hAnsi="B Lotus" w:cs="B Nazanin" w:hint="cs"/>
          <w:color w:val="000000"/>
          <w:rtl/>
          <w:lang w:val="fa-IR" w:bidi="fa-IR"/>
        </w:rPr>
        <w:t>ینده‌ای</w:t>
      </w:r>
      <w:r w:rsidRPr="0099064F">
        <w:rPr>
          <w:rFonts w:ascii="B Lotus" w:eastAsiaTheme="majorEastAsia" w:hAnsi="B Lotus" w:cs="B Nazanin"/>
          <w:color w:val="000000"/>
          <w:rtl/>
          <w:lang w:val="fa-IR" w:bidi="fa-IR"/>
        </w:rPr>
        <w:t xml:space="preserve"> داشته است؛ به‌گونه‌ا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دادگان پزش</w:t>
      </w:r>
      <w:r w:rsidRPr="0099064F">
        <w:rPr>
          <w:rFonts w:ascii="B Lotus" w:eastAsiaTheme="majorEastAsia" w:hAnsi="B Lotus" w:cs="B Nazanin" w:hint="cs"/>
          <w:color w:val="000000"/>
          <w:rtl/>
          <w:lang w:val="fa-IR" w:bidi="fa-IR"/>
        </w:rPr>
        <w:t>کی</w:t>
      </w:r>
      <w:r w:rsidRPr="0099064F">
        <w:rPr>
          <w:rFonts w:ascii="B Lotus" w:eastAsiaTheme="majorEastAsia" w:hAnsi="B Lotus" w:cs="B Nazanin"/>
          <w:color w:val="000000"/>
          <w:rtl/>
          <w:lang w:val="fa-IR" w:bidi="fa-IR"/>
        </w:rPr>
        <w:t xml:space="preserve"> به </w:t>
      </w:r>
      <w:r w:rsidRPr="0099064F">
        <w:rPr>
          <w:rFonts w:ascii="B Lotus" w:eastAsiaTheme="majorEastAsia" w:hAnsi="B Lotus" w:cs="B Nazanin" w:hint="cs"/>
          <w:color w:val="000000"/>
          <w:rtl/>
          <w:lang w:val="fa-IR" w:bidi="fa-IR"/>
        </w:rPr>
        <w:t>یکی</w:t>
      </w:r>
      <w:r w:rsidRPr="0099064F">
        <w:rPr>
          <w:rFonts w:ascii="B Lotus" w:eastAsiaTheme="majorEastAsia" w:hAnsi="B Lotus" w:cs="B Nazanin"/>
          <w:color w:val="000000"/>
          <w:rtl/>
          <w:lang w:val="fa-IR" w:bidi="fa-IR"/>
        </w:rPr>
        <w:t xml:space="preserve"> از ارزشمندتر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اهداف در بازار دارک‌وب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شده‌اند [2, 10].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امر ص</w:t>
      </w:r>
      <w:r w:rsidRPr="0099064F">
        <w:rPr>
          <w:rFonts w:ascii="B Lotus" w:eastAsiaTheme="majorEastAsia" w:hAnsi="B Lotus" w:cs="B Nazanin" w:hint="cs"/>
          <w:color w:val="000000"/>
          <w:rtl/>
          <w:lang w:val="fa-IR" w:bidi="fa-IR"/>
        </w:rPr>
        <w:t>یانت</w:t>
      </w:r>
      <w:r w:rsidRPr="0099064F">
        <w:rPr>
          <w:rFonts w:ascii="B Lotus" w:eastAsiaTheme="majorEastAsia" w:hAnsi="B Lotus" w:cs="B Nazanin"/>
          <w:color w:val="000000"/>
          <w:rtl/>
          <w:lang w:val="fa-IR" w:bidi="fa-IR"/>
        </w:rPr>
        <w:t xml:space="preserve"> از </w:t>
      </w:r>
      <w:r w:rsidRPr="0099064F">
        <w:rPr>
          <w:rFonts w:ascii="B Lotus" w:eastAsiaTheme="majorEastAsia" w:hAnsi="B Lotus" w:cs="B Nazanin" w:hint="cs"/>
          <w:color w:val="000000"/>
          <w:rtl/>
          <w:lang w:val="fa-IR" w:bidi="fa-IR"/>
        </w:rPr>
        <w:t>یکپارچگی،</w:t>
      </w:r>
      <w:r w:rsidRPr="0099064F">
        <w:rPr>
          <w:rFonts w:ascii="B Lotus" w:eastAsiaTheme="majorEastAsia" w:hAnsi="B Lotus" w:cs="B Nazanin"/>
          <w:color w:val="000000"/>
          <w:rtl/>
          <w:lang w:val="fa-IR" w:bidi="fa-IR"/>
        </w:rPr>
        <w:t xml:space="preserve"> محرمانگ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حر</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خصوص</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را بر اساس قوان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حاکم</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ین‌المللی</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HIPAA</w:t>
      </w:r>
      <w:r w:rsidRPr="0099064F">
        <w:rPr>
          <w:rFonts w:ascii="B Lotus" w:eastAsiaTheme="majorEastAsia" w:hAnsi="B Lotus" w:cs="B Nazanin"/>
          <w:color w:val="000000"/>
          <w:rtl/>
          <w:lang w:val="fa-IR" w:bidi="fa-IR"/>
        </w:rPr>
        <w:t xml:space="preserve"> (قانون انتقال و پاسخگو</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یمه</w:t>
      </w:r>
      <w:r w:rsidRPr="0099064F">
        <w:rPr>
          <w:rFonts w:ascii="B Lotus" w:eastAsiaTheme="majorEastAsia" w:hAnsi="B Lotus" w:cs="B Nazanin"/>
          <w:color w:val="000000"/>
          <w:rtl/>
          <w:lang w:val="fa-IR" w:bidi="fa-IR"/>
        </w:rPr>
        <w:t xml:space="preserve"> سلامت) و </w:t>
      </w:r>
      <w:r w:rsidRPr="0099064F">
        <w:rPr>
          <w:rFonts w:ascii="B Lotus" w:eastAsiaTheme="majorEastAsia" w:hAnsi="B Lotus" w:cs="B Nazanin"/>
          <w:color w:val="000000"/>
          <w:lang w:val="fa-IR"/>
        </w:rPr>
        <w:t>GDPR</w:t>
      </w:r>
      <w:r w:rsidRPr="0099064F">
        <w:rPr>
          <w:rFonts w:ascii="B Lotus" w:eastAsiaTheme="majorEastAsia" w:hAnsi="B Lotus" w:cs="B Nazanin"/>
          <w:color w:val="000000"/>
          <w:rtl/>
          <w:lang w:val="fa-IR" w:bidi="fa-IR"/>
        </w:rPr>
        <w:t xml:space="preserve"> (مقررات عموم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حفاظت از داده </w:t>
      </w:r>
      <w:r w:rsidRPr="0099064F">
        <w:rPr>
          <w:rFonts w:ascii="B Lotus" w:eastAsiaTheme="majorEastAsia" w:hAnsi="B Lotus" w:cs="B Nazanin" w:hint="cs"/>
          <w:color w:val="000000"/>
          <w:rtl/>
          <w:lang w:val="fa-IR" w:bidi="fa-IR"/>
        </w:rPr>
        <w:t>اتحادیه</w:t>
      </w:r>
      <w:r w:rsidRPr="0099064F">
        <w:rPr>
          <w:rFonts w:ascii="B Lotus" w:eastAsiaTheme="majorEastAsia" w:hAnsi="B Lotus" w:cs="B Nazanin"/>
          <w:color w:val="000000"/>
          <w:rtl/>
          <w:lang w:val="fa-IR" w:bidi="fa-IR"/>
        </w:rPr>
        <w:t xml:space="preserve"> اروپا) به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الزام حقوق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اخلاق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فن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مبرم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[2, 9].</w:t>
      </w:r>
    </w:p>
    <w:p w14:paraId="7A6009B2" w14:textId="77777777" w:rsidR="0099064F" w:rsidRPr="0099064F" w:rsidRDefault="0099064F" w:rsidP="0099064F">
      <w:pPr>
        <w:bidi/>
        <w:rPr>
          <w:rFonts w:ascii="B Lotus" w:eastAsiaTheme="majorEastAsia" w:hAnsi="B Lotus" w:cs="B Nazanin"/>
          <w:color w:val="000000"/>
          <w:lang w:val="fa-IR"/>
        </w:rPr>
      </w:pPr>
    </w:p>
    <w:p w14:paraId="5160E940"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انتقال</w:t>
      </w:r>
      <w:r w:rsidRPr="0099064F">
        <w:rPr>
          <w:rFonts w:ascii="B Lotus" w:eastAsiaTheme="majorEastAsia" w:hAnsi="B Lotus" w:cs="B Nazanin"/>
          <w:color w:val="000000"/>
          <w:rtl/>
          <w:lang w:val="fa-IR" w:bidi="fa-IR"/>
        </w:rPr>
        <w:t xml:space="preserve"> امن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الکترون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و ا</w:t>
      </w:r>
      <w:r w:rsidRPr="0099064F">
        <w:rPr>
          <w:rFonts w:ascii="B Lotus" w:eastAsiaTheme="majorEastAsia" w:hAnsi="B Lotus" w:cs="B Nazanin" w:hint="cs"/>
          <w:color w:val="000000"/>
          <w:rtl/>
          <w:lang w:val="fa-IR" w:bidi="fa-IR"/>
        </w:rPr>
        <w:t>ینترنت</w:t>
      </w:r>
      <w:r w:rsidRPr="0099064F">
        <w:rPr>
          <w:rFonts w:ascii="B Lotus" w:eastAsiaTheme="majorEastAsia" w:hAnsi="B Lotus" w:cs="B Nazanin"/>
          <w:color w:val="000000"/>
          <w:rtl/>
          <w:lang w:val="fa-IR" w:bidi="fa-IR"/>
        </w:rPr>
        <w:t xml:space="preserve"> اش</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IoMT</w:t>
      </w:r>
      <w:r w:rsidRPr="0099064F">
        <w:rPr>
          <w:rFonts w:ascii="B Lotus" w:eastAsiaTheme="majorEastAsia" w:hAnsi="B Lotus" w:cs="B Nazanin"/>
          <w:color w:val="000000"/>
          <w:rtl/>
          <w:lang w:val="fa-IR" w:bidi="fa-IR"/>
        </w:rPr>
        <w:t>) با سه چالش اساس</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ساختار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روبه‌رو است که راهکارها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تک‌بعد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سنت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موجود قادر به حل همزمان آن‌ها ن</w:t>
      </w:r>
      <w:r w:rsidRPr="0099064F">
        <w:rPr>
          <w:rFonts w:ascii="B Lotus" w:eastAsiaTheme="majorEastAsia" w:hAnsi="B Lotus" w:cs="B Nazanin" w:hint="cs"/>
          <w:color w:val="000000"/>
          <w:rtl/>
          <w:lang w:val="fa-IR" w:bidi="fa-IR"/>
        </w:rPr>
        <w:t>یستند</w:t>
      </w:r>
      <w:r w:rsidRPr="0099064F">
        <w:rPr>
          <w:rFonts w:ascii="B Lotus" w:eastAsiaTheme="majorEastAsia" w:hAnsi="B Lotus" w:cs="B Nazanin"/>
          <w:color w:val="000000"/>
          <w:rtl/>
          <w:lang w:val="fa-IR" w:bidi="fa-IR"/>
        </w:rPr>
        <w:t xml:space="preserve"> [1, 2, 8]:</w:t>
      </w:r>
    </w:p>
    <w:p w14:paraId="0DE11232" w14:textId="77777777" w:rsidR="0099064F" w:rsidRPr="0099064F" w:rsidRDefault="0099064F" w:rsidP="0099064F">
      <w:pPr>
        <w:bidi/>
        <w:rPr>
          <w:rFonts w:ascii="B Lotus" w:eastAsiaTheme="majorEastAsia" w:hAnsi="B Lotus" w:cs="B Nazanin"/>
          <w:color w:val="000000"/>
          <w:lang w:val="fa-IR"/>
        </w:rPr>
      </w:pPr>
    </w:p>
    <w:p w14:paraId="0E83C8C1"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 چالش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و حجم بالا: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دارا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تشابه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بالا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یان</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یکسل‌های</w:t>
      </w:r>
      <w:r w:rsidRPr="0099064F">
        <w:rPr>
          <w:rFonts w:ascii="B Lotus" w:eastAsiaTheme="majorEastAsia" w:hAnsi="B Lotus" w:cs="B Nazanin"/>
          <w:color w:val="000000"/>
          <w:rtl/>
          <w:lang w:val="fa-IR" w:bidi="fa-IR"/>
        </w:rPr>
        <w:t xml:space="preserve"> مجاور هستند. الگور</w:t>
      </w:r>
      <w:r w:rsidRPr="0099064F">
        <w:rPr>
          <w:rFonts w:ascii="B Lotus" w:eastAsiaTheme="majorEastAsia" w:hAnsi="B Lotus" w:cs="B Nazanin" w:hint="cs"/>
          <w:color w:val="000000"/>
          <w:rtl/>
          <w:lang w:val="fa-IR" w:bidi="fa-IR"/>
        </w:rPr>
        <w:t>یتم‌های</w:t>
      </w:r>
      <w:r w:rsidRPr="0099064F">
        <w:rPr>
          <w:rFonts w:ascii="B Lotus" w:eastAsiaTheme="majorEastAsia" w:hAnsi="B Lotus" w:cs="B Nazanin"/>
          <w:color w:val="000000"/>
          <w:rtl/>
          <w:lang w:val="fa-IR" w:bidi="fa-IR"/>
        </w:rPr>
        <w:t xml:space="preserve"> متعارف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الگو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را به خوب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پنهان نم</w:t>
      </w:r>
      <w:r w:rsidRPr="0099064F">
        <w:rPr>
          <w:rFonts w:ascii="B Lotus" w:eastAsiaTheme="majorEastAsia" w:hAnsi="B Lotus" w:cs="B Nazanin" w:hint="cs"/>
          <w:color w:val="000000"/>
          <w:rtl/>
          <w:lang w:val="fa-IR" w:bidi="fa-IR"/>
        </w:rPr>
        <w:t>ی‌سازند</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سرعت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پا</w:t>
      </w:r>
      <w:r w:rsidRPr="0099064F">
        <w:rPr>
          <w:rFonts w:ascii="B Lotus" w:eastAsiaTheme="majorEastAsia" w:hAnsi="B Lotus" w:cs="B Nazanin" w:hint="cs"/>
          <w:color w:val="000000"/>
          <w:rtl/>
          <w:lang w:val="fa-IR" w:bidi="fa-IR"/>
        </w:rPr>
        <w:t>یینی</w:t>
      </w:r>
      <w:r w:rsidRPr="0099064F">
        <w:rPr>
          <w:rFonts w:ascii="B Lotus" w:eastAsiaTheme="majorEastAsia" w:hAnsi="B Lotus" w:cs="B Nazanin"/>
          <w:color w:val="000000"/>
          <w:rtl/>
          <w:lang w:val="fa-IR" w:bidi="fa-IR"/>
        </w:rPr>
        <w:t xml:space="preserve"> در پردازش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دادگان حج</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دارند [3, 6]. الگور</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م‌ها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و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سنت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AES</w:t>
      </w:r>
      <w:r w:rsidRPr="0099064F">
        <w:rPr>
          <w:rFonts w:ascii="B Lotus" w:eastAsiaTheme="majorEastAsia" w:hAnsi="B Lotus" w:cs="B Nazanin"/>
          <w:color w:val="000000"/>
          <w:rtl/>
          <w:lang w:val="fa-IR" w:bidi="fa-IR"/>
        </w:rPr>
        <w:t xml:space="preserve"> (در حالت‌ها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عمل</w:t>
      </w:r>
      <w:r w:rsidRPr="0099064F">
        <w:rPr>
          <w:rFonts w:ascii="B Lotus" w:eastAsiaTheme="majorEastAsia" w:hAnsi="B Lotus" w:cs="B Nazanin" w:hint="cs"/>
          <w:color w:val="000000"/>
          <w:rtl/>
          <w:lang w:val="fa-IR" w:bidi="fa-IR"/>
        </w:rPr>
        <w:t>یاتی</w:t>
      </w:r>
      <w:r w:rsidRPr="0099064F">
        <w:rPr>
          <w:rFonts w:ascii="B Lotus" w:eastAsiaTheme="majorEastAsia" w:hAnsi="B Lotus" w:cs="B Nazanin"/>
          <w:color w:val="000000"/>
          <w:rtl/>
          <w:lang w:val="fa-IR" w:bidi="fa-IR"/>
        </w:rPr>
        <w:t xml:space="preserve"> متعارف) و </w:t>
      </w:r>
      <w:r w:rsidRPr="0099064F">
        <w:rPr>
          <w:rFonts w:ascii="B Lotus" w:eastAsiaTheme="majorEastAsia" w:hAnsi="B Lotus" w:cs="B Nazanin"/>
          <w:color w:val="000000"/>
          <w:lang w:val="fa-IR"/>
        </w:rPr>
        <w:t>RSA</w:t>
      </w:r>
      <w:r w:rsidRPr="0099064F">
        <w:rPr>
          <w:rFonts w:ascii="B Lotus" w:eastAsiaTheme="majorEastAsia" w:hAnsi="B Lotus" w:cs="B Nazanin"/>
          <w:color w:val="000000"/>
          <w:rtl/>
          <w:lang w:val="fa-IR" w:bidi="fa-IR"/>
        </w:rPr>
        <w:t>،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فرض ساختار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یک‌بعدی،</w:t>
      </w:r>
      <w:r w:rsidRPr="0099064F">
        <w:rPr>
          <w:rFonts w:ascii="B Lotus" w:eastAsiaTheme="majorEastAsia" w:hAnsi="B Lotus" w:cs="B Nazanin"/>
          <w:color w:val="000000"/>
          <w:rtl/>
          <w:lang w:val="fa-IR" w:bidi="fa-IR"/>
        </w:rPr>
        <w:t xml:space="preserve"> قادر به شکستن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(که در سه جهت افق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قطر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۱ دارد) نبوده و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یچیدگی</w:t>
      </w:r>
      <w:r w:rsidRPr="0099064F">
        <w:rPr>
          <w:rFonts w:ascii="B Lotus" w:eastAsiaTheme="majorEastAsia" w:hAnsi="B Lotus" w:cs="B Nazanin"/>
          <w:color w:val="000000"/>
          <w:rtl/>
          <w:lang w:val="fa-IR" w:bidi="fa-IR"/>
        </w:rPr>
        <w:t xml:space="preserve"> محاسبات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بالا، در مواجهه با ماتر</w:t>
      </w:r>
      <w:r w:rsidRPr="0099064F">
        <w:rPr>
          <w:rFonts w:ascii="B Lotus" w:eastAsiaTheme="majorEastAsia" w:hAnsi="B Lotus" w:cs="B Nazanin" w:hint="cs"/>
          <w:color w:val="000000"/>
          <w:rtl/>
          <w:lang w:val="fa-IR" w:bidi="fa-IR"/>
        </w:rPr>
        <w:t>یس‌های</w:t>
      </w:r>
      <w:r w:rsidRPr="0099064F">
        <w:rPr>
          <w:rFonts w:ascii="B Lotus" w:eastAsiaTheme="majorEastAsia" w:hAnsi="B Lotus" w:cs="B Nazanin"/>
          <w:color w:val="000000"/>
          <w:rtl/>
          <w:lang w:val="fa-IR" w:bidi="fa-IR"/>
        </w:rPr>
        <w:t xml:space="preserve"> حج</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باعث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گلگاه (</w:t>
      </w:r>
      <w:r w:rsidRPr="0099064F">
        <w:rPr>
          <w:rFonts w:ascii="B Lotus" w:eastAsiaTheme="majorEastAsia" w:hAnsi="B Lotus" w:cs="B Nazanin"/>
          <w:color w:val="000000"/>
          <w:lang w:val="fa-IR"/>
        </w:rPr>
        <w:t>Bottleneck</w:t>
      </w:r>
      <w:r w:rsidRPr="0099064F">
        <w:rPr>
          <w:rFonts w:ascii="B Lotus" w:eastAsiaTheme="majorEastAsia" w:hAnsi="B Lotus" w:cs="B Nazanin"/>
          <w:color w:val="000000"/>
          <w:rtl/>
          <w:lang w:val="fa-IR" w:bidi="fa-IR"/>
        </w:rPr>
        <w:t>) پردازش</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تبادلات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Real-time</w:t>
      </w:r>
      <w:r w:rsidRPr="0099064F">
        <w:rPr>
          <w:rFonts w:ascii="B Lotus" w:eastAsiaTheme="majorEastAsia" w:hAnsi="B Lotus" w:cs="B Nazanin"/>
          <w:color w:val="000000"/>
          <w:rtl/>
          <w:lang w:val="fa-IR" w:bidi="fa-IR"/>
        </w:rPr>
        <w:t>) م</w:t>
      </w:r>
      <w:r w:rsidRPr="0099064F">
        <w:rPr>
          <w:rFonts w:ascii="B Lotus" w:eastAsiaTheme="majorEastAsia" w:hAnsi="B Lotus" w:cs="B Nazanin" w:hint="cs"/>
          <w:color w:val="000000"/>
          <w:rtl/>
          <w:lang w:val="fa-IR" w:bidi="fa-IR"/>
        </w:rPr>
        <w:t>ی‌گردند</w:t>
      </w:r>
      <w:r w:rsidRPr="0099064F">
        <w:rPr>
          <w:rFonts w:ascii="B Lotus" w:eastAsiaTheme="majorEastAsia" w:hAnsi="B Lotus" w:cs="B Nazanin"/>
          <w:color w:val="000000"/>
          <w:rtl/>
          <w:lang w:val="fa-IR" w:bidi="fa-IR"/>
        </w:rPr>
        <w:t xml:space="preserve"> [1, 3, 6].</w:t>
      </w:r>
    </w:p>
    <w:p w14:paraId="70B95D9E" w14:textId="77777777" w:rsidR="0099064F" w:rsidRPr="0099064F" w:rsidRDefault="0099064F" w:rsidP="0099064F">
      <w:pPr>
        <w:bidi/>
        <w:rPr>
          <w:rFonts w:ascii="B Lotus" w:eastAsiaTheme="majorEastAsia" w:hAnsi="B Lotus" w:cs="B Nazanin"/>
          <w:color w:val="000000"/>
          <w:lang w:val="fa-IR"/>
        </w:rPr>
      </w:pPr>
    </w:p>
    <w:p w14:paraId="1249578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۲. آس</w:t>
      </w:r>
      <w:r w:rsidRPr="0099064F">
        <w:rPr>
          <w:rFonts w:ascii="B Lotus" w:eastAsiaTheme="majorEastAsia" w:hAnsi="B Lotus" w:cs="B Nazanin" w:hint="cs"/>
          <w:color w:val="000000"/>
          <w:rtl/>
          <w:lang w:val="fa-IR" w:bidi="fa-IR"/>
        </w:rPr>
        <w:t>یب‌پذیری</w:t>
      </w:r>
      <w:r w:rsidRPr="0099064F">
        <w:rPr>
          <w:rFonts w:ascii="B Lotus" w:eastAsiaTheme="majorEastAsia" w:hAnsi="B Lotus" w:cs="B Nazanin"/>
          <w:color w:val="000000"/>
          <w:rtl/>
          <w:lang w:val="fa-IR" w:bidi="fa-IR"/>
        </w:rPr>
        <w:t xml:space="preserve"> در برابر حملات متن‌واضح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بودن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در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از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موجود،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مختلف </w:t>
      </w:r>
      <w:r w:rsidRPr="0099064F">
        <w:rPr>
          <w:rFonts w:ascii="B Lotus" w:eastAsiaTheme="majorEastAsia" w:hAnsi="B Lotus" w:cs="B Nazanin" w:hint="cs"/>
          <w:color w:val="000000"/>
          <w:rtl/>
          <w:lang w:val="fa-IR" w:bidi="fa-IR"/>
        </w:rPr>
        <w:t>یکسان</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مستقل از محتوا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است.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امر به نفوذگران اجازه م</w:t>
      </w:r>
      <w:r w:rsidRPr="0099064F">
        <w:rPr>
          <w:rFonts w:ascii="B Lotus" w:eastAsiaTheme="majorEastAsia" w:hAnsi="B Lotus" w:cs="B Nazanin" w:hint="cs"/>
          <w:color w:val="000000"/>
          <w:rtl/>
          <w:lang w:val="fa-IR" w:bidi="fa-IR"/>
        </w:rPr>
        <w:t>ی‌دهد</w:t>
      </w:r>
      <w:r w:rsidRPr="0099064F">
        <w:rPr>
          <w:rFonts w:ascii="B Lotus" w:eastAsiaTheme="majorEastAsia" w:hAnsi="B Lotus" w:cs="B Nazanin"/>
          <w:color w:val="000000"/>
          <w:rtl/>
          <w:lang w:val="fa-IR" w:bidi="fa-IR"/>
        </w:rPr>
        <w:t xml:space="preserve"> با ارسال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آزما</w:t>
      </w:r>
      <w:r w:rsidRPr="0099064F">
        <w:rPr>
          <w:rFonts w:ascii="B Lotus" w:eastAsiaTheme="majorEastAsia" w:hAnsi="B Lotus" w:cs="B Nazanin" w:hint="cs"/>
          <w:color w:val="000000"/>
          <w:rtl/>
          <w:lang w:val="fa-IR" w:bidi="fa-IR"/>
        </w:rPr>
        <w:t>یشی،</w:t>
      </w:r>
      <w:r w:rsidRPr="0099064F">
        <w:rPr>
          <w:rFonts w:ascii="B Lotus" w:eastAsiaTheme="majorEastAsia" w:hAnsi="B Lotus" w:cs="B Nazanin"/>
          <w:color w:val="000000"/>
          <w:rtl/>
          <w:lang w:val="fa-IR" w:bidi="fa-IR"/>
        </w:rPr>
        <w:t xml:space="preserve"> ساختار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را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را</w:t>
      </w:r>
      <w:r w:rsidRPr="0099064F">
        <w:rPr>
          <w:rFonts w:ascii="B Lotus" w:eastAsiaTheme="majorEastAsia" w:hAnsi="B Lotus" w:cs="B Nazanin"/>
          <w:color w:val="000000"/>
          <w:rtl/>
          <w:lang w:val="fa-IR" w:bidi="fa-IR"/>
        </w:rPr>
        <w:t xml:space="preserve"> خنث</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کنند [1, 5]. علاوه بر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استفاده از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کم‌بعد (مانند نگاشت‌ها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لوجست</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خ</w:t>
      </w:r>
      <w:r w:rsidRPr="0099064F">
        <w:rPr>
          <w:rFonts w:ascii="B Lotus" w:eastAsiaTheme="majorEastAsia" w:hAnsi="B Lotus" w:cs="B Nazanin" w:hint="cs"/>
          <w:color w:val="000000"/>
          <w:rtl/>
          <w:lang w:val="fa-IR" w:bidi="fa-IR"/>
        </w:rPr>
        <w:t>یمه‌ای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یک‌بعدی</w:t>
      </w:r>
      <w:r w:rsidRPr="0099064F">
        <w:rPr>
          <w:rFonts w:ascii="B Lotus" w:eastAsiaTheme="majorEastAsia" w:hAnsi="B Lotus" w:cs="B Nazanin"/>
          <w:color w:val="000000"/>
          <w:rtl/>
          <w:lang w:val="fa-IR" w:bidi="fa-IR"/>
        </w:rPr>
        <w:t xml:space="preserve"> و دوبعد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محدود</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(کمتر از 2^128)، دوره تناوب کوتاه توال</w:t>
      </w:r>
      <w:r w:rsidRPr="0099064F">
        <w:rPr>
          <w:rFonts w:ascii="B Lotus" w:eastAsiaTheme="majorEastAsia" w:hAnsi="B Lotus" w:cs="B Nazanin" w:hint="cs"/>
          <w:color w:val="000000"/>
          <w:rtl/>
          <w:lang w:val="fa-IR" w:bidi="fa-IR"/>
        </w:rPr>
        <w:t>ی‌ها</w:t>
      </w:r>
      <w:r w:rsidRPr="0099064F">
        <w:rPr>
          <w:rFonts w:ascii="B Lotus" w:eastAsiaTheme="majorEastAsia" w:hAnsi="B Lotus" w:cs="B Nazanin"/>
          <w:color w:val="000000"/>
          <w:rtl/>
          <w:lang w:val="fa-IR" w:bidi="fa-IR"/>
        </w:rPr>
        <w:t xml:space="preserve"> و امکان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فاز (</w:t>
      </w:r>
      <w:r w:rsidRPr="0099064F">
        <w:rPr>
          <w:rFonts w:ascii="B Lotus" w:eastAsiaTheme="majorEastAsia" w:hAnsi="B Lotus" w:cs="B Nazanin"/>
          <w:color w:val="000000"/>
          <w:lang w:val="fa-IR"/>
        </w:rPr>
        <w:t>Phase Space Reconstruction</w:t>
      </w:r>
      <w:r w:rsidRPr="0099064F">
        <w:rPr>
          <w:rFonts w:ascii="B Lotus" w:eastAsiaTheme="majorEastAsia" w:hAnsi="B Lotus" w:cs="B Nazanin"/>
          <w:color w:val="000000"/>
          <w:rtl/>
          <w:lang w:val="fa-IR" w:bidi="fa-IR"/>
        </w:rPr>
        <w:t>) توسط الگور</w:t>
      </w:r>
      <w:r w:rsidRPr="0099064F">
        <w:rPr>
          <w:rFonts w:ascii="B Lotus" w:eastAsiaTheme="majorEastAsia" w:hAnsi="B Lotus" w:cs="B Nazanin" w:hint="cs"/>
          <w:color w:val="000000"/>
          <w:rtl/>
          <w:lang w:val="fa-IR" w:bidi="fa-IR"/>
        </w:rPr>
        <w:t>یتم‌های</w:t>
      </w:r>
      <w:r w:rsidRPr="0099064F">
        <w:rPr>
          <w:rFonts w:ascii="B Lotus" w:eastAsiaTheme="majorEastAsia" w:hAnsi="B Lotus" w:cs="B Nazanin"/>
          <w:color w:val="000000"/>
          <w:rtl/>
          <w:lang w:val="fa-IR" w:bidi="fa-IR"/>
        </w:rPr>
        <w:t xml:space="preserve"> پنهان‌کاو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ینامیکی،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را در برابر حملات متن‌واضح برگز</w:t>
      </w:r>
      <w:r w:rsidRPr="0099064F">
        <w:rPr>
          <w:rFonts w:ascii="B Lotus" w:eastAsiaTheme="majorEastAsia" w:hAnsi="B Lotus" w:cs="B Nazanin" w:hint="cs"/>
          <w:color w:val="000000"/>
          <w:rtl/>
          <w:lang w:val="fa-IR" w:bidi="fa-IR"/>
        </w:rPr>
        <w:t>یده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CPA</w:t>
      </w:r>
      <w:r w:rsidRPr="0099064F">
        <w:rPr>
          <w:rFonts w:ascii="B Lotus" w:eastAsiaTheme="majorEastAsia" w:hAnsi="B Lotus" w:cs="B Nazanin"/>
          <w:color w:val="000000"/>
          <w:rtl/>
          <w:lang w:val="fa-IR" w:bidi="fa-IR"/>
        </w:rPr>
        <w:t>) و متن‌واضح معلوم (</w:t>
      </w:r>
      <w:r w:rsidRPr="0099064F">
        <w:rPr>
          <w:rFonts w:ascii="B Lotus" w:eastAsiaTheme="majorEastAsia" w:hAnsi="B Lotus" w:cs="B Nazanin"/>
          <w:color w:val="000000"/>
          <w:lang w:val="fa-IR"/>
        </w:rPr>
        <w:t>KPA</w:t>
      </w:r>
      <w:r w:rsidRPr="0099064F">
        <w:rPr>
          <w:rFonts w:ascii="B Lotus" w:eastAsiaTheme="majorEastAsia" w:hAnsi="B Lotus" w:cs="B Nazanin"/>
          <w:color w:val="000000"/>
          <w:rtl/>
          <w:lang w:val="fa-IR" w:bidi="fa-IR"/>
        </w:rPr>
        <w:t>) به شدت آس</w:t>
      </w:r>
      <w:r w:rsidRPr="0099064F">
        <w:rPr>
          <w:rFonts w:ascii="B Lotus" w:eastAsiaTheme="majorEastAsia" w:hAnsi="B Lotus" w:cs="B Nazanin" w:hint="cs"/>
          <w:color w:val="000000"/>
          <w:rtl/>
          <w:lang w:val="fa-IR" w:bidi="fa-IR"/>
        </w:rPr>
        <w:t>یب‌پذیر</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[1, 3, 6]. در چن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شرا</w:t>
      </w:r>
      <w:r w:rsidRPr="0099064F">
        <w:rPr>
          <w:rFonts w:ascii="B Lotus" w:eastAsiaTheme="majorEastAsia" w:hAnsi="B Lotus" w:cs="B Nazanin" w:hint="cs"/>
          <w:color w:val="000000"/>
          <w:rtl/>
          <w:lang w:val="fa-IR" w:bidi="fa-IR"/>
        </w:rPr>
        <w:t>یطی،</w:t>
      </w:r>
      <w:r w:rsidRPr="0099064F">
        <w:rPr>
          <w:rFonts w:ascii="B Lotus" w:eastAsiaTheme="majorEastAsia" w:hAnsi="B Lotus" w:cs="B Nazanin"/>
          <w:color w:val="000000"/>
          <w:rtl/>
          <w:lang w:val="fa-IR" w:bidi="fa-IR"/>
        </w:rPr>
        <w:t xml:space="preserve"> کوچک‌تر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منجر به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محسوس در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نشده و عدم وجود اثر بهمن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Avalanche Effect</w:t>
      </w:r>
      <w:r w:rsidRPr="0099064F">
        <w:rPr>
          <w:rFonts w:ascii="B Lotus" w:eastAsiaTheme="majorEastAsia" w:hAnsi="B Lotus" w:cs="B Nazanin"/>
          <w:color w:val="000000"/>
          <w:rtl/>
          <w:lang w:val="fa-IR" w:bidi="fa-IR"/>
        </w:rPr>
        <w:t>) ک</w:t>
      </w:r>
      <w:r w:rsidRPr="0099064F">
        <w:rPr>
          <w:rFonts w:ascii="B Lotus" w:eastAsiaTheme="majorEastAsia" w:hAnsi="B Lotus" w:cs="B Nazanin" w:hint="cs"/>
          <w:color w:val="000000"/>
          <w:rtl/>
          <w:lang w:val="fa-IR" w:bidi="fa-IR"/>
        </w:rPr>
        <w:t>امل،</w:t>
      </w:r>
      <w:r w:rsidRPr="0099064F">
        <w:rPr>
          <w:rFonts w:ascii="B Lotus" w:eastAsiaTheme="majorEastAsia" w:hAnsi="B Lotus" w:cs="B Nazanin"/>
          <w:color w:val="000000"/>
          <w:rtl/>
          <w:lang w:val="fa-IR" w:bidi="fa-IR"/>
        </w:rPr>
        <w:t xml:space="preserve">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سامانه را مختل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[1, 5].</w:t>
      </w:r>
    </w:p>
    <w:p w14:paraId="22AED94A" w14:textId="77777777" w:rsidR="0099064F" w:rsidRPr="0099064F" w:rsidRDefault="0099064F" w:rsidP="0099064F">
      <w:pPr>
        <w:bidi/>
        <w:rPr>
          <w:rFonts w:ascii="B Lotus" w:eastAsiaTheme="majorEastAsia" w:hAnsi="B Lotus" w:cs="B Nazanin"/>
          <w:color w:val="000000"/>
          <w:lang w:val="fa-IR"/>
        </w:rPr>
      </w:pPr>
    </w:p>
    <w:p w14:paraId="28D2B52A"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۳. چالش افشا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و تخر</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پرونده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نظرات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پزشک معمولاً به صورت جداگانه ارسال شده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هنگام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باعث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اعوجاج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و کاهش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ی‌شوند</w:t>
      </w:r>
      <w:r w:rsidRPr="0099064F">
        <w:rPr>
          <w:rFonts w:ascii="B Lotus" w:eastAsiaTheme="majorEastAsia" w:hAnsi="B Lotus" w:cs="B Nazanin"/>
          <w:color w:val="000000"/>
          <w:rtl/>
          <w:lang w:val="fa-IR" w:bidi="fa-IR"/>
        </w:rPr>
        <w:t xml:space="preserve"> [4, 7, 8]. روش‌</w:t>
      </w:r>
      <w:r w:rsidRPr="0099064F">
        <w:rPr>
          <w:rFonts w:ascii="B Lotus" w:eastAsiaTheme="majorEastAsia" w:hAnsi="B Lotus" w:cs="B Nazanin" w:hint="cs"/>
          <w:color w:val="000000"/>
          <w:rtl/>
          <w:lang w:val="fa-IR" w:bidi="fa-IR"/>
        </w:rPr>
        <w:t>های</w:t>
      </w:r>
      <w:r w:rsidRPr="0099064F">
        <w:rPr>
          <w:rFonts w:ascii="B Lotus" w:eastAsiaTheme="majorEastAsia" w:hAnsi="B Lotus" w:cs="B Nazanin"/>
          <w:color w:val="000000"/>
          <w:rtl/>
          <w:lang w:val="fa-IR" w:bidi="fa-IR"/>
        </w:rPr>
        <w:t xml:space="preserve"> کلاس</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تصو</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(مانند جا</w:t>
      </w:r>
      <w:r w:rsidRPr="0099064F">
        <w:rPr>
          <w:rFonts w:ascii="B Lotus" w:eastAsiaTheme="majorEastAsia" w:hAnsi="B Lotus" w:cs="B Nazanin" w:hint="cs"/>
          <w:color w:val="000000"/>
          <w:rtl/>
          <w:lang w:val="fa-IR" w:bidi="fa-IR"/>
        </w:rPr>
        <w:t>یگزینی</w:t>
      </w:r>
      <w:r w:rsidRPr="0099064F">
        <w:rPr>
          <w:rFonts w:ascii="B Lotus" w:eastAsiaTheme="majorEastAsia" w:hAnsi="B Lotus" w:cs="B Nazanin"/>
          <w:color w:val="000000"/>
          <w:rtl/>
          <w:lang w:val="fa-IR" w:bidi="fa-IR"/>
        </w:rPr>
        <w:t xml:space="preserve"> کم‌ارزش‌تر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LSB</w:t>
      </w:r>
      <w:r w:rsidRPr="0099064F">
        <w:rPr>
          <w:rFonts w:ascii="B Lotus" w:eastAsiaTheme="majorEastAsia" w:hAnsi="B Lotus" w:cs="B Nazanin"/>
          <w:color w:val="000000"/>
          <w:rtl/>
          <w:lang w:val="fa-IR" w:bidi="fa-IR"/>
        </w:rPr>
        <w:t>) با اعمال تغ</w:t>
      </w:r>
      <w:r w:rsidRPr="0099064F">
        <w:rPr>
          <w:rFonts w:ascii="B Lotus" w:eastAsiaTheme="majorEastAsia" w:hAnsi="B Lotus" w:cs="B Nazanin" w:hint="cs"/>
          <w:color w:val="000000"/>
          <w:rtl/>
          <w:lang w:val="fa-IR" w:bidi="fa-IR"/>
        </w:rPr>
        <w:t>ییرات</w:t>
      </w:r>
      <w:r w:rsidRPr="0099064F">
        <w:rPr>
          <w:rFonts w:ascii="B Lotus" w:eastAsiaTheme="majorEastAsia" w:hAnsi="B Lotus" w:cs="B Nazanin"/>
          <w:color w:val="000000"/>
          <w:rtl/>
          <w:lang w:val="fa-IR" w:bidi="fa-IR"/>
        </w:rPr>
        <w:t xml:space="preserve"> غ</w:t>
      </w:r>
      <w:r w:rsidRPr="0099064F">
        <w:rPr>
          <w:rFonts w:ascii="B Lotus" w:eastAsiaTheme="majorEastAsia" w:hAnsi="B Lotus" w:cs="B Nazanin" w:hint="cs"/>
          <w:color w:val="000000"/>
          <w:rtl/>
          <w:lang w:val="fa-IR" w:bidi="fa-IR"/>
        </w:rPr>
        <w:t>یرتطبیقی</w:t>
      </w:r>
      <w:r w:rsidRPr="0099064F">
        <w:rPr>
          <w:rFonts w:ascii="B Lotus" w:eastAsiaTheme="majorEastAsia" w:hAnsi="B Lotus" w:cs="B Nazanin"/>
          <w:color w:val="000000"/>
          <w:rtl/>
          <w:lang w:val="fa-IR" w:bidi="fa-IR"/>
        </w:rPr>
        <w:t xml:space="preserve"> در تمام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سطوح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علاوه بر ظرف</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محدود در گنجاندن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حج</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ییرات</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قابل کشف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ه</w:t>
      </w:r>
      <w:r w:rsidRPr="0099064F">
        <w:rPr>
          <w:rFonts w:ascii="B Lotus" w:eastAsiaTheme="majorEastAsia" w:hAnsi="B Lotus" w:cs="B Nazanin" w:hint="cs"/>
          <w:color w:val="000000"/>
          <w:rtl/>
          <w:lang w:val="fa-IR" w:bidi="fa-IR"/>
        </w:rPr>
        <w:t>یستوگرام</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کرده و توسط ابزارها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پنهان‌کاو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Steganalysis</w:t>
      </w:r>
      <w:r w:rsidRPr="0099064F">
        <w:rPr>
          <w:rFonts w:ascii="B Lotus" w:eastAsiaTheme="majorEastAsia" w:hAnsi="B Lotus" w:cs="B Nazanin"/>
          <w:color w:val="000000"/>
          <w:rtl/>
          <w:lang w:val="fa-IR" w:bidi="fa-IR"/>
        </w:rPr>
        <w:t>) کشف م</w:t>
      </w:r>
      <w:r w:rsidRPr="0099064F">
        <w:rPr>
          <w:rFonts w:ascii="B Lotus" w:eastAsiaTheme="majorEastAsia" w:hAnsi="B Lotus" w:cs="B Nazanin" w:hint="cs"/>
          <w:color w:val="000000"/>
          <w:rtl/>
          <w:lang w:val="fa-IR" w:bidi="fa-IR"/>
        </w:rPr>
        <w:t>ی‌گردند؛</w:t>
      </w:r>
      <w:r w:rsidRPr="0099064F">
        <w:rPr>
          <w:rFonts w:ascii="B Lotus" w:eastAsiaTheme="majorEastAsia" w:hAnsi="B Lotus" w:cs="B Nazanin"/>
          <w:color w:val="000000"/>
          <w:rtl/>
          <w:lang w:val="fa-IR" w:bidi="fa-IR"/>
        </w:rPr>
        <w:t xml:space="preserve"> مهم‌تر آن‌که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ناآگاهانه داده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آس</w:t>
      </w:r>
      <w:r w:rsidRPr="0099064F">
        <w:rPr>
          <w:rFonts w:ascii="B Lotus" w:eastAsiaTheme="majorEastAsia" w:hAnsi="B Lotus" w:cs="B Nazanin" w:hint="cs"/>
          <w:color w:val="000000"/>
          <w:rtl/>
          <w:lang w:val="fa-IR" w:bidi="fa-IR"/>
        </w:rPr>
        <w:t>یب‌های</w:t>
      </w:r>
      <w:r w:rsidRPr="0099064F">
        <w:rPr>
          <w:rFonts w:ascii="B Lotus" w:eastAsiaTheme="majorEastAsia" w:hAnsi="B Lotus" w:cs="B Nazanin"/>
          <w:color w:val="000000"/>
          <w:rtl/>
          <w:lang w:val="fa-IR" w:bidi="fa-IR"/>
        </w:rPr>
        <w:t xml:space="preserve"> جبران‌ناپذ</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به دقت تشخ</w:t>
      </w:r>
      <w:r w:rsidRPr="0099064F">
        <w:rPr>
          <w:rFonts w:ascii="B Lotus" w:eastAsiaTheme="majorEastAsia" w:hAnsi="B Lotus" w:cs="B Nazanin" w:hint="cs"/>
          <w:color w:val="000000"/>
          <w:rtl/>
          <w:lang w:val="fa-IR" w:bidi="fa-IR"/>
        </w:rPr>
        <w:t>یص‌پذیری</w:t>
      </w:r>
      <w:r w:rsidRPr="0099064F">
        <w:rPr>
          <w:rFonts w:ascii="B Lotus" w:eastAsiaTheme="majorEastAsia" w:hAnsi="B Lotus" w:cs="B Nazanin"/>
          <w:color w:val="000000"/>
          <w:rtl/>
          <w:lang w:val="fa-IR" w:bidi="fa-IR"/>
        </w:rPr>
        <w:t xml:space="preserve"> ضا</w:t>
      </w:r>
      <w:r w:rsidRPr="0099064F">
        <w:rPr>
          <w:rFonts w:ascii="B Lotus" w:eastAsiaTheme="majorEastAsia" w:hAnsi="B Lotus" w:cs="B Nazanin" w:hint="cs"/>
          <w:color w:val="000000"/>
          <w:rtl/>
          <w:lang w:val="fa-IR" w:bidi="fa-IR"/>
        </w:rPr>
        <w:t>یعات</w:t>
      </w:r>
      <w:r w:rsidRPr="0099064F">
        <w:rPr>
          <w:rFonts w:ascii="B Lotus" w:eastAsiaTheme="majorEastAsia" w:hAnsi="B Lotus" w:cs="B Nazanin"/>
          <w:color w:val="000000"/>
          <w:rtl/>
          <w:lang w:val="fa-IR" w:bidi="fa-IR"/>
        </w:rPr>
        <w:t xml:space="preserve"> و آناتوم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وارد م</w:t>
      </w:r>
      <w:r w:rsidRPr="0099064F">
        <w:rPr>
          <w:rFonts w:ascii="B Lotus" w:eastAsiaTheme="majorEastAsia" w:hAnsi="B Lotus" w:cs="B Nazanin" w:hint="cs"/>
          <w:color w:val="000000"/>
          <w:rtl/>
          <w:lang w:val="fa-IR" w:bidi="fa-IR"/>
        </w:rPr>
        <w:t>ی‌آورد</w:t>
      </w:r>
      <w:r w:rsidRPr="0099064F">
        <w:rPr>
          <w:rFonts w:ascii="B Lotus" w:eastAsiaTheme="majorEastAsia" w:hAnsi="B Lotus" w:cs="B Nazanin"/>
          <w:color w:val="000000"/>
          <w:rtl/>
          <w:lang w:val="fa-IR" w:bidi="fa-IR"/>
        </w:rPr>
        <w:t xml:space="preserve"> [4, 7].</w:t>
      </w:r>
    </w:p>
    <w:p w14:paraId="367CD876" w14:textId="77777777" w:rsidR="0099064F" w:rsidRPr="0099064F" w:rsidRDefault="0099064F" w:rsidP="0099064F">
      <w:pPr>
        <w:bidi/>
        <w:rPr>
          <w:rFonts w:ascii="B Lotus" w:eastAsiaTheme="majorEastAsia" w:hAnsi="B Lotus" w:cs="B Nazanin"/>
          <w:color w:val="000000"/>
          <w:lang w:val="fa-IR"/>
        </w:rPr>
      </w:pPr>
    </w:p>
    <w:p w14:paraId="6E88F64A"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مسئله</w:t>
      </w:r>
      <w:r w:rsidRPr="0099064F">
        <w:rPr>
          <w:rFonts w:ascii="B Lotus" w:eastAsiaTheme="majorEastAsia" w:hAnsi="B Lotus" w:cs="B Nazanin"/>
          <w:color w:val="000000"/>
          <w:rtl/>
          <w:lang w:val="fa-IR" w:bidi="fa-IR"/>
        </w:rPr>
        <w:t xml:space="preserve"> اصل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چگونگ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طراح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پ</w:t>
      </w:r>
      <w:r w:rsidRPr="0099064F">
        <w:rPr>
          <w:rFonts w:ascii="B Lotus" w:eastAsiaTheme="majorEastAsia" w:hAnsi="B Lotus" w:cs="B Nazanin" w:hint="cs"/>
          <w:color w:val="000000"/>
          <w:rtl/>
          <w:lang w:val="fa-IR" w:bidi="fa-IR"/>
        </w:rPr>
        <w:t>یاده‌سازی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چارچوب امن</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ه</w:t>
      </w:r>
      <w:r w:rsidRPr="0099064F">
        <w:rPr>
          <w:rFonts w:ascii="B Lotus" w:eastAsiaTheme="majorEastAsia" w:hAnsi="B Lotus" w:cs="B Nazanin" w:hint="cs"/>
          <w:color w:val="000000"/>
          <w:rtl/>
          <w:lang w:val="fa-IR" w:bidi="fa-IR"/>
        </w:rPr>
        <w:t>یبریدی</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hint="cs"/>
          <w:color w:val="000000"/>
          <w:rtl/>
          <w:lang w:val="fa-IR" w:bidi="fa-IR"/>
        </w:rPr>
        <w:t>یکپارچه</w:t>
      </w:r>
      <w:r w:rsidRPr="0099064F">
        <w:rPr>
          <w:rFonts w:ascii="B Lotus" w:eastAsiaTheme="majorEastAsia" w:hAnsi="B Lotus" w:cs="B Nazanin"/>
          <w:color w:val="000000"/>
          <w:rtl/>
          <w:lang w:val="fa-IR" w:bidi="fa-IR"/>
        </w:rPr>
        <w:t xml:space="preserve"> است که بتواند با بهره‌گ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از شبکه عصب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و</w:t>
      </w:r>
      <w:r w:rsidRPr="0099064F">
        <w:rPr>
          <w:rFonts w:ascii="B Lotus" w:eastAsiaTheme="majorEastAsia" w:hAnsi="B Lotus" w:cs="B Nazanin" w:hint="cs"/>
          <w:color w:val="000000"/>
          <w:rtl/>
          <w:lang w:val="fa-IR" w:bidi="fa-IR"/>
        </w:rPr>
        <w:t>یژگی‌های</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حساس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را به صورت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وابسته به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استخراج کرده و سپس با اعمال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برآشوبی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الگور</w:t>
      </w:r>
      <w:r w:rsidRPr="0099064F">
        <w:rPr>
          <w:rFonts w:ascii="B Lotus" w:eastAsiaTheme="majorEastAsia" w:hAnsi="B Lotus" w:cs="B Nazanin" w:hint="cs"/>
          <w:color w:val="000000"/>
          <w:rtl/>
          <w:lang w:val="fa-IR" w:bidi="fa-IR"/>
        </w:rPr>
        <w:t>یتم‌های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یشرفته</w:t>
      </w:r>
      <w:r w:rsidRPr="0099064F">
        <w:rPr>
          <w:rFonts w:ascii="B Lotus" w:eastAsiaTheme="majorEastAsia" w:hAnsi="B Lotus" w:cs="B Nazanin"/>
          <w:color w:val="000000"/>
          <w:rtl/>
          <w:lang w:val="fa-IR" w:bidi="fa-IR"/>
        </w:rPr>
        <w:t xml:space="preserve"> انتشار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را با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نما</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[1, 2]. در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فرا</w:t>
      </w:r>
      <w:r w:rsidRPr="0099064F">
        <w:rPr>
          <w:rFonts w:ascii="B Lotus" w:eastAsiaTheme="majorEastAsia" w:hAnsi="B Lotus" w:cs="B Nazanin" w:hint="cs"/>
          <w:color w:val="000000"/>
          <w:rtl/>
          <w:lang w:val="fa-IR" w:bidi="fa-IR"/>
        </w:rPr>
        <w:t>یند،</w:t>
      </w:r>
      <w:r w:rsidRPr="0099064F">
        <w:rPr>
          <w:rFonts w:ascii="B Lotus" w:eastAsiaTheme="majorEastAsia" w:hAnsi="B Lotus" w:cs="B Nazanin"/>
          <w:color w:val="000000"/>
          <w:rtl/>
          <w:lang w:val="fa-IR" w:bidi="fa-IR"/>
        </w:rPr>
        <w:t xml:space="preserve"> استخراج خصوص</w:t>
      </w:r>
      <w:r w:rsidRPr="0099064F">
        <w:rPr>
          <w:rFonts w:ascii="B Lotus" w:eastAsiaTheme="majorEastAsia" w:hAnsi="B Lotus" w:cs="B Nazanin" w:hint="cs"/>
          <w:color w:val="000000"/>
          <w:rtl/>
          <w:lang w:val="fa-IR" w:bidi="fa-IR"/>
        </w:rPr>
        <w:t>یات</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بافت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xml:space="preserve"> توسط شبکه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xml:space="preserve"> و ترک</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آن با تابع هش </w:t>
      </w:r>
      <w:r w:rsidRPr="0099064F">
        <w:rPr>
          <w:rFonts w:ascii="B Lotus" w:eastAsiaTheme="majorEastAsia" w:hAnsi="B Lotus" w:cs="B Nazanin"/>
          <w:color w:val="000000"/>
          <w:lang w:val="fa-IR"/>
        </w:rPr>
        <w:t>SHA-</w:t>
      </w:r>
      <w:r w:rsidRPr="0099064F">
        <w:rPr>
          <w:rFonts w:ascii="B Lotus" w:eastAsiaTheme="majorEastAsia" w:hAnsi="B Lotus" w:cs="B Nazanin"/>
          <w:color w:val="000000"/>
          <w:rtl/>
          <w:lang w:val="fa-IR" w:bidi="fa-IR"/>
        </w:rPr>
        <w:t>256، کل</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کاملاً منحصر‌به‌فرد تول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به‌گونه‌ا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با کوچک</w:t>
      </w:r>
      <w:r w:rsidRPr="0099064F">
        <w:rPr>
          <w:rFonts w:ascii="B Lotus" w:eastAsiaTheme="majorEastAsia" w:hAnsi="B Lotus" w:cs="B Nazanin" w:hint="cs"/>
          <w:color w:val="000000"/>
          <w:rtl/>
          <w:lang w:val="fa-IR" w:bidi="fa-IR"/>
        </w:rPr>
        <w:t>‌ترین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حت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w:t>
      </w:r>
      <w:r w:rsidRPr="0099064F">
        <w:rPr>
          <w:rFonts w:ascii="B Lotus" w:eastAsiaTheme="majorEastAsia" w:hAnsi="B Lotus" w:cs="B Nazanin"/>
          <w:color w:val="000000"/>
          <w:rtl/>
          <w:lang w:val="fa-IR" w:bidi="fa-IR"/>
        </w:rPr>
        <w:t xml:space="preserve"> از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خروج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به صورت بن</w:t>
      </w:r>
      <w:r w:rsidRPr="0099064F">
        <w:rPr>
          <w:rFonts w:ascii="B Lotus" w:eastAsiaTheme="majorEastAsia" w:hAnsi="B Lotus" w:cs="B Nazanin" w:hint="cs"/>
          <w:color w:val="000000"/>
          <w:rtl/>
          <w:lang w:val="fa-IR" w:bidi="fa-IR"/>
        </w:rPr>
        <w:t>یادی</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یافته</w:t>
      </w:r>
      <w:r w:rsidRPr="0099064F">
        <w:rPr>
          <w:rFonts w:ascii="B Lotus" w:eastAsiaTheme="majorEastAsia" w:hAnsi="B Lotus" w:cs="B Nazanin"/>
          <w:color w:val="000000"/>
          <w:rtl/>
          <w:lang w:val="fa-IR" w:bidi="fa-IR"/>
        </w:rPr>
        <w:t xml:space="preserve"> و اثر بهمن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کامل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ی‌گردد</w:t>
      </w:r>
      <w:r w:rsidRPr="0099064F">
        <w:rPr>
          <w:rFonts w:ascii="B Lotus" w:eastAsiaTheme="majorEastAsia" w:hAnsi="B Lotus" w:cs="B Nazanin"/>
          <w:color w:val="000000"/>
          <w:rtl/>
          <w:lang w:val="fa-IR" w:bidi="fa-IR"/>
        </w:rPr>
        <w:t xml:space="preserve"> تا امکان هرگونه حمله </w:t>
      </w:r>
      <w:r w:rsidRPr="0099064F">
        <w:rPr>
          <w:rFonts w:ascii="B Lotus" w:eastAsiaTheme="majorEastAsia" w:hAnsi="B Lotus" w:cs="B Nazanin"/>
          <w:color w:val="000000"/>
          <w:lang w:val="fa-IR"/>
        </w:rPr>
        <w:t>CPA</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KPA</w:t>
      </w:r>
      <w:r w:rsidRPr="0099064F">
        <w:rPr>
          <w:rFonts w:ascii="B Lotus" w:eastAsiaTheme="majorEastAsia" w:hAnsi="B Lotus" w:cs="B Nazanin"/>
          <w:color w:val="000000"/>
          <w:rtl/>
          <w:lang w:val="fa-IR" w:bidi="fa-IR"/>
        </w:rPr>
        <w:t xml:space="preserve"> سلب شود [1, 2, 5]. همزمان،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دارا بودن ب</w:t>
      </w:r>
      <w:r w:rsidRPr="0099064F">
        <w:rPr>
          <w:rFonts w:ascii="B Lotus" w:eastAsiaTheme="majorEastAsia" w:hAnsi="B Lotus" w:cs="B Nazanin" w:hint="cs"/>
          <w:color w:val="000000"/>
          <w:rtl/>
          <w:lang w:val="fa-IR" w:bidi="fa-IR"/>
        </w:rPr>
        <w:t>یش</w:t>
      </w:r>
      <w:r w:rsidRPr="0099064F">
        <w:rPr>
          <w:rFonts w:ascii="B Lotus" w:eastAsiaTheme="majorEastAsia" w:hAnsi="B Lotus" w:cs="B Nazanin"/>
          <w:color w:val="000000"/>
          <w:rtl/>
          <w:lang w:val="fa-IR" w:bidi="fa-IR"/>
        </w:rPr>
        <w:t xml:space="preserve"> از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توان نما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w:t>
      </w:r>
      <w:r w:rsidRPr="0099064F">
        <w:rPr>
          <w:rFonts w:ascii="B Lotus" w:eastAsiaTheme="majorEastAsia" w:hAnsi="B Lotus" w:cs="B Nazanin" w:hint="cs"/>
          <w:color w:val="000000"/>
          <w:rtl/>
          <w:lang w:val="fa-IR" w:bidi="fa-IR"/>
        </w:rPr>
        <w:t>یاپانوف</w:t>
      </w:r>
      <w:r w:rsidRPr="0099064F">
        <w:rPr>
          <w:rFonts w:ascii="B Lotus" w:eastAsiaTheme="majorEastAsia" w:hAnsi="B Lotus" w:cs="B Nazanin"/>
          <w:color w:val="000000"/>
          <w:rtl/>
          <w:lang w:val="fa-IR" w:bidi="fa-IR"/>
        </w:rPr>
        <w:t xml:space="preserve"> مثبت،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فراتر از 2^500 و پ</w:t>
      </w:r>
      <w:r w:rsidRPr="0099064F">
        <w:rPr>
          <w:rFonts w:ascii="B Lotus" w:eastAsiaTheme="majorEastAsia" w:hAnsi="B Lotus" w:cs="B Nazanin" w:hint="cs"/>
          <w:color w:val="000000"/>
          <w:rtl/>
          <w:lang w:val="fa-IR" w:bidi="fa-IR"/>
        </w:rPr>
        <w:t>یچیدگی</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ینامیکی</w:t>
      </w:r>
      <w:r w:rsidRPr="0099064F">
        <w:rPr>
          <w:rFonts w:ascii="B Lotus" w:eastAsiaTheme="majorEastAsia" w:hAnsi="B Lotus" w:cs="B Nazanin"/>
          <w:color w:val="000000"/>
          <w:rtl/>
          <w:lang w:val="fa-IR" w:bidi="fa-IR"/>
        </w:rPr>
        <w:t xml:space="preserve"> فوق‌العاده‌ا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کرده و با </w:t>
      </w:r>
      <w:r w:rsidRPr="0099064F">
        <w:rPr>
          <w:rFonts w:ascii="B Lotus" w:eastAsiaTheme="majorEastAsia" w:hAnsi="B Lotus" w:cs="B Nazanin"/>
          <w:color w:val="000000"/>
          <w:rtl/>
          <w:lang w:val="fa-IR" w:bidi="fa-IR"/>
        </w:rPr>
        <w:lastRenderedPageBreak/>
        <w:t>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Zig-zag Scrambling</w:t>
      </w:r>
      <w:r w:rsidRPr="0099064F">
        <w:rPr>
          <w:rFonts w:ascii="B Lotus" w:eastAsiaTheme="majorEastAsia" w:hAnsi="B Lotus" w:cs="B Nazanin"/>
          <w:color w:val="000000"/>
          <w:rtl/>
          <w:lang w:val="fa-IR" w:bidi="fa-IR"/>
        </w:rPr>
        <w:t>) و فازها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انتشار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را به صفر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ساخته و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اطلاعات را به حد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7.9985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ی‌رساند</w:t>
      </w:r>
      <w:r w:rsidRPr="0099064F">
        <w:rPr>
          <w:rFonts w:ascii="B Lotus" w:eastAsiaTheme="majorEastAsia" w:hAnsi="B Lotus" w:cs="B Nazanin"/>
          <w:color w:val="000000"/>
          <w:rtl/>
          <w:lang w:val="fa-IR" w:bidi="fa-IR"/>
        </w:rPr>
        <w:t xml:space="preserve"> [1, 3, 6].</w:t>
      </w:r>
    </w:p>
    <w:p w14:paraId="175D6368" w14:textId="77777777" w:rsidR="0099064F" w:rsidRPr="0099064F" w:rsidRDefault="0099064F" w:rsidP="0099064F">
      <w:pPr>
        <w:bidi/>
        <w:rPr>
          <w:rFonts w:ascii="B Lotus" w:eastAsiaTheme="majorEastAsia" w:hAnsi="B Lotus" w:cs="B Nazanin"/>
          <w:color w:val="000000"/>
          <w:lang w:val="fa-IR"/>
        </w:rPr>
      </w:pPr>
    </w:p>
    <w:p w14:paraId="74BB3D4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همزمان،</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سامانه با</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را با استفاده از فشرده‌ساز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و تکن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Detection</w:t>
      </w:r>
      <w:r w:rsidRPr="0099064F">
        <w:rPr>
          <w:rFonts w:ascii="B Lotus" w:eastAsiaTheme="majorEastAsia" w:hAnsi="B Lotus" w:cs="B Nazanin"/>
          <w:color w:val="000000"/>
          <w:rtl/>
          <w:lang w:val="fa-IR" w:bidi="fa-IR"/>
        </w:rPr>
        <w:t>)،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کم‌اهم</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کند به‌گونه‌ا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ه</w:t>
      </w:r>
      <w:r w:rsidRPr="0099064F">
        <w:rPr>
          <w:rFonts w:ascii="B Lotus" w:eastAsiaTheme="majorEastAsia" w:hAnsi="B Lotus" w:cs="B Nazanin" w:hint="cs"/>
          <w:color w:val="000000"/>
          <w:rtl/>
          <w:lang w:val="fa-IR" w:bidi="fa-IR"/>
        </w:rPr>
        <w:t>یچ‌گونه</w:t>
      </w:r>
      <w:r w:rsidRPr="0099064F">
        <w:rPr>
          <w:rFonts w:ascii="B Lotus" w:eastAsiaTheme="majorEastAsia" w:hAnsi="B Lotus" w:cs="B Nazanin"/>
          <w:color w:val="000000"/>
          <w:rtl/>
          <w:lang w:val="fa-IR" w:bidi="fa-IR"/>
        </w:rPr>
        <w:t xml:space="preserve"> افت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 xml:space="preserve">PSNR &gt; </w:t>
      </w:r>
      <w:r w:rsidRPr="0099064F">
        <w:rPr>
          <w:rFonts w:ascii="B Lotus" w:eastAsiaTheme="majorEastAsia" w:hAnsi="B Lotus" w:cs="B Nazanin"/>
          <w:color w:val="000000"/>
          <w:rtl/>
          <w:lang w:val="fa-IR" w:bidi="fa-IR"/>
        </w:rPr>
        <w:t xml:space="preserve">50 </w:t>
      </w:r>
      <w:r w:rsidRPr="0099064F">
        <w:rPr>
          <w:rFonts w:ascii="B Lotus" w:eastAsiaTheme="majorEastAsia" w:hAnsi="B Lotus" w:cs="B Nazanin"/>
          <w:color w:val="000000"/>
          <w:lang w:val="fa-IR"/>
        </w:rPr>
        <w:t>dB</w:t>
      </w:r>
      <w:r w:rsidRPr="0099064F">
        <w:rPr>
          <w:rFonts w:ascii="B Lotus" w:eastAsiaTheme="majorEastAsia" w:hAnsi="B Lotus" w:cs="B Nazanin"/>
          <w:color w:val="000000"/>
          <w:rtl/>
          <w:lang w:val="fa-IR" w:bidi="fa-IR"/>
        </w:rPr>
        <w:t>) رخ ندهد [4, 7]. با فش</w:t>
      </w:r>
      <w:r w:rsidRPr="0099064F">
        <w:rPr>
          <w:rFonts w:ascii="B Lotus" w:eastAsiaTheme="majorEastAsia" w:hAnsi="B Lotus" w:cs="B Nazanin" w:hint="cs"/>
          <w:color w:val="000000"/>
          <w:rtl/>
          <w:lang w:val="fa-IR" w:bidi="fa-IR"/>
        </w:rPr>
        <w:t>رده‌سازی</w:t>
      </w:r>
      <w:r w:rsidRPr="0099064F">
        <w:rPr>
          <w:rFonts w:ascii="B Lotus" w:eastAsiaTheme="majorEastAsia" w:hAnsi="B Lotus" w:cs="B Nazanin"/>
          <w:color w:val="000000"/>
          <w:rtl/>
          <w:lang w:val="fa-IR" w:bidi="fa-IR"/>
        </w:rPr>
        <w:t xml:space="preserve"> فراداده توسط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و شناساگر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اطلاعات حساس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صرفاً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کم‌توجه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و پس‌زم</w:t>
      </w:r>
      <w:r w:rsidRPr="0099064F">
        <w:rPr>
          <w:rFonts w:ascii="B Lotus" w:eastAsiaTheme="majorEastAsia" w:hAnsi="B Lotus" w:cs="B Nazanin" w:hint="cs"/>
          <w:color w:val="000000"/>
          <w:rtl/>
          <w:lang w:val="fa-IR" w:bidi="fa-IR"/>
        </w:rPr>
        <w:t>ینه</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(خارج از محدوده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بد</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ترت</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ظرف</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گنجاندن داده افزا</w:t>
      </w:r>
      <w:r w:rsidRPr="0099064F">
        <w:rPr>
          <w:rFonts w:ascii="B Lotus" w:eastAsiaTheme="majorEastAsia" w:hAnsi="B Lotus" w:cs="B Nazanin" w:hint="cs"/>
          <w:color w:val="000000"/>
          <w:rtl/>
          <w:lang w:val="fa-IR" w:bidi="fa-IR"/>
        </w:rPr>
        <w:t>یش</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یافته،</w:t>
      </w:r>
      <w:r w:rsidRPr="0099064F">
        <w:rPr>
          <w:rFonts w:ascii="B Lotus" w:eastAsiaTheme="majorEastAsia" w:hAnsi="B Lotus" w:cs="B Nazanin"/>
          <w:color w:val="000000"/>
          <w:rtl/>
          <w:lang w:val="fa-IR" w:bidi="fa-IR"/>
        </w:rPr>
        <w:t xml:space="preserve">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فراداده در برابر ابزارها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پنهان‌کاو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تضم</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ه</w:t>
      </w:r>
      <w:r w:rsidRPr="0099064F">
        <w:rPr>
          <w:rFonts w:ascii="B Lotus" w:eastAsiaTheme="majorEastAsia" w:hAnsi="B Lotus" w:cs="B Nazanin"/>
          <w:color w:val="000000"/>
          <w:rtl/>
          <w:lang w:val="fa-IR" w:bidi="fa-IR"/>
        </w:rPr>
        <w:t xml:space="preserve"> و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و آناتوم</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با </w:t>
      </w:r>
      <w:r w:rsidRPr="0099064F">
        <w:rPr>
          <w:rFonts w:ascii="B Lotus" w:eastAsiaTheme="majorEastAsia" w:hAnsi="B Lotus" w:cs="B Nazanin"/>
          <w:color w:val="000000"/>
          <w:lang w:val="fa-IR"/>
        </w:rPr>
        <w:t>PSNR</w:t>
      </w:r>
      <w:r w:rsidRPr="0099064F">
        <w:rPr>
          <w:rFonts w:ascii="B Lotus" w:eastAsiaTheme="majorEastAsia" w:hAnsi="B Lotus" w:cs="B Nazanin"/>
          <w:color w:val="000000"/>
          <w:rtl/>
          <w:lang w:val="fa-IR" w:bidi="fa-IR"/>
        </w:rPr>
        <w:t xml:space="preserve">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50 دس</w:t>
      </w:r>
      <w:r w:rsidRPr="0099064F">
        <w:rPr>
          <w:rFonts w:ascii="B Lotus" w:eastAsiaTheme="majorEastAsia" w:hAnsi="B Lotus" w:cs="B Nazanin" w:hint="cs"/>
          <w:color w:val="000000"/>
          <w:rtl/>
          <w:lang w:val="fa-IR" w:bidi="fa-IR"/>
        </w:rPr>
        <w:t>ی‌بل</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SSIM</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1 به صورت کامل دست‌نخورده باق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ی‌ماند</w:t>
      </w:r>
      <w:r w:rsidRPr="0099064F">
        <w:rPr>
          <w:rFonts w:ascii="B Lotus" w:eastAsiaTheme="majorEastAsia" w:hAnsi="B Lotus" w:cs="B Nazanin"/>
          <w:color w:val="000000"/>
          <w:rtl/>
          <w:lang w:val="fa-IR" w:bidi="fa-IR"/>
        </w:rPr>
        <w:t xml:space="preserve"> [4, 7, 8].</w:t>
      </w:r>
    </w:p>
    <w:p w14:paraId="4E29FAD2" w14:textId="77777777" w:rsidR="0099064F" w:rsidRPr="0099064F" w:rsidRDefault="0099064F" w:rsidP="0099064F">
      <w:pPr>
        <w:bidi/>
        <w:rPr>
          <w:rFonts w:ascii="B Lotus" w:eastAsiaTheme="majorEastAsia" w:hAnsi="B Lotus" w:cs="B Nazanin"/>
          <w:color w:val="000000"/>
          <w:lang w:val="fa-IR"/>
        </w:rPr>
      </w:pPr>
    </w:p>
    <w:p w14:paraId="09DE9C66" w14:textId="3B882F38" w:rsidR="00643112" w:rsidRPr="0099064F" w:rsidRDefault="0099064F" w:rsidP="0099064F">
      <w:pPr>
        <w:bidi/>
        <w:rPr>
          <w:rFonts w:ascii="B Lotus" w:eastAsiaTheme="majorEastAsia" w:hAnsi="B Lotus" w:cs="B Nazanin"/>
          <w:color w:val="000000"/>
          <w:lang w:val="fa-IR" w:bidi="fa-IR"/>
        </w:rPr>
      </w:pPr>
      <w:r w:rsidRPr="0099064F">
        <w:rPr>
          <w:rFonts w:ascii="B Lotus" w:eastAsiaTheme="majorEastAsia" w:hAnsi="B Lotus" w:cs="B Nazanin" w:hint="cs"/>
          <w:color w:val="000000"/>
          <w:rtl/>
          <w:lang w:val="fa-IR" w:bidi="fa-IR"/>
        </w:rPr>
        <w:t>سؤال</w:t>
      </w:r>
      <w:r w:rsidRPr="0099064F">
        <w:rPr>
          <w:rFonts w:ascii="B Lotus" w:eastAsiaTheme="majorEastAsia" w:hAnsi="B Lotus" w:cs="B Nazanin"/>
          <w:color w:val="000000"/>
          <w:rtl/>
          <w:lang w:val="fa-IR" w:bidi="fa-IR"/>
        </w:rPr>
        <w:t xml:space="preserve"> محور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بد</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شرح فرمول‌بند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چگونه م</w:t>
      </w:r>
      <w:r w:rsidRPr="0099064F">
        <w:rPr>
          <w:rFonts w:ascii="B Lotus" w:eastAsiaTheme="majorEastAsia" w:hAnsi="B Lotus" w:cs="B Nazanin" w:hint="cs"/>
          <w:color w:val="000000"/>
          <w:rtl/>
          <w:lang w:val="fa-IR" w:bidi="fa-IR"/>
        </w:rPr>
        <w:t>ی‌توان</w:t>
      </w:r>
      <w:r w:rsidRPr="0099064F">
        <w:rPr>
          <w:rFonts w:ascii="B Lotus" w:eastAsiaTheme="majorEastAsia" w:hAnsi="B Lotus" w:cs="B Nazanin"/>
          <w:color w:val="000000"/>
          <w:rtl/>
          <w:lang w:val="fa-IR" w:bidi="fa-IR"/>
        </w:rPr>
        <w:t xml:space="preserve"> قطعه‌بند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با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همراه با انتشار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و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آگاه به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را در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زنج</w:t>
      </w:r>
      <w:r w:rsidRPr="0099064F">
        <w:rPr>
          <w:rFonts w:ascii="B Lotus" w:eastAsiaTheme="majorEastAsia" w:hAnsi="B Lotus" w:cs="B Nazanin" w:hint="cs"/>
          <w:color w:val="000000"/>
          <w:rtl/>
          <w:lang w:val="fa-IR" w:bidi="fa-IR"/>
        </w:rPr>
        <w:t>یره</w:t>
      </w:r>
      <w:r w:rsidRPr="0099064F">
        <w:rPr>
          <w:rFonts w:ascii="B Lotus" w:eastAsiaTheme="majorEastAsia" w:hAnsi="B Lotus" w:cs="B Nazanin"/>
          <w:color w:val="000000"/>
          <w:rtl/>
          <w:lang w:val="fa-IR" w:bidi="fa-IR"/>
        </w:rPr>
        <w:t xml:space="preserve"> پردازش</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واحد گرد آورد تا ضمن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بالاتر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سطح محرمانگ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آن</w:t>
      </w:r>
      <w:r w:rsidRPr="0099064F">
        <w:rPr>
          <w:rFonts w:ascii="B Lotus" w:eastAsiaTheme="majorEastAsia" w:hAnsi="B Lotus" w:cs="B Nazanin" w:hint="cs"/>
          <w:color w:val="000000"/>
          <w:rtl/>
          <w:lang w:val="fa-IR" w:bidi="fa-IR"/>
        </w:rPr>
        <w:t>تروپی</w:t>
      </w:r>
      <w:r w:rsidRPr="0099064F">
        <w:rPr>
          <w:rFonts w:ascii="B Lotus" w:eastAsiaTheme="majorEastAsia" w:hAnsi="B Lotus" w:cs="B Nazanin"/>
          <w:color w:val="000000"/>
          <w:rtl/>
          <w:lang w:val="fa-IR" w:bidi="fa-IR"/>
        </w:rPr>
        <w:t xml:space="preserve">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مقاومت کامل در برابر حملات سا</w:t>
      </w:r>
      <w:r w:rsidRPr="0099064F">
        <w:rPr>
          <w:rFonts w:ascii="B Lotus" w:eastAsiaTheme="majorEastAsia" w:hAnsi="B Lotus" w:cs="B Nazanin" w:hint="cs"/>
          <w:color w:val="000000"/>
          <w:rtl/>
          <w:lang w:val="fa-IR" w:bidi="fa-IR"/>
        </w:rPr>
        <w:t>یبری،</w:t>
      </w:r>
      <w:r w:rsidRPr="0099064F">
        <w:rPr>
          <w:rFonts w:ascii="B Lotus" w:eastAsiaTheme="majorEastAsia" w:hAnsi="B Lotus" w:cs="B Nazanin"/>
          <w:color w:val="000000"/>
          <w:rtl/>
          <w:lang w:val="fa-IR" w:bidi="fa-IR"/>
        </w:rPr>
        <w:t xml:space="preserve">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 سرعت 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پردازش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الکترون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IoMT</w:t>
      </w:r>
      <w:r w:rsidRPr="0099064F">
        <w:rPr>
          <w:rFonts w:ascii="B Lotus" w:eastAsiaTheme="majorEastAsia" w:hAnsi="B Lotus" w:cs="B Nazanin"/>
          <w:color w:val="000000"/>
          <w:rtl/>
          <w:lang w:val="fa-IR" w:bidi="fa-IR"/>
        </w:rPr>
        <w:t xml:space="preserve"> تضم</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گردد؟</w:t>
      </w:r>
    </w:p>
    <w:p w14:paraId="379D94AC"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۱-۳. اهداف پژوهش</w:t>
      </w:r>
    </w:p>
    <w:p w14:paraId="335D6E4A" w14:textId="77777777" w:rsidR="0099064F" w:rsidRPr="0099064F" w:rsidRDefault="0099064F" w:rsidP="0099064F">
      <w:pPr>
        <w:bidi/>
        <w:rPr>
          <w:rFonts w:ascii="B Lotus" w:eastAsiaTheme="majorEastAsia" w:hAnsi="B Lotus" w:cs="B Nazanin"/>
          <w:color w:val="000000"/>
          <w:lang w:val="fa-IR"/>
        </w:rPr>
      </w:pPr>
    </w:p>
    <w:p w14:paraId="225CE4A0"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اهداف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در دو سطح «هدف اصل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(کلان)» و «اهداف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کمّ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hint="eastAsia"/>
          <w:color w:val="000000"/>
          <w:rtl/>
          <w:lang w:val="fa-IR" w:bidi="fa-IR"/>
        </w:rPr>
        <w:t>»</w:t>
      </w:r>
      <w:r w:rsidRPr="0099064F">
        <w:rPr>
          <w:rFonts w:ascii="B Lotus" w:eastAsiaTheme="majorEastAsia" w:hAnsi="B Lotus" w:cs="B Nazanin"/>
          <w:color w:val="000000"/>
          <w:rtl/>
          <w:lang w:val="fa-IR" w:bidi="fa-IR"/>
        </w:rPr>
        <w:t xml:space="preserve"> سازمان‌ده</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شده‌اند.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اهداف به 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تدو</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گرد</w:t>
      </w:r>
      <w:r w:rsidRPr="0099064F">
        <w:rPr>
          <w:rFonts w:ascii="B Lotus" w:eastAsiaTheme="majorEastAsia" w:hAnsi="B Lotus" w:cs="B Nazanin" w:hint="cs"/>
          <w:color w:val="000000"/>
          <w:rtl/>
          <w:lang w:val="fa-IR" w:bidi="fa-IR"/>
        </w:rPr>
        <w:t>یده‌اند</w:t>
      </w:r>
      <w:r w:rsidRPr="0099064F">
        <w:rPr>
          <w:rFonts w:ascii="B Lotus" w:eastAsiaTheme="majorEastAsia" w:hAnsi="B Lotus" w:cs="B Nazanin"/>
          <w:color w:val="000000"/>
          <w:rtl/>
          <w:lang w:val="fa-IR" w:bidi="fa-IR"/>
        </w:rPr>
        <w:t xml:space="preserve"> که تناظر </w:t>
      </w:r>
      <w:r w:rsidRPr="0099064F">
        <w:rPr>
          <w:rFonts w:ascii="B Lotus" w:eastAsiaTheme="majorEastAsia" w:hAnsi="B Lotus" w:cs="B Nazanin" w:hint="cs"/>
          <w:color w:val="000000"/>
          <w:rtl/>
          <w:lang w:val="fa-IR" w:bidi="fa-IR"/>
        </w:rPr>
        <w:t>یک‌به‌یک</w:t>
      </w:r>
      <w:r w:rsidRPr="0099064F">
        <w:rPr>
          <w:rFonts w:ascii="B Lotus" w:eastAsiaTheme="majorEastAsia" w:hAnsi="B Lotus" w:cs="B Nazanin"/>
          <w:color w:val="000000"/>
          <w:rtl/>
          <w:lang w:val="fa-IR" w:bidi="fa-IR"/>
        </w:rPr>
        <w:t xml:space="preserve"> و مستق</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با چالش‌ها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سه‌گانه تب</w:t>
      </w:r>
      <w:r w:rsidRPr="0099064F">
        <w:rPr>
          <w:rFonts w:ascii="B Lotus" w:eastAsiaTheme="majorEastAsia" w:hAnsi="B Lotus" w:cs="B Nazanin" w:hint="cs"/>
          <w:color w:val="000000"/>
          <w:rtl/>
          <w:lang w:val="fa-IR" w:bidi="fa-IR"/>
        </w:rPr>
        <w:t>یین‌شده</w:t>
      </w:r>
      <w:r w:rsidRPr="0099064F">
        <w:rPr>
          <w:rFonts w:ascii="B Lotus" w:eastAsiaTheme="majorEastAsia" w:hAnsi="B Lotus" w:cs="B Nazanin"/>
          <w:color w:val="000000"/>
          <w:rtl/>
          <w:lang w:val="fa-IR" w:bidi="fa-IR"/>
        </w:rPr>
        <w:t xml:space="preserve"> در بخش ب</w:t>
      </w:r>
      <w:r w:rsidRPr="0099064F">
        <w:rPr>
          <w:rFonts w:ascii="B Lotus" w:eastAsiaTheme="majorEastAsia" w:hAnsi="B Lotus" w:cs="B Nazanin" w:hint="cs"/>
          <w:color w:val="000000"/>
          <w:rtl/>
          <w:lang w:val="fa-IR" w:bidi="fa-IR"/>
        </w:rPr>
        <w:t>یان</w:t>
      </w:r>
      <w:r w:rsidRPr="0099064F">
        <w:rPr>
          <w:rFonts w:ascii="B Lotus" w:eastAsiaTheme="majorEastAsia" w:hAnsi="B Lotus" w:cs="B Nazanin"/>
          <w:color w:val="000000"/>
          <w:rtl/>
          <w:lang w:val="fa-IR" w:bidi="fa-IR"/>
        </w:rPr>
        <w:t xml:space="preserve"> مسئله (شامل چالش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و افشا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w:t>
      </w:r>
      <w:r w:rsidRPr="0099064F">
        <w:rPr>
          <w:rFonts w:ascii="B Lotus" w:eastAsiaTheme="majorEastAsia" w:hAnsi="B Lotus" w:cs="B Nazanin" w:hint="cs"/>
          <w:color w:val="000000"/>
          <w:rtl/>
          <w:lang w:val="fa-IR" w:bidi="fa-IR"/>
        </w:rPr>
        <w:t>ه‌های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داشته و سنجه‌ها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آنها بر اساس مع</w:t>
      </w:r>
      <w:r w:rsidRPr="0099064F">
        <w:rPr>
          <w:rFonts w:ascii="B Lotus" w:eastAsiaTheme="majorEastAsia" w:hAnsi="B Lotus" w:cs="B Nazanin" w:hint="cs"/>
          <w:color w:val="000000"/>
          <w:rtl/>
          <w:lang w:val="fa-IR" w:bidi="fa-IR"/>
        </w:rPr>
        <w:t>یارهای</w:t>
      </w:r>
      <w:r w:rsidRPr="0099064F">
        <w:rPr>
          <w:rFonts w:ascii="B Lotus" w:eastAsiaTheme="majorEastAsia" w:hAnsi="B Lotus" w:cs="B Nazanin"/>
          <w:color w:val="000000"/>
          <w:rtl/>
          <w:lang w:val="fa-IR" w:bidi="fa-IR"/>
        </w:rPr>
        <w:t xml:space="preserve"> سنجش‌پذ</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علم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(مع</w:t>
      </w:r>
      <w:r w:rsidRPr="0099064F">
        <w:rPr>
          <w:rFonts w:ascii="B Lotus" w:eastAsiaTheme="majorEastAsia" w:hAnsi="B Lotus" w:cs="B Nazanin" w:hint="cs"/>
          <w:color w:val="000000"/>
          <w:rtl/>
          <w:lang w:val="fa-IR" w:bidi="fa-IR"/>
        </w:rPr>
        <w:t>یارهای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SMART</w:t>
      </w:r>
      <w:r w:rsidRPr="0099064F">
        <w:rPr>
          <w:rFonts w:ascii="B Lotus" w:eastAsiaTheme="majorEastAsia" w:hAnsi="B Lotus" w:cs="B Nazanin"/>
          <w:color w:val="000000"/>
          <w:rtl/>
          <w:lang w:val="fa-IR" w:bidi="fa-IR"/>
        </w:rPr>
        <w:t>) و استانداردها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را</w:t>
      </w:r>
      <w:r w:rsidRPr="0099064F">
        <w:rPr>
          <w:rFonts w:ascii="B Lotus" w:eastAsiaTheme="majorEastAsia" w:hAnsi="B Lotus" w:cs="B Nazanin" w:hint="cs"/>
          <w:color w:val="000000"/>
          <w:rtl/>
          <w:lang w:val="fa-IR" w:bidi="fa-IR"/>
        </w:rPr>
        <w:t>یج</w:t>
      </w:r>
      <w:r w:rsidRPr="0099064F">
        <w:rPr>
          <w:rFonts w:ascii="B Lotus" w:eastAsiaTheme="majorEastAsia" w:hAnsi="B Lotus" w:cs="B Nazanin"/>
          <w:color w:val="000000"/>
          <w:rtl/>
          <w:lang w:val="fa-IR" w:bidi="fa-IR"/>
        </w:rPr>
        <w:t xml:space="preserve"> در امن‌ساز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دادگان ز</w:t>
      </w:r>
      <w:r w:rsidRPr="0099064F">
        <w:rPr>
          <w:rFonts w:ascii="B Lotus" w:eastAsiaTheme="majorEastAsia" w:hAnsi="B Lotus" w:cs="B Nazanin" w:hint="cs"/>
          <w:color w:val="000000"/>
          <w:rtl/>
          <w:lang w:val="fa-IR" w:bidi="fa-IR"/>
        </w:rPr>
        <w:t>یست‌پزشکی</w:t>
      </w:r>
      <w:r w:rsidRPr="0099064F">
        <w:rPr>
          <w:rFonts w:ascii="B Lotus" w:eastAsiaTheme="majorEastAsia" w:hAnsi="B Lotus" w:cs="B Nazanin"/>
          <w:color w:val="000000"/>
          <w:rtl/>
          <w:lang w:val="fa-IR" w:bidi="fa-IR"/>
        </w:rPr>
        <w:t xml:space="preserve"> اعتبارسنج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شوند [1, 2, 7].</w:t>
      </w:r>
    </w:p>
    <w:p w14:paraId="60BB9C80" w14:textId="77777777" w:rsidR="0099064F" w:rsidRPr="0099064F" w:rsidRDefault="0099064F" w:rsidP="0099064F">
      <w:pPr>
        <w:bidi/>
        <w:rPr>
          <w:rFonts w:ascii="B Lotus" w:eastAsiaTheme="majorEastAsia" w:hAnsi="B Lotus" w:cs="B Nazanin"/>
          <w:color w:val="000000"/>
          <w:lang w:val="fa-IR"/>
        </w:rPr>
      </w:pPr>
    </w:p>
    <w:p w14:paraId="186FB431"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۱-۳-۱. هدف اصل</w:t>
      </w:r>
      <w:r w:rsidRPr="0099064F">
        <w:rPr>
          <w:rFonts w:ascii="B Lotus" w:eastAsiaTheme="majorEastAsia" w:hAnsi="B Lotus" w:cs="B Nazanin" w:hint="cs"/>
          <w:color w:val="000000"/>
          <w:rtl/>
          <w:lang w:val="fa-IR" w:bidi="fa-IR"/>
        </w:rPr>
        <w:t>ی</w:t>
      </w:r>
    </w:p>
    <w:p w14:paraId="10607F8A"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طراحی،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یاده‌سازی</w:t>
      </w:r>
      <w:r w:rsidRPr="0099064F">
        <w:rPr>
          <w:rFonts w:ascii="B Lotus" w:eastAsiaTheme="majorEastAsia" w:hAnsi="B Lotus" w:cs="B Nazanin"/>
          <w:color w:val="000000"/>
          <w:rtl/>
          <w:lang w:val="fa-IR" w:bidi="fa-IR"/>
        </w:rPr>
        <w:t xml:space="preserve"> و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جامع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چارچوب امن</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یکپارچه</w:t>
      </w:r>
      <w:r w:rsidRPr="0099064F">
        <w:rPr>
          <w:rFonts w:ascii="B Lotus" w:eastAsiaTheme="majorEastAsia" w:hAnsi="B Lotus" w:cs="B Nazanin"/>
          <w:color w:val="000000"/>
          <w:rtl/>
          <w:lang w:val="fa-IR" w:bidi="fa-IR"/>
        </w:rPr>
        <w:t xml:space="preserve"> و چندلا</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جهت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مقاوم و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تطب</w:t>
      </w:r>
      <w:r w:rsidRPr="0099064F">
        <w:rPr>
          <w:rFonts w:ascii="B Lotus" w:eastAsiaTheme="majorEastAsia" w:hAnsi="B Lotus" w:cs="B Nazanin" w:hint="cs"/>
          <w:color w:val="000000"/>
          <w:rtl/>
          <w:lang w:val="fa-IR" w:bidi="fa-IR"/>
        </w:rPr>
        <w:t>یقی</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پا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یادگیری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rtl/>
          <w:lang w:val="fa-IR" w:bidi="fa-IR"/>
        </w:rPr>
        <w:lastRenderedPageBreak/>
        <w:t>نگاشت‌ها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به منظور ارتقا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محرمانگ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ص</w:t>
      </w:r>
      <w:r w:rsidRPr="0099064F">
        <w:rPr>
          <w:rFonts w:ascii="B Lotus" w:eastAsiaTheme="majorEastAsia" w:hAnsi="B Lotus" w:cs="B Nazanin" w:hint="cs"/>
          <w:color w:val="000000"/>
          <w:rtl/>
          <w:lang w:val="fa-IR" w:bidi="fa-IR"/>
        </w:rPr>
        <w:t>یانت</w:t>
      </w:r>
      <w:r w:rsidRPr="0099064F">
        <w:rPr>
          <w:rFonts w:ascii="B Lotus" w:eastAsiaTheme="majorEastAsia" w:hAnsi="B Lotus" w:cs="B Nazanin"/>
          <w:color w:val="000000"/>
          <w:rtl/>
          <w:lang w:val="fa-IR" w:bidi="fa-IR"/>
        </w:rPr>
        <w:t xml:space="preserve"> از حر</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خصوص</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یمارا</w:t>
      </w:r>
      <w:r w:rsidRPr="0099064F">
        <w:rPr>
          <w:rFonts w:ascii="B Lotus" w:eastAsiaTheme="majorEastAsia" w:hAnsi="B Lotus" w:cs="B Nazanin"/>
          <w:color w:val="000000"/>
          <w:rtl/>
          <w:lang w:val="fa-IR" w:bidi="fa-IR"/>
        </w:rPr>
        <w:t>ن در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همراه و ا</w:t>
      </w:r>
      <w:r w:rsidRPr="0099064F">
        <w:rPr>
          <w:rFonts w:ascii="B Lotus" w:eastAsiaTheme="majorEastAsia" w:hAnsi="B Lotus" w:cs="B Nazanin" w:hint="cs"/>
          <w:color w:val="000000"/>
          <w:rtl/>
          <w:lang w:val="fa-IR" w:bidi="fa-IR"/>
        </w:rPr>
        <w:t>ینترنت</w:t>
      </w:r>
      <w:r w:rsidRPr="0099064F">
        <w:rPr>
          <w:rFonts w:ascii="B Lotus" w:eastAsiaTheme="majorEastAsia" w:hAnsi="B Lotus" w:cs="B Nazanin"/>
          <w:color w:val="000000"/>
          <w:rtl/>
          <w:lang w:val="fa-IR" w:bidi="fa-IR"/>
        </w:rPr>
        <w:t xml:space="preserve"> اش</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[1, 2, 7].</w:t>
      </w:r>
    </w:p>
    <w:p w14:paraId="61098C66" w14:textId="77777777" w:rsidR="0099064F" w:rsidRPr="0099064F" w:rsidRDefault="0099064F" w:rsidP="0099064F">
      <w:pPr>
        <w:bidi/>
        <w:rPr>
          <w:rFonts w:ascii="B Lotus" w:eastAsiaTheme="majorEastAsia" w:hAnsi="B Lotus" w:cs="B Nazanin"/>
          <w:color w:val="000000"/>
          <w:lang w:val="fa-IR"/>
        </w:rPr>
      </w:pPr>
    </w:p>
    <w:p w14:paraId="465C18E5"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در</w:t>
      </w:r>
      <w:r w:rsidRPr="0099064F">
        <w:rPr>
          <w:rFonts w:ascii="B Lotus" w:eastAsiaTheme="majorEastAsia" w:hAnsi="B Lotus" w:cs="B Nazanin"/>
          <w:color w:val="000000"/>
          <w:rtl/>
          <w:lang w:val="fa-IR" w:bidi="fa-IR"/>
        </w:rPr>
        <w:t xml:space="preserve"> چارچوب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کلان،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یشنهادی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ی‌کوشد</w:t>
      </w:r>
      <w:r w:rsidRPr="0099064F">
        <w:rPr>
          <w:rFonts w:ascii="B Lotus" w:eastAsiaTheme="majorEastAsia" w:hAnsi="B Lotus" w:cs="B Nazanin"/>
          <w:color w:val="000000"/>
          <w:rtl/>
          <w:lang w:val="fa-IR" w:bidi="fa-IR"/>
        </w:rPr>
        <w:t xml:space="preserve"> تا بدون دستکار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اعوجاج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در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حساس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سه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امن</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مکمل را متصل سازد: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اول، استخراج و</w:t>
      </w:r>
      <w:r w:rsidRPr="0099064F">
        <w:rPr>
          <w:rFonts w:ascii="B Lotus" w:eastAsiaTheme="majorEastAsia" w:hAnsi="B Lotus" w:cs="B Nazanin" w:hint="cs"/>
          <w:color w:val="000000"/>
          <w:rtl/>
          <w:lang w:val="fa-IR" w:bidi="fa-IR"/>
        </w:rPr>
        <w:t>یژگی</w:t>
      </w:r>
      <w:r w:rsidRPr="0099064F">
        <w:rPr>
          <w:rFonts w:ascii="B Lotus" w:eastAsiaTheme="majorEastAsia" w:hAnsi="B Lotus" w:cs="B Nazanin"/>
          <w:color w:val="000000"/>
          <w:rtl/>
          <w:lang w:val="fa-IR" w:bidi="fa-IR"/>
        </w:rPr>
        <w:t xml:space="preserve"> و کل</w:t>
      </w:r>
      <w:r w:rsidRPr="0099064F">
        <w:rPr>
          <w:rFonts w:ascii="B Lotus" w:eastAsiaTheme="majorEastAsia" w:hAnsi="B Lotus" w:cs="B Nazanin" w:hint="cs"/>
          <w:color w:val="000000"/>
          <w:rtl/>
          <w:lang w:val="fa-IR" w:bidi="fa-IR"/>
        </w:rPr>
        <w:t>یدسازی</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بر پا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هوش مصنوع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دوم،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و انتشار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مبتنی</w:t>
      </w:r>
      <w:r w:rsidRPr="0099064F">
        <w:rPr>
          <w:rFonts w:ascii="B Lotus" w:eastAsiaTheme="majorEastAsia" w:hAnsi="B Lotus" w:cs="B Nazanin"/>
          <w:color w:val="000000"/>
          <w:rtl/>
          <w:lang w:val="fa-IR" w:bidi="fa-IR"/>
        </w:rPr>
        <w:t xml:space="preserve"> بر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قوان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و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سوم،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Detection</w:t>
      </w:r>
      <w:r w:rsidRPr="0099064F">
        <w:rPr>
          <w:rFonts w:ascii="B Lotus" w:eastAsiaTheme="majorEastAsia" w:hAnsi="B Lotus" w:cs="B Nazanin"/>
          <w:color w:val="000000"/>
          <w:rtl/>
          <w:lang w:val="fa-IR" w:bidi="fa-IR"/>
        </w:rPr>
        <w:t>). خروج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نها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سامانه‌ا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جامع، پرسرعت و سبک با قابل</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یاده‌سازی</w:t>
      </w:r>
      <w:r w:rsidRPr="0099064F">
        <w:rPr>
          <w:rFonts w:ascii="B Lotus" w:eastAsiaTheme="majorEastAsia" w:hAnsi="B Lotus" w:cs="B Nazanin"/>
          <w:color w:val="000000"/>
          <w:rtl/>
          <w:lang w:val="fa-IR" w:bidi="fa-IR"/>
        </w:rPr>
        <w:t xml:space="preserve"> رو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تجه</w:t>
      </w:r>
      <w:r w:rsidRPr="0099064F">
        <w:rPr>
          <w:rFonts w:ascii="B Lotus" w:eastAsiaTheme="majorEastAsia" w:hAnsi="B Lotus" w:cs="B Nazanin" w:hint="cs"/>
          <w:color w:val="000000"/>
          <w:rtl/>
          <w:lang w:val="fa-IR" w:bidi="fa-IR"/>
        </w:rPr>
        <w:t>یزات</w:t>
      </w:r>
      <w:r w:rsidRPr="0099064F">
        <w:rPr>
          <w:rFonts w:ascii="B Lotus" w:eastAsiaTheme="majorEastAsia" w:hAnsi="B Lotus" w:cs="B Nazanin"/>
          <w:color w:val="000000"/>
          <w:rtl/>
          <w:lang w:val="fa-IR" w:bidi="fa-IR"/>
        </w:rPr>
        <w:t xml:space="preserve"> لبه (</w:t>
      </w:r>
      <w:r w:rsidRPr="0099064F">
        <w:rPr>
          <w:rFonts w:ascii="B Lotus" w:eastAsiaTheme="majorEastAsia" w:hAnsi="B Lotus" w:cs="B Nazanin"/>
          <w:color w:val="000000"/>
          <w:lang w:val="fa-IR"/>
        </w:rPr>
        <w:t>Edge Computing</w:t>
      </w:r>
      <w:r w:rsidRPr="0099064F">
        <w:rPr>
          <w:rFonts w:ascii="B Lotus" w:eastAsiaTheme="majorEastAsia" w:hAnsi="B Lotus" w:cs="B Nazanin"/>
          <w:color w:val="000000"/>
          <w:rtl/>
          <w:lang w:val="fa-IR" w:bidi="fa-IR"/>
        </w:rPr>
        <w:t>) در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زشکی</w:t>
      </w:r>
      <w:r w:rsidRPr="0099064F">
        <w:rPr>
          <w:rFonts w:ascii="B Lotus" w:eastAsiaTheme="majorEastAsia" w:hAnsi="B Lotus" w:cs="B Nazanin"/>
          <w:color w:val="000000"/>
          <w:rtl/>
          <w:lang w:val="fa-IR" w:bidi="fa-IR"/>
        </w:rPr>
        <w:t xml:space="preserve"> از راه دور (</w:t>
      </w:r>
      <w:r w:rsidRPr="0099064F">
        <w:rPr>
          <w:rFonts w:ascii="B Lotus" w:eastAsiaTheme="majorEastAsia" w:hAnsi="B Lotus" w:cs="B Nazanin"/>
          <w:color w:val="000000"/>
          <w:lang w:val="fa-IR"/>
        </w:rPr>
        <w:t>Telemedicine</w:t>
      </w:r>
      <w:r w:rsidRPr="0099064F">
        <w:rPr>
          <w:rFonts w:ascii="B Lotus" w:eastAsiaTheme="majorEastAsia" w:hAnsi="B Lotus" w:cs="B Nazanin"/>
          <w:color w:val="000000"/>
          <w:rtl/>
          <w:lang w:val="fa-IR" w:bidi="fa-IR"/>
        </w:rPr>
        <w:t>) و ب</w:t>
      </w:r>
      <w:r w:rsidRPr="0099064F">
        <w:rPr>
          <w:rFonts w:ascii="B Lotus" w:eastAsiaTheme="majorEastAsia" w:hAnsi="B Lotus" w:cs="B Nazanin" w:hint="cs"/>
          <w:color w:val="000000"/>
          <w:rtl/>
          <w:lang w:val="fa-IR" w:bidi="fa-IR"/>
        </w:rPr>
        <w:t>یمارستان‌های</w:t>
      </w:r>
      <w:r w:rsidRPr="0099064F">
        <w:rPr>
          <w:rFonts w:ascii="B Lotus" w:eastAsiaTheme="majorEastAsia" w:hAnsi="B Lotus" w:cs="B Nazanin"/>
          <w:color w:val="000000"/>
          <w:rtl/>
          <w:lang w:val="fa-IR" w:bidi="fa-IR"/>
        </w:rPr>
        <w:t xml:space="preserve"> هوشمند است [1, 2, 8].</w:t>
      </w:r>
    </w:p>
    <w:p w14:paraId="5633DBFC" w14:textId="77777777" w:rsidR="0099064F" w:rsidRPr="0099064F" w:rsidRDefault="0099064F" w:rsidP="0099064F">
      <w:pPr>
        <w:bidi/>
        <w:rPr>
          <w:rFonts w:ascii="B Lotus" w:eastAsiaTheme="majorEastAsia" w:hAnsi="B Lotus" w:cs="B Nazanin"/>
          <w:color w:val="000000"/>
          <w:lang w:val="fa-IR"/>
        </w:rPr>
      </w:pPr>
    </w:p>
    <w:p w14:paraId="1E8B47BD"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۱-۳-۲. اهداف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کمّ</w:t>
      </w:r>
      <w:r w:rsidRPr="0099064F">
        <w:rPr>
          <w:rFonts w:ascii="B Lotus" w:eastAsiaTheme="majorEastAsia" w:hAnsi="B Lotus" w:cs="B Nazanin" w:hint="cs"/>
          <w:color w:val="000000"/>
          <w:rtl/>
          <w:lang w:val="fa-IR" w:bidi="fa-IR"/>
        </w:rPr>
        <w:t>ی</w:t>
      </w:r>
    </w:p>
    <w:p w14:paraId="604BD46E" w14:textId="77777777" w:rsidR="0099064F" w:rsidRPr="0099064F" w:rsidRDefault="0099064F" w:rsidP="0099064F">
      <w:pPr>
        <w:bidi/>
        <w:rPr>
          <w:rFonts w:ascii="B Lotus" w:eastAsiaTheme="majorEastAsia" w:hAnsi="B Lotus" w:cs="B Nazanin"/>
          <w:color w:val="000000"/>
          <w:lang w:val="fa-IR"/>
        </w:rPr>
      </w:pPr>
    </w:p>
    <w:p w14:paraId="582177B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 استخراج دق</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حساس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از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استفاده از شبکه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xml:space="preserve"> و محاسبه تابع هش </w:t>
      </w:r>
      <w:r w:rsidRPr="0099064F">
        <w:rPr>
          <w:rFonts w:ascii="B Lotus" w:eastAsiaTheme="majorEastAsia" w:hAnsi="B Lotus" w:cs="B Nazanin"/>
          <w:color w:val="000000"/>
          <w:lang w:val="fa-IR"/>
        </w:rPr>
        <w:t>SHA-</w:t>
      </w:r>
      <w:r w:rsidRPr="0099064F">
        <w:rPr>
          <w:rFonts w:ascii="B Lotus" w:eastAsiaTheme="majorEastAsia" w:hAnsi="B Lotus" w:cs="B Nazanin"/>
          <w:color w:val="000000"/>
          <w:rtl/>
          <w:lang w:val="fa-IR" w:bidi="fa-IR"/>
        </w:rPr>
        <w:t>256 بر رو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w:t>
      </w:r>
      <w:r w:rsidRPr="0099064F">
        <w:rPr>
          <w:rFonts w:ascii="B Lotus" w:eastAsiaTheme="majorEastAsia" w:hAnsi="B Lotus" w:cs="B Nazanin" w:hint="cs"/>
          <w:color w:val="000000"/>
          <w:rtl/>
          <w:lang w:val="fa-IR" w:bidi="fa-IR"/>
        </w:rPr>
        <w:t>یژگی‌های</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آن جهت تول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یدهای</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کاملاً پو</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و وابسته به محتوا [1, 2].</w:t>
      </w:r>
    </w:p>
    <w:p w14:paraId="16F9CB8C"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مستق</w:t>
      </w:r>
      <w:r w:rsidRPr="0099064F">
        <w:rPr>
          <w:rFonts w:ascii="B Lotus" w:eastAsiaTheme="majorEastAsia" w:hAnsi="B Lotus" w:cs="B Nazanin" w:hint="cs"/>
          <w:color w:val="000000"/>
          <w:rtl/>
          <w:lang w:val="fa-IR" w:bidi="fa-IR"/>
        </w:rPr>
        <w:t>یماً</w:t>
      </w:r>
      <w:r w:rsidRPr="0099064F">
        <w:rPr>
          <w:rFonts w:ascii="B Lotus" w:eastAsiaTheme="majorEastAsia" w:hAnsi="B Lotus" w:cs="B Nazanin"/>
          <w:color w:val="000000"/>
          <w:rtl/>
          <w:lang w:val="fa-IR" w:bidi="fa-IR"/>
        </w:rPr>
        <w:t xml:space="preserve"> در پاسخ به چالش کل</w:t>
      </w:r>
      <w:r w:rsidRPr="0099064F">
        <w:rPr>
          <w:rFonts w:ascii="B Lotus" w:eastAsiaTheme="majorEastAsia" w:hAnsi="B Lotus" w:cs="B Nazanin" w:hint="cs"/>
          <w:color w:val="000000"/>
          <w:rtl/>
          <w:lang w:val="fa-IR" w:bidi="fa-IR"/>
        </w:rPr>
        <w:t>یدهای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و آس</w:t>
      </w:r>
      <w:r w:rsidRPr="0099064F">
        <w:rPr>
          <w:rFonts w:ascii="B Lotus" w:eastAsiaTheme="majorEastAsia" w:hAnsi="B Lotus" w:cs="B Nazanin" w:hint="cs"/>
          <w:color w:val="000000"/>
          <w:rtl/>
          <w:lang w:val="fa-IR" w:bidi="fa-IR"/>
        </w:rPr>
        <w:t>یب‌پذیری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در برابر حملات متن‌واضح برگز</w:t>
      </w:r>
      <w:r w:rsidRPr="0099064F">
        <w:rPr>
          <w:rFonts w:ascii="B Lotus" w:eastAsiaTheme="majorEastAsia" w:hAnsi="B Lotus" w:cs="B Nazanin" w:hint="cs"/>
          <w:color w:val="000000"/>
          <w:rtl/>
          <w:lang w:val="fa-IR" w:bidi="fa-IR"/>
        </w:rPr>
        <w:t>یده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CPA</w:t>
      </w:r>
      <w:r w:rsidRPr="0099064F">
        <w:rPr>
          <w:rFonts w:ascii="B Lotus" w:eastAsiaTheme="majorEastAsia" w:hAnsi="B Lotus" w:cs="B Nazanin"/>
          <w:color w:val="000000"/>
          <w:rtl/>
          <w:lang w:val="fa-IR" w:bidi="fa-IR"/>
        </w:rPr>
        <w:t>) و متن‌واضح معلوم (</w:t>
      </w:r>
      <w:r w:rsidRPr="0099064F">
        <w:rPr>
          <w:rFonts w:ascii="B Lotus" w:eastAsiaTheme="majorEastAsia" w:hAnsi="B Lotus" w:cs="B Nazanin"/>
          <w:color w:val="000000"/>
          <w:lang w:val="fa-IR"/>
        </w:rPr>
        <w:t>KPA</w:t>
      </w:r>
      <w:r w:rsidRPr="0099064F">
        <w:rPr>
          <w:rFonts w:ascii="B Lotus" w:eastAsiaTheme="majorEastAsia" w:hAnsi="B Lotus" w:cs="B Nazanin"/>
          <w:color w:val="000000"/>
          <w:rtl/>
          <w:lang w:val="fa-IR" w:bidi="fa-IR"/>
        </w:rPr>
        <w:t>) تعر</w:t>
      </w:r>
      <w:r w:rsidRPr="0099064F">
        <w:rPr>
          <w:rFonts w:ascii="B Lotus" w:eastAsiaTheme="majorEastAsia" w:hAnsi="B Lotus" w:cs="B Nazanin" w:hint="cs"/>
          <w:color w:val="000000"/>
          <w:rtl/>
          <w:lang w:val="fa-IR" w:bidi="fa-IR"/>
        </w:rPr>
        <w:t>یف</w:t>
      </w:r>
      <w:r w:rsidRPr="0099064F">
        <w:rPr>
          <w:rFonts w:ascii="B Lotus" w:eastAsiaTheme="majorEastAsia" w:hAnsi="B Lotus" w:cs="B Nazanin"/>
          <w:color w:val="000000"/>
          <w:rtl/>
          <w:lang w:val="fa-IR" w:bidi="fa-IR"/>
        </w:rPr>
        <w:t xml:space="preserve"> شده است [1, 5]. شبکه عصب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xml:space="preserve"> با بهره‌گ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از معمار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متقارن انقباض</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-انبساط</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اتصالات پرش</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Skip Connections</w:t>
      </w:r>
      <w:r w:rsidRPr="0099064F">
        <w:rPr>
          <w:rFonts w:ascii="B Lotus" w:eastAsiaTheme="majorEastAsia" w:hAnsi="B Lotus" w:cs="B Nazanin"/>
          <w:color w:val="000000"/>
          <w:rtl/>
          <w:lang w:val="fa-IR" w:bidi="fa-IR"/>
        </w:rPr>
        <w:t>)،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آناتوم</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(مانند عروق شبک</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در دادگان </w:t>
      </w:r>
      <w:r w:rsidRPr="0099064F">
        <w:rPr>
          <w:rFonts w:ascii="B Lotus" w:eastAsiaTheme="majorEastAsia" w:hAnsi="B Lotus" w:cs="B Nazanin"/>
          <w:color w:val="000000"/>
          <w:lang w:val="fa-IR"/>
        </w:rPr>
        <w:t>DRIVE/RITE</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بافت‌ها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تومور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دادگان </w:t>
      </w:r>
      <w:r w:rsidRPr="0099064F">
        <w:rPr>
          <w:rFonts w:ascii="B Lotus" w:eastAsiaTheme="majorEastAsia" w:hAnsi="B Lotus" w:cs="B Nazanin"/>
          <w:color w:val="000000"/>
          <w:lang w:val="fa-IR"/>
        </w:rPr>
        <w:t>BraTS</w:t>
      </w:r>
      <w:r w:rsidRPr="0099064F">
        <w:rPr>
          <w:rFonts w:ascii="B Lotus" w:eastAsiaTheme="majorEastAsia" w:hAnsi="B Lotus" w:cs="B Nazanin"/>
          <w:color w:val="000000"/>
          <w:rtl/>
          <w:lang w:val="fa-IR" w:bidi="fa-IR"/>
        </w:rPr>
        <w:t>) را با دقت بالا قطعه‌بند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[1, 2]. سپس با استخراج و</w:t>
      </w:r>
      <w:r w:rsidRPr="0099064F">
        <w:rPr>
          <w:rFonts w:ascii="B Lotus" w:eastAsiaTheme="majorEastAsia" w:hAnsi="B Lotus" w:cs="B Nazanin" w:hint="cs"/>
          <w:color w:val="000000"/>
          <w:rtl/>
          <w:lang w:val="fa-IR" w:bidi="fa-IR"/>
        </w:rPr>
        <w:t>یژگی‌های</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xml:space="preserve"> (شامل م</w:t>
      </w:r>
      <w:r w:rsidRPr="0099064F">
        <w:rPr>
          <w:rFonts w:ascii="B Lotus" w:eastAsiaTheme="majorEastAsia" w:hAnsi="B Lotus" w:cs="B Nazanin" w:hint="cs"/>
          <w:color w:val="000000"/>
          <w:rtl/>
          <w:lang w:val="fa-IR" w:bidi="fa-IR"/>
        </w:rPr>
        <w:t>یانگین،</w:t>
      </w:r>
      <w:r w:rsidRPr="0099064F">
        <w:rPr>
          <w:rFonts w:ascii="B Lotus" w:eastAsiaTheme="majorEastAsia" w:hAnsi="B Lotus" w:cs="B Nazanin"/>
          <w:color w:val="000000"/>
          <w:rtl/>
          <w:lang w:val="fa-IR" w:bidi="fa-IR"/>
        </w:rPr>
        <w:t xml:space="preserve"> وار</w:t>
      </w:r>
      <w:r w:rsidRPr="0099064F">
        <w:rPr>
          <w:rFonts w:ascii="B Lotus" w:eastAsiaTheme="majorEastAsia" w:hAnsi="B Lotus" w:cs="B Nazanin" w:hint="cs"/>
          <w:color w:val="000000"/>
          <w:rtl/>
          <w:lang w:val="fa-IR" w:bidi="fa-IR"/>
        </w:rPr>
        <w:t>یانس،</w:t>
      </w:r>
      <w:r w:rsidRPr="0099064F">
        <w:rPr>
          <w:rFonts w:ascii="B Lotus" w:eastAsiaTheme="majorEastAsia" w:hAnsi="B Lotus" w:cs="B Nazanin"/>
          <w:color w:val="000000"/>
          <w:rtl/>
          <w:lang w:val="fa-IR" w:bidi="fa-IR"/>
        </w:rPr>
        <w:t xml:space="preserve"> گشتاورها و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و اعمال </w:t>
      </w:r>
      <w:r w:rsidRPr="0099064F">
        <w:rPr>
          <w:rFonts w:ascii="B Lotus" w:eastAsiaTheme="majorEastAsia" w:hAnsi="B Lotus" w:cs="B Nazanin" w:hint="cs"/>
          <w:color w:val="000000"/>
          <w:rtl/>
          <w:lang w:val="fa-IR" w:bidi="fa-IR"/>
        </w:rPr>
        <w:t>تابع</w:t>
      </w:r>
      <w:r w:rsidRPr="0099064F">
        <w:rPr>
          <w:rFonts w:ascii="B Lotus" w:eastAsiaTheme="majorEastAsia" w:hAnsi="B Lotus" w:cs="B Nazanin"/>
          <w:color w:val="000000"/>
          <w:rtl/>
          <w:lang w:val="fa-IR" w:bidi="fa-IR"/>
        </w:rPr>
        <w:t xml:space="preserve"> هش ا</w:t>
      </w:r>
      <w:r w:rsidRPr="0099064F">
        <w:rPr>
          <w:rFonts w:ascii="B Lotus" w:eastAsiaTheme="majorEastAsia" w:hAnsi="B Lotus" w:cs="B Nazanin" w:hint="cs"/>
          <w:color w:val="000000"/>
          <w:rtl/>
          <w:lang w:val="fa-IR" w:bidi="fa-IR"/>
        </w:rPr>
        <w:t>یمن</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SHA-</w:t>
      </w:r>
      <w:r w:rsidRPr="0099064F">
        <w:rPr>
          <w:rFonts w:ascii="B Lotus" w:eastAsiaTheme="majorEastAsia" w:hAnsi="B Lotus" w:cs="B Nazanin"/>
          <w:color w:val="000000"/>
          <w:rtl/>
          <w:lang w:val="fa-IR" w:bidi="fa-IR"/>
        </w:rPr>
        <w:t>256،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اول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به طول ۲۵۶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تول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تنظ</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شرا</w:t>
      </w:r>
      <w:r w:rsidRPr="0099064F">
        <w:rPr>
          <w:rFonts w:ascii="B Lotus" w:eastAsiaTheme="majorEastAsia" w:hAnsi="B Lotus" w:cs="B Nazanin" w:hint="cs"/>
          <w:color w:val="000000"/>
          <w:rtl/>
          <w:lang w:val="fa-IR" w:bidi="fa-IR"/>
        </w:rPr>
        <w:t>یط</w:t>
      </w:r>
      <w:r w:rsidRPr="0099064F">
        <w:rPr>
          <w:rFonts w:ascii="B Lotus" w:eastAsiaTheme="majorEastAsia" w:hAnsi="B Lotus" w:cs="B Nazanin"/>
          <w:color w:val="000000"/>
          <w:rtl/>
          <w:lang w:val="fa-IR" w:bidi="fa-IR"/>
        </w:rPr>
        <w:t xml:space="preserve"> اول</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و پارامترها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کنترل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کار م</w:t>
      </w:r>
      <w:r w:rsidRPr="0099064F">
        <w:rPr>
          <w:rFonts w:ascii="B Lotus" w:eastAsiaTheme="majorEastAsia" w:hAnsi="B Lotus" w:cs="B Nazanin" w:hint="cs"/>
          <w:color w:val="000000"/>
          <w:rtl/>
          <w:lang w:val="fa-IR" w:bidi="fa-IR"/>
        </w:rPr>
        <w:t>ی‌رود؛</w:t>
      </w:r>
      <w:r w:rsidRPr="0099064F">
        <w:rPr>
          <w:rFonts w:ascii="B Lotus" w:eastAsiaTheme="majorEastAsia" w:hAnsi="B Lotus" w:cs="B Nazanin"/>
          <w:color w:val="000000"/>
          <w:rtl/>
          <w:lang w:val="fa-IR" w:bidi="fa-IR"/>
        </w:rPr>
        <w:t xml:space="preserve"> در نت</w:t>
      </w:r>
      <w:r w:rsidRPr="0099064F">
        <w:rPr>
          <w:rFonts w:ascii="B Lotus" w:eastAsiaTheme="majorEastAsia" w:hAnsi="B Lotus" w:cs="B Nazanin" w:hint="cs"/>
          <w:color w:val="000000"/>
          <w:rtl/>
          <w:lang w:val="fa-IR" w:bidi="fa-IR"/>
        </w:rPr>
        <w:t>یجه،</w:t>
      </w:r>
      <w:r w:rsidRPr="0099064F">
        <w:rPr>
          <w:rFonts w:ascii="B Lotus" w:eastAsiaTheme="majorEastAsia" w:hAnsi="B Lotus" w:cs="B Nazanin"/>
          <w:color w:val="000000"/>
          <w:rtl/>
          <w:lang w:val="fa-IR" w:bidi="fa-IR"/>
        </w:rPr>
        <w:t xml:space="preserve"> حت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کوچک‌تر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در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w:t>
      </w:r>
      <w:r w:rsidRPr="0099064F">
        <w:rPr>
          <w:rFonts w:ascii="B Lotus" w:eastAsiaTheme="majorEastAsia" w:hAnsi="B Lotus" w:cs="B Nazanin"/>
          <w:color w:val="000000"/>
          <w:rtl/>
          <w:lang w:val="fa-IR" w:bidi="fa-IR"/>
        </w:rPr>
        <w:t xml:space="preserve"> از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صورت بن</w:t>
      </w:r>
      <w:r w:rsidRPr="0099064F">
        <w:rPr>
          <w:rFonts w:ascii="B Lotus" w:eastAsiaTheme="majorEastAsia" w:hAnsi="B Lotus" w:cs="B Nazanin" w:hint="cs"/>
          <w:color w:val="000000"/>
          <w:rtl/>
          <w:lang w:val="fa-IR" w:bidi="fa-IR"/>
        </w:rPr>
        <w:t>یادی</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یافته</w:t>
      </w:r>
      <w:r w:rsidRPr="0099064F">
        <w:rPr>
          <w:rFonts w:ascii="B Lotus" w:eastAsiaTheme="majorEastAsia" w:hAnsi="B Lotus" w:cs="B Nazanin"/>
          <w:color w:val="000000"/>
          <w:rtl/>
          <w:lang w:val="fa-IR" w:bidi="fa-IR"/>
        </w:rPr>
        <w:t xml:space="preserve"> و اثر بهمن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Avalanche Effect</w:t>
      </w:r>
      <w:r w:rsidRPr="0099064F">
        <w:rPr>
          <w:rFonts w:ascii="B Lotus" w:eastAsiaTheme="majorEastAsia" w:hAnsi="B Lotus" w:cs="B Nazanin"/>
          <w:color w:val="000000"/>
          <w:rtl/>
          <w:lang w:val="fa-IR" w:bidi="fa-IR"/>
        </w:rPr>
        <w:t>) کامل برقرار م</w:t>
      </w:r>
      <w:r w:rsidRPr="0099064F">
        <w:rPr>
          <w:rFonts w:ascii="B Lotus" w:eastAsiaTheme="majorEastAsia" w:hAnsi="B Lotus" w:cs="B Nazanin" w:hint="cs"/>
          <w:color w:val="000000"/>
          <w:rtl/>
          <w:lang w:val="fa-IR" w:bidi="fa-IR"/>
        </w:rPr>
        <w:t>ی‌گردد</w:t>
      </w:r>
      <w:r w:rsidRPr="0099064F">
        <w:rPr>
          <w:rFonts w:ascii="B Lotus" w:eastAsiaTheme="majorEastAsia" w:hAnsi="B Lotus" w:cs="B Nazanin"/>
          <w:color w:val="000000"/>
          <w:rtl/>
          <w:lang w:val="fa-IR" w:bidi="fa-IR"/>
        </w:rPr>
        <w:t xml:space="preserve"> [1, 2].</w:t>
      </w:r>
    </w:p>
    <w:p w14:paraId="08027236" w14:textId="77777777" w:rsidR="0099064F" w:rsidRPr="0099064F" w:rsidRDefault="0099064F" w:rsidP="0099064F">
      <w:pPr>
        <w:bidi/>
        <w:rPr>
          <w:rFonts w:ascii="B Lotus" w:eastAsiaTheme="majorEastAsia" w:hAnsi="B Lotus" w:cs="B Nazanin"/>
          <w:color w:val="000000"/>
          <w:lang w:val="fa-IR"/>
        </w:rPr>
      </w:pPr>
    </w:p>
    <w:p w14:paraId="60E4258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lastRenderedPageBreak/>
        <w:t>۲. توسعه و تحل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رفتار د</w:t>
      </w:r>
      <w:r w:rsidRPr="0099064F">
        <w:rPr>
          <w:rFonts w:ascii="B Lotus" w:eastAsiaTheme="majorEastAsia" w:hAnsi="B Lotus" w:cs="B Nazanin" w:hint="cs"/>
          <w:color w:val="000000"/>
          <w:rtl/>
          <w:lang w:val="fa-IR" w:bidi="fa-IR"/>
        </w:rPr>
        <w:t>ینامیکی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جد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با توان‌ها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w:t>
      </w:r>
      <w:r w:rsidRPr="0099064F">
        <w:rPr>
          <w:rFonts w:ascii="B Lotus" w:eastAsiaTheme="majorEastAsia" w:hAnsi="B Lotus" w:cs="B Nazanin" w:hint="cs"/>
          <w:color w:val="000000"/>
          <w:rtl/>
          <w:lang w:val="fa-IR" w:bidi="fa-IR"/>
        </w:rPr>
        <w:t>یاپانوف</w:t>
      </w:r>
      <w:r w:rsidRPr="0099064F">
        <w:rPr>
          <w:rFonts w:ascii="B Lotus" w:eastAsiaTheme="majorEastAsia" w:hAnsi="B Lotus" w:cs="B Nazanin"/>
          <w:color w:val="000000"/>
          <w:rtl/>
          <w:lang w:val="fa-IR" w:bidi="fa-IR"/>
        </w:rPr>
        <w:t xml:space="preserve"> مثبت متعدد جهت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توال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شبه‌تصادف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فوق‌العاده بالا [1, 6].</w:t>
      </w:r>
    </w:p>
    <w:p w14:paraId="2B7FC64B"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منظور برطرف ساختن محدود</w:t>
      </w:r>
      <w:r w:rsidRPr="0099064F">
        <w:rPr>
          <w:rFonts w:ascii="B Lotus" w:eastAsiaTheme="majorEastAsia" w:hAnsi="B Lotus" w:cs="B Nazanin" w:hint="cs"/>
          <w:color w:val="000000"/>
          <w:rtl/>
          <w:lang w:val="fa-IR" w:bidi="fa-IR"/>
        </w:rPr>
        <w:t>یت‌های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کم‌بعد (۱</w:t>
      </w:r>
      <w:r w:rsidRPr="0099064F">
        <w:rPr>
          <w:rFonts w:ascii="B Lotus" w:eastAsiaTheme="majorEastAsia" w:hAnsi="B Lotus" w:cs="B Nazanin"/>
          <w:color w:val="000000"/>
          <w:lang w:val="fa-IR"/>
        </w:rPr>
        <w:t>D/</w:t>
      </w:r>
      <w:r w:rsidRPr="0099064F">
        <w:rPr>
          <w:rFonts w:ascii="B Lotus" w:eastAsiaTheme="majorEastAsia" w:hAnsi="B Lotus" w:cs="B Nazanin"/>
          <w:color w:val="000000"/>
          <w:rtl/>
          <w:lang w:val="fa-IR" w:bidi="fa-IR"/>
        </w:rPr>
        <w:t>2</w:t>
      </w:r>
      <w:r w:rsidRPr="0099064F">
        <w:rPr>
          <w:rFonts w:ascii="B Lotus" w:eastAsiaTheme="majorEastAsia" w:hAnsi="B Lotus" w:cs="B Nazanin"/>
          <w:color w:val="000000"/>
          <w:lang w:val="fa-IR"/>
        </w:rPr>
        <w:t>D</w:t>
      </w:r>
      <w:r w:rsidRPr="0099064F">
        <w:rPr>
          <w:rFonts w:ascii="B Lotus" w:eastAsiaTheme="majorEastAsia" w:hAnsi="B Lotus" w:cs="B Nazanin"/>
          <w:color w:val="000000"/>
          <w:rtl/>
          <w:lang w:val="fa-IR" w:bidi="fa-IR"/>
        </w:rPr>
        <w:t>) تدو</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گرد</w:t>
      </w:r>
      <w:r w:rsidRPr="0099064F">
        <w:rPr>
          <w:rFonts w:ascii="B Lotus" w:eastAsiaTheme="majorEastAsia" w:hAnsi="B Lotus" w:cs="B Nazanin" w:hint="cs"/>
          <w:color w:val="000000"/>
          <w:rtl/>
          <w:lang w:val="fa-IR" w:bidi="fa-IR"/>
        </w:rPr>
        <w:t>یده</w:t>
      </w:r>
      <w:r w:rsidRPr="0099064F">
        <w:rPr>
          <w:rFonts w:ascii="B Lotus" w:eastAsiaTheme="majorEastAsia" w:hAnsi="B Lotus" w:cs="B Nazanin"/>
          <w:color w:val="000000"/>
          <w:rtl/>
          <w:lang w:val="fa-IR" w:bidi="fa-IR"/>
        </w:rPr>
        <w:t xml:space="preserve"> است [3, 6].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کم‌بعد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کوچک (کمتر از 2^128) و دوره تناوب کوتاه، در برابر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فاز و حملات جستجو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Brute-force</w:t>
      </w:r>
      <w:r w:rsidRPr="0099064F">
        <w:rPr>
          <w:rFonts w:ascii="B Lotus" w:eastAsiaTheme="majorEastAsia" w:hAnsi="B Lotus" w:cs="B Nazanin"/>
          <w:color w:val="000000"/>
          <w:rtl/>
          <w:lang w:val="fa-IR" w:bidi="fa-IR"/>
        </w:rPr>
        <w:t>) آس</w:t>
      </w:r>
      <w:r w:rsidRPr="0099064F">
        <w:rPr>
          <w:rFonts w:ascii="B Lotus" w:eastAsiaTheme="majorEastAsia" w:hAnsi="B Lotus" w:cs="B Nazanin" w:hint="cs"/>
          <w:color w:val="000000"/>
          <w:rtl/>
          <w:lang w:val="fa-IR" w:bidi="fa-IR"/>
        </w:rPr>
        <w:t>یب‌پذیر</w:t>
      </w:r>
      <w:r w:rsidRPr="0099064F">
        <w:rPr>
          <w:rFonts w:ascii="B Lotus" w:eastAsiaTheme="majorEastAsia" w:hAnsi="B Lotus" w:cs="B Nazanin"/>
          <w:color w:val="000000"/>
          <w:rtl/>
          <w:lang w:val="fa-IR" w:bidi="fa-IR"/>
        </w:rPr>
        <w:t xml:space="preserve"> هستند [3]. در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با ارتقا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ابعاد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به ۵ بعد و فرمول‌بند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معادلات د</w:t>
      </w:r>
      <w:r w:rsidRPr="0099064F">
        <w:rPr>
          <w:rFonts w:ascii="B Lotus" w:eastAsiaTheme="majorEastAsia" w:hAnsi="B Lotus" w:cs="B Nazanin" w:hint="cs"/>
          <w:color w:val="000000"/>
          <w:rtl/>
          <w:lang w:val="fa-IR" w:bidi="fa-IR"/>
        </w:rPr>
        <w:t>یفرانسیل</w:t>
      </w:r>
      <w:r w:rsidRPr="0099064F">
        <w:rPr>
          <w:rFonts w:ascii="B Lotus" w:eastAsiaTheme="majorEastAsia" w:hAnsi="B Lotus" w:cs="B Nazanin"/>
          <w:color w:val="000000"/>
          <w:rtl/>
          <w:lang w:val="fa-IR" w:bidi="fa-IR"/>
        </w:rPr>
        <w:t xml:space="preserve"> غ</w:t>
      </w:r>
      <w:r w:rsidRPr="0099064F">
        <w:rPr>
          <w:rFonts w:ascii="B Lotus" w:eastAsiaTheme="majorEastAsia" w:hAnsi="B Lotus" w:cs="B Nazanin" w:hint="cs"/>
          <w:color w:val="000000"/>
          <w:rtl/>
          <w:lang w:val="fa-IR" w:bidi="fa-IR"/>
        </w:rPr>
        <w:t>یرخطی</w:t>
      </w:r>
      <w:r w:rsidRPr="0099064F">
        <w:rPr>
          <w:rFonts w:ascii="B Lotus" w:eastAsiaTheme="majorEastAsia" w:hAnsi="B Lotus" w:cs="B Nazanin"/>
          <w:color w:val="000000"/>
          <w:rtl/>
          <w:lang w:val="fa-IR" w:bidi="fa-IR"/>
        </w:rPr>
        <w:t xml:space="preserve"> کوپل‌شده، س</w:t>
      </w:r>
      <w:r w:rsidRPr="0099064F">
        <w:rPr>
          <w:rFonts w:ascii="B Lotus" w:eastAsiaTheme="majorEastAsia" w:hAnsi="B Lotus" w:cs="B Nazanin" w:hint="cs"/>
          <w:color w:val="000000"/>
          <w:rtl/>
          <w:lang w:val="fa-IR" w:bidi="fa-IR"/>
        </w:rPr>
        <w:t>یستمی</w:t>
      </w:r>
      <w:r w:rsidRPr="0099064F">
        <w:rPr>
          <w:rFonts w:ascii="B Lotus" w:eastAsiaTheme="majorEastAsia" w:hAnsi="B Lotus" w:cs="B Nazanin"/>
          <w:color w:val="000000"/>
          <w:rtl/>
          <w:lang w:val="fa-IR" w:bidi="fa-IR"/>
        </w:rPr>
        <w:t xml:space="preserve"> با ب</w:t>
      </w:r>
      <w:r w:rsidRPr="0099064F">
        <w:rPr>
          <w:rFonts w:ascii="B Lotus" w:eastAsiaTheme="majorEastAsia" w:hAnsi="B Lotus" w:cs="B Nazanin" w:hint="cs"/>
          <w:color w:val="000000"/>
          <w:rtl/>
          <w:lang w:val="fa-IR" w:bidi="fa-IR"/>
        </w:rPr>
        <w:t>یش</w:t>
      </w:r>
      <w:r w:rsidRPr="0099064F">
        <w:rPr>
          <w:rFonts w:ascii="B Lotus" w:eastAsiaTheme="majorEastAsia" w:hAnsi="B Lotus" w:cs="B Nazanin"/>
          <w:color w:val="000000"/>
          <w:rtl/>
          <w:lang w:val="fa-IR" w:bidi="fa-IR"/>
        </w:rPr>
        <w:t xml:space="preserve"> از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توان نما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w:t>
      </w:r>
      <w:r w:rsidRPr="0099064F">
        <w:rPr>
          <w:rFonts w:ascii="B Lotus" w:eastAsiaTheme="majorEastAsia" w:hAnsi="B Lotus" w:cs="B Nazanin" w:hint="cs"/>
          <w:color w:val="000000"/>
          <w:rtl/>
          <w:lang w:val="fa-IR" w:bidi="fa-IR"/>
        </w:rPr>
        <w:t>یاپانوف</w:t>
      </w:r>
      <w:r w:rsidRPr="0099064F">
        <w:rPr>
          <w:rFonts w:ascii="B Lotus" w:eastAsiaTheme="majorEastAsia" w:hAnsi="B Lotus" w:cs="B Nazanin"/>
          <w:color w:val="000000"/>
          <w:rtl/>
          <w:lang w:val="fa-IR" w:bidi="fa-IR"/>
        </w:rPr>
        <w:t xml:space="preserve"> مثبت (</w:t>
      </w:r>
      <w:r w:rsidRPr="0099064F">
        <w:rPr>
          <w:rFonts w:ascii="B Lotus" w:eastAsiaTheme="majorEastAsia" w:hAnsi="B Lotus" w:cs="B Nazanin"/>
          <w:color w:val="000000"/>
          <w:lang w:val="fa-IR"/>
        </w:rPr>
        <w:t>Multiple Positive Lyapunov Exponents</w:t>
      </w:r>
      <w:r w:rsidRPr="0099064F">
        <w:rPr>
          <w:rFonts w:ascii="B Lotus" w:eastAsiaTheme="majorEastAsia" w:hAnsi="B Lotus" w:cs="B Nazanin"/>
          <w:color w:val="000000"/>
          <w:rtl/>
          <w:lang w:val="fa-IR" w:bidi="fa-IR"/>
        </w:rPr>
        <w:t>) توسعه داده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[1].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رفتار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یچیده</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hint="cs"/>
          <w:color w:val="000000"/>
          <w:rtl/>
          <w:lang w:val="fa-IR" w:bidi="fa-IR"/>
        </w:rPr>
        <w:t>غیرقابل‌پیش‌بینی</w:t>
      </w:r>
      <w:r w:rsidRPr="0099064F">
        <w:rPr>
          <w:rFonts w:ascii="B Lotus" w:eastAsiaTheme="majorEastAsia" w:hAnsi="B Lotus" w:cs="B Nazanin"/>
          <w:color w:val="000000"/>
          <w:rtl/>
          <w:lang w:val="fa-IR" w:bidi="fa-IR"/>
        </w:rPr>
        <w:t xml:space="preserve"> ارائه داده و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فراتر از 2^500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ی‌نماید</w:t>
      </w:r>
      <w:r w:rsidRPr="0099064F">
        <w:rPr>
          <w:rFonts w:ascii="B Lotus" w:eastAsiaTheme="majorEastAsia" w:hAnsi="B Lotus" w:cs="B Nazanin"/>
          <w:color w:val="000000"/>
          <w:rtl/>
          <w:lang w:val="fa-IR" w:bidi="fa-IR"/>
        </w:rPr>
        <w:t xml:space="preserve"> که هرگونه حمله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الگور</w:t>
      </w:r>
      <w:r w:rsidRPr="0099064F">
        <w:rPr>
          <w:rFonts w:ascii="B Lotus" w:eastAsiaTheme="majorEastAsia" w:hAnsi="B Lotus" w:cs="B Nazanin" w:hint="cs"/>
          <w:color w:val="000000"/>
          <w:rtl/>
          <w:lang w:val="fa-IR" w:bidi="fa-IR"/>
        </w:rPr>
        <w:t>یتمی</w:t>
      </w:r>
      <w:r w:rsidRPr="0099064F">
        <w:rPr>
          <w:rFonts w:ascii="B Lotus" w:eastAsiaTheme="majorEastAsia" w:hAnsi="B Lotus" w:cs="B Nazanin"/>
          <w:color w:val="000000"/>
          <w:rtl/>
          <w:lang w:val="fa-IR" w:bidi="fa-IR"/>
        </w:rPr>
        <w:t xml:space="preserve"> و تحل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فاز را غ</w:t>
      </w:r>
      <w:r w:rsidRPr="0099064F">
        <w:rPr>
          <w:rFonts w:ascii="B Lotus" w:eastAsiaTheme="majorEastAsia" w:hAnsi="B Lotus" w:cs="B Nazanin" w:hint="cs"/>
          <w:color w:val="000000"/>
          <w:rtl/>
          <w:lang w:val="fa-IR" w:bidi="fa-IR"/>
        </w:rPr>
        <w:t>یرممکن</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[1, 6].</w:t>
      </w:r>
    </w:p>
    <w:p w14:paraId="5FE6EB75" w14:textId="77777777" w:rsidR="0099064F" w:rsidRPr="0099064F" w:rsidRDefault="0099064F" w:rsidP="0099064F">
      <w:pPr>
        <w:bidi/>
        <w:rPr>
          <w:rFonts w:ascii="B Lotus" w:eastAsiaTheme="majorEastAsia" w:hAnsi="B Lotus" w:cs="B Nazanin"/>
          <w:color w:val="000000"/>
          <w:lang w:val="fa-IR"/>
        </w:rPr>
      </w:pPr>
    </w:p>
    <w:p w14:paraId="38E3DAE5"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۳. 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فازها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Zig-zag Scrambling</w:t>
      </w:r>
      <w:r w:rsidRPr="0099064F">
        <w:rPr>
          <w:rFonts w:ascii="B Lotus" w:eastAsiaTheme="majorEastAsia" w:hAnsi="B Lotus" w:cs="B Nazanin"/>
          <w:color w:val="000000"/>
          <w:rtl/>
          <w:lang w:val="fa-IR" w:bidi="fa-IR"/>
        </w:rPr>
        <w:t>) و انتشار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 (Dynamic DNA Flip/XOR)</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شکستن کامل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و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اطلاعات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7.998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[1].</w:t>
      </w:r>
    </w:p>
    <w:p w14:paraId="1851528B"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چالش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افق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قطر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۱) در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پاسخ م</w:t>
      </w:r>
      <w:r w:rsidRPr="0099064F">
        <w:rPr>
          <w:rFonts w:ascii="B Lotus" w:eastAsiaTheme="majorEastAsia" w:hAnsi="B Lotus" w:cs="B Nazanin" w:hint="cs"/>
          <w:color w:val="000000"/>
          <w:rtl/>
          <w:lang w:val="fa-IR" w:bidi="fa-IR"/>
        </w:rPr>
        <w:t>ی‌دهد</w:t>
      </w:r>
      <w:r w:rsidRPr="0099064F">
        <w:rPr>
          <w:rFonts w:ascii="B Lotus" w:eastAsiaTheme="majorEastAsia" w:hAnsi="B Lotus" w:cs="B Nazanin"/>
          <w:color w:val="000000"/>
          <w:rtl/>
          <w:lang w:val="fa-IR" w:bidi="fa-IR"/>
        </w:rPr>
        <w:t xml:space="preserve"> [1, 3]. در مرحله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الگور</w:t>
      </w:r>
      <w:r w:rsidRPr="0099064F">
        <w:rPr>
          <w:rFonts w:ascii="B Lotus" w:eastAsiaTheme="majorEastAsia" w:hAnsi="B Lotus" w:cs="B Nazanin" w:hint="cs"/>
          <w:color w:val="000000"/>
          <w:rtl/>
          <w:lang w:val="fa-IR" w:bidi="fa-IR"/>
        </w:rPr>
        <w:t>یتم</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یمایش</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توال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شبه‌تصادف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موقع</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مکان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کاملاً برهم زده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تا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مکان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خنث</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گردد [1]. در مرحله انتشار،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به توال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نوکلئوت</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xml:space="preserve"> (قواعد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 C, G, T</w:t>
      </w:r>
      <w:r w:rsidRPr="0099064F">
        <w:rPr>
          <w:rFonts w:ascii="B Lotus" w:eastAsiaTheme="majorEastAsia" w:hAnsi="B Lotus" w:cs="B Nazanin"/>
          <w:color w:val="000000"/>
          <w:rtl/>
          <w:lang w:val="fa-IR" w:bidi="fa-IR"/>
        </w:rPr>
        <w:t>)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شده و تحت عمل</w:t>
      </w:r>
      <w:r w:rsidRPr="0099064F">
        <w:rPr>
          <w:rFonts w:ascii="B Lotus" w:eastAsiaTheme="majorEastAsia" w:hAnsi="B Lotus" w:cs="B Nazanin" w:hint="cs"/>
          <w:color w:val="000000"/>
          <w:rtl/>
          <w:lang w:val="fa-IR" w:bidi="fa-IR"/>
        </w:rPr>
        <w:t>یات</w:t>
      </w:r>
      <w:r w:rsidRPr="0099064F">
        <w:rPr>
          <w:rFonts w:ascii="B Lotus" w:eastAsiaTheme="majorEastAsia" w:hAnsi="B Lotus" w:cs="B Nazanin"/>
          <w:color w:val="000000"/>
          <w:rtl/>
          <w:lang w:val="fa-IR" w:bidi="fa-IR"/>
        </w:rPr>
        <w:t xml:space="preserve"> چرخش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 (Dynamic DNA Flip)</w:t>
      </w:r>
      <w:r w:rsidRPr="0099064F">
        <w:rPr>
          <w:rFonts w:ascii="B Lotus" w:eastAsiaTheme="majorEastAsia" w:hAnsi="B Lotus" w:cs="B Nazanin"/>
          <w:color w:val="000000"/>
          <w:rtl/>
          <w:lang w:val="fa-IR" w:bidi="fa-IR"/>
        </w:rPr>
        <w:t xml:space="preserve"> و تفاضل/</w:t>
      </w:r>
      <w:r w:rsidRPr="0099064F">
        <w:rPr>
          <w:rFonts w:ascii="B Lotus" w:eastAsiaTheme="majorEastAsia" w:hAnsi="B Lotus" w:cs="B Nazanin"/>
          <w:color w:val="000000"/>
          <w:lang w:val="fa-IR"/>
        </w:rPr>
        <w:t>XOR</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قرار م</w:t>
      </w:r>
      <w:r w:rsidRPr="0099064F">
        <w:rPr>
          <w:rFonts w:ascii="B Lotus" w:eastAsiaTheme="majorEastAsia" w:hAnsi="B Lotus" w:cs="B Nazanin" w:hint="cs"/>
          <w:color w:val="000000"/>
          <w:rtl/>
          <w:lang w:val="fa-IR" w:bidi="fa-IR"/>
        </w:rPr>
        <w:t>ی‌گیرند</w:t>
      </w:r>
      <w:r w:rsidRPr="0099064F">
        <w:rPr>
          <w:rFonts w:ascii="B Lotus" w:eastAsiaTheme="majorEastAsia" w:hAnsi="B Lotus" w:cs="B Nazanin"/>
          <w:color w:val="000000"/>
          <w:rtl/>
          <w:lang w:val="fa-IR" w:bidi="fa-IR"/>
        </w:rPr>
        <w:t xml:space="preserve"> [1]. خروج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دو فا</w:t>
      </w:r>
      <w:r w:rsidRPr="0099064F">
        <w:rPr>
          <w:rFonts w:ascii="B Lotus" w:eastAsiaTheme="majorEastAsia" w:hAnsi="B Lotus" w:cs="B Nazanin" w:hint="cs"/>
          <w:color w:val="000000"/>
          <w:rtl/>
          <w:lang w:val="fa-IR" w:bidi="fa-IR"/>
        </w:rPr>
        <w:t>ز</w:t>
      </w:r>
      <w:r w:rsidRPr="0099064F">
        <w:rPr>
          <w:rFonts w:ascii="B Lotus" w:eastAsiaTheme="majorEastAsia" w:hAnsi="B Lotus" w:cs="B Nazanin"/>
          <w:color w:val="000000"/>
          <w:rtl/>
          <w:lang w:val="fa-IR" w:bidi="fa-IR"/>
        </w:rPr>
        <w:t xml:space="preserve"> متوال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شانون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بالا (مقدار عدد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7.9985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در برابر مقدار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۸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و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صفر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رمزشده است که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را به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نو</w:t>
      </w:r>
      <w:r w:rsidRPr="0099064F">
        <w:rPr>
          <w:rFonts w:ascii="B Lotus" w:eastAsiaTheme="majorEastAsia" w:hAnsi="B Lotus" w:cs="B Nazanin" w:hint="cs"/>
          <w:color w:val="000000"/>
          <w:rtl/>
          <w:lang w:val="fa-IR" w:bidi="fa-IR"/>
        </w:rPr>
        <w:t>یز</w:t>
      </w:r>
      <w:r w:rsidRPr="0099064F">
        <w:rPr>
          <w:rFonts w:ascii="B Lotus" w:eastAsiaTheme="majorEastAsia" w:hAnsi="B Lotus" w:cs="B Nazanin"/>
          <w:color w:val="000000"/>
          <w:rtl/>
          <w:lang w:val="fa-IR" w:bidi="fa-IR"/>
        </w:rPr>
        <w:t xml:space="preserve"> کامل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[1, 3].</w:t>
      </w:r>
    </w:p>
    <w:p w14:paraId="02D85FB0" w14:textId="77777777" w:rsidR="0099064F" w:rsidRPr="0099064F" w:rsidRDefault="0099064F" w:rsidP="0099064F">
      <w:pPr>
        <w:bidi/>
        <w:rPr>
          <w:rFonts w:ascii="B Lotus" w:eastAsiaTheme="majorEastAsia" w:hAnsi="B Lotus" w:cs="B Nazanin"/>
          <w:color w:val="000000"/>
          <w:lang w:val="fa-IR"/>
        </w:rPr>
      </w:pPr>
    </w:p>
    <w:p w14:paraId="41DB9776"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۴. طراح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ماژول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کم‌توجه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Detection</w:t>
      </w:r>
      <w:r w:rsidRPr="0099064F">
        <w:rPr>
          <w:rFonts w:ascii="B Lotus" w:eastAsiaTheme="majorEastAsia" w:hAnsi="B Lotus" w:cs="B Nazanin"/>
          <w:color w:val="000000"/>
          <w:rtl/>
          <w:lang w:val="fa-IR" w:bidi="fa-IR"/>
        </w:rPr>
        <w:t>) با فشرده‌ساز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جهت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فوق‌العاده با </w:t>
      </w:r>
      <w:r w:rsidRPr="0099064F">
        <w:rPr>
          <w:rFonts w:ascii="B Lotus" w:eastAsiaTheme="majorEastAsia" w:hAnsi="B Lotus" w:cs="B Nazanin"/>
          <w:color w:val="000000"/>
          <w:lang w:val="fa-IR"/>
        </w:rPr>
        <w:t>PSNR</w:t>
      </w:r>
      <w:r w:rsidRPr="0099064F">
        <w:rPr>
          <w:rFonts w:ascii="B Lotus" w:eastAsiaTheme="majorEastAsia" w:hAnsi="B Lotus" w:cs="B Nazanin"/>
          <w:color w:val="000000"/>
          <w:rtl/>
          <w:lang w:val="fa-IR" w:bidi="fa-IR"/>
        </w:rPr>
        <w:t xml:space="preserve"> بالاتر از 50 دس</w:t>
      </w:r>
      <w:r w:rsidRPr="0099064F">
        <w:rPr>
          <w:rFonts w:ascii="B Lotus" w:eastAsiaTheme="majorEastAsia" w:hAnsi="B Lotus" w:cs="B Nazanin" w:hint="cs"/>
          <w:color w:val="000000"/>
          <w:rtl/>
          <w:lang w:val="fa-IR" w:bidi="fa-IR"/>
        </w:rPr>
        <w:t>ی‌بل</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SSIM</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1 [4, 7].</w:t>
      </w:r>
    </w:p>
    <w:p w14:paraId="204E7060"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پاسخگو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چالش سوم، </w:t>
      </w:r>
      <w:r w:rsidRPr="0099064F">
        <w:rPr>
          <w:rFonts w:ascii="B Lotus" w:eastAsiaTheme="majorEastAsia" w:hAnsi="B Lotus" w:cs="B Nazanin" w:hint="cs"/>
          <w:color w:val="000000"/>
          <w:rtl/>
          <w:lang w:val="fa-IR" w:bidi="fa-IR"/>
        </w:rPr>
        <w:t>یعنی</w:t>
      </w:r>
      <w:r w:rsidRPr="0099064F">
        <w:rPr>
          <w:rFonts w:ascii="B Lotus" w:eastAsiaTheme="majorEastAsia" w:hAnsi="B Lotus" w:cs="B Nazanin"/>
          <w:color w:val="000000"/>
          <w:rtl/>
          <w:lang w:val="fa-IR" w:bidi="fa-IR"/>
        </w:rPr>
        <w:t xml:space="preserve"> افشا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و جلوگ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از تخر</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است [4, 7, 8].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کد مل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پرونده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نظر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ابتدا با الگور</w:t>
      </w:r>
      <w:r w:rsidRPr="0099064F">
        <w:rPr>
          <w:rFonts w:ascii="B Lotus" w:eastAsiaTheme="majorEastAsia" w:hAnsi="B Lotus" w:cs="B Nazanin" w:hint="cs"/>
          <w:color w:val="000000"/>
          <w:rtl/>
          <w:lang w:val="fa-IR" w:bidi="fa-IR"/>
        </w:rPr>
        <w:t>یتم</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فشرده‌ساز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ی‌زی</w:t>
      </w:r>
      <w:r w:rsidRPr="0099064F">
        <w:rPr>
          <w:rFonts w:ascii="B Lotus" w:eastAsiaTheme="majorEastAsia" w:hAnsi="B Lotus" w:cs="B Nazanin"/>
          <w:color w:val="000000"/>
          <w:rtl/>
          <w:lang w:val="fa-IR" w:bidi="fa-IR"/>
        </w:rPr>
        <w:t xml:space="preserve">ان شده تا حجم داده </w:t>
      </w:r>
      <w:r w:rsidRPr="0099064F">
        <w:rPr>
          <w:rFonts w:ascii="B Lotus" w:eastAsiaTheme="majorEastAsia" w:hAnsi="B Lotus" w:cs="B Nazanin"/>
          <w:color w:val="000000"/>
          <w:rtl/>
          <w:lang w:val="fa-IR" w:bidi="fa-IR"/>
        </w:rPr>
        <w:lastRenderedPageBreak/>
        <w:t xml:space="preserve">کاهش </w:t>
      </w:r>
      <w:r w:rsidRPr="0099064F">
        <w:rPr>
          <w:rFonts w:ascii="B Lotus" w:eastAsiaTheme="majorEastAsia" w:hAnsi="B Lotus" w:cs="B Nazanin" w:hint="cs"/>
          <w:color w:val="000000"/>
          <w:rtl/>
          <w:lang w:val="fa-IR" w:bidi="fa-IR"/>
        </w:rPr>
        <w:t>یابد</w:t>
      </w:r>
      <w:r w:rsidRPr="0099064F">
        <w:rPr>
          <w:rFonts w:ascii="B Lotus" w:eastAsiaTheme="majorEastAsia" w:hAnsi="B Lotus" w:cs="B Nazanin"/>
          <w:color w:val="000000"/>
          <w:rtl/>
          <w:lang w:val="fa-IR" w:bidi="fa-IR"/>
        </w:rPr>
        <w:t xml:space="preserve"> [4]. سپس با استفاده از نقشه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Map</w:t>
      </w:r>
      <w:r w:rsidRPr="0099064F">
        <w:rPr>
          <w:rFonts w:ascii="B Lotus" w:eastAsiaTheme="majorEastAsia" w:hAnsi="B Lotus" w:cs="B Nazanin"/>
          <w:color w:val="000000"/>
          <w:rtl/>
          <w:lang w:val="fa-IR" w:bidi="fa-IR"/>
        </w:rPr>
        <w:t>)،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ی‌اهمیت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(مانند پس‌زم</w:t>
      </w:r>
      <w:r w:rsidRPr="0099064F">
        <w:rPr>
          <w:rFonts w:ascii="B Lotus" w:eastAsiaTheme="majorEastAsia" w:hAnsi="B Lotus" w:cs="B Nazanin" w:hint="cs"/>
          <w:color w:val="000000"/>
          <w:rtl/>
          <w:lang w:val="fa-IR" w:bidi="fa-IR"/>
        </w:rPr>
        <w:t>ینه</w:t>
      </w:r>
      <w:r w:rsidRPr="0099064F">
        <w:rPr>
          <w:rFonts w:ascii="B Lotus" w:eastAsiaTheme="majorEastAsia" w:hAnsi="B Lotus" w:cs="B Nazanin"/>
          <w:color w:val="000000"/>
          <w:rtl/>
          <w:lang w:val="fa-IR" w:bidi="fa-IR"/>
        </w:rPr>
        <w:t xml:space="preserve"> ت</w:t>
      </w:r>
      <w:r w:rsidRPr="0099064F">
        <w:rPr>
          <w:rFonts w:ascii="B Lotus" w:eastAsiaTheme="majorEastAsia" w:hAnsi="B Lotus" w:cs="B Nazanin" w:hint="cs"/>
          <w:color w:val="000000"/>
          <w:rtl/>
          <w:lang w:val="fa-IR" w:bidi="fa-IR"/>
        </w:rPr>
        <w:t>یره</w:t>
      </w:r>
      <w:r w:rsidRPr="0099064F">
        <w:rPr>
          <w:rFonts w:ascii="B Lotus" w:eastAsiaTheme="majorEastAsia" w:hAnsi="B Lotus" w:cs="B Nazanin"/>
          <w:color w:val="000000"/>
          <w:rtl/>
          <w:lang w:val="fa-IR" w:bidi="fa-IR"/>
        </w:rPr>
        <w:t xml:space="preserve"> در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MRI</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CT</w:t>
      </w:r>
      <w:r w:rsidRPr="0099064F">
        <w:rPr>
          <w:rFonts w:ascii="B Lotus" w:eastAsiaTheme="majorEastAsia" w:hAnsi="B Lotus" w:cs="B Nazanin"/>
          <w:color w:val="000000"/>
          <w:rtl/>
          <w:lang w:val="fa-IR" w:bidi="fa-IR"/>
        </w:rPr>
        <w:t>) شناسا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ی‌شوند</w:t>
      </w:r>
      <w:r w:rsidRPr="0099064F">
        <w:rPr>
          <w:rFonts w:ascii="B Lotus" w:eastAsiaTheme="majorEastAsia" w:hAnsi="B Lotus" w:cs="B Nazanin"/>
          <w:color w:val="000000"/>
          <w:rtl/>
          <w:lang w:val="fa-IR" w:bidi="fa-IR"/>
        </w:rPr>
        <w:t>. فراداده فشرده‌شده صرفاً در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کم‌توجه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ی‌گردد؛</w:t>
      </w:r>
      <w:r w:rsidRPr="0099064F">
        <w:rPr>
          <w:rFonts w:ascii="B Lotus" w:eastAsiaTheme="majorEastAsia" w:hAnsi="B Lotus" w:cs="B Nazanin"/>
          <w:color w:val="000000"/>
          <w:rtl/>
          <w:lang w:val="fa-IR" w:bidi="fa-IR"/>
        </w:rPr>
        <w:t xml:space="preserve"> به 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اصل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xml:space="preserve"> کاملاً دست‌نخورده باق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مانده و شاخص نسبت س</w:t>
      </w:r>
      <w:r w:rsidRPr="0099064F">
        <w:rPr>
          <w:rFonts w:ascii="B Lotus" w:eastAsiaTheme="majorEastAsia" w:hAnsi="B Lotus" w:cs="B Nazanin" w:hint="cs"/>
          <w:color w:val="000000"/>
          <w:rtl/>
          <w:lang w:val="fa-IR" w:bidi="fa-IR"/>
        </w:rPr>
        <w:t>یگنال</w:t>
      </w:r>
      <w:r w:rsidRPr="0099064F">
        <w:rPr>
          <w:rFonts w:ascii="B Lotus" w:eastAsiaTheme="majorEastAsia" w:hAnsi="B Lotus" w:cs="B Nazanin"/>
          <w:color w:val="000000"/>
          <w:rtl/>
          <w:lang w:val="fa-IR" w:bidi="fa-IR"/>
        </w:rPr>
        <w:t xml:space="preserve"> به نو</w:t>
      </w:r>
      <w:r w:rsidRPr="0099064F">
        <w:rPr>
          <w:rFonts w:ascii="B Lotus" w:eastAsiaTheme="majorEastAsia" w:hAnsi="B Lotus" w:cs="B Nazanin" w:hint="cs"/>
          <w:color w:val="000000"/>
          <w:rtl/>
          <w:lang w:val="fa-IR" w:bidi="fa-IR"/>
        </w:rPr>
        <w:t>یز</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یشینه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PSNR</w:t>
      </w:r>
      <w:r w:rsidRPr="0099064F">
        <w:rPr>
          <w:rFonts w:ascii="B Lotus" w:eastAsiaTheme="majorEastAsia" w:hAnsi="B Lotus" w:cs="B Nazanin"/>
          <w:color w:val="000000"/>
          <w:rtl/>
          <w:lang w:val="fa-IR" w:bidi="fa-IR"/>
        </w:rPr>
        <w:t>) به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۵۰ دس</w:t>
      </w:r>
      <w:r w:rsidRPr="0099064F">
        <w:rPr>
          <w:rFonts w:ascii="B Lotus" w:eastAsiaTheme="majorEastAsia" w:hAnsi="B Lotus" w:cs="B Nazanin" w:hint="cs"/>
          <w:color w:val="000000"/>
          <w:rtl/>
          <w:lang w:val="fa-IR" w:bidi="fa-IR"/>
        </w:rPr>
        <w:t>ی‌بل</w:t>
      </w:r>
      <w:r w:rsidRPr="0099064F">
        <w:rPr>
          <w:rFonts w:ascii="B Lotus" w:eastAsiaTheme="majorEastAsia" w:hAnsi="B Lotus" w:cs="B Nazanin"/>
          <w:color w:val="000000"/>
          <w:rtl/>
          <w:lang w:val="fa-IR" w:bidi="fa-IR"/>
        </w:rPr>
        <w:t xml:space="preserve"> و شاخص شباهت ساختار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SSIM</w:t>
      </w:r>
      <w:r w:rsidRPr="0099064F">
        <w:rPr>
          <w:rFonts w:ascii="B Lotus" w:eastAsiaTheme="majorEastAsia" w:hAnsi="B Lotus" w:cs="B Nazanin"/>
          <w:color w:val="000000"/>
          <w:rtl/>
          <w:lang w:val="fa-IR" w:bidi="fa-IR"/>
        </w:rPr>
        <w:t>) به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0.998 دست م</w:t>
      </w:r>
      <w:r w:rsidRPr="0099064F">
        <w:rPr>
          <w:rFonts w:ascii="B Lotus" w:eastAsiaTheme="majorEastAsia" w:hAnsi="B Lotus" w:cs="B Nazanin" w:hint="cs"/>
          <w:color w:val="000000"/>
          <w:rtl/>
          <w:lang w:val="fa-IR" w:bidi="fa-IR"/>
        </w:rPr>
        <w:t>ی‌یابد</w:t>
      </w:r>
      <w:r w:rsidRPr="0099064F">
        <w:rPr>
          <w:rFonts w:ascii="B Lotus" w:eastAsiaTheme="majorEastAsia" w:hAnsi="B Lotus" w:cs="B Nazanin"/>
          <w:color w:val="000000"/>
          <w:rtl/>
          <w:lang w:val="fa-IR" w:bidi="fa-IR"/>
        </w:rPr>
        <w:t xml:space="preserve"> که عدم افت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را تضم</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[4, 7].</w:t>
      </w:r>
    </w:p>
    <w:p w14:paraId="7C39C992" w14:textId="77777777" w:rsidR="0099064F" w:rsidRPr="0099064F" w:rsidRDefault="0099064F" w:rsidP="0099064F">
      <w:pPr>
        <w:bidi/>
        <w:rPr>
          <w:rFonts w:ascii="B Lotus" w:eastAsiaTheme="majorEastAsia" w:hAnsi="B Lotus" w:cs="B Nazanin"/>
          <w:color w:val="000000"/>
          <w:lang w:val="fa-IR"/>
        </w:rPr>
      </w:pPr>
    </w:p>
    <w:p w14:paraId="4FF6D6CE"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۵.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کمّ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مقاومت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در برابر حملات تفاضل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NPCR</w:t>
      </w:r>
      <w:r w:rsidRPr="0099064F">
        <w:rPr>
          <w:rFonts w:ascii="B Lotus" w:eastAsiaTheme="majorEastAsia" w:hAnsi="B Lotus" w:cs="B Nazanin"/>
          <w:color w:val="000000"/>
          <w:rtl/>
          <w:lang w:val="fa-IR" w:bidi="fa-IR"/>
        </w:rPr>
        <w:t xml:space="preserve"> بالاتر از 99.6% و </w:t>
      </w:r>
      <w:r w:rsidRPr="0099064F">
        <w:rPr>
          <w:rFonts w:ascii="B Lotus" w:eastAsiaTheme="majorEastAsia" w:hAnsi="B Lotus" w:cs="B Nazanin"/>
          <w:color w:val="000000"/>
          <w:lang w:val="fa-IR"/>
        </w:rPr>
        <w:t>UACI</w:t>
      </w:r>
      <w:r w:rsidRPr="0099064F">
        <w:rPr>
          <w:rFonts w:ascii="B Lotus" w:eastAsiaTheme="majorEastAsia" w:hAnsi="B Lotus" w:cs="B Nazanin"/>
          <w:color w:val="000000"/>
          <w:rtl/>
          <w:lang w:val="fa-IR" w:bidi="fa-IR"/>
        </w:rPr>
        <w:t xml:space="preserve"> حدود 33.5% به همراه زمان 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3 ثان</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کاربردها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[1, 3].</w:t>
      </w:r>
    </w:p>
    <w:p w14:paraId="7BE11995" w14:textId="6D2F4DCD" w:rsidR="00643112" w:rsidRDefault="0099064F" w:rsidP="0099064F">
      <w:pPr>
        <w:bidi/>
        <w:rPr>
          <w:rFonts w:ascii="B Lotus" w:eastAsiaTheme="majorEastAsia" w:hAnsi="B Lotus" w:cs="B Nazanin"/>
          <w:color w:val="000000"/>
          <w:lang w:val="fa-IR" w:bidi="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سنجش‌پذ</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و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عمل</w:t>
      </w:r>
      <w:r w:rsidRPr="0099064F">
        <w:rPr>
          <w:rFonts w:ascii="B Lotus" w:eastAsiaTheme="majorEastAsia" w:hAnsi="B Lotus" w:cs="B Nazanin" w:hint="cs"/>
          <w:color w:val="000000"/>
          <w:rtl/>
          <w:lang w:val="fa-IR" w:bidi="fa-IR"/>
        </w:rPr>
        <w:t>یاتی</w:t>
      </w:r>
      <w:r w:rsidRPr="0099064F">
        <w:rPr>
          <w:rFonts w:ascii="B Lotus" w:eastAsiaTheme="majorEastAsia" w:hAnsi="B Lotus" w:cs="B Nazanin"/>
          <w:color w:val="000000"/>
          <w:rtl/>
          <w:lang w:val="fa-IR" w:bidi="fa-IR"/>
        </w:rPr>
        <w:t xml:space="preserve"> سامانه در برابر حملات تفاضل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الزامات پردازش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Real-time</w:t>
      </w:r>
      <w:r w:rsidRPr="0099064F">
        <w:rPr>
          <w:rFonts w:ascii="B Lotus" w:eastAsiaTheme="majorEastAsia" w:hAnsi="B Lotus" w:cs="B Nazanin"/>
          <w:color w:val="000000"/>
          <w:rtl/>
          <w:lang w:val="fa-IR" w:bidi="fa-IR"/>
        </w:rPr>
        <w:t>) متمرکز است [1, 2, 3]. شاخص نرخ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تعداد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NPCR</w:t>
      </w:r>
      <w:r w:rsidRPr="0099064F">
        <w:rPr>
          <w:rFonts w:ascii="B Lotus" w:eastAsiaTheme="majorEastAsia" w:hAnsi="B Lotus" w:cs="B Nazanin"/>
          <w:color w:val="000000"/>
          <w:rtl/>
          <w:lang w:val="fa-IR" w:bidi="fa-IR"/>
        </w:rPr>
        <w:t>) با مقدار هدف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99.62% و شاخص م</w:t>
      </w:r>
      <w:r w:rsidRPr="0099064F">
        <w:rPr>
          <w:rFonts w:ascii="B Lotus" w:eastAsiaTheme="majorEastAsia" w:hAnsi="B Lotus" w:cs="B Nazanin" w:hint="cs"/>
          <w:color w:val="000000"/>
          <w:rtl/>
          <w:lang w:val="fa-IR" w:bidi="fa-IR"/>
        </w:rPr>
        <w:t>یانگین</w:t>
      </w:r>
      <w:r w:rsidRPr="0099064F">
        <w:rPr>
          <w:rFonts w:ascii="B Lotus" w:eastAsiaTheme="majorEastAsia" w:hAnsi="B Lotus" w:cs="B Nazanin"/>
          <w:color w:val="000000"/>
          <w:rtl/>
          <w:lang w:val="fa-IR" w:bidi="fa-IR"/>
        </w:rPr>
        <w:t xml:space="preserve"> شدت تغ</w:t>
      </w:r>
      <w:r w:rsidRPr="0099064F">
        <w:rPr>
          <w:rFonts w:ascii="B Lotus" w:eastAsiaTheme="majorEastAsia" w:hAnsi="B Lotus" w:cs="B Nazanin" w:hint="cs"/>
          <w:color w:val="000000"/>
          <w:rtl/>
          <w:lang w:val="fa-IR" w:bidi="fa-IR"/>
        </w:rPr>
        <w:t>ییرات</w:t>
      </w:r>
      <w:r w:rsidRPr="0099064F">
        <w:rPr>
          <w:rFonts w:ascii="B Lotus" w:eastAsiaTheme="majorEastAsia" w:hAnsi="B Lotus" w:cs="B Nazanin"/>
          <w:color w:val="000000"/>
          <w:rtl/>
          <w:lang w:val="fa-IR" w:bidi="fa-IR"/>
        </w:rPr>
        <w:t xml:space="preserve"> مطلق (</w:t>
      </w:r>
      <w:r w:rsidRPr="0099064F">
        <w:rPr>
          <w:rFonts w:ascii="B Lotus" w:eastAsiaTheme="majorEastAsia" w:hAnsi="B Lotus" w:cs="B Nazanin"/>
          <w:color w:val="000000"/>
          <w:lang w:val="fa-IR"/>
        </w:rPr>
        <w:t>UACI</w:t>
      </w:r>
      <w:r w:rsidRPr="0099064F">
        <w:rPr>
          <w:rFonts w:ascii="B Lotus" w:eastAsiaTheme="majorEastAsia" w:hAnsi="B Lotus" w:cs="B Nazanin"/>
          <w:color w:val="000000"/>
          <w:rtl/>
          <w:lang w:val="fa-IR" w:bidi="fa-IR"/>
        </w:rPr>
        <w:t>) با مقدار هدف 33.51% نشان م</w:t>
      </w:r>
      <w:r w:rsidRPr="0099064F">
        <w:rPr>
          <w:rFonts w:ascii="B Lotus" w:eastAsiaTheme="majorEastAsia" w:hAnsi="B Lotus" w:cs="B Nazanin" w:hint="cs"/>
          <w:color w:val="000000"/>
          <w:rtl/>
          <w:lang w:val="fa-IR" w:bidi="fa-IR"/>
        </w:rPr>
        <w:t>ی‌دهند</w:t>
      </w:r>
      <w:r w:rsidRPr="0099064F">
        <w:rPr>
          <w:rFonts w:ascii="B Lotus" w:eastAsiaTheme="majorEastAsia" w:hAnsi="B Lotus" w:cs="B Nazanin"/>
          <w:color w:val="000000"/>
          <w:rtl/>
          <w:lang w:val="fa-IR" w:bidi="fa-IR"/>
        </w:rPr>
        <w:t xml:space="preserve"> که کوچک‌تر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منجر به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کاملاً تصادف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کل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رمزشده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[1, 3]. همچن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با به</w:t>
      </w:r>
      <w:r w:rsidRPr="0099064F">
        <w:rPr>
          <w:rFonts w:ascii="B Lotus" w:eastAsiaTheme="majorEastAsia" w:hAnsi="B Lotus" w:cs="B Nazanin" w:hint="cs"/>
          <w:color w:val="000000"/>
          <w:rtl/>
          <w:lang w:val="fa-IR" w:bidi="fa-IR"/>
        </w:rPr>
        <w:t>ینه‌سازی</w:t>
      </w:r>
      <w:r w:rsidRPr="0099064F">
        <w:rPr>
          <w:rFonts w:ascii="B Lotus" w:eastAsiaTheme="majorEastAsia" w:hAnsi="B Lotus" w:cs="B Nazanin"/>
          <w:color w:val="000000"/>
          <w:rtl/>
          <w:lang w:val="fa-IR" w:bidi="fa-IR"/>
        </w:rPr>
        <w:t xml:space="preserve"> الگور</w:t>
      </w:r>
      <w:r w:rsidRPr="0099064F">
        <w:rPr>
          <w:rFonts w:ascii="B Lotus" w:eastAsiaTheme="majorEastAsia" w:hAnsi="B Lotus" w:cs="B Nazanin" w:hint="cs"/>
          <w:color w:val="000000"/>
          <w:rtl/>
          <w:lang w:val="fa-IR" w:bidi="fa-IR"/>
        </w:rPr>
        <w:t>یتم‌ها،</w:t>
      </w:r>
      <w:r w:rsidRPr="0099064F">
        <w:rPr>
          <w:rFonts w:ascii="B Lotus" w:eastAsiaTheme="majorEastAsia" w:hAnsi="B Lotus" w:cs="B Nazanin"/>
          <w:color w:val="000000"/>
          <w:rtl/>
          <w:lang w:val="fa-IR" w:bidi="fa-IR"/>
        </w:rPr>
        <w:t xml:space="preserve"> زمان کل پردازش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با ابعاد 256</w:t>
      </w:r>
      <w:r w:rsidRPr="0099064F">
        <w:rPr>
          <w:rFonts w:ascii="B Lotus" w:eastAsiaTheme="majorEastAsia" w:hAnsi="B Lotus" w:cs="B Nazanin"/>
          <w:color w:val="000000"/>
          <w:lang w:val="fa-IR"/>
        </w:rPr>
        <w:t>x</w:t>
      </w:r>
      <w:r w:rsidRPr="0099064F">
        <w:rPr>
          <w:rFonts w:ascii="B Lotus" w:eastAsiaTheme="majorEastAsia" w:hAnsi="B Lotus" w:cs="B Nazanin"/>
          <w:color w:val="000000"/>
          <w:rtl/>
          <w:lang w:val="fa-IR" w:bidi="fa-IR"/>
        </w:rPr>
        <w:t>256 به ز</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۳ ثان</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(حدود 2.93 ثان</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تقل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ی‌یابد</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که</w:t>
      </w:r>
      <w:r w:rsidRPr="0099064F">
        <w:rPr>
          <w:rFonts w:ascii="B Lotus" w:eastAsiaTheme="majorEastAsia" w:hAnsi="B Lotus" w:cs="B Nazanin"/>
          <w:color w:val="000000"/>
          <w:rtl/>
          <w:lang w:val="fa-IR" w:bidi="fa-IR"/>
        </w:rPr>
        <w:t xml:space="preserve"> استفاده از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سامانه را در تجه</w:t>
      </w:r>
      <w:r w:rsidRPr="0099064F">
        <w:rPr>
          <w:rFonts w:ascii="B Lotus" w:eastAsiaTheme="majorEastAsia" w:hAnsi="B Lotus" w:cs="B Nazanin" w:hint="cs"/>
          <w:color w:val="000000"/>
          <w:rtl/>
          <w:lang w:val="fa-IR" w:bidi="fa-IR"/>
        </w:rPr>
        <w:t>یزات</w:t>
      </w:r>
      <w:r w:rsidRPr="0099064F">
        <w:rPr>
          <w:rFonts w:ascii="B Lotus" w:eastAsiaTheme="majorEastAsia" w:hAnsi="B Lotus" w:cs="B Nazanin"/>
          <w:color w:val="000000"/>
          <w:rtl/>
          <w:lang w:val="fa-IR" w:bidi="fa-IR"/>
        </w:rPr>
        <w:t xml:space="preserve"> لبه </w:t>
      </w:r>
      <w:r w:rsidRPr="0099064F">
        <w:rPr>
          <w:rFonts w:ascii="B Lotus" w:eastAsiaTheme="majorEastAsia" w:hAnsi="B Lotus" w:cs="B Nazanin"/>
          <w:color w:val="000000"/>
          <w:lang w:val="fa-IR"/>
        </w:rPr>
        <w:t>IoMT</w:t>
      </w:r>
      <w:r w:rsidRPr="0099064F">
        <w:rPr>
          <w:rFonts w:ascii="B Lotus" w:eastAsiaTheme="majorEastAsia" w:hAnsi="B Lotus" w:cs="B Nazanin"/>
          <w:color w:val="000000"/>
          <w:rtl/>
          <w:lang w:val="fa-IR" w:bidi="fa-IR"/>
        </w:rPr>
        <w:t xml:space="preserve"> و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کم‌پهنا</w:t>
      </w:r>
      <w:r w:rsidRPr="0099064F">
        <w:rPr>
          <w:rFonts w:ascii="B Lotus" w:eastAsiaTheme="majorEastAsia" w:hAnsi="B Lotus" w:cs="B Nazanin" w:hint="cs"/>
          <w:color w:val="000000"/>
          <w:rtl/>
          <w:lang w:val="fa-IR" w:bidi="fa-IR"/>
        </w:rPr>
        <w:t>ی‌باند</w:t>
      </w:r>
      <w:r w:rsidRPr="0099064F">
        <w:rPr>
          <w:rFonts w:ascii="B Lotus" w:eastAsiaTheme="majorEastAsia" w:hAnsi="B Lotus" w:cs="B Nazanin"/>
          <w:color w:val="000000"/>
          <w:rtl/>
          <w:lang w:val="fa-IR" w:bidi="fa-IR"/>
        </w:rPr>
        <w:t xml:space="preserve"> سلامت همراه م</w:t>
      </w:r>
      <w:r w:rsidRPr="0099064F">
        <w:rPr>
          <w:rFonts w:ascii="B Lotus" w:eastAsiaTheme="majorEastAsia" w:hAnsi="B Lotus" w:cs="B Nazanin" w:hint="cs"/>
          <w:color w:val="000000"/>
          <w:rtl/>
          <w:lang w:val="fa-IR" w:bidi="fa-IR"/>
        </w:rPr>
        <w:t>یسر</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[1, 2].</w:t>
      </w:r>
    </w:p>
    <w:p w14:paraId="4AC89A39" w14:textId="77777777" w:rsidR="00F350E1" w:rsidRPr="0099064F" w:rsidRDefault="00F350E1" w:rsidP="00F350E1">
      <w:pPr>
        <w:bidi/>
        <w:rPr>
          <w:rFonts w:ascii="B Lotus" w:eastAsiaTheme="majorEastAsia" w:hAnsi="B Lotus" w:cs="B Nazanin"/>
          <w:color w:val="000000"/>
          <w:lang w:val="fa-IR" w:bidi="fa-IR"/>
        </w:rPr>
      </w:pPr>
    </w:p>
    <w:p w14:paraId="68D25DB8" w14:textId="0D4327D3" w:rsidR="00F350E1" w:rsidRDefault="00F350E1" w:rsidP="00F350E1">
      <w:pPr>
        <w:bidi/>
        <w:rPr>
          <w:rFonts w:ascii="B Lotus" w:eastAsiaTheme="majorEastAsia" w:hAnsi="B Lotus" w:cs="B Nazanin"/>
          <w:color w:val="000000"/>
          <w:lang w:val="fa-IR" w:bidi="fa-IR"/>
        </w:rPr>
      </w:pPr>
      <w:r w:rsidRPr="00F350E1">
        <w:rPr>
          <w:rFonts w:ascii="B Lotus" w:eastAsiaTheme="majorEastAsia" w:hAnsi="B Lotus" w:cs="B Nazanin"/>
          <w:color w:val="000000"/>
          <w:rtl/>
          <w:lang w:val="fa-IR" w:bidi="fa-IR"/>
        </w:rPr>
        <w:t>۱-۴. پرسش‌ها و فرض</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پژوهش</w:t>
      </w:r>
    </w:p>
    <w:p w14:paraId="645B8E0F" w14:textId="77777777" w:rsidR="00F350E1" w:rsidRPr="00F350E1" w:rsidRDefault="00F350E1" w:rsidP="00F350E1">
      <w:pPr>
        <w:bidi/>
        <w:rPr>
          <w:rFonts w:ascii="B Lotus" w:eastAsiaTheme="majorEastAsia" w:hAnsi="B Lotus" w:cs="B Nazanin"/>
          <w:color w:val="000000"/>
          <w:lang w:val="fa-IR"/>
        </w:rPr>
      </w:pPr>
    </w:p>
    <w:p w14:paraId="7C9793DB" w14:textId="4917879C"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برای</w:t>
      </w:r>
      <w:r w:rsidRPr="00F350E1">
        <w:rPr>
          <w:rFonts w:ascii="B Lotus" w:eastAsiaTheme="majorEastAsia" w:hAnsi="B Lotus" w:cs="B Nazanin"/>
          <w:color w:val="000000"/>
          <w:rtl/>
          <w:lang w:val="fa-IR" w:bidi="fa-IR"/>
        </w:rPr>
        <w:t xml:space="preserve"> دست</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به هدف اصل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پژوهش و پاسخگو</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به چالش‌ها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سه‌گانه مطرح‌شده در ب</w:t>
      </w:r>
      <w:r w:rsidRPr="00F350E1">
        <w:rPr>
          <w:rFonts w:ascii="B Lotus" w:eastAsiaTheme="majorEastAsia" w:hAnsi="B Lotus" w:cs="B Nazanin" w:hint="cs"/>
          <w:color w:val="000000"/>
          <w:rtl/>
          <w:lang w:val="fa-IR" w:bidi="fa-IR"/>
        </w:rPr>
        <w:t>یان</w:t>
      </w:r>
      <w:r w:rsidRPr="00F350E1">
        <w:rPr>
          <w:rFonts w:ascii="B Lotus" w:eastAsiaTheme="majorEastAsia" w:hAnsi="B Lotus" w:cs="B Nazanin"/>
          <w:color w:val="000000"/>
          <w:rtl/>
          <w:lang w:val="fa-IR" w:bidi="fa-IR"/>
        </w:rPr>
        <w:t xml:space="preserve"> مسئله، پرسش‌ها و فرض</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پژوهش به صورت متناظر در سه محور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تنظ</w:t>
      </w:r>
      <w:r w:rsidRPr="00F350E1">
        <w:rPr>
          <w:rFonts w:ascii="B Lotus" w:eastAsiaTheme="majorEastAsia" w:hAnsi="B Lotus" w:cs="B Nazanin" w:hint="cs"/>
          <w:color w:val="000000"/>
          <w:rtl/>
          <w:lang w:val="fa-IR" w:bidi="fa-IR"/>
        </w:rPr>
        <w:t>یم</w:t>
      </w:r>
      <w:r w:rsidRPr="00F350E1">
        <w:rPr>
          <w:rFonts w:ascii="B Lotus" w:eastAsiaTheme="majorEastAsia" w:hAnsi="B Lotus" w:cs="B Nazanin"/>
          <w:color w:val="000000"/>
          <w:rtl/>
          <w:lang w:val="fa-IR" w:bidi="fa-IR"/>
        </w:rPr>
        <w:t xml:space="preserve"> شده‌اند [1, 2, 7]:</w:t>
      </w:r>
    </w:p>
    <w:p w14:paraId="303E9880" w14:textId="2765CF6F" w:rsidR="00F350E1" w:rsidRDefault="00F350E1" w:rsidP="00F350E1">
      <w:pPr>
        <w:bidi/>
        <w:rPr>
          <w:rFonts w:ascii="B Lotus" w:eastAsiaTheme="majorEastAsia" w:hAnsi="B Lotus" w:cs="B Nazanin"/>
          <w:color w:val="000000"/>
          <w:lang w:val="fa-IR" w:bidi="fa-IR"/>
        </w:rPr>
      </w:pPr>
      <w:r w:rsidRPr="00F350E1">
        <w:rPr>
          <w:rFonts w:ascii="B Lotus" w:eastAsiaTheme="majorEastAsia" w:hAnsi="B Lotus" w:cs="B Nazanin"/>
          <w:color w:val="000000"/>
          <w:rtl/>
          <w:lang w:val="fa-IR" w:bidi="fa-IR"/>
        </w:rPr>
        <w:t>۱-۴-۱. پرسش‌ها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پژوهش</w:t>
      </w:r>
    </w:p>
    <w:p w14:paraId="07D3A414" w14:textId="77777777" w:rsidR="00F350E1" w:rsidRPr="00F350E1" w:rsidRDefault="00F350E1" w:rsidP="00F350E1">
      <w:pPr>
        <w:bidi/>
        <w:rPr>
          <w:rFonts w:ascii="B Lotus" w:eastAsiaTheme="majorEastAsia" w:hAnsi="B Lotus" w:cs="B Nazanin"/>
          <w:color w:val="000000"/>
          <w:lang w:val="fa-IR"/>
        </w:rPr>
      </w:pPr>
    </w:p>
    <w:p w14:paraId="6C6D3852"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۱. پرسش اول (محور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و امن</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تلف</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استخراج و</w:t>
      </w:r>
      <w:r w:rsidRPr="00F350E1">
        <w:rPr>
          <w:rFonts w:ascii="B Lotus" w:eastAsiaTheme="majorEastAsia" w:hAnsi="B Lotus" w:cs="B Nazanin" w:hint="cs"/>
          <w:color w:val="000000"/>
          <w:rtl/>
          <w:lang w:val="fa-IR" w:bidi="fa-IR"/>
        </w:rPr>
        <w:t>یژگی‌های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توسط شبکه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با تابع هش، م</w:t>
      </w:r>
      <w:r w:rsidRPr="00F350E1">
        <w:rPr>
          <w:rFonts w:ascii="B Lotus" w:eastAsiaTheme="majorEastAsia" w:hAnsi="B Lotus" w:cs="B Nazanin" w:hint="cs"/>
          <w:color w:val="000000"/>
          <w:rtl/>
          <w:lang w:val="fa-IR" w:bidi="fa-IR"/>
        </w:rPr>
        <w:t>ی‌تواند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یدهای</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یایی</w:t>
      </w:r>
      <w:r w:rsidRPr="00F350E1">
        <w:rPr>
          <w:rFonts w:ascii="B Lotus" w:eastAsiaTheme="majorEastAsia" w:hAnsi="B Lotus" w:cs="B Nazanin"/>
          <w:color w:val="000000"/>
          <w:rtl/>
          <w:lang w:val="fa-IR" w:bidi="fa-IR"/>
        </w:rPr>
        <w:t xml:space="preserve">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کند که امن</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را در برابر حملات متن‌واضح برگز</w:t>
      </w:r>
      <w:r w:rsidRPr="00F350E1">
        <w:rPr>
          <w:rFonts w:ascii="B Lotus" w:eastAsiaTheme="majorEastAsia" w:hAnsi="B Lotus" w:cs="B Nazanin" w:hint="cs"/>
          <w:color w:val="000000"/>
          <w:rtl/>
          <w:lang w:val="fa-IR" w:bidi="fa-IR"/>
        </w:rPr>
        <w:t>یده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تضم</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نما</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[1, 2, 9]</w:t>
      </w:r>
    </w:p>
    <w:p w14:paraId="3516891E"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به</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یان</w:t>
      </w:r>
      <w:r w:rsidRPr="00F350E1">
        <w:rPr>
          <w:rFonts w:ascii="B Lotus" w:eastAsiaTheme="majorEastAsia" w:hAnsi="B Lotus" w:cs="B Nazanin"/>
          <w:color w:val="000000"/>
          <w:rtl/>
          <w:lang w:val="fa-IR" w:bidi="fa-IR"/>
        </w:rPr>
        <w:t xml:space="preserve"> دق</w:t>
      </w:r>
      <w:r w:rsidRPr="00F350E1">
        <w:rPr>
          <w:rFonts w:ascii="B Lotus" w:eastAsiaTheme="majorEastAsia" w:hAnsi="B Lotus" w:cs="B Nazanin" w:hint="cs"/>
          <w:color w:val="000000"/>
          <w:rtl/>
          <w:lang w:val="fa-IR" w:bidi="fa-IR"/>
        </w:rPr>
        <w:t>یق‌تر</w:t>
      </w:r>
      <w:r w:rsidRPr="00F350E1">
        <w:rPr>
          <w:rFonts w:ascii="B Lotus" w:eastAsiaTheme="majorEastAsia" w:hAnsi="B Lotus" w:cs="B Nazanin"/>
          <w:color w:val="000000"/>
          <w:rtl/>
          <w:lang w:val="fa-IR" w:bidi="fa-IR"/>
        </w:rPr>
        <w:t xml:space="preserve"> و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استخراج اتصالات پرش</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Skip Connections</w:t>
      </w:r>
      <w:r w:rsidRPr="00F350E1">
        <w:rPr>
          <w:rFonts w:ascii="B Lotus" w:eastAsiaTheme="majorEastAsia" w:hAnsi="B Lotus" w:cs="B Nazanin"/>
          <w:color w:val="000000"/>
          <w:rtl/>
          <w:lang w:val="fa-IR" w:bidi="fa-IR"/>
        </w:rPr>
        <w:t>) و نقشه‌ها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w:t>
      </w:r>
      <w:r w:rsidRPr="00F350E1">
        <w:rPr>
          <w:rFonts w:ascii="B Lotus" w:eastAsiaTheme="majorEastAsia" w:hAnsi="B Lotus" w:cs="B Nazanin" w:hint="cs"/>
          <w:color w:val="000000"/>
          <w:rtl/>
          <w:lang w:val="fa-IR" w:bidi="fa-IR"/>
        </w:rPr>
        <w:t>یژگی</w:t>
      </w:r>
      <w:r w:rsidRPr="00F350E1">
        <w:rPr>
          <w:rFonts w:ascii="B Lotus" w:eastAsiaTheme="majorEastAsia" w:hAnsi="B Lotus" w:cs="B Nazanin"/>
          <w:color w:val="000000"/>
          <w:rtl/>
          <w:lang w:val="fa-IR" w:bidi="fa-IR"/>
        </w:rPr>
        <w:t xml:space="preserve"> لا</w:t>
      </w:r>
      <w:r w:rsidRPr="00F350E1">
        <w:rPr>
          <w:rFonts w:ascii="B Lotus" w:eastAsiaTheme="majorEastAsia" w:hAnsi="B Lotus" w:cs="B Nazanin" w:hint="cs"/>
          <w:color w:val="000000"/>
          <w:rtl/>
          <w:lang w:val="fa-IR" w:bidi="fa-IR"/>
        </w:rPr>
        <w:t>یه‌های</w:t>
      </w:r>
      <w:r w:rsidRPr="00F350E1">
        <w:rPr>
          <w:rFonts w:ascii="B Lotus" w:eastAsiaTheme="majorEastAsia" w:hAnsi="B Lotus" w:cs="B Nazanin"/>
          <w:color w:val="000000"/>
          <w:rtl/>
          <w:lang w:val="fa-IR" w:bidi="fa-IR"/>
        </w:rPr>
        <w:t xml:space="preserve"> عم</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در معمار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به همراه محاسبه هش ۲۵۶ ب</w:t>
      </w:r>
      <w:r w:rsidRPr="00F350E1">
        <w:rPr>
          <w:rFonts w:ascii="B Lotus" w:eastAsiaTheme="majorEastAsia" w:hAnsi="B Lotus" w:cs="B Nazanin" w:hint="cs"/>
          <w:color w:val="000000"/>
          <w:rtl/>
          <w:lang w:val="fa-IR" w:bidi="fa-IR"/>
        </w:rPr>
        <w:t>یتی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SHA-</w:t>
      </w:r>
      <w:r w:rsidRPr="00F350E1">
        <w:rPr>
          <w:rFonts w:ascii="B Lotus" w:eastAsiaTheme="majorEastAsia" w:hAnsi="B Lotus" w:cs="B Nazanin"/>
          <w:color w:val="000000"/>
          <w:rtl/>
          <w:lang w:val="fa-IR" w:bidi="fa-IR"/>
        </w:rPr>
        <w:t>256 بر رو</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حساس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قادر است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یایی</w:t>
      </w:r>
      <w:r w:rsidRPr="00F350E1">
        <w:rPr>
          <w:rFonts w:ascii="B Lotus" w:eastAsiaTheme="majorEastAsia" w:hAnsi="B Lotus" w:cs="B Nazanin"/>
          <w:color w:val="000000"/>
          <w:rtl/>
          <w:lang w:val="fa-IR" w:bidi="fa-IR"/>
        </w:rPr>
        <w:t xml:space="preserve">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نما</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که با ا</w:t>
      </w:r>
      <w:r w:rsidRPr="00F350E1">
        <w:rPr>
          <w:rFonts w:ascii="B Lotus" w:eastAsiaTheme="majorEastAsia" w:hAnsi="B Lotus" w:cs="B Nazanin" w:hint="cs"/>
          <w:color w:val="000000"/>
          <w:rtl/>
          <w:lang w:val="fa-IR" w:bidi="fa-IR"/>
        </w:rPr>
        <w:t>یجاد</w:t>
      </w:r>
      <w:r w:rsidRPr="00F350E1">
        <w:rPr>
          <w:rFonts w:ascii="B Lotus" w:eastAsiaTheme="majorEastAsia" w:hAnsi="B Lotus" w:cs="B Nazanin"/>
          <w:color w:val="000000"/>
          <w:rtl/>
          <w:lang w:val="fa-IR" w:bidi="fa-IR"/>
        </w:rPr>
        <w:t xml:space="preserve"> اثر بهمن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Avalanche Effect</w:t>
      </w:r>
      <w:r w:rsidRPr="00F350E1">
        <w:rPr>
          <w:rFonts w:ascii="B Lotus" w:eastAsiaTheme="majorEastAsia" w:hAnsi="B Lotus" w:cs="B Nazanin"/>
          <w:color w:val="000000"/>
          <w:rtl/>
          <w:lang w:val="fa-IR" w:bidi="fa-IR"/>
        </w:rPr>
        <w:t xml:space="preserve">) کامل، </w:t>
      </w:r>
      <w:r w:rsidRPr="00F350E1">
        <w:rPr>
          <w:rFonts w:ascii="B Lotus" w:eastAsiaTheme="majorEastAsia" w:hAnsi="B Lotus" w:cs="B Nazanin"/>
          <w:color w:val="000000"/>
          <w:rtl/>
          <w:lang w:val="fa-IR" w:bidi="fa-IR"/>
        </w:rPr>
        <w:lastRenderedPageBreak/>
        <w:t>هرگونه وابستگ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یان</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واضح و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ی‌شده</w:t>
      </w:r>
      <w:r w:rsidRPr="00F350E1">
        <w:rPr>
          <w:rFonts w:ascii="B Lotus" w:eastAsiaTheme="majorEastAsia" w:hAnsi="B Lotus" w:cs="B Nazanin"/>
          <w:color w:val="000000"/>
          <w:rtl/>
          <w:lang w:val="fa-IR" w:bidi="fa-IR"/>
        </w:rPr>
        <w:t xml:space="preserve"> را از ب</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برده و امکان نفوذ از طر</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حملات متن‌واضح معلوم (</w:t>
      </w:r>
      <w:r w:rsidRPr="00F350E1">
        <w:rPr>
          <w:rFonts w:ascii="B Lotus" w:eastAsiaTheme="majorEastAsia" w:hAnsi="B Lotus" w:cs="B Nazanin"/>
          <w:color w:val="000000"/>
          <w:lang w:val="fa-IR"/>
        </w:rPr>
        <w:t>KPA</w:t>
      </w:r>
      <w:r w:rsidRPr="00F350E1">
        <w:rPr>
          <w:rFonts w:ascii="B Lotus" w:eastAsiaTheme="majorEastAsia" w:hAnsi="B Lotus" w:cs="B Nazanin"/>
          <w:color w:val="000000"/>
          <w:rtl/>
          <w:lang w:val="fa-IR" w:bidi="fa-IR"/>
        </w:rPr>
        <w:t>) و متن‌واضح برگز</w:t>
      </w:r>
      <w:r w:rsidRPr="00F350E1">
        <w:rPr>
          <w:rFonts w:ascii="B Lotus" w:eastAsiaTheme="majorEastAsia" w:hAnsi="B Lotus" w:cs="B Nazanin" w:hint="cs"/>
          <w:color w:val="000000"/>
          <w:rtl/>
          <w:lang w:val="fa-IR" w:bidi="fa-IR"/>
        </w:rPr>
        <w:t>یده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را به طور کامل مسدود سازد؟ [1, 2].</w:t>
      </w:r>
    </w:p>
    <w:p w14:paraId="3C9709F5" w14:textId="77777777" w:rsidR="00F350E1" w:rsidRPr="00F350E1" w:rsidRDefault="00F350E1" w:rsidP="00F350E1">
      <w:pPr>
        <w:bidi/>
        <w:rPr>
          <w:rFonts w:ascii="B Lotus" w:eastAsiaTheme="majorEastAsia" w:hAnsi="B Lotus" w:cs="B Nazanin"/>
          <w:color w:val="000000"/>
          <w:lang w:val="fa-IR"/>
        </w:rPr>
      </w:pPr>
    </w:p>
    <w:p w14:paraId="0965CF7A"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۲. پرسش دوم (محور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انتشار و ارز</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کمّ</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ابرآشوب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همراه با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تا چه حد قادر است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یکسل‌های</w:t>
      </w:r>
      <w:r w:rsidRPr="00F350E1">
        <w:rPr>
          <w:rFonts w:ascii="B Lotus" w:eastAsiaTheme="majorEastAsia" w:hAnsi="B Lotus" w:cs="B Nazanin"/>
          <w:color w:val="000000"/>
          <w:rtl/>
          <w:lang w:val="fa-IR" w:bidi="fa-IR"/>
        </w:rPr>
        <w:t xml:space="preserve"> مجاور را شکسته و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ی‌شده</w:t>
      </w:r>
      <w:r w:rsidRPr="00F350E1">
        <w:rPr>
          <w:rFonts w:ascii="B Lotus" w:eastAsiaTheme="majorEastAsia" w:hAnsi="B Lotus" w:cs="B Nazanin"/>
          <w:color w:val="000000"/>
          <w:rtl/>
          <w:lang w:val="fa-IR" w:bidi="fa-IR"/>
        </w:rPr>
        <w:t xml:space="preserve"> را به حد آرمان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(۸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برساند؟ [1, 3, 6]</w:t>
      </w:r>
    </w:p>
    <w:p w14:paraId="21D53C23"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به</w:t>
      </w:r>
      <w:r w:rsidRPr="00F350E1">
        <w:rPr>
          <w:rFonts w:ascii="B Lotus" w:eastAsiaTheme="majorEastAsia" w:hAnsi="B Lotus" w:cs="B Nazanin"/>
          <w:color w:val="000000"/>
          <w:rtl/>
          <w:lang w:val="fa-IR" w:bidi="fa-IR"/>
        </w:rPr>
        <w:t xml:space="preserve"> عبارت د</w:t>
      </w:r>
      <w:r w:rsidRPr="00F350E1">
        <w:rPr>
          <w:rFonts w:ascii="B Lotus" w:eastAsiaTheme="majorEastAsia" w:hAnsi="B Lotus" w:cs="B Nazanin" w:hint="cs"/>
          <w:color w:val="000000"/>
          <w:rtl/>
          <w:lang w:val="fa-IR" w:bidi="fa-IR"/>
        </w:rPr>
        <w:t>یگر،</w:t>
      </w:r>
      <w:r w:rsidRPr="00F350E1">
        <w:rPr>
          <w:rFonts w:ascii="B Lotus" w:eastAsiaTheme="majorEastAsia" w:hAnsi="B Lotus" w:cs="B Nazanin"/>
          <w:color w:val="000000"/>
          <w:rtl/>
          <w:lang w:val="fa-IR" w:bidi="fa-IR"/>
        </w:rPr>
        <w:t xml:space="preserve"> اعمال متوال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Zig-zag Scrambling</w:t>
      </w:r>
      <w:r w:rsidRPr="00F350E1">
        <w:rPr>
          <w:rFonts w:ascii="B Lotus" w:eastAsiaTheme="majorEastAsia" w:hAnsi="B Lotus" w:cs="B Nazanin"/>
          <w:color w:val="000000"/>
          <w:rtl/>
          <w:lang w:val="fa-IR" w:bidi="fa-IR"/>
        </w:rPr>
        <w:t>) برا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اختلال موقع</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مکان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w:t>
      </w:r>
      <w:r w:rsidRPr="00F350E1">
        <w:rPr>
          <w:rFonts w:ascii="B Lotus" w:eastAsiaTheme="majorEastAsia" w:hAnsi="B Lotus" w:cs="B Nazanin"/>
          <w:color w:val="000000"/>
          <w:rtl/>
          <w:lang w:val="fa-IR" w:bidi="fa-IR"/>
        </w:rPr>
        <w:t xml:space="preserve"> و فازها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عمل</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چرخش </w:t>
      </w:r>
      <w:r w:rsidRPr="00F350E1">
        <w:rPr>
          <w:rFonts w:ascii="B Lotus" w:eastAsiaTheme="majorEastAsia" w:hAnsi="B Lotus" w:cs="B Nazanin"/>
          <w:color w:val="000000"/>
          <w:lang w:val="fa-IR"/>
        </w:rPr>
        <w:t>Dynamic DNA Flip</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XOR</w:t>
      </w:r>
      <w:r w:rsidRPr="00F350E1">
        <w:rPr>
          <w:rFonts w:ascii="B Lotus" w:eastAsiaTheme="majorEastAsia" w:hAnsi="B Lotus" w:cs="B Nazanin"/>
          <w:color w:val="000000"/>
          <w:rtl/>
          <w:lang w:val="fa-IR" w:bidi="fa-IR"/>
        </w:rPr>
        <w:t xml:space="preserve"> 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تحت هدا</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توال</w:t>
      </w:r>
      <w:r w:rsidRPr="00F350E1">
        <w:rPr>
          <w:rFonts w:ascii="B Lotus" w:eastAsiaTheme="majorEastAsia" w:hAnsi="B Lotus" w:cs="B Nazanin" w:hint="cs"/>
          <w:color w:val="000000"/>
          <w:rtl/>
          <w:lang w:val="fa-IR" w:bidi="fa-IR"/>
        </w:rPr>
        <w:t>ی‌های</w:t>
      </w:r>
      <w:r w:rsidRPr="00F350E1">
        <w:rPr>
          <w:rFonts w:ascii="B Lotus" w:eastAsiaTheme="majorEastAsia" w:hAnsi="B Lotus" w:cs="B Nazanin"/>
          <w:color w:val="000000"/>
          <w:rtl/>
          <w:lang w:val="fa-IR" w:bidi="fa-IR"/>
        </w:rPr>
        <w:t xml:space="preserve"> شبه‌تصادف</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با فضا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فرات</w:t>
      </w:r>
      <w:r w:rsidRPr="00F350E1">
        <w:rPr>
          <w:rFonts w:ascii="B Lotus" w:eastAsiaTheme="majorEastAsia" w:hAnsi="B Lotus" w:cs="B Nazanin" w:hint="cs"/>
          <w:color w:val="000000"/>
          <w:rtl/>
          <w:lang w:val="fa-IR" w:bidi="fa-IR"/>
        </w:rPr>
        <w:t>ر</w:t>
      </w:r>
      <w:r w:rsidRPr="00F350E1">
        <w:rPr>
          <w:rFonts w:ascii="B Lotus" w:eastAsiaTheme="majorEastAsia" w:hAnsi="B Lotus" w:cs="B Nazanin"/>
          <w:color w:val="000000"/>
          <w:rtl/>
          <w:lang w:val="fa-IR" w:bidi="fa-IR"/>
        </w:rPr>
        <w:t xml:space="preserve"> از 2^500، تا چه اندازه م</w:t>
      </w:r>
      <w:r w:rsidRPr="00F350E1">
        <w:rPr>
          <w:rFonts w:ascii="B Lotus" w:eastAsiaTheme="majorEastAsia" w:hAnsi="B Lotus" w:cs="B Nazanin" w:hint="cs"/>
          <w:color w:val="000000"/>
          <w:rtl/>
          <w:lang w:val="fa-IR" w:bidi="fa-IR"/>
        </w:rPr>
        <w:t>ی‌تواند</w:t>
      </w:r>
      <w:r w:rsidRPr="00F350E1">
        <w:rPr>
          <w:rFonts w:ascii="B Lotus" w:eastAsiaTheme="majorEastAsia" w:hAnsi="B Lotus" w:cs="B Nazanin"/>
          <w:color w:val="000000"/>
          <w:rtl/>
          <w:lang w:val="fa-IR" w:bidi="fa-IR"/>
        </w:rPr>
        <w:t xml:space="preserve"> مقاد</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یکسلی</w:t>
      </w:r>
      <w:r w:rsidRPr="00F350E1">
        <w:rPr>
          <w:rFonts w:ascii="B Lotus" w:eastAsiaTheme="majorEastAsia" w:hAnsi="B Lotus" w:cs="B Nazanin"/>
          <w:color w:val="000000"/>
          <w:rtl/>
          <w:lang w:val="fa-IR" w:bidi="fa-IR"/>
        </w:rPr>
        <w:t xml:space="preserve"> در سه جهت افق</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عمود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قطر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را به صفر نزد</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کرده و مع</w:t>
      </w:r>
      <w:r w:rsidRPr="00F350E1">
        <w:rPr>
          <w:rFonts w:ascii="B Lotus" w:eastAsiaTheme="majorEastAsia" w:hAnsi="B Lotus" w:cs="B Nazanin" w:hint="cs"/>
          <w:color w:val="000000"/>
          <w:rtl/>
          <w:lang w:val="fa-IR" w:bidi="fa-IR"/>
        </w:rPr>
        <w:t>یارهای</w:t>
      </w:r>
      <w:r w:rsidRPr="00F350E1">
        <w:rPr>
          <w:rFonts w:ascii="B Lotus" w:eastAsiaTheme="majorEastAsia" w:hAnsi="B Lotus" w:cs="B Nazanin"/>
          <w:color w:val="000000"/>
          <w:rtl/>
          <w:lang w:val="fa-IR" w:bidi="fa-IR"/>
        </w:rPr>
        <w:t xml:space="preserve"> حساس</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تفاضل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 xml:space="preserve"> را در محدوده استاندارد آرمان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(به ترت</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99.62% و 33.51%) قرار دهد؟ [1, 3, 6].</w:t>
      </w:r>
    </w:p>
    <w:p w14:paraId="0C70C2C4" w14:textId="77777777" w:rsidR="00F350E1" w:rsidRPr="00F350E1" w:rsidRDefault="00F350E1" w:rsidP="00F350E1">
      <w:pPr>
        <w:bidi/>
        <w:rPr>
          <w:rFonts w:ascii="B Lotus" w:eastAsiaTheme="majorEastAsia" w:hAnsi="B Lotus" w:cs="B Nazanin"/>
          <w:color w:val="000000"/>
          <w:lang w:val="fa-IR"/>
        </w:rPr>
      </w:pPr>
    </w:p>
    <w:p w14:paraId="5CEC8795"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۳. پرسش سوم (محور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فراداده و حفظ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به‌کارگ</w:t>
      </w:r>
      <w:r w:rsidRPr="00F350E1">
        <w:rPr>
          <w:rFonts w:ascii="B Lotus" w:eastAsiaTheme="majorEastAsia" w:hAnsi="B Lotus" w:cs="B Nazanin" w:hint="cs"/>
          <w:color w:val="000000"/>
          <w:rtl/>
          <w:lang w:val="fa-IR" w:bidi="fa-IR"/>
        </w:rPr>
        <w:t>یری</w:t>
      </w:r>
      <w:r w:rsidRPr="00F350E1">
        <w:rPr>
          <w:rFonts w:ascii="B Lotus" w:eastAsiaTheme="majorEastAsia" w:hAnsi="B Lotus" w:cs="B Nazanin"/>
          <w:color w:val="000000"/>
          <w:rtl/>
          <w:lang w:val="fa-IR" w:bidi="fa-IR"/>
        </w:rPr>
        <w:t xml:space="preserve"> تکن</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مبتن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بر 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Saliency</w:t>
      </w:r>
      <w:r w:rsidRPr="00F350E1">
        <w:rPr>
          <w:rFonts w:ascii="B Lotus" w:eastAsiaTheme="majorEastAsia" w:hAnsi="B Lotus" w:cs="B Nazanin"/>
          <w:color w:val="000000"/>
          <w:rtl/>
          <w:lang w:val="fa-IR" w:bidi="fa-IR"/>
        </w:rPr>
        <w:t>) امکان گنجاندن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بدون افت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 xml:space="preserve">PSNR &gt; </w:t>
      </w:r>
      <w:r w:rsidRPr="00F350E1">
        <w:rPr>
          <w:rFonts w:ascii="B Lotus" w:eastAsiaTheme="majorEastAsia" w:hAnsi="B Lotus" w:cs="B Nazanin"/>
          <w:color w:val="000000"/>
          <w:rtl/>
          <w:lang w:val="fa-IR" w:bidi="fa-IR"/>
        </w:rPr>
        <w:t xml:space="preserve">50 </w:t>
      </w:r>
      <w:r w:rsidRPr="00F350E1">
        <w:rPr>
          <w:rFonts w:ascii="B Lotus" w:eastAsiaTheme="majorEastAsia" w:hAnsi="B Lotus" w:cs="B Nazanin"/>
          <w:color w:val="000000"/>
          <w:lang w:val="fa-IR"/>
        </w:rPr>
        <w:t>dB</w:t>
      </w:r>
      <w:r w:rsidRPr="00F350E1">
        <w:rPr>
          <w:rFonts w:ascii="B Lotus" w:eastAsiaTheme="majorEastAsia" w:hAnsi="B Lotus" w:cs="B Nazanin"/>
          <w:color w:val="000000"/>
          <w:rtl/>
          <w:lang w:val="fa-IR" w:bidi="fa-IR"/>
        </w:rPr>
        <w:t>) را فراهم م</w:t>
      </w:r>
      <w:r w:rsidRPr="00F350E1">
        <w:rPr>
          <w:rFonts w:ascii="B Lotus" w:eastAsiaTheme="majorEastAsia" w:hAnsi="B Lotus" w:cs="B Nazanin" w:hint="cs"/>
          <w:color w:val="000000"/>
          <w:rtl/>
          <w:lang w:val="fa-IR" w:bidi="fa-IR"/>
        </w:rPr>
        <w:t>ی‌سازد؟</w:t>
      </w:r>
      <w:r w:rsidRPr="00F350E1">
        <w:rPr>
          <w:rFonts w:ascii="B Lotus" w:eastAsiaTheme="majorEastAsia" w:hAnsi="B Lotus" w:cs="B Nazanin"/>
          <w:color w:val="000000"/>
          <w:rtl/>
          <w:lang w:val="fa-IR" w:bidi="fa-IR"/>
        </w:rPr>
        <w:t xml:space="preserve"> [4, 5, 7]</w:t>
      </w:r>
    </w:p>
    <w:p w14:paraId="791A49AC"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به</w:t>
      </w:r>
      <w:r w:rsidRPr="00F350E1">
        <w:rPr>
          <w:rFonts w:ascii="B Lotus" w:eastAsiaTheme="majorEastAsia" w:hAnsi="B Lotus" w:cs="B Nazanin"/>
          <w:color w:val="000000"/>
          <w:rtl/>
          <w:lang w:val="fa-IR" w:bidi="fa-IR"/>
        </w:rPr>
        <w:t xml:space="preserve"> صورت تفک</w:t>
      </w:r>
      <w:r w:rsidRPr="00F350E1">
        <w:rPr>
          <w:rFonts w:ascii="B Lotus" w:eastAsiaTheme="majorEastAsia" w:hAnsi="B Lotus" w:cs="B Nazanin" w:hint="cs"/>
          <w:color w:val="000000"/>
          <w:rtl/>
          <w:lang w:val="fa-IR" w:bidi="fa-IR"/>
        </w:rPr>
        <w:t>یکی،</w:t>
      </w:r>
      <w:r w:rsidRPr="00F350E1">
        <w:rPr>
          <w:rFonts w:ascii="B Lotus" w:eastAsiaTheme="majorEastAsia" w:hAnsi="B Lotus" w:cs="B Nazanin"/>
          <w:color w:val="000000"/>
          <w:rtl/>
          <w:lang w:val="fa-IR" w:bidi="fa-IR"/>
        </w:rPr>
        <w:t xml:space="preserve">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آگاه به 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Saliency-aware Steganography</w:t>
      </w:r>
      <w:r w:rsidRPr="00F350E1">
        <w:rPr>
          <w:rFonts w:ascii="B Lotus" w:eastAsiaTheme="majorEastAsia" w:hAnsi="B Lotus" w:cs="B Nazanin"/>
          <w:color w:val="000000"/>
          <w:rtl/>
          <w:lang w:val="fa-IR" w:bidi="fa-IR"/>
        </w:rPr>
        <w:t>) با اولو</w:t>
      </w:r>
      <w:r w:rsidRPr="00F350E1">
        <w:rPr>
          <w:rFonts w:ascii="B Lotus" w:eastAsiaTheme="majorEastAsia" w:hAnsi="B Lotus" w:cs="B Nazanin" w:hint="cs"/>
          <w:color w:val="000000"/>
          <w:rtl/>
          <w:lang w:val="fa-IR" w:bidi="fa-IR"/>
        </w:rPr>
        <w:t>یت‌دهی</w:t>
      </w:r>
      <w:r w:rsidRPr="00F350E1">
        <w:rPr>
          <w:rFonts w:ascii="B Lotus" w:eastAsiaTheme="majorEastAsia" w:hAnsi="B Lotus" w:cs="B Nazanin"/>
          <w:color w:val="000000"/>
          <w:rtl/>
          <w:lang w:val="fa-IR" w:bidi="fa-IR"/>
        </w:rPr>
        <w:t xml:space="preserve"> به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کم‌اهم</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و پس‌زم</w:t>
      </w:r>
      <w:r w:rsidRPr="00F350E1">
        <w:rPr>
          <w:rFonts w:ascii="B Lotus" w:eastAsiaTheme="majorEastAsia" w:hAnsi="B Lotus" w:cs="B Nazanin" w:hint="cs"/>
          <w:color w:val="000000"/>
          <w:rtl/>
          <w:lang w:val="fa-IR" w:bidi="fa-IR"/>
        </w:rPr>
        <w:t>ینه</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 ترک</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آن با فشرده‌ساز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اول</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zlib</w:t>
      </w:r>
      <w:r w:rsidRPr="00F350E1">
        <w:rPr>
          <w:rFonts w:ascii="B Lotus" w:eastAsiaTheme="majorEastAsia" w:hAnsi="B Lotus" w:cs="B Nazanin"/>
          <w:color w:val="000000"/>
          <w:rtl/>
          <w:lang w:val="fa-IR" w:bidi="fa-IR"/>
        </w:rPr>
        <w:t>، م</w:t>
      </w:r>
      <w:r w:rsidRPr="00F350E1">
        <w:rPr>
          <w:rFonts w:ascii="B Lotus" w:eastAsiaTheme="majorEastAsia" w:hAnsi="B Lotus" w:cs="B Nazanin" w:hint="cs"/>
          <w:color w:val="000000"/>
          <w:rtl/>
          <w:lang w:val="fa-IR" w:bidi="fa-IR"/>
        </w:rPr>
        <w:t>ی‌تواند</w:t>
      </w:r>
      <w:r w:rsidRPr="00F350E1">
        <w:rPr>
          <w:rFonts w:ascii="B Lotus" w:eastAsiaTheme="majorEastAsia" w:hAnsi="B Lotus" w:cs="B Nazanin"/>
          <w:color w:val="000000"/>
          <w:rtl/>
          <w:lang w:val="fa-IR" w:bidi="fa-IR"/>
        </w:rPr>
        <w:t xml:space="preserve"> حجم بالا</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از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هو</w:t>
      </w:r>
      <w:r w:rsidRPr="00F350E1">
        <w:rPr>
          <w:rFonts w:ascii="B Lotus" w:eastAsiaTheme="majorEastAsia" w:hAnsi="B Lotus" w:cs="B Nazanin" w:hint="cs"/>
          <w:color w:val="000000"/>
          <w:rtl/>
          <w:lang w:val="fa-IR" w:bidi="fa-IR"/>
        </w:rPr>
        <w:t>یتی</w:t>
      </w:r>
      <w:r w:rsidRPr="00F350E1">
        <w:rPr>
          <w:rFonts w:ascii="B Lotus" w:eastAsiaTheme="majorEastAsia" w:hAnsi="B Lotus" w:cs="B Nazanin"/>
          <w:color w:val="000000"/>
          <w:rtl/>
          <w:lang w:val="fa-IR" w:bidi="fa-IR"/>
        </w:rPr>
        <w:t xml:space="preserve"> و پرونده پزشک</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را بدون ا</w:t>
      </w:r>
      <w:r w:rsidRPr="00F350E1">
        <w:rPr>
          <w:rFonts w:ascii="B Lotus" w:eastAsiaTheme="majorEastAsia" w:hAnsi="B Lotus" w:cs="B Nazanin" w:hint="cs"/>
          <w:color w:val="000000"/>
          <w:rtl/>
          <w:lang w:val="fa-IR" w:bidi="fa-IR"/>
        </w:rPr>
        <w:t>یجاد</w:t>
      </w:r>
      <w:r w:rsidRPr="00F350E1">
        <w:rPr>
          <w:rFonts w:ascii="B Lotus" w:eastAsiaTheme="majorEastAsia" w:hAnsi="B Lotus" w:cs="B Nazanin"/>
          <w:color w:val="000000"/>
          <w:rtl/>
          <w:lang w:val="fa-IR" w:bidi="fa-IR"/>
        </w:rPr>
        <w:t xml:space="preserve"> ک</w:t>
      </w:r>
      <w:r w:rsidRPr="00F350E1">
        <w:rPr>
          <w:rFonts w:ascii="B Lotus" w:eastAsiaTheme="majorEastAsia" w:hAnsi="B Lotus" w:cs="B Nazanin" w:hint="cs"/>
          <w:color w:val="000000"/>
          <w:rtl/>
          <w:lang w:val="fa-IR" w:bidi="fa-IR"/>
        </w:rPr>
        <w:t>وچک‌ترین</w:t>
      </w:r>
      <w:r w:rsidRPr="00F350E1">
        <w:rPr>
          <w:rFonts w:ascii="B Lotus" w:eastAsiaTheme="majorEastAsia" w:hAnsi="B Lotus" w:cs="B Nazanin"/>
          <w:color w:val="000000"/>
          <w:rtl/>
          <w:lang w:val="fa-IR" w:bidi="fa-IR"/>
        </w:rPr>
        <w:t xml:space="preserve"> اعوجاج د</w:t>
      </w:r>
      <w:r w:rsidRPr="00F350E1">
        <w:rPr>
          <w:rFonts w:ascii="B Lotus" w:eastAsiaTheme="majorEastAsia" w:hAnsi="B Lotus" w:cs="B Nazanin" w:hint="cs"/>
          <w:color w:val="000000"/>
          <w:rtl/>
          <w:lang w:val="fa-IR" w:bidi="fa-IR"/>
        </w:rPr>
        <w:t>یداری</w:t>
      </w:r>
      <w:r w:rsidRPr="00F350E1">
        <w:rPr>
          <w:rFonts w:ascii="B Lotus" w:eastAsiaTheme="majorEastAsia" w:hAnsi="B Lotus" w:cs="B Nazanin"/>
          <w:color w:val="000000"/>
          <w:rtl/>
          <w:lang w:val="fa-IR" w:bidi="fa-IR"/>
        </w:rPr>
        <w:t xml:space="preserve"> در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حساس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جا</w:t>
      </w:r>
      <w:r w:rsidRPr="00F350E1">
        <w:rPr>
          <w:rFonts w:ascii="B Lotus" w:eastAsiaTheme="majorEastAsia" w:hAnsi="B Lotus" w:cs="B Nazanin" w:hint="cs"/>
          <w:color w:val="000000"/>
          <w:rtl/>
          <w:lang w:val="fa-IR" w:bidi="fa-IR"/>
        </w:rPr>
        <w:t>ی‌دهی</w:t>
      </w:r>
      <w:r w:rsidRPr="00F350E1">
        <w:rPr>
          <w:rFonts w:ascii="B Lotus" w:eastAsiaTheme="majorEastAsia" w:hAnsi="B Lotus" w:cs="B Nazanin"/>
          <w:color w:val="000000"/>
          <w:rtl/>
          <w:lang w:val="fa-IR" w:bidi="fa-IR"/>
        </w:rPr>
        <w:t xml:space="preserve"> نموده و شاخص ارز</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PSNR</w:t>
      </w:r>
      <w:r w:rsidRPr="00F350E1">
        <w:rPr>
          <w:rFonts w:ascii="B Lotus" w:eastAsiaTheme="majorEastAsia" w:hAnsi="B Lotus" w:cs="B Nazanin"/>
          <w:color w:val="000000"/>
          <w:rtl/>
          <w:lang w:val="fa-IR" w:bidi="fa-IR"/>
        </w:rPr>
        <w:t xml:space="preserve"> را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50 دس</w:t>
      </w:r>
      <w:r w:rsidRPr="00F350E1">
        <w:rPr>
          <w:rFonts w:ascii="B Lotus" w:eastAsiaTheme="majorEastAsia" w:hAnsi="B Lotus" w:cs="B Nazanin" w:hint="cs"/>
          <w:color w:val="000000"/>
          <w:rtl/>
          <w:lang w:val="fa-IR" w:bidi="fa-IR"/>
        </w:rPr>
        <w:t>ی‌بل</w:t>
      </w:r>
      <w:r w:rsidRPr="00F350E1">
        <w:rPr>
          <w:rFonts w:ascii="B Lotus" w:eastAsiaTheme="majorEastAsia" w:hAnsi="B Lotus" w:cs="B Nazanin"/>
          <w:color w:val="000000"/>
          <w:rtl/>
          <w:lang w:val="fa-IR" w:bidi="fa-IR"/>
        </w:rPr>
        <w:t xml:space="preserve"> و شاخص شباهت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SSIM</w:t>
      </w:r>
      <w:r w:rsidRPr="00F350E1">
        <w:rPr>
          <w:rFonts w:ascii="B Lotus" w:eastAsiaTheme="majorEastAsia" w:hAnsi="B Lotus" w:cs="B Nazanin"/>
          <w:color w:val="000000"/>
          <w:rtl/>
          <w:lang w:val="fa-IR" w:bidi="fa-IR"/>
        </w:rPr>
        <w:t xml:space="preserve"> را در حد دست‌نخورده (نزد</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به 1) حفظ نما</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[4, 7, 8].</w:t>
      </w:r>
    </w:p>
    <w:p w14:paraId="008956EE" w14:textId="77777777" w:rsidR="00F350E1" w:rsidRPr="00F350E1" w:rsidRDefault="00F350E1" w:rsidP="00F350E1">
      <w:pPr>
        <w:bidi/>
        <w:rPr>
          <w:rFonts w:ascii="B Lotus" w:eastAsiaTheme="majorEastAsia" w:hAnsi="B Lotus" w:cs="B Nazanin"/>
          <w:color w:val="000000"/>
          <w:lang w:val="fa-IR"/>
        </w:rPr>
      </w:pPr>
    </w:p>
    <w:p w14:paraId="2FD89D49" w14:textId="77777777" w:rsidR="00F350E1" w:rsidRPr="00F350E1" w:rsidRDefault="00F350E1" w:rsidP="00F350E1">
      <w:pPr>
        <w:bidi/>
        <w:rPr>
          <w:rFonts w:ascii="B Lotus" w:eastAsiaTheme="majorEastAsia" w:hAnsi="B Lotus" w:cs="B Nazanin"/>
          <w:color w:val="000000"/>
          <w:lang w:val="fa-IR"/>
        </w:rPr>
      </w:pPr>
    </w:p>
    <w:p w14:paraId="2416D589"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۱-۴-۲. فرض</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پژوهش</w:t>
      </w:r>
    </w:p>
    <w:p w14:paraId="1B0AA9D9" w14:textId="77777777" w:rsidR="00F350E1" w:rsidRPr="00F350E1" w:rsidRDefault="00F350E1" w:rsidP="00F350E1">
      <w:pPr>
        <w:bidi/>
        <w:rPr>
          <w:rFonts w:ascii="B Lotus" w:eastAsiaTheme="majorEastAsia" w:hAnsi="B Lotus" w:cs="B Nazanin"/>
          <w:color w:val="000000"/>
          <w:lang w:val="fa-IR"/>
        </w:rPr>
      </w:pPr>
    </w:p>
    <w:p w14:paraId="0322A717"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۱.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اول (مربوط به پرسش اول): به‌کارگ</w:t>
      </w:r>
      <w:r w:rsidRPr="00F350E1">
        <w:rPr>
          <w:rFonts w:ascii="B Lotus" w:eastAsiaTheme="majorEastAsia" w:hAnsi="B Lotus" w:cs="B Nazanin" w:hint="cs"/>
          <w:color w:val="000000"/>
          <w:rtl/>
          <w:lang w:val="fa-IR" w:bidi="fa-IR"/>
        </w:rPr>
        <w:t>یری</w:t>
      </w:r>
      <w:r w:rsidRPr="00F350E1">
        <w:rPr>
          <w:rFonts w:ascii="B Lotus" w:eastAsiaTheme="majorEastAsia" w:hAnsi="B Lotus" w:cs="B Nazanin"/>
          <w:color w:val="000000"/>
          <w:rtl/>
          <w:lang w:val="fa-IR" w:bidi="fa-IR"/>
        </w:rPr>
        <w:t xml:space="preserve"> شبکه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برا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از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وابستگ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کامل رمزنگار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به محتوا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را ا</w:t>
      </w:r>
      <w:r w:rsidRPr="00F350E1">
        <w:rPr>
          <w:rFonts w:ascii="B Lotus" w:eastAsiaTheme="majorEastAsia" w:hAnsi="B Lotus" w:cs="B Nazanin" w:hint="cs"/>
          <w:color w:val="000000"/>
          <w:rtl/>
          <w:lang w:val="fa-IR" w:bidi="fa-IR"/>
        </w:rPr>
        <w:t>یجاد</w:t>
      </w:r>
      <w:r w:rsidRPr="00F350E1">
        <w:rPr>
          <w:rFonts w:ascii="B Lotus" w:eastAsiaTheme="majorEastAsia" w:hAnsi="B Lotus" w:cs="B Nazanin"/>
          <w:color w:val="000000"/>
          <w:rtl/>
          <w:lang w:val="fa-IR" w:bidi="fa-IR"/>
        </w:rPr>
        <w:t xml:space="preserve"> نموده و مقاومت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در برابر حملات د</w:t>
      </w:r>
      <w:r w:rsidRPr="00F350E1">
        <w:rPr>
          <w:rFonts w:ascii="B Lotus" w:eastAsiaTheme="majorEastAsia" w:hAnsi="B Lotus" w:cs="B Nazanin" w:hint="cs"/>
          <w:color w:val="000000"/>
          <w:rtl/>
          <w:lang w:val="fa-IR" w:bidi="fa-IR"/>
        </w:rPr>
        <w:t>یفرانسیلی</w:t>
      </w:r>
      <w:r w:rsidRPr="00F350E1">
        <w:rPr>
          <w:rFonts w:ascii="B Lotus" w:eastAsiaTheme="majorEastAsia" w:hAnsi="B Lotus" w:cs="B Nazanin"/>
          <w:color w:val="000000"/>
          <w:rtl/>
          <w:lang w:val="fa-IR" w:bidi="fa-IR"/>
        </w:rPr>
        <w:t xml:space="preserve"> و متن‌واضح معلوم را به طور قطع</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افزا</w:t>
      </w:r>
      <w:r w:rsidRPr="00F350E1">
        <w:rPr>
          <w:rFonts w:ascii="B Lotus" w:eastAsiaTheme="majorEastAsia" w:hAnsi="B Lotus" w:cs="B Nazanin" w:hint="cs"/>
          <w:color w:val="000000"/>
          <w:rtl/>
          <w:lang w:val="fa-IR" w:bidi="fa-IR"/>
        </w:rPr>
        <w:t>یش</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ی‌دهد</w:t>
      </w:r>
      <w:r w:rsidRPr="00F350E1">
        <w:rPr>
          <w:rFonts w:ascii="B Lotus" w:eastAsiaTheme="majorEastAsia" w:hAnsi="B Lotus" w:cs="B Nazanin"/>
          <w:color w:val="000000"/>
          <w:rtl/>
          <w:lang w:val="fa-IR" w:bidi="fa-IR"/>
        </w:rPr>
        <w:t xml:space="preserve"> [1, 2, 9].</w:t>
      </w:r>
    </w:p>
    <w:p w14:paraId="6370D07E"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lastRenderedPageBreak/>
        <w:t>* تب</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اول: استخراج خصوص</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آمار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پ</w:t>
      </w:r>
      <w:r w:rsidRPr="00F350E1">
        <w:rPr>
          <w:rFonts w:ascii="B Lotus" w:eastAsiaTheme="majorEastAsia" w:hAnsi="B Lotus" w:cs="B Nazanin" w:hint="cs"/>
          <w:color w:val="000000"/>
          <w:rtl/>
          <w:lang w:val="fa-IR" w:bidi="fa-IR"/>
        </w:rPr>
        <w:t>یکسل‌های</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از طر</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بخش انقباض</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انبساط</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و اعمال تابع هش </w:t>
      </w:r>
      <w:r w:rsidRPr="00F350E1">
        <w:rPr>
          <w:rFonts w:ascii="B Lotus" w:eastAsiaTheme="majorEastAsia" w:hAnsi="B Lotus" w:cs="B Nazanin"/>
          <w:color w:val="000000"/>
          <w:lang w:val="fa-IR"/>
        </w:rPr>
        <w:t>SHA-</w:t>
      </w:r>
      <w:r w:rsidRPr="00F350E1">
        <w:rPr>
          <w:rFonts w:ascii="B Lotus" w:eastAsiaTheme="majorEastAsia" w:hAnsi="B Lotus" w:cs="B Nazanin"/>
          <w:color w:val="000000"/>
          <w:rtl/>
          <w:lang w:val="fa-IR" w:bidi="fa-IR"/>
        </w:rPr>
        <w:t>256 بر رو</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آن‌ها،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را مستق</w:t>
      </w:r>
      <w:r w:rsidRPr="00F350E1">
        <w:rPr>
          <w:rFonts w:ascii="B Lotus" w:eastAsiaTheme="majorEastAsia" w:hAnsi="B Lotus" w:cs="B Nazanin" w:hint="cs"/>
          <w:color w:val="000000"/>
          <w:rtl/>
          <w:lang w:val="fa-IR" w:bidi="fa-IR"/>
        </w:rPr>
        <w:t>یماً</w:t>
      </w:r>
      <w:r w:rsidRPr="00F350E1">
        <w:rPr>
          <w:rFonts w:ascii="B Lotus" w:eastAsiaTheme="majorEastAsia" w:hAnsi="B Lotus" w:cs="B Nazanin"/>
          <w:color w:val="000000"/>
          <w:rtl/>
          <w:lang w:val="fa-IR" w:bidi="fa-IR"/>
        </w:rPr>
        <w:t xml:space="preserve"> تابع محتوا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همان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ی‌سازد</w:t>
      </w:r>
      <w:r w:rsidRPr="00F350E1">
        <w:rPr>
          <w:rFonts w:ascii="B Lotus" w:eastAsiaTheme="majorEastAsia" w:hAnsi="B Lotus" w:cs="B Nazanin"/>
          <w:color w:val="000000"/>
          <w:rtl/>
          <w:lang w:val="fa-IR" w:bidi="fa-IR"/>
        </w:rPr>
        <w:t>. تغ</w:t>
      </w:r>
      <w:r w:rsidRPr="00F350E1">
        <w:rPr>
          <w:rFonts w:ascii="B Lotus" w:eastAsiaTheme="majorEastAsia" w:hAnsi="B Lotus" w:cs="B Nazanin" w:hint="cs"/>
          <w:color w:val="000000"/>
          <w:rtl/>
          <w:lang w:val="fa-IR" w:bidi="fa-IR"/>
        </w:rPr>
        <w:t>ییر</w:t>
      </w:r>
      <w:r w:rsidRPr="00F350E1">
        <w:rPr>
          <w:rFonts w:ascii="B Lotus" w:eastAsiaTheme="majorEastAsia" w:hAnsi="B Lotus" w:cs="B Nazanin"/>
          <w:color w:val="000000"/>
          <w:rtl/>
          <w:lang w:val="fa-IR" w:bidi="fa-IR"/>
        </w:rPr>
        <w:t xml:space="preserve"> حت</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w:t>
      </w:r>
      <w:r w:rsidRPr="00F350E1">
        <w:rPr>
          <w:rFonts w:ascii="B Lotus" w:eastAsiaTheme="majorEastAsia" w:hAnsi="B Lotus" w:cs="B Nazanin"/>
          <w:color w:val="000000"/>
          <w:rtl/>
          <w:lang w:val="fa-IR" w:bidi="fa-IR"/>
        </w:rPr>
        <w:t xml:space="preserve"> در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ورود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منجر به تغ</w:t>
      </w:r>
      <w:r w:rsidRPr="00F350E1">
        <w:rPr>
          <w:rFonts w:ascii="B Lotus" w:eastAsiaTheme="majorEastAsia" w:hAnsi="B Lotus" w:cs="B Nazanin" w:hint="cs"/>
          <w:color w:val="000000"/>
          <w:rtl/>
          <w:lang w:val="fa-IR" w:bidi="fa-IR"/>
        </w:rPr>
        <w:t>ییر</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بنیادی</w:t>
      </w:r>
      <w:r w:rsidRPr="00F350E1">
        <w:rPr>
          <w:rFonts w:ascii="B Lotus" w:eastAsiaTheme="majorEastAsia" w:hAnsi="B Lotus" w:cs="B Nazanin"/>
          <w:color w:val="000000"/>
          <w:rtl/>
          <w:lang w:val="fa-IR" w:bidi="fa-IR"/>
        </w:rPr>
        <w:t xml:space="preserve"> در حداقل 50% از ب</w:t>
      </w:r>
      <w:r w:rsidRPr="00F350E1">
        <w:rPr>
          <w:rFonts w:ascii="B Lotus" w:eastAsiaTheme="majorEastAsia" w:hAnsi="B Lotus" w:cs="B Nazanin" w:hint="cs"/>
          <w:color w:val="000000"/>
          <w:rtl/>
          <w:lang w:val="fa-IR" w:bidi="fa-IR"/>
        </w:rPr>
        <w:t>یت‌های</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نها</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گشته (اثر بهمن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و در نت</w:t>
      </w:r>
      <w:r w:rsidRPr="00F350E1">
        <w:rPr>
          <w:rFonts w:ascii="B Lotus" w:eastAsiaTheme="majorEastAsia" w:hAnsi="B Lotus" w:cs="B Nazanin" w:hint="cs"/>
          <w:color w:val="000000"/>
          <w:rtl/>
          <w:lang w:val="fa-IR" w:bidi="fa-IR"/>
        </w:rPr>
        <w:t>یجه</w:t>
      </w:r>
      <w:r w:rsidRPr="00F350E1">
        <w:rPr>
          <w:rFonts w:ascii="B Lotus" w:eastAsiaTheme="majorEastAsia" w:hAnsi="B Lotus" w:cs="B Nazanin"/>
          <w:color w:val="000000"/>
          <w:rtl/>
          <w:lang w:val="fa-IR" w:bidi="fa-IR"/>
        </w:rPr>
        <w:t xml:space="preserve"> شرا</w:t>
      </w:r>
      <w:r w:rsidRPr="00F350E1">
        <w:rPr>
          <w:rFonts w:ascii="B Lotus" w:eastAsiaTheme="majorEastAsia" w:hAnsi="B Lotus" w:cs="B Nazanin" w:hint="cs"/>
          <w:color w:val="000000"/>
          <w:rtl/>
          <w:lang w:val="fa-IR" w:bidi="fa-IR"/>
        </w:rPr>
        <w:t>یط</w:t>
      </w:r>
      <w:r w:rsidRPr="00F350E1">
        <w:rPr>
          <w:rFonts w:ascii="B Lotus" w:eastAsiaTheme="majorEastAsia" w:hAnsi="B Lotus" w:cs="B Nazanin"/>
          <w:color w:val="000000"/>
          <w:rtl/>
          <w:lang w:val="fa-IR" w:bidi="fa-IR"/>
        </w:rPr>
        <w:t xml:space="preserve"> اول</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کاملاً دگرگون م</w:t>
      </w:r>
      <w:r w:rsidRPr="00F350E1">
        <w:rPr>
          <w:rFonts w:ascii="B Lotus" w:eastAsiaTheme="majorEastAsia" w:hAnsi="B Lotus" w:cs="B Nazanin" w:hint="cs"/>
          <w:color w:val="000000"/>
          <w:rtl/>
          <w:lang w:val="fa-IR" w:bidi="fa-IR"/>
        </w:rPr>
        <w:t>ی‌شود</w:t>
      </w:r>
      <w:r w:rsidRPr="00F350E1">
        <w:rPr>
          <w:rFonts w:ascii="B Lotus" w:eastAsiaTheme="majorEastAsia" w:hAnsi="B Lotus" w:cs="B Nazanin"/>
          <w:color w:val="000000"/>
          <w:rtl/>
          <w:lang w:val="fa-IR" w:bidi="fa-IR"/>
        </w:rPr>
        <w:t>. ا</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امر مقاومت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را در برابر حملات متن‌واضح برگز</w:t>
      </w:r>
      <w:r w:rsidRPr="00F350E1">
        <w:rPr>
          <w:rFonts w:ascii="B Lotus" w:eastAsiaTheme="majorEastAsia" w:hAnsi="B Lotus" w:cs="B Nazanin" w:hint="cs"/>
          <w:color w:val="000000"/>
          <w:rtl/>
          <w:lang w:val="fa-IR" w:bidi="fa-IR"/>
        </w:rPr>
        <w:t>یده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و متن‌واضح معلوم (</w:t>
      </w:r>
      <w:r w:rsidRPr="00F350E1">
        <w:rPr>
          <w:rFonts w:ascii="B Lotus" w:eastAsiaTheme="majorEastAsia" w:hAnsi="B Lotus" w:cs="B Nazanin"/>
          <w:color w:val="000000"/>
          <w:lang w:val="fa-IR"/>
        </w:rPr>
        <w:t>KPA</w:t>
      </w:r>
      <w:r w:rsidRPr="00F350E1">
        <w:rPr>
          <w:rFonts w:ascii="B Lotus" w:eastAsiaTheme="majorEastAsia" w:hAnsi="B Lotus" w:cs="B Nazanin"/>
          <w:color w:val="000000"/>
          <w:rtl/>
          <w:lang w:val="fa-IR" w:bidi="fa-IR"/>
        </w:rPr>
        <w:t>) تضم</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ی‌نماید</w:t>
      </w:r>
      <w:r w:rsidRPr="00F350E1">
        <w:rPr>
          <w:rFonts w:ascii="B Lotus" w:eastAsiaTheme="majorEastAsia" w:hAnsi="B Lotus" w:cs="B Nazanin"/>
          <w:color w:val="000000"/>
          <w:rtl/>
          <w:lang w:val="fa-IR" w:bidi="fa-IR"/>
        </w:rPr>
        <w:t xml:space="preserve"> [1, 2].</w:t>
      </w:r>
    </w:p>
    <w:p w14:paraId="79FB5DA2"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مستقل: قطعه‌بند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با شبکه عم</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و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تابع هش </w:t>
      </w:r>
      <w:r w:rsidRPr="00F350E1">
        <w:rPr>
          <w:rFonts w:ascii="B Lotus" w:eastAsiaTheme="majorEastAsia" w:hAnsi="B Lotus" w:cs="B Nazanin"/>
          <w:color w:val="000000"/>
          <w:lang w:val="fa-IR"/>
        </w:rPr>
        <w:t>SHA-</w:t>
      </w:r>
      <w:r w:rsidRPr="00F350E1">
        <w:rPr>
          <w:rFonts w:ascii="B Lotus" w:eastAsiaTheme="majorEastAsia" w:hAnsi="B Lotus" w:cs="B Nazanin"/>
          <w:color w:val="000000"/>
          <w:rtl/>
          <w:lang w:val="fa-IR" w:bidi="fa-IR"/>
        </w:rPr>
        <w:t>256.</w:t>
      </w:r>
    </w:p>
    <w:p w14:paraId="3B43FF92"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وابسته: م</w:t>
      </w:r>
      <w:r w:rsidRPr="00F350E1">
        <w:rPr>
          <w:rFonts w:ascii="B Lotus" w:eastAsiaTheme="majorEastAsia" w:hAnsi="B Lotus" w:cs="B Nazanin" w:hint="cs"/>
          <w:color w:val="000000"/>
          <w:rtl/>
          <w:lang w:val="fa-IR" w:bidi="fa-IR"/>
        </w:rPr>
        <w:t>یزان</w:t>
      </w:r>
      <w:r w:rsidRPr="00F350E1">
        <w:rPr>
          <w:rFonts w:ascii="B Lotus" w:eastAsiaTheme="majorEastAsia" w:hAnsi="B Lotus" w:cs="B Nazanin"/>
          <w:color w:val="000000"/>
          <w:rtl/>
          <w:lang w:val="fa-IR" w:bidi="fa-IR"/>
        </w:rPr>
        <w:t xml:space="preserve"> اثر بهمن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Avalanche Effect</w:t>
      </w:r>
      <w:r w:rsidRPr="00F350E1">
        <w:rPr>
          <w:rFonts w:ascii="B Lotus" w:eastAsiaTheme="majorEastAsia" w:hAnsi="B Lotus" w:cs="B Nazanin"/>
          <w:color w:val="000000"/>
          <w:rtl/>
          <w:lang w:val="fa-IR" w:bidi="fa-IR"/>
        </w:rPr>
        <w:t>)، وابستگ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رمز به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ورود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نرخ مقاومت در برابر حملات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KPA</w:t>
      </w:r>
      <w:r w:rsidRPr="00F350E1">
        <w:rPr>
          <w:rFonts w:ascii="B Lotus" w:eastAsiaTheme="majorEastAsia" w:hAnsi="B Lotus" w:cs="B Nazanin"/>
          <w:color w:val="000000"/>
          <w:rtl/>
          <w:lang w:val="fa-IR" w:bidi="fa-IR"/>
        </w:rPr>
        <w:t>.</w:t>
      </w:r>
    </w:p>
    <w:p w14:paraId="3AB05749" w14:textId="77777777" w:rsidR="00F350E1" w:rsidRPr="00F350E1" w:rsidRDefault="00F350E1" w:rsidP="00F350E1">
      <w:pPr>
        <w:bidi/>
        <w:rPr>
          <w:rFonts w:ascii="B Lotus" w:eastAsiaTheme="majorEastAsia" w:hAnsi="B Lotus" w:cs="B Nazanin"/>
          <w:color w:val="000000"/>
          <w:lang w:val="fa-IR"/>
        </w:rPr>
      </w:pPr>
    </w:p>
    <w:p w14:paraId="1A115DCB"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۲.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دوم (مربوط به پرسش دوم):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و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اطلاعات را به بالاتر از 7.998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رسانده و شاخص‌ها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 xml:space="preserve"> را در محدوده استاندارد آرمان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(به ترت</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99.6% و 33.5%) قرار م</w:t>
      </w:r>
      <w:r w:rsidRPr="00F350E1">
        <w:rPr>
          <w:rFonts w:ascii="B Lotus" w:eastAsiaTheme="majorEastAsia" w:hAnsi="B Lotus" w:cs="B Nazanin" w:hint="cs"/>
          <w:color w:val="000000"/>
          <w:rtl/>
          <w:lang w:val="fa-IR" w:bidi="fa-IR"/>
        </w:rPr>
        <w:t>ی‌دهد</w:t>
      </w:r>
      <w:r w:rsidRPr="00F350E1">
        <w:rPr>
          <w:rFonts w:ascii="B Lotus" w:eastAsiaTheme="majorEastAsia" w:hAnsi="B Lotus" w:cs="B Nazanin"/>
          <w:color w:val="000000"/>
          <w:rtl/>
          <w:lang w:val="fa-IR" w:bidi="fa-IR"/>
        </w:rPr>
        <w:t xml:space="preserve"> [1, 3, 6].</w:t>
      </w:r>
    </w:p>
    <w:p w14:paraId="2747F928"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تب</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دوم: ترک</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(جهت نابود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فضا</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w:t>
      </w:r>
      <w:r w:rsidRPr="00F350E1">
        <w:rPr>
          <w:rFonts w:ascii="B Lotus" w:eastAsiaTheme="majorEastAsia" w:hAnsi="B Lotus" w:cs="B Nazanin"/>
          <w:color w:val="000000"/>
          <w:rtl/>
          <w:lang w:val="fa-IR" w:bidi="fa-IR"/>
        </w:rPr>
        <w:t>) با فاز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نگاشت‌ها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د</w:t>
      </w:r>
      <w:r w:rsidRPr="00F350E1">
        <w:rPr>
          <w:rFonts w:ascii="B Lotus" w:eastAsiaTheme="majorEastAsia" w:hAnsi="B Lotus" w:cs="B Nazanin" w:hint="cs"/>
          <w:color w:val="000000"/>
          <w:rtl/>
          <w:lang w:val="fa-IR" w:bidi="fa-IR"/>
        </w:rPr>
        <w:t>ینامیکی</w:t>
      </w:r>
      <w:r w:rsidRPr="00F350E1">
        <w:rPr>
          <w:rFonts w:ascii="B Lotus" w:eastAsiaTheme="majorEastAsia" w:hAnsi="B Lotus" w:cs="B Nazanin"/>
          <w:color w:val="000000"/>
          <w:rtl/>
          <w:lang w:val="fa-IR" w:bidi="fa-IR"/>
        </w:rPr>
        <w:t xml:space="preserve"> (چرخش و جمع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قواعد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تحت هدا</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توال</w:t>
      </w:r>
      <w:r w:rsidRPr="00F350E1">
        <w:rPr>
          <w:rFonts w:ascii="B Lotus" w:eastAsiaTheme="majorEastAsia" w:hAnsi="B Lotus" w:cs="B Nazanin" w:hint="cs"/>
          <w:color w:val="000000"/>
          <w:rtl/>
          <w:lang w:val="fa-IR" w:bidi="fa-IR"/>
        </w:rPr>
        <w:t>ی‌های</w:t>
      </w:r>
      <w:r w:rsidRPr="00F350E1">
        <w:rPr>
          <w:rFonts w:ascii="B Lotus" w:eastAsiaTheme="majorEastAsia" w:hAnsi="B Lotus" w:cs="B Nazanin"/>
          <w:color w:val="000000"/>
          <w:rtl/>
          <w:lang w:val="fa-IR" w:bidi="fa-IR"/>
        </w:rPr>
        <w:t xml:space="preserve"> شبه‌تصادف</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ابرآشوب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با توان‌ها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نما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ل</w:t>
      </w:r>
      <w:r w:rsidRPr="00F350E1">
        <w:rPr>
          <w:rFonts w:ascii="B Lotus" w:eastAsiaTheme="majorEastAsia" w:hAnsi="B Lotus" w:cs="B Nazanin" w:hint="cs"/>
          <w:color w:val="000000"/>
          <w:rtl/>
          <w:lang w:val="fa-IR" w:bidi="fa-IR"/>
        </w:rPr>
        <w:t>یاپانوف</w:t>
      </w:r>
      <w:r w:rsidRPr="00F350E1">
        <w:rPr>
          <w:rFonts w:ascii="B Lotus" w:eastAsiaTheme="majorEastAsia" w:hAnsi="B Lotus" w:cs="B Nazanin"/>
          <w:color w:val="000000"/>
          <w:rtl/>
          <w:lang w:val="fa-IR" w:bidi="fa-IR"/>
        </w:rPr>
        <w:t xml:space="preserve"> مثبت متع</w:t>
      </w:r>
      <w:r w:rsidRPr="00F350E1">
        <w:rPr>
          <w:rFonts w:ascii="B Lotus" w:eastAsiaTheme="majorEastAsia" w:hAnsi="B Lotus" w:cs="B Nazanin" w:hint="cs"/>
          <w:color w:val="000000"/>
          <w:rtl/>
          <w:lang w:val="fa-IR" w:bidi="fa-IR"/>
        </w:rPr>
        <w:t>دد،</w:t>
      </w:r>
      <w:r w:rsidRPr="00F350E1">
        <w:rPr>
          <w:rFonts w:ascii="B Lotus" w:eastAsiaTheme="majorEastAsia" w:hAnsi="B Lotus" w:cs="B Nazanin"/>
          <w:color w:val="000000"/>
          <w:rtl/>
          <w:lang w:val="fa-IR" w:bidi="fa-IR"/>
        </w:rPr>
        <w:t xml:space="preserve"> ه</w:t>
      </w:r>
      <w:r w:rsidRPr="00F350E1">
        <w:rPr>
          <w:rFonts w:ascii="B Lotus" w:eastAsiaTheme="majorEastAsia" w:hAnsi="B Lotus" w:cs="B Nazanin" w:hint="cs"/>
          <w:color w:val="000000"/>
          <w:rtl/>
          <w:lang w:val="fa-IR" w:bidi="fa-IR"/>
        </w:rPr>
        <w:t>یستوگرام</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ی‌شده</w:t>
      </w:r>
      <w:r w:rsidRPr="00F350E1">
        <w:rPr>
          <w:rFonts w:ascii="B Lotus" w:eastAsiaTheme="majorEastAsia" w:hAnsi="B Lotus" w:cs="B Nazanin"/>
          <w:color w:val="000000"/>
          <w:rtl/>
          <w:lang w:val="fa-IR" w:bidi="fa-IR"/>
        </w:rPr>
        <w:t xml:space="preserve"> را کاملاً </w:t>
      </w:r>
      <w:r w:rsidRPr="00F350E1">
        <w:rPr>
          <w:rFonts w:ascii="B Lotus" w:eastAsiaTheme="majorEastAsia" w:hAnsi="B Lotus" w:cs="B Nazanin" w:hint="cs"/>
          <w:color w:val="000000"/>
          <w:rtl/>
          <w:lang w:val="fa-IR" w:bidi="fa-IR"/>
        </w:rPr>
        <w:t>یکنواخت</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ی‌سازد</w:t>
      </w:r>
      <w:r w:rsidRPr="00F350E1">
        <w:rPr>
          <w:rFonts w:ascii="B Lotus" w:eastAsiaTheme="majorEastAsia" w:hAnsi="B Lotus" w:cs="B Nazanin"/>
          <w:color w:val="000000"/>
          <w:rtl/>
          <w:lang w:val="fa-IR" w:bidi="fa-IR"/>
        </w:rPr>
        <w:t>. ا</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فرآ</w:t>
      </w:r>
      <w:r w:rsidRPr="00F350E1">
        <w:rPr>
          <w:rFonts w:ascii="B Lotus" w:eastAsiaTheme="majorEastAsia" w:hAnsi="B Lotus" w:cs="B Nazanin" w:hint="cs"/>
          <w:color w:val="000000"/>
          <w:rtl/>
          <w:lang w:val="fa-IR" w:bidi="fa-IR"/>
        </w:rPr>
        <w:t>یند</w:t>
      </w:r>
      <w:r w:rsidRPr="00F350E1">
        <w:rPr>
          <w:rFonts w:ascii="B Lotus" w:eastAsiaTheme="majorEastAsia" w:hAnsi="B Lotus" w:cs="B Nazanin"/>
          <w:color w:val="000000"/>
          <w:rtl/>
          <w:lang w:val="fa-IR" w:bidi="fa-IR"/>
        </w:rPr>
        <w:t xml:space="preserve">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شانون را به 7.9985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(بس</w:t>
      </w:r>
      <w:r w:rsidRPr="00F350E1">
        <w:rPr>
          <w:rFonts w:ascii="B Lotus" w:eastAsiaTheme="majorEastAsia" w:hAnsi="B Lotus" w:cs="B Nazanin" w:hint="cs"/>
          <w:color w:val="000000"/>
          <w:rtl/>
          <w:lang w:val="fa-IR" w:bidi="fa-IR"/>
        </w:rPr>
        <w:t>یار</w:t>
      </w:r>
      <w:r w:rsidRPr="00F350E1">
        <w:rPr>
          <w:rFonts w:ascii="B Lotus" w:eastAsiaTheme="majorEastAsia" w:hAnsi="B Lotus" w:cs="B Nazanin"/>
          <w:color w:val="000000"/>
          <w:rtl/>
          <w:lang w:val="fa-IR" w:bidi="fa-IR"/>
        </w:rPr>
        <w:t xml:space="preserve"> نزد</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به حد نظر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8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رسانده و شاخص‌ها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حساس</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به تغ</w:t>
      </w:r>
      <w:r w:rsidRPr="00F350E1">
        <w:rPr>
          <w:rFonts w:ascii="B Lotus" w:eastAsiaTheme="majorEastAsia" w:hAnsi="B Lotus" w:cs="B Nazanin" w:hint="cs"/>
          <w:color w:val="000000"/>
          <w:rtl/>
          <w:lang w:val="fa-IR" w:bidi="fa-IR"/>
        </w:rPr>
        <w:t>ییرات</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را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99.62%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 xml:space="preserve"> را در حدود 33.51% ثبت م</w:t>
      </w:r>
      <w:r w:rsidRPr="00F350E1">
        <w:rPr>
          <w:rFonts w:ascii="B Lotus" w:eastAsiaTheme="majorEastAsia" w:hAnsi="B Lotus" w:cs="B Nazanin" w:hint="cs"/>
          <w:color w:val="000000"/>
          <w:rtl/>
          <w:lang w:val="fa-IR" w:bidi="fa-IR"/>
        </w:rPr>
        <w:t>ی‌نماید</w:t>
      </w:r>
      <w:r w:rsidRPr="00F350E1">
        <w:rPr>
          <w:rFonts w:ascii="B Lotus" w:eastAsiaTheme="majorEastAsia" w:hAnsi="B Lotus" w:cs="B Nazanin"/>
          <w:color w:val="000000"/>
          <w:rtl/>
          <w:lang w:val="fa-IR" w:bidi="fa-IR"/>
        </w:rPr>
        <w:t xml:space="preserve"> [1, 3, 6].</w:t>
      </w:r>
    </w:p>
    <w:p w14:paraId="0F2E4728"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مستقل: توال</w:t>
      </w:r>
      <w:r w:rsidRPr="00F350E1">
        <w:rPr>
          <w:rFonts w:ascii="B Lotus" w:eastAsiaTheme="majorEastAsia" w:hAnsi="B Lotus" w:cs="B Nazanin" w:hint="cs"/>
          <w:color w:val="000000"/>
          <w:rtl/>
          <w:lang w:val="fa-IR" w:bidi="fa-IR"/>
        </w:rPr>
        <w:t>ی‌های</w:t>
      </w:r>
      <w:r w:rsidRPr="00F350E1">
        <w:rPr>
          <w:rFonts w:ascii="B Lotus" w:eastAsiaTheme="majorEastAsia" w:hAnsi="B Lotus" w:cs="B Nazanin"/>
          <w:color w:val="000000"/>
          <w:rtl/>
          <w:lang w:val="fa-IR" w:bidi="fa-IR"/>
        </w:rPr>
        <w:t xml:space="preserve"> شبه‌تصادف</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ابرآشوب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و فازها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w:t>
      </w:r>
    </w:p>
    <w:p w14:paraId="7D6C71EA"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وابسته: ضر</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یکسل‌های</w:t>
      </w:r>
      <w:r w:rsidRPr="00F350E1">
        <w:rPr>
          <w:rFonts w:ascii="B Lotus" w:eastAsiaTheme="majorEastAsia" w:hAnsi="B Lotus" w:cs="B Nazanin"/>
          <w:color w:val="000000"/>
          <w:rtl/>
          <w:lang w:val="fa-IR" w:bidi="fa-IR"/>
        </w:rPr>
        <w:t xml:space="preserve"> مجاور،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اطلاعات شانون، و مقاد</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آزمون‌ها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تفاضل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w:t>
      </w:r>
    </w:p>
    <w:p w14:paraId="445B1A8A" w14:textId="77777777" w:rsidR="00F350E1" w:rsidRPr="00F350E1" w:rsidRDefault="00F350E1" w:rsidP="00F350E1">
      <w:pPr>
        <w:bidi/>
        <w:rPr>
          <w:rFonts w:ascii="B Lotus" w:eastAsiaTheme="majorEastAsia" w:hAnsi="B Lotus" w:cs="B Nazanin"/>
          <w:color w:val="000000"/>
          <w:lang w:val="fa-IR"/>
        </w:rPr>
      </w:pPr>
    </w:p>
    <w:p w14:paraId="7615F5C6"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۳.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سوم (مربوط به پرسش سوم): جاساز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فشرده‌شده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در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کم‌برجستگ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پزشک</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منجر به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با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بالا (</w:t>
      </w:r>
      <w:r w:rsidRPr="00F350E1">
        <w:rPr>
          <w:rFonts w:ascii="B Lotus" w:eastAsiaTheme="majorEastAsia" w:hAnsi="B Lotus" w:cs="B Nazanin"/>
          <w:color w:val="000000"/>
          <w:lang w:val="fa-IR"/>
        </w:rPr>
        <w:t xml:space="preserve">PSNR &gt; </w:t>
      </w:r>
      <w:r w:rsidRPr="00F350E1">
        <w:rPr>
          <w:rFonts w:ascii="B Lotus" w:eastAsiaTheme="majorEastAsia" w:hAnsi="B Lotus" w:cs="B Nazanin"/>
          <w:color w:val="000000"/>
          <w:rtl/>
          <w:lang w:val="fa-IR" w:bidi="fa-IR"/>
        </w:rPr>
        <w:t xml:space="preserve">50 </w:t>
      </w:r>
      <w:r w:rsidRPr="00F350E1">
        <w:rPr>
          <w:rFonts w:ascii="B Lotus" w:eastAsiaTheme="majorEastAsia" w:hAnsi="B Lotus" w:cs="B Nazanin"/>
          <w:color w:val="000000"/>
          <w:lang w:val="fa-IR"/>
        </w:rPr>
        <w:t>dB</w:t>
      </w:r>
      <w:r w:rsidRPr="00F350E1">
        <w:rPr>
          <w:rFonts w:ascii="B Lotus" w:eastAsiaTheme="majorEastAsia" w:hAnsi="B Lotus" w:cs="B Nazanin"/>
          <w:color w:val="000000"/>
          <w:rtl/>
          <w:lang w:val="fa-IR" w:bidi="fa-IR"/>
        </w:rPr>
        <w:t>) شده و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xml:space="preserve"> و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را تماماً حفظ م</w:t>
      </w:r>
      <w:r w:rsidRPr="00F350E1">
        <w:rPr>
          <w:rFonts w:ascii="B Lotus" w:eastAsiaTheme="majorEastAsia" w:hAnsi="B Lotus" w:cs="B Nazanin" w:hint="cs"/>
          <w:color w:val="000000"/>
          <w:rtl/>
          <w:lang w:val="fa-IR" w:bidi="fa-IR"/>
        </w:rPr>
        <w:t>ی‌نماید</w:t>
      </w:r>
      <w:r w:rsidRPr="00F350E1">
        <w:rPr>
          <w:rFonts w:ascii="B Lotus" w:eastAsiaTheme="majorEastAsia" w:hAnsi="B Lotus" w:cs="B Nazanin"/>
          <w:color w:val="000000"/>
          <w:rtl/>
          <w:lang w:val="fa-IR" w:bidi="fa-IR"/>
        </w:rPr>
        <w:t xml:space="preserve"> [4, 7, 8].</w:t>
      </w:r>
    </w:p>
    <w:p w14:paraId="43829E5F"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lastRenderedPageBreak/>
        <w:t>* تب</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سوم: فشرده‌ساز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هو</w:t>
      </w:r>
      <w:r w:rsidRPr="00F350E1">
        <w:rPr>
          <w:rFonts w:ascii="B Lotus" w:eastAsiaTheme="majorEastAsia" w:hAnsi="B Lotus" w:cs="B Nazanin" w:hint="cs"/>
          <w:color w:val="000000"/>
          <w:rtl/>
          <w:lang w:val="fa-IR" w:bidi="fa-IR"/>
        </w:rPr>
        <w:t>یتی</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با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zlib</w:t>
      </w:r>
      <w:r w:rsidRPr="00F350E1">
        <w:rPr>
          <w:rFonts w:ascii="B Lotus" w:eastAsiaTheme="majorEastAsia" w:hAnsi="B Lotus" w:cs="B Nazanin"/>
          <w:color w:val="000000"/>
          <w:rtl/>
          <w:lang w:val="fa-IR" w:bidi="fa-IR"/>
        </w:rPr>
        <w:t xml:space="preserve"> باعث کاهش نرخ اشغال داده شده و تع</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کم‌برجستگ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(مبتن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بر نقشه </w:t>
      </w:r>
      <w:r w:rsidRPr="00F350E1">
        <w:rPr>
          <w:rFonts w:ascii="B Lotus" w:eastAsiaTheme="majorEastAsia" w:hAnsi="B Lotus" w:cs="B Nazanin"/>
          <w:color w:val="000000"/>
          <w:lang w:val="fa-IR"/>
        </w:rPr>
        <w:t>Saliency Detection</w:t>
      </w:r>
      <w:r w:rsidRPr="00F350E1">
        <w:rPr>
          <w:rFonts w:ascii="B Lotus" w:eastAsiaTheme="majorEastAsia" w:hAnsi="B Lotus" w:cs="B Nazanin"/>
          <w:color w:val="000000"/>
          <w:rtl/>
          <w:lang w:val="fa-IR" w:bidi="fa-IR"/>
        </w:rPr>
        <w:t>)، تضم</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ی‌کند</w:t>
      </w:r>
      <w:r w:rsidRPr="00F350E1">
        <w:rPr>
          <w:rFonts w:ascii="B Lotus" w:eastAsiaTheme="majorEastAsia" w:hAnsi="B Lotus" w:cs="B Nazanin"/>
          <w:color w:val="000000"/>
          <w:rtl/>
          <w:lang w:val="fa-IR" w:bidi="fa-IR"/>
        </w:rPr>
        <w:t xml:space="preserve"> که فرا</w:t>
      </w:r>
      <w:r w:rsidRPr="00F350E1">
        <w:rPr>
          <w:rFonts w:ascii="B Lotus" w:eastAsiaTheme="majorEastAsia" w:hAnsi="B Lotus" w:cs="B Nazanin" w:hint="cs"/>
          <w:color w:val="000000"/>
          <w:rtl/>
          <w:lang w:val="fa-IR" w:bidi="fa-IR"/>
        </w:rPr>
        <w:t>یند</w:t>
      </w:r>
      <w:r w:rsidRPr="00F350E1">
        <w:rPr>
          <w:rFonts w:ascii="B Lotus" w:eastAsiaTheme="majorEastAsia" w:hAnsi="B Lotus" w:cs="B Nazanin"/>
          <w:color w:val="000000"/>
          <w:rtl/>
          <w:lang w:val="fa-IR" w:bidi="fa-IR"/>
        </w:rPr>
        <w:t xml:space="preserve"> جا</w:t>
      </w:r>
      <w:r w:rsidRPr="00F350E1">
        <w:rPr>
          <w:rFonts w:ascii="B Lotus" w:eastAsiaTheme="majorEastAsia" w:hAnsi="B Lotus" w:cs="B Nazanin" w:hint="cs"/>
          <w:color w:val="000000"/>
          <w:rtl/>
          <w:lang w:val="fa-IR" w:bidi="fa-IR"/>
        </w:rPr>
        <w:t>ی‌دهی</w:t>
      </w:r>
      <w:r w:rsidRPr="00F350E1">
        <w:rPr>
          <w:rFonts w:ascii="B Lotus" w:eastAsiaTheme="majorEastAsia" w:hAnsi="B Lotus" w:cs="B Nazanin"/>
          <w:color w:val="000000"/>
          <w:rtl/>
          <w:lang w:val="fa-IR" w:bidi="fa-IR"/>
        </w:rPr>
        <w:t xml:space="preserve"> داده‌ها تنها در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فاقد ارزش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(مانند پس‌زم</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نه س</w:t>
      </w:r>
      <w:r w:rsidRPr="00F350E1">
        <w:rPr>
          <w:rFonts w:ascii="B Lotus" w:eastAsiaTheme="majorEastAsia" w:hAnsi="B Lotus" w:cs="B Nazanin" w:hint="cs"/>
          <w:color w:val="000000"/>
          <w:rtl/>
          <w:lang w:val="fa-IR" w:bidi="fa-IR"/>
        </w:rPr>
        <w:t>ینه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فضا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اطراف مغز) صورت گ</w:t>
      </w:r>
      <w:r w:rsidRPr="00F350E1">
        <w:rPr>
          <w:rFonts w:ascii="B Lotus" w:eastAsiaTheme="majorEastAsia" w:hAnsi="B Lotus" w:cs="B Nazanin" w:hint="cs"/>
          <w:color w:val="000000"/>
          <w:rtl/>
          <w:lang w:val="fa-IR" w:bidi="fa-IR"/>
        </w:rPr>
        <w:t>یرد</w:t>
      </w:r>
      <w:r w:rsidRPr="00F350E1">
        <w:rPr>
          <w:rFonts w:ascii="B Lotus" w:eastAsiaTheme="majorEastAsia" w:hAnsi="B Lotus" w:cs="B Nazanin"/>
          <w:color w:val="000000"/>
          <w:rtl/>
          <w:lang w:val="fa-IR" w:bidi="fa-IR"/>
        </w:rPr>
        <w:t>. ا</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فرآ</w:t>
      </w:r>
      <w:r w:rsidRPr="00F350E1">
        <w:rPr>
          <w:rFonts w:ascii="B Lotus" w:eastAsiaTheme="majorEastAsia" w:hAnsi="B Lotus" w:cs="B Nazanin" w:hint="cs"/>
          <w:color w:val="000000"/>
          <w:rtl/>
          <w:lang w:val="fa-IR" w:bidi="fa-IR"/>
        </w:rPr>
        <w:t>یند</w:t>
      </w:r>
      <w:r w:rsidRPr="00F350E1">
        <w:rPr>
          <w:rFonts w:ascii="B Lotus" w:eastAsiaTheme="majorEastAsia" w:hAnsi="B Lotus" w:cs="B Nazanin"/>
          <w:color w:val="000000"/>
          <w:rtl/>
          <w:lang w:val="fa-IR" w:bidi="fa-IR"/>
        </w:rPr>
        <w:t xml:space="preserve"> منجر به دست</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به نسبت س</w:t>
      </w:r>
      <w:r w:rsidRPr="00F350E1">
        <w:rPr>
          <w:rFonts w:ascii="B Lotus" w:eastAsiaTheme="majorEastAsia" w:hAnsi="B Lotus" w:cs="B Nazanin" w:hint="cs"/>
          <w:color w:val="000000"/>
          <w:rtl/>
          <w:lang w:val="fa-IR" w:bidi="fa-IR"/>
        </w:rPr>
        <w:t>یگنال</w:t>
      </w:r>
      <w:r w:rsidRPr="00F350E1">
        <w:rPr>
          <w:rFonts w:ascii="B Lotus" w:eastAsiaTheme="majorEastAsia" w:hAnsi="B Lotus" w:cs="B Nazanin"/>
          <w:color w:val="000000"/>
          <w:rtl/>
          <w:lang w:val="fa-IR" w:bidi="fa-IR"/>
        </w:rPr>
        <w:t xml:space="preserve"> به نو</w:t>
      </w:r>
      <w:r w:rsidRPr="00F350E1">
        <w:rPr>
          <w:rFonts w:ascii="B Lotus" w:eastAsiaTheme="majorEastAsia" w:hAnsi="B Lotus" w:cs="B Nazanin" w:hint="cs"/>
          <w:color w:val="000000"/>
          <w:rtl/>
          <w:lang w:val="fa-IR" w:bidi="fa-IR"/>
        </w:rPr>
        <w:t>یز</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یشینه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PSNR</w:t>
      </w:r>
      <w:r w:rsidRPr="00F350E1">
        <w:rPr>
          <w:rFonts w:ascii="B Lotus" w:eastAsiaTheme="majorEastAsia" w:hAnsi="B Lotus" w:cs="B Nazanin"/>
          <w:color w:val="000000"/>
          <w:rtl/>
          <w:lang w:val="fa-IR" w:bidi="fa-IR"/>
        </w:rPr>
        <w:t xml:space="preserve">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53.4 دس</w:t>
      </w:r>
      <w:r w:rsidRPr="00F350E1">
        <w:rPr>
          <w:rFonts w:ascii="B Lotus" w:eastAsiaTheme="majorEastAsia" w:hAnsi="B Lotus" w:cs="B Nazanin" w:hint="cs"/>
          <w:color w:val="000000"/>
          <w:rtl/>
          <w:lang w:val="fa-IR" w:bidi="fa-IR"/>
        </w:rPr>
        <w:t>ی‌بل</w:t>
      </w:r>
      <w:r w:rsidRPr="00F350E1">
        <w:rPr>
          <w:rFonts w:ascii="B Lotus" w:eastAsiaTheme="majorEastAsia" w:hAnsi="B Lotus" w:cs="B Nazanin"/>
          <w:color w:val="000000"/>
          <w:rtl/>
          <w:lang w:val="fa-IR" w:bidi="fa-IR"/>
        </w:rPr>
        <w:t xml:space="preserve"> و شاخص شباهت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SSIM</w:t>
      </w:r>
      <w:r w:rsidRPr="00F350E1">
        <w:rPr>
          <w:rFonts w:ascii="B Lotus" w:eastAsiaTheme="majorEastAsia" w:hAnsi="B Lotus" w:cs="B Nazanin"/>
          <w:color w:val="000000"/>
          <w:rtl/>
          <w:lang w:val="fa-IR" w:bidi="fa-IR"/>
        </w:rPr>
        <w:t xml:space="preserve"> برابر 0.998 شده و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حساس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را بدون کوچک‌تر</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اعوجاج حفظ م</w:t>
      </w:r>
      <w:r w:rsidRPr="00F350E1">
        <w:rPr>
          <w:rFonts w:ascii="B Lotus" w:eastAsiaTheme="majorEastAsia" w:hAnsi="B Lotus" w:cs="B Nazanin" w:hint="cs"/>
          <w:color w:val="000000"/>
          <w:rtl/>
          <w:lang w:val="fa-IR" w:bidi="fa-IR"/>
        </w:rPr>
        <w:t>ی‌کند</w:t>
      </w:r>
      <w:r w:rsidRPr="00F350E1">
        <w:rPr>
          <w:rFonts w:ascii="B Lotus" w:eastAsiaTheme="majorEastAsia" w:hAnsi="B Lotus" w:cs="B Nazanin"/>
          <w:color w:val="000000"/>
          <w:rtl/>
          <w:lang w:val="fa-IR" w:bidi="fa-IR"/>
        </w:rPr>
        <w:t xml:space="preserve"> [4, 7, 8].</w:t>
      </w:r>
    </w:p>
    <w:p w14:paraId="05027CA8"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مستقل: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فشرده‌ساز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zlib</w:t>
      </w:r>
      <w:r w:rsidRPr="00F350E1">
        <w:rPr>
          <w:rFonts w:ascii="B Lotus" w:eastAsiaTheme="majorEastAsia" w:hAnsi="B Lotus" w:cs="B Nazanin"/>
          <w:color w:val="000000"/>
          <w:rtl/>
          <w:lang w:val="fa-IR" w:bidi="fa-IR"/>
        </w:rPr>
        <w:t xml:space="preserve"> و تکن</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آگاه به 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Saliency Detection</w:t>
      </w:r>
      <w:r w:rsidRPr="00F350E1">
        <w:rPr>
          <w:rFonts w:ascii="B Lotus" w:eastAsiaTheme="majorEastAsia" w:hAnsi="B Lotus" w:cs="B Nazanin"/>
          <w:color w:val="000000"/>
          <w:rtl/>
          <w:lang w:val="fa-IR" w:bidi="fa-IR"/>
        </w:rPr>
        <w:t>).</w:t>
      </w:r>
    </w:p>
    <w:p w14:paraId="31EBED28" w14:textId="4B74D9D9" w:rsidR="00643112" w:rsidRPr="00F350E1" w:rsidRDefault="00F350E1" w:rsidP="00F350E1">
      <w:pPr>
        <w:bidi/>
        <w:rPr>
          <w:rFonts w:ascii="B Lotus" w:eastAsiaTheme="majorEastAsia" w:hAnsi="B Lotus" w:cs="B Nazanin"/>
          <w:color w:val="000000"/>
          <w:lang w:val="fa-IR" w:bidi="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وابسته: م</w:t>
      </w:r>
      <w:r w:rsidRPr="00F350E1">
        <w:rPr>
          <w:rFonts w:ascii="B Lotus" w:eastAsiaTheme="majorEastAsia" w:hAnsi="B Lotus" w:cs="B Nazanin" w:hint="cs"/>
          <w:color w:val="000000"/>
          <w:rtl/>
          <w:lang w:val="fa-IR" w:bidi="fa-IR"/>
        </w:rPr>
        <w:t>یزان</w:t>
      </w:r>
      <w:r w:rsidRPr="00F350E1">
        <w:rPr>
          <w:rFonts w:ascii="B Lotus" w:eastAsiaTheme="majorEastAsia" w:hAnsi="B Lotus" w:cs="B Nazanin"/>
          <w:color w:val="000000"/>
          <w:rtl/>
          <w:lang w:val="fa-IR" w:bidi="fa-IR"/>
        </w:rPr>
        <w:t xml:space="preserve"> نسبت س</w:t>
      </w:r>
      <w:r w:rsidRPr="00F350E1">
        <w:rPr>
          <w:rFonts w:ascii="B Lotus" w:eastAsiaTheme="majorEastAsia" w:hAnsi="B Lotus" w:cs="B Nazanin" w:hint="cs"/>
          <w:color w:val="000000"/>
          <w:rtl/>
          <w:lang w:val="fa-IR" w:bidi="fa-IR"/>
        </w:rPr>
        <w:t>یگنال</w:t>
      </w:r>
      <w:r w:rsidRPr="00F350E1">
        <w:rPr>
          <w:rFonts w:ascii="B Lotus" w:eastAsiaTheme="majorEastAsia" w:hAnsi="B Lotus" w:cs="B Nazanin"/>
          <w:color w:val="000000"/>
          <w:rtl/>
          <w:lang w:val="fa-IR" w:bidi="fa-IR"/>
        </w:rPr>
        <w:t xml:space="preserve"> به نو</w:t>
      </w:r>
      <w:r w:rsidRPr="00F350E1">
        <w:rPr>
          <w:rFonts w:ascii="B Lotus" w:eastAsiaTheme="majorEastAsia" w:hAnsi="B Lotus" w:cs="B Nazanin" w:hint="cs"/>
          <w:color w:val="000000"/>
          <w:rtl/>
          <w:lang w:val="fa-IR" w:bidi="fa-IR"/>
        </w:rPr>
        <w:t>یز</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یشینه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PSNR</w:t>
      </w:r>
      <w:r w:rsidRPr="00F350E1">
        <w:rPr>
          <w:rFonts w:ascii="B Lotus" w:eastAsiaTheme="majorEastAsia" w:hAnsi="B Lotus" w:cs="B Nazanin"/>
          <w:color w:val="000000"/>
          <w:rtl/>
          <w:lang w:val="fa-IR" w:bidi="fa-IR"/>
        </w:rPr>
        <w:t>)، شاخص شباهت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SSIM</w:t>
      </w:r>
      <w:r w:rsidRPr="00F350E1">
        <w:rPr>
          <w:rFonts w:ascii="B Lotus" w:eastAsiaTheme="majorEastAsia" w:hAnsi="B Lotus" w:cs="B Nazanin"/>
          <w:color w:val="000000"/>
          <w:rtl/>
          <w:lang w:val="fa-IR" w:bidi="fa-IR"/>
        </w:rPr>
        <w:t>)، ظرف</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پنهان‌ساز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حفظ اصالت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w:t>
      </w:r>
    </w:p>
    <w:p w14:paraId="75EEBDB5"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۱-۵. نوآور</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اصل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پژوهش</w:t>
      </w:r>
    </w:p>
    <w:p w14:paraId="62F0D192" w14:textId="77777777" w:rsidR="00B60B21" w:rsidRPr="00B60B21" w:rsidRDefault="00B60B21" w:rsidP="00B60B21">
      <w:pPr>
        <w:bidi/>
        <w:rPr>
          <w:rFonts w:ascii="B Lotus" w:eastAsiaTheme="majorEastAsia" w:hAnsi="B Lotus" w:cs="B Nazanin"/>
          <w:color w:val="000000"/>
          <w:lang w:val="fa-IR"/>
        </w:rPr>
      </w:pPr>
    </w:p>
    <w:p w14:paraId="4BA4C1F4"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پژوهش</w:t>
      </w:r>
      <w:r w:rsidRPr="00B60B21">
        <w:rPr>
          <w:rFonts w:ascii="B Lotus" w:eastAsiaTheme="majorEastAsia" w:hAnsi="B Lotus" w:cs="B Nazanin"/>
          <w:color w:val="000000"/>
          <w:rtl/>
          <w:lang w:val="fa-IR" w:bidi="fa-IR"/>
        </w:rPr>
        <w:t xml:space="preserve"> حاضر دارا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نوآور</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علم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الگور</w:t>
      </w:r>
      <w:r w:rsidRPr="00B60B21">
        <w:rPr>
          <w:rFonts w:ascii="B Lotus" w:eastAsiaTheme="majorEastAsia" w:hAnsi="B Lotus" w:cs="B Nazanin" w:hint="cs"/>
          <w:color w:val="000000"/>
          <w:rtl/>
          <w:lang w:val="fa-IR" w:bidi="fa-IR"/>
        </w:rPr>
        <w:t>یتمی</w:t>
      </w:r>
      <w:r w:rsidRPr="00B60B21">
        <w:rPr>
          <w:rFonts w:ascii="B Lotus" w:eastAsiaTheme="majorEastAsia" w:hAnsi="B Lotus" w:cs="B Nazanin"/>
          <w:color w:val="000000"/>
          <w:rtl/>
          <w:lang w:val="fa-IR" w:bidi="fa-IR"/>
        </w:rPr>
        <w:t xml:space="preserve"> و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متعدد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حوزه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د</w:t>
      </w:r>
      <w:r w:rsidRPr="00B60B21">
        <w:rPr>
          <w:rFonts w:ascii="B Lotus" w:eastAsiaTheme="majorEastAsia" w:hAnsi="B Lotus" w:cs="B Nazanin" w:hint="cs"/>
          <w:color w:val="000000"/>
          <w:rtl/>
          <w:lang w:val="fa-IR" w:bidi="fa-IR"/>
        </w:rPr>
        <w:t>یجیتال</w:t>
      </w:r>
      <w:r w:rsidRPr="00B60B21">
        <w:rPr>
          <w:rFonts w:ascii="B Lotus" w:eastAsiaTheme="majorEastAsia" w:hAnsi="B Lotus" w:cs="B Nazanin"/>
          <w:color w:val="000000"/>
          <w:rtl/>
          <w:lang w:val="fa-IR" w:bidi="fa-IR"/>
        </w:rPr>
        <w:t xml:space="preserve"> است که با هدف غلبه بر چالش‌ها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همزمان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تدو</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گرد</w:t>
      </w:r>
      <w:r w:rsidRPr="00B60B21">
        <w:rPr>
          <w:rFonts w:ascii="B Lotus" w:eastAsiaTheme="majorEastAsia" w:hAnsi="B Lotus" w:cs="B Nazanin" w:hint="cs"/>
          <w:color w:val="000000"/>
          <w:rtl/>
          <w:lang w:val="fa-IR" w:bidi="fa-IR"/>
        </w:rPr>
        <w:t>یده‌اند</w:t>
      </w:r>
      <w:r w:rsidRPr="00B60B21">
        <w:rPr>
          <w:rFonts w:ascii="B Lotus" w:eastAsiaTheme="majorEastAsia" w:hAnsi="B Lotus" w:cs="B Nazanin"/>
          <w:color w:val="000000"/>
          <w:rtl/>
          <w:lang w:val="fa-IR" w:bidi="fa-IR"/>
        </w:rPr>
        <w:t xml:space="preserve"> [1-10]. مهم‌تر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جنبه‌ها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نوآور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تما</w:t>
      </w:r>
      <w:r w:rsidRPr="00B60B21">
        <w:rPr>
          <w:rFonts w:ascii="B Lotus" w:eastAsiaTheme="majorEastAsia" w:hAnsi="B Lotus" w:cs="B Nazanin" w:hint="cs"/>
          <w:color w:val="000000"/>
          <w:rtl/>
          <w:lang w:val="fa-IR" w:bidi="fa-IR"/>
        </w:rPr>
        <w:t>یز</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پژوهش در چهار محور اس</w:t>
      </w:r>
      <w:r w:rsidRPr="00B60B21">
        <w:rPr>
          <w:rFonts w:ascii="B Lotus" w:eastAsiaTheme="majorEastAsia" w:hAnsi="B Lotus" w:cs="B Nazanin" w:hint="cs"/>
          <w:color w:val="000000"/>
          <w:rtl/>
          <w:lang w:val="fa-IR" w:bidi="fa-IR"/>
        </w:rPr>
        <w:t>اسی</w:t>
      </w:r>
      <w:r w:rsidRPr="00B60B21">
        <w:rPr>
          <w:rFonts w:ascii="B Lotus" w:eastAsiaTheme="majorEastAsia" w:hAnsi="B Lotus" w:cs="B Nazanin"/>
          <w:color w:val="000000"/>
          <w:rtl/>
          <w:lang w:val="fa-IR" w:bidi="fa-IR"/>
        </w:rPr>
        <w:t xml:space="preserve"> به شرح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تب</w:t>
      </w:r>
      <w:r w:rsidRPr="00B60B21">
        <w:rPr>
          <w:rFonts w:ascii="B Lotus" w:eastAsiaTheme="majorEastAsia" w:hAnsi="B Lotus" w:cs="B Nazanin" w:hint="cs"/>
          <w:color w:val="000000"/>
          <w:rtl/>
          <w:lang w:val="fa-IR" w:bidi="fa-IR"/>
        </w:rPr>
        <w:t>یین</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ی‌گردند</w:t>
      </w:r>
      <w:r w:rsidRPr="00B60B21">
        <w:rPr>
          <w:rFonts w:ascii="B Lotus" w:eastAsiaTheme="majorEastAsia" w:hAnsi="B Lotus" w:cs="B Nazanin"/>
          <w:color w:val="000000"/>
          <w:rtl/>
          <w:lang w:val="fa-IR" w:bidi="fa-IR"/>
        </w:rPr>
        <w:t>:</w:t>
      </w:r>
    </w:p>
    <w:p w14:paraId="0AB18769" w14:textId="77777777" w:rsidR="00B60B21" w:rsidRPr="00B60B21" w:rsidRDefault="00B60B21" w:rsidP="00B60B21">
      <w:pPr>
        <w:bidi/>
        <w:rPr>
          <w:rFonts w:ascii="B Lotus" w:eastAsiaTheme="majorEastAsia" w:hAnsi="B Lotus" w:cs="B Nazanin"/>
          <w:color w:val="000000"/>
          <w:lang w:val="fa-IR"/>
        </w:rPr>
      </w:pPr>
    </w:p>
    <w:p w14:paraId="57A46B7C"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۱. تول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کاملاً پو</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بر پا</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هوش مصنوع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w:t>
      </w:r>
    </w:p>
    <w:p w14:paraId="59BC518E"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تلفیق</w:t>
      </w:r>
      <w:r w:rsidRPr="00B60B21">
        <w:rPr>
          <w:rFonts w:ascii="B Lotus" w:eastAsiaTheme="majorEastAsia" w:hAnsi="B Lotus" w:cs="B Nazanin"/>
          <w:color w:val="000000"/>
          <w:rtl/>
          <w:lang w:val="fa-IR" w:bidi="fa-IR"/>
        </w:rPr>
        <w:t xml:space="preserve"> هوشمندانه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شبکه عصب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U-Net</w:t>
      </w:r>
      <w:r w:rsidRPr="00B60B21">
        <w:rPr>
          <w:rFonts w:ascii="B Lotus" w:eastAsiaTheme="majorEastAsia" w:hAnsi="B Lotus" w:cs="B Nazanin"/>
          <w:color w:val="000000"/>
          <w:rtl/>
          <w:lang w:val="fa-IR" w:bidi="fa-IR"/>
        </w:rPr>
        <w:t xml:space="preserve"> و تابع هش </w:t>
      </w:r>
      <w:r w:rsidRPr="00B60B21">
        <w:rPr>
          <w:rFonts w:ascii="B Lotus" w:eastAsiaTheme="majorEastAsia" w:hAnsi="B Lotus" w:cs="B Nazanin"/>
          <w:color w:val="000000"/>
          <w:lang w:val="fa-IR"/>
        </w:rPr>
        <w:t>SHA-</w:t>
      </w:r>
      <w:r w:rsidRPr="00B60B21">
        <w:rPr>
          <w:rFonts w:ascii="B Lotus" w:eastAsiaTheme="majorEastAsia" w:hAnsi="B Lotus" w:cs="B Nazanin"/>
          <w:color w:val="000000"/>
          <w:rtl/>
          <w:lang w:val="fa-IR" w:bidi="fa-IR"/>
        </w:rPr>
        <w:t>256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ناح</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ROI</w:t>
      </w:r>
      <w:r w:rsidRPr="00B60B21">
        <w:rPr>
          <w:rFonts w:ascii="B Lotus" w:eastAsiaTheme="majorEastAsia" w:hAnsi="B Lotus" w:cs="B Nazanin"/>
          <w:color w:val="000000"/>
          <w:rtl/>
          <w:lang w:val="fa-IR" w:bidi="fa-IR"/>
        </w:rPr>
        <w:t>)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راهکار نوآورانه‌ا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تول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۲۵۶ ب</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ارائه م</w:t>
      </w:r>
      <w:r w:rsidRPr="00B60B21">
        <w:rPr>
          <w:rFonts w:ascii="B Lotus" w:eastAsiaTheme="majorEastAsia" w:hAnsi="B Lotus" w:cs="B Nazanin" w:hint="cs"/>
          <w:color w:val="000000"/>
          <w:rtl/>
          <w:lang w:val="fa-IR" w:bidi="fa-IR"/>
        </w:rPr>
        <w:t>ی‌دهد</w:t>
      </w:r>
      <w:r w:rsidRPr="00B60B21">
        <w:rPr>
          <w:rFonts w:ascii="B Lotus" w:eastAsiaTheme="majorEastAsia" w:hAnsi="B Lotus" w:cs="B Nazanin"/>
          <w:color w:val="000000"/>
          <w:rtl/>
          <w:lang w:val="fa-IR" w:bidi="fa-IR"/>
        </w:rPr>
        <w:t xml:space="preserve"> [1, 2]. برخلاف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که از کل</w:t>
      </w:r>
      <w:r w:rsidRPr="00B60B21">
        <w:rPr>
          <w:rFonts w:ascii="B Lotus" w:eastAsiaTheme="majorEastAsia" w:hAnsi="B Lotus" w:cs="B Nazanin" w:hint="cs"/>
          <w:color w:val="000000"/>
          <w:rtl/>
          <w:lang w:val="fa-IR" w:bidi="fa-IR"/>
        </w:rPr>
        <w:t>یدهای</w:t>
      </w:r>
      <w:r w:rsidRPr="00B60B21">
        <w:rPr>
          <w:rFonts w:ascii="B Lotus" w:eastAsiaTheme="majorEastAsia" w:hAnsi="B Lotus" w:cs="B Nazanin"/>
          <w:color w:val="000000"/>
          <w:rtl/>
          <w:lang w:val="fa-IR" w:bidi="fa-IR"/>
        </w:rPr>
        <w:t xml:space="preserve"> ثابت، ا</w:t>
      </w:r>
      <w:r w:rsidRPr="00B60B21">
        <w:rPr>
          <w:rFonts w:ascii="B Lotus" w:eastAsiaTheme="majorEastAsia" w:hAnsi="B Lotus" w:cs="B Nazanin" w:hint="cs"/>
          <w:color w:val="000000"/>
          <w:rtl/>
          <w:lang w:val="fa-IR" w:bidi="fa-IR"/>
        </w:rPr>
        <w:t>یستا</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مستقل از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ورود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استفاده</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ی‌کنند،</w:t>
      </w:r>
      <w:r w:rsidRPr="00B60B21">
        <w:rPr>
          <w:rFonts w:ascii="B Lotus" w:eastAsiaTheme="majorEastAsia" w:hAnsi="B Lotus" w:cs="B Nazanin"/>
          <w:color w:val="000000"/>
          <w:rtl/>
          <w:lang w:val="fa-IR" w:bidi="fa-IR"/>
        </w:rPr>
        <w:t xml:space="preserve"> در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روش با کوچک‌تر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تغ</w:t>
      </w:r>
      <w:r w:rsidRPr="00B60B21">
        <w:rPr>
          <w:rFonts w:ascii="B Lotus" w:eastAsiaTheme="majorEastAsia" w:hAnsi="B Lotus" w:cs="B Nazanin" w:hint="cs"/>
          <w:color w:val="000000"/>
          <w:rtl/>
          <w:lang w:val="fa-IR" w:bidi="fa-IR"/>
        </w:rPr>
        <w:t>ییر</w:t>
      </w:r>
      <w:r w:rsidRPr="00B60B21">
        <w:rPr>
          <w:rFonts w:ascii="B Lotus" w:eastAsiaTheme="majorEastAsia" w:hAnsi="B Lotus" w:cs="B Nazanin"/>
          <w:color w:val="000000"/>
          <w:rtl/>
          <w:lang w:val="fa-IR" w:bidi="fa-IR"/>
        </w:rPr>
        <w:t xml:space="preserve"> در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ورود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تغ</w:t>
      </w:r>
      <w:r w:rsidRPr="00B60B21">
        <w:rPr>
          <w:rFonts w:ascii="B Lotus" w:eastAsiaTheme="majorEastAsia" w:hAnsi="B Lotus" w:cs="B Nazanin" w:hint="cs"/>
          <w:color w:val="000000"/>
          <w:rtl/>
          <w:lang w:val="fa-IR" w:bidi="fa-IR"/>
        </w:rPr>
        <w:t>ییر</w:t>
      </w:r>
      <w:r w:rsidRPr="00B60B21">
        <w:rPr>
          <w:rFonts w:ascii="B Lotus" w:eastAsiaTheme="majorEastAsia" w:hAnsi="B Lotus" w:cs="B Nazanin"/>
          <w:color w:val="000000"/>
          <w:rtl/>
          <w:lang w:val="fa-IR" w:bidi="fa-IR"/>
        </w:rPr>
        <w:t xml:space="preserve"> ارزش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w:t>
      </w:r>
      <w:r w:rsidRPr="00B60B21">
        <w:rPr>
          <w:rFonts w:ascii="B Lotus" w:eastAsiaTheme="majorEastAsia" w:hAnsi="B Lotus" w:cs="B Nazanin"/>
          <w:color w:val="000000"/>
          <w:rtl/>
          <w:lang w:val="fa-IR" w:bidi="fa-IR"/>
        </w:rPr>
        <w:t>)، خروج</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هش و در نت</w:t>
      </w:r>
      <w:r w:rsidRPr="00B60B21">
        <w:rPr>
          <w:rFonts w:ascii="B Lotus" w:eastAsiaTheme="majorEastAsia" w:hAnsi="B Lotus" w:cs="B Nazanin" w:hint="cs"/>
          <w:color w:val="000000"/>
          <w:rtl/>
          <w:lang w:val="fa-IR" w:bidi="fa-IR"/>
        </w:rPr>
        <w:t>یجه</w:t>
      </w:r>
      <w:r w:rsidRPr="00B60B21">
        <w:rPr>
          <w:rFonts w:ascii="B Lotus" w:eastAsiaTheme="majorEastAsia" w:hAnsi="B Lotus" w:cs="B Nazanin"/>
          <w:color w:val="000000"/>
          <w:rtl/>
          <w:lang w:val="fa-IR" w:bidi="fa-IR"/>
        </w:rPr>
        <w:t xml:space="preserve"> شرا</w:t>
      </w:r>
      <w:r w:rsidRPr="00B60B21">
        <w:rPr>
          <w:rFonts w:ascii="B Lotus" w:eastAsiaTheme="majorEastAsia" w:hAnsi="B Lotus" w:cs="B Nazanin" w:hint="cs"/>
          <w:color w:val="000000"/>
          <w:rtl/>
          <w:lang w:val="fa-IR" w:bidi="fa-IR"/>
        </w:rPr>
        <w:t>یط</w:t>
      </w:r>
      <w:r w:rsidRPr="00B60B21">
        <w:rPr>
          <w:rFonts w:ascii="B Lotus" w:eastAsiaTheme="majorEastAsia" w:hAnsi="B Lotus" w:cs="B Nazanin"/>
          <w:color w:val="000000"/>
          <w:rtl/>
          <w:lang w:val="fa-IR" w:bidi="fa-IR"/>
        </w:rPr>
        <w:t xml:space="preserve"> اول</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و پارامترها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کنترل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ابرآشوب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صورت بن</w:t>
      </w:r>
      <w:r w:rsidRPr="00B60B21">
        <w:rPr>
          <w:rFonts w:ascii="B Lotus" w:eastAsiaTheme="majorEastAsia" w:hAnsi="B Lotus" w:cs="B Nazanin" w:hint="cs"/>
          <w:color w:val="000000"/>
          <w:rtl/>
          <w:lang w:val="fa-IR" w:bidi="fa-IR"/>
        </w:rPr>
        <w:t>یادی</w:t>
      </w:r>
      <w:r w:rsidRPr="00B60B21">
        <w:rPr>
          <w:rFonts w:ascii="B Lotus" w:eastAsiaTheme="majorEastAsia" w:hAnsi="B Lotus" w:cs="B Nazanin"/>
          <w:color w:val="000000"/>
          <w:rtl/>
          <w:lang w:val="fa-IR" w:bidi="fa-IR"/>
        </w:rPr>
        <w:t xml:space="preserve"> تغ</w:t>
      </w:r>
      <w:r w:rsidRPr="00B60B21">
        <w:rPr>
          <w:rFonts w:ascii="B Lotus" w:eastAsiaTheme="majorEastAsia" w:hAnsi="B Lotus" w:cs="B Nazanin" w:hint="cs"/>
          <w:color w:val="000000"/>
          <w:rtl/>
          <w:lang w:val="fa-IR" w:bidi="fa-IR"/>
        </w:rPr>
        <w:t>ییر</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ی‌یابند</w:t>
      </w:r>
      <w:r w:rsidRPr="00B60B21">
        <w:rPr>
          <w:rFonts w:ascii="B Lotus" w:eastAsiaTheme="majorEastAsia" w:hAnsi="B Lotus" w:cs="B Nazanin"/>
          <w:color w:val="000000"/>
          <w:rtl/>
          <w:lang w:val="fa-IR" w:bidi="fa-IR"/>
        </w:rPr>
        <w:t>.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امر اثر بهمن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Avalanche Effect</w:t>
      </w:r>
      <w:r w:rsidRPr="00B60B21">
        <w:rPr>
          <w:rFonts w:ascii="B Lotus" w:eastAsiaTheme="majorEastAsia" w:hAnsi="B Lotus" w:cs="B Nazanin"/>
          <w:color w:val="000000"/>
          <w:rtl/>
          <w:lang w:val="fa-IR" w:bidi="fa-IR"/>
        </w:rPr>
        <w:t>) کامل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نموده و مقاومت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را</w:t>
      </w:r>
      <w:r w:rsidRPr="00B60B21">
        <w:rPr>
          <w:rFonts w:ascii="B Lotus" w:eastAsiaTheme="majorEastAsia" w:hAnsi="B Lotus" w:cs="B Nazanin"/>
          <w:color w:val="000000"/>
          <w:rtl/>
          <w:lang w:val="fa-IR" w:bidi="fa-IR"/>
        </w:rPr>
        <w:t xml:space="preserve"> در برابر حملات متن‌واضح برگز</w:t>
      </w:r>
      <w:r w:rsidRPr="00B60B21">
        <w:rPr>
          <w:rFonts w:ascii="B Lotus" w:eastAsiaTheme="majorEastAsia" w:hAnsi="B Lotus" w:cs="B Nazanin" w:hint="cs"/>
          <w:color w:val="000000"/>
          <w:rtl/>
          <w:lang w:val="fa-IR" w:bidi="fa-IR"/>
        </w:rPr>
        <w:t>یده</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CPA</w:t>
      </w:r>
      <w:r w:rsidRPr="00B60B21">
        <w:rPr>
          <w:rFonts w:ascii="B Lotus" w:eastAsiaTheme="majorEastAsia" w:hAnsi="B Lotus" w:cs="B Nazanin"/>
          <w:color w:val="000000"/>
          <w:rtl/>
          <w:lang w:val="fa-IR" w:bidi="fa-IR"/>
        </w:rPr>
        <w:t>) و متن‌واضح معلوم (</w:t>
      </w:r>
      <w:r w:rsidRPr="00B60B21">
        <w:rPr>
          <w:rFonts w:ascii="B Lotus" w:eastAsiaTheme="majorEastAsia" w:hAnsi="B Lotus" w:cs="B Nazanin"/>
          <w:color w:val="000000"/>
          <w:lang w:val="fa-IR"/>
        </w:rPr>
        <w:t>KPA</w:t>
      </w:r>
      <w:r w:rsidRPr="00B60B21">
        <w:rPr>
          <w:rFonts w:ascii="B Lotus" w:eastAsiaTheme="majorEastAsia" w:hAnsi="B Lotus" w:cs="B Nazanin"/>
          <w:color w:val="000000"/>
          <w:rtl/>
          <w:lang w:val="fa-IR" w:bidi="fa-IR"/>
        </w:rPr>
        <w:t>) به طور معنادار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ارتقا م</w:t>
      </w:r>
      <w:r w:rsidRPr="00B60B21">
        <w:rPr>
          <w:rFonts w:ascii="B Lotus" w:eastAsiaTheme="majorEastAsia" w:hAnsi="B Lotus" w:cs="B Nazanin" w:hint="cs"/>
          <w:color w:val="000000"/>
          <w:rtl/>
          <w:lang w:val="fa-IR" w:bidi="fa-IR"/>
        </w:rPr>
        <w:t>ی‌دهد</w:t>
      </w:r>
      <w:r w:rsidRPr="00B60B21">
        <w:rPr>
          <w:rFonts w:ascii="B Lotus" w:eastAsiaTheme="majorEastAsia" w:hAnsi="B Lotus" w:cs="B Nazanin"/>
          <w:color w:val="000000"/>
          <w:rtl/>
          <w:lang w:val="fa-IR" w:bidi="fa-IR"/>
        </w:rPr>
        <w:t xml:space="preserve"> [1, 3, 5].</w:t>
      </w:r>
    </w:p>
    <w:p w14:paraId="2891A8CD" w14:textId="77777777" w:rsidR="00B60B21" w:rsidRPr="00B60B21" w:rsidRDefault="00B60B21" w:rsidP="00B60B21">
      <w:pPr>
        <w:bidi/>
        <w:rPr>
          <w:rFonts w:ascii="B Lotus" w:eastAsiaTheme="majorEastAsia" w:hAnsi="B Lotus" w:cs="B Nazanin"/>
          <w:color w:val="000000"/>
          <w:lang w:val="fa-IR"/>
        </w:rPr>
      </w:pPr>
    </w:p>
    <w:p w14:paraId="77058FBE"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۲. معرف</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ابرآشوب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۵ 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جد</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با نگاشت‌ها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DNA</w:t>
      </w:r>
      <w:r w:rsidRPr="00B60B21">
        <w:rPr>
          <w:rFonts w:ascii="B Lotus" w:eastAsiaTheme="majorEastAsia" w:hAnsi="B Lotus" w:cs="B Nazanin"/>
          <w:color w:val="000000"/>
          <w:rtl/>
          <w:lang w:val="fa-IR" w:bidi="fa-IR"/>
        </w:rPr>
        <w:t>:</w:t>
      </w:r>
    </w:p>
    <w:p w14:paraId="2B6872F9"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lastRenderedPageBreak/>
        <w:t>ارتقای</w:t>
      </w:r>
      <w:r w:rsidRPr="00B60B21">
        <w:rPr>
          <w:rFonts w:ascii="B Lotus" w:eastAsiaTheme="majorEastAsia" w:hAnsi="B Lotus" w:cs="B Nazanin"/>
          <w:color w:val="000000"/>
          <w:rtl/>
          <w:lang w:val="fa-IR" w:bidi="fa-IR"/>
        </w:rPr>
        <w:t xml:space="preserve"> بعد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۵ بعد و بهره‌گ</w:t>
      </w:r>
      <w:r w:rsidRPr="00B60B21">
        <w:rPr>
          <w:rFonts w:ascii="B Lotus" w:eastAsiaTheme="majorEastAsia" w:hAnsi="B Lotus" w:cs="B Nazanin" w:hint="cs"/>
          <w:color w:val="000000"/>
          <w:rtl/>
          <w:lang w:val="fa-IR" w:bidi="fa-IR"/>
        </w:rPr>
        <w:t>یری</w:t>
      </w:r>
      <w:r w:rsidRPr="00B60B21">
        <w:rPr>
          <w:rFonts w:ascii="B Lotus" w:eastAsiaTheme="majorEastAsia" w:hAnsi="B Lotus" w:cs="B Nazanin"/>
          <w:color w:val="000000"/>
          <w:rtl/>
          <w:lang w:val="fa-IR" w:bidi="fa-IR"/>
        </w:rPr>
        <w:t xml:space="preserve"> از ب</w:t>
      </w:r>
      <w:r w:rsidRPr="00B60B21">
        <w:rPr>
          <w:rFonts w:ascii="B Lotus" w:eastAsiaTheme="majorEastAsia" w:hAnsi="B Lotus" w:cs="B Nazanin" w:hint="cs"/>
          <w:color w:val="000000"/>
          <w:rtl/>
          <w:lang w:val="fa-IR" w:bidi="fa-IR"/>
        </w:rPr>
        <w:t>یش</w:t>
      </w:r>
      <w:r w:rsidRPr="00B60B21">
        <w:rPr>
          <w:rFonts w:ascii="B Lotus" w:eastAsiaTheme="majorEastAsia" w:hAnsi="B Lotus" w:cs="B Nazanin"/>
          <w:color w:val="000000"/>
          <w:rtl/>
          <w:lang w:val="fa-IR" w:bidi="fa-IR"/>
        </w:rPr>
        <w:t xml:space="preserve"> از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توان نما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w:t>
      </w:r>
      <w:r w:rsidRPr="00B60B21">
        <w:rPr>
          <w:rFonts w:ascii="B Lotus" w:eastAsiaTheme="majorEastAsia" w:hAnsi="B Lotus" w:cs="B Nazanin" w:hint="cs"/>
          <w:color w:val="000000"/>
          <w:rtl/>
          <w:lang w:val="fa-IR" w:bidi="fa-IR"/>
        </w:rPr>
        <w:t>یاپانوف</w:t>
      </w:r>
      <w:r w:rsidRPr="00B60B21">
        <w:rPr>
          <w:rFonts w:ascii="B Lotus" w:eastAsiaTheme="majorEastAsia" w:hAnsi="B Lotus" w:cs="B Nazanin"/>
          <w:color w:val="000000"/>
          <w:rtl/>
          <w:lang w:val="fa-IR" w:bidi="fa-IR"/>
        </w:rPr>
        <w:t xml:space="preserve"> مثبت (</w:t>
      </w:r>
      <w:r w:rsidRPr="00B60B21">
        <w:rPr>
          <w:rFonts w:ascii="B Lotus" w:eastAsiaTheme="majorEastAsia" w:hAnsi="B Lotus" w:cs="B Nazanin"/>
          <w:color w:val="000000"/>
          <w:lang w:val="fa-IR"/>
        </w:rPr>
        <w:t>Multiple Positive Lyapunov Exponents</w:t>
      </w:r>
      <w:r w:rsidRPr="00B60B21">
        <w:rPr>
          <w:rFonts w:ascii="B Lotus" w:eastAsiaTheme="majorEastAsia" w:hAnsi="B Lotus" w:cs="B Nazanin"/>
          <w:color w:val="000000"/>
          <w:rtl/>
          <w:lang w:val="fa-IR" w:bidi="fa-IR"/>
        </w:rPr>
        <w:t>)، پ</w:t>
      </w:r>
      <w:r w:rsidRPr="00B60B21">
        <w:rPr>
          <w:rFonts w:ascii="B Lotus" w:eastAsiaTheme="majorEastAsia" w:hAnsi="B Lotus" w:cs="B Nazanin" w:hint="cs"/>
          <w:color w:val="000000"/>
          <w:rtl/>
          <w:lang w:val="fa-IR" w:bidi="fa-IR"/>
        </w:rPr>
        <w:t>یچیدگی</w:t>
      </w:r>
      <w:r w:rsidRPr="00B60B21">
        <w:rPr>
          <w:rFonts w:ascii="B Lotus" w:eastAsiaTheme="majorEastAsia" w:hAnsi="B Lotus" w:cs="B Nazanin"/>
          <w:color w:val="000000"/>
          <w:rtl/>
          <w:lang w:val="fa-IR" w:bidi="fa-IR"/>
        </w:rPr>
        <w:t xml:space="preserve"> غ</w:t>
      </w:r>
      <w:r w:rsidRPr="00B60B21">
        <w:rPr>
          <w:rFonts w:ascii="B Lotus" w:eastAsiaTheme="majorEastAsia" w:hAnsi="B Lotus" w:cs="B Nazanin" w:hint="cs"/>
          <w:color w:val="000000"/>
          <w:rtl/>
          <w:lang w:val="fa-IR" w:bidi="fa-IR"/>
        </w:rPr>
        <w:t>یرخطی</w:t>
      </w:r>
      <w:r w:rsidRPr="00B60B21">
        <w:rPr>
          <w:rFonts w:ascii="B Lotus" w:eastAsiaTheme="majorEastAsia" w:hAnsi="B Lotus" w:cs="B Nazanin"/>
          <w:color w:val="000000"/>
          <w:rtl/>
          <w:lang w:val="fa-IR" w:bidi="fa-IR"/>
        </w:rPr>
        <w:t xml:space="preserve"> فوق‌العاده‌ا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 به همراه فضا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فراتر از ۲ به توان ۵۰۰ (2^500)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ی‌نماید</w:t>
      </w:r>
      <w:r w:rsidRPr="00B60B21">
        <w:rPr>
          <w:rFonts w:ascii="B Lotus" w:eastAsiaTheme="majorEastAsia" w:hAnsi="B Lotus" w:cs="B Nazanin"/>
          <w:color w:val="000000"/>
          <w:rtl/>
          <w:lang w:val="fa-IR" w:bidi="fa-IR"/>
        </w:rPr>
        <w:t xml:space="preserve"> [1, 6]. نوآور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اصل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بخش، ترک</w:t>
      </w:r>
      <w:r w:rsidRPr="00B60B21">
        <w:rPr>
          <w:rFonts w:ascii="B Lotus" w:eastAsiaTheme="majorEastAsia" w:hAnsi="B Lotus" w:cs="B Nazanin" w:hint="cs"/>
          <w:color w:val="000000"/>
          <w:rtl/>
          <w:lang w:val="fa-IR" w:bidi="fa-IR"/>
        </w:rPr>
        <w:t>یب</w:t>
      </w:r>
      <w:r w:rsidRPr="00B60B21">
        <w:rPr>
          <w:rFonts w:ascii="B Lotus" w:eastAsiaTheme="majorEastAsia" w:hAnsi="B Lotus" w:cs="B Nazanin"/>
          <w:color w:val="000000"/>
          <w:rtl/>
          <w:lang w:val="fa-IR" w:bidi="fa-IR"/>
        </w:rPr>
        <w:t xml:space="preserve"> توا</w:t>
      </w:r>
      <w:r w:rsidRPr="00B60B21">
        <w:rPr>
          <w:rFonts w:ascii="B Lotus" w:eastAsiaTheme="majorEastAsia" w:hAnsi="B Lotus" w:cs="B Nazanin" w:hint="cs"/>
          <w:color w:val="000000"/>
          <w:rtl/>
          <w:lang w:val="fa-IR" w:bidi="fa-IR"/>
        </w:rPr>
        <w:t>لی‌های</w:t>
      </w:r>
      <w:r w:rsidRPr="00B60B21">
        <w:rPr>
          <w:rFonts w:ascii="B Lotus" w:eastAsiaTheme="majorEastAsia" w:hAnsi="B Lotus" w:cs="B Nazanin"/>
          <w:color w:val="000000"/>
          <w:rtl/>
          <w:lang w:val="fa-IR" w:bidi="fa-IR"/>
        </w:rPr>
        <w:t xml:space="preserve"> شبه‌تصادف</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۵ 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 فازها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آشفته‌ساز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w:t>
      </w:r>
      <w:r w:rsidRPr="00B60B21">
        <w:rPr>
          <w:rFonts w:ascii="B Lotus" w:eastAsiaTheme="majorEastAsia" w:hAnsi="B Lotus" w:cs="B Nazanin" w:hint="cs"/>
          <w:color w:val="000000"/>
          <w:rtl/>
          <w:lang w:val="fa-IR" w:bidi="fa-IR"/>
        </w:rPr>
        <w:t>یگ‌زاگی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Zig-zag Scrambling</w:t>
      </w:r>
      <w:r w:rsidRPr="00B60B21">
        <w:rPr>
          <w:rFonts w:ascii="B Lotus" w:eastAsiaTheme="majorEastAsia" w:hAnsi="B Lotus" w:cs="B Nazanin"/>
          <w:color w:val="000000"/>
          <w:rtl/>
          <w:lang w:val="fa-IR" w:bidi="fa-IR"/>
        </w:rPr>
        <w:t>) و قوان</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چرخش و جمع </w:t>
      </w:r>
      <w:r w:rsidRPr="00B60B21">
        <w:rPr>
          <w:rFonts w:ascii="B Lotus" w:eastAsiaTheme="majorEastAsia" w:hAnsi="B Lotus" w:cs="B Nazanin"/>
          <w:color w:val="000000"/>
          <w:lang w:val="fa-IR"/>
        </w:rPr>
        <w:t>DNA (Dynamic DNA Flip and XOR)</w:t>
      </w:r>
      <w:r w:rsidRPr="00B60B21">
        <w:rPr>
          <w:rFonts w:ascii="B Lotus" w:eastAsiaTheme="majorEastAsia" w:hAnsi="B Lotus" w:cs="B Nazanin"/>
          <w:color w:val="000000"/>
          <w:rtl/>
          <w:lang w:val="fa-IR" w:bidi="fa-IR"/>
        </w:rPr>
        <w:t xml:space="preserve"> است که برخلاف نگاشت‌ها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کم‌بعد و ا</w:t>
      </w:r>
      <w:r w:rsidRPr="00B60B21">
        <w:rPr>
          <w:rFonts w:ascii="B Lotus" w:eastAsiaTheme="majorEastAsia" w:hAnsi="B Lotus" w:cs="B Nazanin" w:hint="cs"/>
          <w:color w:val="000000"/>
          <w:rtl/>
          <w:lang w:val="fa-IR" w:bidi="fa-IR"/>
        </w:rPr>
        <w:t>یستا،</w:t>
      </w:r>
      <w:r w:rsidRPr="00B60B21">
        <w:rPr>
          <w:rFonts w:ascii="B Lotus" w:eastAsiaTheme="majorEastAsia" w:hAnsi="B Lotus" w:cs="B Nazanin"/>
          <w:color w:val="000000"/>
          <w:rtl/>
          <w:lang w:val="fa-IR" w:bidi="fa-IR"/>
        </w:rPr>
        <w:t xml:space="preserve"> مقاومت بس</w:t>
      </w:r>
      <w:r w:rsidRPr="00B60B21">
        <w:rPr>
          <w:rFonts w:ascii="B Lotus" w:eastAsiaTheme="majorEastAsia" w:hAnsi="B Lotus" w:cs="B Nazanin" w:hint="cs"/>
          <w:color w:val="000000"/>
          <w:rtl/>
          <w:lang w:val="fa-IR" w:bidi="fa-IR"/>
        </w:rPr>
        <w:t>یار</w:t>
      </w:r>
      <w:r w:rsidRPr="00B60B21">
        <w:rPr>
          <w:rFonts w:ascii="B Lotus" w:eastAsiaTheme="majorEastAsia" w:hAnsi="B Lotus" w:cs="B Nazanin"/>
          <w:color w:val="000000"/>
          <w:rtl/>
          <w:lang w:val="fa-IR" w:bidi="fa-IR"/>
        </w:rPr>
        <w:t xml:space="preserve"> بالا</w:t>
      </w:r>
      <w:r w:rsidRPr="00B60B21">
        <w:rPr>
          <w:rFonts w:ascii="B Lotus" w:eastAsiaTheme="majorEastAsia" w:hAnsi="B Lotus" w:cs="B Nazanin" w:hint="cs"/>
          <w:color w:val="000000"/>
          <w:rtl/>
          <w:lang w:val="fa-IR" w:bidi="fa-IR"/>
        </w:rPr>
        <w:t>یی</w:t>
      </w:r>
      <w:r w:rsidRPr="00B60B21">
        <w:rPr>
          <w:rFonts w:ascii="B Lotus" w:eastAsiaTheme="majorEastAsia" w:hAnsi="B Lotus" w:cs="B Nazanin"/>
          <w:color w:val="000000"/>
          <w:rtl/>
          <w:lang w:val="fa-IR" w:bidi="fa-IR"/>
        </w:rPr>
        <w:t xml:space="preserve"> در برابر بازساز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فضا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فاز (</w:t>
      </w:r>
      <w:r w:rsidRPr="00B60B21">
        <w:rPr>
          <w:rFonts w:ascii="B Lotus" w:eastAsiaTheme="majorEastAsia" w:hAnsi="B Lotus" w:cs="B Nazanin"/>
          <w:color w:val="000000"/>
          <w:lang w:val="fa-IR"/>
        </w:rPr>
        <w:t>Phase Space Reconstruction</w:t>
      </w:r>
      <w:r w:rsidRPr="00B60B21">
        <w:rPr>
          <w:rFonts w:ascii="B Lotus" w:eastAsiaTheme="majorEastAsia" w:hAnsi="B Lotus" w:cs="B Nazanin"/>
          <w:color w:val="000000"/>
          <w:rtl/>
          <w:lang w:val="fa-IR" w:bidi="fa-IR"/>
        </w:rPr>
        <w:t>) و حملات آمار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تفاضل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[1, 6, 8].</w:t>
      </w:r>
    </w:p>
    <w:p w14:paraId="610F732D" w14:textId="77777777" w:rsidR="00B60B21" w:rsidRPr="00B60B21" w:rsidRDefault="00B60B21" w:rsidP="00B60B21">
      <w:pPr>
        <w:bidi/>
        <w:rPr>
          <w:rFonts w:ascii="B Lotus" w:eastAsiaTheme="majorEastAsia" w:hAnsi="B Lotus" w:cs="B Nazanin"/>
          <w:color w:val="000000"/>
          <w:lang w:val="fa-IR"/>
        </w:rPr>
      </w:pPr>
    </w:p>
    <w:p w14:paraId="28C27272"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۳.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فراداده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آگاه به برجستگ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بصر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Saliency-aware Steganography</w:t>
      </w:r>
      <w:r w:rsidRPr="00B60B21">
        <w:rPr>
          <w:rFonts w:ascii="B Lotus" w:eastAsiaTheme="majorEastAsia" w:hAnsi="B Lotus" w:cs="B Nazanin"/>
          <w:color w:val="000000"/>
          <w:rtl/>
          <w:lang w:val="fa-IR" w:bidi="fa-IR"/>
        </w:rPr>
        <w:t>):</w:t>
      </w:r>
    </w:p>
    <w:p w14:paraId="46AD44DF"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اولویت‌دهی</w:t>
      </w:r>
      <w:r w:rsidRPr="00B60B21">
        <w:rPr>
          <w:rFonts w:ascii="B Lotus" w:eastAsiaTheme="majorEastAsia" w:hAnsi="B Lotus" w:cs="B Nazanin"/>
          <w:color w:val="000000"/>
          <w:rtl/>
          <w:lang w:val="fa-IR" w:bidi="fa-IR"/>
        </w:rPr>
        <w:t xml:space="preserve"> هوشمند به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کم‌توجه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(مانند پس‌زم</w:t>
      </w:r>
      <w:r w:rsidRPr="00B60B21">
        <w:rPr>
          <w:rFonts w:ascii="B Lotus" w:eastAsiaTheme="majorEastAsia" w:hAnsi="B Lotus" w:cs="B Nazanin" w:hint="cs"/>
          <w:color w:val="000000"/>
          <w:rtl/>
          <w:lang w:val="fa-IR" w:bidi="fa-IR"/>
        </w:rPr>
        <w:t>ینه</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ی‌اهمیت</w:t>
      </w:r>
      <w:r w:rsidRPr="00B60B21">
        <w:rPr>
          <w:rFonts w:ascii="B Lotus" w:eastAsiaTheme="majorEastAsia" w:hAnsi="B Lotus" w:cs="B Nazanin"/>
          <w:color w:val="000000"/>
          <w:rtl/>
          <w:lang w:val="fa-IR" w:bidi="fa-IR"/>
        </w:rPr>
        <w:t xml:space="preserve"> در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MRI</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CT</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X-Ray</w:t>
      </w:r>
      <w:r w:rsidRPr="00B60B21">
        <w:rPr>
          <w:rFonts w:ascii="B Lotus" w:eastAsiaTheme="majorEastAsia" w:hAnsi="B Lotus" w:cs="B Nazanin"/>
          <w:color w:val="000000"/>
          <w:rtl/>
          <w:lang w:val="fa-IR" w:bidi="fa-IR"/>
        </w:rPr>
        <w:t>) بر پا</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استخراج نقشه برجستگ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بصر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Saliency Detection</w:t>
      </w:r>
      <w:r w:rsidRPr="00B60B21">
        <w:rPr>
          <w:rFonts w:ascii="B Lotus" w:eastAsiaTheme="majorEastAsia" w:hAnsi="B Lotus" w:cs="B Nazanin"/>
          <w:color w:val="000000"/>
          <w:rtl/>
          <w:lang w:val="fa-IR" w:bidi="fa-IR"/>
        </w:rPr>
        <w:t>)، نوآور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جاساز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داده فراهم ساخته و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ناح</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را دست‌نخورده باق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ی‌گذارد</w:t>
      </w:r>
      <w:r w:rsidRPr="00B60B21">
        <w:rPr>
          <w:rFonts w:ascii="B Lotus" w:eastAsiaTheme="majorEastAsia" w:hAnsi="B Lotus" w:cs="B Nazanin"/>
          <w:color w:val="000000"/>
          <w:rtl/>
          <w:lang w:val="fa-IR" w:bidi="fa-IR"/>
        </w:rPr>
        <w:t xml:space="preserve"> [4, 7]. در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ماژول، فراداده‌ها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هو</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و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ابتدا با الگور</w:t>
      </w:r>
      <w:r w:rsidRPr="00B60B21">
        <w:rPr>
          <w:rFonts w:ascii="B Lotus" w:eastAsiaTheme="majorEastAsia" w:hAnsi="B Lotus" w:cs="B Nazanin" w:hint="cs"/>
          <w:color w:val="000000"/>
          <w:rtl/>
          <w:lang w:val="fa-IR" w:bidi="fa-IR"/>
        </w:rPr>
        <w:t>یتم</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zlib</w:t>
      </w:r>
      <w:r w:rsidRPr="00B60B21">
        <w:rPr>
          <w:rFonts w:ascii="B Lotus" w:eastAsiaTheme="majorEastAsia" w:hAnsi="B Lotus" w:cs="B Nazanin"/>
          <w:color w:val="000000"/>
          <w:rtl/>
          <w:lang w:val="fa-IR" w:bidi="fa-IR"/>
        </w:rPr>
        <w:t xml:space="preserve"> فشرده‌ساز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شده و سپس صرفاً در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کم‌اهم</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جا</w:t>
      </w:r>
      <w:r w:rsidRPr="00B60B21">
        <w:rPr>
          <w:rFonts w:ascii="B Lotus" w:eastAsiaTheme="majorEastAsia" w:hAnsi="B Lotus" w:cs="B Nazanin" w:hint="cs"/>
          <w:color w:val="000000"/>
          <w:rtl/>
          <w:lang w:val="fa-IR" w:bidi="fa-IR"/>
        </w:rPr>
        <w:t>ی‌دهی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ی‌شوند؛</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تکن</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ظرف</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پنهان‌ساز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 را همزمان با حفظ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 xml:space="preserve">PSNR &gt; </w:t>
      </w:r>
      <w:r w:rsidRPr="00B60B21">
        <w:rPr>
          <w:rFonts w:ascii="B Lotus" w:eastAsiaTheme="majorEastAsia" w:hAnsi="B Lotus" w:cs="B Nazanin"/>
          <w:color w:val="000000"/>
          <w:rtl/>
          <w:lang w:val="fa-IR" w:bidi="fa-IR"/>
        </w:rPr>
        <w:t xml:space="preserve">50 </w:t>
      </w:r>
      <w:r w:rsidRPr="00B60B21">
        <w:rPr>
          <w:rFonts w:ascii="B Lotus" w:eastAsiaTheme="majorEastAsia" w:hAnsi="B Lotus" w:cs="B Nazanin"/>
          <w:color w:val="000000"/>
          <w:lang w:val="fa-IR"/>
        </w:rPr>
        <w:t>dB</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 xml:space="preserve">SSIM ~ </w:t>
      </w:r>
      <w:r w:rsidRPr="00B60B21">
        <w:rPr>
          <w:rFonts w:ascii="B Lotus" w:eastAsiaTheme="majorEastAsia" w:hAnsi="B Lotus" w:cs="B Nazanin"/>
          <w:color w:val="000000"/>
          <w:rtl/>
          <w:lang w:val="fa-IR" w:bidi="fa-IR"/>
        </w:rPr>
        <w:t>1) محقق ساخته و ناح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ه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ROI</w:t>
      </w:r>
      <w:r w:rsidRPr="00B60B21">
        <w:rPr>
          <w:rFonts w:ascii="B Lotus" w:eastAsiaTheme="majorEastAsia" w:hAnsi="B Lotus" w:cs="B Nazanin"/>
          <w:color w:val="000000"/>
          <w:rtl/>
          <w:lang w:val="fa-IR" w:bidi="fa-IR"/>
        </w:rPr>
        <w:t xml:space="preserve"> را کاملاً بدون اعوجاج حفظ م</w:t>
      </w:r>
      <w:r w:rsidRPr="00B60B21">
        <w:rPr>
          <w:rFonts w:ascii="B Lotus" w:eastAsiaTheme="majorEastAsia" w:hAnsi="B Lotus" w:cs="B Nazanin" w:hint="cs"/>
          <w:color w:val="000000"/>
          <w:rtl/>
          <w:lang w:val="fa-IR" w:bidi="fa-IR"/>
        </w:rPr>
        <w:t>ی‌نماید</w:t>
      </w:r>
      <w:r w:rsidRPr="00B60B21">
        <w:rPr>
          <w:rFonts w:ascii="B Lotus" w:eastAsiaTheme="majorEastAsia" w:hAnsi="B Lotus" w:cs="B Nazanin"/>
          <w:color w:val="000000"/>
          <w:rtl/>
          <w:lang w:val="fa-IR" w:bidi="fa-IR"/>
        </w:rPr>
        <w:t xml:space="preserve"> [4, 7, 10].</w:t>
      </w:r>
    </w:p>
    <w:p w14:paraId="00380777" w14:textId="77777777" w:rsidR="00B60B21" w:rsidRPr="00B60B21" w:rsidRDefault="00B60B21" w:rsidP="00B60B21">
      <w:pPr>
        <w:bidi/>
        <w:rPr>
          <w:rFonts w:ascii="B Lotus" w:eastAsiaTheme="majorEastAsia" w:hAnsi="B Lotus" w:cs="B Nazanin"/>
          <w:color w:val="000000"/>
          <w:lang w:val="fa-IR"/>
        </w:rPr>
      </w:pPr>
    </w:p>
    <w:p w14:paraId="00831BA7"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۴.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یکپارچه</w:t>
      </w:r>
      <w:r w:rsidRPr="00B60B21">
        <w:rPr>
          <w:rFonts w:ascii="B Lotus" w:eastAsiaTheme="majorEastAsia" w:hAnsi="B Lotus" w:cs="B Nazanin"/>
          <w:color w:val="000000"/>
          <w:rtl/>
          <w:lang w:val="fa-IR" w:bidi="fa-IR"/>
        </w:rPr>
        <w:t xml:space="preserve"> و سبک با قابل</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یاده‌سازی</w:t>
      </w:r>
      <w:r w:rsidRPr="00B60B21">
        <w:rPr>
          <w:rFonts w:ascii="B Lotus" w:eastAsiaTheme="majorEastAsia" w:hAnsi="B Lotus" w:cs="B Nazanin"/>
          <w:color w:val="000000"/>
          <w:rtl/>
          <w:lang w:val="fa-IR" w:bidi="fa-IR"/>
        </w:rPr>
        <w:t xml:space="preserve">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پردازنده‌ها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لبه (</w:t>
      </w:r>
      <w:r w:rsidRPr="00B60B21">
        <w:rPr>
          <w:rFonts w:ascii="B Lotus" w:eastAsiaTheme="majorEastAsia" w:hAnsi="B Lotus" w:cs="B Nazanin"/>
          <w:color w:val="000000"/>
          <w:lang w:val="fa-IR"/>
        </w:rPr>
        <w:t>Edge Computing</w:t>
      </w:r>
      <w:r w:rsidRPr="00B60B21">
        <w:rPr>
          <w:rFonts w:ascii="B Lotus" w:eastAsiaTheme="majorEastAsia" w:hAnsi="B Lotus" w:cs="B Nazanin"/>
          <w:color w:val="000000"/>
          <w:rtl/>
          <w:lang w:val="fa-IR" w:bidi="fa-IR"/>
        </w:rPr>
        <w:t>) در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IoMT</w:t>
      </w:r>
      <w:r w:rsidRPr="00B60B21">
        <w:rPr>
          <w:rFonts w:ascii="B Lotus" w:eastAsiaTheme="majorEastAsia" w:hAnsi="B Lotus" w:cs="B Nazanin"/>
          <w:color w:val="000000"/>
          <w:rtl/>
          <w:lang w:val="fa-IR" w:bidi="fa-IR"/>
        </w:rPr>
        <w:t>:</w:t>
      </w:r>
    </w:p>
    <w:p w14:paraId="5A11A451" w14:textId="496C9694" w:rsidR="00B60B21" w:rsidRDefault="00B60B21" w:rsidP="00B60B21">
      <w:pPr>
        <w:bidi/>
        <w:rPr>
          <w:rFonts w:ascii="B Lotus" w:eastAsiaTheme="majorEastAsia" w:hAnsi="B Lotus" w:cs="B Nazanin"/>
          <w:color w:val="000000"/>
          <w:rtl/>
          <w:lang w:val="fa-IR" w:bidi="fa-IR"/>
        </w:rPr>
      </w:pPr>
      <w:r w:rsidRPr="00B60B21">
        <w:rPr>
          <w:rFonts w:ascii="B Lotus" w:eastAsiaTheme="majorEastAsia" w:hAnsi="B Lotus" w:cs="B Nazanin" w:hint="cs"/>
          <w:color w:val="000000"/>
          <w:rtl/>
          <w:lang w:val="fa-IR" w:bidi="fa-IR"/>
        </w:rPr>
        <w:t>طراحی</w:t>
      </w:r>
      <w:r w:rsidRPr="00B60B21">
        <w:rPr>
          <w:rFonts w:ascii="B Lotus" w:eastAsiaTheme="majorEastAsia" w:hAnsi="B Lotus" w:cs="B Nazanin"/>
          <w:color w:val="000000"/>
          <w:rtl/>
          <w:lang w:val="fa-IR" w:bidi="fa-IR"/>
        </w:rPr>
        <w:t xml:space="preserve"> زنج</w:t>
      </w:r>
      <w:r w:rsidRPr="00B60B21">
        <w:rPr>
          <w:rFonts w:ascii="B Lotus" w:eastAsiaTheme="majorEastAsia" w:hAnsi="B Lotus" w:cs="B Nazanin" w:hint="cs"/>
          <w:color w:val="000000"/>
          <w:rtl/>
          <w:lang w:val="fa-IR" w:bidi="fa-IR"/>
        </w:rPr>
        <w:t>یره</w:t>
      </w:r>
      <w:r w:rsidRPr="00B60B21">
        <w:rPr>
          <w:rFonts w:ascii="B Lotus" w:eastAsiaTheme="majorEastAsia" w:hAnsi="B Lotus" w:cs="B Nazanin"/>
          <w:color w:val="000000"/>
          <w:rtl/>
          <w:lang w:val="fa-IR" w:bidi="fa-IR"/>
        </w:rPr>
        <w:t xml:space="preserve"> پردازش</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گونه‌ا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w:t>
      </w:r>
      <w:r w:rsidRPr="00B60B21">
        <w:rPr>
          <w:rFonts w:ascii="B Lotus" w:eastAsiaTheme="majorEastAsia" w:hAnsi="B Lotus" w:cs="B Nazanin" w:hint="cs"/>
          <w:color w:val="000000"/>
          <w:rtl/>
          <w:lang w:val="fa-IR" w:bidi="fa-IR"/>
        </w:rPr>
        <w:t>ینه‌سازی</w:t>
      </w:r>
      <w:r w:rsidRPr="00B60B21">
        <w:rPr>
          <w:rFonts w:ascii="B Lotus" w:eastAsiaTheme="majorEastAsia" w:hAnsi="B Lotus" w:cs="B Nazanin"/>
          <w:color w:val="000000"/>
          <w:rtl/>
          <w:lang w:val="fa-IR" w:bidi="fa-IR"/>
        </w:rPr>
        <w:t xml:space="preserve"> شده است که ضمن حفظ بالاتر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سطح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و شکستن کامل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یکسل‌ها</w:t>
      </w:r>
      <w:r w:rsidRPr="00B60B21">
        <w:rPr>
          <w:rFonts w:ascii="B Lotus" w:eastAsiaTheme="majorEastAsia" w:hAnsi="B Lotus" w:cs="B Nazanin"/>
          <w:color w:val="000000"/>
          <w:rtl/>
          <w:lang w:val="fa-IR" w:bidi="fa-IR"/>
        </w:rPr>
        <w:t xml:space="preserve"> در سه جهت افق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قطر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زمان اجرا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 به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۳ ثان</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256</w:t>
      </w:r>
      <w:r w:rsidRPr="00B60B21">
        <w:rPr>
          <w:rFonts w:ascii="B Lotus" w:eastAsiaTheme="majorEastAsia" w:hAnsi="B Lotus" w:cs="B Nazanin"/>
          <w:color w:val="000000"/>
          <w:lang w:val="fa-IR"/>
        </w:rPr>
        <w:t>x</w:t>
      </w:r>
      <w:r w:rsidRPr="00B60B21">
        <w:rPr>
          <w:rFonts w:ascii="B Lotus" w:eastAsiaTheme="majorEastAsia" w:hAnsi="B Lotus" w:cs="B Nazanin"/>
          <w:color w:val="000000"/>
          <w:rtl/>
          <w:lang w:val="fa-IR" w:bidi="fa-IR"/>
        </w:rPr>
        <w:t>256 کاهش دهد [2, 5].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و</w:t>
      </w:r>
      <w:r w:rsidRPr="00B60B21">
        <w:rPr>
          <w:rFonts w:ascii="B Lotus" w:eastAsiaTheme="majorEastAsia" w:hAnsi="B Lotus" w:cs="B Nazanin" w:hint="cs"/>
          <w:color w:val="000000"/>
          <w:rtl/>
          <w:lang w:val="fa-IR" w:bidi="fa-IR"/>
        </w:rPr>
        <w:t>یژگی،</w:t>
      </w:r>
      <w:r w:rsidRPr="00B60B21">
        <w:rPr>
          <w:rFonts w:ascii="B Lotus" w:eastAsiaTheme="majorEastAsia" w:hAnsi="B Lotus" w:cs="B Nazanin"/>
          <w:color w:val="000000"/>
          <w:rtl/>
          <w:lang w:val="fa-IR" w:bidi="fa-IR"/>
        </w:rPr>
        <w:t xml:space="preserve">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یشنهادی</w:t>
      </w:r>
      <w:r w:rsidRPr="00B60B21">
        <w:rPr>
          <w:rFonts w:ascii="B Lotus" w:eastAsiaTheme="majorEastAsia" w:hAnsi="B Lotus" w:cs="B Nazanin"/>
          <w:color w:val="000000"/>
          <w:rtl/>
          <w:lang w:val="fa-IR" w:bidi="fa-IR"/>
        </w:rPr>
        <w:t xml:space="preserve"> را به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راهکار عم</w:t>
      </w:r>
      <w:r w:rsidRPr="00B60B21">
        <w:rPr>
          <w:rFonts w:ascii="B Lotus" w:eastAsiaTheme="majorEastAsia" w:hAnsi="B Lotus" w:cs="B Nazanin" w:hint="cs"/>
          <w:color w:val="000000"/>
          <w:rtl/>
          <w:lang w:val="fa-IR" w:bidi="fa-IR"/>
        </w:rPr>
        <w:t>لیاتی،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یکپارچه</w:t>
      </w:r>
      <w:r w:rsidRPr="00B60B21">
        <w:rPr>
          <w:rFonts w:ascii="B Lotus" w:eastAsiaTheme="majorEastAsia" w:hAnsi="B Lotus" w:cs="B Nazanin"/>
          <w:color w:val="000000"/>
          <w:rtl/>
          <w:lang w:val="fa-IR" w:bidi="fa-IR"/>
        </w:rPr>
        <w:t xml:space="preserve"> و سبک با قابل</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یاده‌سازی</w:t>
      </w:r>
      <w:r w:rsidRPr="00B60B21">
        <w:rPr>
          <w:rFonts w:ascii="B Lotus" w:eastAsiaTheme="majorEastAsia" w:hAnsi="B Lotus" w:cs="B Nazanin"/>
          <w:color w:val="000000"/>
          <w:rtl/>
          <w:lang w:val="fa-IR" w:bidi="fa-IR"/>
        </w:rPr>
        <w:t xml:space="preserve">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پردازنده‌ها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کم‌مصرف لبه (مانند پلتفرم‌ها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سخت‌افزار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NVIDIA Jetson TX</w:t>
      </w:r>
      <w:r w:rsidRPr="00B60B21">
        <w:rPr>
          <w:rFonts w:ascii="B Lotus" w:eastAsiaTheme="majorEastAsia" w:hAnsi="B Lotus" w:cs="B Nazanin"/>
          <w:color w:val="000000"/>
          <w:rtl/>
          <w:lang w:val="fa-IR" w:bidi="fa-IR"/>
        </w:rPr>
        <w:t>2) در تجه</w:t>
      </w:r>
      <w:r w:rsidRPr="00B60B21">
        <w:rPr>
          <w:rFonts w:ascii="B Lotus" w:eastAsiaTheme="majorEastAsia" w:hAnsi="B Lotus" w:cs="B Nazanin" w:hint="cs"/>
          <w:color w:val="000000"/>
          <w:rtl/>
          <w:lang w:val="fa-IR" w:bidi="fa-IR"/>
        </w:rPr>
        <w:t>یزات</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ینترنت</w:t>
      </w:r>
      <w:r w:rsidRPr="00B60B21">
        <w:rPr>
          <w:rFonts w:ascii="B Lotus" w:eastAsiaTheme="majorEastAsia" w:hAnsi="B Lotus" w:cs="B Nazanin"/>
          <w:color w:val="000000"/>
          <w:rtl/>
          <w:lang w:val="fa-IR" w:bidi="fa-IR"/>
        </w:rPr>
        <w:t xml:space="preserve"> اش</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IoMT</w:t>
      </w:r>
      <w:r w:rsidRPr="00B60B21">
        <w:rPr>
          <w:rFonts w:ascii="B Lotus" w:eastAsiaTheme="majorEastAsia" w:hAnsi="B Lotus" w:cs="B Nazanin"/>
          <w:color w:val="000000"/>
          <w:rtl/>
          <w:lang w:val="fa-IR" w:bidi="fa-IR"/>
        </w:rPr>
        <w:t>) و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همراه تبد</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ی‌سازد</w:t>
      </w:r>
      <w:r w:rsidRPr="00B60B21">
        <w:rPr>
          <w:rFonts w:ascii="B Lotus" w:eastAsiaTheme="majorEastAsia" w:hAnsi="B Lotus" w:cs="B Nazanin"/>
          <w:color w:val="000000"/>
          <w:rtl/>
          <w:lang w:val="fa-IR" w:bidi="fa-IR"/>
        </w:rPr>
        <w:t xml:space="preserve"> [2, 5, 8].</w:t>
      </w:r>
    </w:p>
    <w:p w14:paraId="65D98FF1" w14:textId="66740B22" w:rsidR="00B60B21" w:rsidRDefault="00B60B21" w:rsidP="00B60B21">
      <w:pPr>
        <w:bidi/>
        <w:rPr>
          <w:rFonts w:ascii="B Lotus" w:eastAsiaTheme="majorEastAsia" w:hAnsi="B Lotus" w:cs="B Nazanin"/>
          <w:color w:val="000000"/>
          <w:rtl/>
          <w:lang w:val="fa-IR" w:bidi="fa-IR"/>
        </w:rPr>
      </w:pPr>
    </w:p>
    <w:p w14:paraId="0CDBF77D" w14:textId="6DB22B9B" w:rsidR="00B60B21" w:rsidRDefault="00B60B21" w:rsidP="00B60B21">
      <w:pPr>
        <w:bidi/>
        <w:rPr>
          <w:rFonts w:ascii="B Lotus" w:eastAsiaTheme="majorEastAsia" w:hAnsi="B Lotus" w:cs="B Nazanin"/>
          <w:color w:val="000000"/>
          <w:rtl/>
          <w:lang w:val="fa-IR" w:bidi="fa-IR"/>
        </w:rPr>
      </w:pPr>
    </w:p>
    <w:p w14:paraId="673FD829" w14:textId="77777777" w:rsidR="00B60B21" w:rsidRPr="00B60B21" w:rsidRDefault="00B60B21" w:rsidP="00B60B21">
      <w:pPr>
        <w:bidi/>
        <w:rPr>
          <w:rFonts w:ascii="B Lotus" w:eastAsiaTheme="majorEastAsia" w:hAnsi="B Lotus" w:cs="B Nazanin"/>
          <w:color w:val="000000"/>
          <w:rtl/>
          <w:lang w:val="fa-IR" w:bidi="fa-IR"/>
        </w:rPr>
      </w:pPr>
    </w:p>
    <w:p w14:paraId="324A2FB4"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lastRenderedPageBreak/>
        <w:t>۱-۶. اهم</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و ضرورت پژوهش</w:t>
      </w:r>
    </w:p>
    <w:p w14:paraId="6314EB53" w14:textId="77777777" w:rsidR="00B60B21" w:rsidRPr="00B60B21" w:rsidRDefault="00B60B21" w:rsidP="00B60B21">
      <w:pPr>
        <w:bidi/>
        <w:rPr>
          <w:rFonts w:ascii="B Lotus" w:eastAsiaTheme="majorEastAsia" w:hAnsi="B Lotus" w:cs="B Nazanin"/>
          <w:color w:val="000000"/>
          <w:lang w:val="fa-IR"/>
        </w:rPr>
      </w:pPr>
    </w:p>
    <w:p w14:paraId="3494AE50"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با</w:t>
      </w:r>
      <w:r w:rsidRPr="00B60B21">
        <w:rPr>
          <w:rFonts w:ascii="B Lotus" w:eastAsiaTheme="majorEastAsia" w:hAnsi="B Lotus" w:cs="B Nazanin"/>
          <w:color w:val="000000"/>
          <w:rtl/>
          <w:lang w:val="fa-IR" w:bidi="fa-IR"/>
        </w:rPr>
        <w:t xml:space="preserve"> گسترش روزافزون فناور</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سلامت الکترون</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E-Health</w:t>
      </w:r>
      <w:r w:rsidRPr="00B60B21">
        <w:rPr>
          <w:rFonts w:ascii="B Lotus" w:eastAsiaTheme="majorEastAsia" w:hAnsi="B Lotus" w:cs="B Nazanin"/>
          <w:color w:val="000000"/>
          <w:rtl/>
          <w:lang w:val="fa-IR" w:bidi="fa-IR"/>
        </w:rPr>
        <w:t>)،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از راه دور (</w:t>
      </w:r>
      <w:r w:rsidRPr="00B60B21">
        <w:rPr>
          <w:rFonts w:ascii="B Lotus" w:eastAsiaTheme="majorEastAsia" w:hAnsi="B Lotus" w:cs="B Nazanin"/>
          <w:color w:val="000000"/>
          <w:lang w:val="fa-IR"/>
        </w:rPr>
        <w:t>Telemedicine</w:t>
      </w:r>
      <w:r w:rsidRPr="00B60B21">
        <w:rPr>
          <w:rFonts w:ascii="B Lotus" w:eastAsiaTheme="majorEastAsia" w:hAnsi="B Lotus" w:cs="B Nazanin"/>
          <w:color w:val="000000"/>
          <w:rtl/>
          <w:lang w:val="fa-IR" w:bidi="fa-IR"/>
        </w:rPr>
        <w:t>) و سامانه با</w:t>
      </w:r>
      <w:r w:rsidRPr="00B60B21">
        <w:rPr>
          <w:rFonts w:ascii="B Lotus" w:eastAsiaTheme="majorEastAsia" w:hAnsi="B Lotus" w:cs="B Nazanin" w:hint="cs"/>
          <w:color w:val="000000"/>
          <w:rtl/>
          <w:lang w:val="fa-IR" w:bidi="fa-IR"/>
        </w:rPr>
        <w:t>یگانی</w:t>
      </w:r>
      <w:r w:rsidRPr="00B60B21">
        <w:rPr>
          <w:rFonts w:ascii="B Lotus" w:eastAsiaTheme="majorEastAsia" w:hAnsi="B Lotus" w:cs="B Nazanin"/>
          <w:color w:val="000000"/>
          <w:rtl/>
          <w:lang w:val="fa-IR" w:bidi="fa-IR"/>
        </w:rPr>
        <w:t xml:space="preserve"> و تبادل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PACS</w:t>
      </w:r>
      <w:r w:rsidRPr="00B60B21">
        <w:rPr>
          <w:rFonts w:ascii="B Lotus" w:eastAsiaTheme="majorEastAsia" w:hAnsi="B Lotus" w:cs="B Nazanin"/>
          <w:color w:val="000000"/>
          <w:rtl/>
          <w:lang w:val="fa-IR" w:bidi="fa-IR"/>
        </w:rPr>
        <w:t>)، تبادل الکترون</w:t>
      </w:r>
      <w:r w:rsidRPr="00B60B21">
        <w:rPr>
          <w:rFonts w:ascii="B Lotus" w:eastAsiaTheme="majorEastAsia" w:hAnsi="B Lotus" w:cs="B Nazanin" w:hint="cs"/>
          <w:color w:val="000000"/>
          <w:rtl/>
          <w:lang w:val="fa-IR" w:bidi="fa-IR"/>
        </w:rPr>
        <w:t>یکی</w:t>
      </w:r>
      <w:r w:rsidRPr="00B60B21">
        <w:rPr>
          <w:rFonts w:ascii="B Lotus" w:eastAsiaTheme="majorEastAsia" w:hAnsi="B Lotus" w:cs="B Nazanin"/>
          <w:color w:val="000000"/>
          <w:rtl/>
          <w:lang w:val="fa-IR" w:bidi="fa-IR"/>
        </w:rPr>
        <w:t xml:space="preserve"> دادگان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یجیتال</w:t>
      </w:r>
      <w:r w:rsidRPr="00B60B21">
        <w:rPr>
          <w:rFonts w:ascii="B Lotus" w:eastAsiaTheme="majorEastAsia" w:hAnsi="B Lotus" w:cs="B Nazanin"/>
          <w:color w:val="000000"/>
          <w:rtl/>
          <w:lang w:val="fa-IR" w:bidi="fa-IR"/>
        </w:rPr>
        <w:t xml:space="preserve"> بر بستر شبکه‌ها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ناامن به </w:t>
      </w:r>
      <w:r w:rsidRPr="00B60B21">
        <w:rPr>
          <w:rFonts w:ascii="B Lotus" w:eastAsiaTheme="majorEastAsia" w:hAnsi="B Lotus" w:cs="B Nazanin" w:hint="cs"/>
          <w:color w:val="000000"/>
          <w:rtl/>
          <w:lang w:val="fa-IR" w:bidi="fa-IR"/>
        </w:rPr>
        <w:t>یکی</w:t>
      </w:r>
      <w:r w:rsidRPr="00B60B21">
        <w:rPr>
          <w:rFonts w:ascii="B Lotus" w:eastAsiaTheme="majorEastAsia" w:hAnsi="B Lotus" w:cs="B Nazanin"/>
          <w:color w:val="000000"/>
          <w:rtl/>
          <w:lang w:val="fa-IR" w:bidi="fa-IR"/>
        </w:rPr>
        <w:t xml:space="preserve"> از ارکان لا</w:t>
      </w:r>
      <w:r w:rsidRPr="00B60B21">
        <w:rPr>
          <w:rFonts w:ascii="B Lotus" w:eastAsiaTheme="majorEastAsia" w:hAnsi="B Lotus" w:cs="B Nazanin" w:hint="cs"/>
          <w:color w:val="000000"/>
          <w:rtl/>
          <w:lang w:val="fa-IR" w:bidi="fa-IR"/>
        </w:rPr>
        <w:t>ینفک</w:t>
      </w:r>
      <w:r w:rsidRPr="00B60B21">
        <w:rPr>
          <w:rFonts w:ascii="B Lotus" w:eastAsiaTheme="majorEastAsia" w:hAnsi="B Lotus" w:cs="B Nazanin"/>
          <w:color w:val="000000"/>
          <w:rtl/>
          <w:lang w:val="fa-IR" w:bidi="fa-IR"/>
        </w:rPr>
        <w:t xml:space="preserve"> درمان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تبد</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گرد</w:t>
      </w:r>
      <w:r w:rsidRPr="00B60B21">
        <w:rPr>
          <w:rFonts w:ascii="B Lotus" w:eastAsiaTheme="majorEastAsia" w:hAnsi="B Lotus" w:cs="B Nazanin" w:hint="cs"/>
          <w:color w:val="000000"/>
          <w:rtl/>
          <w:lang w:val="fa-IR" w:bidi="fa-IR"/>
        </w:rPr>
        <w:t>یده</w:t>
      </w:r>
      <w:r w:rsidRPr="00B60B21">
        <w:rPr>
          <w:rFonts w:ascii="B Lotus" w:eastAsiaTheme="majorEastAsia" w:hAnsi="B Lotus" w:cs="B Nazanin"/>
          <w:color w:val="000000"/>
          <w:rtl/>
          <w:lang w:val="fa-IR" w:bidi="fa-IR"/>
        </w:rPr>
        <w:t xml:space="preserve"> است. با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حال، حفظ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یکپارچگی</w:t>
      </w:r>
      <w:r w:rsidRPr="00B60B21">
        <w:rPr>
          <w:rFonts w:ascii="B Lotus" w:eastAsiaTheme="majorEastAsia" w:hAnsi="B Lotus" w:cs="B Nazanin"/>
          <w:color w:val="000000"/>
          <w:rtl/>
          <w:lang w:val="fa-IR" w:bidi="fa-IR"/>
        </w:rPr>
        <w:t xml:space="preserve"> و حر</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خصوص</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داده‌ها هنگام انتقال، ن</w:t>
      </w:r>
      <w:r w:rsidRPr="00B60B21">
        <w:rPr>
          <w:rFonts w:ascii="B Lotus" w:eastAsiaTheme="majorEastAsia" w:hAnsi="B Lotus" w:cs="B Nazanin" w:hint="cs"/>
          <w:color w:val="000000"/>
          <w:rtl/>
          <w:lang w:val="fa-IR" w:bidi="fa-IR"/>
        </w:rPr>
        <w:t>یازمند</w:t>
      </w:r>
      <w:r w:rsidRPr="00B60B21">
        <w:rPr>
          <w:rFonts w:ascii="B Lotus" w:eastAsiaTheme="majorEastAsia" w:hAnsi="B Lotus" w:cs="B Nazanin"/>
          <w:color w:val="000000"/>
          <w:rtl/>
          <w:lang w:val="fa-IR" w:bidi="fa-IR"/>
        </w:rPr>
        <w:t xml:space="preserve"> راهکارها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حفاظت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متما</w:t>
      </w:r>
      <w:r w:rsidRPr="00B60B21">
        <w:rPr>
          <w:rFonts w:ascii="B Lotus" w:eastAsiaTheme="majorEastAsia" w:hAnsi="B Lotus" w:cs="B Nazanin" w:hint="cs"/>
          <w:color w:val="000000"/>
          <w:rtl/>
          <w:lang w:val="fa-IR" w:bidi="fa-IR"/>
        </w:rPr>
        <w:t>یز</w:t>
      </w:r>
      <w:r w:rsidRPr="00B60B21">
        <w:rPr>
          <w:rFonts w:ascii="B Lotus" w:eastAsiaTheme="majorEastAsia" w:hAnsi="B Lotus" w:cs="B Nazanin"/>
          <w:color w:val="000000"/>
          <w:rtl/>
          <w:lang w:val="fa-IR" w:bidi="fa-IR"/>
        </w:rPr>
        <w:t xml:space="preserve"> و استوار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است. ضرورت انجام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پژوهش را م</w:t>
      </w:r>
      <w:r w:rsidRPr="00B60B21">
        <w:rPr>
          <w:rFonts w:ascii="B Lotus" w:eastAsiaTheme="majorEastAsia" w:hAnsi="B Lotus" w:cs="B Nazanin" w:hint="cs"/>
          <w:color w:val="000000"/>
          <w:rtl/>
          <w:lang w:val="fa-IR" w:bidi="fa-IR"/>
        </w:rPr>
        <w:t>ی‌توان</w:t>
      </w:r>
      <w:r w:rsidRPr="00B60B21">
        <w:rPr>
          <w:rFonts w:ascii="B Lotus" w:eastAsiaTheme="majorEastAsia" w:hAnsi="B Lotus" w:cs="B Nazanin"/>
          <w:color w:val="000000"/>
          <w:rtl/>
          <w:lang w:val="fa-IR" w:bidi="fa-IR"/>
        </w:rPr>
        <w:t xml:space="preserve"> در چهار بعد اصل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متکامل به شرح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تب</w:t>
      </w:r>
      <w:r w:rsidRPr="00B60B21">
        <w:rPr>
          <w:rFonts w:ascii="B Lotus" w:eastAsiaTheme="majorEastAsia" w:hAnsi="B Lotus" w:cs="B Nazanin" w:hint="cs"/>
          <w:color w:val="000000"/>
          <w:rtl/>
          <w:lang w:val="fa-IR" w:bidi="fa-IR"/>
        </w:rPr>
        <w:t>یین</w:t>
      </w:r>
      <w:r w:rsidRPr="00B60B21">
        <w:rPr>
          <w:rFonts w:ascii="B Lotus" w:eastAsiaTheme="majorEastAsia" w:hAnsi="B Lotus" w:cs="B Nazanin"/>
          <w:color w:val="000000"/>
          <w:rtl/>
          <w:lang w:val="fa-IR" w:bidi="fa-IR"/>
        </w:rPr>
        <w:t xml:space="preserve"> نمود:</w:t>
      </w:r>
    </w:p>
    <w:p w14:paraId="46F000C3" w14:textId="77777777" w:rsidR="00B60B21" w:rsidRPr="00B60B21" w:rsidRDefault="00B60B21" w:rsidP="00B60B21">
      <w:pPr>
        <w:bidi/>
        <w:rPr>
          <w:rFonts w:ascii="B Lotus" w:eastAsiaTheme="majorEastAsia" w:hAnsi="B Lotus" w:cs="B Nazanin"/>
          <w:color w:val="000000"/>
          <w:lang w:val="fa-IR"/>
        </w:rPr>
      </w:pPr>
    </w:p>
    <w:p w14:paraId="005A208B"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۱. ضرورت اخلاق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قانون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(حفظ حر</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خصوص</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بر اساس قوان</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ین‌المللی</w:t>
      </w:r>
      <w:r w:rsidRPr="00B60B21">
        <w:rPr>
          <w:rFonts w:ascii="B Lotus" w:eastAsiaTheme="majorEastAsia" w:hAnsi="B Lotus" w:cs="B Nazanin"/>
          <w:color w:val="000000"/>
          <w:rtl/>
          <w:lang w:val="fa-IR" w:bidi="fa-IR"/>
        </w:rPr>
        <w:t xml:space="preserve"> نظ</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HIPAA</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GDPR</w:t>
      </w:r>
      <w:r w:rsidRPr="00B60B21">
        <w:rPr>
          <w:rFonts w:ascii="B Lotus" w:eastAsiaTheme="majorEastAsia" w:hAnsi="B Lotus" w:cs="B Nazanin"/>
          <w:color w:val="000000"/>
          <w:rtl/>
          <w:lang w:val="fa-IR" w:bidi="fa-IR"/>
        </w:rPr>
        <w:t>، ص</w:t>
      </w:r>
      <w:r w:rsidRPr="00B60B21">
        <w:rPr>
          <w:rFonts w:ascii="B Lotus" w:eastAsiaTheme="majorEastAsia" w:hAnsi="B Lotus" w:cs="B Nazanin" w:hint="cs"/>
          <w:color w:val="000000"/>
          <w:rtl/>
          <w:lang w:val="fa-IR" w:bidi="fa-IR"/>
        </w:rPr>
        <w:t>یانت</w:t>
      </w:r>
      <w:r w:rsidRPr="00B60B21">
        <w:rPr>
          <w:rFonts w:ascii="B Lotus" w:eastAsiaTheme="majorEastAsia" w:hAnsi="B Lotus" w:cs="B Nazanin"/>
          <w:color w:val="000000"/>
          <w:rtl/>
          <w:lang w:val="fa-IR" w:bidi="fa-IR"/>
        </w:rPr>
        <w:t xml:space="preserve"> از 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هو</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و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یماران</w:t>
      </w:r>
      <w:r w:rsidRPr="00B60B21">
        <w:rPr>
          <w:rFonts w:ascii="B Lotus" w:eastAsiaTheme="majorEastAsia" w:hAnsi="B Lotus" w:cs="B Nazanin"/>
          <w:color w:val="000000"/>
          <w:rtl/>
          <w:lang w:val="fa-IR" w:bidi="fa-IR"/>
        </w:rPr>
        <w:t xml:space="preserve"> ملزم به رعا</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بالاتر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استانداردها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امن</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است. افشا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ی‌تواند</w:t>
      </w:r>
      <w:r w:rsidRPr="00B60B21">
        <w:rPr>
          <w:rFonts w:ascii="B Lotus" w:eastAsiaTheme="majorEastAsia" w:hAnsi="B Lotus" w:cs="B Nazanin"/>
          <w:color w:val="000000"/>
          <w:rtl/>
          <w:lang w:val="fa-IR" w:bidi="fa-IR"/>
        </w:rPr>
        <w:t xml:space="preserve"> تبعات حقوق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اجتماع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سنگ</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به همراه داشته با</w:t>
      </w:r>
      <w:r w:rsidRPr="00B60B21">
        <w:rPr>
          <w:rFonts w:ascii="B Lotus" w:eastAsiaTheme="majorEastAsia" w:hAnsi="B Lotus" w:cs="B Nazanin" w:hint="cs"/>
          <w:color w:val="000000"/>
          <w:rtl/>
          <w:lang w:val="fa-IR" w:bidi="fa-IR"/>
        </w:rPr>
        <w:t>شد</w:t>
      </w:r>
      <w:r w:rsidRPr="00B60B21">
        <w:rPr>
          <w:rFonts w:ascii="B Lotus" w:eastAsiaTheme="majorEastAsia" w:hAnsi="B Lotus" w:cs="B Nazanin"/>
          <w:color w:val="000000"/>
          <w:rtl/>
          <w:lang w:val="fa-IR" w:bidi="fa-IR"/>
        </w:rPr>
        <w:t xml:space="preserve"> [2, 9].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متداول اغلب در فرمت استاندارد </w:t>
      </w:r>
      <w:r w:rsidRPr="00B60B21">
        <w:rPr>
          <w:rFonts w:ascii="B Lotus" w:eastAsiaTheme="majorEastAsia" w:hAnsi="B Lotus" w:cs="B Nazanin"/>
          <w:color w:val="000000"/>
          <w:lang w:val="fa-IR"/>
        </w:rPr>
        <w:t>DICOM</w:t>
      </w:r>
      <w:r w:rsidRPr="00B60B21">
        <w:rPr>
          <w:rFonts w:ascii="B Lotus" w:eastAsiaTheme="majorEastAsia" w:hAnsi="B Lotus" w:cs="B Nazanin"/>
          <w:color w:val="000000"/>
          <w:rtl/>
          <w:lang w:val="fa-IR" w:bidi="fa-IR"/>
        </w:rPr>
        <w:t xml:space="preserve"> ذخ</w:t>
      </w:r>
      <w:r w:rsidRPr="00B60B21">
        <w:rPr>
          <w:rFonts w:ascii="B Lotus" w:eastAsiaTheme="majorEastAsia" w:hAnsi="B Lotus" w:cs="B Nazanin" w:hint="cs"/>
          <w:color w:val="000000"/>
          <w:rtl/>
          <w:lang w:val="fa-IR" w:bidi="fa-IR"/>
        </w:rPr>
        <w:t>یره‌سازی</w:t>
      </w:r>
      <w:r w:rsidRPr="00B60B21">
        <w:rPr>
          <w:rFonts w:ascii="B Lotus" w:eastAsiaTheme="majorEastAsia" w:hAnsi="B Lotus" w:cs="B Nazanin"/>
          <w:color w:val="000000"/>
          <w:rtl/>
          <w:lang w:val="fa-IR" w:bidi="fa-IR"/>
        </w:rPr>
        <w:t xml:space="preserve"> و منتقل م</w:t>
      </w:r>
      <w:r w:rsidRPr="00B60B21">
        <w:rPr>
          <w:rFonts w:ascii="B Lotus" w:eastAsiaTheme="majorEastAsia" w:hAnsi="B Lotus" w:cs="B Nazanin" w:hint="cs"/>
          <w:color w:val="000000"/>
          <w:rtl/>
          <w:lang w:val="fa-IR" w:bidi="fa-IR"/>
        </w:rPr>
        <w:t>ی‌شوند</w:t>
      </w:r>
      <w:r w:rsidRPr="00B60B21">
        <w:rPr>
          <w:rFonts w:ascii="B Lotus" w:eastAsiaTheme="majorEastAsia" w:hAnsi="B Lotus" w:cs="B Nazanin"/>
          <w:color w:val="000000"/>
          <w:rtl/>
          <w:lang w:val="fa-IR" w:bidi="fa-IR"/>
        </w:rPr>
        <w:t xml:space="preserve"> که در ساختار خود حاو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فراداده‌ها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حساس </w:t>
      </w:r>
      <w:r w:rsidRPr="00B60B21">
        <w:rPr>
          <w:rFonts w:ascii="B Lotus" w:eastAsiaTheme="majorEastAsia" w:hAnsi="B Lotus" w:cs="B Nazanin"/>
          <w:color w:val="000000"/>
          <w:lang w:val="fa-IR"/>
        </w:rPr>
        <w:t>EXIF</w:t>
      </w:r>
      <w:r w:rsidRPr="00B60B21">
        <w:rPr>
          <w:rFonts w:ascii="B Lotus" w:eastAsiaTheme="majorEastAsia" w:hAnsi="B Lotus" w:cs="B Nazanin"/>
          <w:color w:val="000000"/>
          <w:rtl/>
          <w:lang w:val="fa-IR" w:bidi="fa-IR"/>
        </w:rPr>
        <w:t xml:space="preserve"> (شامل نام و نام خانوادگ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کد مل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 تار</w:t>
      </w:r>
      <w:r w:rsidRPr="00B60B21">
        <w:rPr>
          <w:rFonts w:ascii="B Lotus" w:eastAsiaTheme="majorEastAsia" w:hAnsi="B Lotus" w:cs="B Nazanin" w:hint="cs"/>
          <w:color w:val="000000"/>
          <w:rtl/>
          <w:lang w:val="fa-IR" w:bidi="fa-IR"/>
        </w:rPr>
        <w:t>یخچه</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یماری</w:t>
      </w:r>
      <w:r w:rsidRPr="00B60B21">
        <w:rPr>
          <w:rFonts w:ascii="B Lotus" w:eastAsiaTheme="majorEastAsia" w:hAnsi="B Lotus" w:cs="B Nazanin"/>
          <w:color w:val="000000"/>
          <w:rtl/>
          <w:lang w:val="fa-IR" w:bidi="fa-IR"/>
        </w:rPr>
        <w:t xml:space="preserve"> و نظرات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پزشک معالج) م</w:t>
      </w:r>
      <w:r w:rsidRPr="00B60B21">
        <w:rPr>
          <w:rFonts w:ascii="B Lotus" w:eastAsiaTheme="majorEastAsia" w:hAnsi="B Lotus" w:cs="B Nazanin" w:hint="cs"/>
          <w:color w:val="000000"/>
          <w:rtl/>
          <w:lang w:val="fa-IR" w:bidi="fa-IR"/>
        </w:rPr>
        <w:t>ی‌باشند</w:t>
      </w:r>
      <w:r w:rsidRPr="00B60B21">
        <w:rPr>
          <w:rFonts w:ascii="B Lotus" w:eastAsiaTheme="majorEastAsia" w:hAnsi="B Lotus" w:cs="B Nazanin"/>
          <w:color w:val="000000"/>
          <w:rtl/>
          <w:lang w:val="fa-IR" w:bidi="fa-IR"/>
        </w:rPr>
        <w:t xml:space="preserve"> [7, 9]. شنود، افشا </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دستکار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غیرمجاز</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فراداده‌ها در مس</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انتقال، علاوه بر نقض صر</w:t>
      </w:r>
      <w:r w:rsidRPr="00B60B21">
        <w:rPr>
          <w:rFonts w:ascii="B Lotus" w:eastAsiaTheme="majorEastAsia" w:hAnsi="B Lotus" w:cs="B Nazanin" w:hint="cs"/>
          <w:color w:val="000000"/>
          <w:rtl/>
          <w:lang w:val="fa-IR" w:bidi="fa-IR"/>
        </w:rPr>
        <w:t>یح</w:t>
      </w:r>
      <w:r w:rsidRPr="00B60B21">
        <w:rPr>
          <w:rFonts w:ascii="B Lotus" w:eastAsiaTheme="majorEastAsia" w:hAnsi="B Lotus" w:cs="B Nazanin"/>
          <w:color w:val="000000"/>
          <w:rtl/>
          <w:lang w:val="fa-IR" w:bidi="fa-IR"/>
        </w:rPr>
        <w:t xml:space="preserve"> حر</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خصوص</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یماران،</w:t>
      </w:r>
      <w:r w:rsidRPr="00B60B21">
        <w:rPr>
          <w:rFonts w:ascii="B Lotus" w:eastAsiaTheme="majorEastAsia" w:hAnsi="B Lotus" w:cs="B Nazanin"/>
          <w:color w:val="000000"/>
          <w:rtl/>
          <w:lang w:val="fa-IR" w:bidi="fa-IR"/>
        </w:rPr>
        <w:t xml:space="preserve"> خسارات اخلاق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جرا</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سنگ</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مال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حقوق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بسترها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درمان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همراه دارد. از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رو، ترک</w:t>
      </w:r>
      <w:r w:rsidRPr="00B60B21">
        <w:rPr>
          <w:rFonts w:ascii="B Lotus" w:eastAsiaTheme="majorEastAsia" w:hAnsi="B Lotus" w:cs="B Nazanin" w:hint="cs"/>
          <w:color w:val="000000"/>
          <w:rtl/>
          <w:lang w:val="fa-IR" w:bidi="fa-IR"/>
        </w:rPr>
        <w:t>یب</w:t>
      </w:r>
      <w:r w:rsidRPr="00B60B21">
        <w:rPr>
          <w:rFonts w:ascii="B Lotus" w:eastAsiaTheme="majorEastAsia" w:hAnsi="B Lotus" w:cs="B Nazanin"/>
          <w:color w:val="000000"/>
          <w:rtl/>
          <w:lang w:val="fa-IR" w:bidi="fa-IR"/>
        </w:rPr>
        <w:t xml:space="preserve">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فراداده با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ضرورت حتم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اخلاق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حق</w:t>
      </w:r>
      <w:r w:rsidRPr="00B60B21">
        <w:rPr>
          <w:rFonts w:ascii="B Lotus" w:eastAsiaTheme="majorEastAsia" w:hAnsi="B Lotus" w:cs="B Nazanin" w:hint="cs"/>
          <w:color w:val="000000"/>
          <w:rtl/>
          <w:lang w:val="fa-IR" w:bidi="fa-IR"/>
        </w:rPr>
        <w:t>وقی</w:t>
      </w:r>
      <w:r w:rsidRPr="00B60B21">
        <w:rPr>
          <w:rFonts w:ascii="B Lotus" w:eastAsiaTheme="majorEastAsia" w:hAnsi="B Lotus" w:cs="B Nazanin"/>
          <w:color w:val="000000"/>
          <w:rtl/>
          <w:lang w:val="fa-IR" w:bidi="fa-IR"/>
        </w:rPr>
        <w:t xml:space="preserve"> و قانون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هوشمند محسوب م</w:t>
      </w:r>
      <w:r w:rsidRPr="00B60B21">
        <w:rPr>
          <w:rFonts w:ascii="B Lotus" w:eastAsiaTheme="majorEastAsia" w:hAnsi="B Lotus" w:cs="B Nazanin" w:hint="cs"/>
          <w:color w:val="000000"/>
          <w:rtl/>
          <w:lang w:val="fa-IR" w:bidi="fa-IR"/>
        </w:rPr>
        <w:t>ی‌گردد</w:t>
      </w:r>
      <w:r w:rsidRPr="00B60B21">
        <w:rPr>
          <w:rFonts w:ascii="B Lotus" w:eastAsiaTheme="majorEastAsia" w:hAnsi="B Lotus" w:cs="B Nazanin"/>
          <w:color w:val="000000"/>
          <w:rtl/>
          <w:lang w:val="fa-IR" w:bidi="fa-IR"/>
        </w:rPr>
        <w:t xml:space="preserve"> [2, 4, 7].</w:t>
      </w:r>
    </w:p>
    <w:p w14:paraId="1C9F36F6" w14:textId="77777777" w:rsidR="00B60B21" w:rsidRPr="00B60B21" w:rsidRDefault="00B60B21" w:rsidP="00B60B21">
      <w:pPr>
        <w:bidi/>
        <w:rPr>
          <w:rFonts w:ascii="B Lotus" w:eastAsiaTheme="majorEastAsia" w:hAnsi="B Lotus" w:cs="B Nazanin"/>
          <w:color w:val="000000"/>
          <w:lang w:val="fa-IR"/>
        </w:rPr>
      </w:pPr>
    </w:p>
    <w:p w14:paraId="230C3344"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۲. ضرورت فن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علم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(محدود</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روش‌ها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کلاس</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ناکارآمد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رمزها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برابر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یجاب</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که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مبتن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 نظر</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آشوب و </w:t>
      </w:r>
      <w:r w:rsidRPr="00B60B21">
        <w:rPr>
          <w:rFonts w:ascii="B Lotus" w:eastAsiaTheme="majorEastAsia" w:hAnsi="B Lotus" w:cs="B Nazanin" w:hint="cs"/>
          <w:color w:val="000000"/>
          <w:rtl/>
          <w:lang w:val="fa-IR" w:bidi="fa-IR"/>
        </w:rPr>
        <w:t>یادگیری</w:t>
      </w:r>
      <w:r w:rsidRPr="00B60B21">
        <w:rPr>
          <w:rFonts w:ascii="B Lotus" w:eastAsiaTheme="majorEastAsia" w:hAnsi="B Lotus" w:cs="B Nazanin"/>
          <w:color w:val="000000"/>
          <w:rtl/>
          <w:lang w:val="fa-IR" w:bidi="fa-IR"/>
        </w:rPr>
        <w:t xml:space="preserve"> عم</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توسعه </w:t>
      </w:r>
      <w:r w:rsidRPr="00B60B21">
        <w:rPr>
          <w:rFonts w:ascii="B Lotus" w:eastAsiaTheme="majorEastAsia" w:hAnsi="B Lotus" w:cs="B Nazanin" w:hint="cs"/>
          <w:color w:val="000000"/>
          <w:rtl/>
          <w:lang w:val="fa-IR" w:bidi="fa-IR"/>
        </w:rPr>
        <w:t>یابند</w:t>
      </w:r>
      <w:r w:rsidRPr="00B60B21">
        <w:rPr>
          <w:rFonts w:ascii="B Lotus" w:eastAsiaTheme="majorEastAsia" w:hAnsi="B Lotus" w:cs="B Nazanin"/>
          <w:color w:val="000000"/>
          <w:rtl/>
          <w:lang w:val="fa-IR" w:bidi="fa-IR"/>
        </w:rPr>
        <w:t xml:space="preserve"> [1, 3].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دارا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w:t>
      </w:r>
      <w:r w:rsidRPr="00B60B21">
        <w:rPr>
          <w:rFonts w:ascii="B Lotus" w:eastAsiaTheme="majorEastAsia" w:hAnsi="B Lotus" w:cs="B Nazanin" w:hint="cs"/>
          <w:color w:val="000000"/>
          <w:rtl/>
          <w:lang w:val="fa-IR" w:bidi="fa-IR"/>
        </w:rPr>
        <w:t>یژگی‌های</w:t>
      </w:r>
      <w:r w:rsidRPr="00B60B21">
        <w:rPr>
          <w:rFonts w:ascii="B Lotus" w:eastAsiaTheme="majorEastAsia" w:hAnsi="B Lotus" w:cs="B Nazanin"/>
          <w:color w:val="000000"/>
          <w:rtl/>
          <w:lang w:val="fa-IR" w:bidi="fa-IR"/>
        </w:rPr>
        <w:t xml:space="preserve"> ذاتاً متما</w:t>
      </w:r>
      <w:r w:rsidRPr="00B60B21">
        <w:rPr>
          <w:rFonts w:ascii="B Lotus" w:eastAsiaTheme="majorEastAsia" w:hAnsi="B Lotus" w:cs="B Nazanin" w:hint="cs"/>
          <w:color w:val="000000"/>
          <w:rtl/>
          <w:lang w:val="fa-IR" w:bidi="fa-IR"/>
        </w:rPr>
        <w:t>یزی</w:t>
      </w:r>
      <w:r w:rsidRPr="00B60B21">
        <w:rPr>
          <w:rFonts w:ascii="B Lotus" w:eastAsiaTheme="majorEastAsia" w:hAnsi="B Lotus" w:cs="B Nazanin"/>
          <w:color w:val="000000"/>
          <w:rtl/>
          <w:lang w:val="fa-IR" w:bidi="fa-IR"/>
        </w:rPr>
        <w:t xml:space="preserve"> نظ</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ح</w:t>
      </w:r>
      <w:r w:rsidRPr="00B60B21">
        <w:rPr>
          <w:rFonts w:ascii="B Lotus" w:eastAsiaTheme="majorEastAsia" w:hAnsi="B Lotus" w:cs="B Nazanin" w:hint="cs"/>
          <w:color w:val="000000"/>
          <w:rtl/>
          <w:lang w:val="fa-IR" w:bidi="fa-IR"/>
        </w:rPr>
        <w:t>جم</w:t>
      </w:r>
      <w:r w:rsidRPr="00B60B21">
        <w:rPr>
          <w:rFonts w:ascii="B Lotus" w:eastAsiaTheme="majorEastAsia" w:hAnsi="B Lotus" w:cs="B Nazanin"/>
          <w:color w:val="000000"/>
          <w:rtl/>
          <w:lang w:val="fa-IR" w:bidi="fa-IR"/>
        </w:rPr>
        <w:t xml:space="preserve"> سنگ</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داده، افزونگ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اطلاعات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بس</w:t>
      </w:r>
      <w:r w:rsidRPr="00B60B21">
        <w:rPr>
          <w:rFonts w:ascii="B Lotus" w:eastAsiaTheme="majorEastAsia" w:hAnsi="B Lotus" w:cs="B Nazanin" w:hint="cs"/>
          <w:color w:val="000000"/>
          <w:rtl/>
          <w:lang w:val="fa-IR" w:bidi="fa-IR"/>
        </w:rPr>
        <w:t>یار</w:t>
      </w:r>
      <w:r w:rsidRPr="00B60B21">
        <w:rPr>
          <w:rFonts w:ascii="B Lotus" w:eastAsiaTheme="majorEastAsia" w:hAnsi="B Lotus" w:cs="B Nazanin"/>
          <w:color w:val="000000"/>
          <w:rtl/>
          <w:lang w:val="fa-IR" w:bidi="fa-IR"/>
        </w:rPr>
        <w:t xml:space="preserve"> بالا و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شد</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یکسلی</w:t>
      </w:r>
      <w:r w:rsidRPr="00B60B21">
        <w:rPr>
          <w:rFonts w:ascii="B Lotus" w:eastAsiaTheme="majorEastAsia" w:hAnsi="B Lotus" w:cs="B Nazanin"/>
          <w:color w:val="000000"/>
          <w:rtl/>
          <w:lang w:val="fa-IR" w:bidi="fa-IR"/>
        </w:rPr>
        <w:t xml:space="preserve"> (با ضر</w:t>
      </w:r>
      <w:r w:rsidRPr="00B60B21">
        <w:rPr>
          <w:rFonts w:ascii="B Lotus" w:eastAsiaTheme="majorEastAsia" w:hAnsi="B Lotus" w:cs="B Nazanin" w:hint="cs"/>
          <w:color w:val="000000"/>
          <w:rtl/>
          <w:lang w:val="fa-IR" w:bidi="fa-IR"/>
        </w:rPr>
        <w:t>یب</w:t>
      </w:r>
      <w:r w:rsidRPr="00B60B21">
        <w:rPr>
          <w:rFonts w:ascii="B Lotus" w:eastAsiaTheme="majorEastAsia" w:hAnsi="B Lotus" w:cs="B Nazanin"/>
          <w:color w:val="000000"/>
          <w:rtl/>
          <w:lang w:val="fa-IR" w:bidi="fa-IR"/>
        </w:rPr>
        <w:t xml:space="preserve">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نزد</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به ۱ در جهت‌ها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افق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قطر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م</w:t>
      </w:r>
      <w:r w:rsidRPr="00B60B21">
        <w:rPr>
          <w:rFonts w:ascii="B Lotus" w:eastAsiaTheme="majorEastAsia" w:hAnsi="B Lotus" w:cs="B Nazanin" w:hint="cs"/>
          <w:color w:val="000000"/>
          <w:rtl/>
          <w:lang w:val="fa-IR" w:bidi="fa-IR"/>
        </w:rPr>
        <w:t>ی‌باشند</w:t>
      </w:r>
      <w:r w:rsidRPr="00B60B21">
        <w:rPr>
          <w:rFonts w:ascii="B Lotus" w:eastAsiaTheme="majorEastAsia" w:hAnsi="B Lotus" w:cs="B Nazanin"/>
          <w:color w:val="000000"/>
          <w:rtl/>
          <w:lang w:val="fa-IR" w:bidi="fa-IR"/>
        </w:rPr>
        <w:t xml:space="preserve"> [1, 3, 6].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متعارف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نظ</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استاندارد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یشرفته</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AES</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RSA</w:t>
      </w:r>
      <w:r w:rsidRPr="00B60B21">
        <w:rPr>
          <w:rFonts w:ascii="B Lotus" w:eastAsiaTheme="majorEastAsia" w:hAnsi="B Lotus" w:cs="B Nazanin"/>
          <w:color w:val="000000"/>
          <w:rtl/>
          <w:lang w:val="fa-IR" w:bidi="fa-IR"/>
        </w:rPr>
        <w:t xml:space="preserve"> به دل</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یچیدگی</w:t>
      </w:r>
      <w:r w:rsidRPr="00B60B21">
        <w:rPr>
          <w:rFonts w:ascii="B Lotus" w:eastAsiaTheme="majorEastAsia" w:hAnsi="B Lotus" w:cs="B Nazanin"/>
          <w:color w:val="000000"/>
          <w:rtl/>
          <w:lang w:val="fa-IR" w:bidi="fa-IR"/>
        </w:rPr>
        <w:t xml:space="preserve"> محاسبات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 ا</w:t>
      </w:r>
      <w:r w:rsidRPr="00B60B21">
        <w:rPr>
          <w:rFonts w:ascii="B Lotus" w:eastAsiaTheme="majorEastAsia" w:hAnsi="B Lotus" w:cs="B Nazanin" w:hint="cs"/>
          <w:color w:val="000000"/>
          <w:rtl/>
          <w:lang w:val="fa-IR" w:bidi="fa-IR"/>
        </w:rPr>
        <w:t>یج</w:t>
      </w:r>
      <w:r w:rsidRPr="00B60B21">
        <w:rPr>
          <w:rFonts w:ascii="B Lotus" w:eastAsiaTheme="majorEastAsia" w:hAnsi="B Lotus" w:cs="B Nazanin"/>
          <w:color w:val="000000"/>
          <w:rtl/>
          <w:lang w:val="fa-IR" w:bidi="fa-IR"/>
        </w:rPr>
        <w:t>اد گلوگاه‌ها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پردازش</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زمان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حج</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و عدم توانا</w:t>
      </w:r>
      <w:r w:rsidRPr="00B60B21">
        <w:rPr>
          <w:rFonts w:ascii="B Lotus" w:eastAsiaTheme="majorEastAsia" w:hAnsi="B Lotus" w:cs="B Nazanin" w:hint="cs"/>
          <w:color w:val="000000"/>
          <w:rtl/>
          <w:lang w:val="fa-IR" w:bidi="fa-IR"/>
        </w:rPr>
        <w:t>یی</w:t>
      </w:r>
      <w:r w:rsidRPr="00B60B21">
        <w:rPr>
          <w:rFonts w:ascii="B Lotus" w:eastAsiaTheme="majorEastAsia" w:hAnsi="B Lotus" w:cs="B Nazanin"/>
          <w:color w:val="000000"/>
          <w:rtl/>
          <w:lang w:val="fa-IR" w:bidi="fa-IR"/>
        </w:rPr>
        <w:t xml:space="preserve"> در شکستن همبستگ</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یکسلی</w:t>
      </w:r>
      <w:r w:rsidRPr="00B60B21">
        <w:rPr>
          <w:rFonts w:ascii="B Lotus" w:eastAsiaTheme="majorEastAsia" w:hAnsi="B Lotus" w:cs="B Nazanin"/>
          <w:color w:val="000000"/>
          <w:rtl/>
          <w:lang w:val="fa-IR" w:bidi="fa-IR"/>
        </w:rPr>
        <w:t xml:space="preserve"> دو‌بعد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قادر به تام</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برنامه‌ها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زمان‌واقع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w:t>
      </w:r>
      <w:r w:rsidRPr="00B60B21">
        <w:rPr>
          <w:rFonts w:ascii="B Lotus" w:eastAsiaTheme="majorEastAsia" w:hAnsi="B Lotus" w:cs="B Nazanin" w:hint="cs"/>
          <w:color w:val="000000"/>
          <w:rtl/>
          <w:lang w:val="fa-IR" w:bidi="fa-IR"/>
        </w:rPr>
        <w:t>یستند</w:t>
      </w:r>
      <w:r w:rsidRPr="00B60B21">
        <w:rPr>
          <w:rFonts w:ascii="B Lotus" w:eastAsiaTheme="majorEastAsia" w:hAnsi="B Lotus" w:cs="B Nazanin"/>
          <w:color w:val="000000"/>
          <w:rtl/>
          <w:lang w:val="fa-IR" w:bidi="fa-IR"/>
        </w:rPr>
        <w:t xml:space="preserve"> [3, 6]. همچن</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کم‌بعد سنت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(مانند نگاشت‌ها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یک‌بعدی</w:t>
      </w:r>
      <w:r w:rsidRPr="00B60B21">
        <w:rPr>
          <w:rFonts w:ascii="B Lotus" w:eastAsiaTheme="majorEastAsia" w:hAnsi="B Lotus" w:cs="B Nazanin"/>
          <w:color w:val="000000"/>
          <w:rtl/>
          <w:lang w:val="fa-IR" w:bidi="fa-IR"/>
        </w:rPr>
        <w:t xml:space="preserve"> و دوبعد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به دل</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فض</w:t>
      </w:r>
      <w:r w:rsidRPr="00B60B21">
        <w:rPr>
          <w:rFonts w:ascii="B Lotus" w:eastAsiaTheme="majorEastAsia" w:hAnsi="B Lotus" w:cs="B Nazanin" w:hint="cs"/>
          <w:color w:val="000000"/>
          <w:rtl/>
          <w:lang w:val="fa-IR" w:bidi="fa-IR"/>
        </w:rPr>
        <w:t>ای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محدود (کمتر از 2^128) و دوره تناوب کوتاه، در برابر حملات بازساز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فضا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فاز و حملات د</w:t>
      </w:r>
      <w:r w:rsidRPr="00B60B21">
        <w:rPr>
          <w:rFonts w:ascii="B Lotus" w:eastAsiaTheme="majorEastAsia" w:hAnsi="B Lotus" w:cs="B Nazanin" w:hint="cs"/>
          <w:color w:val="000000"/>
          <w:rtl/>
          <w:lang w:val="fa-IR" w:bidi="fa-IR"/>
        </w:rPr>
        <w:t>یفرانسیلی</w:t>
      </w:r>
      <w:r w:rsidRPr="00B60B21">
        <w:rPr>
          <w:rFonts w:ascii="B Lotus" w:eastAsiaTheme="majorEastAsia" w:hAnsi="B Lotus" w:cs="B Nazanin"/>
          <w:color w:val="000000"/>
          <w:rtl/>
          <w:lang w:val="fa-IR" w:bidi="fa-IR"/>
        </w:rPr>
        <w:t xml:space="preserve"> آس</w:t>
      </w:r>
      <w:r w:rsidRPr="00B60B21">
        <w:rPr>
          <w:rFonts w:ascii="B Lotus" w:eastAsiaTheme="majorEastAsia" w:hAnsi="B Lotus" w:cs="B Nazanin" w:hint="cs"/>
          <w:color w:val="000000"/>
          <w:rtl/>
          <w:lang w:val="fa-IR" w:bidi="fa-IR"/>
        </w:rPr>
        <w:t>یب‌پذیرند</w:t>
      </w:r>
      <w:r w:rsidRPr="00B60B21">
        <w:rPr>
          <w:rFonts w:ascii="B Lotus" w:eastAsiaTheme="majorEastAsia" w:hAnsi="B Lotus" w:cs="B Nazanin"/>
          <w:color w:val="000000"/>
          <w:rtl/>
          <w:lang w:val="fa-IR" w:bidi="fa-IR"/>
        </w:rPr>
        <w:t xml:space="preserve"> [3]. از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رو،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مبتن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 </w:t>
      </w:r>
      <w:r w:rsidRPr="00B60B21">
        <w:rPr>
          <w:rFonts w:ascii="B Lotus" w:eastAsiaTheme="majorEastAsia" w:hAnsi="B Lotus" w:cs="B Nazanin" w:hint="cs"/>
          <w:color w:val="000000"/>
          <w:rtl/>
          <w:lang w:val="fa-IR" w:bidi="fa-IR"/>
        </w:rPr>
        <w:lastRenderedPageBreak/>
        <w:t>یادگیری</w:t>
      </w:r>
      <w:r w:rsidRPr="00B60B21">
        <w:rPr>
          <w:rFonts w:ascii="B Lotus" w:eastAsiaTheme="majorEastAsia" w:hAnsi="B Lotus" w:cs="B Nazanin"/>
          <w:color w:val="000000"/>
          <w:rtl/>
          <w:lang w:val="fa-IR" w:bidi="fa-IR"/>
        </w:rPr>
        <w:t xml:space="preserve"> عم</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U-Net</w:t>
      </w:r>
      <w:r w:rsidRPr="00B60B21">
        <w:rPr>
          <w:rFonts w:ascii="B Lotus" w:eastAsiaTheme="majorEastAsia" w:hAnsi="B Lotus" w:cs="B Nazanin"/>
          <w:color w:val="000000"/>
          <w:rtl/>
          <w:lang w:val="fa-IR" w:bidi="fa-IR"/>
        </w:rPr>
        <w:t>) جهت تول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یدهای</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و س</w:t>
      </w:r>
      <w:r w:rsidRPr="00B60B21">
        <w:rPr>
          <w:rFonts w:ascii="B Lotus" w:eastAsiaTheme="majorEastAsia" w:hAnsi="B Lotus" w:cs="B Nazanin" w:hint="cs"/>
          <w:color w:val="000000"/>
          <w:rtl/>
          <w:lang w:val="fa-IR" w:bidi="fa-IR"/>
        </w:rPr>
        <w:t>یستم‌های</w:t>
      </w:r>
      <w:r w:rsidRPr="00B60B21">
        <w:rPr>
          <w:rFonts w:ascii="B Lotus" w:eastAsiaTheme="majorEastAsia" w:hAnsi="B Lotus" w:cs="B Nazanin"/>
          <w:color w:val="000000"/>
          <w:rtl/>
          <w:lang w:val="fa-IR" w:bidi="fa-IR"/>
        </w:rPr>
        <w:t xml:space="preserve"> ابرآشوب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۵ 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 توان‌ها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w:t>
      </w:r>
      <w:r w:rsidRPr="00B60B21">
        <w:rPr>
          <w:rFonts w:ascii="B Lotus" w:eastAsiaTheme="majorEastAsia" w:hAnsi="B Lotus" w:cs="B Nazanin" w:hint="cs"/>
          <w:color w:val="000000"/>
          <w:rtl/>
          <w:lang w:val="fa-IR" w:bidi="fa-IR"/>
        </w:rPr>
        <w:t>یاپانوف</w:t>
      </w:r>
      <w:r w:rsidRPr="00B60B21">
        <w:rPr>
          <w:rFonts w:ascii="B Lotus" w:eastAsiaTheme="majorEastAsia" w:hAnsi="B Lotus" w:cs="B Nazanin"/>
          <w:color w:val="000000"/>
          <w:rtl/>
          <w:lang w:val="fa-IR" w:bidi="fa-IR"/>
        </w:rPr>
        <w:t xml:space="preserve"> مثبت متعدد و انتشار </w:t>
      </w:r>
      <w:r w:rsidRPr="00B60B21">
        <w:rPr>
          <w:rFonts w:ascii="B Lotus" w:eastAsiaTheme="majorEastAsia" w:hAnsi="B Lotus" w:cs="B Nazanin"/>
          <w:color w:val="000000"/>
          <w:lang w:val="fa-IR"/>
        </w:rPr>
        <w:t>DNA</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ضرورت علم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انکارناپذ</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پاسخگو</w:t>
      </w:r>
      <w:r w:rsidRPr="00B60B21">
        <w:rPr>
          <w:rFonts w:ascii="B Lotus" w:eastAsiaTheme="majorEastAsia" w:hAnsi="B Lotus" w:cs="B Nazanin" w:hint="cs"/>
          <w:color w:val="000000"/>
          <w:rtl/>
          <w:lang w:val="fa-IR" w:bidi="fa-IR"/>
        </w:rPr>
        <w:t>یی</w:t>
      </w:r>
      <w:r w:rsidRPr="00B60B21">
        <w:rPr>
          <w:rFonts w:ascii="B Lotus" w:eastAsiaTheme="majorEastAsia" w:hAnsi="B Lotus" w:cs="B Nazanin"/>
          <w:color w:val="000000"/>
          <w:rtl/>
          <w:lang w:val="fa-IR" w:bidi="fa-IR"/>
        </w:rPr>
        <w:t xml:space="preserve"> به چالش‌ها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چندرسانه‌ا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شمار م</w:t>
      </w:r>
      <w:r w:rsidRPr="00B60B21">
        <w:rPr>
          <w:rFonts w:ascii="B Lotus" w:eastAsiaTheme="majorEastAsia" w:hAnsi="B Lotus" w:cs="B Nazanin" w:hint="cs"/>
          <w:color w:val="000000"/>
          <w:rtl/>
          <w:lang w:val="fa-IR" w:bidi="fa-IR"/>
        </w:rPr>
        <w:t>ی‌روند</w:t>
      </w:r>
      <w:r w:rsidRPr="00B60B21">
        <w:rPr>
          <w:rFonts w:ascii="B Lotus" w:eastAsiaTheme="majorEastAsia" w:hAnsi="B Lotus" w:cs="B Nazanin"/>
          <w:color w:val="000000"/>
          <w:rtl/>
          <w:lang w:val="fa-IR" w:bidi="fa-IR"/>
        </w:rPr>
        <w:t xml:space="preserve"> [1, 2, 6].</w:t>
      </w:r>
    </w:p>
    <w:p w14:paraId="26178CE6" w14:textId="77777777" w:rsidR="00B60B21" w:rsidRPr="00B60B21" w:rsidRDefault="00B60B21" w:rsidP="00B60B21">
      <w:pPr>
        <w:bidi/>
        <w:rPr>
          <w:rFonts w:ascii="B Lotus" w:eastAsiaTheme="majorEastAsia" w:hAnsi="B Lotus" w:cs="B Nazanin"/>
          <w:color w:val="000000"/>
          <w:lang w:val="fa-IR"/>
        </w:rPr>
      </w:pPr>
    </w:p>
    <w:p w14:paraId="70851B2F"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۳. ضرورت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از راه دور (</w:t>
      </w:r>
      <w:r w:rsidRPr="00B60B21">
        <w:rPr>
          <w:rFonts w:ascii="B Lotus" w:eastAsiaTheme="majorEastAsia" w:hAnsi="B Lotus" w:cs="B Nazanin"/>
          <w:color w:val="000000"/>
          <w:lang w:val="fa-IR"/>
        </w:rPr>
        <w:t>Telemedicine</w:t>
      </w:r>
      <w:r w:rsidRPr="00B60B21">
        <w:rPr>
          <w:rFonts w:ascii="B Lotus" w:eastAsiaTheme="majorEastAsia" w:hAnsi="B Lotus" w:cs="B Nazanin"/>
          <w:color w:val="000000"/>
          <w:rtl/>
          <w:lang w:val="fa-IR" w:bidi="fa-IR"/>
        </w:rPr>
        <w:t>): با توجه به توسعه درمان‌ها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از راه دور در مناطق محروم، ارسال امن و پرسرعت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شبکه‌ها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ینترنت</w:t>
      </w:r>
      <w:r w:rsidRPr="00B60B21">
        <w:rPr>
          <w:rFonts w:ascii="B Lotus" w:eastAsiaTheme="majorEastAsia" w:hAnsi="B Lotus" w:cs="B Nazanin"/>
          <w:color w:val="000000"/>
          <w:rtl/>
          <w:lang w:val="fa-IR" w:bidi="fa-IR"/>
        </w:rPr>
        <w:t xml:space="preserve"> همراه و کم‌پهنا</w:t>
      </w:r>
      <w:r w:rsidRPr="00B60B21">
        <w:rPr>
          <w:rFonts w:ascii="B Lotus" w:eastAsiaTheme="majorEastAsia" w:hAnsi="B Lotus" w:cs="B Nazanin" w:hint="cs"/>
          <w:color w:val="000000"/>
          <w:rtl/>
          <w:lang w:val="fa-IR" w:bidi="fa-IR"/>
        </w:rPr>
        <w:t>ی‌باند</w:t>
      </w:r>
      <w:r w:rsidRPr="00B60B21">
        <w:rPr>
          <w:rFonts w:ascii="B Lotus" w:eastAsiaTheme="majorEastAsia" w:hAnsi="B Lotus" w:cs="B Nazanin"/>
          <w:color w:val="000000"/>
          <w:rtl/>
          <w:lang w:val="fa-IR" w:bidi="fa-IR"/>
        </w:rPr>
        <w:t xml:space="preserve"> ن</w:t>
      </w:r>
      <w:r w:rsidRPr="00B60B21">
        <w:rPr>
          <w:rFonts w:ascii="B Lotus" w:eastAsiaTheme="majorEastAsia" w:hAnsi="B Lotus" w:cs="B Nazanin" w:hint="cs"/>
          <w:color w:val="000000"/>
          <w:rtl/>
          <w:lang w:val="fa-IR" w:bidi="fa-IR"/>
        </w:rPr>
        <w:t>یازمند</w:t>
      </w:r>
      <w:r w:rsidRPr="00B60B21">
        <w:rPr>
          <w:rFonts w:ascii="B Lotus" w:eastAsiaTheme="majorEastAsia" w:hAnsi="B Lotus" w:cs="B Nazanin"/>
          <w:color w:val="000000"/>
          <w:rtl/>
          <w:lang w:val="fa-IR" w:bidi="fa-IR"/>
        </w:rPr>
        <w:t xml:space="preserve">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سر</w:t>
      </w:r>
      <w:r w:rsidRPr="00B60B21">
        <w:rPr>
          <w:rFonts w:ascii="B Lotus" w:eastAsiaTheme="majorEastAsia" w:hAnsi="B Lotus" w:cs="B Nazanin" w:hint="cs"/>
          <w:color w:val="000000"/>
          <w:rtl/>
          <w:lang w:val="fa-IR" w:bidi="fa-IR"/>
        </w:rPr>
        <w:t>یع</w:t>
      </w:r>
      <w:r w:rsidRPr="00B60B21">
        <w:rPr>
          <w:rFonts w:ascii="B Lotus" w:eastAsiaTheme="majorEastAsia" w:hAnsi="B Lotus" w:cs="B Nazanin"/>
          <w:color w:val="000000"/>
          <w:rtl/>
          <w:lang w:val="fa-IR" w:bidi="fa-IR"/>
        </w:rPr>
        <w:t xml:space="preserve"> و مقاوم است [2, 5]. در بسترها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س</w:t>
      </w:r>
      <w:r w:rsidRPr="00B60B21">
        <w:rPr>
          <w:rFonts w:ascii="B Lotus" w:eastAsiaTheme="majorEastAsia" w:hAnsi="B Lotus" w:cs="B Nazanin" w:hint="cs"/>
          <w:color w:val="000000"/>
          <w:rtl/>
          <w:lang w:val="fa-IR" w:bidi="fa-IR"/>
        </w:rPr>
        <w:t>لامت</w:t>
      </w:r>
      <w:r w:rsidRPr="00B60B21">
        <w:rPr>
          <w:rFonts w:ascii="B Lotus" w:eastAsiaTheme="majorEastAsia" w:hAnsi="B Lotus" w:cs="B Nazanin"/>
          <w:color w:val="000000"/>
          <w:rtl/>
          <w:lang w:val="fa-IR" w:bidi="fa-IR"/>
        </w:rPr>
        <w:t xml:space="preserve"> همراه (</w:t>
      </w:r>
      <w:r w:rsidRPr="00B60B21">
        <w:rPr>
          <w:rFonts w:ascii="B Lotus" w:eastAsiaTheme="majorEastAsia" w:hAnsi="B Lotus" w:cs="B Nazanin"/>
          <w:color w:val="000000"/>
          <w:lang w:val="fa-IR"/>
        </w:rPr>
        <w:t>m-Health</w:t>
      </w:r>
      <w:r w:rsidRPr="00B60B21">
        <w:rPr>
          <w:rFonts w:ascii="B Lotus" w:eastAsiaTheme="majorEastAsia" w:hAnsi="B Lotus" w:cs="B Nazanin"/>
          <w:color w:val="000000"/>
          <w:rtl/>
          <w:lang w:val="fa-IR" w:bidi="fa-IR"/>
        </w:rPr>
        <w:t>) و ا</w:t>
      </w:r>
      <w:r w:rsidRPr="00B60B21">
        <w:rPr>
          <w:rFonts w:ascii="B Lotus" w:eastAsiaTheme="majorEastAsia" w:hAnsi="B Lotus" w:cs="B Nazanin" w:hint="cs"/>
          <w:color w:val="000000"/>
          <w:rtl/>
          <w:lang w:val="fa-IR" w:bidi="fa-IR"/>
        </w:rPr>
        <w:t>ینترنت</w:t>
      </w:r>
      <w:r w:rsidRPr="00B60B21">
        <w:rPr>
          <w:rFonts w:ascii="B Lotus" w:eastAsiaTheme="majorEastAsia" w:hAnsi="B Lotus" w:cs="B Nazanin"/>
          <w:color w:val="000000"/>
          <w:rtl/>
          <w:lang w:val="fa-IR" w:bidi="fa-IR"/>
        </w:rPr>
        <w:t xml:space="preserve"> اش</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IoMT</w:t>
      </w:r>
      <w:r w:rsidRPr="00B60B21">
        <w:rPr>
          <w:rFonts w:ascii="B Lotus" w:eastAsiaTheme="majorEastAsia" w:hAnsi="B Lotus" w:cs="B Nazanin"/>
          <w:color w:val="000000"/>
          <w:rtl/>
          <w:lang w:val="fa-IR" w:bidi="fa-IR"/>
        </w:rPr>
        <w:t>)، 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معمولاً توسط تجه</w:t>
      </w:r>
      <w:r w:rsidRPr="00B60B21">
        <w:rPr>
          <w:rFonts w:ascii="B Lotus" w:eastAsiaTheme="majorEastAsia" w:hAnsi="B Lotus" w:cs="B Nazanin" w:hint="cs"/>
          <w:color w:val="000000"/>
          <w:rtl/>
          <w:lang w:val="fa-IR" w:bidi="fa-IR"/>
        </w:rPr>
        <w:t>یزات</w:t>
      </w:r>
      <w:r w:rsidRPr="00B60B21">
        <w:rPr>
          <w:rFonts w:ascii="B Lotus" w:eastAsiaTheme="majorEastAsia" w:hAnsi="B Lotus" w:cs="B Nazanin"/>
          <w:color w:val="000000"/>
          <w:rtl/>
          <w:lang w:val="fa-IR" w:bidi="fa-IR"/>
        </w:rPr>
        <w:t xml:space="preserve"> کم‌پهنا</w:t>
      </w:r>
      <w:r w:rsidRPr="00B60B21">
        <w:rPr>
          <w:rFonts w:ascii="B Lotus" w:eastAsiaTheme="majorEastAsia" w:hAnsi="B Lotus" w:cs="B Nazanin" w:hint="cs"/>
          <w:color w:val="000000"/>
          <w:rtl/>
          <w:lang w:val="fa-IR" w:bidi="fa-IR"/>
        </w:rPr>
        <w:t>ی‌باند</w:t>
      </w:r>
      <w:r w:rsidRPr="00B60B21">
        <w:rPr>
          <w:rFonts w:ascii="B Lotus" w:eastAsiaTheme="majorEastAsia" w:hAnsi="B Lotus" w:cs="B Nazanin"/>
          <w:color w:val="000000"/>
          <w:rtl/>
          <w:lang w:val="fa-IR" w:bidi="fa-IR"/>
        </w:rPr>
        <w:t xml:space="preserve"> و دستگاه‌ها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لبه (</w:t>
      </w:r>
      <w:r w:rsidRPr="00B60B21">
        <w:rPr>
          <w:rFonts w:ascii="B Lotus" w:eastAsiaTheme="majorEastAsia" w:hAnsi="B Lotus" w:cs="B Nazanin"/>
          <w:color w:val="000000"/>
          <w:lang w:val="fa-IR"/>
        </w:rPr>
        <w:t>Edge Devices</w:t>
      </w:r>
      <w:r w:rsidRPr="00B60B21">
        <w:rPr>
          <w:rFonts w:ascii="B Lotus" w:eastAsiaTheme="majorEastAsia" w:hAnsi="B Lotus" w:cs="B Nazanin"/>
          <w:color w:val="000000"/>
          <w:rtl/>
          <w:lang w:val="fa-IR" w:bidi="fa-IR"/>
        </w:rPr>
        <w:t>) جمع‌آور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ارسال م</w:t>
      </w:r>
      <w:r w:rsidRPr="00B60B21">
        <w:rPr>
          <w:rFonts w:ascii="B Lotus" w:eastAsiaTheme="majorEastAsia" w:hAnsi="B Lotus" w:cs="B Nazanin" w:hint="cs"/>
          <w:color w:val="000000"/>
          <w:rtl/>
          <w:lang w:val="fa-IR" w:bidi="fa-IR"/>
        </w:rPr>
        <w:t>ی‌شوند</w:t>
      </w:r>
      <w:r w:rsidRPr="00B60B21">
        <w:rPr>
          <w:rFonts w:ascii="B Lotus" w:eastAsiaTheme="majorEastAsia" w:hAnsi="B Lotus" w:cs="B Nazanin"/>
          <w:color w:val="000000"/>
          <w:rtl/>
          <w:lang w:val="fa-IR" w:bidi="fa-IR"/>
        </w:rPr>
        <w:t>. اگر الگور</w:t>
      </w:r>
      <w:r w:rsidRPr="00B60B21">
        <w:rPr>
          <w:rFonts w:ascii="B Lotus" w:eastAsiaTheme="majorEastAsia" w:hAnsi="B Lotus" w:cs="B Nazanin" w:hint="cs"/>
          <w:color w:val="000000"/>
          <w:rtl/>
          <w:lang w:val="fa-IR" w:bidi="fa-IR"/>
        </w:rPr>
        <w:t>یتم</w:t>
      </w:r>
      <w:r w:rsidRPr="00B60B21">
        <w:rPr>
          <w:rFonts w:ascii="B Lotus" w:eastAsiaTheme="majorEastAsia" w:hAnsi="B Lotus" w:cs="B Nazanin"/>
          <w:color w:val="000000"/>
          <w:rtl/>
          <w:lang w:val="fa-IR" w:bidi="fa-IR"/>
        </w:rPr>
        <w:t xml:space="preserve"> امن</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سبک و زمان‌واقع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نباشد، تأخ</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در انتقال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حاد (مانند </w:t>
      </w:r>
      <w:r w:rsidRPr="00B60B21">
        <w:rPr>
          <w:rFonts w:ascii="B Lotus" w:eastAsiaTheme="majorEastAsia" w:hAnsi="B Lotus" w:cs="B Nazanin"/>
          <w:color w:val="000000"/>
          <w:lang w:val="fa-IR"/>
        </w:rPr>
        <w:t>MRI</w:t>
      </w:r>
      <w:r w:rsidRPr="00B60B21">
        <w:rPr>
          <w:rFonts w:ascii="B Lotus" w:eastAsiaTheme="majorEastAsia" w:hAnsi="B Lotus" w:cs="B Nazanin"/>
          <w:color w:val="000000"/>
          <w:rtl/>
          <w:lang w:val="fa-IR" w:bidi="fa-IR"/>
        </w:rPr>
        <w:t xml:space="preserve"> مغز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CT</w:t>
      </w:r>
      <w:r w:rsidRPr="00B60B21">
        <w:rPr>
          <w:rFonts w:ascii="B Lotus" w:eastAsiaTheme="majorEastAsia" w:hAnsi="B Lotus" w:cs="B Nazanin"/>
          <w:color w:val="000000"/>
          <w:rtl/>
          <w:lang w:val="fa-IR" w:bidi="fa-IR"/>
        </w:rPr>
        <w:t xml:space="preserve"> قفسه س</w:t>
      </w:r>
      <w:r w:rsidRPr="00B60B21">
        <w:rPr>
          <w:rFonts w:ascii="B Lotus" w:eastAsiaTheme="majorEastAsia" w:hAnsi="B Lotus" w:cs="B Nazanin" w:hint="cs"/>
          <w:color w:val="000000"/>
          <w:rtl/>
          <w:lang w:val="fa-IR" w:bidi="fa-IR"/>
        </w:rPr>
        <w:t>ینه</w:t>
      </w:r>
      <w:r w:rsidRPr="00B60B21">
        <w:rPr>
          <w:rFonts w:ascii="B Lotus" w:eastAsiaTheme="majorEastAsia" w:hAnsi="B Lotus" w:cs="B Nazanin"/>
          <w:color w:val="000000"/>
          <w:rtl/>
          <w:lang w:val="fa-IR" w:bidi="fa-IR"/>
        </w:rPr>
        <w:t>) م</w:t>
      </w:r>
      <w:r w:rsidRPr="00B60B21">
        <w:rPr>
          <w:rFonts w:ascii="B Lotus" w:eastAsiaTheme="majorEastAsia" w:hAnsi="B Lotus" w:cs="B Nazanin" w:hint="cs"/>
          <w:color w:val="000000"/>
          <w:rtl/>
          <w:lang w:val="fa-IR" w:bidi="fa-IR"/>
        </w:rPr>
        <w:t>ی‌تواند</w:t>
      </w:r>
      <w:r w:rsidRPr="00B60B21">
        <w:rPr>
          <w:rFonts w:ascii="B Lotus" w:eastAsiaTheme="majorEastAsia" w:hAnsi="B Lotus" w:cs="B Nazanin"/>
          <w:color w:val="000000"/>
          <w:rtl/>
          <w:lang w:val="fa-IR" w:bidi="fa-IR"/>
        </w:rPr>
        <w:t xml:space="preserve"> فرا</w:t>
      </w:r>
      <w:r w:rsidRPr="00B60B21">
        <w:rPr>
          <w:rFonts w:ascii="B Lotus" w:eastAsiaTheme="majorEastAsia" w:hAnsi="B Lotus" w:cs="B Nazanin" w:hint="cs"/>
          <w:color w:val="000000"/>
          <w:rtl/>
          <w:lang w:val="fa-IR" w:bidi="fa-IR"/>
        </w:rPr>
        <w:t>یند</w:t>
      </w:r>
      <w:r w:rsidRPr="00B60B21">
        <w:rPr>
          <w:rFonts w:ascii="B Lotus" w:eastAsiaTheme="majorEastAsia" w:hAnsi="B Lotus" w:cs="B Nazanin"/>
          <w:color w:val="000000"/>
          <w:rtl/>
          <w:lang w:val="fa-IR" w:bidi="fa-IR"/>
        </w:rPr>
        <w:t xml:space="preserve"> امدادرسان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را مختل سازد [2, 8]. ضرورت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پژوهش حاضر در ارائه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چارچوب امن</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سبک و </w:t>
      </w:r>
      <w:r w:rsidRPr="00B60B21">
        <w:rPr>
          <w:rFonts w:ascii="B Lotus" w:eastAsiaTheme="majorEastAsia" w:hAnsi="B Lotus" w:cs="B Nazanin" w:hint="cs"/>
          <w:color w:val="000000"/>
          <w:rtl/>
          <w:lang w:val="fa-IR" w:bidi="fa-IR"/>
        </w:rPr>
        <w:t>یکپارچه</w:t>
      </w:r>
      <w:r w:rsidRPr="00B60B21">
        <w:rPr>
          <w:rFonts w:ascii="B Lotus" w:eastAsiaTheme="majorEastAsia" w:hAnsi="B Lotus" w:cs="B Nazanin"/>
          <w:color w:val="000000"/>
          <w:rtl/>
          <w:lang w:val="fa-IR" w:bidi="fa-IR"/>
        </w:rPr>
        <w:t xml:space="preserve"> با زمان اجرا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۳ ثان</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256</w:t>
      </w:r>
      <w:r w:rsidRPr="00B60B21">
        <w:rPr>
          <w:rFonts w:ascii="B Lotus" w:eastAsiaTheme="majorEastAsia" w:hAnsi="B Lotus" w:cs="B Nazanin"/>
          <w:color w:val="000000"/>
          <w:lang w:val="fa-IR"/>
        </w:rPr>
        <w:t>x</w:t>
      </w:r>
      <w:r w:rsidRPr="00B60B21">
        <w:rPr>
          <w:rFonts w:ascii="B Lotus" w:eastAsiaTheme="majorEastAsia" w:hAnsi="B Lotus" w:cs="B Nazanin"/>
          <w:color w:val="000000"/>
          <w:rtl/>
          <w:lang w:val="fa-IR" w:bidi="fa-IR"/>
        </w:rPr>
        <w:t>256 است که امکان پ</w:t>
      </w:r>
      <w:r w:rsidRPr="00B60B21">
        <w:rPr>
          <w:rFonts w:ascii="B Lotus" w:eastAsiaTheme="majorEastAsia" w:hAnsi="B Lotus" w:cs="B Nazanin" w:hint="cs"/>
          <w:color w:val="000000"/>
          <w:rtl/>
          <w:lang w:val="fa-IR" w:bidi="fa-IR"/>
        </w:rPr>
        <w:t>یاده‌سازی</w:t>
      </w:r>
      <w:r w:rsidRPr="00B60B21">
        <w:rPr>
          <w:rFonts w:ascii="B Lotus" w:eastAsiaTheme="majorEastAsia" w:hAnsi="B Lotus" w:cs="B Nazanin"/>
          <w:color w:val="000000"/>
          <w:rtl/>
          <w:lang w:val="fa-IR" w:bidi="fa-IR"/>
        </w:rPr>
        <w:t xml:space="preserve"> عمل</w:t>
      </w:r>
      <w:r w:rsidRPr="00B60B21">
        <w:rPr>
          <w:rFonts w:ascii="B Lotus" w:eastAsiaTheme="majorEastAsia" w:hAnsi="B Lotus" w:cs="B Nazanin" w:hint="cs"/>
          <w:color w:val="000000"/>
          <w:rtl/>
          <w:lang w:val="fa-IR" w:bidi="fa-IR"/>
        </w:rPr>
        <w:t>یاتی</w:t>
      </w:r>
      <w:r w:rsidRPr="00B60B21">
        <w:rPr>
          <w:rFonts w:ascii="B Lotus" w:eastAsiaTheme="majorEastAsia" w:hAnsi="B Lotus" w:cs="B Nazanin"/>
          <w:color w:val="000000"/>
          <w:rtl/>
          <w:lang w:val="fa-IR" w:bidi="fa-IR"/>
        </w:rPr>
        <w:t xml:space="preserve">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پردازنده‌ها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کم‌مصرف لبه (مانند </w:t>
      </w:r>
      <w:r w:rsidRPr="00B60B21">
        <w:rPr>
          <w:rFonts w:ascii="B Lotus" w:eastAsiaTheme="majorEastAsia" w:hAnsi="B Lotus" w:cs="B Nazanin"/>
          <w:color w:val="000000"/>
          <w:lang w:val="fa-IR"/>
        </w:rPr>
        <w:t>NVIDIA Jetson TX</w:t>
      </w:r>
      <w:r w:rsidRPr="00B60B21">
        <w:rPr>
          <w:rFonts w:ascii="B Lotus" w:eastAsiaTheme="majorEastAsia" w:hAnsi="B Lotus" w:cs="B Nazanin"/>
          <w:color w:val="000000"/>
          <w:rtl/>
          <w:lang w:val="fa-IR" w:bidi="fa-IR"/>
        </w:rPr>
        <w:t>2) را فراهم آورده و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تبادلات داده‌ا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بسترها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همراه را تضم</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[2, 5, 8].</w:t>
      </w:r>
    </w:p>
    <w:p w14:paraId="3D70CCCA" w14:textId="77777777" w:rsidR="00B60B21" w:rsidRPr="00B60B21" w:rsidRDefault="00B60B21" w:rsidP="00B60B21">
      <w:pPr>
        <w:bidi/>
        <w:rPr>
          <w:rFonts w:ascii="B Lotus" w:eastAsiaTheme="majorEastAsia" w:hAnsi="B Lotus" w:cs="B Nazanin"/>
          <w:color w:val="000000"/>
          <w:lang w:val="fa-IR"/>
        </w:rPr>
      </w:pPr>
    </w:p>
    <w:p w14:paraId="3B0581F7" w14:textId="17548AAB" w:rsidR="00643112" w:rsidRPr="00B60B21" w:rsidRDefault="00B60B21" w:rsidP="00B60B21">
      <w:pPr>
        <w:bidi/>
        <w:rPr>
          <w:rFonts w:ascii="B Lotus" w:eastAsiaTheme="majorEastAsia" w:hAnsi="B Lotus" w:cs="B Nazanin"/>
          <w:color w:val="000000"/>
          <w:lang w:val="fa-IR" w:bidi="fa-IR"/>
        </w:rPr>
      </w:pPr>
      <w:r w:rsidRPr="00B60B21">
        <w:rPr>
          <w:rFonts w:ascii="B Lotus" w:eastAsiaTheme="majorEastAsia" w:hAnsi="B Lotus" w:cs="B Nazanin"/>
          <w:color w:val="000000"/>
          <w:rtl/>
          <w:lang w:val="fa-IR" w:bidi="fa-IR"/>
        </w:rPr>
        <w:t>۴. ضرورت حفظ اصالت و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Diagnostic Integrity</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یکی</w:t>
      </w:r>
      <w:r w:rsidRPr="00B60B21">
        <w:rPr>
          <w:rFonts w:ascii="B Lotus" w:eastAsiaTheme="majorEastAsia" w:hAnsi="B Lotus" w:cs="B Nazanin"/>
          <w:color w:val="000000"/>
          <w:rtl/>
          <w:lang w:val="fa-IR" w:bidi="fa-IR"/>
        </w:rPr>
        <w:t xml:space="preserve"> از چالش‌ها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بن</w:t>
      </w:r>
      <w:r w:rsidRPr="00B60B21">
        <w:rPr>
          <w:rFonts w:ascii="B Lotus" w:eastAsiaTheme="majorEastAsia" w:hAnsi="B Lotus" w:cs="B Nazanin" w:hint="cs"/>
          <w:color w:val="000000"/>
          <w:rtl/>
          <w:lang w:val="fa-IR" w:bidi="fa-IR"/>
        </w:rPr>
        <w:t>یادین</w:t>
      </w:r>
      <w:r w:rsidRPr="00B60B21">
        <w:rPr>
          <w:rFonts w:ascii="B Lotus" w:eastAsiaTheme="majorEastAsia" w:hAnsi="B Lotus" w:cs="B Nazanin"/>
          <w:color w:val="000000"/>
          <w:rtl/>
          <w:lang w:val="fa-IR" w:bidi="fa-IR"/>
        </w:rPr>
        <w:t xml:space="preserve"> در به‌کارگ</w:t>
      </w:r>
      <w:r w:rsidRPr="00B60B21">
        <w:rPr>
          <w:rFonts w:ascii="B Lotus" w:eastAsiaTheme="majorEastAsia" w:hAnsi="B Lotus" w:cs="B Nazanin" w:hint="cs"/>
          <w:color w:val="000000"/>
          <w:rtl/>
          <w:lang w:val="fa-IR" w:bidi="fa-IR"/>
        </w:rPr>
        <w:t>یری</w:t>
      </w:r>
      <w:r w:rsidRPr="00B60B21">
        <w:rPr>
          <w:rFonts w:ascii="B Lotus" w:eastAsiaTheme="majorEastAsia" w:hAnsi="B Lotus" w:cs="B Nazanin"/>
          <w:color w:val="000000"/>
          <w:rtl/>
          <w:lang w:val="fa-IR" w:bidi="fa-IR"/>
        </w:rPr>
        <w:t xml:space="preserve">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عدم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یز</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و اعوجاج در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حساس آناتوم</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ROI</w:t>
      </w:r>
      <w:r w:rsidRPr="00B60B21">
        <w:rPr>
          <w:rFonts w:ascii="B Lotus" w:eastAsiaTheme="majorEastAsia" w:hAnsi="B Lotus" w:cs="B Nazanin"/>
          <w:color w:val="000000"/>
          <w:rtl/>
          <w:lang w:val="fa-IR" w:bidi="fa-IR"/>
        </w:rPr>
        <w:t>) است تا فرا</w:t>
      </w:r>
      <w:r w:rsidRPr="00B60B21">
        <w:rPr>
          <w:rFonts w:ascii="B Lotus" w:eastAsiaTheme="majorEastAsia" w:hAnsi="B Lotus" w:cs="B Nazanin" w:hint="cs"/>
          <w:color w:val="000000"/>
          <w:rtl/>
          <w:lang w:val="fa-IR" w:bidi="fa-IR"/>
        </w:rPr>
        <w:t>یند</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w:t>
      </w:r>
      <w:r w:rsidRPr="00B60B21">
        <w:rPr>
          <w:rFonts w:ascii="B Lotus" w:eastAsiaTheme="majorEastAsia" w:hAnsi="B Lotus" w:cs="B Nazanin"/>
          <w:color w:val="000000"/>
          <w:rtl/>
          <w:lang w:val="fa-IR" w:bidi="fa-IR"/>
        </w:rPr>
        <w:t xml:space="preserve"> دق</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توسط پزشک معالج دچار دگرگون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نگ</w:t>
      </w:r>
      <w:r w:rsidRPr="00B60B21">
        <w:rPr>
          <w:rFonts w:ascii="B Lotus" w:eastAsiaTheme="majorEastAsia" w:hAnsi="B Lotus" w:cs="B Nazanin" w:hint="cs"/>
          <w:color w:val="000000"/>
          <w:rtl/>
          <w:lang w:val="fa-IR" w:bidi="fa-IR"/>
        </w:rPr>
        <w:t>ردد</w:t>
      </w:r>
      <w:r w:rsidRPr="00B60B21">
        <w:rPr>
          <w:rFonts w:ascii="B Lotus" w:eastAsiaTheme="majorEastAsia" w:hAnsi="B Lotus" w:cs="B Nazanin"/>
          <w:color w:val="000000"/>
          <w:rtl/>
          <w:lang w:val="fa-IR" w:bidi="fa-IR"/>
        </w:rPr>
        <w:t xml:space="preserve"> [4, 7]. ضرورت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پژوهش در ارائه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الگور</w:t>
      </w:r>
      <w:r w:rsidRPr="00B60B21">
        <w:rPr>
          <w:rFonts w:ascii="B Lotus" w:eastAsiaTheme="majorEastAsia" w:hAnsi="B Lotus" w:cs="B Nazanin" w:hint="cs"/>
          <w:color w:val="000000"/>
          <w:rtl/>
          <w:lang w:val="fa-IR" w:bidi="fa-IR"/>
        </w:rPr>
        <w:t>یتم</w:t>
      </w:r>
      <w:r w:rsidRPr="00B60B21">
        <w:rPr>
          <w:rFonts w:ascii="B Lotus" w:eastAsiaTheme="majorEastAsia" w:hAnsi="B Lotus" w:cs="B Nazanin"/>
          <w:color w:val="000000"/>
          <w:rtl/>
          <w:lang w:val="fa-IR" w:bidi="fa-IR"/>
        </w:rPr>
        <w:t xml:space="preserve">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تطب</w:t>
      </w:r>
      <w:r w:rsidRPr="00B60B21">
        <w:rPr>
          <w:rFonts w:ascii="B Lotus" w:eastAsiaTheme="majorEastAsia" w:hAnsi="B Lotus" w:cs="B Nazanin" w:hint="cs"/>
          <w:color w:val="000000"/>
          <w:rtl/>
          <w:lang w:val="fa-IR" w:bidi="fa-IR"/>
        </w:rPr>
        <w:t>یقی</w:t>
      </w:r>
      <w:r w:rsidRPr="00B60B21">
        <w:rPr>
          <w:rFonts w:ascii="B Lotus" w:eastAsiaTheme="majorEastAsia" w:hAnsi="B Lotus" w:cs="B Nazanin"/>
          <w:color w:val="000000"/>
          <w:rtl/>
          <w:lang w:val="fa-IR" w:bidi="fa-IR"/>
        </w:rPr>
        <w:t xml:space="preserve"> آگاه به برجستگ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بصر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Saliency-aware Steganography</w:t>
      </w:r>
      <w:r w:rsidRPr="00B60B21">
        <w:rPr>
          <w:rFonts w:ascii="B Lotus" w:eastAsiaTheme="majorEastAsia" w:hAnsi="B Lotus" w:cs="B Nazanin"/>
          <w:color w:val="000000"/>
          <w:rtl/>
          <w:lang w:val="fa-IR" w:bidi="fa-IR"/>
        </w:rPr>
        <w:t>) نهفته است که با بهره‌گ</w:t>
      </w:r>
      <w:r w:rsidRPr="00B60B21">
        <w:rPr>
          <w:rFonts w:ascii="B Lotus" w:eastAsiaTheme="majorEastAsia" w:hAnsi="B Lotus" w:cs="B Nazanin" w:hint="cs"/>
          <w:color w:val="000000"/>
          <w:rtl/>
          <w:lang w:val="fa-IR" w:bidi="fa-IR"/>
        </w:rPr>
        <w:t>یری</w:t>
      </w:r>
      <w:r w:rsidRPr="00B60B21">
        <w:rPr>
          <w:rFonts w:ascii="B Lotus" w:eastAsiaTheme="majorEastAsia" w:hAnsi="B Lotus" w:cs="B Nazanin"/>
          <w:color w:val="000000"/>
          <w:rtl/>
          <w:lang w:val="fa-IR" w:bidi="fa-IR"/>
        </w:rPr>
        <w:t xml:space="preserve"> از فشرده‌ساز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zlib</w:t>
      </w:r>
      <w:r w:rsidRPr="00B60B21">
        <w:rPr>
          <w:rFonts w:ascii="B Lotus" w:eastAsiaTheme="majorEastAsia" w:hAnsi="B Lotus" w:cs="B Nazanin"/>
          <w:color w:val="000000"/>
          <w:rtl/>
          <w:lang w:val="fa-IR" w:bidi="fa-IR"/>
        </w:rPr>
        <w:t>، فراداده‌ها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را صرفاً در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کم‌اهم</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پس‌زم</w:t>
      </w:r>
      <w:r w:rsidRPr="00B60B21">
        <w:rPr>
          <w:rFonts w:ascii="B Lotus" w:eastAsiaTheme="majorEastAsia" w:hAnsi="B Lotus" w:cs="B Nazanin" w:hint="cs"/>
          <w:color w:val="000000"/>
          <w:rtl/>
          <w:lang w:val="fa-IR" w:bidi="fa-IR"/>
        </w:rPr>
        <w:t>ینه</w:t>
      </w:r>
      <w:r w:rsidRPr="00B60B21">
        <w:rPr>
          <w:rFonts w:ascii="B Lotus" w:eastAsiaTheme="majorEastAsia" w:hAnsi="B Lotus" w:cs="B Nazanin"/>
          <w:color w:val="000000"/>
          <w:rtl/>
          <w:lang w:val="fa-IR" w:bidi="fa-IR"/>
        </w:rPr>
        <w:t xml:space="preserve"> جا</w:t>
      </w:r>
      <w:r w:rsidRPr="00B60B21">
        <w:rPr>
          <w:rFonts w:ascii="B Lotus" w:eastAsiaTheme="majorEastAsia" w:hAnsi="B Lotus" w:cs="B Nazanin" w:hint="cs"/>
          <w:color w:val="000000"/>
          <w:rtl/>
          <w:lang w:val="fa-IR" w:bidi="fa-IR"/>
        </w:rPr>
        <w:t>ی‌دهی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امر ضمن تام</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ظر</w:t>
      </w:r>
      <w:r w:rsidRPr="00B60B21">
        <w:rPr>
          <w:rFonts w:ascii="B Lotus" w:eastAsiaTheme="majorEastAsia" w:hAnsi="B Lotus" w:cs="B Nazanin" w:hint="cs"/>
          <w:color w:val="000000"/>
          <w:rtl/>
          <w:lang w:val="fa-IR" w:bidi="fa-IR"/>
        </w:rPr>
        <w:t>فیت</w:t>
      </w:r>
      <w:r w:rsidRPr="00B60B21">
        <w:rPr>
          <w:rFonts w:ascii="B Lotus" w:eastAsiaTheme="majorEastAsia" w:hAnsi="B Lotus" w:cs="B Nazanin"/>
          <w:color w:val="000000"/>
          <w:rtl/>
          <w:lang w:val="fa-IR" w:bidi="fa-IR"/>
        </w:rPr>
        <w:t xml:space="preserve"> پنهان‌ساز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را با </w:t>
      </w:r>
      <w:r w:rsidRPr="00B60B21">
        <w:rPr>
          <w:rFonts w:ascii="B Lotus" w:eastAsiaTheme="majorEastAsia" w:hAnsi="B Lotus" w:cs="B Nazanin"/>
          <w:color w:val="000000"/>
          <w:lang w:val="fa-IR"/>
        </w:rPr>
        <w:t>PSNR</w:t>
      </w:r>
      <w:r w:rsidRPr="00B60B21">
        <w:rPr>
          <w:rFonts w:ascii="B Lotus" w:eastAsiaTheme="majorEastAsia" w:hAnsi="B Lotus" w:cs="B Nazanin"/>
          <w:color w:val="000000"/>
          <w:rtl/>
          <w:lang w:val="fa-IR" w:bidi="fa-IR"/>
        </w:rPr>
        <w:t xml:space="preserve"> بالاتر از ۵۰ دس</w:t>
      </w:r>
      <w:r w:rsidRPr="00B60B21">
        <w:rPr>
          <w:rFonts w:ascii="B Lotus" w:eastAsiaTheme="majorEastAsia" w:hAnsi="B Lotus" w:cs="B Nazanin" w:hint="cs"/>
          <w:color w:val="000000"/>
          <w:rtl/>
          <w:lang w:val="fa-IR" w:bidi="fa-IR"/>
        </w:rPr>
        <w:t>ی‌بل</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SSIM</w:t>
      </w:r>
      <w:r w:rsidRPr="00B60B21">
        <w:rPr>
          <w:rFonts w:ascii="B Lotus" w:eastAsiaTheme="majorEastAsia" w:hAnsi="B Lotus" w:cs="B Nazanin"/>
          <w:color w:val="000000"/>
          <w:rtl/>
          <w:lang w:val="fa-IR" w:bidi="fa-IR"/>
        </w:rPr>
        <w:t xml:space="preserve"> نزد</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به ۱ حفظ کرده و اصالت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ناح</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را کاملاً دست‌نخورده باق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ی‌گذارد</w:t>
      </w:r>
      <w:r w:rsidRPr="00B60B21">
        <w:rPr>
          <w:rFonts w:ascii="B Lotus" w:eastAsiaTheme="majorEastAsia" w:hAnsi="B Lotus" w:cs="B Nazanin"/>
          <w:color w:val="000000"/>
          <w:rtl/>
          <w:lang w:val="fa-IR" w:bidi="fa-IR"/>
        </w:rPr>
        <w:t xml:space="preserve"> [4, 7, 8].</w:t>
      </w:r>
      <w:r>
        <w:rPr>
          <w:rFonts w:ascii="B Lotus" w:eastAsiaTheme="majorEastAsia" w:hAnsi="B Lotus" w:cs="B Nazanin"/>
          <w:color w:val="000000"/>
          <w:rtl/>
          <w:lang w:val="fa-IR" w:bidi="fa-IR"/>
        </w:rPr>
        <w:br/>
      </w:r>
    </w:p>
    <w:p w14:paraId="45338D0B"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۱-۷. حدود و قلمرو پژوهش</w:t>
      </w:r>
    </w:p>
    <w:p w14:paraId="65B6C426" w14:textId="77777777" w:rsidR="00E54D42" w:rsidRPr="00E54D42" w:rsidRDefault="00E54D42" w:rsidP="00E54D42">
      <w:pPr>
        <w:bidi/>
        <w:rPr>
          <w:rFonts w:ascii="B Lotus" w:eastAsiaTheme="majorEastAsia" w:hAnsi="B Lotus" w:cs="B Nazanin"/>
          <w:color w:val="000000"/>
          <w:lang w:val="fa-IR"/>
        </w:rPr>
      </w:pPr>
    </w:p>
    <w:p w14:paraId="2F8FC7E3"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تع</w:t>
      </w:r>
      <w:r w:rsidRPr="00E54D42">
        <w:rPr>
          <w:rFonts w:ascii="B Lotus" w:eastAsiaTheme="majorEastAsia" w:hAnsi="B Lotus" w:cs="B Nazanin" w:hint="cs"/>
          <w:color w:val="000000"/>
          <w:rtl/>
          <w:lang w:val="fa-IR" w:bidi="fa-IR"/>
        </w:rPr>
        <w:t>یین</w:t>
      </w:r>
      <w:r w:rsidRPr="00E54D42">
        <w:rPr>
          <w:rFonts w:ascii="B Lotus" w:eastAsiaTheme="majorEastAsia" w:hAnsi="B Lotus" w:cs="B Nazanin"/>
          <w:color w:val="000000"/>
          <w:rtl/>
          <w:lang w:val="fa-IR" w:bidi="fa-IR"/>
        </w:rPr>
        <w:t xml:space="preserve"> دق</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حدود و قلمرو پژوهش (</w:t>
      </w:r>
      <w:r w:rsidRPr="00E54D42">
        <w:rPr>
          <w:rFonts w:ascii="B Lotus" w:eastAsiaTheme="majorEastAsia" w:hAnsi="B Lotus" w:cs="B Nazanin"/>
          <w:color w:val="000000"/>
          <w:lang w:val="fa-IR"/>
        </w:rPr>
        <w:t>Delimitations</w:t>
      </w:r>
      <w:r w:rsidRPr="00E54D42">
        <w:rPr>
          <w:rFonts w:ascii="B Lotus" w:eastAsiaTheme="majorEastAsia" w:hAnsi="B Lotus" w:cs="B Nazanin"/>
          <w:color w:val="000000"/>
          <w:rtl/>
          <w:lang w:val="fa-IR" w:bidi="fa-IR"/>
        </w:rPr>
        <w:t>)، مرزها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آگاهانه و انتخاب‌ها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روش‌شناخت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پژوهشگر را جهت تمرکز بر اهداف اصل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پره</w:t>
      </w:r>
      <w:r w:rsidRPr="00E54D42">
        <w:rPr>
          <w:rFonts w:ascii="B Lotus" w:eastAsiaTheme="majorEastAsia" w:hAnsi="B Lotus" w:cs="B Nazanin" w:hint="cs"/>
          <w:color w:val="000000"/>
          <w:rtl/>
          <w:lang w:val="fa-IR" w:bidi="fa-IR"/>
        </w:rPr>
        <w:t>یز</w:t>
      </w:r>
      <w:r w:rsidRPr="00E54D42">
        <w:rPr>
          <w:rFonts w:ascii="B Lotus" w:eastAsiaTheme="majorEastAsia" w:hAnsi="B Lotus" w:cs="B Nazanin"/>
          <w:color w:val="000000"/>
          <w:rtl/>
          <w:lang w:val="fa-IR" w:bidi="fa-IR"/>
        </w:rPr>
        <w:t xml:space="preserve"> از پراکنده‌گو</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و تضم</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تکرارپذ</w:t>
      </w:r>
      <w:r w:rsidRPr="00E54D42">
        <w:rPr>
          <w:rFonts w:ascii="B Lotus" w:eastAsiaTheme="majorEastAsia" w:hAnsi="B Lotus" w:cs="B Nazanin" w:hint="cs"/>
          <w:color w:val="000000"/>
          <w:rtl/>
          <w:lang w:val="fa-IR" w:bidi="fa-IR"/>
        </w:rPr>
        <w:t>یری</w:t>
      </w:r>
      <w:r w:rsidRPr="00E54D42">
        <w:rPr>
          <w:rFonts w:ascii="B Lotus" w:eastAsiaTheme="majorEastAsia" w:hAnsi="B Lotus" w:cs="B Nazanin"/>
          <w:color w:val="000000"/>
          <w:rtl/>
          <w:lang w:val="fa-IR" w:bidi="fa-IR"/>
        </w:rPr>
        <w:t xml:space="preserve"> آزما</w:t>
      </w:r>
      <w:r w:rsidRPr="00E54D42">
        <w:rPr>
          <w:rFonts w:ascii="B Lotus" w:eastAsiaTheme="majorEastAsia" w:hAnsi="B Lotus" w:cs="B Nazanin" w:hint="cs"/>
          <w:color w:val="000000"/>
          <w:rtl/>
          <w:lang w:val="fa-IR" w:bidi="fa-IR"/>
        </w:rPr>
        <w:t>یش‌ها</w:t>
      </w:r>
      <w:r w:rsidRPr="00E54D42">
        <w:rPr>
          <w:rFonts w:ascii="B Lotus" w:eastAsiaTheme="majorEastAsia" w:hAnsi="B Lotus" w:cs="B Nazanin"/>
          <w:color w:val="000000"/>
          <w:rtl/>
          <w:lang w:val="fa-IR" w:bidi="fa-IR"/>
        </w:rPr>
        <w:t xml:space="preserve"> مشخص </w:t>
      </w:r>
      <w:r w:rsidRPr="00E54D42">
        <w:rPr>
          <w:rFonts w:ascii="B Lotus" w:eastAsiaTheme="majorEastAsia" w:hAnsi="B Lotus" w:cs="B Nazanin"/>
          <w:color w:val="000000"/>
          <w:rtl/>
          <w:lang w:val="fa-IR" w:bidi="fa-IR"/>
        </w:rPr>
        <w:lastRenderedPageBreak/>
        <w:t>م</w:t>
      </w:r>
      <w:r w:rsidRPr="00E54D42">
        <w:rPr>
          <w:rFonts w:ascii="B Lotus" w:eastAsiaTheme="majorEastAsia" w:hAnsi="B Lotus" w:cs="B Nazanin" w:hint="cs"/>
          <w:color w:val="000000"/>
          <w:rtl/>
          <w:lang w:val="fa-IR" w:bidi="fa-IR"/>
        </w:rPr>
        <w:t>ی‌سازد</w:t>
      </w:r>
      <w:r w:rsidRPr="00E54D42">
        <w:rPr>
          <w:rFonts w:ascii="B Lotus" w:eastAsiaTheme="majorEastAsia" w:hAnsi="B Lotus" w:cs="B Nazanin"/>
          <w:color w:val="000000"/>
          <w:rtl/>
          <w:lang w:val="fa-IR" w:bidi="fa-IR"/>
        </w:rPr>
        <w:t xml:space="preserve"> [1, 2]. قلمرو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پژوهش در سه بخش موضوع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داده‌ا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ابزار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به شرح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hint="cs"/>
          <w:color w:val="000000"/>
          <w:rtl/>
          <w:lang w:val="fa-IR" w:bidi="fa-IR"/>
        </w:rPr>
        <w:t>تفکیک</w:t>
      </w:r>
      <w:r w:rsidRPr="00E54D42">
        <w:rPr>
          <w:rFonts w:ascii="B Lotus" w:eastAsiaTheme="majorEastAsia" w:hAnsi="B Lotus" w:cs="B Nazanin"/>
          <w:color w:val="000000"/>
          <w:rtl/>
          <w:lang w:val="fa-IR" w:bidi="fa-IR"/>
        </w:rPr>
        <w:t xml:space="preserve"> و تب</w:t>
      </w:r>
      <w:r w:rsidRPr="00E54D42">
        <w:rPr>
          <w:rFonts w:ascii="B Lotus" w:eastAsiaTheme="majorEastAsia" w:hAnsi="B Lotus" w:cs="B Nazanin" w:hint="cs"/>
          <w:color w:val="000000"/>
          <w:rtl/>
          <w:lang w:val="fa-IR" w:bidi="fa-IR"/>
        </w:rPr>
        <w:t>یین</w:t>
      </w:r>
      <w:r w:rsidRPr="00E54D42">
        <w:rPr>
          <w:rFonts w:ascii="B Lotus" w:eastAsiaTheme="majorEastAsia" w:hAnsi="B Lotus" w:cs="B Nazanin"/>
          <w:color w:val="000000"/>
          <w:rtl/>
          <w:lang w:val="fa-IR" w:bidi="fa-IR"/>
        </w:rPr>
        <w:t xml:space="preserve"> م</w:t>
      </w:r>
      <w:r w:rsidRPr="00E54D42">
        <w:rPr>
          <w:rFonts w:ascii="B Lotus" w:eastAsiaTheme="majorEastAsia" w:hAnsi="B Lotus" w:cs="B Nazanin" w:hint="cs"/>
          <w:color w:val="000000"/>
          <w:rtl/>
          <w:lang w:val="fa-IR" w:bidi="fa-IR"/>
        </w:rPr>
        <w:t>ی‌گردد</w:t>
      </w:r>
      <w:r w:rsidRPr="00E54D42">
        <w:rPr>
          <w:rFonts w:ascii="B Lotus" w:eastAsiaTheme="majorEastAsia" w:hAnsi="B Lotus" w:cs="B Nazanin"/>
          <w:color w:val="000000"/>
          <w:rtl/>
          <w:lang w:val="fa-IR" w:bidi="fa-IR"/>
        </w:rPr>
        <w:t>:</w:t>
      </w:r>
    </w:p>
    <w:p w14:paraId="39F42063" w14:textId="77777777" w:rsidR="00E54D42" w:rsidRPr="00E54D42" w:rsidRDefault="00E54D42" w:rsidP="00E54D42">
      <w:pPr>
        <w:bidi/>
        <w:rPr>
          <w:rFonts w:ascii="B Lotus" w:eastAsiaTheme="majorEastAsia" w:hAnsi="B Lotus" w:cs="B Nazanin"/>
          <w:color w:val="000000"/>
          <w:lang w:val="fa-IR"/>
        </w:rPr>
      </w:pPr>
    </w:p>
    <w:p w14:paraId="658B5665"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۱. قلمرو موضوع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(محتوا</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و روش‌شناخت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w:t>
      </w:r>
    </w:p>
    <w:p w14:paraId="2D7E5821"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hint="cs"/>
          <w:color w:val="000000"/>
          <w:rtl/>
          <w:lang w:val="fa-IR" w:bidi="fa-IR"/>
        </w:rPr>
        <w:t>تمرکز</w:t>
      </w:r>
      <w:r w:rsidRPr="00E54D42">
        <w:rPr>
          <w:rFonts w:ascii="B Lotus" w:eastAsiaTheme="majorEastAsia" w:hAnsi="B Lotus" w:cs="B Nazanin"/>
          <w:color w:val="000000"/>
          <w:rtl/>
          <w:lang w:val="fa-IR" w:bidi="fa-IR"/>
        </w:rPr>
        <w:t xml:space="preserve"> اصل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پژوهش بر حوزه امن</w:t>
      </w:r>
      <w:r w:rsidRPr="00E54D42">
        <w:rPr>
          <w:rFonts w:ascii="B Lotus" w:eastAsiaTheme="majorEastAsia" w:hAnsi="B Lotus" w:cs="B Nazanin" w:hint="cs"/>
          <w:color w:val="000000"/>
          <w:rtl/>
          <w:lang w:val="fa-IR" w:bidi="fa-IR"/>
        </w:rPr>
        <w:t>یت</w:t>
      </w:r>
      <w:r w:rsidRPr="00E54D42">
        <w:rPr>
          <w:rFonts w:ascii="B Lotus" w:eastAsiaTheme="majorEastAsia" w:hAnsi="B Lotus" w:cs="B Nazanin"/>
          <w:color w:val="000000"/>
          <w:rtl/>
          <w:lang w:val="fa-IR" w:bidi="fa-IR"/>
        </w:rPr>
        <w:t xml:space="preserve"> تصو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رمزنگار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آشوب</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hint="cs"/>
          <w:color w:val="000000"/>
          <w:rtl/>
          <w:lang w:val="fa-IR" w:bidi="fa-IR"/>
        </w:rPr>
        <w:t>یادگیری</w:t>
      </w:r>
      <w:r w:rsidRPr="00E54D42">
        <w:rPr>
          <w:rFonts w:ascii="B Lotus" w:eastAsiaTheme="majorEastAsia" w:hAnsi="B Lotus" w:cs="B Nazanin"/>
          <w:color w:val="000000"/>
          <w:rtl/>
          <w:lang w:val="fa-IR" w:bidi="fa-IR"/>
        </w:rPr>
        <w:t xml:space="preserve"> عم</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(معمار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و پنهان‌نگار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استوار است [1, 2, 7]. به طور مشخص، مرزها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موضوع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شامل موارد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م</w:t>
      </w:r>
      <w:r w:rsidRPr="00E54D42">
        <w:rPr>
          <w:rFonts w:ascii="B Lotus" w:eastAsiaTheme="majorEastAsia" w:hAnsi="B Lotus" w:cs="B Nazanin" w:hint="cs"/>
          <w:color w:val="000000"/>
          <w:rtl/>
          <w:lang w:val="fa-IR" w:bidi="fa-IR"/>
        </w:rPr>
        <w:t>ی‌باشد</w:t>
      </w:r>
      <w:r w:rsidRPr="00E54D42">
        <w:rPr>
          <w:rFonts w:ascii="B Lotus" w:eastAsiaTheme="majorEastAsia" w:hAnsi="B Lotus" w:cs="B Nazanin"/>
          <w:color w:val="000000"/>
          <w:rtl/>
          <w:lang w:val="fa-IR" w:bidi="fa-IR"/>
        </w:rPr>
        <w:t>:</w:t>
      </w:r>
    </w:p>
    <w:p w14:paraId="6307B1FE"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قطعه‌بند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معنا</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ناح</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حساس تشخ</w:t>
      </w:r>
      <w:r w:rsidRPr="00E54D42">
        <w:rPr>
          <w:rFonts w:ascii="B Lotus" w:eastAsiaTheme="majorEastAsia" w:hAnsi="B Lotus" w:cs="B Nazanin" w:hint="cs"/>
          <w:color w:val="000000"/>
          <w:rtl/>
          <w:lang w:val="fa-IR" w:bidi="fa-IR"/>
        </w:rPr>
        <w:t>یصی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ROI</w:t>
      </w:r>
      <w:r w:rsidRPr="00E54D42">
        <w:rPr>
          <w:rFonts w:ascii="B Lotus" w:eastAsiaTheme="majorEastAsia" w:hAnsi="B Lotus" w:cs="B Nazanin"/>
          <w:color w:val="000000"/>
          <w:rtl/>
          <w:lang w:val="fa-IR" w:bidi="fa-IR"/>
        </w:rPr>
        <w:t>) توسط شبکه عصب</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عم</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xml:space="preserve"> و استخراج و</w:t>
      </w:r>
      <w:r w:rsidRPr="00E54D42">
        <w:rPr>
          <w:rFonts w:ascii="B Lotus" w:eastAsiaTheme="majorEastAsia" w:hAnsi="B Lotus" w:cs="B Nazanin" w:hint="cs"/>
          <w:color w:val="000000"/>
          <w:rtl/>
          <w:lang w:val="fa-IR" w:bidi="fa-IR"/>
        </w:rPr>
        <w:t>یژگی‌های</w:t>
      </w:r>
      <w:r w:rsidRPr="00E54D42">
        <w:rPr>
          <w:rFonts w:ascii="B Lotus" w:eastAsiaTheme="majorEastAsia" w:hAnsi="B Lotus" w:cs="B Nazanin"/>
          <w:color w:val="000000"/>
          <w:rtl/>
          <w:lang w:val="fa-IR" w:bidi="fa-IR"/>
        </w:rPr>
        <w:t xml:space="preserve"> آمار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وابسته به محتوا جهت محاسبه کل</w:t>
      </w:r>
      <w:r w:rsidRPr="00E54D42">
        <w:rPr>
          <w:rFonts w:ascii="B Lotus" w:eastAsiaTheme="majorEastAsia" w:hAnsi="B Lotus" w:cs="B Nazanin" w:hint="cs"/>
          <w:color w:val="000000"/>
          <w:rtl/>
          <w:lang w:val="fa-IR" w:bidi="fa-IR"/>
        </w:rPr>
        <w:t>ید</w:t>
      </w:r>
      <w:r w:rsidRPr="00E54D42">
        <w:rPr>
          <w:rFonts w:ascii="B Lotus" w:eastAsiaTheme="majorEastAsia" w:hAnsi="B Lotus" w:cs="B Nazanin"/>
          <w:color w:val="000000"/>
          <w:rtl/>
          <w:lang w:val="fa-IR" w:bidi="fa-IR"/>
        </w:rPr>
        <w:t xml:space="preserve"> پو</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۲۵۶ ب</w:t>
      </w:r>
      <w:r w:rsidRPr="00E54D42">
        <w:rPr>
          <w:rFonts w:ascii="B Lotus" w:eastAsiaTheme="majorEastAsia" w:hAnsi="B Lotus" w:cs="B Nazanin" w:hint="cs"/>
          <w:color w:val="000000"/>
          <w:rtl/>
          <w:lang w:val="fa-IR" w:bidi="fa-IR"/>
        </w:rPr>
        <w:t>یتی</w:t>
      </w:r>
      <w:r w:rsidRPr="00E54D42">
        <w:rPr>
          <w:rFonts w:ascii="B Lotus" w:eastAsiaTheme="majorEastAsia" w:hAnsi="B Lotus" w:cs="B Nazanin"/>
          <w:color w:val="000000"/>
          <w:rtl/>
          <w:lang w:val="fa-IR" w:bidi="fa-IR"/>
        </w:rPr>
        <w:t xml:space="preserve"> با تابع هش </w:t>
      </w:r>
      <w:r w:rsidRPr="00E54D42">
        <w:rPr>
          <w:rFonts w:ascii="B Lotus" w:eastAsiaTheme="majorEastAsia" w:hAnsi="B Lotus" w:cs="B Nazanin"/>
          <w:color w:val="000000"/>
          <w:lang w:val="fa-IR"/>
        </w:rPr>
        <w:t>SHA-</w:t>
      </w:r>
      <w:r w:rsidRPr="00E54D42">
        <w:rPr>
          <w:rFonts w:ascii="B Lotus" w:eastAsiaTheme="majorEastAsia" w:hAnsi="B Lotus" w:cs="B Nazanin"/>
          <w:color w:val="000000"/>
          <w:rtl/>
          <w:lang w:val="fa-IR" w:bidi="fa-IR"/>
        </w:rPr>
        <w:t>256 [1, 2].</w:t>
      </w:r>
    </w:p>
    <w:p w14:paraId="39444C78"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فرمول‌بند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شب</w:t>
      </w:r>
      <w:r w:rsidRPr="00E54D42">
        <w:rPr>
          <w:rFonts w:ascii="B Lotus" w:eastAsiaTheme="majorEastAsia" w:hAnsi="B Lotus" w:cs="B Nazanin" w:hint="cs"/>
          <w:color w:val="000000"/>
          <w:rtl/>
          <w:lang w:val="fa-IR" w:bidi="fa-IR"/>
        </w:rPr>
        <w:t>یه‌سازی</w:t>
      </w:r>
      <w:r w:rsidRPr="00E54D42">
        <w:rPr>
          <w:rFonts w:ascii="B Lotus" w:eastAsiaTheme="majorEastAsia" w:hAnsi="B Lotus" w:cs="B Nazanin"/>
          <w:color w:val="000000"/>
          <w:rtl/>
          <w:lang w:val="fa-IR" w:bidi="fa-IR"/>
        </w:rPr>
        <w:t xml:space="preserve"> س</w:t>
      </w:r>
      <w:r w:rsidRPr="00E54D42">
        <w:rPr>
          <w:rFonts w:ascii="B Lotus" w:eastAsiaTheme="majorEastAsia" w:hAnsi="B Lotus" w:cs="B Nazanin" w:hint="cs"/>
          <w:color w:val="000000"/>
          <w:rtl/>
          <w:lang w:val="fa-IR" w:bidi="fa-IR"/>
        </w:rPr>
        <w:t>یستم</w:t>
      </w:r>
      <w:r w:rsidRPr="00E54D42">
        <w:rPr>
          <w:rFonts w:ascii="B Lotus" w:eastAsiaTheme="majorEastAsia" w:hAnsi="B Lotus" w:cs="B Nazanin"/>
          <w:color w:val="000000"/>
          <w:rtl/>
          <w:lang w:val="fa-IR" w:bidi="fa-IR"/>
        </w:rPr>
        <w:t xml:space="preserve"> ابرآشوب</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۵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جد</w:t>
      </w:r>
      <w:r w:rsidRPr="00E54D42">
        <w:rPr>
          <w:rFonts w:ascii="B Lotus" w:eastAsiaTheme="majorEastAsia" w:hAnsi="B Lotus" w:cs="B Nazanin" w:hint="cs"/>
          <w:color w:val="000000"/>
          <w:rtl/>
          <w:lang w:val="fa-IR" w:bidi="fa-IR"/>
        </w:rPr>
        <w:t>ید</w:t>
      </w:r>
      <w:r w:rsidRPr="00E54D42">
        <w:rPr>
          <w:rFonts w:ascii="B Lotus" w:eastAsiaTheme="majorEastAsia" w:hAnsi="B Lotus" w:cs="B Nazanin"/>
          <w:color w:val="000000"/>
          <w:rtl/>
          <w:lang w:val="fa-IR" w:bidi="fa-IR"/>
        </w:rPr>
        <w:t xml:space="preserve"> با ب</w:t>
      </w:r>
      <w:r w:rsidRPr="00E54D42">
        <w:rPr>
          <w:rFonts w:ascii="B Lotus" w:eastAsiaTheme="majorEastAsia" w:hAnsi="B Lotus" w:cs="B Nazanin" w:hint="cs"/>
          <w:color w:val="000000"/>
          <w:rtl/>
          <w:lang w:val="fa-IR" w:bidi="fa-IR"/>
        </w:rPr>
        <w:t>یش</w:t>
      </w:r>
      <w:r w:rsidRPr="00E54D42">
        <w:rPr>
          <w:rFonts w:ascii="B Lotus" w:eastAsiaTheme="majorEastAsia" w:hAnsi="B Lotus" w:cs="B Nazanin"/>
          <w:color w:val="000000"/>
          <w:rtl/>
          <w:lang w:val="fa-IR" w:bidi="fa-IR"/>
        </w:rPr>
        <w:t xml:space="preserve"> از </w:t>
      </w:r>
      <w:r w:rsidRPr="00E54D42">
        <w:rPr>
          <w:rFonts w:ascii="B Lotus" w:eastAsiaTheme="majorEastAsia" w:hAnsi="B Lotus" w:cs="B Nazanin" w:hint="cs"/>
          <w:color w:val="000000"/>
          <w:rtl/>
          <w:lang w:val="fa-IR" w:bidi="fa-IR"/>
        </w:rPr>
        <w:t>یک</w:t>
      </w:r>
      <w:r w:rsidRPr="00E54D42">
        <w:rPr>
          <w:rFonts w:ascii="B Lotus" w:eastAsiaTheme="majorEastAsia" w:hAnsi="B Lotus" w:cs="B Nazanin"/>
          <w:color w:val="000000"/>
          <w:rtl/>
          <w:lang w:val="fa-IR" w:bidi="fa-IR"/>
        </w:rPr>
        <w:t xml:space="preserve"> توان نما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ل</w:t>
      </w:r>
      <w:r w:rsidRPr="00E54D42">
        <w:rPr>
          <w:rFonts w:ascii="B Lotus" w:eastAsiaTheme="majorEastAsia" w:hAnsi="B Lotus" w:cs="B Nazanin" w:hint="cs"/>
          <w:color w:val="000000"/>
          <w:rtl/>
          <w:lang w:val="fa-IR" w:bidi="fa-IR"/>
        </w:rPr>
        <w:t>یاپانوف</w:t>
      </w:r>
      <w:r w:rsidRPr="00E54D42">
        <w:rPr>
          <w:rFonts w:ascii="B Lotus" w:eastAsiaTheme="majorEastAsia" w:hAnsi="B Lotus" w:cs="B Nazanin"/>
          <w:color w:val="000000"/>
          <w:rtl/>
          <w:lang w:val="fa-IR" w:bidi="fa-IR"/>
        </w:rPr>
        <w:t xml:space="preserve"> مثبت و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فازها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متوال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آشفته‌ساز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ز</w:t>
      </w:r>
      <w:r w:rsidRPr="00E54D42">
        <w:rPr>
          <w:rFonts w:ascii="B Lotus" w:eastAsiaTheme="majorEastAsia" w:hAnsi="B Lotus" w:cs="B Nazanin" w:hint="cs"/>
          <w:color w:val="000000"/>
          <w:rtl/>
          <w:lang w:val="fa-IR" w:bidi="fa-IR"/>
        </w:rPr>
        <w:t>یگ‌زاگی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Zig-zag Scrambling</w:t>
      </w:r>
      <w:r w:rsidRPr="00E54D42">
        <w:rPr>
          <w:rFonts w:ascii="B Lotus" w:eastAsiaTheme="majorEastAsia" w:hAnsi="B Lotus" w:cs="B Nazanin"/>
          <w:color w:val="000000"/>
          <w:rtl/>
          <w:lang w:val="fa-IR" w:bidi="fa-IR"/>
        </w:rPr>
        <w:t>) و انتشار پو</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DNA (Dynamic DNA Flip and XOR)</w:t>
      </w:r>
      <w:r w:rsidRPr="00E54D42">
        <w:rPr>
          <w:rFonts w:ascii="B Lotus" w:eastAsiaTheme="majorEastAsia" w:hAnsi="B Lotus" w:cs="B Nazanin"/>
          <w:color w:val="000000"/>
          <w:rtl/>
          <w:lang w:val="fa-IR" w:bidi="fa-IR"/>
        </w:rPr>
        <w:t xml:space="preserve"> [1, 6].</w:t>
      </w:r>
    </w:p>
    <w:p w14:paraId="0C36605A"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پنهان‌نگار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فراداده‌ها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هو</w:t>
      </w:r>
      <w:r w:rsidRPr="00E54D42">
        <w:rPr>
          <w:rFonts w:ascii="B Lotus" w:eastAsiaTheme="majorEastAsia" w:hAnsi="B Lotus" w:cs="B Nazanin" w:hint="cs"/>
          <w:color w:val="000000"/>
          <w:rtl/>
          <w:lang w:val="fa-IR" w:bidi="fa-IR"/>
        </w:rPr>
        <w:t>یتی</w:t>
      </w:r>
      <w:r w:rsidRPr="00E54D42">
        <w:rPr>
          <w:rFonts w:ascii="B Lotus" w:eastAsiaTheme="majorEastAsia" w:hAnsi="B Lotus" w:cs="B Nazanin"/>
          <w:color w:val="000000"/>
          <w:rtl/>
          <w:lang w:val="fa-IR" w:bidi="fa-IR"/>
        </w:rPr>
        <w:t xml:space="preserve"> و بال</w:t>
      </w:r>
      <w:r w:rsidRPr="00E54D42">
        <w:rPr>
          <w:rFonts w:ascii="B Lotus" w:eastAsiaTheme="majorEastAsia" w:hAnsi="B Lotus" w:cs="B Nazanin" w:hint="cs"/>
          <w:color w:val="000000"/>
          <w:rtl/>
          <w:lang w:val="fa-IR" w:bidi="fa-IR"/>
        </w:rPr>
        <w:t>ینی</w:t>
      </w:r>
      <w:r w:rsidRPr="00E54D42">
        <w:rPr>
          <w:rFonts w:ascii="B Lotus" w:eastAsiaTheme="majorEastAsia" w:hAnsi="B Lotus" w:cs="B Nazanin"/>
          <w:color w:val="000000"/>
          <w:rtl/>
          <w:lang w:val="fa-IR" w:bidi="fa-IR"/>
        </w:rPr>
        <w:t xml:space="preserve"> ب</w:t>
      </w:r>
      <w:r w:rsidRPr="00E54D42">
        <w:rPr>
          <w:rFonts w:ascii="B Lotus" w:eastAsiaTheme="majorEastAsia" w:hAnsi="B Lotus" w:cs="B Nazanin" w:hint="cs"/>
          <w:color w:val="000000"/>
          <w:rtl/>
          <w:lang w:val="fa-IR" w:bidi="fa-IR"/>
        </w:rPr>
        <w:t>یمار</w:t>
      </w:r>
      <w:r w:rsidRPr="00E54D42">
        <w:rPr>
          <w:rFonts w:ascii="B Lotus" w:eastAsiaTheme="majorEastAsia" w:hAnsi="B Lotus" w:cs="B Nazanin"/>
          <w:color w:val="000000"/>
          <w:rtl/>
          <w:lang w:val="fa-IR" w:bidi="fa-IR"/>
        </w:rPr>
        <w:t xml:space="preserve"> مبتن</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بر استخراج نقشه برجستگ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بصر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Saliency Detection</w:t>
      </w:r>
      <w:r w:rsidRPr="00E54D42">
        <w:rPr>
          <w:rFonts w:ascii="B Lotus" w:eastAsiaTheme="majorEastAsia" w:hAnsi="B Lotus" w:cs="B Nazanin"/>
          <w:color w:val="000000"/>
          <w:rtl/>
          <w:lang w:val="fa-IR" w:bidi="fa-IR"/>
        </w:rPr>
        <w:t>) و فشرده‌ساز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اول</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با الگور</w:t>
      </w:r>
      <w:r w:rsidRPr="00E54D42">
        <w:rPr>
          <w:rFonts w:ascii="B Lotus" w:eastAsiaTheme="majorEastAsia" w:hAnsi="B Lotus" w:cs="B Nazanin" w:hint="cs"/>
          <w:color w:val="000000"/>
          <w:rtl/>
          <w:lang w:val="fa-IR" w:bidi="fa-IR"/>
        </w:rPr>
        <w:t>یتم</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zlib</w:t>
      </w:r>
      <w:r w:rsidRPr="00E54D42">
        <w:rPr>
          <w:rFonts w:ascii="B Lotus" w:eastAsiaTheme="majorEastAsia" w:hAnsi="B Lotus" w:cs="B Nazanin"/>
          <w:color w:val="000000"/>
          <w:rtl/>
          <w:lang w:val="fa-IR" w:bidi="fa-IR"/>
        </w:rPr>
        <w:t xml:space="preserve"> در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یستا</w:t>
      </w:r>
      <w:r w:rsidRPr="00E54D42">
        <w:rPr>
          <w:rFonts w:ascii="B Lotus" w:eastAsiaTheme="majorEastAsia" w:hAnsi="B Lotus" w:cs="B Nazanin"/>
          <w:color w:val="000000"/>
          <w:rtl/>
          <w:lang w:val="fa-IR" w:bidi="fa-IR"/>
        </w:rPr>
        <w:t xml:space="preserve"> (دو‌بعد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[4, 7].</w:t>
      </w:r>
    </w:p>
    <w:p w14:paraId="1D1B1E7C"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استثنائات و مرزها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عدم شمول (</w:t>
      </w:r>
      <w:r w:rsidRPr="00E54D42">
        <w:rPr>
          <w:rFonts w:ascii="B Lotus" w:eastAsiaTheme="majorEastAsia" w:hAnsi="B Lotus" w:cs="B Nazanin"/>
          <w:color w:val="000000"/>
          <w:lang w:val="fa-IR"/>
        </w:rPr>
        <w:t>Delimitations</w:t>
      </w:r>
      <w:r w:rsidRPr="00E54D42">
        <w:rPr>
          <w:rFonts w:ascii="B Lotus" w:eastAsiaTheme="majorEastAsia" w:hAnsi="B Lotus" w:cs="B Nazanin"/>
          <w:color w:val="000000"/>
          <w:rtl/>
          <w:lang w:val="fa-IR" w:bidi="fa-IR"/>
        </w:rPr>
        <w:t>): پردازش و</w:t>
      </w:r>
      <w:r w:rsidRPr="00E54D42">
        <w:rPr>
          <w:rFonts w:ascii="B Lotus" w:eastAsiaTheme="majorEastAsia" w:hAnsi="B Lotus" w:cs="B Nazanin" w:hint="cs"/>
          <w:color w:val="000000"/>
          <w:rtl/>
          <w:lang w:val="fa-IR" w:bidi="fa-IR"/>
        </w:rPr>
        <w:t>یدیوهای</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زمان‌واقع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متحرک، دادگان ۳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یوسته،</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یاده‌سازی</w:t>
      </w:r>
      <w:r w:rsidRPr="00E54D42">
        <w:rPr>
          <w:rFonts w:ascii="B Lotus" w:eastAsiaTheme="majorEastAsia" w:hAnsi="B Lotus" w:cs="B Nazanin"/>
          <w:color w:val="000000"/>
          <w:rtl/>
          <w:lang w:val="fa-IR" w:bidi="fa-IR"/>
        </w:rPr>
        <w:t xml:space="preserve"> مستق</w:t>
      </w:r>
      <w:r w:rsidRPr="00E54D42">
        <w:rPr>
          <w:rFonts w:ascii="B Lotus" w:eastAsiaTheme="majorEastAsia" w:hAnsi="B Lotus" w:cs="B Nazanin" w:hint="cs"/>
          <w:color w:val="000000"/>
          <w:rtl/>
          <w:lang w:val="fa-IR" w:bidi="fa-IR"/>
        </w:rPr>
        <w:t>یم</w:t>
      </w:r>
      <w:r w:rsidRPr="00E54D42">
        <w:rPr>
          <w:rFonts w:ascii="B Lotus" w:eastAsiaTheme="majorEastAsia" w:hAnsi="B Lotus" w:cs="B Nazanin"/>
          <w:color w:val="000000"/>
          <w:rtl/>
          <w:lang w:val="fa-IR" w:bidi="fa-IR"/>
        </w:rPr>
        <w:t xml:space="preserve"> در قالب تراشه‌ها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سخت‌افزار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اختصاص</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ASIC</w:t>
      </w:r>
      <w:r w:rsidRPr="00E54D42">
        <w:rPr>
          <w:rFonts w:ascii="B Lotus" w:eastAsiaTheme="majorEastAsia" w:hAnsi="B Lotus" w:cs="B Nazanin"/>
          <w:color w:val="000000"/>
          <w:rtl/>
          <w:lang w:val="fa-IR" w:bidi="fa-IR"/>
        </w:rPr>
        <w:t>) و الگور</w:t>
      </w:r>
      <w:r w:rsidRPr="00E54D42">
        <w:rPr>
          <w:rFonts w:ascii="B Lotus" w:eastAsiaTheme="majorEastAsia" w:hAnsi="B Lotus" w:cs="B Nazanin" w:hint="cs"/>
          <w:color w:val="000000"/>
          <w:rtl/>
          <w:lang w:val="fa-IR" w:bidi="fa-IR"/>
        </w:rPr>
        <w:t>یتم‌های</w:t>
      </w:r>
      <w:r w:rsidRPr="00E54D42">
        <w:rPr>
          <w:rFonts w:ascii="B Lotus" w:eastAsiaTheme="majorEastAsia" w:hAnsi="B Lotus" w:cs="B Nazanin"/>
          <w:color w:val="000000"/>
          <w:rtl/>
          <w:lang w:val="fa-IR" w:bidi="fa-IR"/>
        </w:rPr>
        <w:t xml:space="preserve"> رمزنگار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کوانتوم</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خارج از حدود تمرکز پژوهش حاضر بوده و به عنوان زم</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یشنهادی</w:t>
      </w:r>
      <w:r w:rsidRPr="00E54D42">
        <w:rPr>
          <w:rFonts w:ascii="B Lotus" w:eastAsiaTheme="majorEastAsia" w:hAnsi="B Lotus" w:cs="B Nazanin"/>
          <w:color w:val="000000"/>
          <w:rtl/>
          <w:lang w:val="fa-IR" w:bidi="fa-IR"/>
        </w:rPr>
        <w:t xml:space="preserve"> برا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پژوهش‌ها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مطرح شده‌اند.</w:t>
      </w:r>
    </w:p>
    <w:p w14:paraId="346D40F5" w14:textId="77777777" w:rsidR="00E54D42" w:rsidRPr="00E54D42" w:rsidRDefault="00E54D42" w:rsidP="00E54D42">
      <w:pPr>
        <w:bidi/>
        <w:rPr>
          <w:rFonts w:ascii="B Lotus" w:eastAsiaTheme="majorEastAsia" w:hAnsi="B Lotus" w:cs="B Nazanin"/>
          <w:color w:val="000000"/>
          <w:lang w:val="fa-IR"/>
        </w:rPr>
      </w:pPr>
    </w:p>
    <w:p w14:paraId="5E61BC89"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۲. قلمرو داده‌ا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(تنوع مدال</w:t>
      </w:r>
      <w:r w:rsidRPr="00E54D42">
        <w:rPr>
          <w:rFonts w:ascii="B Lotus" w:eastAsiaTheme="majorEastAsia" w:hAnsi="B Lotus" w:cs="B Nazanin" w:hint="cs"/>
          <w:color w:val="000000"/>
          <w:rtl/>
          <w:lang w:val="fa-IR" w:bidi="fa-IR"/>
        </w:rPr>
        <w:t>یته‌ها</w:t>
      </w:r>
      <w:r w:rsidRPr="00E54D42">
        <w:rPr>
          <w:rFonts w:ascii="B Lotus" w:eastAsiaTheme="majorEastAsia" w:hAnsi="B Lotus" w:cs="B Nazanin"/>
          <w:color w:val="000000"/>
          <w:rtl/>
          <w:lang w:val="fa-IR" w:bidi="fa-IR"/>
        </w:rPr>
        <w:t xml:space="preserve"> و مجموعه‌داده‌ها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مرجع):</w:t>
      </w:r>
    </w:p>
    <w:p w14:paraId="668AC330"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hint="cs"/>
          <w:color w:val="000000"/>
          <w:rtl/>
          <w:lang w:val="fa-IR" w:bidi="fa-IR"/>
        </w:rPr>
        <w:t>در</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پژوهش از ۴ مجموعه‌داده مرجع ب</w:t>
      </w:r>
      <w:r w:rsidRPr="00E54D42">
        <w:rPr>
          <w:rFonts w:ascii="B Lotus" w:eastAsiaTheme="majorEastAsia" w:hAnsi="B Lotus" w:cs="B Nazanin" w:hint="cs"/>
          <w:color w:val="000000"/>
          <w:rtl/>
          <w:lang w:val="fa-IR" w:bidi="fa-IR"/>
        </w:rPr>
        <w:t>ین‌المللی</w:t>
      </w:r>
      <w:r w:rsidRPr="00E54D42">
        <w:rPr>
          <w:rFonts w:ascii="B Lotus" w:eastAsiaTheme="majorEastAsia" w:hAnsi="B Lotus" w:cs="B Nazanin"/>
          <w:color w:val="000000"/>
          <w:rtl/>
          <w:lang w:val="fa-IR" w:bidi="fa-IR"/>
        </w:rPr>
        <w:t xml:space="preserve"> شامل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شبک</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چشم (</w:t>
      </w:r>
      <w:r w:rsidRPr="00E54D42">
        <w:rPr>
          <w:rFonts w:ascii="B Lotus" w:eastAsiaTheme="majorEastAsia" w:hAnsi="B Lotus" w:cs="B Nazanin"/>
          <w:color w:val="000000"/>
          <w:lang w:val="fa-IR"/>
        </w:rPr>
        <w:t>DRIVE</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RITE</w:t>
      </w:r>
      <w:r w:rsidRPr="00E54D42">
        <w:rPr>
          <w:rFonts w:ascii="B Lotus" w:eastAsiaTheme="majorEastAsia" w:hAnsi="B Lotus" w:cs="B Nazanin"/>
          <w:color w:val="000000"/>
          <w:rtl/>
          <w:lang w:val="fa-IR" w:bidi="fa-IR"/>
        </w:rPr>
        <w:t>)،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MRI</w:t>
      </w:r>
      <w:r w:rsidRPr="00E54D42">
        <w:rPr>
          <w:rFonts w:ascii="B Lotus" w:eastAsiaTheme="majorEastAsia" w:hAnsi="B Lotus" w:cs="B Nazanin"/>
          <w:color w:val="000000"/>
          <w:rtl/>
          <w:lang w:val="fa-IR" w:bidi="fa-IR"/>
        </w:rPr>
        <w:t xml:space="preserve"> مغز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BraTS</w:t>
      </w:r>
      <w:r w:rsidRPr="00E54D42">
        <w:rPr>
          <w:rFonts w:ascii="B Lotus" w:eastAsiaTheme="majorEastAsia" w:hAnsi="B Lotus" w:cs="B Nazanin"/>
          <w:color w:val="000000"/>
          <w:rtl/>
          <w:lang w:val="fa-IR" w:bidi="fa-IR"/>
        </w:rPr>
        <w:t>) و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راد</w:t>
      </w:r>
      <w:r w:rsidRPr="00E54D42">
        <w:rPr>
          <w:rFonts w:ascii="B Lotus" w:eastAsiaTheme="majorEastAsia" w:hAnsi="B Lotus" w:cs="B Nazanin" w:hint="cs"/>
          <w:color w:val="000000"/>
          <w:rtl/>
          <w:lang w:val="fa-IR" w:bidi="fa-IR"/>
        </w:rPr>
        <w:t>یوگرافی</w:t>
      </w:r>
      <w:r w:rsidRPr="00E54D42">
        <w:rPr>
          <w:rFonts w:ascii="B Lotus" w:eastAsiaTheme="majorEastAsia" w:hAnsi="B Lotus" w:cs="B Nazanin"/>
          <w:color w:val="000000"/>
          <w:rtl/>
          <w:lang w:val="fa-IR" w:bidi="fa-IR"/>
        </w:rPr>
        <w:t xml:space="preserve"> قفسه س</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COVID-</w:t>
      </w:r>
      <w:r w:rsidRPr="00E54D42">
        <w:rPr>
          <w:rFonts w:ascii="B Lotus" w:eastAsiaTheme="majorEastAsia" w:hAnsi="B Lotus" w:cs="B Nazanin"/>
          <w:color w:val="000000"/>
          <w:rtl/>
          <w:lang w:val="fa-IR" w:bidi="fa-IR"/>
        </w:rPr>
        <w:t xml:space="preserve">19 </w:t>
      </w:r>
      <w:r w:rsidRPr="00E54D42">
        <w:rPr>
          <w:rFonts w:ascii="B Lotus" w:eastAsiaTheme="majorEastAsia" w:hAnsi="B Lotus" w:cs="B Nazanin"/>
          <w:color w:val="000000"/>
          <w:lang w:val="fa-IR"/>
        </w:rPr>
        <w:t>Chest X-Ray</w:t>
      </w:r>
      <w:r w:rsidRPr="00E54D42">
        <w:rPr>
          <w:rFonts w:ascii="B Lotus" w:eastAsiaTheme="majorEastAsia" w:hAnsi="B Lotus" w:cs="B Nazanin"/>
          <w:color w:val="000000"/>
          <w:rtl/>
          <w:lang w:val="fa-IR" w:bidi="fa-IR"/>
        </w:rPr>
        <w:t>) استفاده شده است [1, 2, 5]. توج</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روش‌شناخت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انتخاب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دادگان عبارت است از:</w:t>
      </w:r>
    </w:p>
    <w:p w14:paraId="746EE618"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اثبات تعم</w:t>
      </w:r>
      <w:r w:rsidRPr="00E54D42">
        <w:rPr>
          <w:rFonts w:ascii="B Lotus" w:eastAsiaTheme="majorEastAsia" w:hAnsi="B Lotus" w:cs="B Nazanin" w:hint="cs"/>
          <w:color w:val="000000"/>
          <w:rtl/>
          <w:lang w:val="fa-IR" w:bidi="fa-IR"/>
        </w:rPr>
        <w:t>یم‌پذیری</w:t>
      </w:r>
      <w:r w:rsidRPr="00E54D42">
        <w:rPr>
          <w:rFonts w:ascii="B Lotus" w:eastAsiaTheme="majorEastAsia" w:hAnsi="B Lotus" w:cs="B Nazanin"/>
          <w:color w:val="000000"/>
          <w:rtl/>
          <w:lang w:val="fa-IR" w:bidi="fa-IR"/>
        </w:rPr>
        <w:t xml:space="preserve"> و مقاومت چارچوب پ</w:t>
      </w:r>
      <w:r w:rsidRPr="00E54D42">
        <w:rPr>
          <w:rFonts w:ascii="B Lotus" w:eastAsiaTheme="majorEastAsia" w:hAnsi="B Lotus" w:cs="B Nazanin" w:hint="cs"/>
          <w:color w:val="000000"/>
          <w:rtl/>
          <w:lang w:val="fa-IR" w:bidi="fa-IR"/>
        </w:rPr>
        <w:t>یشنهادی</w:t>
      </w:r>
      <w:r w:rsidRPr="00E54D42">
        <w:rPr>
          <w:rFonts w:ascii="B Lotus" w:eastAsiaTheme="majorEastAsia" w:hAnsi="B Lotus" w:cs="B Nazanin"/>
          <w:color w:val="000000"/>
          <w:rtl/>
          <w:lang w:val="fa-IR" w:bidi="fa-IR"/>
        </w:rPr>
        <w:t xml:space="preserve"> بر رو</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سه مدال</w:t>
      </w:r>
      <w:r w:rsidRPr="00E54D42">
        <w:rPr>
          <w:rFonts w:ascii="B Lotus" w:eastAsiaTheme="majorEastAsia" w:hAnsi="B Lotus" w:cs="B Nazanin" w:hint="cs"/>
          <w:color w:val="000000"/>
          <w:rtl/>
          <w:lang w:val="fa-IR" w:bidi="fa-IR"/>
        </w:rPr>
        <w:t>یته</w:t>
      </w:r>
      <w:r w:rsidRPr="00E54D42">
        <w:rPr>
          <w:rFonts w:ascii="B Lotus" w:eastAsiaTheme="majorEastAsia" w:hAnsi="B Lotus" w:cs="B Nazanin"/>
          <w:color w:val="000000"/>
          <w:rtl/>
          <w:lang w:val="fa-IR" w:bidi="fa-IR"/>
        </w:rPr>
        <w:t xml:space="preserve"> متداول و ح</w:t>
      </w:r>
      <w:r w:rsidRPr="00E54D42">
        <w:rPr>
          <w:rFonts w:ascii="B Lotus" w:eastAsiaTheme="majorEastAsia" w:hAnsi="B Lotus" w:cs="B Nazanin" w:hint="cs"/>
          <w:color w:val="000000"/>
          <w:rtl/>
          <w:lang w:val="fa-IR" w:bidi="fa-IR"/>
        </w:rPr>
        <w:t>یاتی</w:t>
      </w:r>
      <w:r w:rsidRPr="00E54D42">
        <w:rPr>
          <w:rFonts w:ascii="B Lotus" w:eastAsiaTheme="majorEastAsia" w:hAnsi="B Lotus" w:cs="B Nazanin"/>
          <w:color w:val="000000"/>
          <w:rtl/>
          <w:lang w:val="fa-IR" w:bidi="fa-IR"/>
        </w:rPr>
        <w:t xml:space="preserve"> تصو</w:t>
      </w:r>
      <w:r w:rsidRPr="00E54D42">
        <w:rPr>
          <w:rFonts w:ascii="B Lotus" w:eastAsiaTheme="majorEastAsia" w:hAnsi="B Lotus" w:cs="B Nazanin" w:hint="cs"/>
          <w:color w:val="000000"/>
          <w:rtl/>
          <w:lang w:val="fa-IR" w:bidi="fa-IR"/>
        </w:rPr>
        <w:t>یربرداری</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(چشم‌پزشک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نورولوژ</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ب</w:t>
      </w:r>
      <w:r w:rsidRPr="00E54D42">
        <w:rPr>
          <w:rFonts w:ascii="B Lotus" w:eastAsiaTheme="majorEastAsia" w:hAnsi="B Lotus" w:cs="B Nazanin" w:hint="cs"/>
          <w:color w:val="000000"/>
          <w:rtl/>
          <w:lang w:val="fa-IR" w:bidi="fa-IR"/>
        </w:rPr>
        <w:t>یماری‌های</w:t>
      </w:r>
      <w:r w:rsidRPr="00E54D42">
        <w:rPr>
          <w:rFonts w:ascii="B Lotus" w:eastAsiaTheme="majorEastAsia" w:hAnsi="B Lotus" w:cs="B Nazanin"/>
          <w:color w:val="000000"/>
          <w:rtl/>
          <w:lang w:val="fa-IR" w:bidi="fa-IR"/>
        </w:rPr>
        <w:t xml:space="preserve"> ر</w:t>
      </w:r>
      <w:r w:rsidRPr="00E54D42">
        <w:rPr>
          <w:rFonts w:ascii="B Lotus" w:eastAsiaTheme="majorEastAsia" w:hAnsi="B Lotus" w:cs="B Nazanin" w:hint="cs"/>
          <w:color w:val="000000"/>
          <w:rtl/>
          <w:lang w:val="fa-IR" w:bidi="fa-IR"/>
        </w:rPr>
        <w:t>یوی</w:t>
      </w:r>
      <w:r w:rsidRPr="00E54D42">
        <w:rPr>
          <w:rFonts w:ascii="B Lotus" w:eastAsiaTheme="majorEastAsia" w:hAnsi="B Lotus" w:cs="B Nazanin"/>
          <w:color w:val="000000"/>
          <w:rtl/>
          <w:lang w:val="fa-IR" w:bidi="fa-IR"/>
        </w:rPr>
        <w:t>) با ساختارها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بافت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ابعاد، و همبستگ</w:t>
      </w:r>
      <w:r w:rsidRPr="00E54D42">
        <w:rPr>
          <w:rFonts w:ascii="B Lotus" w:eastAsiaTheme="majorEastAsia" w:hAnsi="B Lotus" w:cs="B Nazanin" w:hint="cs"/>
          <w:color w:val="000000"/>
          <w:rtl/>
          <w:lang w:val="fa-IR" w:bidi="fa-IR"/>
        </w:rPr>
        <w:t>ی‌های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یکسلی</w:t>
      </w:r>
      <w:r w:rsidRPr="00E54D42">
        <w:rPr>
          <w:rFonts w:ascii="B Lotus" w:eastAsiaTheme="majorEastAsia" w:hAnsi="B Lotus" w:cs="B Nazanin"/>
          <w:color w:val="000000"/>
          <w:rtl/>
          <w:lang w:val="fa-IR" w:bidi="fa-IR"/>
        </w:rPr>
        <w:t xml:space="preserve"> متفاوت.</w:t>
      </w:r>
    </w:p>
    <w:p w14:paraId="5D7E28DE"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lastRenderedPageBreak/>
        <w:t>- مجموعه‌داده‌ها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شبک</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چشم (</w:t>
      </w:r>
      <w:r w:rsidRPr="00E54D42">
        <w:rPr>
          <w:rFonts w:ascii="B Lotus" w:eastAsiaTheme="majorEastAsia" w:hAnsi="B Lotus" w:cs="B Nazanin"/>
          <w:color w:val="000000"/>
          <w:lang w:val="fa-IR"/>
        </w:rPr>
        <w:t>DRIVE</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RITE</w:t>
      </w:r>
      <w:r w:rsidRPr="00E54D42">
        <w:rPr>
          <w:rFonts w:ascii="B Lotus" w:eastAsiaTheme="majorEastAsia" w:hAnsi="B Lotus" w:cs="B Nazanin"/>
          <w:color w:val="000000"/>
          <w:rtl/>
          <w:lang w:val="fa-IR" w:bidi="fa-IR"/>
        </w:rPr>
        <w:t>): جهت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کارا</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xml:space="preserve"> در قطعه‌بند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دق</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عروق خون</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بار</w:t>
      </w:r>
      <w:r w:rsidRPr="00E54D42">
        <w:rPr>
          <w:rFonts w:ascii="B Lotus" w:eastAsiaTheme="majorEastAsia" w:hAnsi="B Lotus" w:cs="B Nazanin" w:hint="cs"/>
          <w:color w:val="000000"/>
          <w:rtl/>
          <w:lang w:val="fa-IR" w:bidi="fa-IR"/>
        </w:rPr>
        <w:t>یک</w:t>
      </w:r>
      <w:r w:rsidRPr="00E54D42">
        <w:rPr>
          <w:rFonts w:ascii="B Lotus" w:eastAsiaTheme="majorEastAsia" w:hAnsi="B Lotus" w:cs="B Nazanin"/>
          <w:color w:val="000000"/>
          <w:rtl/>
          <w:lang w:val="fa-IR" w:bidi="fa-IR"/>
        </w:rPr>
        <w:t xml:space="preserve"> و پ</w:t>
      </w:r>
      <w:r w:rsidRPr="00E54D42">
        <w:rPr>
          <w:rFonts w:ascii="B Lotus" w:eastAsiaTheme="majorEastAsia" w:hAnsi="B Lotus" w:cs="B Nazanin" w:hint="cs"/>
          <w:color w:val="000000"/>
          <w:rtl/>
          <w:lang w:val="fa-IR" w:bidi="fa-IR"/>
        </w:rPr>
        <w:t>یچیده</w:t>
      </w:r>
      <w:r w:rsidRPr="00E54D42">
        <w:rPr>
          <w:rFonts w:ascii="B Lotus" w:eastAsiaTheme="majorEastAsia" w:hAnsi="B Lotus" w:cs="B Nazanin"/>
          <w:color w:val="000000"/>
          <w:rtl/>
          <w:lang w:val="fa-IR" w:bidi="fa-IR"/>
        </w:rPr>
        <w:t xml:space="preserve"> و سنجش رمزنگار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پاتولوژ</w:t>
      </w:r>
      <w:r w:rsidRPr="00E54D42">
        <w:rPr>
          <w:rFonts w:ascii="B Lotus" w:eastAsiaTheme="majorEastAsia" w:hAnsi="B Lotus" w:cs="B Nazanin" w:hint="cs"/>
          <w:color w:val="000000"/>
          <w:rtl/>
          <w:lang w:val="fa-IR" w:bidi="fa-IR"/>
        </w:rPr>
        <w:t>ی‌های</w:t>
      </w:r>
      <w:r w:rsidRPr="00E54D42">
        <w:rPr>
          <w:rFonts w:ascii="B Lotus" w:eastAsiaTheme="majorEastAsia" w:hAnsi="B Lotus" w:cs="B Nazanin"/>
          <w:color w:val="000000"/>
          <w:rtl/>
          <w:lang w:val="fa-IR" w:bidi="fa-IR"/>
        </w:rPr>
        <w:t xml:space="preserve"> دق</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چشم</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[1, 2].</w:t>
      </w:r>
    </w:p>
    <w:p w14:paraId="4BF2BA1E"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xml:space="preserve">- مجموعه‌داده </w:t>
      </w:r>
      <w:r w:rsidRPr="00E54D42">
        <w:rPr>
          <w:rFonts w:ascii="B Lotus" w:eastAsiaTheme="majorEastAsia" w:hAnsi="B Lotus" w:cs="B Nazanin"/>
          <w:color w:val="000000"/>
          <w:lang w:val="fa-IR"/>
        </w:rPr>
        <w:t>MRI</w:t>
      </w:r>
      <w:r w:rsidRPr="00E54D42">
        <w:rPr>
          <w:rFonts w:ascii="B Lotus" w:eastAsiaTheme="majorEastAsia" w:hAnsi="B Lotus" w:cs="B Nazanin"/>
          <w:color w:val="000000"/>
          <w:rtl/>
          <w:lang w:val="fa-IR" w:bidi="fa-IR"/>
        </w:rPr>
        <w:t xml:space="preserve"> مغز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BraTS</w:t>
      </w:r>
      <w:r w:rsidRPr="00E54D42">
        <w:rPr>
          <w:rFonts w:ascii="B Lotus" w:eastAsiaTheme="majorEastAsia" w:hAnsi="B Lotus" w:cs="B Nazanin"/>
          <w:color w:val="000000"/>
          <w:rtl/>
          <w:lang w:val="fa-IR" w:bidi="fa-IR"/>
        </w:rPr>
        <w:t>): جهت سنجش عملکرد الگور</w:t>
      </w:r>
      <w:r w:rsidRPr="00E54D42">
        <w:rPr>
          <w:rFonts w:ascii="B Lotus" w:eastAsiaTheme="majorEastAsia" w:hAnsi="B Lotus" w:cs="B Nazanin" w:hint="cs"/>
          <w:color w:val="000000"/>
          <w:rtl/>
          <w:lang w:val="fa-IR" w:bidi="fa-IR"/>
        </w:rPr>
        <w:t>یتم</w:t>
      </w:r>
      <w:r w:rsidRPr="00E54D42">
        <w:rPr>
          <w:rFonts w:ascii="B Lotus" w:eastAsiaTheme="majorEastAsia" w:hAnsi="B Lotus" w:cs="B Nazanin"/>
          <w:color w:val="000000"/>
          <w:rtl/>
          <w:lang w:val="fa-IR" w:bidi="fa-IR"/>
        </w:rPr>
        <w:t xml:space="preserve"> در بافت‌ها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نرم مغز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قطعه‌بند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تومورها و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ماژول پنهان‌نگار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فراداده در نواح</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پس‌زم</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 xml:space="preserve"> کم‌توجه [7].</w:t>
      </w:r>
    </w:p>
    <w:p w14:paraId="39DAF933"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مجموعه‌داده راد</w:t>
      </w:r>
      <w:r w:rsidRPr="00E54D42">
        <w:rPr>
          <w:rFonts w:ascii="B Lotus" w:eastAsiaTheme="majorEastAsia" w:hAnsi="B Lotus" w:cs="B Nazanin" w:hint="cs"/>
          <w:color w:val="000000"/>
          <w:rtl/>
          <w:lang w:val="fa-IR" w:bidi="fa-IR"/>
        </w:rPr>
        <w:t>یوگرافی</w:t>
      </w:r>
      <w:r w:rsidRPr="00E54D42">
        <w:rPr>
          <w:rFonts w:ascii="B Lotus" w:eastAsiaTheme="majorEastAsia" w:hAnsi="B Lotus" w:cs="B Nazanin"/>
          <w:color w:val="000000"/>
          <w:rtl/>
          <w:lang w:val="fa-IR" w:bidi="fa-IR"/>
        </w:rPr>
        <w:t xml:space="preserve"> قفسه س</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Chest X-Ray</w:t>
      </w:r>
      <w:r w:rsidRPr="00E54D42">
        <w:rPr>
          <w:rFonts w:ascii="B Lotus" w:eastAsiaTheme="majorEastAsia" w:hAnsi="B Lotus" w:cs="B Nazanin"/>
          <w:color w:val="000000"/>
          <w:rtl/>
          <w:lang w:val="fa-IR" w:bidi="fa-IR"/>
        </w:rPr>
        <w:t>): جهت سنجش پا</w:t>
      </w:r>
      <w:r w:rsidRPr="00E54D42">
        <w:rPr>
          <w:rFonts w:ascii="B Lotus" w:eastAsiaTheme="majorEastAsia" w:hAnsi="B Lotus" w:cs="B Nazanin" w:hint="cs"/>
          <w:color w:val="000000"/>
          <w:rtl/>
          <w:lang w:val="fa-IR" w:bidi="fa-IR"/>
        </w:rPr>
        <w:t>یداری</w:t>
      </w:r>
      <w:r w:rsidRPr="00E54D42">
        <w:rPr>
          <w:rFonts w:ascii="B Lotus" w:eastAsiaTheme="majorEastAsia" w:hAnsi="B Lotus" w:cs="B Nazanin"/>
          <w:color w:val="000000"/>
          <w:rtl/>
          <w:lang w:val="fa-IR" w:bidi="fa-IR"/>
        </w:rPr>
        <w:t xml:space="preserve"> و آنتروپ</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اطلاعات بر رو</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دادگان با افزونگ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اطلاعات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همبستگ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یکسلی</w:t>
      </w:r>
      <w:r w:rsidRPr="00E54D42">
        <w:rPr>
          <w:rFonts w:ascii="B Lotus" w:eastAsiaTheme="majorEastAsia" w:hAnsi="B Lotus" w:cs="B Nazanin"/>
          <w:color w:val="000000"/>
          <w:rtl/>
          <w:lang w:val="fa-IR" w:bidi="fa-IR"/>
        </w:rPr>
        <w:t xml:space="preserve"> بس</w:t>
      </w:r>
      <w:r w:rsidRPr="00E54D42">
        <w:rPr>
          <w:rFonts w:ascii="B Lotus" w:eastAsiaTheme="majorEastAsia" w:hAnsi="B Lotus" w:cs="B Nazanin" w:hint="cs"/>
          <w:color w:val="000000"/>
          <w:rtl/>
          <w:lang w:val="fa-IR" w:bidi="fa-IR"/>
        </w:rPr>
        <w:t>یار</w:t>
      </w:r>
      <w:r w:rsidRPr="00E54D42">
        <w:rPr>
          <w:rFonts w:ascii="B Lotus" w:eastAsiaTheme="majorEastAsia" w:hAnsi="B Lotus" w:cs="B Nazanin"/>
          <w:color w:val="000000"/>
          <w:rtl/>
          <w:lang w:val="fa-IR" w:bidi="fa-IR"/>
        </w:rPr>
        <w:t xml:space="preserve"> بالا [5, 8].</w:t>
      </w:r>
    </w:p>
    <w:p w14:paraId="2096ED60" w14:textId="77777777" w:rsidR="00E54D42" w:rsidRPr="00E54D42" w:rsidRDefault="00E54D42" w:rsidP="00E54D42">
      <w:pPr>
        <w:bidi/>
        <w:rPr>
          <w:rFonts w:ascii="B Lotus" w:eastAsiaTheme="majorEastAsia" w:hAnsi="B Lotus" w:cs="B Nazanin"/>
          <w:color w:val="000000"/>
          <w:lang w:val="fa-IR"/>
        </w:rPr>
      </w:pPr>
    </w:p>
    <w:p w14:paraId="591D392A"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۳. قلمرو ابزار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پ</w:t>
      </w:r>
      <w:r w:rsidRPr="00E54D42">
        <w:rPr>
          <w:rFonts w:ascii="B Lotus" w:eastAsiaTheme="majorEastAsia" w:hAnsi="B Lotus" w:cs="B Nazanin" w:hint="cs"/>
          <w:color w:val="000000"/>
          <w:rtl/>
          <w:lang w:val="fa-IR" w:bidi="fa-IR"/>
        </w:rPr>
        <w:t>یاده‌سازی</w:t>
      </w:r>
      <w:r w:rsidRPr="00E54D42">
        <w:rPr>
          <w:rFonts w:ascii="B Lotus" w:eastAsiaTheme="majorEastAsia" w:hAnsi="B Lotus" w:cs="B Nazanin"/>
          <w:color w:val="000000"/>
          <w:rtl/>
          <w:lang w:val="fa-IR" w:bidi="fa-IR"/>
        </w:rPr>
        <w:t>:</w:t>
      </w:r>
    </w:p>
    <w:p w14:paraId="5126F06D"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hint="cs"/>
          <w:color w:val="000000"/>
          <w:rtl/>
          <w:lang w:val="fa-IR" w:bidi="fa-IR"/>
        </w:rPr>
        <w:t>شبیه‌سازی</w:t>
      </w:r>
      <w:r w:rsidRPr="00E54D42">
        <w:rPr>
          <w:rFonts w:ascii="B Lotus" w:eastAsiaTheme="majorEastAsia" w:hAnsi="B Lotus" w:cs="B Nazanin"/>
          <w:color w:val="000000"/>
          <w:rtl/>
          <w:lang w:val="fa-IR" w:bidi="fa-IR"/>
        </w:rPr>
        <w:t xml:space="preserve"> و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کمّ</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الگور</w:t>
      </w:r>
      <w:r w:rsidRPr="00E54D42">
        <w:rPr>
          <w:rFonts w:ascii="B Lotus" w:eastAsiaTheme="majorEastAsia" w:hAnsi="B Lotus" w:cs="B Nazanin" w:hint="cs"/>
          <w:color w:val="000000"/>
          <w:rtl/>
          <w:lang w:val="fa-IR" w:bidi="fa-IR"/>
        </w:rPr>
        <w:t>یتم‌ها</w:t>
      </w:r>
      <w:r w:rsidRPr="00E54D42">
        <w:rPr>
          <w:rFonts w:ascii="B Lotus" w:eastAsiaTheme="majorEastAsia" w:hAnsi="B Lotus" w:cs="B Nazanin"/>
          <w:color w:val="000000"/>
          <w:rtl/>
          <w:lang w:val="fa-IR" w:bidi="fa-IR"/>
        </w:rPr>
        <w:t xml:space="preserve"> در مح</w:t>
      </w:r>
      <w:r w:rsidRPr="00E54D42">
        <w:rPr>
          <w:rFonts w:ascii="B Lotus" w:eastAsiaTheme="majorEastAsia" w:hAnsi="B Lotus" w:cs="B Nazanin" w:hint="cs"/>
          <w:color w:val="000000"/>
          <w:rtl/>
          <w:lang w:val="fa-IR" w:bidi="fa-IR"/>
        </w:rPr>
        <w:t>یط</w:t>
      </w:r>
      <w:r w:rsidRPr="00E54D42">
        <w:rPr>
          <w:rFonts w:ascii="B Lotus" w:eastAsiaTheme="majorEastAsia" w:hAnsi="B Lotus" w:cs="B Nazanin"/>
          <w:color w:val="000000"/>
          <w:rtl/>
          <w:lang w:val="fa-IR" w:bidi="fa-IR"/>
        </w:rPr>
        <w:t xml:space="preserve"> نرم‌افزار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 xml:space="preserve">Python </w:t>
      </w:r>
      <w:r w:rsidRPr="00E54D42">
        <w:rPr>
          <w:rFonts w:ascii="B Lotus" w:eastAsiaTheme="majorEastAsia" w:hAnsi="B Lotus" w:cs="B Nazanin"/>
          <w:color w:val="000000"/>
          <w:rtl/>
          <w:lang w:val="fa-IR" w:bidi="fa-IR"/>
        </w:rPr>
        <w:t>3.12 (با کتابخانه‌ها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PyTorch</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OpenCV</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MATLAB R</w:t>
      </w:r>
      <w:r w:rsidRPr="00E54D42">
        <w:rPr>
          <w:rFonts w:ascii="B Lotus" w:eastAsiaTheme="majorEastAsia" w:hAnsi="B Lotus" w:cs="B Nazanin"/>
          <w:color w:val="000000"/>
          <w:rtl/>
          <w:lang w:val="fa-IR" w:bidi="fa-IR"/>
        </w:rPr>
        <w:t>2024</w:t>
      </w:r>
      <w:r w:rsidRPr="00E54D42">
        <w:rPr>
          <w:rFonts w:ascii="B Lotus" w:eastAsiaTheme="majorEastAsia" w:hAnsi="B Lotus" w:cs="B Nazanin"/>
          <w:color w:val="000000"/>
          <w:lang w:val="fa-IR"/>
        </w:rPr>
        <w:t>b</w:t>
      </w:r>
      <w:r w:rsidRPr="00E54D42">
        <w:rPr>
          <w:rFonts w:ascii="B Lotus" w:eastAsiaTheme="majorEastAsia" w:hAnsi="B Lotus" w:cs="B Nazanin"/>
          <w:color w:val="000000"/>
          <w:rtl/>
          <w:lang w:val="fa-IR" w:bidi="fa-IR"/>
        </w:rPr>
        <w:t xml:space="preserve"> اجرا گرد</w:t>
      </w:r>
      <w:r w:rsidRPr="00E54D42">
        <w:rPr>
          <w:rFonts w:ascii="B Lotus" w:eastAsiaTheme="majorEastAsia" w:hAnsi="B Lotus" w:cs="B Nazanin" w:hint="cs"/>
          <w:color w:val="000000"/>
          <w:rtl/>
          <w:lang w:val="fa-IR" w:bidi="fa-IR"/>
        </w:rPr>
        <w:t>یده</w:t>
      </w:r>
      <w:r w:rsidRPr="00E54D42">
        <w:rPr>
          <w:rFonts w:ascii="B Lotus" w:eastAsiaTheme="majorEastAsia" w:hAnsi="B Lotus" w:cs="B Nazanin"/>
          <w:color w:val="000000"/>
          <w:rtl/>
          <w:lang w:val="fa-IR" w:bidi="fa-IR"/>
        </w:rPr>
        <w:t xml:space="preserve"> است [1, 3]. تفک</w:t>
      </w:r>
      <w:r w:rsidRPr="00E54D42">
        <w:rPr>
          <w:rFonts w:ascii="B Lotus" w:eastAsiaTheme="majorEastAsia" w:hAnsi="B Lotus" w:cs="B Nazanin" w:hint="cs"/>
          <w:color w:val="000000"/>
          <w:rtl/>
          <w:lang w:val="fa-IR" w:bidi="fa-IR"/>
        </w:rPr>
        <w:t>یک</w:t>
      </w:r>
      <w:r w:rsidRPr="00E54D42">
        <w:rPr>
          <w:rFonts w:ascii="B Lotus" w:eastAsiaTheme="majorEastAsia" w:hAnsi="B Lotus" w:cs="B Nazanin"/>
          <w:color w:val="000000"/>
          <w:rtl/>
          <w:lang w:val="fa-IR" w:bidi="fa-IR"/>
        </w:rPr>
        <w:t xml:space="preserve"> وظا</w:t>
      </w:r>
      <w:r w:rsidRPr="00E54D42">
        <w:rPr>
          <w:rFonts w:ascii="B Lotus" w:eastAsiaTheme="majorEastAsia" w:hAnsi="B Lotus" w:cs="B Nazanin" w:hint="cs"/>
          <w:color w:val="000000"/>
          <w:rtl/>
          <w:lang w:val="fa-IR" w:bidi="fa-IR"/>
        </w:rPr>
        <w:t>یف</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ابزارها به شرح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است:</w:t>
      </w:r>
    </w:p>
    <w:p w14:paraId="5DE25C37"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مح</w:t>
      </w:r>
      <w:r w:rsidRPr="00E54D42">
        <w:rPr>
          <w:rFonts w:ascii="B Lotus" w:eastAsiaTheme="majorEastAsia" w:hAnsi="B Lotus" w:cs="B Nazanin" w:hint="cs"/>
          <w:color w:val="000000"/>
          <w:rtl/>
          <w:lang w:val="fa-IR" w:bidi="fa-IR"/>
        </w:rPr>
        <w:t>یط</w:t>
      </w:r>
      <w:r w:rsidRPr="00E54D42">
        <w:rPr>
          <w:rFonts w:ascii="B Lotus" w:eastAsiaTheme="majorEastAsia" w:hAnsi="B Lotus" w:cs="B Nazanin"/>
          <w:color w:val="000000"/>
          <w:rtl/>
          <w:lang w:val="fa-IR" w:bidi="fa-IR"/>
        </w:rPr>
        <w:t xml:space="preserve"> نرم‌افزار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 xml:space="preserve">Python </w:t>
      </w:r>
      <w:r w:rsidRPr="00E54D42">
        <w:rPr>
          <w:rFonts w:ascii="B Lotus" w:eastAsiaTheme="majorEastAsia" w:hAnsi="B Lotus" w:cs="B Nazanin"/>
          <w:color w:val="000000"/>
          <w:rtl/>
          <w:lang w:val="fa-IR" w:bidi="fa-IR"/>
        </w:rPr>
        <w:t>3.12: به‌کارگ</w:t>
      </w:r>
      <w:r w:rsidRPr="00E54D42">
        <w:rPr>
          <w:rFonts w:ascii="B Lotus" w:eastAsiaTheme="majorEastAsia" w:hAnsi="B Lotus" w:cs="B Nazanin" w:hint="cs"/>
          <w:color w:val="000000"/>
          <w:rtl/>
          <w:lang w:val="fa-IR" w:bidi="fa-IR"/>
        </w:rPr>
        <w:t>یری</w:t>
      </w:r>
      <w:r w:rsidRPr="00E54D42">
        <w:rPr>
          <w:rFonts w:ascii="B Lotus" w:eastAsiaTheme="majorEastAsia" w:hAnsi="B Lotus" w:cs="B Nazanin"/>
          <w:color w:val="000000"/>
          <w:rtl/>
          <w:lang w:val="fa-IR" w:bidi="fa-IR"/>
        </w:rPr>
        <w:t xml:space="preserve"> کتابخانه تخصص</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PyTorch</w:t>
      </w:r>
      <w:r w:rsidRPr="00E54D42">
        <w:rPr>
          <w:rFonts w:ascii="B Lotus" w:eastAsiaTheme="majorEastAsia" w:hAnsi="B Lotus" w:cs="B Nazanin"/>
          <w:color w:val="000000"/>
          <w:rtl/>
          <w:lang w:val="fa-IR" w:bidi="fa-IR"/>
        </w:rPr>
        <w:t xml:space="preserve"> جهت پ</w:t>
      </w:r>
      <w:r w:rsidRPr="00E54D42">
        <w:rPr>
          <w:rFonts w:ascii="B Lotus" w:eastAsiaTheme="majorEastAsia" w:hAnsi="B Lotus" w:cs="B Nazanin" w:hint="cs"/>
          <w:color w:val="000000"/>
          <w:rtl/>
          <w:lang w:val="fa-IR" w:bidi="fa-IR"/>
        </w:rPr>
        <w:t>یاده‌سازی</w:t>
      </w:r>
      <w:r w:rsidRPr="00E54D42">
        <w:rPr>
          <w:rFonts w:ascii="B Lotus" w:eastAsiaTheme="majorEastAsia" w:hAnsi="B Lotus" w:cs="B Nazanin"/>
          <w:color w:val="000000"/>
          <w:rtl/>
          <w:lang w:val="fa-IR" w:bidi="fa-IR"/>
        </w:rPr>
        <w:t xml:space="preserve"> و آموزش شبکه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xml:space="preserve"> در استخراج </w:t>
      </w:r>
      <w:r w:rsidRPr="00E54D42">
        <w:rPr>
          <w:rFonts w:ascii="B Lotus" w:eastAsiaTheme="majorEastAsia" w:hAnsi="B Lotus" w:cs="B Nazanin"/>
          <w:color w:val="000000"/>
          <w:lang w:val="fa-IR"/>
        </w:rPr>
        <w:t>ROI</w:t>
      </w:r>
      <w:r w:rsidRPr="00E54D42">
        <w:rPr>
          <w:rFonts w:ascii="B Lotus" w:eastAsiaTheme="majorEastAsia" w:hAnsi="B Lotus" w:cs="B Nazanin"/>
          <w:color w:val="000000"/>
          <w:rtl/>
          <w:lang w:val="fa-IR" w:bidi="fa-IR"/>
        </w:rPr>
        <w:t xml:space="preserve">، کتابخانه </w:t>
      </w:r>
      <w:r w:rsidRPr="00E54D42">
        <w:rPr>
          <w:rFonts w:ascii="B Lotus" w:eastAsiaTheme="majorEastAsia" w:hAnsi="B Lotus" w:cs="B Nazanin"/>
          <w:color w:val="000000"/>
          <w:lang w:val="fa-IR"/>
        </w:rPr>
        <w:t>OpenCV</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NumPy</w:t>
      </w:r>
      <w:r w:rsidRPr="00E54D42">
        <w:rPr>
          <w:rFonts w:ascii="B Lotus" w:eastAsiaTheme="majorEastAsia" w:hAnsi="B Lotus" w:cs="B Nazanin"/>
          <w:color w:val="000000"/>
          <w:rtl/>
          <w:lang w:val="fa-IR" w:bidi="fa-IR"/>
        </w:rPr>
        <w:t xml:space="preserve"> جهت پردازش تصو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و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فازها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آشفته‌ساز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ز</w:t>
      </w:r>
      <w:r w:rsidRPr="00E54D42">
        <w:rPr>
          <w:rFonts w:ascii="B Lotus" w:eastAsiaTheme="majorEastAsia" w:hAnsi="B Lotus" w:cs="B Nazanin" w:hint="cs"/>
          <w:color w:val="000000"/>
          <w:rtl/>
          <w:lang w:val="fa-IR" w:bidi="fa-IR"/>
        </w:rPr>
        <w:t>یگ‌زاگی</w:t>
      </w:r>
      <w:r w:rsidRPr="00E54D42">
        <w:rPr>
          <w:rFonts w:ascii="B Lotus" w:eastAsiaTheme="majorEastAsia" w:hAnsi="B Lotus" w:cs="B Nazanin"/>
          <w:color w:val="000000"/>
          <w:rtl/>
          <w:lang w:val="fa-IR" w:bidi="fa-IR"/>
        </w:rPr>
        <w:t xml:space="preserve"> و انتشار پو</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DNA</w:t>
      </w:r>
      <w:r w:rsidRPr="00E54D42">
        <w:rPr>
          <w:rFonts w:ascii="B Lotus" w:eastAsiaTheme="majorEastAsia" w:hAnsi="B Lotus" w:cs="B Nazanin"/>
          <w:color w:val="000000"/>
          <w:rtl/>
          <w:lang w:val="fa-IR" w:bidi="fa-IR"/>
        </w:rPr>
        <w:t xml:space="preserve">، و ماژول </w:t>
      </w:r>
      <w:r w:rsidRPr="00E54D42">
        <w:rPr>
          <w:rFonts w:ascii="B Lotus" w:eastAsiaTheme="majorEastAsia" w:hAnsi="B Lotus" w:cs="B Nazanin"/>
          <w:color w:val="000000"/>
          <w:lang w:val="fa-IR"/>
        </w:rPr>
        <w:t>zlib</w:t>
      </w:r>
      <w:r w:rsidRPr="00E54D42">
        <w:rPr>
          <w:rFonts w:ascii="B Lotus" w:eastAsiaTheme="majorEastAsia" w:hAnsi="B Lotus" w:cs="B Nazanin"/>
          <w:color w:val="000000"/>
          <w:rtl/>
          <w:lang w:val="fa-IR" w:bidi="fa-IR"/>
        </w:rPr>
        <w:t xml:space="preserve"> جهت فشرده‌ساز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فراداده‌ها.</w:t>
      </w:r>
    </w:p>
    <w:p w14:paraId="4FF882EB"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مح</w:t>
      </w:r>
      <w:r w:rsidRPr="00E54D42">
        <w:rPr>
          <w:rFonts w:ascii="B Lotus" w:eastAsiaTheme="majorEastAsia" w:hAnsi="B Lotus" w:cs="B Nazanin" w:hint="cs"/>
          <w:color w:val="000000"/>
          <w:rtl/>
          <w:lang w:val="fa-IR" w:bidi="fa-IR"/>
        </w:rPr>
        <w:t>یط</w:t>
      </w:r>
      <w:r w:rsidRPr="00E54D42">
        <w:rPr>
          <w:rFonts w:ascii="B Lotus" w:eastAsiaTheme="majorEastAsia" w:hAnsi="B Lotus" w:cs="B Nazanin"/>
          <w:color w:val="000000"/>
          <w:rtl/>
          <w:lang w:val="fa-IR" w:bidi="fa-IR"/>
        </w:rPr>
        <w:t xml:space="preserve"> نرم‌افزار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MATLAB R</w:t>
      </w:r>
      <w:r w:rsidRPr="00E54D42">
        <w:rPr>
          <w:rFonts w:ascii="B Lotus" w:eastAsiaTheme="majorEastAsia" w:hAnsi="B Lotus" w:cs="B Nazanin"/>
          <w:color w:val="000000"/>
          <w:rtl/>
          <w:lang w:val="fa-IR" w:bidi="fa-IR"/>
        </w:rPr>
        <w:t>2024</w:t>
      </w:r>
      <w:r w:rsidRPr="00E54D42">
        <w:rPr>
          <w:rFonts w:ascii="B Lotus" w:eastAsiaTheme="majorEastAsia" w:hAnsi="B Lotus" w:cs="B Nazanin"/>
          <w:color w:val="000000"/>
          <w:lang w:val="fa-IR"/>
        </w:rPr>
        <w:t>b</w:t>
      </w:r>
      <w:r w:rsidRPr="00E54D42">
        <w:rPr>
          <w:rFonts w:ascii="B Lotus" w:eastAsiaTheme="majorEastAsia" w:hAnsi="B Lotus" w:cs="B Nazanin"/>
          <w:color w:val="000000"/>
          <w:rtl/>
          <w:lang w:val="fa-IR" w:bidi="fa-IR"/>
        </w:rPr>
        <w:t>: جهت تحل</w:t>
      </w:r>
      <w:r w:rsidRPr="00E54D42">
        <w:rPr>
          <w:rFonts w:ascii="B Lotus" w:eastAsiaTheme="majorEastAsia" w:hAnsi="B Lotus" w:cs="B Nazanin" w:hint="cs"/>
          <w:color w:val="000000"/>
          <w:rtl/>
          <w:lang w:val="fa-IR" w:bidi="fa-IR"/>
        </w:rPr>
        <w:t>یل</w:t>
      </w:r>
      <w:r w:rsidRPr="00E54D42">
        <w:rPr>
          <w:rFonts w:ascii="B Lotus" w:eastAsiaTheme="majorEastAsia" w:hAnsi="B Lotus" w:cs="B Nazanin"/>
          <w:color w:val="000000"/>
          <w:rtl/>
          <w:lang w:val="fa-IR" w:bidi="fa-IR"/>
        </w:rPr>
        <w:t xml:space="preserve"> رفتار غ</w:t>
      </w:r>
      <w:r w:rsidRPr="00E54D42">
        <w:rPr>
          <w:rFonts w:ascii="B Lotus" w:eastAsiaTheme="majorEastAsia" w:hAnsi="B Lotus" w:cs="B Nazanin" w:hint="cs"/>
          <w:color w:val="000000"/>
          <w:rtl/>
          <w:lang w:val="fa-IR" w:bidi="fa-IR"/>
        </w:rPr>
        <w:t>یرخطی</w:t>
      </w:r>
      <w:r w:rsidRPr="00E54D42">
        <w:rPr>
          <w:rFonts w:ascii="B Lotus" w:eastAsiaTheme="majorEastAsia" w:hAnsi="B Lotus" w:cs="B Nazanin"/>
          <w:color w:val="000000"/>
          <w:rtl/>
          <w:lang w:val="fa-IR" w:bidi="fa-IR"/>
        </w:rPr>
        <w:t xml:space="preserve"> و د</w:t>
      </w:r>
      <w:r w:rsidRPr="00E54D42">
        <w:rPr>
          <w:rFonts w:ascii="B Lotus" w:eastAsiaTheme="majorEastAsia" w:hAnsi="B Lotus" w:cs="B Nazanin" w:hint="cs"/>
          <w:color w:val="000000"/>
          <w:rtl/>
          <w:lang w:val="fa-IR" w:bidi="fa-IR"/>
        </w:rPr>
        <w:t>ینامیکی</w:t>
      </w:r>
      <w:r w:rsidRPr="00E54D42">
        <w:rPr>
          <w:rFonts w:ascii="B Lotus" w:eastAsiaTheme="majorEastAsia" w:hAnsi="B Lotus" w:cs="B Nazanin"/>
          <w:color w:val="000000"/>
          <w:rtl/>
          <w:lang w:val="fa-IR" w:bidi="fa-IR"/>
        </w:rPr>
        <w:t xml:space="preserve"> س</w:t>
      </w:r>
      <w:r w:rsidRPr="00E54D42">
        <w:rPr>
          <w:rFonts w:ascii="B Lotus" w:eastAsiaTheme="majorEastAsia" w:hAnsi="B Lotus" w:cs="B Nazanin" w:hint="cs"/>
          <w:color w:val="000000"/>
          <w:rtl/>
          <w:lang w:val="fa-IR" w:bidi="fa-IR"/>
        </w:rPr>
        <w:t>یستم</w:t>
      </w:r>
      <w:r w:rsidRPr="00E54D42">
        <w:rPr>
          <w:rFonts w:ascii="B Lotus" w:eastAsiaTheme="majorEastAsia" w:hAnsi="B Lotus" w:cs="B Nazanin"/>
          <w:color w:val="000000"/>
          <w:rtl/>
          <w:lang w:val="fa-IR" w:bidi="fa-IR"/>
        </w:rPr>
        <w:t xml:space="preserve"> ۵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محاسبه توان‌ها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نما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ل</w:t>
      </w:r>
      <w:r w:rsidRPr="00E54D42">
        <w:rPr>
          <w:rFonts w:ascii="B Lotus" w:eastAsiaTheme="majorEastAsia" w:hAnsi="B Lotus" w:cs="B Nazanin" w:hint="cs"/>
          <w:color w:val="000000"/>
          <w:rtl/>
          <w:lang w:val="fa-IR" w:bidi="fa-IR"/>
        </w:rPr>
        <w:t>یاپانوف،</w:t>
      </w:r>
      <w:r w:rsidRPr="00E54D42">
        <w:rPr>
          <w:rFonts w:ascii="B Lotus" w:eastAsiaTheme="majorEastAsia" w:hAnsi="B Lotus" w:cs="B Nazanin"/>
          <w:color w:val="000000"/>
          <w:rtl/>
          <w:lang w:val="fa-IR" w:bidi="fa-IR"/>
        </w:rPr>
        <w:t xml:space="preserve"> رسم پرتره‌ها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فاز ۵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(جذابه‌ها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غر</w:t>
      </w:r>
      <w:r w:rsidRPr="00E54D42">
        <w:rPr>
          <w:rFonts w:ascii="B Lotus" w:eastAsiaTheme="majorEastAsia" w:hAnsi="B Lotus" w:cs="B Nazanin" w:hint="cs"/>
          <w:color w:val="000000"/>
          <w:rtl/>
          <w:lang w:val="fa-IR" w:bidi="fa-IR"/>
        </w:rPr>
        <w:t>یب</w:t>
      </w:r>
      <w:r w:rsidRPr="00E54D42">
        <w:rPr>
          <w:rFonts w:ascii="B Lotus" w:eastAsiaTheme="majorEastAsia" w:hAnsi="B Lotus" w:cs="B Nazanin"/>
          <w:color w:val="000000"/>
          <w:rtl/>
          <w:lang w:val="fa-IR" w:bidi="fa-IR"/>
        </w:rPr>
        <w:t>) و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آزمون‌ها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آمار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سنجش تصادف</w:t>
      </w:r>
      <w:r w:rsidRPr="00E54D42">
        <w:rPr>
          <w:rFonts w:ascii="B Lotus" w:eastAsiaTheme="majorEastAsia" w:hAnsi="B Lotus" w:cs="B Nazanin" w:hint="cs"/>
          <w:color w:val="000000"/>
          <w:rtl/>
          <w:lang w:val="fa-IR" w:bidi="fa-IR"/>
        </w:rPr>
        <w:t>ی‌بودن</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(NIST)</w:t>
      </w:r>
      <w:r w:rsidRPr="00E54D42">
        <w:rPr>
          <w:rFonts w:ascii="B Lotus" w:eastAsiaTheme="majorEastAsia" w:hAnsi="B Lotus" w:cs="B Nazanin"/>
          <w:color w:val="000000"/>
          <w:rtl/>
          <w:lang w:val="fa-IR" w:bidi="fa-IR"/>
        </w:rPr>
        <w:t xml:space="preserve"> [1, 3, 6].</w:t>
      </w:r>
    </w:p>
    <w:p w14:paraId="36B00F36" w14:textId="0BC36284" w:rsidR="00643112" w:rsidRPr="00E54D42" w:rsidRDefault="00E54D42" w:rsidP="00E54D42">
      <w:pPr>
        <w:bidi/>
        <w:rPr>
          <w:rFonts w:ascii="B Lotus" w:eastAsiaTheme="majorEastAsia" w:hAnsi="B Lotus" w:cs="B Nazanin"/>
          <w:color w:val="000000"/>
          <w:lang w:val="fa-IR" w:bidi="fa-IR"/>
        </w:rPr>
      </w:pPr>
      <w:r w:rsidRPr="00E54D42">
        <w:rPr>
          <w:rFonts w:ascii="B Lotus" w:eastAsiaTheme="majorEastAsia" w:hAnsi="B Lotus" w:cs="B Nazanin"/>
          <w:color w:val="000000"/>
          <w:rtl/>
          <w:lang w:val="fa-IR" w:bidi="fa-IR"/>
        </w:rPr>
        <w:t>-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محاسبات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سخت‌افزار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شب</w:t>
      </w:r>
      <w:r w:rsidRPr="00E54D42">
        <w:rPr>
          <w:rFonts w:ascii="B Lotus" w:eastAsiaTheme="majorEastAsia" w:hAnsi="B Lotus" w:cs="B Nazanin" w:hint="cs"/>
          <w:color w:val="000000"/>
          <w:rtl/>
          <w:lang w:val="fa-IR" w:bidi="fa-IR"/>
        </w:rPr>
        <w:t>یه‌سازی</w:t>
      </w:r>
      <w:r w:rsidRPr="00E54D42">
        <w:rPr>
          <w:rFonts w:ascii="B Lotus" w:eastAsiaTheme="majorEastAsia" w:hAnsi="B Lotus" w:cs="B Nazanin"/>
          <w:color w:val="000000"/>
          <w:rtl/>
          <w:lang w:val="fa-IR" w:bidi="fa-IR"/>
        </w:rPr>
        <w:t xml:space="preserve"> بر رو</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پردازنده گراف</w:t>
      </w:r>
      <w:r w:rsidRPr="00E54D42">
        <w:rPr>
          <w:rFonts w:ascii="B Lotus" w:eastAsiaTheme="majorEastAsia" w:hAnsi="B Lotus" w:cs="B Nazanin" w:hint="cs"/>
          <w:color w:val="000000"/>
          <w:rtl/>
          <w:lang w:val="fa-IR" w:bidi="fa-IR"/>
        </w:rPr>
        <w:t>یکی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GPU</w:t>
      </w:r>
      <w:r w:rsidRPr="00E54D42">
        <w:rPr>
          <w:rFonts w:ascii="B Lotus" w:eastAsiaTheme="majorEastAsia" w:hAnsi="B Lotus" w:cs="B Nazanin"/>
          <w:color w:val="000000"/>
          <w:rtl/>
          <w:lang w:val="fa-IR" w:bidi="fa-IR"/>
        </w:rPr>
        <w:t>) انجام شده و زمان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کل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w:t>
      </w:r>
      <w:r w:rsidRPr="00E54D42">
        <w:rPr>
          <w:rFonts w:ascii="B Lotus" w:eastAsiaTheme="majorEastAsia" w:hAnsi="B Lotus" w:cs="B Nazanin" w:hint="cs"/>
          <w:color w:val="000000"/>
          <w:rtl/>
          <w:lang w:val="fa-IR" w:bidi="fa-IR"/>
        </w:rPr>
        <w:t>یستم</w:t>
      </w:r>
      <w:r w:rsidRPr="00E54D42">
        <w:rPr>
          <w:rFonts w:ascii="B Lotus" w:eastAsiaTheme="majorEastAsia" w:hAnsi="B Lotus" w:cs="B Nazanin"/>
          <w:color w:val="000000"/>
          <w:rtl/>
          <w:lang w:val="fa-IR" w:bidi="fa-IR"/>
        </w:rPr>
        <w:t xml:space="preserve">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۳ ثان</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با الزامات سخت‌افزارها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لبه کم‌مصرف (مانند </w:t>
      </w:r>
      <w:r w:rsidRPr="00E54D42">
        <w:rPr>
          <w:rFonts w:ascii="B Lotus" w:eastAsiaTheme="majorEastAsia" w:hAnsi="B Lotus" w:cs="B Nazanin"/>
          <w:color w:val="000000"/>
          <w:lang w:val="fa-IR"/>
        </w:rPr>
        <w:t>NVIDIA Jetson TX</w:t>
      </w:r>
      <w:r w:rsidRPr="00E54D42">
        <w:rPr>
          <w:rFonts w:ascii="B Lotus" w:eastAsiaTheme="majorEastAsia" w:hAnsi="B Lotus" w:cs="B Nazanin"/>
          <w:color w:val="000000"/>
          <w:rtl/>
          <w:lang w:val="fa-IR" w:bidi="fa-IR"/>
        </w:rPr>
        <w:t>2) در تجه</w:t>
      </w:r>
      <w:r w:rsidRPr="00E54D42">
        <w:rPr>
          <w:rFonts w:ascii="B Lotus" w:eastAsiaTheme="majorEastAsia" w:hAnsi="B Lotus" w:cs="B Nazanin" w:hint="cs"/>
          <w:color w:val="000000"/>
          <w:rtl/>
          <w:lang w:val="fa-IR" w:bidi="fa-IR"/>
        </w:rPr>
        <w:t>یزات</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ینترنت</w:t>
      </w:r>
      <w:r w:rsidRPr="00E54D42">
        <w:rPr>
          <w:rFonts w:ascii="B Lotus" w:eastAsiaTheme="majorEastAsia" w:hAnsi="B Lotus" w:cs="B Nazanin"/>
          <w:color w:val="000000"/>
          <w:rtl/>
          <w:lang w:val="fa-IR" w:bidi="fa-IR"/>
        </w:rPr>
        <w:t xml:space="preserve"> اش</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IoMT</w:t>
      </w:r>
      <w:r w:rsidRPr="00E54D42">
        <w:rPr>
          <w:rFonts w:ascii="B Lotus" w:eastAsiaTheme="majorEastAsia" w:hAnsi="B Lotus" w:cs="B Nazanin"/>
          <w:color w:val="000000"/>
          <w:rtl/>
          <w:lang w:val="fa-IR" w:bidi="fa-IR"/>
        </w:rPr>
        <w:t>) سنج</w:t>
      </w:r>
      <w:r w:rsidRPr="00E54D42">
        <w:rPr>
          <w:rFonts w:ascii="B Lotus" w:eastAsiaTheme="majorEastAsia" w:hAnsi="B Lotus" w:cs="B Nazanin" w:hint="cs"/>
          <w:color w:val="000000"/>
          <w:rtl/>
          <w:lang w:val="fa-IR" w:bidi="fa-IR"/>
        </w:rPr>
        <w:t>یده</w:t>
      </w:r>
      <w:r w:rsidRPr="00E54D42">
        <w:rPr>
          <w:rFonts w:ascii="B Lotus" w:eastAsiaTheme="majorEastAsia" w:hAnsi="B Lotus" w:cs="B Nazanin"/>
          <w:color w:val="000000"/>
          <w:rtl/>
          <w:lang w:val="fa-IR" w:bidi="fa-IR"/>
        </w:rPr>
        <w:t xml:space="preserve"> و تطب</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داده شده است [2, 8].</w:t>
      </w:r>
    </w:p>
    <w:p w14:paraId="33CE4B1C" w14:textId="77777777" w:rsidR="00E54D42" w:rsidRPr="00E54D42" w:rsidRDefault="00E54D42" w:rsidP="00E54D42">
      <w:pPr>
        <w:bidi/>
        <w:rPr>
          <w:rFonts w:cs="B Nazanin"/>
        </w:rPr>
      </w:pPr>
      <w:r w:rsidRPr="00E54D42">
        <w:rPr>
          <w:rFonts w:cs="B Nazanin"/>
          <w:rtl/>
          <w:lang w:bidi="fa-IR"/>
        </w:rPr>
        <w:t xml:space="preserve">۱-۸. </w:t>
      </w:r>
      <w:r w:rsidRPr="00E54D42">
        <w:rPr>
          <w:rFonts w:cs="B Nazanin"/>
          <w:rtl/>
        </w:rPr>
        <w:t>تعار</w:t>
      </w:r>
      <w:r w:rsidRPr="00E54D42">
        <w:rPr>
          <w:rFonts w:cs="B Nazanin" w:hint="cs"/>
          <w:rtl/>
        </w:rPr>
        <w:t>یف</w:t>
      </w:r>
      <w:r w:rsidRPr="00E54D42">
        <w:rPr>
          <w:rFonts w:cs="B Nazanin"/>
          <w:rtl/>
        </w:rPr>
        <w:t xml:space="preserve"> مفاه</w:t>
      </w:r>
      <w:r w:rsidRPr="00E54D42">
        <w:rPr>
          <w:rFonts w:cs="B Nazanin" w:hint="cs"/>
          <w:rtl/>
        </w:rPr>
        <w:t>یم</w:t>
      </w:r>
      <w:r w:rsidRPr="00E54D42">
        <w:rPr>
          <w:rFonts w:cs="B Nazanin"/>
          <w:rtl/>
        </w:rPr>
        <w:t xml:space="preserve"> و واژگان تخصص</w:t>
      </w:r>
      <w:r w:rsidRPr="00E54D42">
        <w:rPr>
          <w:rFonts w:cs="B Nazanin" w:hint="cs"/>
          <w:rtl/>
        </w:rPr>
        <w:t>ی</w:t>
      </w:r>
    </w:p>
    <w:p w14:paraId="0C243788" w14:textId="77777777" w:rsidR="00E54D42" w:rsidRPr="00E54D42" w:rsidRDefault="00E54D42" w:rsidP="00E54D42">
      <w:pPr>
        <w:bidi/>
        <w:rPr>
          <w:rFonts w:cs="B Nazanin"/>
        </w:rPr>
      </w:pPr>
    </w:p>
    <w:p w14:paraId="64732562" w14:textId="77777777" w:rsidR="00E54D42" w:rsidRPr="00E54D42" w:rsidRDefault="00E54D42" w:rsidP="00E54D42">
      <w:pPr>
        <w:bidi/>
        <w:rPr>
          <w:rFonts w:cs="B Nazanin"/>
        </w:rPr>
      </w:pPr>
      <w:r w:rsidRPr="00E54D42">
        <w:rPr>
          <w:rFonts w:cs="B Nazanin" w:hint="cs"/>
          <w:rtl/>
        </w:rPr>
        <w:t>برای</w:t>
      </w:r>
      <w:r w:rsidRPr="00E54D42">
        <w:rPr>
          <w:rFonts w:cs="B Nazanin"/>
          <w:rtl/>
        </w:rPr>
        <w:t xml:space="preserve"> ابهام‌زدا</w:t>
      </w:r>
      <w:r w:rsidRPr="00E54D42">
        <w:rPr>
          <w:rFonts w:cs="B Nazanin" w:hint="cs"/>
          <w:rtl/>
        </w:rPr>
        <w:t>یی،</w:t>
      </w:r>
      <w:r w:rsidRPr="00E54D42">
        <w:rPr>
          <w:rFonts w:cs="B Nazanin"/>
          <w:rtl/>
        </w:rPr>
        <w:t xml:space="preserve"> تسه</w:t>
      </w:r>
      <w:r w:rsidRPr="00E54D42">
        <w:rPr>
          <w:rFonts w:cs="B Nazanin" w:hint="cs"/>
          <w:rtl/>
        </w:rPr>
        <w:t>یل</w:t>
      </w:r>
      <w:r w:rsidRPr="00E54D42">
        <w:rPr>
          <w:rFonts w:cs="B Nazanin"/>
          <w:rtl/>
        </w:rPr>
        <w:t xml:space="preserve"> در درک مفاه</w:t>
      </w:r>
      <w:r w:rsidRPr="00E54D42">
        <w:rPr>
          <w:rFonts w:cs="B Nazanin" w:hint="cs"/>
          <w:rtl/>
        </w:rPr>
        <w:t>یم</w:t>
      </w:r>
      <w:r w:rsidRPr="00E54D42">
        <w:rPr>
          <w:rFonts w:cs="B Nazanin"/>
          <w:rtl/>
        </w:rPr>
        <w:t xml:space="preserve"> کل</w:t>
      </w:r>
      <w:r w:rsidRPr="00E54D42">
        <w:rPr>
          <w:rFonts w:cs="B Nazanin" w:hint="cs"/>
          <w:rtl/>
        </w:rPr>
        <w:t>یدی،</w:t>
      </w:r>
      <w:r w:rsidRPr="00E54D42">
        <w:rPr>
          <w:rFonts w:cs="B Nazanin"/>
          <w:rtl/>
        </w:rPr>
        <w:t xml:space="preserve"> ا</w:t>
      </w:r>
      <w:r w:rsidRPr="00E54D42">
        <w:rPr>
          <w:rFonts w:cs="B Nazanin" w:hint="cs"/>
          <w:rtl/>
        </w:rPr>
        <w:t>یجاد</w:t>
      </w:r>
      <w:r w:rsidRPr="00E54D42">
        <w:rPr>
          <w:rFonts w:cs="B Nazanin"/>
          <w:rtl/>
        </w:rPr>
        <w:t xml:space="preserve"> زبان علم</w:t>
      </w:r>
      <w:r w:rsidRPr="00E54D42">
        <w:rPr>
          <w:rFonts w:cs="B Nazanin" w:hint="cs"/>
          <w:rtl/>
        </w:rPr>
        <w:t>ی</w:t>
      </w:r>
      <w:r w:rsidRPr="00E54D42">
        <w:rPr>
          <w:rFonts w:cs="B Nazanin"/>
          <w:rtl/>
        </w:rPr>
        <w:t xml:space="preserve"> مشترک و تب</w:t>
      </w:r>
      <w:r w:rsidRPr="00E54D42">
        <w:rPr>
          <w:rFonts w:cs="B Nazanin" w:hint="cs"/>
          <w:rtl/>
        </w:rPr>
        <w:t>یین</w:t>
      </w:r>
      <w:r w:rsidRPr="00E54D42">
        <w:rPr>
          <w:rFonts w:cs="B Nazanin"/>
          <w:rtl/>
        </w:rPr>
        <w:t xml:space="preserve"> دق</w:t>
      </w:r>
      <w:r w:rsidRPr="00E54D42">
        <w:rPr>
          <w:rFonts w:cs="B Nazanin" w:hint="cs"/>
          <w:rtl/>
        </w:rPr>
        <w:t>یق</w:t>
      </w:r>
      <w:r w:rsidRPr="00E54D42">
        <w:rPr>
          <w:rFonts w:cs="B Nazanin"/>
          <w:rtl/>
        </w:rPr>
        <w:t xml:space="preserve"> متغ</w:t>
      </w:r>
      <w:r w:rsidRPr="00E54D42">
        <w:rPr>
          <w:rFonts w:cs="B Nazanin" w:hint="cs"/>
          <w:rtl/>
        </w:rPr>
        <w:t>یرهای</w:t>
      </w:r>
      <w:r w:rsidRPr="00E54D42">
        <w:rPr>
          <w:rFonts w:cs="B Nazanin"/>
          <w:rtl/>
        </w:rPr>
        <w:t xml:space="preserve"> پژوهش، تعار</w:t>
      </w:r>
      <w:r w:rsidRPr="00E54D42">
        <w:rPr>
          <w:rFonts w:cs="B Nazanin" w:hint="cs"/>
          <w:rtl/>
        </w:rPr>
        <w:t>یف</w:t>
      </w:r>
      <w:r w:rsidRPr="00E54D42">
        <w:rPr>
          <w:rFonts w:cs="B Nazanin"/>
          <w:rtl/>
        </w:rPr>
        <w:t xml:space="preserve"> مفاه</w:t>
      </w:r>
      <w:r w:rsidRPr="00E54D42">
        <w:rPr>
          <w:rFonts w:cs="B Nazanin" w:hint="cs"/>
          <w:rtl/>
        </w:rPr>
        <w:t>یم</w:t>
      </w:r>
      <w:r w:rsidRPr="00E54D42">
        <w:rPr>
          <w:rFonts w:cs="B Nazanin"/>
          <w:rtl/>
        </w:rPr>
        <w:t xml:space="preserve"> و واژگان تخصص</w:t>
      </w:r>
      <w:r w:rsidRPr="00E54D42">
        <w:rPr>
          <w:rFonts w:cs="B Nazanin" w:hint="cs"/>
          <w:rtl/>
        </w:rPr>
        <w:t>ی</w:t>
      </w:r>
      <w:r w:rsidRPr="00E54D42">
        <w:rPr>
          <w:rFonts w:cs="B Nazanin"/>
          <w:rtl/>
        </w:rPr>
        <w:t xml:space="preserve"> در دو سطح تفک</w:t>
      </w:r>
      <w:r w:rsidRPr="00E54D42">
        <w:rPr>
          <w:rFonts w:cs="B Nazanin" w:hint="cs"/>
          <w:rtl/>
        </w:rPr>
        <w:t>یک‌شده</w:t>
      </w:r>
      <w:r w:rsidRPr="00E54D42">
        <w:rPr>
          <w:rFonts w:cs="B Nazanin"/>
          <w:rtl/>
        </w:rPr>
        <w:t xml:space="preserve"> ارائه م</w:t>
      </w:r>
      <w:r w:rsidRPr="00E54D42">
        <w:rPr>
          <w:rFonts w:cs="B Nazanin" w:hint="cs"/>
          <w:rtl/>
        </w:rPr>
        <w:t>ی‌گردند</w:t>
      </w:r>
      <w:r w:rsidRPr="00E54D42">
        <w:rPr>
          <w:rFonts w:cs="B Nazanin"/>
          <w:rtl/>
        </w:rPr>
        <w:t>: تعار</w:t>
      </w:r>
      <w:r w:rsidRPr="00E54D42">
        <w:rPr>
          <w:rFonts w:cs="B Nazanin" w:hint="cs"/>
          <w:rtl/>
        </w:rPr>
        <w:t>یف</w:t>
      </w:r>
      <w:r w:rsidRPr="00E54D42">
        <w:rPr>
          <w:rFonts w:cs="B Nazanin"/>
          <w:rtl/>
        </w:rPr>
        <w:t xml:space="preserve"> نظر</w:t>
      </w:r>
      <w:r w:rsidRPr="00E54D42">
        <w:rPr>
          <w:rFonts w:cs="B Nazanin" w:hint="cs"/>
          <w:rtl/>
        </w:rPr>
        <w:t>ی</w:t>
      </w:r>
      <w:r w:rsidRPr="00E54D42">
        <w:rPr>
          <w:rFonts w:cs="B Nazanin"/>
          <w:rtl/>
        </w:rPr>
        <w:t xml:space="preserve"> (مفهوم‌پرداز</w:t>
      </w:r>
      <w:r w:rsidRPr="00E54D42">
        <w:rPr>
          <w:rFonts w:cs="B Nazanin" w:hint="cs"/>
          <w:rtl/>
        </w:rPr>
        <w:t>ی</w:t>
      </w:r>
      <w:r w:rsidRPr="00E54D42">
        <w:rPr>
          <w:rFonts w:cs="B Nazanin"/>
          <w:rtl/>
        </w:rPr>
        <w:t xml:space="preserve"> پا</w:t>
      </w:r>
      <w:r w:rsidRPr="00E54D42">
        <w:rPr>
          <w:rFonts w:cs="B Nazanin" w:hint="cs"/>
          <w:rtl/>
        </w:rPr>
        <w:t>یه</w:t>
      </w:r>
      <w:r w:rsidRPr="00E54D42">
        <w:rPr>
          <w:rFonts w:cs="B Nazanin"/>
          <w:rtl/>
        </w:rPr>
        <w:t xml:space="preserve"> بر اساس ادب</w:t>
      </w:r>
      <w:r w:rsidRPr="00E54D42">
        <w:rPr>
          <w:rFonts w:cs="B Nazanin" w:hint="cs"/>
          <w:rtl/>
        </w:rPr>
        <w:t>یات</w:t>
      </w:r>
      <w:r w:rsidRPr="00E54D42">
        <w:rPr>
          <w:rFonts w:cs="B Nazanin"/>
          <w:rtl/>
        </w:rPr>
        <w:t xml:space="preserve"> پژوهش</w:t>
      </w:r>
      <w:r w:rsidRPr="00E54D42">
        <w:rPr>
          <w:rFonts w:cs="B Nazanin" w:hint="cs"/>
          <w:rtl/>
        </w:rPr>
        <w:t>ی</w:t>
      </w:r>
      <w:r w:rsidRPr="00E54D42">
        <w:rPr>
          <w:rFonts w:cs="B Nazanin"/>
          <w:rtl/>
        </w:rPr>
        <w:t xml:space="preserve"> و مراجع مرجع) و تعار</w:t>
      </w:r>
      <w:r w:rsidRPr="00E54D42">
        <w:rPr>
          <w:rFonts w:cs="B Nazanin" w:hint="cs"/>
          <w:rtl/>
        </w:rPr>
        <w:t>یف</w:t>
      </w:r>
      <w:r w:rsidRPr="00E54D42">
        <w:rPr>
          <w:rFonts w:cs="B Nazanin"/>
          <w:rtl/>
        </w:rPr>
        <w:t xml:space="preserve"> عمل</w:t>
      </w:r>
      <w:r w:rsidRPr="00E54D42">
        <w:rPr>
          <w:rFonts w:cs="B Nazanin" w:hint="cs"/>
          <w:rtl/>
        </w:rPr>
        <w:t>یاتی</w:t>
      </w:r>
      <w:r w:rsidRPr="00E54D42">
        <w:rPr>
          <w:rFonts w:cs="B Nazanin"/>
          <w:rtl/>
        </w:rPr>
        <w:t xml:space="preserve"> (نحوه پ</w:t>
      </w:r>
      <w:r w:rsidRPr="00E54D42">
        <w:rPr>
          <w:rFonts w:cs="B Nazanin" w:hint="cs"/>
          <w:rtl/>
        </w:rPr>
        <w:t>یاده</w:t>
      </w:r>
      <w:r w:rsidRPr="00E54D42">
        <w:rPr>
          <w:rFonts w:cs="B Nazanin"/>
          <w:rtl/>
        </w:rPr>
        <w:t>‌ساز</w:t>
      </w:r>
      <w:r w:rsidRPr="00E54D42">
        <w:rPr>
          <w:rFonts w:cs="B Nazanin" w:hint="cs"/>
          <w:rtl/>
        </w:rPr>
        <w:t>ی،</w:t>
      </w:r>
      <w:r w:rsidRPr="00E54D42">
        <w:rPr>
          <w:rFonts w:cs="B Nazanin"/>
          <w:rtl/>
        </w:rPr>
        <w:t xml:space="preserve"> فرمول‌بند</w:t>
      </w:r>
      <w:r w:rsidRPr="00E54D42">
        <w:rPr>
          <w:rFonts w:cs="B Nazanin" w:hint="cs"/>
          <w:rtl/>
        </w:rPr>
        <w:t>ی</w:t>
      </w:r>
      <w:r w:rsidRPr="00E54D42">
        <w:rPr>
          <w:rFonts w:cs="B Nazanin"/>
          <w:rtl/>
        </w:rPr>
        <w:t xml:space="preserve"> و سنجش عدد</w:t>
      </w:r>
      <w:r w:rsidRPr="00E54D42">
        <w:rPr>
          <w:rFonts w:cs="B Nazanin" w:hint="cs"/>
          <w:rtl/>
        </w:rPr>
        <w:t>ی</w:t>
      </w:r>
      <w:r w:rsidRPr="00E54D42">
        <w:rPr>
          <w:rFonts w:cs="B Nazanin"/>
          <w:rtl/>
        </w:rPr>
        <w:t xml:space="preserve"> متغ</w:t>
      </w:r>
      <w:r w:rsidRPr="00E54D42">
        <w:rPr>
          <w:rFonts w:cs="B Nazanin" w:hint="cs"/>
          <w:rtl/>
        </w:rPr>
        <w:t>یرها</w:t>
      </w:r>
      <w:r w:rsidRPr="00E54D42">
        <w:rPr>
          <w:rFonts w:cs="B Nazanin"/>
          <w:rtl/>
        </w:rPr>
        <w:t xml:space="preserve"> در ا</w:t>
      </w:r>
      <w:r w:rsidRPr="00E54D42">
        <w:rPr>
          <w:rFonts w:cs="B Nazanin" w:hint="cs"/>
          <w:rtl/>
        </w:rPr>
        <w:t>ین</w:t>
      </w:r>
      <w:r w:rsidRPr="00E54D42">
        <w:rPr>
          <w:rFonts w:cs="B Nazanin"/>
          <w:rtl/>
        </w:rPr>
        <w:t xml:space="preserve"> پا</w:t>
      </w:r>
      <w:r w:rsidRPr="00E54D42">
        <w:rPr>
          <w:rFonts w:cs="B Nazanin" w:hint="cs"/>
          <w:rtl/>
        </w:rPr>
        <w:t>یان‌نامه</w:t>
      </w:r>
      <w:r w:rsidRPr="00E54D42">
        <w:rPr>
          <w:rFonts w:cs="B Nazanin"/>
          <w:rtl/>
        </w:rPr>
        <w:t>) [1-10].</w:t>
      </w:r>
    </w:p>
    <w:p w14:paraId="306E1DA8" w14:textId="77777777" w:rsidR="00E54D42" w:rsidRPr="00E54D42" w:rsidRDefault="00E54D42" w:rsidP="00E54D42">
      <w:pPr>
        <w:bidi/>
        <w:rPr>
          <w:rFonts w:cs="B Nazanin"/>
        </w:rPr>
      </w:pPr>
    </w:p>
    <w:p w14:paraId="0B7495F1" w14:textId="77777777" w:rsidR="00E54D42" w:rsidRPr="00E54D42" w:rsidRDefault="00E54D42" w:rsidP="00E54D42">
      <w:pPr>
        <w:bidi/>
        <w:rPr>
          <w:rFonts w:cs="B Nazanin"/>
        </w:rPr>
      </w:pPr>
      <w:r w:rsidRPr="00E54D42">
        <w:rPr>
          <w:rFonts w:cs="B Nazanin"/>
          <w:rtl/>
          <w:lang w:bidi="fa-IR"/>
        </w:rPr>
        <w:t xml:space="preserve">۱-۸-۱. </w:t>
      </w:r>
      <w:r w:rsidRPr="00E54D42">
        <w:rPr>
          <w:rFonts w:cs="B Nazanin"/>
          <w:rtl/>
        </w:rPr>
        <w:t>تعار</w:t>
      </w:r>
      <w:r w:rsidRPr="00E54D42">
        <w:rPr>
          <w:rFonts w:cs="B Nazanin" w:hint="cs"/>
          <w:rtl/>
        </w:rPr>
        <w:t>یف</w:t>
      </w:r>
      <w:r w:rsidRPr="00E54D42">
        <w:rPr>
          <w:rFonts w:cs="B Nazanin"/>
          <w:rtl/>
        </w:rPr>
        <w:t xml:space="preserve"> نظر</w:t>
      </w:r>
      <w:r w:rsidRPr="00E54D42">
        <w:rPr>
          <w:rFonts w:cs="B Nazanin" w:hint="cs"/>
          <w:rtl/>
        </w:rPr>
        <w:t>ی</w:t>
      </w:r>
    </w:p>
    <w:p w14:paraId="12A90536" w14:textId="77777777" w:rsidR="00E54D42" w:rsidRPr="00E54D42" w:rsidRDefault="00E54D42" w:rsidP="00E54D42">
      <w:pPr>
        <w:bidi/>
        <w:rPr>
          <w:rFonts w:cs="B Nazanin"/>
        </w:rPr>
      </w:pPr>
    </w:p>
    <w:p w14:paraId="7939A71B" w14:textId="77777777" w:rsidR="00E54D42" w:rsidRPr="00E54D42" w:rsidRDefault="00E54D42" w:rsidP="00E54D42">
      <w:pPr>
        <w:bidi/>
        <w:rPr>
          <w:rFonts w:cs="B Nazanin"/>
        </w:rPr>
      </w:pPr>
      <w:r w:rsidRPr="00E54D42">
        <w:rPr>
          <w:rFonts w:cs="B Nazanin"/>
          <w:rtl/>
          <w:lang w:bidi="fa-IR"/>
        </w:rPr>
        <w:lastRenderedPageBreak/>
        <w:t xml:space="preserve">۱. </w:t>
      </w:r>
      <w:r w:rsidRPr="00E54D42">
        <w:rPr>
          <w:rFonts w:cs="B Nazanin"/>
          <w:rtl/>
        </w:rPr>
        <w:t>س</w:t>
      </w:r>
      <w:r w:rsidRPr="00E54D42">
        <w:rPr>
          <w:rFonts w:cs="B Nazanin" w:hint="cs"/>
          <w:rtl/>
        </w:rPr>
        <w:t>یستم</w:t>
      </w:r>
      <w:r w:rsidRPr="00E54D42">
        <w:rPr>
          <w:rFonts w:cs="B Nazanin"/>
          <w:rtl/>
        </w:rPr>
        <w:t xml:space="preserve"> ابرآشوب</w:t>
      </w:r>
      <w:r w:rsidRPr="00E54D42">
        <w:rPr>
          <w:rFonts w:cs="B Nazanin" w:hint="cs"/>
          <w:rtl/>
        </w:rPr>
        <w:t>ی</w:t>
      </w:r>
      <w:r w:rsidRPr="00E54D42">
        <w:rPr>
          <w:rFonts w:cs="B Nazanin"/>
          <w:rtl/>
        </w:rPr>
        <w:t xml:space="preserve"> (</w:t>
      </w:r>
      <w:r w:rsidRPr="00E54D42">
        <w:rPr>
          <w:rFonts w:cs="B Nazanin"/>
        </w:rPr>
        <w:t>Hyperchaotic System</w:t>
      </w:r>
      <w:r w:rsidRPr="00E54D42">
        <w:rPr>
          <w:rFonts w:cs="B Nazanin"/>
          <w:rtl/>
        </w:rPr>
        <w:t xml:space="preserve">): </w:t>
      </w:r>
      <w:r w:rsidRPr="00E54D42">
        <w:rPr>
          <w:rFonts w:cs="B Nazanin" w:hint="cs"/>
          <w:rtl/>
        </w:rPr>
        <w:t>یک</w:t>
      </w:r>
      <w:r w:rsidRPr="00E54D42">
        <w:rPr>
          <w:rFonts w:cs="B Nazanin"/>
          <w:rtl/>
        </w:rPr>
        <w:t xml:space="preserve"> س</w:t>
      </w:r>
      <w:r w:rsidRPr="00E54D42">
        <w:rPr>
          <w:rFonts w:cs="B Nazanin" w:hint="cs"/>
          <w:rtl/>
        </w:rPr>
        <w:t>یستم</w:t>
      </w:r>
      <w:r w:rsidRPr="00E54D42">
        <w:rPr>
          <w:rFonts w:cs="B Nazanin"/>
          <w:rtl/>
        </w:rPr>
        <w:t xml:space="preserve"> د</w:t>
      </w:r>
      <w:r w:rsidRPr="00E54D42">
        <w:rPr>
          <w:rFonts w:cs="B Nazanin" w:hint="cs"/>
          <w:rtl/>
        </w:rPr>
        <w:t>ینامیکی</w:t>
      </w:r>
      <w:r w:rsidRPr="00E54D42">
        <w:rPr>
          <w:rFonts w:cs="B Nazanin"/>
          <w:rtl/>
        </w:rPr>
        <w:t xml:space="preserve"> غ</w:t>
      </w:r>
      <w:r w:rsidRPr="00E54D42">
        <w:rPr>
          <w:rFonts w:cs="B Nazanin" w:hint="cs"/>
          <w:rtl/>
        </w:rPr>
        <w:t>یرخطی</w:t>
      </w:r>
      <w:r w:rsidRPr="00E54D42">
        <w:rPr>
          <w:rFonts w:cs="B Nazanin"/>
          <w:rtl/>
        </w:rPr>
        <w:t xml:space="preserve"> با حداقل چهار بعد در فضا</w:t>
      </w:r>
      <w:r w:rsidRPr="00E54D42">
        <w:rPr>
          <w:rFonts w:cs="B Nazanin" w:hint="cs"/>
          <w:rtl/>
        </w:rPr>
        <w:t>ی</w:t>
      </w:r>
      <w:r w:rsidRPr="00E54D42">
        <w:rPr>
          <w:rFonts w:cs="B Nazanin"/>
          <w:rtl/>
        </w:rPr>
        <w:t xml:space="preserve"> فاز است که دارا</w:t>
      </w:r>
      <w:r w:rsidRPr="00E54D42">
        <w:rPr>
          <w:rFonts w:cs="B Nazanin" w:hint="cs"/>
          <w:rtl/>
        </w:rPr>
        <w:t>ی</w:t>
      </w:r>
      <w:r w:rsidRPr="00E54D42">
        <w:rPr>
          <w:rFonts w:cs="B Nazanin"/>
          <w:rtl/>
        </w:rPr>
        <w:t xml:space="preserve"> ب</w:t>
      </w:r>
      <w:r w:rsidRPr="00E54D42">
        <w:rPr>
          <w:rFonts w:cs="B Nazanin" w:hint="cs"/>
          <w:rtl/>
        </w:rPr>
        <w:t>یش</w:t>
      </w:r>
      <w:r w:rsidRPr="00E54D42">
        <w:rPr>
          <w:rFonts w:cs="B Nazanin"/>
          <w:rtl/>
        </w:rPr>
        <w:t xml:space="preserve"> از </w:t>
      </w:r>
      <w:r w:rsidRPr="00E54D42">
        <w:rPr>
          <w:rFonts w:cs="B Nazanin" w:hint="cs"/>
          <w:rtl/>
        </w:rPr>
        <w:t>یک</w:t>
      </w:r>
      <w:r w:rsidRPr="00E54D42">
        <w:rPr>
          <w:rFonts w:cs="B Nazanin"/>
          <w:rtl/>
        </w:rPr>
        <w:t xml:space="preserve"> توان نما</w:t>
      </w:r>
      <w:r w:rsidRPr="00E54D42">
        <w:rPr>
          <w:rFonts w:cs="B Nazanin" w:hint="cs"/>
          <w:rtl/>
        </w:rPr>
        <w:t>ی</w:t>
      </w:r>
      <w:r w:rsidRPr="00E54D42">
        <w:rPr>
          <w:rFonts w:cs="B Nazanin"/>
          <w:rtl/>
        </w:rPr>
        <w:t xml:space="preserve"> ل</w:t>
      </w:r>
      <w:r w:rsidRPr="00E54D42">
        <w:rPr>
          <w:rFonts w:cs="B Nazanin" w:hint="cs"/>
          <w:rtl/>
        </w:rPr>
        <w:t>یاپانوف</w:t>
      </w:r>
      <w:r w:rsidRPr="00E54D42">
        <w:rPr>
          <w:rFonts w:cs="B Nazanin"/>
          <w:rtl/>
        </w:rPr>
        <w:t xml:space="preserve"> مثبت (</w:t>
      </w:r>
      <w:r w:rsidRPr="00E54D42">
        <w:rPr>
          <w:rFonts w:cs="B Nazanin"/>
        </w:rPr>
        <w:t>Multiple Positive Lyapunov Exponents</w:t>
      </w:r>
      <w:r w:rsidRPr="00E54D42">
        <w:rPr>
          <w:rFonts w:cs="B Nazanin"/>
          <w:rtl/>
        </w:rPr>
        <w:t>) م</w:t>
      </w:r>
      <w:r w:rsidRPr="00E54D42">
        <w:rPr>
          <w:rFonts w:cs="B Nazanin" w:hint="cs"/>
          <w:rtl/>
        </w:rPr>
        <w:t>ی‌باشد</w:t>
      </w:r>
      <w:r w:rsidRPr="00E54D42">
        <w:rPr>
          <w:rFonts w:cs="B Nazanin"/>
          <w:rtl/>
        </w:rPr>
        <w:t>. ا</w:t>
      </w:r>
      <w:r w:rsidRPr="00E54D42">
        <w:rPr>
          <w:rFonts w:cs="B Nazanin" w:hint="cs"/>
          <w:rtl/>
        </w:rPr>
        <w:t>ین</w:t>
      </w:r>
      <w:r w:rsidRPr="00E54D42">
        <w:rPr>
          <w:rFonts w:cs="B Nazanin"/>
          <w:rtl/>
        </w:rPr>
        <w:t xml:space="preserve"> س</w:t>
      </w:r>
      <w:r w:rsidRPr="00E54D42">
        <w:rPr>
          <w:rFonts w:cs="B Nazanin" w:hint="cs"/>
          <w:rtl/>
        </w:rPr>
        <w:t>یستم‌ها</w:t>
      </w:r>
      <w:r w:rsidRPr="00E54D42">
        <w:rPr>
          <w:rFonts w:cs="B Nazanin"/>
          <w:rtl/>
        </w:rPr>
        <w:t xml:space="preserve"> رفتار</w:t>
      </w:r>
      <w:r w:rsidRPr="00E54D42">
        <w:rPr>
          <w:rFonts w:cs="B Nazanin" w:hint="cs"/>
          <w:rtl/>
        </w:rPr>
        <w:t>ی</w:t>
      </w:r>
      <w:r w:rsidRPr="00E54D42">
        <w:rPr>
          <w:rFonts w:cs="B Nazanin"/>
          <w:rtl/>
        </w:rPr>
        <w:t xml:space="preserve"> بس</w:t>
      </w:r>
      <w:r w:rsidRPr="00E54D42">
        <w:rPr>
          <w:rFonts w:cs="B Nazanin" w:hint="cs"/>
          <w:rtl/>
        </w:rPr>
        <w:t>یار</w:t>
      </w:r>
      <w:r w:rsidRPr="00E54D42">
        <w:rPr>
          <w:rFonts w:cs="B Nazanin"/>
          <w:rtl/>
        </w:rPr>
        <w:t xml:space="preserve"> پ</w:t>
      </w:r>
      <w:r w:rsidRPr="00E54D42">
        <w:rPr>
          <w:rFonts w:cs="B Nazanin" w:hint="cs"/>
          <w:rtl/>
        </w:rPr>
        <w:t>یچیده‌تر،</w:t>
      </w:r>
      <w:r w:rsidRPr="00E54D42">
        <w:rPr>
          <w:rFonts w:cs="B Nazanin"/>
          <w:rtl/>
        </w:rPr>
        <w:t xml:space="preserve"> تصادف</w:t>
      </w:r>
      <w:r w:rsidRPr="00E54D42">
        <w:rPr>
          <w:rFonts w:cs="B Nazanin" w:hint="cs"/>
          <w:rtl/>
        </w:rPr>
        <w:t>ی‌تر</w:t>
      </w:r>
      <w:r w:rsidRPr="00E54D42">
        <w:rPr>
          <w:rFonts w:cs="B Nazanin"/>
          <w:rtl/>
        </w:rPr>
        <w:t xml:space="preserve"> و غ</w:t>
      </w:r>
      <w:r w:rsidRPr="00E54D42">
        <w:rPr>
          <w:rFonts w:cs="B Nazanin" w:hint="cs"/>
          <w:rtl/>
        </w:rPr>
        <w:t>یرقابل‌پیش‌بینی</w:t>
      </w:r>
      <w:r w:rsidRPr="00E54D42">
        <w:rPr>
          <w:rFonts w:cs="B Nazanin"/>
          <w:rtl/>
        </w:rPr>
        <w:t>‌تر از س</w:t>
      </w:r>
      <w:r w:rsidRPr="00E54D42">
        <w:rPr>
          <w:rFonts w:cs="B Nazanin" w:hint="cs"/>
          <w:rtl/>
        </w:rPr>
        <w:t>یستم‌های</w:t>
      </w:r>
      <w:r w:rsidRPr="00E54D42">
        <w:rPr>
          <w:rFonts w:cs="B Nazanin"/>
          <w:rtl/>
        </w:rPr>
        <w:t xml:space="preserve"> آشوب</w:t>
      </w:r>
      <w:r w:rsidRPr="00E54D42">
        <w:rPr>
          <w:rFonts w:cs="B Nazanin" w:hint="cs"/>
          <w:rtl/>
        </w:rPr>
        <w:t>ی</w:t>
      </w:r>
      <w:r w:rsidRPr="00E54D42">
        <w:rPr>
          <w:rFonts w:cs="B Nazanin"/>
          <w:rtl/>
        </w:rPr>
        <w:t xml:space="preserve"> معمول</w:t>
      </w:r>
      <w:r w:rsidRPr="00E54D42">
        <w:rPr>
          <w:rFonts w:cs="B Nazanin" w:hint="cs"/>
          <w:rtl/>
        </w:rPr>
        <w:t>ی</w:t>
      </w:r>
      <w:r w:rsidRPr="00E54D42">
        <w:rPr>
          <w:rFonts w:cs="B Nazanin"/>
          <w:rtl/>
        </w:rPr>
        <w:t xml:space="preserve"> (مانند نگاشت‌ها</w:t>
      </w:r>
      <w:r w:rsidRPr="00E54D42">
        <w:rPr>
          <w:rFonts w:cs="B Nazanin" w:hint="cs"/>
          <w:rtl/>
        </w:rPr>
        <w:t>ی</w:t>
      </w:r>
      <w:r w:rsidRPr="00E54D42">
        <w:rPr>
          <w:rFonts w:cs="B Nazanin"/>
          <w:rtl/>
        </w:rPr>
        <w:t xml:space="preserve"> </w:t>
      </w:r>
      <w:r w:rsidRPr="00E54D42">
        <w:rPr>
          <w:rFonts w:cs="B Nazanin" w:hint="cs"/>
          <w:rtl/>
        </w:rPr>
        <w:t>یک‌بعدی</w:t>
      </w:r>
      <w:r w:rsidRPr="00E54D42">
        <w:rPr>
          <w:rFonts w:cs="B Nazanin"/>
          <w:rtl/>
        </w:rPr>
        <w:t xml:space="preserve"> </w:t>
      </w:r>
      <w:r w:rsidRPr="00E54D42">
        <w:rPr>
          <w:rFonts w:cs="B Nazanin" w:hint="cs"/>
          <w:rtl/>
        </w:rPr>
        <w:t>یا</w:t>
      </w:r>
      <w:r w:rsidRPr="00E54D42">
        <w:rPr>
          <w:rFonts w:cs="B Nazanin"/>
          <w:rtl/>
        </w:rPr>
        <w:t xml:space="preserve"> دوبعد</w:t>
      </w:r>
      <w:r w:rsidRPr="00E54D42">
        <w:rPr>
          <w:rFonts w:cs="B Nazanin" w:hint="cs"/>
          <w:rtl/>
        </w:rPr>
        <w:t>ی</w:t>
      </w:r>
      <w:r w:rsidRPr="00E54D42">
        <w:rPr>
          <w:rFonts w:cs="B Nazanin"/>
          <w:rtl/>
        </w:rPr>
        <w:t>) نشان داده و پا</w:t>
      </w:r>
      <w:r w:rsidRPr="00E54D42">
        <w:rPr>
          <w:rFonts w:cs="B Nazanin" w:hint="cs"/>
          <w:rtl/>
        </w:rPr>
        <w:t>یداری</w:t>
      </w:r>
      <w:r w:rsidRPr="00E54D42">
        <w:rPr>
          <w:rFonts w:cs="B Nazanin"/>
          <w:rtl/>
        </w:rPr>
        <w:t xml:space="preserve"> فوق‌العاده‌ا</w:t>
      </w:r>
      <w:r w:rsidRPr="00E54D42">
        <w:rPr>
          <w:rFonts w:cs="B Nazanin" w:hint="cs"/>
          <w:rtl/>
        </w:rPr>
        <w:t>ی</w:t>
      </w:r>
      <w:r w:rsidRPr="00E54D42">
        <w:rPr>
          <w:rFonts w:cs="B Nazanin"/>
          <w:rtl/>
        </w:rPr>
        <w:t xml:space="preserve"> در برابر حملات بازساز</w:t>
      </w:r>
      <w:r w:rsidRPr="00E54D42">
        <w:rPr>
          <w:rFonts w:cs="B Nazanin" w:hint="cs"/>
          <w:rtl/>
        </w:rPr>
        <w:t>ی</w:t>
      </w:r>
      <w:r w:rsidRPr="00E54D42">
        <w:rPr>
          <w:rFonts w:cs="B Nazanin"/>
          <w:rtl/>
        </w:rPr>
        <w:t xml:space="preserve"> فضا</w:t>
      </w:r>
      <w:r w:rsidRPr="00E54D42">
        <w:rPr>
          <w:rFonts w:cs="B Nazanin" w:hint="cs"/>
          <w:rtl/>
        </w:rPr>
        <w:t>ی</w:t>
      </w:r>
      <w:r w:rsidRPr="00E54D42">
        <w:rPr>
          <w:rFonts w:cs="B Nazanin"/>
          <w:rtl/>
        </w:rPr>
        <w:t xml:space="preserve"> فاز (</w:t>
      </w:r>
      <w:r w:rsidRPr="00E54D42">
        <w:rPr>
          <w:rFonts w:cs="B Nazanin"/>
        </w:rPr>
        <w:t>Phase Space Reconstruction</w:t>
      </w:r>
      <w:r w:rsidRPr="00E54D42">
        <w:rPr>
          <w:rFonts w:cs="B Nazanin"/>
          <w:rtl/>
        </w:rPr>
        <w:t>) ارائه م</w:t>
      </w:r>
      <w:r w:rsidRPr="00E54D42">
        <w:rPr>
          <w:rFonts w:cs="B Nazanin" w:hint="cs"/>
          <w:rtl/>
        </w:rPr>
        <w:t>ی‌دهند</w:t>
      </w:r>
      <w:r w:rsidRPr="00E54D42">
        <w:rPr>
          <w:rFonts w:cs="B Nazanin"/>
          <w:rtl/>
        </w:rPr>
        <w:t xml:space="preserve"> [1, 3, 6].</w:t>
      </w:r>
    </w:p>
    <w:p w14:paraId="33CCA361" w14:textId="77777777" w:rsidR="00E54D42" w:rsidRPr="00E54D42" w:rsidRDefault="00E54D42" w:rsidP="00E54D42">
      <w:pPr>
        <w:bidi/>
        <w:rPr>
          <w:rFonts w:cs="B Nazanin"/>
        </w:rPr>
      </w:pPr>
    </w:p>
    <w:p w14:paraId="4CA4A1B8" w14:textId="77777777" w:rsidR="00E54D42" w:rsidRPr="00E54D42" w:rsidRDefault="00E54D42" w:rsidP="00E54D42">
      <w:pPr>
        <w:bidi/>
        <w:rPr>
          <w:rFonts w:cs="B Nazanin"/>
        </w:rPr>
      </w:pPr>
      <w:r w:rsidRPr="00E54D42">
        <w:rPr>
          <w:rFonts w:cs="B Nazanin"/>
          <w:rtl/>
          <w:lang w:bidi="fa-IR"/>
        </w:rPr>
        <w:t xml:space="preserve">۲. </w:t>
      </w:r>
      <w:r w:rsidRPr="00E54D42">
        <w:rPr>
          <w:rFonts w:cs="B Nazanin"/>
          <w:rtl/>
        </w:rPr>
        <w:t>ناح</w:t>
      </w:r>
      <w:r w:rsidRPr="00E54D42">
        <w:rPr>
          <w:rFonts w:cs="B Nazanin" w:hint="cs"/>
          <w:rtl/>
        </w:rPr>
        <w:t>یه‌بندی</w:t>
      </w:r>
      <w:r w:rsidRPr="00E54D42">
        <w:rPr>
          <w:rFonts w:cs="B Nazanin"/>
          <w:rtl/>
        </w:rPr>
        <w:t xml:space="preserve"> معنا</w:t>
      </w:r>
      <w:r w:rsidRPr="00E54D42">
        <w:rPr>
          <w:rFonts w:cs="B Nazanin" w:hint="cs"/>
          <w:rtl/>
        </w:rPr>
        <w:t>یی</w:t>
      </w:r>
      <w:r w:rsidRPr="00E54D42">
        <w:rPr>
          <w:rFonts w:cs="B Nazanin"/>
          <w:rtl/>
        </w:rPr>
        <w:t xml:space="preserve"> (</w:t>
      </w:r>
      <w:r w:rsidRPr="00E54D42">
        <w:rPr>
          <w:rFonts w:cs="B Nazanin"/>
        </w:rPr>
        <w:t>Semantic Segmentation</w:t>
      </w:r>
      <w:r w:rsidRPr="00E54D42">
        <w:rPr>
          <w:rFonts w:cs="B Nazanin"/>
          <w:rtl/>
        </w:rPr>
        <w:t>): فرآ</w:t>
      </w:r>
      <w:r w:rsidRPr="00E54D42">
        <w:rPr>
          <w:rFonts w:cs="B Nazanin" w:hint="cs"/>
          <w:rtl/>
        </w:rPr>
        <w:t>یند</w:t>
      </w:r>
      <w:r w:rsidRPr="00E54D42">
        <w:rPr>
          <w:rFonts w:cs="B Nazanin"/>
          <w:rtl/>
        </w:rPr>
        <w:t xml:space="preserve"> دسته‌بند</w:t>
      </w:r>
      <w:r w:rsidRPr="00E54D42">
        <w:rPr>
          <w:rFonts w:cs="B Nazanin" w:hint="cs"/>
          <w:rtl/>
        </w:rPr>
        <w:t>ی</w:t>
      </w:r>
      <w:r w:rsidRPr="00E54D42">
        <w:rPr>
          <w:rFonts w:cs="B Nazanin"/>
          <w:rtl/>
        </w:rPr>
        <w:t xml:space="preserve"> و برچسب‌زن</w:t>
      </w:r>
      <w:r w:rsidRPr="00E54D42">
        <w:rPr>
          <w:rFonts w:cs="B Nazanin" w:hint="cs"/>
          <w:rtl/>
        </w:rPr>
        <w:t>ی</w:t>
      </w:r>
      <w:r w:rsidRPr="00E54D42">
        <w:rPr>
          <w:rFonts w:cs="B Nazanin"/>
          <w:rtl/>
        </w:rPr>
        <w:t xml:space="preserve"> دق</w:t>
      </w:r>
      <w:r w:rsidRPr="00E54D42">
        <w:rPr>
          <w:rFonts w:cs="B Nazanin" w:hint="cs"/>
          <w:rtl/>
        </w:rPr>
        <w:t>یق</w:t>
      </w:r>
      <w:r w:rsidRPr="00E54D42">
        <w:rPr>
          <w:rFonts w:cs="B Nazanin"/>
          <w:rtl/>
        </w:rPr>
        <w:t xml:space="preserve"> هر پ</w:t>
      </w:r>
      <w:r w:rsidRPr="00E54D42">
        <w:rPr>
          <w:rFonts w:cs="B Nazanin" w:hint="cs"/>
          <w:rtl/>
        </w:rPr>
        <w:t>یکسل</w:t>
      </w:r>
      <w:r w:rsidRPr="00E54D42">
        <w:rPr>
          <w:rFonts w:cs="B Nazanin"/>
          <w:rtl/>
        </w:rPr>
        <w:t xml:space="preserve"> از تصو</w:t>
      </w:r>
      <w:r w:rsidRPr="00E54D42">
        <w:rPr>
          <w:rFonts w:cs="B Nazanin" w:hint="cs"/>
          <w:rtl/>
        </w:rPr>
        <w:t>یر</w:t>
      </w:r>
      <w:r w:rsidRPr="00E54D42">
        <w:rPr>
          <w:rFonts w:cs="B Nazanin"/>
          <w:rtl/>
        </w:rPr>
        <w:t xml:space="preserve"> به </w:t>
      </w:r>
      <w:r w:rsidRPr="00E54D42">
        <w:rPr>
          <w:rFonts w:cs="B Nazanin" w:hint="cs"/>
          <w:rtl/>
        </w:rPr>
        <w:t>یک</w:t>
      </w:r>
      <w:r w:rsidRPr="00E54D42">
        <w:rPr>
          <w:rFonts w:cs="B Nazanin"/>
          <w:rtl/>
        </w:rPr>
        <w:t xml:space="preserve"> کلاس خاص آناتوم</w:t>
      </w:r>
      <w:r w:rsidRPr="00E54D42">
        <w:rPr>
          <w:rFonts w:cs="B Nazanin" w:hint="cs"/>
          <w:rtl/>
        </w:rPr>
        <w:t>یک</w:t>
      </w:r>
      <w:r w:rsidRPr="00E54D42">
        <w:rPr>
          <w:rFonts w:cs="B Nazanin"/>
          <w:rtl/>
        </w:rPr>
        <w:t xml:space="preserve"> </w:t>
      </w:r>
      <w:r w:rsidRPr="00E54D42">
        <w:rPr>
          <w:rFonts w:cs="B Nazanin" w:hint="cs"/>
          <w:rtl/>
        </w:rPr>
        <w:t>یا</w:t>
      </w:r>
      <w:r w:rsidRPr="00E54D42">
        <w:rPr>
          <w:rFonts w:cs="B Nazanin"/>
          <w:rtl/>
        </w:rPr>
        <w:t xml:space="preserve"> پاتولوژ</w:t>
      </w:r>
      <w:r w:rsidRPr="00E54D42">
        <w:rPr>
          <w:rFonts w:cs="B Nazanin" w:hint="cs"/>
          <w:rtl/>
        </w:rPr>
        <w:t>یک</w:t>
      </w:r>
      <w:r w:rsidRPr="00E54D42">
        <w:rPr>
          <w:rFonts w:cs="B Nazanin"/>
          <w:rtl/>
        </w:rPr>
        <w:t xml:space="preserve"> (مانند ضا</w:t>
      </w:r>
      <w:r w:rsidRPr="00E54D42">
        <w:rPr>
          <w:rFonts w:cs="B Nazanin" w:hint="cs"/>
          <w:rtl/>
        </w:rPr>
        <w:t>یعه،</w:t>
      </w:r>
      <w:r w:rsidRPr="00E54D42">
        <w:rPr>
          <w:rFonts w:cs="B Nazanin"/>
          <w:rtl/>
        </w:rPr>
        <w:t xml:space="preserve"> تومور، عروق خون</w:t>
      </w:r>
      <w:r w:rsidRPr="00E54D42">
        <w:rPr>
          <w:rFonts w:cs="B Nazanin" w:hint="cs"/>
          <w:rtl/>
        </w:rPr>
        <w:t>ی</w:t>
      </w:r>
      <w:r w:rsidRPr="00E54D42">
        <w:rPr>
          <w:rFonts w:cs="B Nazanin"/>
          <w:rtl/>
        </w:rPr>
        <w:t xml:space="preserve"> </w:t>
      </w:r>
      <w:r w:rsidRPr="00E54D42">
        <w:rPr>
          <w:rFonts w:cs="B Nazanin" w:hint="cs"/>
          <w:rtl/>
        </w:rPr>
        <w:t>یا</w:t>
      </w:r>
      <w:r w:rsidRPr="00E54D42">
        <w:rPr>
          <w:rFonts w:cs="B Nazanin"/>
          <w:rtl/>
        </w:rPr>
        <w:t xml:space="preserve"> بافت سالم) در شبکه عصب</w:t>
      </w:r>
      <w:r w:rsidRPr="00E54D42">
        <w:rPr>
          <w:rFonts w:cs="B Nazanin" w:hint="cs"/>
          <w:rtl/>
        </w:rPr>
        <w:t>ی</w:t>
      </w:r>
      <w:r w:rsidRPr="00E54D42">
        <w:rPr>
          <w:rFonts w:cs="B Nazanin"/>
          <w:rtl/>
        </w:rPr>
        <w:t xml:space="preserve"> عم</w:t>
      </w:r>
      <w:r w:rsidRPr="00E54D42">
        <w:rPr>
          <w:rFonts w:cs="B Nazanin" w:hint="cs"/>
          <w:rtl/>
        </w:rPr>
        <w:t>یق</w:t>
      </w:r>
      <w:r w:rsidRPr="00E54D42">
        <w:rPr>
          <w:rFonts w:cs="B Nazanin"/>
          <w:rtl/>
        </w:rPr>
        <w:t xml:space="preserve"> است، به گونه‌ا</w:t>
      </w:r>
      <w:r w:rsidRPr="00E54D42">
        <w:rPr>
          <w:rFonts w:cs="B Nazanin" w:hint="cs"/>
          <w:rtl/>
        </w:rPr>
        <w:t>ی</w:t>
      </w:r>
      <w:r w:rsidRPr="00E54D42">
        <w:rPr>
          <w:rFonts w:cs="B Nazanin"/>
          <w:rtl/>
        </w:rPr>
        <w:t xml:space="preserve"> که مرزها</w:t>
      </w:r>
      <w:r w:rsidRPr="00E54D42">
        <w:rPr>
          <w:rFonts w:cs="B Nazanin" w:hint="cs"/>
          <w:rtl/>
        </w:rPr>
        <w:t>ی</w:t>
      </w:r>
      <w:r w:rsidRPr="00E54D42">
        <w:rPr>
          <w:rFonts w:cs="B Nazanin"/>
          <w:rtl/>
        </w:rPr>
        <w:t xml:space="preserve"> ساختار</w:t>
      </w:r>
      <w:r w:rsidRPr="00E54D42">
        <w:rPr>
          <w:rFonts w:cs="B Nazanin" w:hint="cs"/>
          <w:rtl/>
        </w:rPr>
        <w:t>ی</w:t>
      </w:r>
      <w:r w:rsidRPr="00E54D42">
        <w:rPr>
          <w:rFonts w:cs="B Nazanin"/>
          <w:rtl/>
        </w:rPr>
        <w:t xml:space="preserve"> نواح</w:t>
      </w:r>
      <w:r w:rsidRPr="00E54D42">
        <w:rPr>
          <w:rFonts w:cs="B Nazanin" w:hint="cs"/>
          <w:rtl/>
        </w:rPr>
        <w:t>ی</w:t>
      </w:r>
      <w:r w:rsidRPr="00E54D42">
        <w:rPr>
          <w:rFonts w:cs="B Nazanin"/>
          <w:rtl/>
        </w:rPr>
        <w:t xml:space="preserve"> حساس تشخ</w:t>
      </w:r>
      <w:r w:rsidRPr="00E54D42">
        <w:rPr>
          <w:rFonts w:cs="B Nazanin" w:hint="cs"/>
          <w:rtl/>
        </w:rPr>
        <w:t>یصی</w:t>
      </w:r>
      <w:r w:rsidRPr="00E54D42">
        <w:rPr>
          <w:rFonts w:cs="B Nazanin"/>
          <w:rtl/>
        </w:rPr>
        <w:t xml:space="preserve"> با دقت بالا از زم</w:t>
      </w:r>
      <w:r w:rsidRPr="00E54D42">
        <w:rPr>
          <w:rFonts w:cs="B Nazanin" w:hint="cs"/>
          <w:rtl/>
        </w:rPr>
        <w:t>ینه</w:t>
      </w:r>
      <w:r w:rsidRPr="00E54D42">
        <w:rPr>
          <w:rFonts w:cs="B Nazanin"/>
          <w:rtl/>
        </w:rPr>
        <w:t xml:space="preserve"> تفک</w:t>
      </w:r>
      <w:r w:rsidRPr="00E54D42">
        <w:rPr>
          <w:rFonts w:cs="B Nazanin" w:hint="cs"/>
          <w:rtl/>
        </w:rPr>
        <w:t>یک</w:t>
      </w:r>
      <w:r w:rsidRPr="00E54D42">
        <w:rPr>
          <w:rFonts w:cs="B Nazanin"/>
          <w:rtl/>
        </w:rPr>
        <w:t xml:space="preserve"> گردند [1, 2].</w:t>
      </w:r>
    </w:p>
    <w:p w14:paraId="62DCF5BF" w14:textId="77777777" w:rsidR="00E54D42" w:rsidRPr="00E54D42" w:rsidRDefault="00E54D42" w:rsidP="00E54D42">
      <w:pPr>
        <w:bidi/>
        <w:rPr>
          <w:rFonts w:cs="B Nazanin"/>
        </w:rPr>
      </w:pPr>
    </w:p>
    <w:p w14:paraId="51CC7B6D" w14:textId="77777777" w:rsidR="00E54D42" w:rsidRPr="00E54D42" w:rsidRDefault="00E54D42" w:rsidP="00E54D42">
      <w:pPr>
        <w:bidi/>
        <w:rPr>
          <w:rFonts w:cs="B Nazanin"/>
        </w:rPr>
      </w:pPr>
      <w:r w:rsidRPr="00E54D42">
        <w:rPr>
          <w:rFonts w:cs="B Nazanin"/>
          <w:rtl/>
          <w:lang w:bidi="fa-IR"/>
        </w:rPr>
        <w:t xml:space="preserve">۳. </w:t>
      </w:r>
      <w:r w:rsidRPr="00E54D42">
        <w:rPr>
          <w:rFonts w:cs="B Nazanin"/>
          <w:rtl/>
        </w:rPr>
        <w:t>پنهان‌نگار</w:t>
      </w:r>
      <w:r w:rsidRPr="00E54D42">
        <w:rPr>
          <w:rFonts w:cs="B Nazanin" w:hint="cs"/>
          <w:rtl/>
        </w:rPr>
        <w:t>ی</w:t>
      </w:r>
      <w:r w:rsidRPr="00E54D42">
        <w:rPr>
          <w:rFonts w:cs="B Nazanin"/>
          <w:rtl/>
        </w:rPr>
        <w:t xml:space="preserve"> (</w:t>
      </w:r>
      <w:r w:rsidRPr="00E54D42">
        <w:rPr>
          <w:rFonts w:cs="B Nazanin"/>
        </w:rPr>
        <w:t>Steganography</w:t>
      </w:r>
      <w:r w:rsidRPr="00E54D42">
        <w:rPr>
          <w:rFonts w:cs="B Nazanin"/>
          <w:rtl/>
        </w:rPr>
        <w:t>): هنر و دانش پنهان‌ساز</w:t>
      </w:r>
      <w:r w:rsidRPr="00E54D42">
        <w:rPr>
          <w:rFonts w:cs="B Nazanin" w:hint="cs"/>
          <w:rtl/>
        </w:rPr>
        <w:t>ی</w:t>
      </w:r>
      <w:r w:rsidRPr="00E54D42">
        <w:rPr>
          <w:rFonts w:cs="B Nazanin"/>
          <w:rtl/>
        </w:rPr>
        <w:t xml:space="preserve"> اطلاعات محرمانه (مانند فراداده هو</w:t>
      </w:r>
      <w:r w:rsidRPr="00E54D42">
        <w:rPr>
          <w:rFonts w:cs="B Nazanin" w:hint="cs"/>
          <w:rtl/>
        </w:rPr>
        <w:t>یتی</w:t>
      </w:r>
      <w:r w:rsidRPr="00E54D42">
        <w:rPr>
          <w:rFonts w:cs="B Nazanin"/>
          <w:rtl/>
        </w:rPr>
        <w:t xml:space="preserve"> و پرونده بال</w:t>
      </w:r>
      <w:r w:rsidRPr="00E54D42">
        <w:rPr>
          <w:rFonts w:cs="B Nazanin" w:hint="cs"/>
          <w:rtl/>
        </w:rPr>
        <w:t>ینی</w:t>
      </w:r>
      <w:r w:rsidRPr="00E54D42">
        <w:rPr>
          <w:rFonts w:cs="B Nazanin"/>
          <w:rtl/>
        </w:rPr>
        <w:t xml:space="preserve"> ب</w:t>
      </w:r>
      <w:r w:rsidRPr="00E54D42">
        <w:rPr>
          <w:rFonts w:cs="B Nazanin" w:hint="cs"/>
          <w:rtl/>
        </w:rPr>
        <w:t>یمار</w:t>
      </w:r>
      <w:r w:rsidRPr="00E54D42">
        <w:rPr>
          <w:rFonts w:cs="B Nazanin"/>
          <w:rtl/>
        </w:rPr>
        <w:t xml:space="preserve">) در درون </w:t>
      </w:r>
      <w:r w:rsidRPr="00E54D42">
        <w:rPr>
          <w:rFonts w:cs="B Nazanin" w:hint="cs"/>
          <w:rtl/>
        </w:rPr>
        <w:t>یک</w:t>
      </w:r>
      <w:r w:rsidRPr="00E54D42">
        <w:rPr>
          <w:rFonts w:cs="B Nazanin"/>
          <w:rtl/>
        </w:rPr>
        <w:t xml:space="preserve"> رسانه پوشش</w:t>
      </w:r>
      <w:r w:rsidRPr="00E54D42">
        <w:rPr>
          <w:rFonts w:cs="B Nazanin" w:hint="cs"/>
          <w:rtl/>
        </w:rPr>
        <w:t>ی</w:t>
      </w:r>
      <w:r w:rsidRPr="00E54D42">
        <w:rPr>
          <w:rFonts w:cs="B Nazanin"/>
          <w:rtl/>
        </w:rPr>
        <w:t xml:space="preserve"> (مانند تصو</w:t>
      </w:r>
      <w:r w:rsidRPr="00E54D42">
        <w:rPr>
          <w:rFonts w:cs="B Nazanin" w:hint="cs"/>
          <w:rtl/>
        </w:rPr>
        <w:t>یر</w:t>
      </w:r>
      <w:r w:rsidRPr="00E54D42">
        <w:rPr>
          <w:rFonts w:cs="B Nazanin"/>
          <w:rtl/>
        </w:rPr>
        <w:t xml:space="preserve"> پزشک</w:t>
      </w:r>
      <w:r w:rsidRPr="00E54D42">
        <w:rPr>
          <w:rFonts w:cs="B Nazanin" w:hint="cs"/>
          <w:rtl/>
        </w:rPr>
        <w:t>ی</w:t>
      </w:r>
      <w:r w:rsidRPr="00E54D42">
        <w:rPr>
          <w:rFonts w:cs="B Nazanin"/>
          <w:rtl/>
        </w:rPr>
        <w:t>) به گونه‌ا</w:t>
      </w:r>
      <w:r w:rsidRPr="00E54D42">
        <w:rPr>
          <w:rFonts w:cs="B Nazanin" w:hint="cs"/>
          <w:rtl/>
        </w:rPr>
        <w:t>ی</w:t>
      </w:r>
      <w:r w:rsidRPr="00E54D42">
        <w:rPr>
          <w:rFonts w:cs="B Nazanin"/>
          <w:rtl/>
        </w:rPr>
        <w:t xml:space="preserve"> که وجود پ</w:t>
      </w:r>
      <w:r w:rsidRPr="00E54D42">
        <w:rPr>
          <w:rFonts w:cs="B Nazanin" w:hint="cs"/>
          <w:rtl/>
        </w:rPr>
        <w:t>یام</w:t>
      </w:r>
      <w:r w:rsidRPr="00E54D42">
        <w:rPr>
          <w:rFonts w:cs="B Nazanin"/>
          <w:rtl/>
        </w:rPr>
        <w:t xml:space="preserve"> مخف</w:t>
      </w:r>
      <w:r w:rsidRPr="00E54D42">
        <w:rPr>
          <w:rFonts w:cs="B Nazanin" w:hint="cs"/>
          <w:rtl/>
        </w:rPr>
        <w:t>ی</w:t>
      </w:r>
      <w:r w:rsidRPr="00E54D42">
        <w:rPr>
          <w:rFonts w:cs="B Nazanin"/>
          <w:rtl/>
        </w:rPr>
        <w:t xml:space="preserve"> از د</w:t>
      </w:r>
      <w:r w:rsidRPr="00E54D42">
        <w:rPr>
          <w:rFonts w:cs="B Nazanin" w:hint="cs"/>
          <w:rtl/>
        </w:rPr>
        <w:t>ید</w:t>
      </w:r>
      <w:r w:rsidRPr="00E54D42">
        <w:rPr>
          <w:rFonts w:cs="B Nazanin"/>
          <w:rtl/>
        </w:rPr>
        <w:t xml:space="preserve"> نفوذگران و ابزارها</w:t>
      </w:r>
      <w:r w:rsidRPr="00E54D42">
        <w:rPr>
          <w:rFonts w:cs="B Nazanin" w:hint="cs"/>
          <w:rtl/>
        </w:rPr>
        <w:t>ی</w:t>
      </w:r>
      <w:r w:rsidRPr="00E54D42">
        <w:rPr>
          <w:rFonts w:cs="B Nazanin"/>
          <w:rtl/>
        </w:rPr>
        <w:t xml:space="preserve"> پنهان‌کاو</w:t>
      </w:r>
      <w:r w:rsidRPr="00E54D42">
        <w:rPr>
          <w:rFonts w:cs="B Nazanin" w:hint="cs"/>
          <w:rtl/>
        </w:rPr>
        <w:t>ی</w:t>
      </w:r>
      <w:r w:rsidRPr="00E54D42">
        <w:rPr>
          <w:rFonts w:cs="B Nazanin"/>
          <w:rtl/>
        </w:rPr>
        <w:t xml:space="preserve"> (</w:t>
      </w:r>
      <w:r w:rsidRPr="00E54D42">
        <w:rPr>
          <w:rFonts w:cs="B Nazanin"/>
        </w:rPr>
        <w:t>Steganalysis</w:t>
      </w:r>
      <w:r w:rsidRPr="00E54D42">
        <w:rPr>
          <w:rFonts w:cs="B Nazanin"/>
          <w:rtl/>
        </w:rPr>
        <w:t>) کشف‌نشده و غ</w:t>
      </w:r>
      <w:r w:rsidRPr="00E54D42">
        <w:rPr>
          <w:rFonts w:cs="B Nazanin" w:hint="cs"/>
          <w:rtl/>
        </w:rPr>
        <w:t>یرقاب</w:t>
      </w:r>
      <w:r w:rsidRPr="00E54D42">
        <w:rPr>
          <w:rFonts w:cs="B Nazanin"/>
          <w:rtl/>
        </w:rPr>
        <w:t>ل‌تشخ</w:t>
      </w:r>
      <w:r w:rsidRPr="00E54D42">
        <w:rPr>
          <w:rFonts w:cs="B Nazanin" w:hint="cs"/>
          <w:rtl/>
        </w:rPr>
        <w:t>یص</w:t>
      </w:r>
      <w:r w:rsidRPr="00E54D42">
        <w:rPr>
          <w:rFonts w:cs="B Nazanin"/>
          <w:rtl/>
        </w:rPr>
        <w:t xml:space="preserve"> باق</w:t>
      </w:r>
      <w:r w:rsidRPr="00E54D42">
        <w:rPr>
          <w:rFonts w:cs="B Nazanin" w:hint="cs"/>
          <w:rtl/>
        </w:rPr>
        <w:t>ی</w:t>
      </w:r>
      <w:r w:rsidRPr="00E54D42">
        <w:rPr>
          <w:rFonts w:cs="B Nazanin"/>
          <w:rtl/>
        </w:rPr>
        <w:t xml:space="preserve"> بماند [4, 7, 8].</w:t>
      </w:r>
    </w:p>
    <w:p w14:paraId="2CA7D2AD" w14:textId="77777777" w:rsidR="00E54D42" w:rsidRPr="00E54D42" w:rsidRDefault="00E54D42" w:rsidP="00E54D42">
      <w:pPr>
        <w:bidi/>
        <w:rPr>
          <w:rFonts w:cs="B Nazanin"/>
        </w:rPr>
      </w:pPr>
    </w:p>
    <w:p w14:paraId="3D49F4AA" w14:textId="77777777" w:rsidR="00E54D42" w:rsidRPr="00E54D42" w:rsidRDefault="00E54D42" w:rsidP="00E54D42">
      <w:pPr>
        <w:bidi/>
        <w:rPr>
          <w:rFonts w:cs="B Nazanin"/>
        </w:rPr>
      </w:pPr>
      <w:r w:rsidRPr="00E54D42">
        <w:rPr>
          <w:rFonts w:cs="B Nazanin"/>
          <w:rtl/>
          <w:lang w:bidi="fa-IR"/>
        </w:rPr>
        <w:t xml:space="preserve">۴. </w:t>
      </w:r>
      <w:r w:rsidRPr="00E54D42">
        <w:rPr>
          <w:rFonts w:cs="B Nazanin"/>
          <w:rtl/>
        </w:rPr>
        <w:t>برجستگ</w:t>
      </w:r>
      <w:r w:rsidRPr="00E54D42">
        <w:rPr>
          <w:rFonts w:cs="B Nazanin" w:hint="cs"/>
          <w:rtl/>
        </w:rPr>
        <w:t>ی</w:t>
      </w:r>
      <w:r w:rsidRPr="00E54D42">
        <w:rPr>
          <w:rFonts w:cs="B Nazanin"/>
          <w:rtl/>
        </w:rPr>
        <w:t xml:space="preserve"> بصر</w:t>
      </w:r>
      <w:r w:rsidRPr="00E54D42">
        <w:rPr>
          <w:rFonts w:cs="B Nazanin" w:hint="cs"/>
          <w:rtl/>
        </w:rPr>
        <w:t>ی</w:t>
      </w:r>
      <w:r w:rsidRPr="00E54D42">
        <w:rPr>
          <w:rFonts w:cs="B Nazanin"/>
          <w:rtl/>
        </w:rPr>
        <w:t xml:space="preserve"> (</w:t>
      </w:r>
      <w:r w:rsidRPr="00E54D42">
        <w:rPr>
          <w:rFonts w:cs="B Nazanin"/>
        </w:rPr>
        <w:t>Saliency Detection</w:t>
      </w:r>
      <w:r w:rsidRPr="00E54D42">
        <w:rPr>
          <w:rFonts w:cs="B Nazanin"/>
          <w:rtl/>
        </w:rPr>
        <w:t>): مکان</w:t>
      </w:r>
      <w:r w:rsidRPr="00E54D42">
        <w:rPr>
          <w:rFonts w:cs="B Nazanin" w:hint="cs"/>
          <w:rtl/>
        </w:rPr>
        <w:t>یزمی</w:t>
      </w:r>
      <w:r w:rsidRPr="00E54D42">
        <w:rPr>
          <w:rFonts w:cs="B Nazanin"/>
          <w:rtl/>
        </w:rPr>
        <w:t xml:space="preserve"> مبتن</w:t>
      </w:r>
      <w:r w:rsidRPr="00E54D42">
        <w:rPr>
          <w:rFonts w:cs="B Nazanin" w:hint="cs"/>
          <w:rtl/>
        </w:rPr>
        <w:t>ی</w:t>
      </w:r>
      <w:r w:rsidRPr="00E54D42">
        <w:rPr>
          <w:rFonts w:cs="B Nazanin"/>
          <w:rtl/>
        </w:rPr>
        <w:t xml:space="preserve"> بر الگور</w:t>
      </w:r>
      <w:r w:rsidRPr="00E54D42">
        <w:rPr>
          <w:rFonts w:cs="B Nazanin" w:hint="cs"/>
          <w:rtl/>
        </w:rPr>
        <w:t>یتم‌های</w:t>
      </w:r>
      <w:r w:rsidRPr="00E54D42">
        <w:rPr>
          <w:rFonts w:cs="B Nazanin"/>
          <w:rtl/>
        </w:rPr>
        <w:t xml:space="preserve"> ب</w:t>
      </w:r>
      <w:r w:rsidRPr="00E54D42">
        <w:rPr>
          <w:rFonts w:cs="B Nazanin" w:hint="cs"/>
          <w:rtl/>
        </w:rPr>
        <w:t>ینایی</w:t>
      </w:r>
      <w:r w:rsidRPr="00E54D42">
        <w:rPr>
          <w:rFonts w:cs="B Nazanin"/>
          <w:rtl/>
        </w:rPr>
        <w:t xml:space="preserve"> ماش</w:t>
      </w:r>
      <w:r w:rsidRPr="00E54D42">
        <w:rPr>
          <w:rFonts w:cs="B Nazanin" w:hint="cs"/>
          <w:rtl/>
        </w:rPr>
        <w:t>ین</w:t>
      </w:r>
      <w:r w:rsidRPr="00E54D42">
        <w:rPr>
          <w:rFonts w:cs="B Nazanin"/>
          <w:rtl/>
        </w:rPr>
        <w:t xml:space="preserve"> و هوش مصنوع</w:t>
      </w:r>
      <w:r w:rsidRPr="00E54D42">
        <w:rPr>
          <w:rFonts w:cs="B Nazanin" w:hint="cs"/>
          <w:rtl/>
        </w:rPr>
        <w:t>ی</w:t>
      </w:r>
      <w:r w:rsidRPr="00E54D42">
        <w:rPr>
          <w:rFonts w:cs="B Nazanin"/>
          <w:rtl/>
        </w:rPr>
        <w:t xml:space="preserve"> که نواح</w:t>
      </w:r>
      <w:r w:rsidRPr="00E54D42">
        <w:rPr>
          <w:rFonts w:cs="B Nazanin" w:hint="cs"/>
          <w:rtl/>
        </w:rPr>
        <w:t>ی</w:t>
      </w:r>
      <w:r w:rsidRPr="00E54D42">
        <w:rPr>
          <w:rFonts w:cs="B Nazanin"/>
          <w:rtl/>
        </w:rPr>
        <w:t xml:space="preserve"> پرتوجه و دارا</w:t>
      </w:r>
      <w:r w:rsidRPr="00E54D42">
        <w:rPr>
          <w:rFonts w:cs="B Nazanin" w:hint="cs"/>
          <w:rtl/>
        </w:rPr>
        <w:t>ی</w:t>
      </w:r>
      <w:r w:rsidRPr="00E54D42">
        <w:rPr>
          <w:rFonts w:cs="B Nazanin"/>
          <w:rtl/>
        </w:rPr>
        <w:t xml:space="preserve"> ارزش اطلاعات</w:t>
      </w:r>
      <w:r w:rsidRPr="00E54D42">
        <w:rPr>
          <w:rFonts w:cs="B Nazanin" w:hint="cs"/>
          <w:rtl/>
        </w:rPr>
        <w:t>ی</w:t>
      </w:r>
      <w:r w:rsidRPr="00E54D42">
        <w:rPr>
          <w:rFonts w:cs="B Nazanin"/>
          <w:rtl/>
        </w:rPr>
        <w:t xml:space="preserve"> د</w:t>
      </w:r>
      <w:r w:rsidRPr="00E54D42">
        <w:rPr>
          <w:rFonts w:cs="B Nazanin" w:hint="cs"/>
          <w:rtl/>
        </w:rPr>
        <w:t>یداری</w:t>
      </w:r>
      <w:r w:rsidRPr="00E54D42">
        <w:rPr>
          <w:rFonts w:cs="B Nazanin"/>
          <w:rtl/>
        </w:rPr>
        <w:t xml:space="preserve"> بالا</w:t>
      </w:r>
      <w:r w:rsidRPr="00E54D42">
        <w:rPr>
          <w:rFonts w:cs="B Nazanin" w:hint="cs"/>
          <w:rtl/>
        </w:rPr>
        <w:t>یی</w:t>
      </w:r>
      <w:r w:rsidRPr="00E54D42">
        <w:rPr>
          <w:rFonts w:cs="B Nazanin"/>
          <w:rtl/>
        </w:rPr>
        <w:t xml:space="preserve"> (مانند بافت‌ها</w:t>
      </w:r>
      <w:r w:rsidRPr="00E54D42">
        <w:rPr>
          <w:rFonts w:cs="B Nazanin" w:hint="cs"/>
          <w:rtl/>
        </w:rPr>
        <w:t>ی</w:t>
      </w:r>
      <w:r w:rsidRPr="00E54D42">
        <w:rPr>
          <w:rFonts w:cs="B Nazanin"/>
          <w:rtl/>
        </w:rPr>
        <w:t xml:space="preserve"> تشخ</w:t>
      </w:r>
      <w:r w:rsidRPr="00E54D42">
        <w:rPr>
          <w:rFonts w:cs="B Nazanin" w:hint="cs"/>
          <w:rtl/>
        </w:rPr>
        <w:t>یصی</w:t>
      </w:r>
      <w:r w:rsidRPr="00E54D42">
        <w:rPr>
          <w:rFonts w:cs="B Nazanin"/>
          <w:rtl/>
        </w:rPr>
        <w:t>) را از نواح</w:t>
      </w:r>
      <w:r w:rsidRPr="00E54D42">
        <w:rPr>
          <w:rFonts w:cs="B Nazanin" w:hint="cs"/>
          <w:rtl/>
        </w:rPr>
        <w:t>ی</w:t>
      </w:r>
      <w:r w:rsidRPr="00E54D42">
        <w:rPr>
          <w:rFonts w:cs="B Nazanin"/>
          <w:rtl/>
        </w:rPr>
        <w:t xml:space="preserve"> کم‌اهم</w:t>
      </w:r>
      <w:r w:rsidRPr="00E54D42">
        <w:rPr>
          <w:rFonts w:cs="B Nazanin" w:hint="cs"/>
          <w:rtl/>
        </w:rPr>
        <w:t>یت</w:t>
      </w:r>
      <w:r w:rsidRPr="00E54D42">
        <w:rPr>
          <w:rFonts w:cs="B Nazanin"/>
          <w:rtl/>
        </w:rPr>
        <w:t xml:space="preserve"> و پس‌زم</w:t>
      </w:r>
      <w:r w:rsidRPr="00E54D42">
        <w:rPr>
          <w:rFonts w:cs="B Nazanin" w:hint="cs"/>
          <w:rtl/>
        </w:rPr>
        <w:t>ینه</w:t>
      </w:r>
      <w:r w:rsidRPr="00E54D42">
        <w:rPr>
          <w:rFonts w:cs="B Nazanin"/>
          <w:rtl/>
        </w:rPr>
        <w:t xml:space="preserve"> تصو</w:t>
      </w:r>
      <w:r w:rsidRPr="00E54D42">
        <w:rPr>
          <w:rFonts w:cs="B Nazanin" w:hint="cs"/>
          <w:rtl/>
        </w:rPr>
        <w:t>یر</w:t>
      </w:r>
      <w:r w:rsidRPr="00E54D42">
        <w:rPr>
          <w:rFonts w:cs="B Nazanin"/>
          <w:rtl/>
        </w:rPr>
        <w:t xml:space="preserve"> تفک</w:t>
      </w:r>
      <w:r w:rsidRPr="00E54D42">
        <w:rPr>
          <w:rFonts w:cs="B Nazanin" w:hint="cs"/>
          <w:rtl/>
        </w:rPr>
        <w:t>یک</w:t>
      </w:r>
      <w:r w:rsidRPr="00E54D42">
        <w:rPr>
          <w:rFonts w:cs="B Nazanin"/>
          <w:rtl/>
        </w:rPr>
        <w:t xml:space="preserve"> م</w:t>
      </w:r>
      <w:r w:rsidRPr="00E54D42">
        <w:rPr>
          <w:rFonts w:cs="B Nazanin" w:hint="cs"/>
          <w:rtl/>
        </w:rPr>
        <w:t>ی‌نماید</w:t>
      </w:r>
      <w:r w:rsidRPr="00E54D42">
        <w:rPr>
          <w:rFonts w:cs="B Nazanin"/>
          <w:rtl/>
        </w:rPr>
        <w:t xml:space="preserve"> [5, 7].</w:t>
      </w:r>
    </w:p>
    <w:p w14:paraId="593BF1FA" w14:textId="77777777" w:rsidR="00E54D42" w:rsidRPr="00E54D42" w:rsidRDefault="00E54D42" w:rsidP="00E54D42">
      <w:pPr>
        <w:bidi/>
        <w:rPr>
          <w:rFonts w:cs="B Nazanin"/>
        </w:rPr>
      </w:pPr>
    </w:p>
    <w:p w14:paraId="6BBEE3F3" w14:textId="77777777" w:rsidR="00E54D42" w:rsidRPr="00E54D42" w:rsidRDefault="00E54D42" w:rsidP="00E54D42">
      <w:pPr>
        <w:bidi/>
        <w:rPr>
          <w:rFonts w:cs="B Nazanin"/>
        </w:rPr>
      </w:pPr>
      <w:r w:rsidRPr="00E54D42">
        <w:rPr>
          <w:rFonts w:cs="B Nazanin"/>
          <w:rtl/>
          <w:lang w:bidi="fa-IR"/>
        </w:rPr>
        <w:t xml:space="preserve">۵. </w:t>
      </w:r>
      <w:r w:rsidRPr="00E54D42">
        <w:rPr>
          <w:rFonts w:cs="B Nazanin"/>
          <w:rtl/>
        </w:rPr>
        <w:t xml:space="preserve">تابع هش </w:t>
      </w:r>
      <w:r w:rsidRPr="00E54D42">
        <w:rPr>
          <w:rFonts w:cs="B Nazanin" w:hint="cs"/>
          <w:rtl/>
        </w:rPr>
        <w:t>یک‌طرفه</w:t>
      </w:r>
      <w:r w:rsidRPr="00E54D42">
        <w:rPr>
          <w:rFonts w:cs="B Nazanin"/>
          <w:rtl/>
        </w:rPr>
        <w:t xml:space="preserve"> (</w:t>
      </w:r>
      <w:r w:rsidRPr="00E54D42">
        <w:rPr>
          <w:rFonts w:cs="B Nazanin"/>
        </w:rPr>
        <w:t>One-Way Hash Function</w:t>
      </w:r>
      <w:r w:rsidRPr="00E54D42">
        <w:rPr>
          <w:rFonts w:cs="B Nazanin"/>
          <w:rtl/>
        </w:rPr>
        <w:t>) و اثر بهمن</w:t>
      </w:r>
      <w:r w:rsidRPr="00E54D42">
        <w:rPr>
          <w:rFonts w:cs="B Nazanin" w:hint="cs"/>
          <w:rtl/>
        </w:rPr>
        <w:t>ی</w:t>
      </w:r>
      <w:r w:rsidRPr="00E54D42">
        <w:rPr>
          <w:rFonts w:cs="B Nazanin"/>
          <w:rtl/>
        </w:rPr>
        <w:t xml:space="preserve"> (</w:t>
      </w:r>
      <w:r w:rsidRPr="00E54D42">
        <w:rPr>
          <w:rFonts w:cs="B Nazanin"/>
        </w:rPr>
        <w:t>Avalanche Effect</w:t>
      </w:r>
      <w:r w:rsidRPr="00E54D42">
        <w:rPr>
          <w:rFonts w:cs="B Nazanin"/>
          <w:rtl/>
        </w:rPr>
        <w:t>): تابع ر</w:t>
      </w:r>
      <w:r w:rsidRPr="00E54D42">
        <w:rPr>
          <w:rFonts w:cs="B Nazanin" w:hint="cs"/>
          <w:rtl/>
        </w:rPr>
        <w:t>یاضی</w:t>
      </w:r>
      <w:r w:rsidRPr="00E54D42">
        <w:rPr>
          <w:rFonts w:cs="B Nazanin"/>
          <w:rtl/>
        </w:rPr>
        <w:t xml:space="preserve"> </w:t>
      </w:r>
      <w:r w:rsidRPr="00E54D42">
        <w:rPr>
          <w:rFonts w:cs="B Nazanin" w:hint="cs"/>
          <w:rtl/>
        </w:rPr>
        <w:t>یک‌طرفه‌ای</w:t>
      </w:r>
      <w:r w:rsidRPr="00E54D42">
        <w:rPr>
          <w:rFonts w:cs="B Nazanin"/>
          <w:rtl/>
        </w:rPr>
        <w:t xml:space="preserve"> که داده‌ها</w:t>
      </w:r>
      <w:r w:rsidRPr="00E54D42">
        <w:rPr>
          <w:rFonts w:cs="B Nazanin" w:hint="cs"/>
          <w:rtl/>
        </w:rPr>
        <w:t>یی</w:t>
      </w:r>
      <w:r w:rsidRPr="00E54D42">
        <w:rPr>
          <w:rFonts w:cs="B Nazanin"/>
          <w:rtl/>
        </w:rPr>
        <w:t xml:space="preserve"> با طول متغ</w:t>
      </w:r>
      <w:r w:rsidRPr="00E54D42">
        <w:rPr>
          <w:rFonts w:cs="B Nazanin" w:hint="cs"/>
          <w:rtl/>
        </w:rPr>
        <w:t>یر</w:t>
      </w:r>
      <w:r w:rsidRPr="00E54D42">
        <w:rPr>
          <w:rFonts w:cs="B Nazanin"/>
          <w:rtl/>
        </w:rPr>
        <w:t xml:space="preserve"> را به </w:t>
      </w:r>
      <w:r w:rsidRPr="00E54D42">
        <w:rPr>
          <w:rFonts w:cs="B Nazanin" w:hint="cs"/>
          <w:rtl/>
        </w:rPr>
        <w:t>یک</w:t>
      </w:r>
      <w:r w:rsidRPr="00E54D42">
        <w:rPr>
          <w:rFonts w:cs="B Nazanin"/>
          <w:rtl/>
        </w:rPr>
        <w:t xml:space="preserve"> رشته ب</w:t>
      </w:r>
      <w:r w:rsidRPr="00E54D42">
        <w:rPr>
          <w:rFonts w:cs="B Nazanin" w:hint="cs"/>
          <w:rtl/>
        </w:rPr>
        <w:t>یتی</w:t>
      </w:r>
      <w:r w:rsidRPr="00E54D42">
        <w:rPr>
          <w:rFonts w:cs="B Nazanin"/>
          <w:rtl/>
        </w:rPr>
        <w:t xml:space="preserve"> ثابت (مانند </w:t>
      </w:r>
      <w:r w:rsidRPr="00E54D42">
        <w:rPr>
          <w:rFonts w:cs="B Nazanin"/>
          <w:rtl/>
          <w:lang w:bidi="fa-IR"/>
        </w:rPr>
        <w:t>۲۵۶</w:t>
      </w:r>
      <w:r w:rsidRPr="00E54D42">
        <w:rPr>
          <w:rFonts w:cs="B Nazanin"/>
          <w:rtl/>
        </w:rPr>
        <w:t xml:space="preserve"> ب</w:t>
      </w:r>
      <w:r w:rsidRPr="00E54D42">
        <w:rPr>
          <w:rFonts w:cs="B Nazanin" w:hint="cs"/>
          <w:rtl/>
        </w:rPr>
        <w:t>یت</w:t>
      </w:r>
      <w:r w:rsidRPr="00E54D42">
        <w:rPr>
          <w:rFonts w:cs="B Nazanin"/>
          <w:rtl/>
        </w:rPr>
        <w:t xml:space="preserve"> در </w:t>
      </w:r>
      <w:r w:rsidRPr="00E54D42">
        <w:rPr>
          <w:rFonts w:cs="B Nazanin"/>
        </w:rPr>
        <w:t>SHA-</w:t>
      </w:r>
      <w:r w:rsidRPr="00E54D42">
        <w:rPr>
          <w:rFonts w:cs="B Nazanin"/>
          <w:rtl/>
        </w:rPr>
        <w:t>256) تبد</w:t>
      </w:r>
      <w:r w:rsidRPr="00E54D42">
        <w:rPr>
          <w:rFonts w:cs="B Nazanin" w:hint="cs"/>
          <w:rtl/>
        </w:rPr>
        <w:t>یل</w:t>
      </w:r>
      <w:r w:rsidRPr="00E54D42">
        <w:rPr>
          <w:rFonts w:cs="B Nazanin"/>
          <w:rtl/>
        </w:rPr>
        <w:t xml:space="preserve"> م</w:t>
      </w:r>
      <w:r w:rsidRPr="00E54D42">
        <w:rPr>
          <w:rFonts w:cs="B Nazanin" w:hint="cs"/>
          <w:rtl/>
        </w:rPr>
        <w:t>ی‌کند؛</w:t>
      </w:r>
      <w:r w:rsidRPr="00E54D42">
        <w:rPr>
          <w:rFonts w:cs="B Nazanin"/>
          <w:rtl/>
        </w:rPr>
        <w:t xml:space="preserve"> به طور</w:t>
      </w:r>
      <w:r w:rsidRPr="00E54D42">
        <w:rPr>
          <w:rFonts w:cs="B Nazanin" w:hint="cs"/>
          <w:rtl/>
        </w:rPr>
        <w:t>ی</w:t>
      </w:r>
      <w:r w:rsidRPr="00E54D42">
        <w:rPr>
          <w:rFonts w:cs="B Nazanin"/>
          <w:rtl/>
        </w:rPr>
        <w:t xml:space="preserve"> که محاسبه معکوس آن غ</w:t>
      </w:r>
      <w:r w:rsidRPr="00E54D42">
        <w:rPr>
          <w:rFonts w:cs="B Nazanin" w:hint="cs"/>
          <w:rtl/>
        </w:rPr>
        <w:t>یرممکن</w:t>
      </w:r>
      <w:r w:rsidRPr="00E54D42">
        <w:rPr>
          <w:rFonts w:cs="B Nazanin"/>
          <w:rtl/>
        </w:rPr>
        <w:t xml:space="preserve"> بوده و با کوچک‌تر</w:t>
      </w:r>
      <w:r w:rsidRPr="00E54D42">
        <w:rPr>
          <w:rFonts w:cs="B Nazanin" w:hint="cs"/>
          <w:rtl/>
        </w:rPr>
        <w:t>ین</w:t>
      </w:r>
      <w:r w:rsidRPr="00E54D42">
        <w:rPr>
          <w:rFonts w:cs="B Nazanin"/>
          <w:rtl/>
        </w:rPr>
        <w:t xml:space="preserve"> تغ</w:t>
      </w:r>
      <w:r w:rsidRPr="00E54D42">
        <w:rPr>
          <w:rFonts w:cs="B Nazanin" w:hint="cs"/>
          <w:rtl/>
        </w:rPr>
        <w:t>ییر</w:t>
      </w:r>
      <w:r w:rsidRPr="00E54D42">
        <w:rPr>
          <w:rFonts w:cs="B Nazanin"/>
          <w:rtl/>
        </w:rPr>
        <w:t xml:space="preserve"> در تصو</w:t>
      </w:r>
      <w:r w:rsidRPr="00E54D42">
        <w:rPr>
          <w:rFonts w:cs="B Nazanin" w:hint="cs"/>
          <w:rtl/>
        </w:rPr>
        <w:t>ی</w:t>
      </w:r>
      <w:r w:rsidRPr="00E54D42">
        <w:rPr>
          <w:rFonts w:cs="B Nazanin"/>
          <w:rtl/>
        </w:rPr>
        <w:t>ر ورود</w:t>
      </w:r>
      <w:r w:rsidRPr="00E54D42">
        <w:rPr>
          <w:rFonts w:cs="B Nazanin" w:hint="cs"/>
          <w:rtl/>
        </w:rPr>
        <w:t>ی</w:t>
      </w:r>
      <w:r w:rsidRPr="00E54D42">
        <w:rPr>
          <w:rFonts w:cs="B Nazanin"/>
          <w:rtl/>
        </w:rPr>
        <w:t xml:space="preserve"> (حت</w:t>
      </w:r>
      <w:r w:rsidRPr="00E54D42">
        <w:rPr>
          <w:rFonts w:cs="B Nazanin" w:hint="cs"/>
          <w:rtl/>
        </w:rPr>
        <w:t>ی</w:t>
      </w:r>
      <w:r w:rsidRPr="00E54D42">
        <w:rPr>
          <w:rFonts w:cs="B Nazanin"/>
          <w:rtl/>
        </w:rPr>
        <w:t xml:space="preserve"> تغ</w:t>
      </w:r>
      <w:r w:rsidRPr="00E54D42">
        <w:rPr>
          <w:rFonts w:cs="B Nazanin" w:hint="cs"/>
          <w:rtl/>
        </w:rPr>
        <w:t>ییر</w:t>
      </w:r>
      <w:r w:rsidRPr="00E54D42">
        <w:rPr>
          <w:rFonts w:cs="B Nazanin"/>
          <w:rtl/>
        </w:rPr>
        <w:t xml:space="preserve"> </w:t>
      </w:r>
      <w:r w:rsidRPr="00E54D42">
        <w:rPr>
          <w:rFonts w:cs="B Nazanin" w:hint="cs"/>
          <w:rtl/>
        </w:rPr>
        <w:t>یک</w:t>
      </w:r>
      <w:r w:rsidRPr="00E54D42">
        <w:rPr>
          <w:rFonts w:cs="B Nazanin"/>
          <w:rtl/>
        </w:rPr>
        <w:t xml:space="preserve"> پ</w:t>
      </w:r>
      <w:r w:rsidRPr="00E54D42">
        <w:rPr>
          <w:rFonts w:cs="B Nazanin" w:hint="cs"/>
          <w:rtl/>
        </w:rPr>
        <w:t>یکسل</w:t>
      </w:r>
      <w:r w:rsidRPr="00E54D42">
        <w:rPr>
          <w:rFonts w:cs="B Nazanin"/>
          <w:rtl/>
        </w:rPr>
        <w:t xml:space="preserve">)، حداقل </w:t>
      </w:r>
      <w:r w:rsidRPr="00E54D42">
        <w:rPr>
          <w:rFonts w:cs="B Nazanin"/>
          <w:rtl/>
          <w:lang w:bidi="fa-IR"/>
        </w:rPr>
        <w:t>۵۰</w:t>
      </w:r>
      <w:r w:rsidRPr="00E54D42">
        <w:rPr>
          <w:rFonts w:cs="Times New Roman" w:hint="cs"/>
          <w:rtl/>
          <w:lang w:bidi="fa-IR"/>
        </w:rPr>
        <w:t>٪</w:t>
      </w:r>
      <w:r w:rsidRPr="00E54D42">
        <w:rPr>
          <w:rFonts w:cs="B Nazanin"/>
          <w:rtl/>
        </w:rPr>
        <w:t xml:space="preserve"> از ب</w:t>
      </w:r>
      <w:r w:rsidRPr="00E54D42">
        <w:rPr>
          <w:rFonts w:cs="B Nazanin" w:hint="cs"/>
          <w:rtl/>
        </w:rPr>
        <w:t>یت‌های</w:t>
      </w:r>
      <w:r w:rsidRPr="00E54D42">
        <w:rPr>
          <w:rFonts w:cs="B Nazanin"/>
          <w:rtl/>
        </w:rPr>
        <w:t xml:space="preserve"> خروج</w:t>
      </w:r>
      <w:r w:rsidRPr="00E54D42">
        <w:rPr>
          <w:rFonts w:cs="B Nazanin" w:hint="cs"/>
          <w:rtl/>
        </w:rPr>
        <w:t>ی</w:t>
      </w:r>
      <w:r w:rsidRPr="00E54D42">
        <w:rPr>
          <w:rFonts w:cs="B Nazanin"/>
          <w:rtl/>
        </w:rPr>
        <w:t xml:space="preserve"> هش تغ</w:t>
      </w:r>
      <w:r w:rsidRPr="00E54D42">
        <w:rPr>
          <w:rFonts w:cs="B Nazanin" w:hint="cs"/>
          <w:rtl/>
        </w:rPr>
        <w:t>ییر</w:t>
      </w:r>
      <w:r w:rsidRPr="00E54D42">
        <w:rPr>
          <w:rFonts w:cs="B Nazanin"/>
          <w:rtl/>
        </w:rPr>
        <w:t xml:space="preserve"> م</w:t>
      </w:r>
      <w:r w:rsidRPr="00E54D42">
        <w:rPr>
          <w:rFonts w:cs="B Nazanin" w:hint="cs"/>
          <w:rtl/>
        </w:rPr>
        <w:t>ی‌یابند</w:t>
      </w:r>
      <w:r w:rsidRPr="00E54D42">
        <w:rPr>
          <w:rFonts w:cs="B Nazanin"/>
          <w:rtl/>
        </w:rPr>
        <w:t xml:space="preserve"> که به ا</w:t>
      </w:r>
      <w:r w:rsidRPr="00E54D42">
        <w:rPr>
          <w:rFonts w:cs="B Nazanin" w:hint="cs"/>
          <w:rtl/>
        </w:rPr>
        <w:t>ین</w:t>
      </w:r>
      <w:r w:rsidRPr="00E54D42">
        <w:rPr>
          <w:rFonts w:cs="B Nazanin"/>
          <w:rtl/>
        </w:rPr>
        <w:t xml:space="preserve"> خصوص</w:t>
      </w:r>
      <w:r w:rsidRPr="00E54D42">
        <w:rPr>
          <w:rFonts w:cs="B Nazanin" w:hint="cs"/>
          <w:rtl/>
        </w:rPr>
        <w:t>یت</w:t>
      </w:r>
      <w:r w:rsidRPr="00E54D42">
        <w:rPr>
          <w:rFonts w:cs="B Nazanin"/>
          <w:rtl/>
        </w:rPr>
        <w:t xml:space="preserve"> اثر بهمن</w:t>
      </w:r>
      <w:r w:rsidRPr="00E54D42">
        <w:rPr>
          <w:rFonts w:cs="B Nazanin" w:hint="cs"/>
          <w:rtl/>
        </w:rPr>
        <w:t>ی</w:t>
      </w:r>
      <w:r w:rsidRPr="00E54D42">
        <w:rPr>
          <w:rFonts w:cs="B Nazanin"/>
          <w:rtl/>
        </w:rPr>
        <w:t xml:space="preserve"> گفته م</w:t>
      </w:r>
      <w:r w:rsidRPr="00E54D42">
        <w:rPr>
          <w:rFonts w:cs="B Nazanin" w:hint="cs"/>
          <w:rtl/>
        </w:rPr>
        <w:t>ی‌شود</w:t>
      </w:r>
      <w:r w:rsidRPr="00E54D42">
        <w:rPr>
          <w:rFonts w:cs="B Nazanin"/>
          <w:rtl/>
        </w:rPr>
        <w:t xml:space="preserve"> [1, 2].</w:t>
      </w:r>
    </w:p>
    <w:p w14:paraId="153BE335" w14:textId="77777777" w:rsidR="00E54D42" w:rsidRPr="00E54D42" w:rsidRDefault="00E54D42" w:rsidP="00E54D42">
      <w:pPr>
        <w:bidi/>
        <w:rPr>
          <w:rFonts w:cs="B Nazanin"/>
        </w:rPr>
      </w:pPr>
    </w:p>
    <w:p w14:paraId="35881A88" w14:textId="77777777" w:rsidR="00E54D42" w:rsidRPr="00E54D42" w:rsidRDefault="00E54D42" w:rsidP="00E54D42">
      <w:pPr>
        <w:bidi/>
        <w:rPr>
          <w:rFonts w:cs="B Nazanin"/>
        </w:rPr>
      </w:pPr>
      <w:r w:rsidRPr="00E54D42">
        <w:rPr>
          <w:rFonts w:cs="B Nazanin"/>
          <w:rtl/>
          <w:lang w:bidi="fa-IR"/>
        </w:rPr>
        <w:t xml:space="preserve">۶. </w:t>
      </w:r>
      <w:r w:rsidRPr="00E54D42">
        <w:rPr>
          <w:rFonts w:cs="B Nazanin"/>
          <w:rtl/>
        </w:rPr>
        <w:t>فشرده‌ساز</w:t>
      </w:r>
      <w:r w:rsidRPr="00E54D42">
        <w:rPr>
          <w:rFonts w:cs="B Nazanin" w:hint="cs"/>
          <w:rtl/>
        </w:rPr>
        <w:t>ی</w:t>
      </w:r>
      <w:r w:rsidRPr="00E54D42">
        <w:rPr>
          <w:rFonts w:cs="B Nazanin"/>
          <w:rtl/>
        </w:rPr>
        <w:t xml:space="preserve"> اطلاعات (</w:t>
      </w:r>
      <w:r w:rsidRPr="00E54D42">
        <w:rPr>
          <w:rFonts w:cs="B Nazanin"/>
        </w:rPr>
        <w:t>zlib Data Compression</w:t>
      </w:r>
      <w:r w:rsidRPr="00E54D42">
        <w:rPr>
          <w:rFonts w:cs="B Nazanin"/>
          <w:rtl/>
        </w:rPr>
        <w:t>): الگور</w:t>
      </w:r>
      <w:r w:rsidRPr="00E54D42">
        <w:rPr>
          <w:rFonts w:cs="B Nazanin" w:hint="cs"/>
          <w:rtl/>
        </w:rPr>
        <w:t>یتم</w:t>
      </w:r>
      <w:r w:rsidRPr="00E54D42">
        <w:rPr>
          <w:rFonts w:cs="B Nazanin"/>
          <w:rtl/>
        </w:rPr>
        <w:t xml:space="preserve"> فشرده‌ساز</w:t>
      </w:r>
      <w:r w:rsidRPr="00E54D42">
        <w:rPr>
          <w:rFonts w:cs="B Nazanin" w:hint="cs"/>
          <w:rtl/>
        </w:rPr>
        <w:t>ی</w:t>
      </w:r>
      <w:r w:rsidRPr="00E54D42">
        <w:rPr>
          <w:rFonts w:cs="B Nazanin"/>
          <w:rtl/>
        </w:rPr>
        <w:t xml:space="preserve"> داده‌ها</w:t>
      </w:r>
      <w:r w:rsidRPr="00E54D42">
        <w:rPr>
          <w:rFonts w:cs="B Nazanin" w:hint="cs"/>
          <w:rtl/>
        </w:rPr>
        <w:t>ی</w:t>
      </w:r>
      <w:r w:rsidRPr="00E54D42">
        <w:rPr>
          <w:rFonts w:cs="B Nazanin"/>
          <w:rtl/>
        </w:rPr>
        <w:t xml:space="preserve"> د</w:t>
      </w:r>
      <w:r w:rsidRPr="00E54D42">
        <w:rPr>
          <w:rFonts w:cs="B Nazanin" w:hint="cs"/>
          <w:rtl/>
        </w:rPr>
        <w:t>یجیتال</w:t>
      </w:r>
      <w:r w:rsidRPr="00E54D42">
        <w:rPr>
          <w:rFonts w:cs="B Nazanin"/>
          <w:rtl/>
        </w:rPr>
        <w:t xml:space="preserve"> بدون افت (</w:t>
      </w:r>
      <w:r w:rsidRPr="00E54D42">
        <w:rPr>
          <w:rFonts w:cs="B Nazanin"/>
        </w:rPr>
        <w:t>Lossless</w:t>
      </w:r>
      <w:r w:rsidRPr="00E54D42">
        <w:rPr>
          <w:rFonts w:cs="B Nazanin"/>
          <w:rtl/>
        </w:rPr>
        <w:t>) که بر پا</w:t>
      </w:r>
      <w:r w:rsidRPr="00E54D42">
        <w:rPr>
          <w:rFonts w:cs="B Nazanin" w:hint="cs"/>
          <w:rtl/>
        </w:rPr>
        <w:t>یه</w:t>
      </w:r>
      <w:r w:rsidRPr="00E54D42">
        <w:rPr>
          <w:rFonts w:cs="B Nazanin"/>
          <w:rtl/>
        </w:rPr>
        <w:t xml:space="preserve"> تلف</w:t>
      </w:r>
      <w:r w:rsidRPr="00E54D42">
        <w:rPr>
          <w:rFonts w:cs="B Nazanin" w:hint="cs"/>
          <w:rtl/>
        </w:rPr>
        <w:t>یق</w:t>
      </w:r>
      <w:r w:rsidRPr="00E54D42">
        <w:rPr>
          <w:rFonts w:cs="B Nazanin"/>
          <w:rtl/>
        </w:rPr>
        <w:t xml:space="preserve"> الگور</w:t>
      </w:r>
      <w:r w:rsidRPr="00E54D42">
        <w:rPr>
          <w:rFonts w:cs="B Nazanin" w:hint="cs"/>
          <w:rtl/>
        </w:rPr>
        <w:t>یتم‌های</w:t>
      </w:r>
      <w:r w:rsidRPr="00E54D42">
        <w:rPr>
          <w:rFonts w:cs="B Nazanin"/>
          <w:rtl/>
        </w:rPr>
        <w:t xml:space="preserve"> </w:t>
      </w:r>
      <w:r w:rsidRPr="00E54D42">
        <w:rPr>
          <w:rFonts w:cs="B Nazanin"/>
        </w:rPr>
        <w:t>LZ</w:t>
      </w:r>
      <w:r w:rsidRPr="00E54D42">
        <w:rPr>
          <w:rFonts w:cs="B Nazanin"/>
          <w:rtl/>
        </w:rPr>
        <w:t>77 و کدگذار</w:t>
      </w:r>
      <w:r w:rsidRPr="00E54D42">
        <w:rPr>
          <w:rFonts w:cs="B Nazanin" w:hint="cs"/>
          <w:rtl/>
        </w:rPr>
        <w:t>ی</w:t>
      </w:r>
      <w:r w:rsidRPr="00E54D42">
        <w:rPr>
          <w:rFonts w:cs="B Nazanin"/>
          <w:rtl/>
        </w:rPr>
        <w:t xml:space="preserve"> هفمن عمل کرده و حجم فراداده‌ها</w:t>
      </w:r>
      <w:r w:rsidRPr="00E54D42">
        <w:rPr>
          <w:rFonts w:cs="B Nazanin" w:hint="cs"/>
          <w:rtl/>
        </w:rPr>
        <w:t>ی</w:t>
      </w:r>
      <w:r w:rsidRPr="00E54D42">
        <w:rPr>
          <w:rFonts w:cs="B Nazanin"/>
          <w:rtl/>
        </w:rPr>
        <w:t xml:space="preserve"> متن</w:t>
      </w:r>
      <w:r w:rsidRPr="00E54D42">
        <w:rPr>
          <w:rFonts w:cs="B Nazanin" w:hint="cs"/>
          <w:rtl/>
        </w:rPr>
        <w:t>ی</w:t>
      </w:r>
      <w:r w:rsidRPr="00E54D42">
        <w:rPr>
          <w:rFonts w:cs="B Nazanin"/>
          <w:rtl/>
        </w:rPr>
        <w:t xml:space="preserve"> را قبل از فاز پنهان‌نگار</w:t>
      </w:r>
      <w:r w:rsidRPr="00E54D42">
        <w:rPr>
          <w:rFonts w:cs="B Nazanin" w:hint="cs"/>
          <w:rtl/>
        </w:rPr>
        <w:t>ی</w:t>
      </w:r>
      <w:r w:rsidRPr="00E54D42">
        <w:rPr>
          <w:rFonts w:cs="B Nazanin"/>
          <w:rtl/>
        </w:rPr>
        <w:t xml:space="preserve"> کاهش م</w:t>
      </w:r>
      <w:r w:rsidRPr="00E54D42">
        <w:rPr>
          <w:rFonts w:cs="B Nazanin" w:hint="cs"/>
          <w:rtl/>
        </w:rPr>
        <w:t>ی‌دهد</w:t>
      </w:r>
      <w:r w:rsidRPr="00E54D42">
        <w:rPr>
          <w:rFonts w:cs="B Nazanin"/>
          <w:rtl/>
        </w:rPr>
        <w:t xml:space="preserve"> [7, 8].</w:t>
      </w:r>
    </w:p>
    <w:p w14:paraId="416EA8AD" w14:textId="77777777" w:rsidR="00E54D42" w:rsidRPr="00E54D42" w:rsidRDefault="00E54D42" w:rsidP="00E54D42">
      <w:pPr>
        <w:bidi/>
        <w:rPr>
          <w:rFonts w:cs="B Nazanin"/>
        </w:rPr>
      </w:pPr>
    </w:p>
    <w:p w14:paraId="4D49C372" w14:textId="77777777" w:rsidR="00E54D42" w:rsidRPr="00E54D42" w:rsidRDefault="00E54D42" w:rsidP="00E54D42">
      <w:pPr>
        <w:bidi/>
        <w:rPr>
          <w:rFonts w:cs="B Nazanin"/>
        </w:rPr>
      </w:pPr>
      <w:r w:rsidRPr="00E54D42">
        <w:rPr>
          <w:rFonts w:cs="B Nazanin"/>
          <w:rtl/>
          <w:lang w:bidi="fa-IR"/>
        </w:rPr>
        <w:lastRenderedPageBreak/>
        <w:t xml:space="preserve">۷. </w:t>
      </w:r>
      <w:r w:rsidRPr="00E54D42">
        <w:rPr>
          <w:rFonts w:cs="B Nazanin"/>
          <w:rtl/>
        </w:rPr>
        <w:t>شاخص شباهت ساختار</w:t>
      </w:r>
      <w:r w:rsidRPr="00E54D42">
        <w:rPr>
          <w:rFonts w:cs="B Nazanin" w:hint="cs"/>
          <w:rtl/>
        </w:rPr>
        <w:t>ی</w:t>
      </w:r>
      <w:r w:rsidRPr="00E54D42">
        <w:rPr>
          <w:rFonts w:cs="B Nazanin"/>
          <w:rtl/>
        </w:rPr>
        <w:t xml:space="preserve"> (</w:t>
      </w:r>
      <w:r w:rsidRPr="00E54D42">
        <w:rPr>
          <w:rFonts w:cs="B Nazanin"/>
        </w:rPr>
        <w:t>SSIM</w:t>
      </w:r>
      <w:r w:rsidRPr="00E54D42">
        <w:rPr>
          <w:rFonts w:cs="B Nazanin"/>
          <w:rtl/>
        </w:rPr>
        <w:t>): مع</w:t>
      </w:r>
      <w:r w:rsidRPr="00E54D42">
        <w:rPr>
          <w:rFonts w:cs="B Nazanin" w:hint="cs"/>
          <w:rtl/>
        </w:rPr>
        <w:t>یاری</w:t>
      </w:r>
      <w:r w:rsidRPr="00E54D42">
        <w:rPr>
          <w:rFonts w:cs="B Nazanin"/>
          <w:rtl/>
        </w:rPr>
        <w:t xml:space="preserve"> د</w:t>
      </w:r>
      <w:r w:rsidRPr="00E54D42">
        <w:rPr>
          <w:rFonts w:cs="B Nazanin" w:hint="cs"/>
          <w:rtl/>
        </w:rPr>
        <w:t>یداری</w:t>
      </w:r>
      <w:r w:rsidRPr="00E54D42">
        <w:rPr>
          <w:rFonts w:cs="B Nazanin"/>
          <w:rtl/>
        </w:rPr>
        <w:t xml:space="preserve"> و آمار</w:t>
      </w:r>
      <w:r w:rsidRPr="00E54D42">
        <w:rPr>
          <w:rFonts w:cs="B Nazanin" w:hint="cs"/>
          <w:rtl/>
        </w:rPr>
        <w:t>ی</w:t>
      </w:r>
      <w:r w:rsidRPr="00E54D42">
        <w:rPr>
          <w:rFonts w:cs="B Nazanin"/>
          <w:rtl/>
        </w:rPr>
        <w:t xml:space="preserve"> جهت سنجش م</w:t>
      </w:r>
      <w:r w:rsidRPr="00E54D42">
        <w:rPr>
          <w:rFonts w:cs="B Nazanin" w:hint="cs"/>
          <w:rtl/>
        </w:rPr>
        <w:t>یزان</w:t>
      </w:r>
      <w:r w:rsidRPr="00E54D42">
        <w:rPr>
          <w:rFonts w:cs="B Nazanin"/>
          <w:rtl/>
        </w:rPr>
        <w:t xml:space="preserve"> شباهت ساختار</w:t>
      </w:r>
      <w:r w:rsidRPr="00E54D42">
        <w:rPr>
          <w:rFonts w:cs="B Nazanin" w:hint="cs"/>
          <w:rtl/>
        </w:rPr>
        <w:t>ی،</w:t>
      </w:r>
      <w:r w:rsidRPr="00E54D42">
        <w:rPr>
          <w:rFonts w:cs="B Nazanin"/>
          <w:rtl/>
        </w:rPr>
        <w:t xml:space="preserve"> روشنا</w:t>
      </w:r>
      <w:r w:rsidRPr="00E54D42">
        <w:rPr>
          <w:rFonts w:cs="B Nazanin" w:hint="cs"/>
          <w:rtl/>
        </w:rPr>
        <w:t>یی</w:t>
      </w:r>
      <w:r w:rsidRPr="00E54D42">
        <w:rPr>
          <w:rFonts w:cs="B Nazanin"/>
          <w:rtl/>
        </w:rPr>
        <w:t xml:space="preserve"> و کنتراست م</w:t>
      </w:r>
      <w:r w:rsidRPr="00E54D42">
        <w:rPr>
          <w:rFonts w:cs="B Nazanin" w:hint="cs"/>
          <w:rtl/>
        </w:rPr>
        <w:t>یان</w:t>
      </w:r>
      <w:r w:rsidRPr="00E54D42">
        <w:rPr>
          <w:rFonts w:cs="B Nazanin"/>
          <w:rtl/>
        </w:rPr>
        <w:t xml:space="preserve"> دو تصو</w:t>
      </w:r>
      <w:r w:rsidRPr="00E54D42">
        <w:rPr>
          <w:rFonts w:cs="B Nazanin" w:hint="cs"/>
          <w:rtl/>
        </w:rPr>
        <w:t>یر</w:t>
      </w:r>
      <w:r w:rsidRPr="00E54D42">
        <w:rPr>
          <w:rFonts w:cs="B Nazanin"/>
          <w:rtl/>
        </w:rPr>
        <w:t xml:space="preserve"> (تصو</w:t>
      </w:r>
      <w:r w:rsidRPr="00E54D42">
        <w:rPr>
          <w:rFonts w:cs="B Nazanin" w:hint="cs"/>
          <w:rtl/>
        </w:rPr>
        <w:t>یر</w:t>
      </w:r>
      <w:r w:rsidRPr="00E54D42">
        <w:rPr>
          <w:rFonts w:cs="B Nazanin"/>
          <w:rtl/>
        </w:rPr>
        <w:t xml:space="preserve"> اصل</w:t>
      </w:r>
      <w:r w:rsidRPr="00E54D42">
        <w:rPr>
          <w:rFonts w:cs="B Nazanin" w:hint="cs"/>
          <w:rtl/>
        </w:rPr>
        <w:t>ی</w:t>
      </w:r>
      <w:r w:rsidRPr="00E54D42">
        <w:rPr>
          <w:rFonts w:cs="B Nazanin"/>
          <w:rtl/>
        </w:rPr>
        <w:t xml:space="preserve"> و تصو</w:t>
      </w:r>
      <w:r w:rsidRPr="00E54D42">
        <w:rPr>
          <w:rFonts w:cs="B Nazanin" w:hint="cs"/>
          <w:rtl/>
        </w:rPr>
        <w:t>یر</w:t>
      </w:r>
      <w:r w:rsidRPr="00E54D42">
        <w:rPr>
          <w:rFonts w:cs="B Nazanin"/>
          <w:rtl/>
        </w:rPr>
        <w:t xml:space="preserve"> پنهان‌نگار</w:t>
      </w:r>
      <w:r w:rsidRPr="00E54D42">
        <w:rPr>
          <w:rFonts w:cs="B Nazanin" w:hint="cs"/>
          <w:rtl/>
        </w:rPr>
        <w:t>ی‌شده</w:t>
      </w:r>
      <w:r w:rsidRPr="00E54D42">
        <w:rPr>
          <w:rFonts w:cs="B Nazanin"/>
          <w:rtl/>
        </w:rPr>
        <w:t>) که دامنه تغ</w:t>
      </w:r>
      <w:r w:rsidRPr="00E54D42">
        <w:rPr>
          <w:rFonts w:cs="B Nazanin" w:hint="cs"/>
          <w:rtl/>
        </w:rPr>
        <w:t>ییرات</w:t>
      </w:r>
      <w:r w:rsidRPr="00E54D42">
        <w:rPr>
          <w:rFonts w:cs="B Nazanin"/>
          <w:rtl/>
        </w:rPr>
        <w:t xml:space="preserve"> آن ب</w:t>
      </w:r>
      <w:r w:rsidRPr="00E54D42">
        <w:rPr>
          <w:rFonts w:cs="B Nazanin" w:hint="cs"/>
          <w:rtl/>
        </w:rPr>
        <w:t>ین</w:t>
      </w:r>
      <w:r w:rsidRPr="00E54D42">
        <w:rPr>
          <w:rFonts w:cs="B Nazanin"/>
          <w:rtl/>
        </w:rPr>
        <w:t xml:space="preserve"> </w:t>
      </w:r>
      <w:r w:rsidRPr="00E54D42">
        <w:rPr>
          <w:rFonts w:cs="B Nazanin"/>
          <w:rtl/>
          <w:lang w:bidi="fa-IR"/>
        </w:rPr>
        <w:t>۰</w:t>
      </w:r>
      <w:r w:rsidRPr="00E54D42">
        <w:rPr>
          <w:rFonts w:cs="B Nazanin"/>
          <w:rtl/>
        </w:rPr>
        <w:t xml:space="preserve"> تا </w:t>
      </w:r>
      <w:r w:rsidRPr="00E54D42">
        <w:rPr>
          <w:rFonts w:cs="B Nazanin"/>
          <w:rtl/>
          <w:lang w:bidi="fa-IR"/>
        </w:rPr>
        <w:t>۱</w:t>
      </w:r>
      <w:r w:rsidRPr="00E54D42">
        <w:rPr>
          <w:rFonts w:cs="B Nazanin"/>
          <w:rtl/>
        </w:rPr>
        <w:t xml:space="preserve"> قرار دارد [4, 7, 8].</w:t>
      </w:r>
    </w:p>
    <w:p w14:paraId="21DBDB03" w14:textId="77777777" w:rsidR="00E54D42" w:rsidRPr="00E54D42" w:rsidRDefault="00E54D42" w:rsidP="00E54D42">
      <w:pPr>
        <w:bidi/>
        <w:rPr>
          <w:rFonts w:cs="B Nazanin"/>
        </w:rPr>
      </w:pPr>
    </w:p>
    <w:p w14:paraId="0A6DB977" w14:textId="77777777" w:rsidR="00E54D42" w:rsidRPr="00E54D42" w:rsidRDefault="00E54D42" w:rsidP="00E54D42">
      <w:pPr>
        <w:bidi/>
        <w:rPr>
          <w:rFonts w:cs="B Nazanin"/>
        </w:rPr>
      </w:pPr>
      <w:r w:rsidRPr="00E54D42">
        <w:rPr>
          <w:rFonts w:cs="B Nazanin"/>
          <w:rtl/>
          <w:lang w:bidi="fa-IR"/>
        </w:rPr>
        <w:t xml:space="preserve">۱-۸-۲. </w:t>
      </w:r>
      <w:r w:rsidRPr="00E54D42">
        <w:rPr>
          <w:rFonts w:cs="B Nazanin"/>
          <w:rtl/>
        </w:rPr>
        <w:t>تعار</w:t>
      </w:r>
      <w:r w:rsidRPr="00E54D42">
        <w:rPr>
          <w:rFonts w:cs="B Nazanin" w:hint="cs"/>
          <w:rtl/>
        </w:rPr>
        <w:t>یف</w:t>
      </w:r>
      <w:r w:rsidRPr="00E54D42">
        <w:rPr>
          <w:rFonts w:cs="B Nazanin"/>
          <w:rtl/>
        </w:rPr>
        <w:t xml:space="preserve"> عمل</w:t>
      </w:r>
      <w:r w:rsidRPr="00E54D42">
        <w:rPr>
          <w:rFonts w:cs="B Nazanin" w:hint="cs"/>
          <w:rtl/>
        </w:rPr>
        <w:t>یاتی</w:t>
      </w:r>
    </w:p>
    <w:p w14:paraId="2E70C6A0" w14:textId="77777777" w:rsidR="00E54D42" w:rsidRPr="00E54D42" w:rsidRDefault="00E54D42" w:rsidP="00E54D42">
      <w:pPr>
        <w:bidi/>
        <w:rPr>
          <w:rFonts w:cs="B Nazanin"/>
        </w:rPr>
      </w:pPr>
    </w:p>
    <w:p w14:paraId="3780AB09" w14:textId="77777777" w:rsidR="00E54D42" w:rsidRPr="00E54D42" w:rsidRDefault="00E54D42" w:rsidP="00E54D42">
      <w:pPr>
        <w:bidi/>
        <w:rPr>
          <w:rFonts w:cs="B Nazanin"/>
        </w:rPr>
      </w:pPr>
      <w:r w:rsidRPr="00E54D42">
        <w:rPr>
          <w:rFonts w:cs="B Nazanin"/>
          <w:rtl/>
          <w:lang w:bidi="fa-IR"/>
        </w:rPr>
        <w:t xml:space="preserve">۱. </w:t>
      </w:r>
      <w:r w:rsidRPr="00E54D42">
        <w:rPr>
          <w:rFonts w:cs="B Nazanin"/>
          <w:rtl/>
        </w:rPr>
        <w:t xml:space="preserve">شبکه </w:t>
      </w:r>
      <w:r w:rsidRPr="00E54D42">
        <w:rPr>
          <w:rFonts w:cs="B Nazanin"/>
        </w:rPr>
        <w:t>U-Net</w:t>
      </w:r>
      <w:r w:rsidRPr="00E54D42">
        <w:rPr>
          <w:rFonts w:cs="B Nazanin"/>
          <w:rtl/>
        </w:rPr>
        <w:t xml:space="preserve">: </w:t>
      </w:r>
      <w:r w:rsidRPr="00E54D42">
        <w:rPr>
          <w:rFonts w:cs="B Nazanin" w:hint="cs"/>
          <w:rtl/>
        </w:rPr>
        <w:t>یک</w:t>
      </w:r>
      <w:r w:rsidRPr="00E54D42">
        <w:rPr>
          <w:rFonts w:cs="B Nazanin"/>
          <w:rtl/>
        </w:rPr>
        <w:t xml:space="preserve"> معمار</w:t>
      </w:r>
      <w:r w:rsidRPr="00E54D42">
        <w:rPr>
          <w:rFonts w:cs="B Nazanin" w:hint="cs"/>
          <w:rtl/>
        </w:rPr>
        <w:t>ی</w:t>
      </w:r>
      <w:r w:rsidRPr="00E54D42">
        <w:rPr>
          <w:rFonts w:cs="B Nazanin"/>
          <w:rtl/>
        </w:rPr>
        <w:t xml:space="preserve"> شبکه عصب</w:t>
      </w:r>
      <w:r w:rsidRPr="00E54D42">
        <w:rPr>
          <w:rFonts w:cs="B Nazanin" w:hint="cs"/>
          <w:rtl/>
        </w:rPr>
        <w:t>ی</w:t>
      </w:r>
      <w:r w:rsidRPr="00E54D42">
        <w:rPr>
          <w:rFonts w:cs="B Nazanin"/>
          <w:rtl/>
        </w:rPr>
        <w:t xml:space="preserve"> کانولوشن</w:t>
      </w:r>
      <w:r w:rsidRPr="00E54D42">
        <w:rPr>
          <w:rFonts w:cs="B Nazanin" w:hint="cs"/>
          <w:rtl/>
        </w:rPr>
        <w:t>ی</w:t>
      </w:r>
      <w:r w:rsidRPr="00E54D42">
        <w:rPr>
          <w:rFonts w:cs="B Nazanin"/>
          <w:rtl/>
        </w:rPr>
        <w:t xml:space="preserve"> متقارن شامل مس</w:t>
      </w:r>
      <w:r w:rsidRPr="00E54D42">
        <w:rPr>
          <w:rFonts w:cs="B Nazanin" w:hint="cs"/>
          <w:rtl/>
        </w:rPr>
        <w:t>یرهای</w:t>
      </w:r>
      <w:r w:rsidRPr="00E54D42">
        <w:rPr>
          <w:rFonts w:cs="B Nazanin"/>
          <w:rtl/>
        </w:rPr>
        <w:t xml:space="preserve"> انقباض</w:t>
      </w:r>
      <w:r w:rsidRPr="00E54D42">
        <w:rPr>
          <w:rFonts w:cs="B Nazanin" w:hint="cs"/>
          <w:rtl/>
        </w:rPr>
        <w:t>ی</w:t>
      </w:r>
      <w:r w:rsidRPr="00E54D42">
        <w:rPr>
          <w:rFonts w:cs="B Nazanin"/>
          <w:rtl/>
        </w:rPr>
        <w:t xml:space="preserve"> (</w:t>
      </w:r>
      <w:r w:rsidRPr="00E54D42">
        <w:rPr>
          <w:rFonts w:cs="B Nazanin"/>
        </w:rPr>
        <w:t>Encoder</w:t>
      </w:r>
      <w:r w:rsidRPr="00E54D42">
        <w:rPr>
          <w:rFonts w:cs="B Nazanin"/>
          <w:rtl/>
        </w:rPr>
        <w:t>) و انبساط</w:t>
      </w:r>
      <w:r w:rsidRPr="00E54D42">
        <w:rPr>
          <w:rFonts w:cs="B Nazanin" w:hint="cs"/>
          <w:rtl/>
        </w:rPr>
        <w:t>ی</w:t>
      </w:r>
      <w:r w:rsidRPr="00E54D42">
        <w:rPr>
          <w:rFonts w:cs="B Nazanin"/>
          <w:rtl/>
        </w:rPr>
        <w:t xml:space="preserve"> (</w:t>
      </w:r>
      <w:r w:rsidRPr="00E54D42">
        <w:rPr>
          <w:rFonts w:cs="B Nazanin"/>
        </w:rPr>
        <w:t>Decoder</w:t>
      </w:r>
      <w:r w:rsidRPr="00E54D42">
        <w:rPr>
          <w:rFonts w:cs="B Nazanin"/>
          <w:rtl/>
        </w:rPr>
        <w:t>) با اتصالات پرش</w:t>
      </w:r>
      <w:r w:rsidRPr="00E54D42">
        <w:rPr>
          <w:rFonts w:cs="B Nazanin" w:hint="cs"/>
          <w:rtl/>
        </w:rPr>
        <w:t>ی</w:t>
      </w:r>
      <w:r w:rsidRPr="00E54D42">
        <w:rPr>
          <w:rFonts w:cs="B Nazanin"/>
          <w:rtl/>
        </w:rPr>
        <w:t xml:space="preserve"> (</w:t>
      </w:r>
      <w:r w:rsidRPr="00E54D42">
        <w:rPr>
          <w:rFonts w:cs="B Nazanin"/>
        </w:rPr>
        <w:t>Skip Connections</w:t>
      </w:r>
      <w:r w:rsidRPr="00E54D42">
        <w:rPr>
          <w:rFonts w:cs="B Nazanin"/>
          <w:rtl/>
        </w:rPr>
        <w:t>). در ا</w:t>
      </w:r>
      <w:r w:rsidRPr="00E54D42">
        <w:rPr>
          <w:rFonts w:cs="B Nazanin" w:hint="cs"/>
          <w:rtl/>
        </w:rPr>
        <w:t>ین</w:t>
      </w:r>
      <w:r w:rsidRPr="00E54D42">
        <w:rPr>
          <w:rFonts w:cs="B Nazanin"/>
          <w:rtl/>
        </w:rPr>
        <w:t xml:space="preserve"> پژوهش، شبکه </w:t>
      </w:r>
      <w:r w:rsidRPr="00E54D42">
        <w:rPr>
          <w:rFonts w:cs="B Nazanin"/>
        </w:rPr>
        <w:t>U-Net</w:t>
      </w:r>
      <w:r w:rsidRPr="00E54D42">
        <w:rPr>
          <w:rFonts w:cs="B Nazanin"/>
          <w:rtl/>
        </w:rPr>
        <w:t xml:space="preserve"> جهت قطعه‌بند</w:t>
      </w:r>
      <w:r w:rsidRPr="00E54D42">
        <w:rPr>
          <w:rFonts w:cs="B Nazanin" w:hint="cs"/>
          <w:rtl/>
        </w:rPr>
        <w:t>ی</w:t>
      </w:r>
      <w:r w:rsidRPr="00E54D42">
        <w:rPr>
          <w:rFonts w:cs="B Nazanin"/>
          <w:rtl/>
        </w:rPr>
        <w:t xml:space="preserve"> خودکار و استخراج دق</w:t>
      </w:r>
      <w:r w:rsidRPr="00E54D42">
        <w:rPr>
          <w:rFonts w:cs="B Nazanin" w:hint="cs"/>
          <w:rtl/>
        </w:rPr>
        <w:t>یق</w:t>
      </w:r>
      <w:r w:rsidRPr="00E54D42">
        <w:rPr>
          <w:rFonts w:cs="B Nazanin"/>
          <w:rtl/>
        </w:rPr>
        <w:t xml:space="preserve"> ناح</w:t>
      </w:r>
      <w:r w:rsidRPr="00E54D42">
        <w:rPr>
          <w:rFonts w:cs="B Nazanin" w:hint="cs"/>
          <w:rtl/>
        </w:rPr>
        <w:t>یه</w:t>
      </w:r>
      <w:r w:rsidRPr="00E54D42">
        <w:rPr>
          <w:rFonts w:cs="B Nazanin"/>
          <w:rtl/>
        </w:rPr>
        <w:t xml:space="preserve"> حساس تشخ</w:t>
      </w:r>
      <w:r w:rsidRPr="00E54D42">
        <w:rPr>
          <w:rFonts w:cs="B Nazanin" w:hint="cs"/>
          <w:rtl/>
        </w:rPr>
        <w:t>یصی</w:t>
      </w:r>
      <w:r w:rsidRPr="00E54D42">
        <w:rPr>
          <w:rFonts w:cs="B Nazanin"/>
          <w:rtl/>
        </w:rPr>
        <w:t xml:space="preserve"> (</w:t>
      </w:r>
      <w:r w:rsidRPr="00E54D42">
        <w:rPr>
          <w:rFonts w:cs="B Nazanin"/>
        </w:rPr>
        <w:t>ROI</w:t>
      </w:r>
      <w:r w:rsidRPr="00E54D42">
        <w:rPr>
          <w:rFonts w:cs="B Nazanin"/>
          <w:rtl/>
        </w:rPr>
        <w:t xml:space="preserve">) از دادگان مرجع </w:t>
      </w:r>
      <w:r w:rsidRPr="00E54D42">
        <w:rPr>
          <w:rFonts w:cs="B Nazanin"/>
        </w:rPr>
        <w:t>DRIVE</w:t>
      </w:r>
      <w:r w:rsidRPr="00E54D42">
        <w:rPr>
          <w:rFonts w:cs="B Nazanin"/>
          <w:rtl/>
        </w:rPr>
        <w:t xml:space="preserve">، </w:t>
      </w:r>
      <w:r w:rsidRPr="00E54D42">
        <w:rPr>
          <w:rFonts w:cs="B Nazanin"/>
        </w:rPr>
        <w:t>RITE</w:t>
      </w:r>
      <w:r w:rsidRPr="00E54D42">
        <w:rPr>
          <w:rFonts w:cs="B Nazanin"/>
          <w:rtl/>
        </w:rPr>
        <w:t xml:space="preserve">، </w:t>
      </w:r>
      <w:r w:rsidRPr="00E54D42">
        <w:rPr>
          <w:rFonts w:cs="B Nazanin"/>
        </w:rPr>
        <w:t>BraTS</w:t>
      </w:r>
      <w:r w:rsidRPr="00E54D42">
        <w:rPr>
          <w:rFonts w:cs="B Nazanin"/>
          <w:rtl/>
        </w:rPr>
        <w:t xml:space="preserve"> و </w:t>
      </w:r>
      <w:r w:rsidRPr="00E54D42">
        <w:rPr>
          <w:rFonts w:cs="B Nazanin"/>
        </w:rPr>
        <w:t>Chest X-Ray</w:t>
      </w:r>
      <w:r w:rsidRPr="00E54D42">
        <w:rPr>
          <w:rFonts w:cs="B Nazanin"/>
          <w:rtl/>
        </w:rPr>
        <w:t xml:space="preserve"> آموزش د</w:t>
      </w:r>
      <w:r w:rsidRPr="00E54D42">
        <w:rPr>
          <w:rFonts w:cs="B Nazanin" w:hint="cs"/>
          <w:rtl/>
        </w:rPr>
        <w:t>یده</w:t>
      </w:r>
      <w:r w:rsidRPr="00E54D42">
        <w:rPr>
          <w:rFonts w:cs="B Nazanin"/>
          <w:rtl/>
        </w:rPr>
        <w:t xml:space="preserve"> و و</w:t>
      </w:r>
      <w:r w:rsidRPr="00E54D42">
        <w:rPr>
          <w:rFonts w:cs="B Nazanin" w:hint="cs"/>
          <w:rtl/>
        </w:rPr>
        <w:t>یژگی‌های</w:t>
      </w:r>
      <w:r w:rsidRPr="00E54D42">
        <w:rPr>
          <w:rFonts w:cs="B Nazanin"/>
          <w:rtl/>
        </w:rPr>
        <w:t xml:space="preserve"> آمار</w:t>
      </w:r>
      <w:r w:rsidRPr="00E54D42">
        <w:rPr>
          <w:rFonts w:cs="B Nazanin" w:hint="cs"/>
          <w:rtl/>
        </w:rPr>
        <w:t>ی</w:t>
      </w:r>
      <w:r w:rsidRPr="00E54D42">
        <w:rPr>
          <w:rFonts w:cs="B Nazanin"/>
          <w:rtl/>
        </w:rPr>
        <w:t xml:space="preserve"> متما</w:t>
      </w:r>
      <w:r w:rsidRPr="00E54D42">
        <w:rPr>
          <w:rFonts w:cs="B Nazanin" w:hint="cs"/>
          <w:rtl/>
        </w:rPr>
        <w:t>یز</w:t>
      </w:r>
      <w:r w:rsidRPr="00E54D42">
        <w:rPr>
          <w:rFonts w:cs="B Nazanin"/>
          <w:rtl/>
        </w:rPr>
        <w:t xml:space="preserve"> ا</w:t>
      </w:r>
      <w:r w:rsidRPr="00E54D42">
        <w:rPr>
          <w:rFonts w:cs="B Nazanin" w:hint="cs"/>
          <w:rtl/>
        </w:rPr>
        <w:t>ین</w:t>
      </w:r>
      <w:r w:rsidRPr="00E54D42">
        <w:rPr>
          <w:rFonts w:cs="B Nazanin"/>
          <w:rtl/>
        </w:rPr>
        <w:t xml:space="preserve"> ناح</w:t>
      </w:r>
      <w:r w:rsidRPr="00E54D42">
        <w:rPr>
          <w:rFonts w:cs="B Nazanin" w:hint="cs"/>
          <w:rtl/>
        </w:rPr>
        <w:t>یه</w:t>
      </w:r>
      <w:r w:rsidRPr="00E54D42">
        <w:rPr>
          <w:rFonts w:cs="B Nazanin"/>
          <w:rtl/>
        </w:rPr>
        <w:t xml:space="preserve"> جهت محاسبه کل</w:t>
      </w:r>
      <w:r w:rsidRPr="00E54D42">
        <w:rPr>
          <w:rFonts w:cs="B Nazanin" w:hint="cs"/>
          <w:rtl/>
        </w:rPr>
        <w:t>ید</w:t>
      </w:r>
      <w:r w:rsidRPr="00E54D42">
        <w:rPr>
          <w:rFonts w:cs="B Nazanin"/>
          <w:rtl/>
        </w:rPr>
        <w:t xml:space="preserve"> پو</w:t>
      </w:r>
      <w:r w:rsidRPr="00E54D42">
        <w:rPr>
          <w:rFonts w:cs="B Nazanin" w:hint="cs"/>
          <w:rtl/>
        </w:rPr>
        <w:t>یا</w:t>
      </w:r>
      <w:r w:rsidRPr="00E54D42">
        <w:rPr>
          <w:rFonts w:cs="B Nazanin"/>
          <w:rtl/>
        </w:rPr>
        <w:t xml:space="preserve"> به کار م</w:t>
      </w:r>
      <w:r w:rsidRPr="00E54D42">
        <w:rPr>
          <w:rFonts w:cs="B Nazanin" w:hint="cs"/>
          <w:rtl/>
        </w:rPr>
        <w:t>ی‌رود</w:t>
      </w:r>
      <w:r w:rsidRPr="00E54D42">
        <w:rPr>
          <w:rFonts w:cs="B Nazanin"/>
          <w:rtl/>
        </w:rPr>
        <w:t xml:space="preserve"> [1, 2].</w:t>
      </w:r>
    </w:p>
    <w:p w14:paraId="5E2E59F9" w14:textId="77777777" w:rsidR="00E54D42" w:rsidRPr="00E54D42" w:rsidRDefault="00E54D42" w:rsidP="00E54D42">
      <w:pPr>
        <w:bidi/>
        <w:rPr>
          <w:rFonts w:cs="B Nazanin"/>
        </w:rPr>
      </w:pPr>
    </w:p>
    <w:p w14:paraId="333EA044" w14:textId="77777777" w:rsidR="00E54D42" w:rsidRPr="00E54D42" w:rsidRDefault="00E54D42" w:rsidP="00E54D42">
      <w:pPr>
        <w:bidi/>
        <w:rPr>
          <w:rFonts w:cs="B Nazanin"/>
        </w:rPr>
      </w:pPr>
      <w:r w:rsidRPr="00E54D42">
        <w:rPr>
          <w:rFonts w:cs="B Nazanin"/>
          <w:rtl/>
          <w:lang w:bidi="fa-IR"/>
        </w:rPr>
        <w:t xml:space="preserve">۲. </w:t>
      </w:r>
      <w:r w:rsidRPr="00E54D42">
        <w:rPr>
          <w:rFonts w:cs="B Nazanin"/>
          <w:rtl/>
        </w:rPr>
        <w:t>کل</w:t>
      </w:r>
      <w:r w:rsidRPr="00E54D42">
        <w:rPr>
          <w:rFonts w:cs="B Nazanin" w:hint="cs"/>
          <w:rtl/>
        </w:rPr>
        <w:t>ید</w:t>
      </w:r>
      <w:r w:rsidRPr="00E54D42">
        <w:rPr>
          <w:rFonts w:cs="B Nazanin"/>
          <w:rtl/>
        </w:rPr>
        <w:t xml:space="preserve"> پو</w:t>
      </w:r>
      <w:r w:rsidRPr="00E54D42">
        <w:rPr>
          <w:rFonts w:cs="B Nazanin" w:hint="cs"/>
          <w:rtl/>
        </w:rPr>
        <w:t>یای</w:t>
      </w:r>
      <w:r w:rsidRPr="00E54D42">
        <w:rPr>
          <w:rFonts w:cs="B Nazanin"/>
          <w:rtl/>
        </w:rPr>
        <w:t xml:space="preserve"> تصو</w:t>
      </w:r>
      <w:r w:rsidRPr="00E54D42">
        <w:rPr>
          <w:rFonts w:cs="B Nazanin" w:hint="cs"/>
          <w:rtl/>
        </w:rPr>
        <w:t>یر</w:t>
      </w:r>
      <w:r w:rsidRPr="00E54D42">
        <w:rPr>
          <w:rFonts w:cs="B Nazanin"/>
          <w:rtl/>
        </w:rPr>
        <w:t>-محور (</w:t>
      </w:r>
      <w:r w:rsidRPr="00E54D42">
        <w:rPr>
          <w:rFonts w:cs="B Nazanin"/>
        </w:rPr>
        <w:t>Image-Dependent Dynamic Key</w:t>
      </w:r>
      <w:r w:rsidRPr="00E54D42">
        <w:rPr>
          <w:rFonts w:cs="B Nazanin"/>
          <w:rtl/>
        </w:rPr>
        <w:t>): در ا</w:t>
      </w:r>
      <w:r w:rsidRPr="00E54D42">
        <w:rPr>
          <w:rFonts w:cs="B Nazanin" w:hint="cs"/>
          <w:rtl/>
        </w:rPr>
        <w:t>ین</w:t>
      </w:r>
      <w:r w:rsidRPr="00E54D42">
        <w:rPr>
          <w:rFonts w:cs="B Nazanin"/>
          <w:rtl/>
        </w:rPr>
        <w:t xml:space="preserve"> پژوهش، کل</w:t>
      </w:r>
      <w:r w:rsidRPr="00E54D42">
        <w:rPr>
          <w:rFonts w:cs="B Nazanin" w:hint="cs"/>
          <w:rtl/>
        </w:rPr>
        <w:t>ید</w:t>
      </w:r>
      <w:r w:rsidRPr="00E54D42">
        <w:rPr>
          <w:rFonts w:cs="B Nazanin"/>
          <w:rtl/>
        </w:rPr>
        <w:t xml:space="preserve"> رمزنگار</w:t>
      </w:r>
      <w:r w:rsidRPr="00E54D42">
        <w:rPr>
          <w:rFonts w:cs="B Nazanin" w:hint="cs"/>
          <w:rtl/>
        </w:rPr>
        <w:t>ی</w:t>
      </w:r>
      <w:r w:rsidRPr="00E54D42">
        <w:rPr>
          <w:rFonts w:cs="B Nazanin"/>
          <w:rtl/>
        </w:rPr>
        <w:t xml:space="preserve"> </w:t>
      </w:r>
      <w:r w:rsidRPr="00E54D42">
        <w:rPr>
          <w:rFonts w:cs="B Nazanin"/>
          <w:rtl/>
          <w:lang w:bidi="fa-IR"/>
        </w:rPr>
        <w:t>۲۵۶</w:t>
      </w:r>
      <w:r w:rsidRPr="00E54D42">
        <w:rPr>
          <w:rFonts w:cs="B Nazanin"/>
          <w:rtl/>
        </w:rPr>
        <w:t xml:space="preserve"> ب</w:t>
      </w:r>
      <w:r w:rsidRPr="00E54D42">
        <w:rPr>
          <w:rFonts w:cs="B Nazanin" w:hint="cs"/>
          <w:rtl/>
        </w:rPr>
        <w:t>یتی</w:t>
      </w:r>
      <w:r w:rsidRPr="00E54D42">
        <w:rPr>
          <w:rFonts w:cs="B Nazanin"/>
          <w:rtl/>
        </w:rPr>
        <w:t xml:space="preserve"> حاصل از اعمال تابع هش </w:t>
      </w:r>
      <w:r w:rsidRPr="00E54D42">
        <w:rPr>
          <w:rFonts w:cs="B Nazanin"/>
        </w:rPr>
        <w:t>SHA-</w:t>
      </w:r>
      <w:r w:rsidRPr="00E54D42">
        <w:rPr>
          <w:rFonts w:cs="B Nazanin"/>
          <w:rtl/>
        </w:rPr>
        <w:t>256 بر رو</w:t>
      </w:r>
      <w:r w:rsidRPr="00E54D42">
        <w:rPr>
          <w:rFonts w:cs="B Nazanin" w:hint="cs"/>
          <w:rtl/>
        </w:rPr>
        <w:t>ی</w:t>
      </w:r>
      <w:r w:rsidRPr="00E54D42">
        <w:rPr>
          <w:rFonts w:cs="B Nazanin"/>
          <w:rtl/>
        </w:rPr>
        <w:t xml:space="preserve"> خصوص</w:t>
      </w:r>
      <w:r w:rsidRPr="00E54D42">
        <w:rPr>
          <w:rFonts w:cs="B Nazanin" w:hint="cs"/>
          <w:rtl/>
        </w:rPr>
        <w:t>یات</w:t>
      </w:r>
      <w:r w:rsidRPr="00E54D42">
        <w:rPr>
          <w:rFonts w:cs="B Nazanin"/>
          <w:rtl/>
        </w:rPr>
        <w:t xml:space="preserve"> آمار</w:t>
      </w:r>
      <w:r w:rsidRPr="00E54D42">
        <w:rPr>
          <w:rFonts w:cs="B Nazanin" w:hint="cs"/>
          <w:rtl/>
        </w:rPr>
        <w:t>ی</w:t>
      </w:r>
      <w:r w:rsidRPr="00E54D42">
        <w:rPr>
          <w:rFonts w:cs="B Nazanin"/>
          <w:rtl/>
        </w:rPr>
        <w:t xml:space="preserve"> و ماتر</w:t>
      </w:r>
      <w:r w:rsidRPr="00E54D42">
        <w:rPr>
          <w:rFonts w:cs="B Nazanin" w:hint="cs"/>
          <w:rtl/>
        </w:rPr>
        <w:t>یس</w:t>
      </w:r>
      <w:r w:rsidRPr="00E54D42">
        <w:rPr>
          <w:rFonts w:cs="B Nazanin"/>
          <w:rtl/>
        </w:rPr>
        <w:t xml:space="preserve"> </w:t>
      </w:r>
      <w:r w:rsidRPr="00E54D42">
        <w:rPr>
          <w:rFonts w:cs="B Nazanin"/>
        </w:rPr>
        <w:t>ROI</w:t>
      </w:r>
      <w:r w:rsidRPr="00E54D42">
        <w:rPr>
          <w:rFonts w:cs="B Nazanin"/>
          <w:rtl/>
        </w:rPr>
        <w:t xml:space="preserve"> خروج</w:t>
      </w:r>
      <w:r w:rsidRPr="00E54D42">
        <w:rPr>
          <w:rFonts w:cs="B Nazanin" w:hint="cs"/>
          <w:rtl/>
        </w:rPr>
        <w:t>ی</w:t>
      </w:r>
      <w:r w:rsidRPr="00E54D42">
        <w:rPr>
          <w:rFonts w:cs="B Nazanin"/>
          <w:rtl/>
        </w:rPr>
        <w:t xml:space="preserve"> شبکه </w:t>
      </w:r>
      <w:r w:rsidRPr="00E54D42">
        <w:rPr>
          <w:rFonts w:cs="B Nazanin"/>
        </w:rPr>
        <w:t>U-Net</w:t>
      </w:r>
      <w:r w:rsidRPr="00E54D42">
        <w:rPr>
          <w:rFonts w:cs="B Nazanin"/>
          <w:rtl/>
        </w:rPr>
        <w:t xml:space="preserve"> است. ا</w:t>
      </w:r>
      <w:r w:rsidRPr="00E54D42">
        <w:rPr>
          <w:rFonts w:cs="B Nazanin" w:hint="cs"/>
          <w:rtl/>
        </w:rPr>
        <w:t>ین</w:t>
      </w:r>
      <w:r w:rsidRPr="00E54D42">
        <w:rPr>
          <w:rFonts w:cs="B Nazanin"/>
          <w:rtl/>
        </w:rPr>
        <w:t xml:space="preserve"> کل</w:t>
      </w:r>
      <w:r w:rsidRPr="00E54D42">
        <w:rPr>
          <w:rFonts w:cs="B Nazanin" w:hint="cs"/>
          <w:rtl/>
        </w:rPr>
        <w:t>ید</w:t>
      </w:r>
      <w:r w:rsidRPr="00E54D42">
        <w:rPr>
          <w:rFonts w:cs="B Nazanin"/>
          <w:rtl/>
        </w:rPr>
        <w:t xml:space="preserve"> به‌صورت پو</w:t>
      </w:r>
      <w:r w:rsidRPr="00E54D42">
        <w:rPr>
          <w:rFonts w:cs="B Nazanin" w:hint="cs"/>
          <w:rtl/>
        </w:rPr>
        <w:t>یا،</w:t>
      </w:r>
      <w:r w:rsidRPr="00E54D42">
        <w:rPr>
          <w:rFonts w:cs="B Nazanin"/>
          <w:rtl/>
        </w:rPr>
        <w:t xml:space="preserve"> شرا</w:t>
      </w:r>
      <w:r w:rsidRPr="00E54D42">
        <w:rPr>
          <w:rFonts w:cs="B Nazanin" w:hint="cs"/>
          <w:rtl/>
        </w:rPr>
        <w:t>یط</w:t>
      </w:r>
      <w:r w:rsidRPr="00E54D42">
        <w:rPr>
          <w:rFonts w:cs="B Nazanin"/>
          <w:rtl/>
        </w:rPr>
        <w:t xml:space="preserve"> اول</w:t>
      </w:r>
      <w:r w:rsidRPr="00E54D42">
        <w:rPr>
          <w:rFonts w:cs="B Nazanin" w:hint="cs"/>
          <w:rtl/>
        </w:rPr>
        <w:t>یه</w:t>
      </w:r>
      <w:r w:rsidRPr="00E54D42">
        <w:rPr>
          <w:rFonts w:cs="B Nazanin"/>
          <w:rtl/>
        </w:rPr>
        <w:t xml:space="preserve"> (</w:t>
      </w:r>
      <w:r w:rsidRPr="00E54D42">
        <w:rPr>
          <w:rFonts w:cs="B Nazanin"/>
        </w:rPr>
        <w:t>Variables</w:t>
      </w:r>
      <w:r w:rsidRPr="00E54D42">
        <w:rPr>
          <w:rFonts w:cs="B Nazanin"/>
          <w:rtl/>
        </w:rPr>
        <w:t>) و پارامترها</w:t>
      </w:r>
      <w:r w:rsidRPr="00E54D42">
        <w:rPr>
          <w:rFonts w:cs="B Nazanin" w:hint="cs"/>
          <w:rtl/>
        </w:rPr>
        <w:t>ی</w:t>
      </w:r>
      <w:r w:rsidRPr="00E54D42">
        <w:rPr>
          <w:rFonts w:cs="B Nazanin"/>
          <w:rtl/>
        </w:rPr>
        <w:t xml:space="preserve"> کنترل س</w:t>
      </w:r>
      <w:r w:rsidRPr="00E54D42">
        <w:rPr>
          <w:rFonts w:cs="B Nazanin" w:hint="cs"/>
          <w:rtl/>
        </w:rPr>
        <w:t>یستم</w:t>
      </w:r>
      <w:r w:rsidRPr="00E54D42">
        <w:rPr>
          <w:rFonts w:cs="B Nazanin"/>
          <w:rtl/>
        </w:rPr>
        <w:t xml:space="preserve"> ابرآش</w:t>
      </w:r>
      <w:r w:rsidRPr="00E54D42">
        <w:rPr>
          <w:rFonts w:cs="B Nazanin" w:hint="cs"/>
          <w:rtl/>
        </w:rPr>
        <w:t>وبی</w:t>
      </w:r>
      <w:r w:rsidRPr="00E54D42">
        <w:rPr>
          <w:rFonts w:cs="B Nazanin"/>
          <w:rtl/>
        </w:rPr>
        <w:t xml:space="preserve"> </w:t>
      </w:r>
      <w:r w:rsidRPr="00E54D42">
        <w:rPr>
          <w:rFonts w:cs="B Nazanin"/>
          <w:rtl/>
          <w:lang w:bidi="fa-IR"/>
        </w:rPr>
        <w:t>۵</w:t>
      </w:r>
      <w:r w:rsidRPr="00E54D42">
        <w:rPr>
          <w:rFonts w:cs="B Nazanin"/>
          <w:rtl/>
        </w:rPr>
        <w:t xml:space="preserve"> بعد</w:t>
      </w:r>
      <w:r w:rsidRPr="00E54D42">
        <w:rPr>
          <w:rFonts w:cs="B Nazanin" w:hint="cs"/>
          <w:rtl/>
        </w:rPr>
        <w:t>ی</w:t>
      </w:r>
      <w:r w:rsidRPr="00E54D42">
        <w:rPr>
          <w:rFonts w:cs="B Nazanin"/>
          <w:rtl/>
        </w:rPr>
        <w:t xml:space="preserve"> را مقدارده</w:t>
      </w:r>
      <w:r w:rsidRPr="00E54D42">
        <w:rPr>
          <w:rFonts w:cs="B Nazanin" w:hint="cs"/>
          <w:rtl/>
        </w:rPr>
        <w:t>ی</w:t>
      </w:r>
      <w:r w:rsidRPr="00E54D42">
        <w:rPr>
          <w:rFonts w:cs="B Nazanin"/>
          <w:rtl/>
        </w:rPr>
        <w:t xml:space="preserve"> اول</w:t>
      </w:r>
      <w:r w:rsidRPr="00E54D42">
        <w:rPr>
          <w:rFonts w:cs="B Nazanin" w:hint="cs"/>
          <w:rtl/>
        </w:rPr>
        <w:t>یه</w:t>
      </w:r>
      <w:r w:rsidRPr="00E54D42">
        <w:rPr>
          <w:rFonts w:cs="B Nazanin"/>
          <w:rtl/>
        </w:rPr>
        <w:t xml:space="preserve"> کرده و وابستگ</w:t>
      </w:r>
      <w:r w:rsidRPr="00E54D42">
        <w:rPr>
          <w:rFonts w:cs="B Nazanin" w:hint="cs"/>
          <w:rtl/>
        </w:rPr>
        <w:t>ی</w:t>
      </w:r>
      <w:r w:rsidRPr="00E54D42">
        <w:rPr>
          <w:rFonts w:cs="B Nazanin"/>
          <w:rtl/>
        </w:rPr>
        <w:t xml:space="preserve"> </w:t>
      </w:r>
      <w:r w:rsidRPr="00E54D42">
        <w:rPr>
          <w:rFonts w:cs="B Nazanin"/>
          <w:rtl/>
          <w:lang w:bidi="fa-IR"/>
        </w:rPr>
        <w:t>۱۰۰</w:t>
      </w:r>
      <w:r w:rsidRPr="00E54D42">
        <w:rPr>
          <w:rFonts w:cs="B Nazanin"/>
          <w:rtl/>
        </w:rPr>
        <w:t xml:space="preserve"> درصد</w:t>
      </w:r>
      <w:r w:rsidRPr="00E54D42">
        <w:rPr>
          <w:rFonts w:cs="B Nazanin" w:hint="cs"/>
          <w:rtl/>
        </w:rPr>
        <w:t>ی</w:t>
      </w:r>
      <w:r w:rsidRPr="00E54D42">
        <w:rPr>
          <w:rFonts w:cs="B Nazanin"/>
          <w:rtl/>
        </w:rPr>
        <w:t xml:space="preserve"> رمزنگار</w:t>
      </w:r>
      <w:r w:rsidRPr="00E54D42">
        <w:rPr>
          <w:rFonts w:cs="B Nazanin" w:hint="cs"/>
          <w:rtl/>
        </w:rPr>
        <w:t>ی</w:t>
      </w:r>
      <w:r w:rsidRPr="00E54D42">
        <w:rPr>
          <w:rFonts w:cs="B Nazanin"/>
          <w:rtl/>
        </w:rPr>
        <w:t xml:space="preserve"> به محتوا</w:t>
      </w:r>
      <w:r w:rsidRPr="00E54D42">
        <w:rPr>
          <w:rFonts w:cs="B Nazanin" w:hint="cs"/>
          <w:rtl/>
        </w:rPr>
        <w:t>ی</w:t>
      </w:r>
      <w:r w:rsidRPr="00E54D42">
        <w:rPr>
          <w:rFonts w:cs="B Nazanin"/>
          <w:rtl/>
        </w:rPr>
        <w:t xml:space="preserve"> تصو</w:t>
      </w:r>
      <w:r w:rsidRPr="00E54D42">
        <w:rPr>
          <w:rFonts w:cs="B Nazanin" w:hint="cs"/>
          <w:rtl/>
        </w:rPr>
        <w:t>یر</w:t>
      </w:r>
      <w:r w:rsidRPr="00E54D42">
        <w:rPr>
          <w:rFonts w:cs="B Nazanin"/>
          <w:rtl/>
        </w:rPr>
        <w:t xml:space="preserve"> ورود</w:t>
      </w:r>
      <w:r w:rsidRPr="00E54D42">
        <w:rPr>
          <w:rFonts w:cs="B Nazanin" w:hint="cs"/>
          <w:rtl/>
        </w:rPr>
        <w:t>ی</w:t>
      </w:r>
      <w:r w:rsidRPr="00E54D42">
        <w:rPr>
          <w:rFonts w:cs="B Nazanin"/>
          <w:rtl/>
        </w:rPr>
        <w:t xml:space="preserve"> را تضم</w:t>
      </w:r>
      <w:r w:rsidRPr="00E54D42">
        <w:rPr>
          <w:rFonts w:cs="B Nazanin" w:hint="cs"/>
          <w:rtl/>
        </w:rPr>
        <w:t>ین</w:t>
      </w:r>
      <w:r w:rsidRPr="00E54D42">
        <w:rPr>
          <w:rFonts w:cs="B Nazanin"/>
          <w:rtl/>
        </w:rPr>
        <w:t xml:space="preserve"> م</w:t>
      </w:r>
      <w:r w:rsidRPr="00E54D42">
        <w:rPr>
          <w:rFonts w:cs="B Nazanin" w:hint="cs"/>
          <w:rtl/>
        </w:rPr>
        <w:t>ی‌نماید</w:t>
      </w:r>
      <w:r w:rsidRPr="00E54D42">
        <w:rPr>
          <w:rFonts w:cs="B Nazanin"/>
          <w:rtl/>
        </w:rPr>
        <w:t xml:space="preserve"> [1, 2, 5].</w:t>
      </w:r>
    </w:p>
    <w:p w14:paraId="04971F62" w14:textId="77777777" w:rsidR="00E54D42" w:rsidRPr="00E54D42" w:rsidRDefault="00E54D42" w:rsidP="00E54D42">
      <w:pPr>
        <w:bidi/>
        <w:rPr>
          <w:rFonts w:cs="B Nazanin"/>
        </w:rPr>
      </w:pPr>
    </w:p>
    <w:p w14:paraId="349B9B70" w14:textId="77777777" w:rsidR="00E54D42" w:rsidRPr="00E54D42" w:rsidRDefault="00E54D42" w:rsidP="00E54D42">
      <w:pPr>
        <w:bidi/>
        <w:rPr>
          <w:rFonts w:cs="B Nazanin"/>
        </w:rPr>
      </w:pPr>
      <w:r w:rsidRPr="00E54D42">
        <w:rPr>
          <w:rFonts w:cs="B Nazanin"/>
          <w:rtl/>
          <w:lang w:bidi="fa-IR"/>
        </w:rPr>
        <w:t xml:space="preserve">۳. </w:t>
      </w:r>
      <w:r w:rsidRPr="00E54D42">
        <w:rPr>
          <w:rFonts w:cs="B Nazanin"/>
          <w:rtl/>
        </w:rPr>
        <w:t>آنتروپ</w:t>
      </w:r>
      <w:r w:rsidRPr="00E54D42">
        <w:rPr>
          <w:rFonts w:cs="B Nazanin" w:hint="cs"/>
          <w:rtl/>
        </w:rPr>
        <w:t>ی</w:t>
      </w:r>
      <w:r w:rsidRPr="00E54D42">
        <w:rPr>
          <w:rFonts w:cs="B Nazanin"/>
          <w:rtl/>
        </w:rPr>
        <w:t xml:space="preserve"> شانون (</w:t>
      </w:r>
      <w:r w:rsidRPr="00E54D42">
        <w:rPr>
          <w:rFonts w:cs="B Nazanin"/>
        </w:rPr>
        <w:t>Shannon Entropy</w:t>
      </w:r>
      <w:r w:rsidRPr="00E54D42">
        <w:rPr>
          <w:rFonts w:cs="B Nazanin"/>
          <w:rtl/>
        </w:rPr>
        <w:t>): مع</w:t>
      </w:r>
      <w:r w:rsidRPr="00E54D42">
        <w:rPr>
          <w:rFonts w:cs="B Nazanin" w:hint="cs"/>
          <w:rtl/>
        </w:rPr>
        <w:t>یاری</w:t>
      </w:r>
      <w:r w:rsidRPr="00E54D42">
        <w:rPr>
          <w:rFonts w:cs="B Nazanin"/>
          <w:rtl/>
        </w:rPr>
        <w:t xml:space="preserve"> برا</w:t>
      </w:r>
      <w:r w:rsidRPr="00E54D42">
        <w:rPr>
          <w:rFonts w:cs="B Nazanin" w:hint="cs"/>
          <w:rtl/>
        </w:rPr>
        <w:t>ی</w:t>
      </w:r>
      <w:r w:rsidRPr="00E54D42">
        <w:rPr>
          <w:rFonts w:cs="B Nazanin"/>
          <w:rtl/>
        </w:rPr>
        <w:t xml:space="preserve"> سنجش تصادف</w:t>
      </w:r>
      <w:r w:rsidRPr="00E54D42">
        <w:rPr>
          <w:rFonts w:cs="B Nazanin" w:hint="cs"/>
          <w:rtl/>
        </w:rPr>
        <w:t>ی</w:t>
      </w:r>
      <w:r w:rsidRPr="00E54D42">
        <w:rPr>
          <w:rFonts w:cs="B Nazanin"/>
          <w:rtl/>
        </w:rPr>
        <w:t xml:space="preserve"> بودن، عدم قطع</w:t>
      </w:r>
      <w:r w:rsidRPr="00E54D42">
        <w:rPr>
          <w:rFonts w:cs="B Nazanin" w:hint="cs"/>
          <w:rtl/>
        </w:rPr>
        <w:t>یتی</w:t>
      </w:r>
      <w:r w:rsidRPr="00E54D42">
        <w:rPr>
          <w:rFonts w:cs="B Nazanin"/>
          <w:rtl/>
        </w:rPr>
        <w:t xml:space="preserve"> اطلاعات و توز</w:t>
      </w:r>
      <w:r w:rsidRPr="00E54D42">
        <w:rPr>
          <w:rFonts w:cs="B Nazanin" w:hint="cs"/>
          <w:rtl/>
        </w:rPr>
        <w:t>یع</w:t>
      </w:r>
      <w:r w:rsidRPr="00E54D42">
        <w:rPr>
          <w:rFonts w:cs="B Nazanin"/>
          <w:rtl/>
        </w:rPr>
        <w:t xml:space="preserve"> </w:t>
      </w:r>
      <w:r w:rsidRPr="00E54D42">
        <w:rPr>
          <w:rFonts w:cs="B Nazanin" w:hint="cs"/>
          <w:rtl/>
        </w:rPr>
        <w:t>یکنواخت</w:t>
      </w:r>
      <w:r w:rsidRPr="00E54D42">
        <w:rPr>
          <w:rFonts w:cs="B Nazanin"/>
          <w:rtl/>
        </w:rPr>
        <w:t xml:space="preserve"> سطوح خاکستر</w:t>
      </w:r>
      <w:r w:rsidRPr="00E54D42">
        <w:rPr>
          <w:rFonts w:cs="B Nazanin" w:hint="cs"/>
          <w:rtl/>
        </w:rPr>
        <w:t>ی</w:t>
      </w:r>
      <w:r w:rsidRPr="00E54D42">
        <w:rPr>
          <w:rFonts w:cs="B Nazanin"/>
          <w:rtl/>
        </w:rPr>
        <w:t xml:space="preserve"> در تصو</w:t>
      </w:r>
      <w:r w:rsidRPr="00E54D42">
        <w:rPr>
          <w:rFonts w:cs="B Nazanin" w:hint="cs"/>
          <w:rtl/>
        </w:rPr>
        <w:t>یر</w:t>
      </w:r>
      <w:r w:rsidRPr="00E54D42">
        <w:rPr>
          <w:rFonts w:cs="B Nazanin"/>
          <w:rtl/>
        </w:rPr>
        <w:t xml:space="preserve"> رمزنگار</w:t>
      </w:r>
      <w:r w:rsidRPr="00E54D42">
        <w:rPr>
          <w:rFonts w:cs="B Nazanin" w:hint="cs"/>
          <w:rtl/>
        </w:rPr>
        <w:t>ی‌شده</w:t>
      </w:r>
      <w:r w:rsidRPr="00E54D42">
        <w:rPr>
          <w:rFonts w:cs="B Nazanin"/>
          <w:rtl/>
        </w:rPr>
        <w:t xml:space="preserve"> که مقدار آرمان</w:t>
      </w:r>
      <w:r w:rsidRPr="00E54D42">
        <w:rPr>
          <w:rFonts w:cs="B Nazanin" w:hint="cs"/>
          <w:rtl/>
        </w:rPr>
        <w:t>ی</w:t>
      </w:r>
      <w:r w:rsidRPr="00E54D42">
        <w:rPr>
          <w:rFonts w:cs="B Nazanin"/>
          <w:rtl/>
        </w:rPr>
        <w:t xml:space="preserve"> آن برا</w:t>
      </w:r>
      <w:r w:rsidRPr="00E54D42">
        <w:rPr>
          <w:rFonts w:cs="B Nazanin" w:hint="cs"/>
          <w:rtl/>
        </w:rPr>
        <w:t>ی</w:t>
      </w:r>
      <w:r w:rsidRPr="00E54D42">
        <w:rPr>
          <w:rFonts w:cs="B Nazanin"/>
          <w:rtl/>
        </w:rPr>
        <w:t xml:space="preserve"> تصو</w:t>
      </w:r>
      <w:r w:rsidRPr="00E54D42">
        <w:rPr>
          <w:rFonts w:cs="B Nazanin" w:hint="cs"/>
          <w:rtl/>
        </w:rPr>
        <w:t>یر</w:t>
      </w:r>
      <w:r w:rsidRPr="00E54D42">
        <w:rPr>
          <w:rFonts w:cs="B Nazanin"/>
          <w:rtl/>
        </w:rPr>
        <w:t xml:space="preserve"> </w:t>
      </w:r>
      <w:r w:rsidRPr="00E54D42">
        <w:rPr>
          <w:rFonts w:cs="B Nazanin"/>
          <w:rtl/>
          <w:lang w:bidi="fa-IR"/>
        </w:rPr>
        <w:t>۸</w:t>
      </w:r>
      <w:r w:rsidRPr="00E54D42">
        <w:rPr>
          <w:rFonts w:cs="B Nazanin"/>
          <w:rtl/>
        </w:rPr>
        <w:t xml:space="preserve"> ب</w:t>
      </w:r>
      <w:r w:rsidRPr="00E54D42">
        <w:rPr>
          <w:rFonts w:cs="B Nazanin" w:hint="cs"/>
          <w:rtl/>
        </w:rPr>
        <w:t>یتی</w:t>
      </w:r>
      <w:r w:rsidRPr="00E54D42">
        <w:rPr>
          <w:rFonts w:cs="B Nazanin"/>
          <w:rtl/>
        </w:rPr>
        <w:t xml:space="preserve"> برابر </w:t>
      </w:r>
      <w:r w:rsidRPr="00E54D42">
        <w:rPr>
          <w:rFonts w:cs="B Nazanin"/>
          <w:rtl/>
          <w:lang w:bidi="fa-IR"/>
        </w:rPr>
        <w:t>۸</w:t>
      </w:r>
      <w:r w:rsidRPr="00E54D42">
        <w:rPr>
          <w:rFonts w:cs="B Nazanin"/>
          <w:rtl/>
        </w:rPr>
        <w:t xml:space="preserve"> م</w:t>
      </w:r>
      <w:r w:rsidRPr="00E54D42">
        <w:rPr>
          <w:rFonts w:cs="B Nazanin" w:hint="cs"/>
          <w:rtl/>
        </w:rPr>
        <w:t>ی‌باشد</w:t>
      </w:r>
      <w:r w:rsidRPr="00E54D42">
        <w:rPr>
          <w:rFonts w:cs="B Nazanin"/>
          <w:rtl/>
        </w:rPr>
        <w:t>. در ا</w:t>
      </w:r>
      <w:r w:rsidRPr="00E54D42">
        <w:rPr>
          <w:rFonts w:cs="B Nazanin" w:hint="cs"/>
          <w:rtl/>
        </w:rPr>
        <w:t>ین</w:t>
      </w:r>
      <w:r w:rsidRPr="00E54D42">
        <w:rPr>
          <w:rFonts w:cs="B Nazanin"/>
          <w:rtl/>
        </w:rPr>
        <w:t xml:space="preserve"> پژوهش، آنتروپ</w:t>
      </w:r>
      <w:r w:rsidRPr="00E54D42">
        <w:rPr>
          <w:rFonts w:cs="B Nazanin" w:hint="cs"/>
          <w:rtl/>
        </w:rPr>
        <w:t>ی</w:t>
      </w:r>
      <w:r w:rsidRPr="00E54D42">
        <w:rPr>
          <w:rFonts w:cs="B Nazanin"/>
          <w:rtl/>
        </w:rPr>
        <w:t xml:space="preserve"> بر رو</w:t>
      </w:r>
      <w:r w:rsidRPr="00E54D42">
        <w:rPr>
          <w:rFonts w:cs="B Nazanin" w:hint="cs"/>
          <w:rtl/>
        </w:rPr>
        <w:t>ی</w:t>
      </w:r>
      <w:r w:rsidRPr="00E54D42">
        <w:rPr>
          <w:rFonts w:cs="B Nazanin"/>
          <w:rtl/>
        </w:rPr>
        <w:t xml:space="preserve"> تصاو</w:t>
      </w:r>
      <w:r w:rsidRPr="00E54D42">
        <w:rPr>
          <w:rFonts w:cs="B Nazanin" w:hint="cs"/>
          <w:rtl/>
        </w:rPr>
        <w:t>یر</w:t>
      </w:r>
      <w:r w:rsidRPr="00E54D42">
        <w:rPr>
          <w:rFonts w:cs="B Nazanin"/>
          <w:rtl/>
        </w:rPr>
        <w:t xml:space="preserve"> رمزشده محاسبه گرد</w:t>
      </w:r>
      <w:r w:rsidRPr="00E54D42">
        <w:rPr>
          <w:rFonts w:cs="B Nazanin" w:hint="cs"/>
          <w:rtl/>
        </w:rPr>
        <w:t>یده</w:t>
      </w:r>
      <w:r w:rsidRPr="00E54D42">
        <w:rPr>
          <w:rFonts w:cs="B Nazanin"/>
          <w:rtl/>
        </w:rPr>
        <w:t xml:space="preserve"> و دست‌</w:t>
      </w:r>
      <w:r w:rsidRPr="00E54D42">
        <w:rPr>
          <w:rFonts w:cs="B Nazanin" w:hint="cs"/>
          <w:rtl/>
        </w:rPr>
        <w:t>یابی</w:t>
      </w:r>
      <w:r w:rsidRPr="00E54D42">
        <w:rPr>
          <w:rFonts w:cs="B Nazanin"/>
          <w:rtl/>
        </w:rPr>
        <w:t xml:space="preserve"> به مقدار متوسط 7.9985 ب</w:t>
      </w:r>
      <w:r w:rsidRPr="00E54D42">
        <w:rPr>
          <w:rFonts w:cs="B Nazanin" w:hint="cs"/>
          <w:rtl/>
        </w:rPr>
        <w:t>یت</w:t>
      </w:r>
      <w:r w:rsidRPr="00E54D42">
        <w:rPr>
          <w:rFonts w:cs="B Nazanin"/>
          <w:rtl/>
        </w:rPr>
        <w:t xml:space="preserve"> به عنوان نشانه تصادف</w:t>
      </w:r>
      <w:r w:rsidRPr="00E54D42">
        <w:rPr>
          <w:rFonts w:cs="B Nazanin" w:hint="cs"/>
          <w:rtl/>
        </w:rPr>
        <w:t>ی</w:t>
      </w:r>
      <w:r w:rsidRPr="00E54D42">
        <w:rPr>
          <w:rFonts w:cs="B Nazanin"/>
          <w:rtl/>
        </w:rPr>
        <w:t xml:space="preserve"> بودن کامل خروج</w:t>
      </w:r>
      <w:r w:rsidRPr="00E54D42">
        <w:rPr>
          <w:rFonts w:cs="B Nazanin" w:hint="cs"/>
          <w:rtl/>
        </w:rPr>
        <w:t>ی</w:t>
      </w:r>
      <w:r w:rsidRPr="00E54D42">
        <w:rPr>
          <w:rFonts w:cs="B Nazanin"/>
          <w:rtl/>
        </w:rPr>
        <w:t xml:space="preserve"> ارز</w:t>
      </w:r>
      <w:r w:rsidRPr="00E54D42">
        <w:rPr>
          <w:rFonts w:cs="B Nazanin" w:hint="cs"/>
          <w:rtl/>
        </w:rPr>
        <w:t>یابی</w:t>
      </w:r>
      <w:r w:rsidRPr="00E54D42">
        <w:rPr>
          <w:rFonts w:cs="B Nazanin"/>
          <w:rtl/>
        </w:rPr>
        <w:t xml:space="preserve"> م</w:t>
      </w:r>
      <w:r w:rsidRPr="00E54D42">
        <w:rPr>
          <w:rFonts w:cs="B Nazanin" w:hint="cs"/>
          <w:rtl/>
        </w:rPr>
        <w:t>ی‌گردد</w:t>
      </w:r>
      <w:r w:rsidRPr="00E54D42">
        <w:rPr>
          <w:rFonts w:cs="B Nazanin"/>
          <w:rtl/>
        </w:rPr>
        <w:t xml:space="preserve"> [1, 3, 6].</w:t>
      </w:r>
    </w:p>
    <w:p w14:paraId="50A6F14D" w14:textId="77777777" w:rsidR="00E54D42" w:rsidRPr="00E54D42" w:rsidRDefault="00E54D42" w:rsidP="00E54D42">
      <w:pPr>
        <w:bidi/>
        <w:rPr>
          <w:rFonts w:cs="B Nazanin"/>
        </w:rPr>
      </w:pPr>
    </w:p>
    <w:p w14:paraId="2F83FA1B" w14:textId="77777777" w:rsidR="00E54D42" w:rsidRPr="00E54D42" w:rsidRDefault="00E54D42" w:rsidP="00E54D42">
      <w:pPr>
        <w:bidi/>
        <w:rPr>
          <w:rFonts w:cs="B Nazanin"/>
        </w:rPr>
      </w:pPr>
      <w:r w:rsidRPr="00E54D42">
        <w:rPr>
          <w:rFonts w:cs="B Nazanin"/>
          <w:rtl/>
          <w:lang w:bidi="fa-IR"/>
        </w:rPr>
        <w:t xml:space="preserve">۴. </w:t>
      </w:r>
      <w:r w:rsidRPr="00E54D42">
        <w:rPr>
          <w:rFonts w:cs="B Nazanin"/>
          <w:rtl/>
        </w:rPr>
        <w:t>شاخص‌ها</w:t>
      </w:r>
      <w:r w:rsidRPr="00E54D42">
        <w:rPr>
          <w:rFonts w:cs="B Nazanin" w:hint="cs"/>
          <w:rtl/>
        </w:rPr>
        <w:t>ی</w:t>
      </w:r>
      <w:r w:rsidRPr="00E54D42">
        <w:rPr>
          <w:rFonts w:cs="B Nazanin"/>
          <w:rtl/>
        </w:rPr>
        <w:t xml:space="preserve"> </w:t>
      </w:r>
      <w:r w:rsidRPr="00E54D42">
        <w:rPr>
          <w:rFonts w:cs="B Nazanin"/>
        </w:rPr>
        <w:t>NPCR</w:t>
      </w:r>
      <w:r w:rsidRPr="00E54D42">
        <w:rPr>
          <w:rFonts w:cs="B Nazanin"/>
          <w:rtl/>
        </w:rPr>
        <w:t xml:space="preserve"> و </w:t>
      </w:r>
      <w:r w:rsidRPr="00E54D42">
        <w:rPr>
          <w:rFonts w:cs="B Nazanin"/>
        </w:rPr>
        <w:t>UACI</w:t>
      </w:r>
      <w:r w:rsidRPr="00E54D42">
        <w:rPr>
          <w:rFonts w:cs="B Nazanin"/>
          <w:rtl/>
        </w:rPr>
        <w:t>: مع</w:t>
      </w:r>
      <w:r w:rsidRPr="00E54D42">
        <w:rPr>
          <w:rFonts w:cs="B Nazanin" w:hint="cs"/>
          <w:rtl/>
        </w:rPr>
        <w:t>یارهای</w:t>
      </w:r>
      <w:r w:rsidRPr="00E54D42">
        <w:rPr>
          <w:rFonts w:cs="B Nazanin"/>
          <w:rtl/>
        </w:rPr>
        <w:t xml:space="preserve"> ارز</w:t>
      </w:r>
      <w:r w:rsidRPr="00E54D42">
        <w:rPr>
          <w:rFonts w:cs="B Nazanin" w:hint="cs"/>
          <w:rtl/>
        </w:rPr>
        <w:t>یابی</w:t>
      </w:r>
      <w:r w:rsidRPr="00E54D42">
        <w:rPr>
          <w:rFonts w:cs="B Nazanin"/>
          <w:rtl/>
        </w:rPr>
        <w:t xml:space="preserve"> کمّ</w:t>
      </w:r>
      <w:r w:rsidRPr="00E54D42">
        <w:rPr>
          <w:rFonts w:cs="B Nazanin" w:hint="cs"/>
          <w:rtl/>
        </w:rPr>
        <w:t>ی</w:t>
      </w:r>
      <w:r w:rsidRPr="00E54D42">
        <w:rPr>
          <w:rFonts w:cs="B Nazanin"/>
          <w:rtl/>
        </w:rPr>
        <w:t xml:space="preserve"> م</w:t>
      </w:r>
      <w:r w:rsidRPr="00E54D42">
        <w:rPr>
          <w:rFonts w:cs="B Nazanin" w:hint="cs"/>
          <w:rtl/>
        </w:rPr>
        <w:t>یزان</w:t>
      </w:r>
      <w:r w:rsidRPr="00E54D42">
        <w:rPr>
          <w:rFonts w:cs="B Nazanin"/>
          <w:rtl/>
        </w:rPr>
        <w:t xml:space="preserve"> حساس</w:t>
      </w:r>
      <w:r w:rsidRPr="00E54D42">
        <w:rPr>
          <w:rFonts w:cs="B Nazanin" w:hint="cs"/>
          <w:rtl/>
        </w:rPr>
        <w:t>یت</w:t>
      </w:r>
      <w:r w:rsidRPr="00E54D42">
        <w:rPr>
          <w:rFonts w:cs="B Nazanin"/>
          <w:rtl/>
        </w:rPr>
        <w:t xml:space="preserve"> الگور</w:t>
      </w:r>
      <w:r w:rsidRPr="00E54D42">
        <w:rPr>
          <w:rFonts w:cs="B Nazanin" w:hint="cs"/>
          <w:rtl/>
        </w:rPr>
        <w:t>یتم</w:t>
      </w:r>
      <w:r w:rsidRPr="00E54D42">
        <w:rPr>
          <w:rFonts w:cs="B Nazanin"/>
          <w:rtl/>
        </w:rPr>
        <w:t xml:space="preserve"> رمزنگار</w:t>
      </w:r>
      <w:r w:rsidRPr="00E54D42">
        <w:rPr>
          <w:rFonts w:cs="B Nazanin" w:hint="cs"/>
          <w:rtl/>
        </w:rPr>
        <w:t>ی</w:t>
      </w:r>
      <w:r w:rsidRPr="00E54D42">
        <w:rPr>
          <w:rFonts w:cs="B Nazanin"/>
          <w:rtl/>
        </w:rPr>
        <w:t xml:space="preserve"> در برابر تغ</w:t>
      </w:r>
      <w:r w:rsidRPr="00E54D42">
        <w:rPr>
          <w:rFonts w:cs="B Nazanin" w:hint="cs"/>
          <w:rtl/>
        </w:rPr>
        <w:t>ییرات</w:t>
      </w:r>
      <w:r w:rsidRPr="00E54D42">
        <w:rPr>
          <w:rFonts w:cs="B Nazanin"/>
          <w:rtl/>
        </w:rPr>
        <w:t xml:space="preserve"> </w:t>
      </w:r>
      <w:r w:rsidRPr="00E54D42">
        <w:rPr>
          <w:rFonts w:cs="B Nazanin" w:hint="cs"/>
          <w:rtl/>
        </w:rPr>
        <w:t>یک</w:t>
      </w:r>
      <w:r w:rsidRPr="00E54D42">
        <w:rPr>
          <w:rFonts w:cs="B Nazanin"/>
          <w:rtl/>
        </w:rPr>
        <w:t xml:space="preserve"> پ</w:t>
      </w:r>
      <w:r w:rsidRPr="00E54D42">
        <w:rPr>
          <w:rFonts w:cs="B Nazanin" w:hint="cs"/>
          <w:rtl/>
        </w:rPr>
        <w:t>یکسلی</w:t>
      </w:r>
      <w:r w:rsidRPr="00E54D42">
        <w:rPr>
          <w:rFonts w:cs="B Nazanin"/>
          <w:rtl/>
        </w:rPr>
        <w:t xml:space="preserve"> در تصو</w:t>
      </w:r>
      <w:r w:rsidRPr="00E54D42">
        <w:rPr>
          <w:rFonts w:cs="B Nazanin" w:hint="cs"/>
          <w:rtl/>
        </w:rPr>
        <w:t>یر</w:t>
      </w:r>
      <w:r w:rsidRPr="00E54D42">
        <w:rPr>
          <w:rFonts w:cs="B Nazanin"/>
          <w:rtl/>
        </w:rPr>
        <w:t xml:space="preserve"> واضح (آزمون‌ها</w:t>
      </w:r>
      <w:r w:rsidRPr="00E54D42">
        <w:rPr>
          <w:rFonts w:cs="B Nazanin" w:hint="cs"/>
          <w:rtl/>
        </w:rPr>
        <w:t>ی</w:t>
      </w:r>
      <w:r w:rsidRPr="00E54D42">
        <w:rPr>
          <w:rFonts w:cs="B Nazanin"/>
          <w:rtl/>
        </w:rPr>
        <w:t xml:space="preserve"> مقاومت در برابر حملات تفاضل</w:t>
      </w:r>
      <w:r w:rsidRPr="00E54D42">
        <w:rPr>
          <w:rFonts w:cs="B Nazanin" w:hint="cs"/>
          <w:rtl/>
        </w:rPr>
        <w:t>ی</w:t>
      </w:r>
      <w:r w:rsidRPr="00E54D42">
        <w:rPr>
          <w:rFonts w:cs="B Nazanin"/>
          <w:rtl/>
        </w:rPr>
        <w:t>). در ا</w:t>
      </w:r>
      <w:r w:rsidRPr="00E54D42">
        <w:rPr>
          <w:rFonts w:cs="B Nazanin" w:hint="cs"/>
          <w:rtl/>
        </w:rPr>
        <w:t>ین</w:t>
      </w:r>
      <w:r w:rsidRPr="00E54D42">
        <w:rPr>
          <w:rFonts w:cs="B Nazanin"/>
          <w:rtl/>
        </w:rPr>
        <w:t xml:space="preserve"> پژوهش، مقاد</w:t>
      </w:r>
      <w:r w:rsidRPr="00E54D42">
        <w:rPr>
          <w:rFonts w:cs="B Nazanin" w:hint="cs"/>
          <w:rtl/>
        </w:rPr>
        <w:t>یر</w:t>
      </w:r>
      <w:r w:rsidRPr="00E54D42">
        <w:rPr>
          <w:rFonts w:cs="B Nazanin"/>
          <w:rtl/>
        </w:rPr>
        <w:t xml:space="preserve"> عدد</w:t>
      </w:r>
      <w:r w:rsidRPr="00E54D42">
        <w:rPr>
          <w:rFonts w:cs="B Nazanin" w:hint="cs"/>
          <w:rtl/>
        </w:rPr>
        <w:t>ی</w:t>
      </w:r>
      <w:r w:rsidRPr="00E54D42">
        <w:rPr>
          <w:rFonts w:cs="B Nazanin"/>
          <w:rtl/>
        </w:rPr>
        <w:t xml:space="preserve"> هدف برا</w:t>
      </w:r>
      <w:r w:rsidRPr="00E54D42">
        <w:rPr>
          <w:rFonts w:cs="B Nazanin" w:hint="cs"/>
          <w:rtl/>
        </w:rPr>
        <w:t>ی</w:t>
      </w:r>
      <w:r w:rsidRPr="00E54D42">
        <w:rPr>
          <w:rFonts w:cs="B Nazanin"/>
          <w:rtl/>
        </w:rPr>
        <w:t xml:space="preserve"> </w:t>
      </w:r>
      <w:r w:rsidRPr="00E54D42">
        <w:rPr>
          <w:rFonts w:cs="B Nazanin"/>
        </w:rPr>
        <w:t>NPCR</w:t>
      </w:r>
      <w:r w:rsidRPr="00E54D42">
        <w:rPr>
          <w:rFonts w:cs="B Nazanin"/>
          <w:rtl/>
        </w:rPr>
        <w:t xml:space="preserve"> (تعداد پ</w:t>
      </w:r>
      <w:r w:rsidRPr="00E54D42">
        <w:rPr>
          <w:rFonts w:cs="B Nazanin" w:hint="cs"/>
          <w:rtl/>
        </w:rPr>
        <w:t>یکسل‌های</w:t>
      </w:r>
      <w:r w:rsidRPr="00E54D42">
        <w:rPr>
          <w:rFonts w:cs="B Nazanin"/>
          <w:rtl/>
        </w:rPr>
        <w:t xml:space="preserve"> تغ</w:t>
      </w:r>
      <w:r w:rsidRPr="00E54D42">
        <w:rPr>
          <w:rFonts w:cs="B Nazanin" w:hint="cs"/>
          <w:rtl/>
        </w:rPr>
        <w:t>ییریافته</w:t>
      </w:r>
      <w:r w:rsidRPr="00E54D42">
        <w:rPr>
          <w:rFonts w:cs="B Nazanin"/>
          <w:rtl/>
        </w:rPr>
        <w:t>) بالاتر از 99.62% و برا</w:t>
      </w:r>
      <w:r w:rsidRPr="00E54D42">
        <w:rPr>
          <w:rFonts w:cs="B Nazanin" w:hint="cs"/>
          <w:rtl/>
        </w:rPr>
        <w:t>ی</w:t>
      </w:r>
      <w:r w:rsidRPr="00E54D42">
        <w:rPr>
          <w:rFonts w:cs="B Nazanin"/>
          <w:rtl/>
        </w:rPr>
        <w:t xml:space="preserve"> </w:t>
      </w:r>
      <w:r w:rsidRPr="00E54D42">
        <w:rPr>
          <w:rFonts w:cs="B Nazanin"/>
        </w:rPr>
        <w:t>UACI</w:t>
      </w:r>
      <w:r w:rsidRPr="00E54D42">
        <w:rPr>
          <w:rFonts w:cs="B Nazanin"/>
          <w:rtl/>
        </w:rPr>
        <w:t xml:space="preserve"> (م</w:t>
      </w:r>
      <w:r w:rsidRPr="00E54D42">
        <w:rPr>
          <w:rFonts w:cs="B Nazanin" w:hint="cs"/>
          <w:rtl/>
        </w:rPr>
        <w:t>یانگین</w:t>
      </w:r>
      <w:r w:rsidRPr="00E54D42">
        <w:rPr>
          <w:rFonts w:cs="B Nazanin"/>
          <w:rtl/>
        </w:rPr>
        <w:t xml:space="preserve"> شدت تغ</w:t>
      </w:r>
      <w:r w:rsidRPr="00E54D42">
        <w:rPr>
          <w:rFonts w:cs="B Nazanin" w:hint="cs"/>
          <w:rtl/>
        </w:rPr>
        <w:t>ییرات</w:t>
      </w:r>
      <w:r w:rsidRPr="00E54D42">
        <w:rPr>
          <w:rFonts w:cs="B Nazanin"/>
          <w:rtl/>
        </w:rPr>
        <w:t>) حدود 33.51% تنظ</w:t>
      </w:r>
      <w:r w:rsidRPr="00E54D42">
        <w:rPr>
          <w:rFonts w:cs="B Nazanin" w:hint="cs"/>
          <w:rtl/>
        </w:rPr>
        <w:t>یم</w:t>
      </w:r>
      <w:r w:rsidRPr="00E54D42">
        <w:rPr>
          <w:rFonts w:cs="B Nazanin"/>
          <w:rtl/>
        </w:rPr>
        <w:t xml:space="preserve"> و شب</w:t>
      </w:r>
      <w:r w:rsidRPr="00E54D42">
        <w:rPr>
          <w:rFonts w:cs="B Nazanin" w:hint="cs"/>
          <w:rtl/>
        </w:rPr>
        <w:t>یه‌سازی</w:t>
      </w:r>
      <w:r w:rsidRPr="00E54D42">
        <w:rPr>
          <w:rFonts w:cs="B Nazanin"/>
          <w:rtl/>
        </w:rPr>
        <w:t xml:space="preserve"> شده‌اند که مطابق با حدود آرمان</w:t>
      </w:r>
      <w:r w:rsidRPr="00E54D42">
        <w:rPr>
          <w:rFonts w:cs="B Nazanin" w:hint="cs"/>
          <w:rtl/>
        </w:rPr>
        <w:t>ی</w:t>
      </w:r>
      <w:r w:rsidRPr="00E54D42">
        <w:rPr>
          <w:rFonts w:cs="B Nazanin"/>
          <w:rtl/>
        </w:rPr>
        <w:t xml:space="preserve"> تئور</w:t>
      </w:r>
      <w:r w:rsidRPr="00E54D42">
        <w:rPr>
          <w:rFonts w:cs="B Nazanin" w:hint="cs"/>
          <w:rtl/>
        </w:rPr>
        <w:t>یک</w:t>
      </w:r>
      <w:r w:rsidRPr="00E54D42">
        <w:rPr>
          <w:rFonts w:cs="B Nazanin"/>
          <w:rtl/>
        </w:rPr>
        <w:t xml:space="preserve"> م</w:t>
      </w:r>
      <w:r w:rsidRPr="00E54D42">
        <w:rPr>
          <w:rFonts w:cs="B Nazanin" w:hint="cs"/>
          <w:rtl/>
        </w:rPr>
        <w:t>ی‌باشند</w:t>
      </w:r>
      <w:r w:rsidRPr="00E54D42">
        <w:rPr>
          <w:rFonts w:cs="B Nazanin"/>
          <w:rtl/>
        </w:rPr>
        <w:t xml:space="preserve"> [1, 3].</w:t>
      </w:r>
    </w:p>
    <w:p w14:paraId="751E9D32" w14:textId="77777777" w:rsidR="00E54D42" w:rsidRPr="00E54D42" w:rsidRDefault="00E54D42" w:rsidP="00E54D42">
      <w:pPr>
        <w:bidi/>
        <w:rPr>
          <w:rFonts w:cs="B Nazanin"/>
        </w:rPr>
      </w:pPr>
    </w:p>
    <w:p w14:paraId="32817AA1" w14:textId="77777777" w:rsidR="00E54D42" w:rsidRPr="00E54D42" w:rsidRDefault="00E54D42" w:rsidP="00E54D42">
      <w:pPr>
        <w:bidi/>
        <w:rPr>
          <w:rFonts w:cs="B Nazanin"/>
        </w:rPr>
      </w:pPr>
      <w:r w:rsidRPr="00E54D42">
        <w:rPr>
          <w:rFonts w:cs="B Nazanin"/>
          <w:rtl/>
          <w:lang w:bidi="fa-IR"/>
        </w:rPr>
        <w:t xml:space="preserve">۵. </w:t>
      </w:r>
      <w:r w:rsidRPr="00E54D42">
        <w:rPr>
          <w:rFonts w:cs="B Nazanin"/>
          <w:rtl/>
        </w:rPr>
        <w:t>نسبت س</w:t>
      </w:r>
      <w:r w:rsidRPr="00E54D42">
        <w:rPr>
          <w:rFonts w:cs="B Nazanin" w:hint="cs"/>
          <w:rtl/>
        </w:rPr>
        <w:t>یگنال</w:t>
      </w:r>
      <w:r w:rsidRPr="00E54D42">
        <w:rPr>
          <w:rFonts w:cs="B Nazanin"/>
          <w:rtl/>
        </w:rPr>
        <w:t xml:space="preserve"> به نو</w:t>
      </w:r>
      <w:r w:rsidRPr="00E54D42">
        <w:rPr>
          <w:rFonts w:cs="B Nazanin" w:hint="cs"/>
          <w:rtl/>
        </w:rPr>
        <w:t>یز</w:t>
      </w:r>
      <w:r w:rsidRPr="00E54D42">
        <w:rPr>
          <w:rFonts w:cs="B Nazanin"/>
          <w:rtl/>
        </w:rPr>
        <w:t xml:space="preserve"> ب</w:t>
      </w:r>
      <w:r w:rsidRPr="00E54D42">
        <w:rPr>
          <w:rFonts w:cs="B Nazanin" w:hint="cs"/>
          <w:rtl/>
        </w:rPr>
        <w:t>یشینه</w:t>
      </w:r>
      <w:r w:rsidRPr="00E54D42">
        <w:rPr>
          <w:rFonts w:cs="B Nazanin"/>
          <w:rtl/>
        </w:rPr>
        <w:t xml:space="preserve"> (</w:t>
      </w:r>
      <w:r w:rsidRPr="00E54D42">
        <w:rPr>
          <w:rFonts w:cs="B Nazanin"/>
        </w:rPr>
        <w:t>PSNR</w:t>
      </w:r>
      <w:r w:rsidRPr="00E54D42">
        <w:rPr>
          <w:rFonts w:cs="B Nazanin"/>
          <w:rtl/>
        </w:rPr>
        <w:t xml:space="preserve">) و </w:t>
      </w:r>
      <w:r w:rsidRPr="00E54D42">
        <w:rPr>
          <w:rFonts w:cs="B Nazanin"/>
        </w:rPr>
        <w:t>SSIM</w:t>
      </w:r>
      <w:r w:rsidRPr="00E54D42">
        <w:rPr>
          <w:rFonts w:cs="B Nazanin"/>
          <w:rtl/>
        </w:rPr>
        <w:t>: مع</w:t>
      </w:r>
      <w:r w:rsidRPr="00E54D42">
        <w:rPr>
          <w:rFonts w:cs="B Nazanin" w:hint="cs"/>
          <w:rtl/>
        </w:rPr>
        <w:t>یارهایی</w:t>
      </w:r>
      <w:r w:rsidRPr="00E54D42">
        <w:rPr>
          <w:rFonts w:cs="B Nazanin"/>
          <w:rtl/>
        </w:rPr>
        <w:t xml:space="preserve"> بر حسب دس</w:t>
      </w:r>
      <w:r w:rsidRPr="00E54D42">
        <w:rPr>
          <w:rFonts w:cs="B Nazanin" w:hint="cs"/>
          <w:rtl/>
        </w:rPr>
        <w:t>ی‌بل</w:t>
      </w:r>
      <w:r w:rsidRPr="00E54D42">
        <w:rPr>
          <w:rFonts w:cs="B Nazanin"/>
          <w:rtl/>
        </w:rPr>
        <w:t xml:space="preserve"> و ضر</w:t>
      </w:r>
      <w:r w:rsidRPr="00E54D42">
        <w:rPr>
          <w:rFonts w:cs="B Nazanin" w:hint="cs"/>
          <w:rtl/>
        </w:rPr>
        <w:t>یب</w:t>
      </w:r>
      <w:r w:rsidRPr="00E54D42">
        <w:rPr>
          <w:rFonts w:cs="B Nazanin"/>
          <w:rtl/>
        </w:rPr>
        <w:t xml:space="preserve"> ساختار</w:t>
      </w:r>
      <w:r w:rsidRPr="00E54D42">
        <w:rPr>
          <w:rFonts w:cs="B Nazanin" w:hint="cs"/>
          <w:rtl/>
        </w:rPr>
        <w:t>ی</w:t>
      </w:r>
      <w:r w:rsidRPr="00E54D42">
        <w:rPr>
          <w:rFonts w:cs="B Nazanin"/>
          <w:rtl/>
        </w:rPr>
        <w:t xml:space="preserve"> جهت سنجش ک</w:t>
      </w:r>
      <w:r w:rsidRPr="00E54D42">
        <w:rPr>
          <w:rFonts w:cs="B Nazanin" w:hint="cs"/>
          <w:rtl/>
        </w:rPr>
        <w:t>یفیت</w:t>
      </w:r>
      <w:r w:rsidRPr="00E54D42">
        <w:rPr>
          <w:rFonts w:cs="B Nazanin"/>
          <w:rtl/>
        </w:rPr>
        <w:t xml:space="preserve"> د</w:t>
      </w:r>
      <w:r w:rsidRPr="00E54D42">
        <w:rPr>
          <w:rFonts w:cs="B Nazanin" w:hint="cs"/>
          <w:rtl/>
        </w:rPr>
        <w:t>یداری</w:t>
      </w:r>
      <w:r w:rsidRPr="00E54D42">
        <w:rPr>
          <w:rFonts w:cs="B Nazanin"/>
          <w:rtl/>
        </w:rPr>
        <w:t xml:space="preserve"> تصو</w:t>
      </w:r>
      <w:r w:rsidRPr="00E54D42">
        <w:rPr>
          <w:rFonts w:cs="B Nazanin" w:hint="cs"/>
          <w:rtl/>
        </w:rPr>
        <w:t>یر</w:t>
      </w:r>
      <w:r w:rsidRPr="00E54D42">
        <w:rPr>
          <w:rFonts w:cs="B Nazanin"/>
          <w:rtl/>
        </w:rPr>
        <w:t xml:space="preserve"> پنهان‌نگار</w:t>
      </w:r>
      <w:r w:rsidRPr="00E54D42">
        <w:rPr>
          <w:rFonts w:cs="B Nazanin" w:hint="cs"/>
          <w:rtl/>
        </w:rPr>
        <w:t>ی‌شده</w:t>
      </w:r>
      <w:r w:rsidRPr="00E54D42">
        <w:rPr>
          <w:rFonts w:cs="B Nazanin"/>
          <w:rtl/>
        </w:rPr>
        <w:t xml:space="preserve"> نسبت به تصو</w:t>
      </w:r>
      <w:r w:rsidRPr="00E54D42">
        <w:rPr>
          <w:rFonts w:cs="B Nazanin" w:hint="cs"/>
          <w:rtl/>
        </w:rPr>
        <w:t>یر</w:t>
      </w:r>
      <w:r w:rsidRPr="00E54D42">
        <w:rPr>
          <w:rFonts w:cs="B Nazanin"/>
          <w:rtl/>
        </w:rPr>
        <w:t xml:space="preserve"> اصل</w:t>
      </w:r>
      <w:r w:rsidRPr="00E54D42">
        <w:rPr>
          <w:rFonts w:cs="B Nazanin" w:hint="cs"/>
          <w:rtl/>
        </w:rPr>
        <w:t>ی</w:t>
      </w:r>
      <w:r w:rsidRPr="00E54D42">
        <w:rPr>
          <w:rFonts w:cs="B Nazanin"/>
          <w:rtl/>
        </w:rPr>
        <w:t>. در ا</w:t>
      </w:r>
      <w:r w:rsidRPr="00E54D42">
        <w:rPr>
          <w:rFonts w:cs="B Nazanin" w:hint="cs"/>
          <w:rtl/>
        </w:rPr>
        <w:t>ین</w:t>
      </w:r>
      <w:r w:rsidRPr="00E54D42">
        <w:rPr>
          <w:rFonts w:cs="B Nazanin"/>
          <w:rtl/>
        </w:rPr>
        <w:t xml:space="preserve"> پژوهش، ن</w:t>
      </w:r>
      <w:r w:rsidRPr="00E54D42">
        <w:rPr>
          <w:rFonts w:cs="B Nazanin" w:hint="cs"/>
          <w:rtl/>
        </w:rPr>
        <w:t>یل</w:t>
      </w:r>
      <w:r w:rsidRPr="00E54D42">
        <w:rPr>
          <w:rFonts w:cs="B Nazanin"/>
          <w:rtl/>
        </w:rPr>
        <w:t xml:space="preserve"> به </w:t>
      </w:r>
      <w:r w:rsidRPr="00E54D42">
        <w:rPr>
          <w:rFonts w:cs="B Nazanin"/>
        </w:rPr>
        <w:lastRenderedPageBreak/>
        <w:t>PSNR</w:t>
      </w:r>
      <w:r w:rsidRPr="00E54D42">
        <w:rPr>
          <w:rFonts w:cs="B Nazanin"/>
          <w:rtl/>
        </w:rPr>
        <w:t xml:space="preserve"> بالاتر از 50 دس</w:t>
      </w:r>
      <w:r w:rsidRPr="00E54D42">
        <w:rPr>
          <w:rFonts w:cs="B Nazanin" w:hint="cs"/>
          <w:rtl/>
        </w:rPr>
        <w:t>ی‌بل</w:t>
      </w:r>
      <w:r w:rsidRPr="00E54D42">
        <w:rPr>
          <w:rFonts w:cs="B Nazanin"/>
          <w:rtl/>
        </w:rPr>
        <w:t xml:space="preserve"> (مقدار تجرب</w:t>
      </w:r>
      <w:r w:rsidRPr="00E54D42">
        <w:rPr>
          <w:rFonts w:cs="B Nazanin" w:hint="cs"/>
          <w:rtl/>
        </w:rPr>
        <w:t>ی</w:t>
      </w:r>
      <w:r w:rsidRPr="00E54D42">
        <w:rPr>
          <w:rFonts w:cs="B Nazanin"/>
          <w:rtl/>
        </w:rPr>
        <w:t xml:space="preserve"> 53.4 </w:t>
      </w:r>
      <w:r w:rsidRPr="00E54D42">
        <w:rPr>
          <w:rFonts w:cs="B Nazanin"/>
        </w:rPr>
        <w:t>dB</w:t>
      </w:r>
      <w:r w:rsidRPr="00E54D42">
        <w:rPr>
          <w:rFonts w:cs="B Nazanin"/>
          <w:rtl/>
        </w:rPr>
        <w:t xml:space="preserve">) و </w:t>
      </w:r>
      <w:r w:rsidRPr="00E54D42">
        <w:rPr>
          <w:rFonts w:cs="B Nazanin"/>
        </w:rPr>
        <w:t>SSIM</w:t>
      </w:r>
      <w:r w:rsidRPr="00E54D42">
        <w:rPr>
          <w:rFonts w:cs="B Nazanin"/>
          <w:rtl/>
        </w:rPr>
        <w:t xml:space="preserve"> برابر 0.998 به عنوان مع</w:t>
      </w:r>
      <w:r w:rsidRPr="00E54D42">
        <w:rPr>
          <w:rFonts w:cs="B Nazanin" w:hint="cs"/>
          <w:rtl/>
        </w:rPr>
        <w:t>یار</w:t>
      </w:r>
      <w:r w:rsidRPr="00E54D42">
        <w:rPr>
          <w:rFonts w:cs="B Nazanin"/>
          <w:rtl/>
        </w:rPr>
        <w:t xml:space="preserve"> عمل</w:t>
      </w:r>
      <w:r w:rsidRPr="00E54D42">
        <w:rPr>
          <w:rFonts w:cs="B Nazanin" w:hint="cs"/>
          <w:rtl/>
        </w:rPr>
        <w:t>یاتی</w:t>
      </w:r>
      <w:r w:rsidRPr="00E54D42">
        <w:rPr>
          <w:rFonts w:cs="B Nazanin"/>
          <w:rtl/>
        </w:rPr>
        <w:t xml:space="preserve"> حفظ کامل ک</w:t>
      </w:r>
      <w:r w:rsidRPr="00E54D42">
        <w:rPr>
          <w:rFonts w:cs="B Nazanin" w:hint="cs"/>
          <w:rtl/>
        </w:rPr>
        <w:t>یفیت</w:t>
      </w:r>
      <w:r w:rsidRPr="00E54D42">
        <w:rPr>
          <w:rFonts w:cs="B Nazanin"/>
          <w:rtl/>
        </w:rPr>
        <w:t xml:space="preserve"> بال</w:t>
      </w:r>
      <w:r w:rsidRPr="00E54D42">
        <w:rPr>
          <w:rFonts w:cs="B Nazanin" w:hint="cs"/>
          <w:rtl/>
        </w:rPr>
        <w:t>ینی</w:t>
      </w:r>
      <w:r w:rsidRPr="00E54D42">
        <w:rPr>
          <w:rFonts w:cs="B Nazanin"/>
          <w:rtl/>
        </w:rPr>
        <w:t xml:space="preserve"> و عدم ا</w:t>
      </w:r>
      <w:r w:rsidRPr="00E54D42">
        <w:rPr>
          <w:rFonts w:cs="B Nazanin" w:hint="cs"/>
          <w:rtl/>
        </w:rPr>
        <w:t>یجاد</w:t>
      </w:r>
      <w:r w:rsidRPr="00E54D42">
        <w:rPr>
          <w:rFonts w:cs="B Nazanin"/>
          <w:rtl/>
        </w:rPr>
        <w:t xml:space="preserve"> اعوجاج در ناح</w:t>
      </w:r>
      <w:r w:rsidRPr="00E54D42">
        <w:rPr>
          <w:rFonts w:cs="B Nazanin" w:hint="cs"/>
          <w:rtl/>
        </w:rPr>
        <w:t>یه</w:t>
      </w:r>
      <w:r w:rsidRPr="00E54D42">
        <w:rPr>
          <w:rFonts w:cs="B Nazanin"/>
          <w:rtl/>
        </w:rPr>
        <w:t xml:space="preserve"> تشخ</w:t>
      </w:r>
      <w:r w:rsidRPr="00E54D42">
        <w:rPr>
          <w:rFonts w:cs="B Nazanin" w:hint="cs"/>
          <w:rtl/>
        </w:rPr>
        <w:t>یصی</w:t>
      </w:r>
      <w:r w:rsidRPr="00E54D42">
        <w:rPr>
          <w:rFonts w:cs="B Nazanin"/>
          <w:rtl/>
        </w:rPr>
        <w:t xml:space="preserve"> </w:t>
      </w:r>
      <w:r w:rsidRPr="00E54D42">
        <w:rPr>
          <w:rFonts w:cs="B Nazanin"/>
        </w:rPr>
        <w:t>ROI</w:t>
      </w:r>
      <w:r w:rsidRPr="00E54D42">
        <w:rPr>
          <w:rFonts w:cs="B Nazanin"/>
          <w:rtl/>
        </w:rPr>
        <w:t xml:space="preserve"> ارز</w:t>
      </w:r>
      <w:r w:rsidRPr="00E54D42">
        <w:rPr>
          <w:rFonts w:cs="B Nazanin" w:hint="cs"/>
          <w:rtl/>
        </w:rPr>
        <w:t>یابی</w:t>
      </w:r>
      <w:r w:rsidRPr="00E54D42">
        <w:rPr>
          <w:rFonts w:cs="B Nazanin"/>
          <w:rtl/>
        </w:rPr>
        <w:t xml:space="preserve"> م</w:t>
      </w:r>
      <w:r w:rsidRPr="00E54D42">
        <w:rPr>
          <w:rFonts w:cs="B Nazanin" w:hint="cs"/>
          <w:rtl/>
        </w:rPr>
        <w:t>ی‌شود</w:t>
      </w:r>
      <w:r w:rsidRPr="00E54D42">
        <w:rPr>
          <w:rFonts w:cs="B Nazanin"/>
          <w:rtl/>
        </w:rPr>
        <w:t xml:space="preserve"> [4, 7, 8].</w:t>
      </w:r>
    </w:p>
    <w:p w14:paraId="2C4A48E2" w14:textId="77777777" w:rsidR="00E54D42" w:rsidRPr="00E54D42" w:rsidRDefault="00E54D42" w:rsidP="00E54D42">
      <w:pPr>
        <w:bidi/>
        <w:rPr>
          <w:rFonts w:cs="B Nazanin"/>
        </w:rPr>
      </w:pPr>
    </w:p>
    <w:p w14:paraId="65813729" w14:textId="38DACA23" w:rsidR="00643112" w:rsidRPr="00E54D42" w:rsidRDefault="00E54D42" w:rsidP="00E54D42">
      <w:pPr>
        <w:bidi/>
        <w:rPr>
          <w:rFonts w:ascii="B Lotus" w:eastAsiaTheme="majorEastAsia" w:hAnsi="B Lotus" w:cs="B Nazanin"/>
          <w:color w:val="000000"/>
          <w:lang w:val="fa-IR" w:bidi="fa-IR"/>
        </w:rPr>
      </w:pPr>
      <w:r w:rsidRPr="00E54D42">
        <w:rPr>
          <w:rFonts w:cs="B Nazanin"/>
          <w:rtl/>
          <w:lang w:bidi="fa-IR"/>
        </w:rPr>
        <w:t xml:space="preserve">۶. </w:t>
      </w:r>
      <w:r w:rsidRPr="00E54D42">
        <w:rPr>
          <w:rFonts w:cs="B Nazanin"/>
          <w:rtl/>
        </w:rPr>
        <w:t>پنهان‌نگار</w:t>
      </w:r>
      <w:r w:rsidRPr="00E54D42">
        <w:rPr>
          <w:rFonts w:cs="B Nazanin" w:hint="cs"/>
          <w:rtl/>
        </w:rPr>
        <w:t>ی</w:t>
      </w:r>
      <w:r w:rsidRPr="00E54D42">
        <w:rPr>
          <w:rFonts w:cs="B Nazanin"/>
          <w:rtl/>
        </w:rPr>
        <w:t xml:space="preserve"> آگاه به برجستگ</w:t>
      </w:r>
      <w:r w:rsidRPr="00E54D42">
        <w:rPr>
          <w:rFonts w:cs="B Nazanin" w:hint="cs"/>
          <w:rtl/>
        </w:rPr>
        <w:t>ی</w:t>
      </w:r>
      <w:r w:rsidRPr="00E54D42">
        <w:rPr>
          <w:rFonts w:cs="B Nazanin"/>
          <w:rtl/>
        </w:rPr>
        <w:t xml:space="preserve"> (</w:t>
      </w:r>
      <w:r w:rsidRPr="00E54D42">
        <w:rPr>
          <w:rFonts w:cs="B Nazanin"/>
        </w:rPr>
        <w:t>Saliency-aware Steganography</w:t>
      </w:r>
      <w:r w:rsidRPr="00E54D42">
        <w:rPr>
          <w:rFonts w:cs="B Nazanin"/>
          <w:rtl/>
        </w:rPr>
        <w:t>): در ا</w:t>
      </w:r>
      <w:r w:rsidRPr="00E54D42">
        <w:rPr>
          <w:rFonts w:cs="B Nazanin" w:hint="cs"/>
          <w:rtl/>
        </w:rPr>
        <w:t>ین</w:t>
      </w:r>
      <w:r w:rsidRPr="00E54D42">
        <w:rPr>
          <w:rFonts w:cs="B Nazanin"/>
          <w:rtl/>
        </w:rPr>
        <w:t xml:space="preserve"> پژوهش، فراداده‌ها</w:t>
      </w:r>
      <w:r w:rsidRPr="00E54D42">
        <w:rPr>
          <w:rFonts w:cs="B Nazanin" w:hint="cs"/>
          <w:rtl/>
        </w:rPr>
        <w:t>ی</w:t>
      </w:r>
      <w:r w:rsidRPr="00E54D42">
        <w:rPr>
          <w:rFonts w:cs="B Nazanin"/>
          <w:rtl/>
        </w:rPr>
        <w:t xml:space="preserve"> هو</w:t>
      </w:r>
      <w:r w:rsidRPr="00E54D42">
        <w:rPr>
          <w:rFonts w:cs="B Nazanin" w:hint="cs"/>
          <w:rtl/>
        </w:rPr>
        <w:t>یتی</w:t>
      </w:r>
      <w:r w:rsidRPr="00E54D42">
        <w:rPr>
          <w:rFonts w:cs="B Nazanin"/>
          <w:rtl/>
        </w:rPr>
        <w:t xml:space="preserve"> و بال</w:t>
      </w:r>
      <w:r w:rsidRPr="00E54D42">
        <w:rPr>
          <w:rFonts w:cs="B Nazanin" w:hint="cs"/>
          <w:rtl/>
        </w:rPr>
        <w:t>ینی</w:t>
      </w:r>
      <w:r w:rsidRPr="00E54D42">
        <w:rPr>
          <w:rFonts w:cs="B Nazanin"/>
          <w:rtl/>
        </w:rPr>
        <w:t xml:space="preserve"> ب</w:t>
      </w:r>
      <w:r w:rsidRPr="00E54D42">
        <w:rPr>
          <w:rFonts w:cs="B Nazanin" w:hint="cs"/>
          <w:rtl/>
        </w:rPr>
        <w:t>یمار</w:t>
      </w:r>
      <w:r w:rsidRPr="00E54D42">
        <w:rPr>
          <w:rFonts w:cs="B Nazanin"/>
          <w:rtl/>
        </w:rPr>
        <w:t xml:space="preserve"> پس از فشرده‌ساز</w:t>
      </w:r>
      <w:r w:rsidRPr="00E54D42">
        <w:rPr>
          <w:rFonts w:cs="B Nazanin" w:hint="cs"/>
          <w:rtl/>
        </w:rPr>
        <w:t>ی</w:t>
      </w:r>
      <w:r w:rsidRPr="00E54D42">
        <w:rPr>
          <w:rFonts w:cs="B Nazanin"/>
          <w:rtl/>
        </w:rPr>
        <w:t xml:space="preserve"> با الگور</w:t>
      </w:r>
      <w:r w:rsidRPr="00E54D42">
        <w:rPr>
          <w:rFonts w:cs="B Nazanin" w:hint="cs"/>
          <w:rtl/>
        </w:rPr>
        <w:t>یتم</w:t>
      </w:r>
      <w:r w:rsidRPr="00E54D42">
        <w:rPr>
          <w:rFonts w:cs="B Nazanin"/>
          <w:rtl/>
        </w:rPr>
        <w:t xml:space="preserve"> </w:t>
      </w:r>
      <w:r w:rsidRPr="00E54D42">
        <w:rPr>
          <w:rFonts w:cs="B Nazanin"/>
        </w:rPr>
        <w:t>zlib</w:t>
      </w:r>
      <w:r w:rsidRPr="00E54D42">
        <w:rPr>
          <w:rFonts w:cs="B Nazanin"/>
          <w:rtl/>
        </w:rPr>
        <w:t>، صرفاً در پ</w:t>
      </w:r>
      <w:r w:rsidRPr="00E54D42">
        <w:rPr>
          <w:rFonts w:cs="B Nazanin" w:hint="cs"/>
          <w:rtl/>
        </w:rPr>
        <w:t>یکسل‌های</w:t>
      </w:r>
      <w:r w:rsidRPr="00E54D42">
        <w:rPr>
          <w:rFonts w:cs="B Nazanin"/>
          <w:rtl/>
        </w:rPr>
        <w:t xml:space="preserve"> متعلق به نواح</w:t>
      </w:r>
      <w:r w:rsidRPr="00E54D42">
        <w:rPr>
          <w:rFonts w:cs="B Nazanin" w:hint="cs"/>
          <w:rtl/>
        </w:rPr>
        <w:t>ی</w:t>
      </w:r>
      <w:r w:rsidRPr="00E54D42">
        <w:rPr>
          <w:rFonts w:cs="B Nazanin"/>
          <w:rtl/>
        </w:rPr>
        <w:t xml:space="preserve"> کم‌برجستگ</w:t>
      </w:r>
      <w:r w:rsidRPr="00E54D42">
        <w:rPr>
          <w:rFonts w:cs="B Nazanin" w:hint="cs"/>
          <w:rtl/>
        </w:rPr>
        <w:t>ی</w:t>
      </w:r>
      <w:r w:rsidRPr="00E54D42">
        <w:rPr>
          <w:rFonts w:cs="B Nazanin"/>
          <w:rtl/>
        </w:rPr>
        <w:t xml:space="preserve"> بصر</w:t>
      </w:r>
      <w:r w:rsidRPr="00E54D42">
        <w:rPr>
          <w:rFonts w:cs="B Nazanin" w:hint="cs"/>
          <w:rtl/>
        </w:rPr>
        <w:t>ی</w:t>
      </w:r>
      <w:r w:rsidRPr="00E54D42">
        <w:rPr>
          <w:rFonts w:cs="B Nazanin"/>
          <w:rtl/>
        </w:rPr>
        <w:t xml:space="preserve"> (پس‌زم</w:t>
      </w:r>
      <w:r w:rsidRPr="00E54D42">
        <w:rPr>
          <w:rFonts w:cs="B Nazanin" w:hint="cs"/>
          <w:rtl/>
        </w:rPr>
        <w:t>ینه</w:t>
      </w:r>
      <w:r w:rsidRPr="00E54D42">
        <w:rPr>
          <w:rFonts w:cs="B Nazanin"/>
          <w:rtl/>
        </w:rPr>
        <w:t xml:space="preserve"> ب</w:t>
      </w:r>
      <w:r w:rsidRPr="00E54D42">
        <w:rPr>
          <w:rFonts w:cs="B Nazanin" w:hint="cs"/>
          <w:rtl/>
        </w:rPr>
        <w:t>ی‌اهمیت</w:t>
      </w:r>
      <w:r w:rsidRPr="00E54D42">
        <w:rPr>
          <w:rFonts w:cs="B Nazanin"/>
          <w:rtl/>
        </w:rPr>
        <w:t xml:space="preserve"> تشخ</w:t>
      </w:r>
      <w:r w:rsidRPr="00E54D42">
        <w:rPr>
          <w:rFonts w:cs="B Nazanin" w:hint="cs"/>
          <w:rtl/>
        </w:rPr>
        <w:t>یصی</w:t>
      </w:r>
      <w:r w:rsidRPr="00E54D42">
        <w:rPr>
          <w:rFonts w:cs="B Nazanin"/>
          <w:rtl/>
        </w:rPr>
        <w:t>) جا</w:t>
      </w:r>
      <w:r w:rsidRPr="00E54D42">
        <w:rPr>
          <w:rFonts w:cs="B Nazanin" w:hint="cs"/>
          <w:rtl/>
        </w:rPr>
        <w:t>ی‌دهی</w:t>
      </w:r>
      <w:r w:rsidRPr="00E54D42">
        <w:rPr>
          <w:rFonts w:cs="B Nazanin"/>
          <w:rtl/>
        </w:rPr>
        <w:t xml:space="preserve"> م</w:t>
      </w:r>
      <w:r w:rsidRPr="00E54D42">
        <w:rPr>
          <w:rFonts w:cs="B Nazanin" w:hint="cs"/>
          <w:rtl/>
        </w:rPr>
        <w:t>ی‌شوند؛</w:t>
      </w:r>
      <w:r w:rsidRPr="00E54D42">
        <w:rPr>
          <w:rFonts w:cs="B Nazanin"/>
          <w:rtl/>
        </w:rPr>
        <w:t xml:space="preserve"> به گونه‌ا</w:t>
      </w:r>
      <w:r w:rsidRPr="00E54D42">
        <w:rPr>
          <w:rFonts w:cs="B Nazanin" w:hint="cs"/>
          <w:rtl/>
        </w:rPr>
        <w:t>ی</w:t>
      </w:r>
      <w:r w:rsidRPr="00E54D42">
        <w:rPr>
          <w:rFonts w:cs="B Nazanin"/>
          <w:rtl/>
        </w:rPr>
        <w:t xml:space="preserve"> که ظرف</w:t>
      </w:r>
      <w:r w:rsidRPr="00E54D42">
        <w:rPr>
          <w:rFonts w:cs="B Nazanin" w:hint="cs"/>
          <w:rtl/>
        </w:rPr>
        <w:t>یت</w:t>
      </w:r>
      <w:r w:rsidRPr="00E54D42">
        <w:rPr>
          <w:rFonts w:cs="B Nazanin"/>
          <w:rtl/>
        </w:rPr>
        <w:t xml:space="preserve"> پنهان‌ساز</w:t>
      </w:r>
      <w:r w:rsidRPr="00E54D42">
        <w:rPr>
          <w:rFonts w:cs="B Nazanin" w:hint="cs"/>
          <w:rtl/>
        </w:rPr>
        <w:t>ی</w:t>
      </w:r>
      <w:r w:rsidRPr="00E54D42">
        <w:rPr>
          <w:rFonts w:cs="B Nazanin"/>
          <w:rtl/>
        </w:rPr>
        <w:t xml:space="preserve"> مناسب همراه با دست‌نخورده ماندن کامل ک</w:t>
      </w:r>
      <w:r w:rsidRPr="00E54D42">
        <w:rPr>
          <w:rFonts w:cs="B Nazanin" w:hint="cs"/>
          <w:rtl/>
        </w:rPr>
        <w:t>یفیت</w:t>
      </w:r>
      <w:r w:rsidRPr="00E54D42">
        <w:rPr>
          <w:rFonts w:cs="B Nazanin"/>
          <w:rtl/>
        </w:rPr>
        <w:t xml:space="preserve"> بال</w:t>
      </w:r>
      <w:r w:rsidRPr="00E54D42">
        <w:rPr>
          <w:rFonts w:cs="B Nazanin" w:hint="cs"/>
          <w:rtl/>
        </w:rPr>
        <w:t>ینی</w:t>
      </w:r>
      <w:r w:rsidRPr="00E54D42">
        <w:rPr>
          <w:rFonts w:cs="B Nazanin"/>
          <w:rtl/>
        </w:rPr>
        <w:t xml:space="preserve"> ناح</w:t>
      </w:r>
      <w:r w:rsidRPr="00E54D42">
        <w:rPr>
          <w:rFonts w:cs="B Nazanin" w:hint="cs"/>
          <w:rtl/>
        </w:rPr>
        <w:t>یه</w:t>
      </w:r>
      <w:r w:rsidRPr="00E54D42">
        <w:rPr>
          <w:rFonts w:cs="B Nazanin"/>
          <w:rtl/>
        </w:rPr>
        <w:t xml:space="preserve"> </w:t>
      </w:r>
      <w:r w:rsidRPr="00E54D42">
        <w:rPr>
          <w:rFonts w:cs="B Nazanin"/>
        </w:rPr>
        <w:t>ROI</w:t>
      </w:r>
      <w:r w:rsidRPr="00E54D42">
        <w:rPr>
          <w:rFonts w:cs="B Nazanin"/>
          <w:rtl/>
        </w:rPr>
        <w:t xml:space="preserve"> محقق گردد [4, 7].</w:t>
      </w:r>
    </w:p>
    <w:p w14:paraId="61381B20" w14:textId="77777777" w:rsidR="00A4156F" w:rsidRPr="00A4156F" w:rsidRDefault="00A4156F" w:rsidP="00A4156F">
      <w:pPr>
        <w:bidi/>
        <w:rPr>
          <w:rFonts w:cs="B Nazanin"/>
          <w:rtl/>
          <w:lang w:val="fa-IR" w:bidi="fa-IR"/>
        </w:rPr>
      </w:pPr>
      <w:bookmarkStart w:id="1" w:name="_Toc240266550"/>
      <w:r w:rsidRPr="00A4156F">
        <w:rPr>
          <w:rFonts w:cs="B Nazanin"/>
          <w:rtl/>
          <w:lang w:val="fa-IR" w:bidi="fa-IR"/>
        </w:rPr>
        <w:t>۱-۹. ساختار عموم</w:t>
      </w:r>
      <w:r w:rsidRPr="00A4156F">
        <w:rPr>
          <w:rFonts w:cs="B Nazanin" w:hint="cs"/>
          <w:rtl/>
          <w:lang w:val="fa-IR" w:bidi="fa-IR"/>
        </w:rPr>
        <w:t>ی</w:t>
      </w:r>
      <w:r w:rsidRPr="00A4156F">
        <w:rPr>
          <w:rFonts w:cs="B Nazanin"/>
          <w:rtl/>
          <w:lang w:val="fa-IR" w:bidi="fa-IR"/>
        </w:rPr>
        <w:t xml:space="preserve"> پا</w:t>
      </w:r>
      <w:r w:rsidRPr="00A4156F">
        <w:rPr>
          <w:rFonts w:cs="B Nazanin" w:hint="cs"/>
          <w:rtl/>
          <w:lang w:val="fa-IR" w:bidi="fa-IR"/>
        </w:rPr>
        <w:t>یان‌نامه</w:t>
      </w:r>
    </w:p>
    <w:p w14:paraId="117E3F40" w14:textId="5FD94053" w:rsidR="00A4156F" w:rsidRPr="00A4156F" w:rsidRDefault="00A4156F" w:rsidP="00A4156F">
      <w:pPr>
        <w:bidi/>
        <w:rPr>
          <w:rFonts w:cs="B Nazanin"/>
          <w:rtl/>
          <w:lang w:val="fa-IR"/>
        </w:rPr>
      </w:pPr>
      <w:r w:rsidRPr="00A4156F">
        <w:rPr>
          <w:rFonts w:cs="B Nazanin" w:hint="cs"/>
          <w:rtl/>
          <w:lang w:val="fa-IR" w:bidi="fa-IR"/>
        </w:rPr>
        <w:t>این</w:t>
      </w:r>
      <w:r w:rsidRPr="00A4156F">
        <w:rPr>
          <w:rFonts w:cs="B Nazanin"/>
          <w:rtl/>
          <w:lang w:val="fa-IR" w:bidi="fa-IR"/>
        </w:rPr>
        <w:t xml:space="preserve"> پا</w:t>
      </w:r>
      <w:r w:rsidRPr="00A4156F">
        <w:rPr>
          <w:rFonts w:cs="B Nazanin" w:hint="cs"/>
          <w:rtl/>
          <w:lang w:val="fa-IR" w:bidi="fa-IR"/>
        </w:rPr>
        <w:t>یان‌نامه</w:t>
      </w:r>
      <w:r w:rsidRPr="00A4156F">
        <w:rPr>
          <w:rFonts w:cs="B Nazanin"/>
          <w:rtl/>
          <w:lang w:val="fa-IR" w:bidi="fa-IR"/>
        </w:rPr>
        <w:t xml:space="preserve"> جهت دست‌</w:t>
      </w:r>
      <w:r w:rsidRPr="00A4156F">
        <w:rPr>
          <w:rFonts w:cs="B Nazanin" w:hint="cs"/>
          <w:rtl/>
          <w:lang w:val="fa-IR" w:bidi="fa-IR"/>
        </w:rPr>
        <w:t>یابی</w:t>
      </w:r>
      <w:r w:rsidRPr="00A4156F">
        <w:rPr>
          <w:rFonts w:cs="B Nazanin"/>
          <w:rtl/>
          <w:lang w:val="fa-IR" w:bidi="fa-IR"/>
        </w:rPr>
        <w:t xml:space="preserve"> به اهداف پژوهش و پاسخگو</w:t>
      </w:r>
      <w:r w:rsidRPr="00A4156F">
        <w:rPr>
          <w:rFonts w:cs="B Nazanin" w:hint="cs"/>
          <w:rtl/>
          <w:lang w:val="fa-IR" w:bidi="fa-IR"/>
        </w:rPr>
        <w:t>یی</w:t>
      </w:r>
      <w:r w:rsidRPr="00A4156F">
        <w:rPr>
          <w:rFonts w:cs="B Nazanin"/>
          <w:rtl/>
          <w:lang w:val="fa-IR" w:bidi="fa-IR"/>
        </w:rPr>
        <w:t xml:space="preserve"> به فرض</w:t>
      </w:r>
      <w:r w:rsidRPr="00A4156F">
        <w:rPr>
          <w:rFonts w:cs="B Nazanin" w:hint="cs"/>
          <w:rtl/>
          <w:lang w:val="fa-IR" w:bidi="fa-IR"/>
        </w:rPr>
        <w:t>یات</w:t>
      </w:r>
      <w:r w:rsidRPr="00A4156F">
        <w:rPr>
          <w:rFonts w:cs="B Nazanin"/>
          <w:rtl/>
          <w:lang w:val="fa-IR" w:bidi="fa-IR"/>
        </w:rPr>
        <w:t xml:space="preserve"> و پرسش‌ها</w:t>
      </w:r>
      <w:r w:rsidRPr="00A4156F">
        <w:rPr>
          <w:rFonts w:cs="B Nazanin" w:hint="cs"/>
          <w:rtl/>
          <w:lang w:val="fa-IR" w:bidi="fa-IR"/>
        </w:rPr>
        <w:t>ی</w:t>
      </w:r>
      <w:r w:rsidRPr="00A4156F">
        <w:rPr>
          <w:rFonts w:cs="B Nazanin"/>
          <w:rtl/>
          <w:lang w:val="fa-IR" w:bidi="fa-IR"/>
        </w:rPr>
        <w:t xml:space="preserve"> مطرح‌شده، در قالب پنج فصل منطق</w:t>
      </w:r>
      <w:r w:rsidRPr="00A4156F">
        <w:rPr>
          <w:rFonts w:cs="B Nazanin" w:hint="cs"/>
          <w:rtl/>
          <w:lang w:val="fa-IR" w:bidi="fa-IR"/>
        </w:rPr>
        <w:t>ی،</w:t>
      </w:r>
      <w:r w:rsidRPr="00A4156F">
        <w:rPr>
          <w:rFonts w:cs="B Nazanin"/>
          <w:rtl/>
          <w:lang w:val="fa-IR" w:bidi="fa-IR"/>
        </w:rPr>
        <w:t xml:space="preserve"> منسجم و مرتبط به شرح ز</w:t>
      </w:r>
      <w:r w:rsidRPr="00A4156F">
        <w:rPr>
          <w:rFonts w:cs="B Nazanin" w:hint="cs"/>
          <w:rtl/>
          <w:lang w:val="fa-IR" w:bidi="fa-IR"/>
        </w:rPr>
        <w:t>یر</w:t>
      </w:r>
      <w:r w:rsidRPr="00A4156F">
        <w:rPr>
          <w:rFonts w:cs="B Nazanin"/>
          <w:rtl/>
          <w:lang w:val="fa-IR" w:bidi="fa-IR"/>
        </w:rPr>
        <w:t xml:space="preserve"> سازمان‌ده</w:t>
      </w:r>
      <w:r w:rsidRPr="00A4156F">
        <w:rPr>
          <w:rFonts w:cs="B Nazanin" w:hint="cs"/>
          <w:rtl/>
          <w:lang w:val="fa-IR" w:bidi="fa-IR"/>
        </w:rPr>
        <w:t>ی</w:t>
      </w:r>
      <w:r w:rsidRPr="00A4156F">
        <w:rPr>
          <w:rFonts w:cs="B Nazanin"/>
          <w:rtl/>
          <w:lang w:val="fa-IR" w:bidi="fa-IR"/>
        </w:rPr>
        <w:t xml:space="preserve"> شده است :</w:t>
      </w:r>
    </w:p>
    <w:p w14:paraId="365534BA" w14:textId="77777777" w:rsidR="00A4156F" w:rsidRPr="00A4156F" w:rsidRDefault="00A4156F" w:rsidP="00A4156F">
      <w:pPr>
        <w:bidi/>
        <w:rPr>
          <w:rFonts w:cs="B Nazanin"/>
          <w:rtl/>
          <w:lang w:val="fa-IR"/>
        </w:rPr>
      </w:pPr>
      <w:r w:rsidRPr="00A4156F">
        <w:rPr>
          <w:rFonts w:cs="B Nazanin" w:hint="cs"/>
          <w:rtl/>
          <w:lang w:val="fa-IR" w:bidi="fa-IR"/>
        </w:rPr>
        <w:t>فصل</w:t>
      </w:r>
      <w:r w:rsidRPr="00A4156F">
        <w:rPr>
          <w:rFonts w:cs="B Nazanin"/>
          <w:rtl/>
          <w:lang w:val="fa-IR" w:bidi="fa-IR"/>
        </w:rPr>
        <w:t xml:space="preserve"> اول (کل</w:t>
      </w:r>
      <w:r w:rsidRPr="00A4156F">
        <w:rPr>
          <w:rFonts w:cs="B Nazanin" w:hint="cs"/>
          <w:rtl/>
          <w:lang w:val="fa-IR" w:bidi="fa-IR"/>
        </w:rPr>
        <w:t>یات</w:t>
      </w:r>
      <w:r w:rsidRPr="00A4156F">
        <w:rPr>
          <w:rFonts w:cs="B Nazanin"/>
          <w:rtl/>
          <w:lang w:val="fa-IR" w:bidi="fa-IR"/>
        </w:rPr>
        <w:t xml:space="preserve"> پژوهش): شامل تب</w:t>
      </w:r>
      <w:r w:rsidRPr="00A4156F">
        <w:rPr>
          <w:rFonts w:cs="B Nazanin" w:hint="cs"/>
          <w:rtl/>
          <w:lang w:val="fa-IR" w:bidi="fa-IR"/>
        </w:rPr>
        <w:t>یین</w:t>
      </w:r>
      <w:r w:rsidRPr="00A4156F">
        <w:rPr>
          <w:rFonts w:cs="B Nazanin"/>
          <w:rtl/>
          <w:lang w:val="fa-IR" w:bidi="fa-IR"/>
        </w:rPr>
        <w:t xml:space="preserve"> مقدمات</w:t>
      </w:r>
      <w:r w:rsidRPr="00A4156F">
        <w:rPr>
          <w:rFonts w:cs="B Nazanin" w:hint="cs"/>
          <w:rtl/>
          <w:lang w:val="fa-IR" w:bidi="fa-IR"/>
        </w:rPr>
        <w:t>ی،</w:t>
      </w:r>
      <w:r w:rsidRPr="00A4156F">
        <w:rPr>
          <w:rFonts w:cs="B Nazanin"/>
          <w:rtl/>
          <w:lang w:val="fa-IR" w:bidi="fa-IR"/>
        </w:rPr>
        <w:t xml:space="preserve"> ب</w:t>
      </w:r>
      <w:r w:rsidRPr="00A4156F">
        <w:rPr>
          <w:rFonts w:cs="B Nazanin" w:hint="cs"/>
          <w:rtl/>
          <w:lang w:val="fa-IR" w:bidi="fa-IR"/>
        </w:rPr>
        <w:t>یان</w:t>
      </w:r>
      <w:r w:rsidRPr="00A4156F">
        <w:rPr>
          <w:rFonts w:cs="B Nazanin"/>
          <w:rtl/>
          <w:lang w:val="fa-IR" w:bidi="fa-IR"/>
        </w:rPr>
        <w:t xml:space="preserve"> مسئله و چالش‌ها</w:t>
      </w:r>
      <w:r w:rsidRPr="00A4156F">
        <w:rPr>
          <w:rFonts w:cs="B Nazanin" w:hint="cs"/>
          <w:rtl/>
          <w:lang w:val="fa-IR" w:bidi="fa-IR"/>
        </w:rPr>
        <w:t>ی</w:t>
      </w:r>
      <w:r w:rsidRPr="00A4156F">
        <w:rPr>
          <w:rFonts w:cs="B Nazanin"/>
          <w:rtl/>
          <w:lang w:val="fa-IR" w:bidi="fa-IR"/>
        </w:rPr>
        <w:t xml:space="preserve"> امن</w:t>
      </w:r>
      <w:r w:rsidRPr="00A4156F">
        <w:rPr>
          <w:rFonts w:cs="B Nazanin" w:hint="cs"/>
          <w:rtl/>
          <w:lang w:val="fa-IR" w:bidi="fa-IR"/>
        </w:rPr>
        <w:t>یتی</w:t>
      </w:r>
      <w:r w:rsidRPr="00A4156F">
        <w:rPr>
          <w:rFonts w:cs="B Nazanin"/>
          <w:rtl/>
          <w:lang w:val="fa-IR" w:bidi="fa-IR"/>
        </w:rPr>
        <w:t xml:space="preserve"> موجود در انتقال تصاو</w:t>
      </w:r>
      <w:r w:rsidRPr="00A4156F">
        <w:rPr>
          <w:rFonts w:cs="B Nazanin" w:hint="cs"/>
          <w:rtl/>
          <w:lang w:val="fa-IR" w:bidi="fa-IR"/>
        </w:rPr>
        <w:t>یر</w:t>
      </w:r>
      <w:r w:rsidRPr="00A4156F">
        <w:rPr>
          <w:rFonts w:cs="B Nazanin"/>
          <w:rtl/>
          <w:lang w:val="fa-IR" w:bidi="fa-IR"/>
        </w:rPr>
        <w:t xml:space="preserve"> پزشک</w:t>
      </w:r>
      <w:r w:rsidRPr="00A4156F">
        <w:rPr>
          <w:rFonts w:cs="B Nazanin" w:hint="cs"/>
          <w:rtl/>
          <w:lang w:val="fa-IR" w:bidi="fa-IR"/>
        </w:rPr>
        <w:t>ی،</w:t>
      </w:r>
      <w:r w:rsidRPr="00A4156F">
        <w:rPr>
          <w:rFonts w:cs="B Nazanin"/>
          <w:rtl/>
          <w:lang w:val="fa-IR" w:bidi="fa-IR"/>
        </w:rPr>
        <w:t xml:space="preserve"> اهداف اصل</w:t>
      </w:r>
      <w:r w:rsidRPr="00A4156F">
        <w:rPr>
          <w:rFonts w:cs="B Nazanin" w:hint="cs"/>
          <w:rtl/>
          <w:lang w:val="fa-IR" w:bidi="fa-IR"/>
        </w:rPr>
        <w:t>ی</w:t>
      </w:r>
      <w:r w:rsidRPr="00A4156F">
        <w:rPr>
          <w:rFonts w:cs="B Nazanin"/>
          <w:rtl/>
          <w:lang w:val="fa-IR" w:bidi="fa-IR"/>
        </w:rPr>
        <w:t xml:space="preserve"> و فرع</w:t>
      </w:r>
      <w:r w:rsidRPr="00A4156F">
        <w:rPr>
          <w:rFonts w:cs="B Nazanin" w:hint="cs"/>
          <w:rtl/>
          <w:lang w:val="fa-IR" w:bidi="fa-IR"/>
        </w:rPr>
        <w:t>ی</w:t>
      </w:r>
      <w:r w:rsidRPr="00A4156F">
        <w:rPr>
          <w:rFonts w:cs="B Nazanin"/>
          <w:rtl/>
          <w:lang w:val="fa-IR" w:bidi="fa-IR"/>
        </w:rPr>
        <w:t xml:space="preserve"> کمّ</w:t>
      </w:r>
      <w:r w:rsidRPr="00A4156F">
        <w:rPr>
          <w:rFonts w:cs="B Nazanin" w:hint="cs"/>
          <w:rtl/>
          <w:lang w:val="fa-IR" w:bidi="fa-IR"/>
        </w:rPr>
        <w:t>ی،</w:t>
      </w:r>
      <w:r w:rsidRPr="00A4156F">
        <w:rPr>
          <w:rFonts w:cs="B Nazanin"/>
          <w:rtl/>
          <w:lang w:val="fa-IR" w:bidi="fa-IR"/>
        </w:rPr>
        <w:t xml:space="preserve"> پرسش‌ها و فرض</w:t>
      </w:r>
      <w:r w:rsidRPr="00A4156F">
        <w:rPr>
          <w:rFonts w:cs="B Nazanin" w:hint="cs"/>
          <w:rtl/>
          <w:lang w:val="fa-IR" w:bidi="fa-IR"/>
        </w:rPr>
        <w:t>یات</w:t>
      </w:r>
      <w:r w:rsidRPr="00A4156F">
        <w:rPr>
          <w:rFonts w:cs="B Nazanin"/>
          <w:rtl/>
          <w:lang w:val="fa-IR" w:bidi="fa-IR"/>
        </w:rPr>
        <w:t xml:space="preserve"> پژوهش، نوآور</w:t>
      </w:r>
      <w:r w:rsidRPr="00A4156F">
        <w:rPr>
          <w:rFonts w:cs="B Nazanin" w:hint="cs"/>
          <w:rtl/>
          <w:lang w:val="fa-IR" w:bidi="fa-IR"/>
        </w:rPr>
        <w:t>ی‌های</w:t>
      </w:r>
      <w:r w:rsidRPr="00A4156F">
        <w:rPr>
          <w:rFonts w:cs="B Nazanin"/>
          <w:rtl/>
          <w:lang w:val="fa-IR" w:bidi="fa-IR"/>
        </w:rPr>
        <w:t xml:space="preserve"> چهارگانه علم</w:t>
      </w:r>
      <w:r w:rsidRPr="00A4156F">
        <w:rPr>
          <w:rFonts w:cs="B Nazanin" w:hint="cs"/>
          <w:rtl/>
          <w:lang w:val="fa-IR" w:bidi="fa-IR"/>
        </w:rPr>
        <w:t>ی</w:t>
      </w:r>
      <w:r w:rsidRPr="00A4156F">
        <w:rPr>
          <w:rFonts w:cs="B Nazanin"/>
          <w:rtl/>
          <w:lang w:val="fa-IR" w:bidi="fa-IR"/>
        </w:rPr>
        <w:t xml:space="preserve"> و الگور</w:t>
      </w:r>
      <w:r w:rsidRPr="00A4156F">
        <w:rPr>
          <w:rFonts w:cs="B Nazanin" w:hint="cs"/>
          <w:rtl/>
          <w:lang w:val="fa-IR" w:bidi="fa-IR"/>
        </w:rPr>
        <w:t>یتمی،</w:t>
      </w:r>
      <w:r w:rsidRPr="00A4156F">
        <w:rPr>
          <w:rFonts w:cs="B Nazanin"/>
          <w:rtl/>
          <w:lang w:val="fa-IR" w:bidi="fa-IR"/>
        </w:rPr>
        <w:t xml:space="preserve"> اهم</w:t>
      </w:r>
      <w:r w:rsidRPr="00A4156F">
        <w:rPr>
          <w:rFonts w:cs="B Nazanin" w:hint="cs"/>
          <w:rtl/>
          <w:lang w:val="fa-IR" w:bidi="fa-IR"/>
        </w:rPr>
        <w:t>یت</w:t>
      </w:r>
      <w:r w:rsidRPr="00A4156F">
        <w:rPr>
          <w:rFonts w:cs="B Nazanin"/>
          <w:rtl/>
          <w:lang w:val="fa-IR" w:bidi="fa-IR"/>
        </w:rPr>
        <w:t xml:space="preserve"> و ضرورت پژوهش در ابعاد اخلاق</w:t>
      </w:r>
      <w:r w:rsidRPr="00A4156F">
        <w:rPr>
          <w:rFonts w:cs="B Nazanin" w:hint="cs"/>
          <w:rtl/>
          <w:lang w:val="fa-IR" w:bidi="fa-IR"/>
        </w:rPr>
        <w:t>ی،</w:t>
      </w:r>
      <w:r w:rsidRPr="00A4156F">
        <w:rPr>
          <w:rFonts w:cs="B Nazanin"/>
          <w:rtl/>
          <w:lang w:val="fa-IR" w:bidi="fa-IR"/>
        </w:rPr>
        <w:t xml:space="preserve"> فن</w:t>
      </w:r>
      <w:r w:rsidRPr="00A4156F">
        <w:rPr>
          <w:rFonts w:cs="B Nazanin" w:hint="cs"/>
          <w:rtl/>
          <w:lang w:val="fa-IR" w:bidi="fa-IR"/>
        </w:rPr>
        <w:t>ی</w:t>
      </w:r>
      <w:r w:rsidRPr="00A4156F">
        <w:rPr>
          <w:rFonts w:cs="B Nazanin"/>
          <w:rtl/>
          <w:lang w:val="fa-IR" w:bidi="fa-IR"/>
        </w:rPr>
        <w:t xml:space="preserve"> و کاربرد</w:t>
      </w:r>
      <w:r w:rsidRPr="00A4156F">
        <w:rPr>
          <w:rFonts w:cs="B Nazanin" w:hint="cs"/>
          <w:rtl/>
          <w:lang w:val="fa-IR" w:bidi="fa-IR"/>
        </w:rPr>
        <w:t>ی،</w:t>
      </w:r>
      <w:r w:rsidRPr="00A4156F">
        <w:rPr>
          <w:rFonts w:cs="B Nazanin"/>
          <w:rtl/>
          <w:lang w:val="fa-IR" w:bidi="fa-IR"/>
        </w:rPr>
        <w:t xml:space="preserve"> حدود و قلمرو داد</w:t>
      </w:r>
      <w:r w:rsidRPr="00A4156F">
        <w:rPr>
          <w:rFonts w:cs="B Nazanin" w:hint="cs"/>
          <w:rtl/>
          <w:lang w:val="fa-IR" w:bidi="fa-IR"/>
        </w:rPr>
        <w:t>ه‌ای</w:t>
      </w:r>
      <w:r w:rsidRPr="00A4156F">
        <w:rPr>
          <w:rFonts w:cs="B Nazanin"/>
          <w:rtl/>
          <w:lang w:val="fa-IR" w:bidi="fa-IR"/>
        </w:rPr>
        <w:t xml:space="preserve"> و ابزار</w:t>
      </w:r>
      <w:r w:rsidRPr="00A4156F">
        <w:rPr>
          <w:rFonts w:cs="B Nazanin" w:hint="cs"/>
          <w:rtl/>
          <w:lang w:val="fa-IR" w:bidi="fa-IR"/>
        </w:rPr>
        <w:t>ی،</w:t>
      </w:r>
      <w:r w:rsidRPr="00A4156F">
        <w:rPr>
          <w:rFonts w:cs="B Nazanin"/>
          <w:rtl/>
          <w:lang w:val="fa-IR" w:bidi="fa-IR"/>
        </w:rPr>
        <w:t xml:space="preserve"> و در نها</w:t>
      </w:r>
      <w:r w:rsidRPr="00A4156F">
        <w:rPr>
          <w:rFonts w:cs="B Nazanin" w:hint="cs"/>
          <w:rtl/>
          <w:lang w:val="fa-IR" w:bidi="fa-IR"/>
        </w:rPr>
        <w:t>یت</w:t>
      </w:r>
      <w:r w:rsidRPr="00A4156F">
        <w:rPr>
          <w:rFonts w:cs="B Nazanin"/>
          <w:rtl/>
          <w:lang w:val="fa-IR" w:bidi="fa-IR"/>
        </w:rPr>
        <w:t xml:space="preserve"> تعار</w:t>
      </w:r>
      <w:r w:rsidRPr="00A4156F">
        <w:rPr>
          <w:rFonts w:cs="B Nazanin" w:hint="cs"/>
          <w:rtl/>
          <w:lang w:val="fa-IR" w:bidi="fa-IR"/>
        </w:rPr>
        <w:t>یف</w:t>
      </w:r>
      <w:r w:rsidRPr="00A4156F">
        <w:rPr>
          <w:rFonts w:cs="B Nazanin"/>
          <w:rtl/>
          <w:lang w:val="fa-IR" w:bidi="fa-IR"/>
        </w:rPr>
        <w:t xml:space="preserve"> نظر</w:t>
      </w:r>
      <w:r w:rsidRPr="00A4156F">
        <w:rPr>
          <w:rFonts w:cs="B Nazanin" w:hint="cs"/>
          <w:rtl/>
          <w:lang w:val="fa-IR" w:bidi="fa-IR"/>
        </w:rPr>
        <w:t>ی</w:t>
      </w:r>
      <w:r w:rsidRPr="00A4156F">
        <w:rPr>
          <w:rFonts w:cs="B Nazanin"/>
          <w:rtl/>
          <w:lang w:val="fa-IR" w:bidi="fa-IR"/>
        </w:rPr>
        <w:t xml:space="preserve"> و عمل</w:t>
      </w:r>
      <w:r w:rsidRPr="00A4156F">
        <w:rPr>
          <w:rFonts w:cs="B Nazanin" w:hint="cs"/>
          <w:rtl/>
          <w:lang w:val="fa-IR" w:bidi="fa-IR"/>
        </w:rPr>
        <w:t>یاتی</w:t>
      </w:r>
      <w:r w:rsidRPr="00A4156F">
        <w:rPr>
          <w:rFonts w:cs="B Nazanin"/>
          <w:rtl/>
          <w:lang w:val="fa-IR" w:bidi="fa-IR"/>
        </w:rPr>
        <w:t xml:space="preserve"> متغ</w:t>
      </w:r>
      <w:r w:rsidRPr="00A4156F">
        <w:rPr>
          <w:rFonts w:cs="B Nazanin" w:hint="cs"/>
          <w:rtl/>
          <w:lang w:val="fa-IR" w:bidi="fa-IR"/>
        </w:rPr>
        <w:t>یرها</w:t>
      </w:r>
      <w:r w:rsidRPr="00A4156F">
        <w:rPr>
          <w:rFonts w:cs="B Nazanin"/>
          <w:rtl/>
          <w:lang w:val="fa-IR" w:bidi="fa-IR"/>
        </w:rPr>
        <w:t xml:space="preserve"> م</w:t>
      </w:r>
      <w:r w:rsidRPr="00A4156F">
        <w:rPr>
          <w:rFonts w:cs="B Nazanin" w:hint="cs"/>
          <w:rtl/>
          <w:lang w:val="fa-IR" w:bidi="fa-IR"/>
        </w:rPr>
        <w:t>ی‌باشد</w:t>
      </w:r>
      <w:r w:rsidRPr="00A4156F">
        <w:rPr>
          <w:rFonts w:cs="B Nazanin"/>
          <w:rtl/>
          <w:lang w:val="fa-IR" w:bidi="fa-IR"/>
        </w:rPr>
        <w:t>. ا</w:t>
      </w:r>
      <w:r w:rsidRPr="00A4156F">
        <w:rPr>
          <w:rFonts w:cs="B Nazanin" w:hint="cs"/>
          <w:rtl/>
          <w:lang w:val="fa-IR" w:bidi="fa-IR"/>
        </w:rPr>
        <w:t>ین</w:t>
      </w:r>
      <w:r w:rsidRPr="00A4156F">
        <w:rPr>
          <w:rFonts w:cs="B Nazanin"/>
          <w:rtl/>
          <w:lang w:val="fa-IR" w:bidi="fa-IR"/>
        </w:rPr>
        <w:t xml:space="preserve"> فصل به عنوان نقشه راه و شالوده مفهوم</w:t>
      </w:r>
      <w:r w:rsidRPr="00A4156F">
        <w:rPr>
          <w:rFonts w:cs="B Nazanin" w:hint="cs"/>
          <w:rtl/>
          <w:lang w:val="fa-IR" w:bidi="fa-IR"/>
        </w:rPr>
        <w:t>ی</w:t>
      </w:r>
      <w:r w:rsidRPr="00A4156F">
        <w:rPr>
          <w:rFonts w:cs="B Nazanin"/>
          <w:rtl/>
          <w:lang w:val="fa-IR" w:bidi="fa-IR"/>
        </w:rPr>
        <w:t xml:space="preserve"> پا</w:t>
      </w:r>
      <w:r w:rsidRPr="00A4156F">
        <w:rPr>
          <w:rFonts w:cs="B Nazanin" w:hint="cs"/>
          <w:rtl/>
          <w:lang w:val="fa-IR" w:bidi="fa-IR"/>
        </w:rPr>
        <w:t>یان‌نامه،</w:t>
      </w:r>
      <w:r w:rsidRPr="00A4156F">
        <w:rPr>
          <w:rFonts w:cs="B Nazanin"/>
          <w:rtl/>
          <w:lang w:val="fa-IR" w:bidi="fa-IR"/>
        </w:rPr>
        <w:t xml:space="preserve"> ز</w:t>
      </w:r>
      <w:r w:rsidRPr="00A4156F">
        <w:rPr>
          <w:rFonts w:cs="B Nazanin" w:hint="cs"/>
          <w:rtl/>
          <w:lang w:val="fa-IR" w:bidi="fa-IR"/>
        </w:rPr>
        <w:t>یربنای</w:t>
      </w:r>
      <w:r w:rsidRPr="00A4156F">
        <w:rPr>
          <w:rFonts w:cs="B Nazanin"/>
          <w:rtl/>
          <w:lang w:val="fa-IR" w:bidi="fa-IR"/>
        </w:rPr>
        <w:t xml:space="preserve"> ورود به بررس</w:t>
      </w:r>
      <w:r w:rsidRPr="00A4156F">
        <w:rPr>
          <w:rFonts w:cs="B Nazanin" w:hint="cs"/>
          <w:rtl/>
          <w:lang w:val="fa-IR" w:bidi="fa-IR"/>
        </w:rPr>
        <w:t>ی‌های</w:t>
      </w:r>
      <w:r w:rsidRPr="00A4156F">
        <w:rPr>
          <w:rFonts w:cs="B Nazanin"/>
          <w:rtl/>
          <w:lang w:val="fa-IR" w:bidi="fa-IR"/>
        </w:rPr>
        <w:t xml:space="preserve"> تخصص</w:t>
      </w:r>
      <w:r w:rsidRPr="00A4156F">
        <w:rPr>
          <w:rFonts w:cs="B Nazanin" w:hint="cs"/>
          <w:rtl/>
          <w:lang w:val="fa-IR" w:bidi="fa-IR"/>
        </w:rPr>
        <w:t>ی</w:t>
      </w:r>
      <w:r w:rsidRPr="00A4156F">
        <w:rPr>
          <w:rFonts w:cs="B Nazanin"/>
          <w:rtl/>
          <w:lang w:val="fa-IR" w:bidi="fa-IR"/>
        </w:rPr>
        <w:t xml:space="preserve"> را فراهم م</w:t>
      </w:r>
      <w:r w:rsidRPr="00A4156F">
        <w:rPr>
          <w:rFonts w:cs="B Nazanin" w:hint="cs"/>
          <w:rtl/>
          <w:lang w:val="fa-IR" w:bidi="fa-IR"/>
        </w:rPr>
        <w:t>ی‌سازد</w:t>
      </w:r>
      <w:r w:rsidRPr="00A4156F">
        <w:rPr>
          <w:rFonts w:cs="B Nazanin"/>
          <w:rtl/>
          <w:lang w:val="fa-IR" w:bidi="fa-IR"/>
        </w:rPr>
        <w:t>.</w:t>
      </w:r>
    </w:p>
    <w:p w14:paraId="6936B454" w14:textId="6C872D99" w:rsidR="00A4156F" w:rsidRPr="00A4156F" w:rsidRDefault="00A4156F" w:rsidP="00A4156F">
      <w:pPr>
        <w:bidi/>
        <w:rPr>
          <w:rFonts w:cs="B Nazanin"/>
          <w:lang w:val="fa-IR"/>
        </w:rPr>
      </w:pPr>
      <w:r w:rsidRPr="00A4156F">
        <w:rPr>
          <w:rFonts w:cs="B Nazanin" w:hint="cs"/>
          <w:rtl/>
          <w:lang w:val="fa-IR" w:bidi="fa-IR"/>
        </w:rPr>
        <w:t>فصل</w:t>
      </w:r>
      <w:r w:rsidRPr="00A4156F">
        <w:rPr>
          <w:rFonts w:cs="B Nazanin"/>
          <w:rtl/>
          <w:lang w:val="fa-IR" w:bidi="fa-IR"/>
        </w:rPr>
        <w:t xml:space="preserve"> دوم (مبان</w:t>
      </w:r>
      <w:r w:rsidRPr="00A4156F">
        <w:rPr>
          <w:rFonts w:cs="B Nazanin" w:hint="cs"/>
          <w:rtl/>
          <w:lang w:val="fa-IR" w:bidi="fa-IR"/>
        </w:rPr>
        <w:t>ی</w:t>
      </w:r>
      <w:r w:rsidRPr="00A4156F">
        <w:rPr>
          <w:rFonts w:cs="B Nazanin"/>
          <w:rtl/>
          <w:lang w:val="fa-IR" w:bidi="fa-IR"/>
        </w:rPr>
        <w:t xml:space="preserve"> نظر</w:t>
      </w:r>
      <w:r w:rsidRPr="00A4156F">
        <w:rPr>
          <w:rFonts w:cs="B Nazanin" w:hint="cs"/>
          <w:rtl/>
          <w:lang w:val="fa-IR" w:bidi="fa-IR"/>
        </w:rPr>
        <w:t>ی</w:t>
      </w:r>
      <w:r w:rsidRPr="00A4156F">
        <w:rPr>
          <w:rFonts w:cs="B Nazanin"/>
          <w:rtl/>
          <w:lang w:val="fa-IR" w:bidi="fa-IR"/>
        </w:rPr>
        <w:t xml:space="preserve"> و پ</w:t>
      </w:r>
      <w:r w:rsidRPr="00A4156F">
        <w:rPr>
          <w:rFonts w:cs="B Nazanin" w:hint="cs"/>
          <w:rtl/>
          <w:lang w:val="fa-IR" w:bidi="fa-IR"/>
        </w:rPr>
        <w:t>یشینه</w:t>
      </w:r>
      <w:r w:rsidRPr="00A4156F">
        <w:rPr>
          <w:rFonts w:cs="B Nazanin"/>
          <w:rtl/>
          <w:lang w:val="fa-IR" w:bidi="fa-IR"/>
        </w:rPr>
        <w:t xml:space="preserve"> پژوهش): مرور ادب</w:t>
      </w:r>
      <w:r w:rsidRPr="00A4156F">
        <w:rPr>
          <w:rFonts w:cs="B Nazanin" w:hint="cs"/>
          <w:rtl/>
          <w:lang w:val="fa-IR" w:bidi="fa-IR"/>
        </w:rPr>
        <w:t>یات</w:t>
      </w:r>
      <w:r w:rsidRPr="00A4156F">
        <w:rPr>
          <w:rFonts w:cs="B Nazanin"/>
          <w:rtl/>
          <w:lang w:val="fa-IR" w:bidi="fa-IR"/>
        </w:rPr>
        <w:t xml:space="preserve"> تحق</w:t>
      </w:r>
      <w:r w:rsidRPr="00A4156F">
        <w:rPr>
          <w:rFonts w:cs="B Nazanin" w:hint="cs"/>
          <w:rtl/>
          <w:lang w:val="fa-IR" w:bidi="fa-IR"/>
        </w:rPr>
        <w:t>یق،</w:t>
      </w:r>
      <w:r w:rsidRPr="00A4156F">
        <w:rPr>
          <w:rFonts w:cs="B Nazanin"/>
          <w:rtl/>
          <w:lang w:val="fa-IR" w:bidi="fa-IR"/>
        </w:rPr>
        <w:t xml:space="preserve"> مفاه</w:t>
      </w:r>
      <w:r w:rsidRPr="00A4156F">
        <w:rPr>
          <w:rFonts w:cs="B Nazanin" w:hint="cs"/>
          <w:rtl/>
          <w:lang w:val="fa-IR" w:bidi="fa-IR"/>
        </w:rPr>
        <w:t>یم</w:t>
      </w:r>
      <w:r w:rsidRPr="00A4156F">
        <w:rPr>
          <w:rFonts w:cs="B Nazanin"/>
          <w:rtl/>
          <w:lang w:val="fa-IR" w:bidi="fa-IR"/>
        </w:rPr>
        <w:t xml:space="preserve"> ابرآشوب، </w:t>
      </w:r>
      <w:r w:rsidRPr="00A4156F">
        <w:rPr>
          <w:rFonts w:cs="B Nazanin" w:hint="cs"/>
          <w:rtl/>
          <w:lang w:val="fa-IR" w:bidi="fa-IR"/>
        </w:rPr>
        <w:t>یادگیری</w:t>
      </w:r>
      <w:r w:rsidRPr="00A4156F">
        <w:rPr>
          <w:rFonts w:cs="B Nazanin"/>
          <w:rtl/>
          <w:lang w:val="fa-IR" w:bidi="fa-IR"/>
        </w:rPr>
        <w:t xml:space="preserve"> عم</w:t>
      </w:r>
      <w:r w:rsidRPr="00A4156F">
        <w:rPr>
          <w:rFonts w:cs="B Nazanin" w:hint="cs"/>
          <w:rtl/>
          <w:lang w:val="fa-IR" w:bidi="fa-IR"/>
        </w:rPr>
        <w:t>یق،</w:t>
      </w:r>
      <w:r w:rsidRPr="00A4156F">
        <w:rPr>
          <w:rFonts w:cs="B Nazanin"/>
          <w:rtl/>
          <w:lang w:val="fa-IR" w:bidi="fa-IR"/>
        </w:rPr>
        <w:t xml:space="preserve"> الگور</w:t>
      </w:r>
      <w:r w:rsidRPr="00A4156F">
        <w:rPr>
          <w:rFonts w:cs="B Nazanin" w:hint="cs"/>
          <w:rtl/>
          <w:lang w:val="fa-IR" w:bidi="fa-IR"/>
        </w:rPr>
        <w:t>یتم‌های</w:t>
      </w:r>
      <w:r w:rsidRPr="00A4156F">
        <w:rPr>
          <w:rFonts w:cs="B Nazanin"/>
          <w:rtl/>
          <w:lang w:val="fa-IR" w:bidi="fa-IR"/>
        </w:rPr>
        <w:t xml:space="preserve"> </w:t>
      </w:r>
      <w:r w:rsidRPr="00A4156F">
        <w:rPr>
          <w:rFonts w:cs="B Nazanin"/>
          <w:lang w:val="fa-IR"/>
        </w:rPr>
        <w:t>DNA</w:t>
      </w:r>
      <w:r w:rsidRPr="00A4156F">
        <w:rPr>
          <w:rFonts w:cs="B Nazanin"/>
          <w:rtl/>
          <w:lang w:val="fa-IR" w:bidi="fa-IR"/>
        </w:rPr>
        <w:t>، پنهان‌نگار</w:t>
      </w:r>
      <w:r w:rsidRPr="00A4156F">
        <w:rPr>
          <w:rFonts w:cs="B Nazanin" w:hint="cs"/>
          <w:rtl/>
          <w:lang w:val="fa-IR" w:bidi="fa-IR"/>
        </w:rPr>
        <w:t>ی</w:t>
      </w:r>
      <w:r w:rsidRPr="00A4156F">
        <w:rPr>
          <w:rFonts w:cs="B Nazanin"/>
          <w:rtl/>
          <w:lang w:val="fa-IR" w:bidi="fa-IR"/>
        </w:rPr>
        <w:t xml:space="preserve"> و بررس</w:t>
      </w:r>
      <w:r w:rsidRPr="00A4156F">
        <w:rPr>
          <w:rFonts w:cs="B Nazanin" w:hint="cs"/>
          <w:rtl/>
          <w:lang w:val="fa-IR" w:bidi="fa-IR"/>
        </w:rPr>
        <w:t>ی</w:t>
      </w:r>
      <w:r w:rsidRPr="00A4156F">
        <w:rPr>
          <w:rFonts w:cs="B Nazanin"/>
          <w:rtl/>
          <w:lang w:val="fa-IR" w:bidi="fa-IR"/>
        </w:rPr>
        <w:t xml:space="preserve"> نقادانه کارها</w:t>
      </w:r>
      <w:r w:rsidRPr="00A4156F">
        <w:rPr>
          <w:rFonts w:cs="B Nazanin" w:hint="cs"/>
          <w:rtl/>
          <w:lang w:val="fa-IR" w:bidi="fa-IR"/>
        </w:rPr>
        <w:t>ی</w:t>
      </w:r>
      <w:r w:rsidRPr="00A4156F">
        <w:rPr>
          <w:rFonts w:cs="B Nazanin"/>
          <w:rtl/>
          <w:lang w:val="fa-IR" w:bidi="fa-IR"/>
        </w:rPr>
        <w:t xml:space="preserve"> پ</w:t>
      </w:r>
      <w:r w:rsidRPr="00A4156F">
        <w:rPr>
          <w:rFonts w:cs="B Nazanin" w:hint="cs"/>
          <w:rtl/>
          <w:lang w:val="fa-IR" w:bidi="fa-IR"/>
        </w:rPr>
        <w:t>یشین</w:t>
      </w:r>
      <w:r w:rsidRPr="00A4156F">
        <w:rPr>
          <w:rFonts w:cs="B Nazanin"/>
          <w:rtl/>
          <w:lang w:val="fa-IR" w:bidi="fa-IR"/>
        </w:rPr>
        <w:t>. در بخش نخست ا</w:t>
      </w:r>
      <w:r w:rsidRPr="00A4156F">
        <w:rPr>
          <w:rFonts w:cs="B Nazanin" w:hint="cs"/>
          <w:rtl/>
          <w:lang w:val="fa-IR" w:bidi="fa-IR"/>
        </w:rPr>
        <w:t>ین</w:t>
      </w:r>
      <w:r w:rsidRPr="00A4156F">
        <w:rPr>
          <w:rFonts w:cs="B Nazanin"/>
          <w:rtl/>
          <w:lang w:val="fa-IR" w:bidi="fa-IR"/>
        </w:rPr>
        <w:t xml:space="preserve"> فصل، اصول ر</w:t>
      </w:r>
      <w:r w:rsidRPr="00A4156F">
        <w:rPr>
          <w:rFonts w:cs="B Nazanin" w:hint="cs"/>
          <w:rtl/>
          <w:lang w:val="fa-IR" w:bidi="fa-IR"/>
        </w:rPr>
        <w:t>یاضی</w:t>
      </w:r>
      <w:r w:rsidRPr="00A4156F">
        <w:rPr>
          <w:rFonts w:cs="B Nazanin"/>
          <w:rtl/>
          <w:lang w:val="fa-IR" w:bidi="fa-IR"/>
        </w:rPr>
        <w:t xml:space="preserve"> س</w:t>
      </w:r>
      <w:r w:rsidRPr="00A4156F">
        <w:rPr>
          <w:rFonts w:cs="B Nazanin" w:hint="cs"/>
          <w:rtl/>
          <w:lang w:val="fa-IR" w:bidi="fa-IR"/>
        </w:rPr>
        <w:t>یستم‌های</w:t>
      </w:r>
      <w:r w:rsidRPr="00A4156F">
        <w:rPr>
          <w:rFonts w:cs="B Nazanin"/>
          <w:rtl/>
          <w:lang w:val="fa-IR" w:bidi="fa-IR"/>
        </w:rPr>
        <w:t xml:space="preserve"> د</w:t>
      </w:r>
      <w:r w:rsidRPr="00A4156F">
        <w:rPr>
          <w:rFonts w:cs="B Nazanin" w:hint="cs"/>
          <w:rtl/>
          <w:lang w:val="fa-IR" w:bidi="fa-IR"/>
        </w:rPr>
        <w:t>ینامیکی</w:t>
      </w:r>
      <w:r w:rsidRPr="00A4156F">
        <w:rPr>
          <w:rFonts w:cs="B Nazanin"/>
          <w:rtl/>
          <w:lang w:val="fa-IR" w:bidi="fa-IR"/>
        </w:rPr>
        <w:t xml:space="preserve"> غ</w:t>
      </w:r>
      <w:r w:rsidRPr="00A4156F">
        <w:rPr>
          <w:rFonts w:cs="B Nazanin" w:hint="cs"/>
          <w:rtl/>
          <w:lang w:val="fa-IR" w:bidi="fa-IR"/>
        </w:rPr>
        <w:t>یرخطی</w:t>
      </w:r>
      <w:r w:rsidRPr="00A4156F">
        <w:rPr>
          <w:rFonts w:cs="B Nazanin"/>
          <w:rtl/>
          <w:lang w:val="fa-IR" w:bidi="fa-IR"/>
        </w:rPr>
        <w:t xml:space="preserve"> و توان‌ها</w:t>
      </w:r>
      <w:r w:rsidRPr="00A4156F">
        <w:rPr>
          <w:rFonts w:cs="B Nazanin" w:hint="cs"/>
          <w:rtl/>
          <w:lang w:val="fa-IR" w:bidi="fa-IR"/>
        </w:rPr>
        <w:t>ی</w:t>
      </w:r>
      <w:r w:rsidRPr="00A4156F">
        <w:rPr>
          <w:rFonts w:cs="B Nazanin"/>
          <w:rtl/>
          <w:lang w:val="fa-IR" w:bidi="fa-IR"/>
        </w:rPr>
        <w:t xml:space="preserve"> نما</w:t>
      </w:r>
      <w:r w:rsidRPr="00A4156F">
        <w:rPr>
          <w:rFonts w:cs="B Nazanin" w:hint="cs"/>
          <w:rtl/>
          <w:lang w:val="fa-IR" w:bidi="fa-IR"/>
        </w:rPr>
        <w:t>ی</w:t>
      </w:r>
      <w:r w:rsidRPr="00A4156F">
        <w:rPr>
          <w:rFonts w:cs="B Nazanin"/>
          <w:rtl/>
          <w:lang w:val="fa-IR" w:bidi="fa-IR"/>
        </w:rPr>
        <w:t xml:space="preserve"> ل</w:t>
      </w:r>
      <w:r w:rsidRPr="00A4156F">
        <w:rPr>
          <w:rFonts w:cs="B Nazanin" w:hint="cs"/>
          <w:rtl/>
          <w:lang w:val="fa-IR" w:bidi="fa-IR"/>
        </w:rPr>
        <w:t>یاپانوف،</w:t>
      </w:r>
      <w:r w:rsidRPr="00A4156F">
        <w:rPr>
          <w:rFonts w:cs="B Nazanin"/>
          <w:rtl/>
          <w:lang w:val="fa-IR" w:bidi="fa-IR"/>
        </w:rPr>
        <w:t xml:space="preserve"> معمار</w:t>
      </w:r>
      <w:r w:rsidRPr="00A4156F">
        <w:rPr>
          <w:rFonts w:cs="B Nazanin" w:hint="cs"/>
          <w:rtl/>
          <w:lang w:val="fa-IR" w:bidi="fa-IR"/>
        </w:rPr>
        <w:t>ی</w:t>
      </w:r>
      <w:r w:rsidRPr="00A4156F">
        <w:rPr>
          <w:rFonts w:cs="B Nazanin"/>
          <w:rtl/>
          <w:lang w:val="fa-IR" w:bidi="fa-IR"/>
        </w:rPr>
        <w:t xml:space="preserve"> شبکه‌ها</w:t>
      </w:r>
      <w:r w:rsidRPr="00A4156F">
        <w:rPr>
          <w:rFonts w:cs="B Nazanin" w:hint="cs"/>
          <w:rtl/>
          <w:lang w:val="fa-IR" w:bidi="fa-IR"/>
        </w:rPr>
        <w:t>ی</w:t>
      </w:r>
      <w:r w:rsidRPr="00A4156F">
        <w:rPr>
          <w:rFonts w:cs="B Nazanin"/>
          <w:rtl/>
          <w:lang w:val="fa-IR" w:bidi="fa-IR"/>
        </w:rPr>
        <w:t xml:space="preserve"> عصب</w:t>
      </w:r>
      <w:r w:rsidRPr="00A4156F">
        <w:rPr>
          <w:rFonts w:cs="B Nazanin" w:hint="cs"/>
          <w:rtl/>
          <w:lang w:val="fa-IR" w:bidi="fa-IR"/>
        </w:rPr>
        <w:t>ی</w:t>
      </w:r>
      <w:r w:rsidRPr="00A4156F">
        <w:rPr>
          <w:rFonts w:cs="B Nazanin"/>
          <w:rtl/>
          <w:lang w:val="fa-IR" w:bidi="fa-IR"/>
        </w:rPr>
        <w:t xml:space="preserve"> عم</w:t>
      </w:r>
      <w:r w:rsidRPr="00A4156F">
        <w:rPr>
          <w:rFonts w:cs="B Nazanin" w:hint="cs"/>
          <w:rtl/>
          <w:lang w:val="fa-IR" w:bidi="fa-IR"/>
        </w:rPr>
        <w:t>یق</w:t>
      </w:r>
      <w:r w:rsidRPr="00A4156F">
        <w:rPr>
          <w:rFonts w:cs="B Nazanin"/>
          <w:rtl/>
          <w:lang w:val="fa-IR" w:bidi="fa-IR"/>
        </w:rPr>
        <w:t xml:space="preserve"> </w:t>
      </w:r>
      <w:r w:rsidRPr="00A4156F">
        <w:rPr>
          <w:rFonts w:cs="B Nazanin" w:hint="cs"/>
          <w:rtl/>
          <w:lang w:val="fa-IR" w:bidi="fa-IR"/>
        </w:rPr>
        <w:t>کانولوشنی</w:t>
      </w:r>
      <w:r w:rsidRPr="00A4156F">
        <w:rPr>
          <w:rFonts w:cs="B Nazanin"/>
          <w:rtl/>
          <w:lang w:val="fa-IR" w:bidi="fa-IR"/>
        </w:rPr>
        <w:t xml:space="preserve"> (به‌و</w:t>
      </w:r>
      <w:r w:rsidRPr="00A4156F">
        <w:rPr>
          <w:rFonts w:cs="B Nazanin" w:hint="cs"/>
          <w:rtl/>
          <w:lang w:val="fa-IR" w:bidi="fa-IR"/>
        </w:rPr>
        <w:t>یژه</w:t>
      </w:r>
      <w:r w:rsidRPr="00A4156F">
        <w:rPr>
          <w:rFonts w:cs="B Nazanin"/>
          <w:rtl/>
          <w:lang w:val="fa-IR" w:bidi="fa-IR"/>
        </w:rPr>
        <w:t xml:space="preserve"> </w:t>
      </w:r>
      <w:r w:rsidRPr="00A4156F">
        <w:rPr>
          <w:rFonts w:cs="B Nazanin"/>
          <w:lang w:val="fa-IR"/>
        </w:rPr>
        <w:t>U-Net</w:t>
      </w:r>
      <w:r w:rsidRPr="00A4156F">
        <w:rPr>
          <w:rFonts w:cs="B Nazanin"/>
          <w:rtl/>
          <w:lang w:val="fa-IR" w:bidi="fa-IR"/>
        </w:rPr>
        <w:t>)، پو</w:t>
      </w:r>
      <w:r w:rsidRPr="00A4156F">
        <w:rPr>
          <w:rFonts w:cs="B Nazanin" w:hint="cs"/>
          <w:rtl/>
          <w:lang w:val="fa-IR" w:bidi="fa-IR"/>
        </w:rPr>
        <w:t>یایی‌های</w:t>
      </w:r>
      <w:r w:rsidRPr="00A4156F">
        <w:rPr>
          <w:rFonts w:cs="B Nazanin"/>
          <w:rtl/>
          <w:lang w:val="fa-IR" w:bidi="fa-IR"/>
        </w:rPr>
        <w:t xml:space="preserve"> کدگذار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DNA</w:t>
      </w:r>
      <w:r w:rsidRPr="00A4156F">
        <w:rPr>
          <w:rFonts w:cs="B Nazanin"/>
          <w:rtl/>
          <w:lang w:val="fa-IR" w:bidi="fa-IR"/>
        </w:rPr>
        <w:t>، و تکن</w:t>
      </w:r>
      <w:r w:rsidRPr="00A4156F">
        <w:rPr>
          <w:rFonts w:cs="B Nazanin" w:hint="cs"/>
          <w:rtl/>
          <w:lang w:val="fa-IR" w:bidi="fa-IR"/>
        </w:rPr>
        <w:t>یک‌های</w:t>
      </w:r>
      <w:r w:rsidRPr="00A4156F">
        <w:rPr>
          <w:rFonts w:cs="B Nazanin"/>
          <w:rtl/>
          <w:lang w:val="fa-IR" w:bidi="fa-IR"/>
        </w:rPr>
        <w:t xml:space="preserve"> ب</w:t>
      </w:r>
      <w:r w:rsidRPr="00A4156F">
        <w:rPr>
          <w:rFonts w:cs="B Nazanin" w:hint="cs"/>
          <w:rtl/>
          <w:lang w:val="fa-IR" w:bidi="fa-IR"/>
        </w:rPr>
        <w:t>ینایی</w:t>
      </w:r>
      <w:r w:rsidRPr="00A4156F">
        <w:rPr>
          <w:rFonts w:cs="B Nazanin"/>
          <w:rtl/>
          <w:lang w:val="fa-IR" w:bidi="fa-IR"/>
        </w:rPr>
        <w:t xml:space="preserve"> ماش</w:t>
      </w:r>
      <w:r w:rsidRPr="00A4156F">
        <w:rPr>
          <w:rFonts w:cs="B Nazanin" w:hint="cs"/>
          <w:rtl/>
          <w:lang w:val="fa-IR" w:bidi="fa-IR"/>
        </w:rPr>
        <w:t>ین</w:t>
      </w:r>
      <w:r w:rsidRPr="00A4156F">
        <w:rPr>
          <w:rFonts w:cs="B Nazanin"/>
          <w:rtl/>
          <w:lang w:val="fa-IR" w:bidi="fa-IR"/>
        </w:rPr>
        <w:t xml:space="preserve"> در تشخ</w:t>
      </w:r>
      <w:r w:rsidRPr="00A4156F">
        <w:rPr>
          <w:rFonts w:cs="B Nazanin" w:hint="cs"/>
          <w:rtl/>
          <w:lang w:val="fa-IR" w:bidi="fa-IR"/>
        </w:rPr>
        <w:t>یص</w:t>
      </w:r>
      <w:r w:rsidRPr="00A4156F">
        <w:rPr>
          <w:rFonts w:cs="B Nazanin"/>
          <w:rtl/>
          <w:lang w:val="fa-IR" w:bidi="fa-IR"/>
        </w:rPr>
        <w:t xml:space="preserve"> برجستگ</w:t>
      </w:r>
      <w:r w:rsidRPr="00A4156F">
        <w:rPr>
          <w:rFonts w:cs="B Nazanin" w:hint="cs"/>
          <w:rtl/>
          <w:lang w:val="fa-IR" w:bidi="fa-IR"/>
        </w:rPr>
        <w:t>ی</w:t>
      </w:r>
      <w:r w:rsidRPr="00A4156F">
        <w:rPr>
          <w:rFonts w:cs="B Nazanin"/>
          <w:rtl/>
          <w:lang w:val="fa-IR" w:bidi="fa-IR"/>
        </w:rPr>
        <w:t xml:space="preserve"> بصر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Saliency Detection</w:t>
      </w:r>
      <w:r w:rsidRPr="00A4156F">
        <w:rPr>
          <w:rFonts w:cs="B Nazanin"/>
          <w:rtl/>
          <w:lang w:val="fa-IR" w:bidi="fa-IR"/>
        </w:rPr>
        <w:t>) تشر</w:t>
      </w:r>
      <w:r w:rsidRPr="00A4156F">
        <w:rPr>
          <w:rFonts w:cs="B Nazanin" w:hint="cs"/>
          <w:rtl/>
          <w:lang w:val="fa-IR" w:bidi="fa-IR"/>
        </w:rPr>
        <w:t>یح</w:t>
      </w:r>
      <w:r w:rsidRPr="00A4156F">
        <w:rPr>
          <w:rFonts w:cs="B Nazanin"/>
          <w:rtl/>
          <w:lang w:val="fa-IR" w:bidi="fa-IR"/>
        </w:rPr>
        <w:t xml:space="preserve"> م</w:t>
      </w:r>
      <w:r w:rsidRPr="00A4156F">
        <w:rPr>
          <w:rFonts w:cs="B Nazanin" w:hint="cs"/>
          <w:rtl/>
          <w:lang w:val="fa-IR" w:bidi="fa-IR"/>
        </w:rPr>
        <w:t>ی‌گردند</w:t>
      </w:r>
      <w:r w:rsidRPr="00A4156F">
        <w:rPr>
          <w:rFonts w:cs="B Nazanin"/>
          <w:rtl/>
          <w:lang w:val="fa-IR" w:bidi="fa-IR"/>
        </w:rPr>
        <w:t>. در بخش دوم، پژوهش‌ها</w:t>
      </w:r>
      <w:r w:rsidRPr="00A4156F">
        <w:rPr>
          <w:rFonts w:cs="B Nazanin" w:hint="cs"/>
          <w:rtl/>
          <w:lang w:val="fa-IR" w:bidi="fa-IR"/>
        </w:rPr>
        <w:t>ی</w:t>
      </w:r>
      <w:r w:rsidRPr="00A4156F">
        <w:rPr>
          <w:rFonts w:cs="B Nazanin"/>
          <w:rtl/>
          <w:lang w:val="fa-IR" w:bidi="fa-IR"/>
        </w:rPr>
        <w:t xml:space="preserve"> گذشته در حوزه رمزنگار</w:t>
      </w:r>
      <w:r w:rsidRPr="00A4156F">
        <w:rPr>
          <w:rFonts w:cs="B Nazanin" w:hint="cs"/>
          <w:rtl/>
          <w:lang w:val="fa-IR" w:bidi="fa-IR"/>
        </w:rPr>
        <w:t>ی</w:t>
      </w:r>
      <w:r w:rsidRPr="00A4156F">
        <w:rPr>
          <w:rFonts w:cs="B Nazanin"/>
          <w:rtl/>
          <w:lang w:val="fa-IR" w:bidi="fa-IR"/>
        </w:rPr>
        <w:t xml:space="preserve"> و پنهان‌نگار</w:t>
      </w:r>
      <w:r w:rsidRPr="00A4156F">
        <w:rPr>
          <w:rFonts w:cs="B Nazanin" w:hint="cs"/>
          <w:rtl/>
          <w:lang w:val="fa-IR" w:bidi="fa-IR"/>
        </w:rPr>
        <w:t>ی</w:t>
      </w:r>
      <w:r w:rsidRPr="00A4156F">
        <w:rPr>
          <w:rFonts w:cs="B Nazanin"/>
          <w:rtl/>
          <w:lang w:val="fa-IR" w:bidi="fa-IR"/>
        </w:rPr>
        <w:t xml:space="preserve"> تصاو</w:t>
      </w:r>
      <w:r w:rsidRPr="00A4156F">
        <w:rPr>
          <w:rFonts w:cs="B Nazanin" w:hint="cs"/>
          <w:rtl/>
          <w:lang w:val="fa-IR" w:bidi="fa-IR"/>
        </w:rPr>
        <w:t>یر</w:t>
      </w:r>
      <w:r w:rsidRPr="00A4156F">
        <w:rPr>
          <w:rFonts w:cs="B Nazanin"/>
          <w:rtl/>
          <w:lang w:val="fa-IR" w:bidi="fa-IR"/>
        </w:rPr>
        <w:t xml:space="preserve"> تشخ</w:t>
      </w:r>
      <w:r w:rsidRPr="00A4156F">
        <w:rPr>
          <w:rFonts w:cs="B Nazanin" w:hint="cs"/>
          <w:rtl/>
          <w:lang w:val="fa-IR" w:bidi="fa-IR"/>
        </w:rPr>
        <w:t>یصی</w:t>
      </w:r>
      <w:r w:rsidRPr="00A4156F">
        <w:rPr>
          <w:rFonts w:cs="B Nazanin"/>
          <w:rtl/>
          <w:lang w:val="fa-IR" w:bidi="fa-IR"/>
        </w:rPr>
        <w:t xml:space="preserve"> مورد نقد و ارز</w:t>
      </w:r>
      <w:r w:rsidRPr="00A4156F">
        <w:rPr>
          <w:rFonts w:cs="B Nazanin" w:hint="cs"/>
          <w:rtl/>
          <w:lang w:val="fa-IR" w:bidi="fa-IR"/>
        </w:rPr>
        <w:t>یابی</w:t>
      </w:r>
      <w:r w:rsidRPr="00A4156F">
        <w:rPr>
          <w:rFonts w:cs="B Nazanin"/>
          <w:rtl/>
          <w:lang w:val="fa-IR" w:bidi="fa-IR"/>
        </w:rPr>
        <w:t xml:space="preserve"> قرار گرفته و شکاف‌ها</w:t>
      </w:r>
      <w:r w:rsidRPr="00A4156F">
        <w:rPr>
          <w:rFonts w:cs="B Nazanin" w:hint="cs"/>
          <w:rtl/>
          <w:lang w:val="fa-IR" w:bidi="fa-IR"/>
        </w:rPr>
        <w:t>ی</w:t>
      </w:r>
      <w:r w:rsidRPr="00A4156F">
        <w:rPr>
          <w:rFonts w:cs="B Nazanin"/>
          <w:rtl/>
          <w:lang w:val="fa-IR" w:bidi="fa-IR"/>
        </w:rPr>
        <w:t xml:space="preserve"> پژوهش</w:t>
      </w:r>
      <w:r w:rsidRPr="00A4156F">
        <w:rPr>
          <w:rFonts w:cs="B Nazanin" w:hint="cs"/>
          <w:rtl/>
          <w:lang w:val="fa-IR" w:bidi="fa-IR"/>
        </w:rPr>
        <w:t>ی</w:t>
      </w:r>
      <w:r w:rsidRPr="00A4156F">
        <w:rPr>
          <w:rFonts w:cs="B Nazanin"/>
          <w:rtl/>
          <w:lang w:val="fa-IR" w:bidi="fa-IR"/>
        </w:rPr>
        <w:t xml:space="preserve"> </w:t>
      </w:r>
      <w:r w:rsidRPr="00A4156F">
        <w:rPr>
          <w:rFonts w:cs="B Nazanin" w:hint="cs"/>
          <w:rtl/>
          <w:lang w:val="fa-IR" w:bidi="fa-IR"/>
        </w:rPr>
        <w:t>موجود</w:t>
      </w:r>
      <w:r w:rsidRPr="00A4156F">
        <w:rPr>
          <w:rFonts w:cs="B Nazanin"/>
          <w:rtl/>
          <w:lang w:val="fa-IR" w:bidi="fa-IR"/>
        </w:rPr>
        <w:t xml:space="preserve"> استخراج م</w:t>
      </w:r>
      <w:r w:rsidRPr="00A4156F">
        <w:rPr>
          <w:rFonts w:cs="B Nazanin" w:hint="cs"/>
          <w:rtl/>
          <w:lang w:val="fa-IR" w:bidi="fa-IR"/>
        </w:rPr>
        <w:t>ی‌شوند</w:t>
      </w:r>
      <w:r w:rsidRPr="00A4156F">
        <w:rPr>
          <w:rFonts w:cs="B Nazanin"/>
          <w:rtl/>
          <w:lang w:val="fa-IR" w:bidi="fa-IR"/>
        </w:rPr>
        <w:t xml:space="preserve"> </w:t>
      </w:r>
      <w:r w:rsidRPr="00A4156F">
        <w:rPr>
          <w:rFonts w:cs="B Nazanin" w:hint="cs"/>
          <w:rtl/>
          <w:lang w:val="fa-IR" w:bidi="fa-IR"/>
        </w:rPr>
        <w:t>.</w:t>
      </w:r>
    </w:p>
    <w:p w14:paraId="095D8566" w14:textId="77777777" w:rsidR="00A4156F" w:rsidRPr="00A4156F" w:rsidRDefault="00A4156F" w:rsidP="00A4156F">
      <w:pPr>
        <w:bidi/>
        <w:rPr>
          <w:rFonts w:cs="B Nazanin"/>
          <w:rtl/>
          <w:lang w:val="fa-IR"/>
        </w:rPr>
      </w:pPr>
      <w:r w:rsidRPr="00A4156F">
        <w:rPr>
          <w:rFonts w:cs="B Nazanin" w:hint="cs"/>
          <w:rtl/>
          <w:lang w:val="fa-IR" w:bidi="fa-IR"/>
        </w:rPr>
        <w:t>فصل</w:t>
      </w:r>
      <w:r w:rsidRPr="00A4156F">
        <w:rPr>
          <w:rFonts w:cs="B Nazanin"/>
          <w:rtl/>
          <w:lang w:val="fa-IR" w:bidi="fa-IR"/>
        </w:rPr>
        <w:t xml:space="preserve"> سوم (روش پ</w:t>
      </w:r>
      <w:r w:rsidRPr="00A4156F">
        <w:rPr>
          <w:rFonts w:cs="B Nazanin" w:hint="cs"/>
          <w:rtl/>
          <w:lang w:val="fa-IR" w:bidi="fa-IR"/>
        </w:rPr>
        <w:t>یشنهادی</w:t>
      </w:r>
      <w:r w:rsidRPr="00A4156F">
        <w:rPr>
          <w:rFonts w:cs="B Nazanin"/>
          <w:rtl/>
          <w:lang w:val="fa-IR" w:bidi="fa-IR"/>
        </w:rPr>
        <w:t xml:space="preserve"> و معمار</w:t>
      </w:r>
      <w:r w:rsidRPr="00A4156F">
        <w:rPr>
          <w:rFonts w:cs="B Nazanin" w:hint="cs"/>
          <w:rtl/>
          <w:lang w:val="fa-IR" w:bidi="fa-IR"/>
        </w:rPr>
        <w:t>ی</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تشر</w:t>
      </w:r>
      <w:r w:rsidRPr="00A4156F">
        <w:rPr>
          <w:rFonts w:cs="B Nazanin" w:hint="cs"/>
          <w:rtl/>
          <w:lang w:val="fa-IR" w:bidi="fa-IR"/>
        </w:rPr>
        <w:t>یح</w:t>
      </w:r>
      <w:r w:rsidRPr="00A4156F">
        <w:rPr>
          <w:rFonts w:cs="B Nazanin"/>
          <w:rtl/>
          <w:lang w:val="fa-IR" w:bidi="fa-IR"/>
        </w:rPr>
        <w:t xml:space="preserve"> دق</w:t>
      </w:r>
      <w:r w:rsidRPr="00A4156F">
        <w:rPr>
          <w:rFonts w:cs="B Nazanin" w:hint="cs"/>
          <w:rtl/>
          <w:lang w:val="fa-IR" w:bidi="fa-IR"/>
        </w:rPr>
        <w:t>یق</w:t>
      </w:r>
      <w:r w:rsidRPr="00A4156F">
        <w:rPr>
          <w:rFonts w:cs="B Nazanin"/>
          <w:rtl/>
          <w:lang w:val="fa-IR" w:bidi="fa-IR"/>
        </w:rPr>
        <w:t xml:space="preserve"> معمار</w:t>
      </w:r>
      <w:r w:rsidRPr="00A4156F">
        <w:rPr>
          <w:rFonts w:cs="B Nazanin" w:hint="cs"/>
          <w:rtl/>
          <w:lang w:val="fa-IR" w:bidi="fa-IR"/>
        </w:rPr>
        <w:t>ی</w:t>
      </w:r>
      <w:r w:rsidRPr="00A4156F">
        <w:rPr>
          <w:rFonts w:cs="B Nazanin"/>
          <w:rtl/>
          <w:lang w:val="fa-IR" w:bidi="fa-IR"/>
        </w:rPr>
        <w:t xml:space="preserve"> چهارلا</w:t>
      </w:r>
      <w:r w:rsidRPr="00A4156F">
        <w:rPr>
          <w:rFonts w:cs="B Nazanin" w:hint="cs"/>
          <w:rtl/>
          <w:lang w:val="fa-IR" w:bidi="fa-IR"/>
        </w:rPr>
        <w:t>یه</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xml:space="preserve"> استخراج کل</w:t>
      </w:r>
      <w:r w:rsidRPr="00A4156F">
        <w:rPr>
          <w:rFonts w:cs="B Nazanin" w:hint="cs"/>
          <w:rtl/>
          <w:lang w:val="fa-IR" w:bidi="fa-IR"/>
        </w:rPr>
        <w:t>ید</w:t>
      </w:r>
      <w:r w:rsidRPr="00A4156F">
        <w:rPr>
          <w:rFonts w:cs="B Nazanin"/>
          <w:rtl/>
          <w:lang w:val="fa-IR" w:bidi="fa-IR"/>
        </w:rPr>
        <w:t xml:space="preserve"> با </w:t>
      </w:r>
      <w:r w:rsidRPr="00A4156F">
        <w:rPr>
          <w:rFonts w:cs="B Nazanin"/>
          <w:lang w:val="fa-IR"/>
        </w:rPr>
        <w:t>U-Net</w:t>
      </w:r>
      <w:r w:rsidRPr="00A4156F">
        <w:rPr>
          <w:rFonts w:cs="B Nazanin"/>
          <w:rtl/>
          <w:lang w:val="fa-IR" w:bidi="fa-IR"/>
        </w:rPr>
        <w:t>، فرمول‌بند</w:t>
      </w:r>
      <w:r w:rsidRPr="00A4156F">
        <w:rPr>
          <w:rFonts w:cs="B Nazanin" w:hint="cs"/>
          <w:rtl/>
          <w:lang w:val="fa-IR" w:bidi="fa-IR"/>
        </w:rPr>
        <w:t>ی</w:t>
      </w:r>
      <w:r w:rsidRPr="00A4156F">
        <w:rPr>
          <w:rFonts w:cs="B Nazanin"/>
          <w:rtl/>
          <w:lang w:val="fa-IR" w:bidi="fa-IR"/>
        </w:rPr>
        <w:t xml:space="preserve"> ۵ بعد</w:t>
      </w:r>
      <w:r w:rsidRPr="00A4156F">
        <w:rPr>
          <w:rFonts w:cs="B Nazanin" w:hint="cs"/>
          <w:rtl/>
          <w:lang w:val="fa-IR" w:bidi="fa-IR"/>
        </w:rPr>
        <w:t>ی،</w:t>
      </w:r>
      <w:r w:rsidRPr="00A4156F">
        <w:rPr>
          <w:rFonts w:cs="B Nazanin"/>
          <w:rtl/>
          <w:lang w:val="fa-IR" w:bidi="fa-IR"/>
        </w:rPr>
        <w:t xml:space="preserve"> فازها</w:t>
      </w:r>
      <w:r w:rsidRPr="00A4156F">
        <w:rPr>
          <w:rFonts w:cs="B Nazanin" w:hint="cs"/>
          <w:rtl/>
          <w:lang w:val="fa-IR" w:bidi="fa-IR"/>
        </w:rPr>
        <w:t>ی</w:t>
      </w:r>
      <w:r w:rsidRPr="00A4156F">
        <w:rPr>
          <w:rFonts w:cs="B Nazanin"/>
          <w:rtl/>
          <w:lang w:val="fa-IR" w:bidi="fa-IR"/>
        </w:rPr>
        <w:t xml:space="preserve"> جا</w:t>
      </w:r>
      <w:r w:rsidRPr="00A4156F">
        <w:rPr>
          <w:rFonts w:cs="B Nazanin" w:hint="cs"/>
          <w:rtl/>
          <w:lang w:val="fa-IR" w:bidi="fa-IR"/>
        </w:rPr>
        <w:t>یگشت</w:t>
      </w:r>
      <w:r w:rsidRPr="00A4156F">
        <w:rPr>
          <w:rFonts w:cs="B Nazanin"/>
          <w:rtl/>
          <w:lang w:val="fa-IR" w:bidi="fa-IR"/>
        </w:rPr>
        <w:t xml:space="preserve"> ز</w:t>
      </w:r>
      <w:r w:rsidRPr="00A4156F">
        <w:rPr>
          <w:rFonts w:cs="B Nazanin" w:hint="cs"/>
          <w:rtl/>
          <w:lang w:val="fa-IR" w:bidi="fa-IR"/>
        </w:rPr>
        <w:t>یگ‌زاگی</w:t>
      </w:r>
      <w:r w:rsidRPr="00A4156F">
        <w:rPr>
          <w:rFonts w:cs="B Nazanin"/>
          <w:rtl/>
          <w:lang w:val="fa-IR" w:bidi="fa-IR"/>
        </w:rPr>
        <w:t xml:space="preserve"> و انتشار </w:t>
      </w:r>
      <w:r w:rsidRPr="00A4156F">
        <w:rPr>
          <w:rFonts w:cs="B Nazanin"/>
          <w:lang w:val="fa-IR"/>
        </w:rPr>
        <w:t>DNA</w:t>
      </w:r>
      <w:r w:rsidRPr="00A4156F">
        <w:rPr>
          <w:rFonts w:cs="B Nazanin"/>
          <w:rtl/>
          <w:lang w:val="fa-IR" w:bidi="fa-IR"/>
        </w:rPr>
        <w:t xml:space="preserve"> و ماژول پنهان‌نگار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Saliency</w:t>
      </w:r>
      <w:r w:rsidRPr="00A4156F">
        <w:rPr>
          <w:rFonts w:cs="B Nazanin"/>
          <w:rtl/>
          <w:lang w:val="fa-IR" w:bidi="fa-IR"/>
        </w:rPr>
        <w:t>. در ا</w:t>
      </w:r>
      <w:r w:rsidRPr="00A4156F">
        <w:rPr>
          <w:rFonts w:cs="B Nazanin" w:hint="cs"/>
          <w:rtl/>
          <w:lang w:val="fa-IR" w:bidi="fa-IR"/>
        </w:rPr>
        <w:t>ین</w:t>
      </w:r>
      <w:r w:rsidRPr="00A4156F">
        <w:rPr>
          <w:rFonts w:cs="B Nazanin"/>
          <w:rtl/>
          <w:lang w:val="fa-IR" w:bidi="fa-IR"/>
        </w:rPr>
        <w:t xml:space="preserve"> فصل، جزئ</w:t>
      </w:r>
      <w:r w:rsidRPr="00A4156F">
        <w:rPr>
          <w:rFonts w:cs="B Nazanin" w:hint="cs"/>
          <w:rtl/>
          <w:lang w:val="fa-IR" w:bidi="fa-IR"/>
        </w:rPr>
        <w:t>یات</w:t>
      </w:r>
      <w:r w:rsidRPr="00A4156F">
        <w:rPr>
          <w:rFonts w:cs="B Nazanin"/>
          <w:rtl/>
          <w:lang w:val="fa-IR" w:bidi="fa-IR"/>
        </w:rPr>
        <w:t xml:space="preserve"> الگور</w:t>
      </w:r>
      <w:r w:rsidRPr="00A4156F">
        <w:rPr>
          <w:rFonts w:cs="B Nazanin" w:hint="cs"/>
          <w:rtl/>
          <w:lang w:val="fa-IR" w:bidi="fa-IR"/>
        </w:rPr>
        <w:t>یتمی</w:t>
      </w:r>
      <w:r w:rsidRPr="00A4156F">
        <w:rPr>
          <w:rFonts w:cs="B Nazanin"/>
          <w:rtl/>
          <w:lang w:val="fa-IR" w:bidi="fa-IR"/>
        </w:rPr>
        <w:t xml:space="preserve"> و ر</w:t>
      </w:r>
      <w:r w:rsidRPr="00A4156F">
        <w:rPr>
          <w:rFonts w:cs="B Nazanin" w:hint="cs"/>
          <w:rtl/>
          <w:lang w:val="fa-IR" w:bidi="fa-IR"/>
        </w:rPr>
        <w:t>یاضی</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xml:space="preserve"> پ</w:t>
      </w:r>
      <w:r w:rsidRPr="00A4156F">
        <w:rPr>
          <w:rFonts w:cs="B Nazanin" w:hint="cs"/>
          <w:rtl/>
          <w:lang w:val="fa-IR" w:bidi="fa-IR"/>
        </w:rPr>
        <w:t>یشنهادی</w:t>
      </w:r>
      <w:r w:rsidRPr="00A4156F">
        <w:rPr>
          <w:rFonts w:cs="B Nazanin"/>
          <w:rtl/>
          <w:lang w:val="fa-IR" w:bidi="fa-IR"/>
        </w:rPr>
        <w:t xml:space="preserve"> شامل: (۱) ماژول قطعه‌بن</w:t>
      </w:r>
      <w:r w:rsidRPr="00A4156F">
        <w:rPr>
          <w:rFonts w:cs="B Nazanin" w:hint="cs"/>
          <w:rtl/>
          <w:lang w:val="fa-IR" w:bidi="fa-IR"/>
        </w:rPr>
        <w:t>دی</w:t>
      </w:r>
      <w:r w:rsidRPr="00A4156F">
        <w:rPr>
          <w:rFonts w:cs="B Nazanin"/>
          <w:rtl/>
          <w:lang w:val="fa-IR" w:bidi="fa-IR"/>
        </w:rPr>
        <w:t xml:space="preserve"> معنا</w:t>
      </w:r>
      <w:r w:rsidRPr="00A4156F">
        <w:rPr>
          <w:rFonts w:cs="B Nazanin" w:hint="cs"/>
          <w:rtl/>
          <w:lang w:val="fa-IR" w:bidi="fa-IR"/>
        </w:rPr>
        <w:t>یی</w:t>
      </w:r>
      <w:r w:rsidRPr="00A4156F">
        <w:rPr>
          <w:rFonts w:cs="B Nazanin"/>
          <w:rtl/>
          <w:lang w:val="fa-IR" w:bidi="fa-IR"/>
        </w:rPr>
        <w:t xml:space="preserve"> </w:t>
      </w:r>
      <w:r w:rsidRPr="00A4156F">
        <w:rPr>
          <w:rFonts w:cs="B Nazanin"/>
          <w:lang w:val="fa-IR"/>
        </w:rPr>
        <w:t>ROI</w:t>
      </w:r>
      <w:r w:rsidRPr="00A4156F">
        <w:rPr>
          <w:rFonts w:cs="B Nazanin"/>
          <w:rtl/>
          <w:lang w:val="fa-IR" w:bidi="fa-IR"/>
        </w:rPr>
        <w:t xml:space="preserve"> توسط </w:t>
      </w:r>
      <w:r w:rsidRPr="00A4156F">
        <w:rPr>
          <w:rFonts w:cs="B Nazanin"/>
          <w:lang w:val="fa-IR"/>
        </w:rPr>
        <w:t>U-Net</w:t>
      </w:r>
      <w:r w:rsidRPr="00A4156F">
        <w:rPr>
          <w:rFonts w:cs="B Nazanin"/>
          <w:rtl/>
          <w:lang w:val="fa-IR" w:bidi="fa-IR"/>
        </w:rPr>
        <w:t xml:space="preserve"> و استخراج کل</w:t>
      </w:r>
      <w:r w:rsidRPr="00A4156F">
        <w:rPr>
          <w:rFonts w:cs="B Nazanin" w:hint="cs"/>
          <w:rtl/>
          <w:lang w:val="fa-IR" w:bidi="fa-IR"/>
        </w:rPr>
        <w:t>ید</w:t>
      </w:r>
      <w:r w:rsidRPr="00A4156F">
        <w:rPr>
          <w:rFonts w:cs="B Nazanin"/>
          <w:rtl/>
          <w:lang w:val="fa-IR" w:bidi="fa-IR"/>
        </w:rPr>
        <w:t xml:space="preserve"> پو</w:t>
      </w:r>
      <w:r w:rsidRPr="00A4156F">
        <w:rPr>
          <w:rFonts w:cs="B Nazanin" w:hint="cs"/>
          <w:rtl/>
          <w:lang w:val="fa-IR" w:bidi="fa-IR"/>
        </w:rPr>
        <w:t>یای</w:t>
      </w:r>
      <w:r w:rsidRPr="00A4156F">
        <w:rPr>
          <w:rFonts w:cs="B Nazanin"/>
          <w:rtl/>
          <w:lang w:val="fa-IR" w:bidi="fa-IR"/>
        </w:rPr>
        <w:t xml:space="preserve"> ۲۵۶ ب</w:t>
      </w:r>
      <w:r w:rsidRPr="00A4156F">
        <w:rPr>
          <w:rFonts w:cs="B Nazanin" w:hint="cs"/>
          <w:rtl/>
          <w:lang w:val="fa-IR" w:bidi="fa-IR"/>
        </w:rPr>
        <w:t>یتی</w:t>
      </w:r>
      <w:r w:rsidRPr="00A4156F">
        <w:rPr>
          <w:rFonts w:cs="B Nazanin"/>
          <w:rtl/>
          <w:lang w:val="fa-IR" w:bidi="fa-IR"/>
        </w:rPr>
        <w:t xml:space="preserve"> </w:t>
      </w:r>
      <w:r w:rsidRPr="00A4156F">
        <w:rPr>
          <w:rFonts w:cs="B Nazanin"/>
          <w:lang w:val="fa-IR"/>
        </w:rPr>
        <w:t>SHA-</w:t>
      </w:r>
      <w:r w:rsidRPr="00A4156F">
        <w:rPr>
          <w:rFonts w:cs="B Nazanin"/>
          <w:rtl/>
          <w:lang w:val="fa-IR" w:bidi="fa-IR"/>
        </w:rPr>
        <w:t>256، (۲) فرمول‌بند</w:t>
      </w:r>
      <w:r w:rsidRPr="00A4156F">
        <w:rPr>
          <w:rFonts w:cs="B Nazanin" w:hint="cs"/>
          <w:rtl/>
          <w:lang w:val="fa-IR" w:bidi="fa-IR"/>
        </w:rPr>
        <w:t>ی</w:t>
      </w:r>
      <w:r w:rsidRPr="00A4156F">
        <w:rPr>
          <w:rFonts w:cs="B Nazanin"/>
          <w:rtl/>
          <w:lang w:val="fa-IR" w:bidi="fa-IR"/>
        </w:rPr>
        <w:t xml:space="preserve"> معادلات د</w:t>
      </w:r>
      <w:r w:rsidRPr="00A4156F">
        <w:rPr>
          <w:rFonts w:cs="B Nazanin" w:hint="cs"/>
          <w:rtl/>
          <w:lang w:val="fa-IR" w:bidi="fa-IR"/>
        </w:rPr>
        <w:t>یفرانسیل</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xml:space="preserve"> ابرآشوب</w:t>
      </w:r>
      <w:r w:rsidRPr="00A4156F">
        <w:rPr>
          <w:rFonts w:cs="B Nazanin" w:hint="cs"/>
          <w:rtl/>
          <w:lang w:val="fa-IR" w:bidi="fa-IR"/>
        </w:rPr>
        <w:t>ی</w:t>
      </w:r>
      <w:r w:rsidRPr="00A4156F">
        <w:rPr>
          <w:rFonts w:cs="B Nazanin"/>
          <w:rtl/>
          <w:lang w:val="fa-IR" w:bidi="fa-IR"/>
        </w:rPr>
        <w:t xml:space="preserve"> ۵ بعد</w:t>
      </w:r>
      <w:r w:rsidRPr="00A4156F">
        <w:rPr>
          <w:rFonts w:cs="B Nazanin" w:hint="cs"/>
          <w:rtl/>
          <w:lang w:val="fa-IR" w:bidi="fa-IR"/>
        </w:rPr>
        <w:t>ی</w:t>
      </w:r>
      <w:r w:rsidRPr="00A4156F">
        <w:rPr>
          <w:rFonts w:cs="B Nazanin"/>
          <w:rtl/>
          <w:lang w:val="fa-IR" w:bidi="fa-IR"/>
        </w:rPr>
        <w:t xml:space="preserve"> جد</w:t>
      </w:r>
      <w:r w:rsidRPr="00A4156F">
        <w:rPr>
          <w:rFonts w:cs="B Nazanin" w:hint="cs"/>
          <w:rtl/>
          <w:lang w:val="fa-IR" w:bidi="fa-IR"/>
        </w:rPr>
        <w:t>ید</w:t>
      </w:r>
      <w:r w:rsidRPr="00A4156F">
        <w:rPr>
          <w:rFonts w:cs="B Nazanin"/>
          <w:rtl/>
          <w:lang w:val="fa-IR" w:bidi="fa-IR"/>
        </w:rPr>
        <w:t xml:space="preserve"> و محاسبه جذابه‌ها</w:t>
      </w:r>
      <w:r w:rsidRPr="00A4156F">
        <w:rPr>
          <w:rFonts w:cs="B Nazanin" w:hint="cs"/>
          <w:rtl/>
          <w:lang w:val="fa-IR" w:bidi="fa-IR"/>
        </w:rPr>
        <w:t>ی</w:t>
      </w:r>
      <w:r w:rsidRPr="00A4156F">
        <w:rPr>
          <w:rFonts w:cs="B Nazanin"/>
          <w:rtl/>
          <w:lang w:val="fa-IR" w:bidi="fa-IR"/>
        </w:rPr>
        <w:t xml:space="preserve"> غر</w:t>
      </w:r>
      <w:r w:rsidRPr="00A4156F">
        <w:rPr>
          <w:rFonts w:cs="B Nazanin" w:hint="cs"/>
          <w:rtl/>
          <w:lang w:val="fa-IR" w:bidi="fa-IR"/>
        </w:rPr>
        <w:t>یب</w:t>
      </w:r>
      <w:r w:rsidRPr="00A4156F">
        <w:rPr>
          <w:rFonts w:cs="B Nazanin"/>
          <w:rtl/>
          <w:lang w:val="fa-IR" w:bidi="fa-IR"/>
        </w:rPr>
        <w:t xml:space="preserve"> آن، (۳) فازها</w:t>
      </w:r>
      <w:r w:rsidRPr="00A4156F">
        <w:rPr>
          <w:rFonts w:cs="B Nazanin" w:hint="cs"/>
          <w:rtl/>
          <w:lang w:val="fa-IR" w:bidi="fa-IR"/>
        </w:rPr>
        <w:t>ی</w:t>
      </w:r>
      <w:r w:rsidRPr="00A4156F">
        <w:rPr>
          <w:rFonts w:cs="B Nazanin"/>
          <w:rtl/>
          <w:lang w:val="fa-IR" w:bidi="fa-IR"/>
        </w:rPr>
        <w:t xml:space="preserve"> آشفته‌ساز</w:t>
      </w:r>
      <w:r w:rsidRPr="00A4156F">
        <w:rPr>
          <w:rFonts w:cs="B Nazanin" w:hint="cs"/>
          <w:rtl/>
          <w:lang w:val="fa-IR" w:bidi="fa-IR"/>
        </w:rPr>
        <w:t>ی</w:t>
      </w:r>
      <w:r w:rsidRPr="00A4156F">
        <w:rPr>
          <w:rFonts w:cs="B Nazanin"/>
          <w:rtl/>
          <w:lang w:val="fa-IR" w:bidi="fa-IR"/>
        </w:rPr>
        <w:t xml:space="preserve"> ز</w:t>
      </w:r>
      <w:r w:rsidRPr="00A4156F">
        <w:rPr>
          <w:rFonts w:cs="B Nazanin" w:hint="cs"/>
          <w:rtl/>
          <w:lang w:val="fa-IR" w:bidi="fa-IR"/>
        </w:rPr>
        <w:t>یگ‌زاگی</w:t>
      </w:r>
      <w:r w:rsidRPr="00A4156F">
        <w:rPr>
          <w:rFonts w:cs="B Nazanin"/>
          <w:rtl/>
          <w:lang w:val="fa-IR" w:bidi="fa-IR"/>
        </w:rPr>
        <w:t xml:space="preserve"> (</w:t>
      </w:r>
      <w:r w:rsidRPr="00A4156F">
        <w:rPr>
          <w:rFonts w:cs="B Nazanin"/>
          <w:lang w:val="fa-IR"/>
        </w:rPr>
        <w:t>Zig-zag Scrambling</w:t>
      </w:r>
      <w:r w:rsidRPr="00A4156F">
        <w:rPr>
          <w:rFonts w:cs="B Nazanin"/>
          <w:rtl/>
          <w:lang w:val="fa-IR" w:bidi="fa-IR"/>
        </w:rPr>
        <w:t>) و انتشار پو</w:t>
      </w:r>
      <w:r w:rsidRPr="00A4156F">
        <w:rPr>
          <w:rFonts w:cs="B Nazanin" w:hint="cs"/>
          <w:rtl/>
          <w:lang w:val="fa-IR" w:bidi="fa-IR"/>
        </w:rPr>
        <w:t>یای</w:t>
      </w:r>
      <w:r w:rsidRPr="00A4156F">
        <w:rPr>
          <w:rFonts w:cs="B Nazanin"/>
          <w:rtl/>
          <w:lang w:val="fa-IR" w:bidi="fa-IR"/>
        </w:rPr>
        <w:t xml:space="preserve"> </w:t>
      </w:r>
      <w:r w:rsidRPr="00A4156F">
        <w:rPr>
          <w:rFonts w:cs="B Nazanin"/>
          <w:lang w:val="fa-IR"/>
        </w:rPr>
        <w:t>DNA</w:t>
      </w:r>
      <w:r w:rsidRPr="00A4156F">
        <w:rPr>
          <w:rFonts w:cs="B Nazanin"/>
          <w:rtl/>
          <w:lang w:val="fa-IR" w:bidi="fa-IR"/>
        </w:rPr>
        <w:t xml:space="preserve"> (شامل قوان</w:t>
      </w:r>
      <w:r w:rsidRPr="00A4156F">
        <w:rPr>
          <w:rFonts w:cs="B Nazanin" w:hint="cs"/>
          <w:rtl/>
          <w:lang w:val="fa-IR" w:bidi="fa-IR"/>
        </w:rPr>
        <w:t>ین</w:t>
      </w:r>
      <w:r w:rsidRPr="00A4156F">
        <w:rPr>
          <w:rFonts w:cs="B Nazanin"/>
          <w:rtl/>
          <w:lang w:val="fa-IR" w:bidi="fa-IR"/>
        </w:rPr>
        <w:t xml:space="preserve"> چرخش و جمع پو</w:t>
      </w:r>
      <w:r w:rsidRPr="00A4156F">
        <w:rPr>
          <w:rFonts w:cs="B Nazanin" w:hint="cs"/>
          <w:rtl/>
          <w:lang w:val="fa-IR" w:bidi="fa-IR"/>
        </w:rPr>
        <w:t>یای</w:t>
      </w:r>
      <w:r w:rsidRPr="00A4156F">
        <w:rPr>
          <w:rFonts w:cs="B Nazanin"/>
          <w:rtl/>
          <w:lang w:val="fa-IR" w:bidi="fa-IR"/>
        </w:rPr>
        <w:t xml:space="preserve"> </w:t>
      </w:r>
      <w:r w:rsidRPr="00A4156F">
        <w:rPr>
          <w:rFonts w:cs="B Nazanin"/>
          <w:lang w:val="fa-IR"/>
        </w:rPr>
        <w:t>XOR</w:t>
      </w:r>
      <w:r w:rsidRPr="00A4156F">
        <w:rPr>
          <w:rFonts w:cs="B Nazanin"/>
          <w:rtl/>
          <w:lang w:val="fa-IR" w:bidi="fa-IR"/>
        </w:rPr>
        <w:t>)، و (۴) ماژول پنهان‌نگار</w:t>
      </w:r>
      <w:r w:rsidRPr="00A4156F">
        <w:rPr>
          <w:rFonts w:cs="B Nazanin" w:hint="cs"/>
          <w:rtl/>
          <w:lang w:val="fa-IR" w:bidi="fa-IR"/>
        </w:rPr>
        <w:t>ی</w:t>
      </w:r>
      <w:r w:rsidRPr="00A4156F">
        <w:rPr>
          <w:rFonts w:cs="B Nazanin"/>
          <w:rtl/>
          <w:lang w:val="fa-IR" w:bidi="fa-IR"/>
        </w:rPr>
        <w:t xml:space="preserve"> فراداده ب</w:t>
      </w:r>
      <w:r w:rsidRPr="00A4156F">
        <w:rPr>
          <w:rFonts w:cs="B Nazanin" w:hint="cs"/>
          <w:rtl/>
          <w:lang w:val="fa-IR" w:bidi="fa-IR"/>
        </w:rPr>
        <w:t>یمار</w:t>
      </w:r>
      <w:r w:rsidRPr="00A4156F">
        <w:rPr>
          <w:rFonts w:cs="B Nazanin"/>
          <w:rtl/>
          <w:lang w:val="fa-IR" w:bidi="fa-IR"/>
        </w:rPr>
        <w:t xml:space="preserve"> مبتن</w:t>
      </w:r>
      <w:r w:rsidRPr="00A4156F">
        <w:rPr>
          <w:rFonts w:cs="B Nazanin" w:hint="cs"/>
          <w:rtl/>
          <w:lang w:val="fa-IR" w:bidi="fa-IR"/>
        </w:rPr>
        <w:t>ی</w:t>
      </w:r>
      <w:r w:rsidRPr="00A4156F">
        <w:rPr>
          <w:rFonts w:cs="B Nazanin"/>
          <w:rtl/>
          <w:lang w:val="fa-IR" w:bidi="fa-IR"/>
        </w:rPr>
        <w:t xml:space="preserve"> بر نقشه برجستگ</w:t>
      </w:r>
      <w:r w:rsidRPr="00A4156F">
        <w:rPr>
          <w:rFonts w:cs="B Nazanin" w:hint="cs"/>
          <w:rtl/>
          <w:lang w:val="fa-IR" w:bidi="fa-IR"/>
        </w:rPr>
        <w:t>ی</w:t>
      </w:r>
      <w:r w:rsidRPr="00A4156F">
        <w:rPr>
          <w:rFonts w:cs="B Nazanin"/>
          <w:rtl/>
          <w:lang w:val="fa-IR" w:bidi="fa-IR"/>
        </w:rPr>
        <w:t xml:space="preserve"> بصر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Saliency-aware</w:t>
      </w:r>
      <w:r w:rsidRPr="00A4156F">
        <w:rPr>
          <w:rFonts w:cs="B Nazanin"/>
          <w:rtl/>
          <w:lang w:val="fa-IR" w:bidi="fa-IR"/>
        </w:rPr>
        <w:t>) و فشرده‌ساز</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zlib</w:t>
      </w:r>
      <w:r w:rsidRPr="00A4156F">
        <w:rPr>
          <w:rFonts w:cs="B Nazanin"/>
          <w:rtl/>
          <w:lang w:val="fa-IR" w:bidi="fa-IR"/>
        </w:rPr>
        <w:t xml:space="preserve"> به تفص</w:t>
      </w:r>
      <w:r w:rsidRPr="00A4156F">
        <w:rPr>
          <w:rFonts w:cs="B Nazanin" w:hint="cs"/>
          <w:rtl/>
          <w:lang w:val="fa-IR" w:bidi="fa-IR"/>
        </w:rPr>
        <w:t>یل</w:t>
      </w:r>
      <w:r w:rsidRPr="00A4156F">
        <w:rPr>
          <w:rFonts w:cs="B Nazanin"/>
          <w:rtl/>
          <w:lang w:val="fa-IR" w:bidi="fa-IR"/>
        </w:rPr>
        <w:t xml:space="preserve"> تشر</w:t>
      </w:r>
      <w:r w:rsidRPr="00A4156F">
        <w:rPr>
          <w:rFonts w:cs="B Nazanin" w:hint="cs"/>
          <w:rtl/>
          <w:lang w:val="fa-IR" w:bidi="fa-IR"/>
        </w:rPr>
        <w:t>یح</w:t>
      </w:r>
      <w:r w:rsidRPr="00A4156F">
        <w:rPr>
          <w:rFonts w:cs="B Nazanin"/>
          <w:rtl/>
          <w:lang w:val="fa-IR" w:bidi="fa-IR"/>
        </w:rPr>
        <w:t xml:space="preserve"> م</w:t>
      </w:r>
      <w:r w:rsidRPr="00A4156F">
        <w:rPr>
          <w:rFonts w:cs="B Nazanin" w:hint="cs"/>
          <w:rtl/>
          <w:lang w:val="fa-IR" w:bidi="fa-IR"/>
        </w:rPr>
        <w:t>ی‌گردند</w:t>
      </w:r>
      <w:r w:rsidRPr="00A4156F">
        <w:rPr>
          <w:rFonts w:cs="B Nazanin"/>
          <w:rtl/>
          <w:lang w:val="fa-IR" w:bidi="fa-IR"/>
        </w:rPr>
        <w:t>.</w:t>
      </w:r>
    </w:p>
    <w:p w14:paraId="571ADFFD" w14:textId="3B0CB0A8" w:rsidR="00A4156F" w:rsidRPr="00A4156F" w:rsidRDefault="00A4156F" w:rsidP="00A4156F">
      <w:pPr>
        <w:bidi/>
        <w:rPr>
          <w:rFonts w:cs="B Nazanin"/>
          <w:lang w:val="fa-IR"/>
        </w:rPr>
      </w:pPr>
      <w:r w:rsidRPr="00A4156F">
        <w:rPr>
          <w:rFonts w:cs="B Nazanin" w:hint="cs"/>
          <w:rtl/>
          <w:lang w:val="fa-IR" w:bidi="fa-IR"/>
        </w:rPr>
        <w:lastRenderedPageBreak/>
        <w:t>فصل</w:t>
      </w:r>
      <w:r w:rsidRPr="00A4156F">
        <w:rPr>
          <w:rFonts w:cs="B Nazanin"/>
          <w:rtl/>
          <w:lang w:val="fa-IR" w:bidi="fa-IR"/>
        </w:rPr>
        <w:t xml:space="preserve"> چهارم (طرح آزما</w:t>
      </w:r>
      <w:r w:rsidRPr="00A4156F">
        <w:rPr>
          <w:rFonts w:cs="B Nazanin" w:hint="cs"/>
          <w:rtl/>
          <w:lang w:val="fa-IR" w:bidi="fa-IR"/>
        </w:rPr>
        <w:t>یش‌ها</w:t>
      </w:r>
      <w:r w:rsidRPr="00A4156F">
        <w:rPr>
          <w:rFonts w:cs="B Nazanin"/>
          <w:rtl/>
          <w:lang w:val="fa-IR" w:bidi="fa-IR"/>
        </w:rPr>
        <w:t xml:space="preserve"> و ارز</w:t>
      </w:r>
      <w:r w:rsidRPr="00A4156F">
        <w:rPr>
          <w:rFonts w:cs="B Nazanin" w:hint="cs"/>
          <w:rtl/>
          <w:lang w:val="fa-IR" w:bidi="fa-IR"/>
        </w:rPr>
        <w:t>یابی</w:t>
      </w:r>
      <w:r w:rsidRPr="00A4156F">
        <w:rPr>
          <w:rFonts w:cs="B Nazanin"/>
          <w:rtl/>
          <w:lang w:val="fa-IR" w:bidi="fa-IR"/>
        </w:rPr>
        <w:t xml:space="preserve"> نتا</w:t>
      </w:r>
      <w:r w:rsidRPr="00A4156F">
        <w:rPr>
          <w:rFonts w:cs="B Nazanin" w:hint="cs"/>
          <w:rtl/>
          <w:lang w:val="fa-IR" w:bidi="fa-IR"/>
        </w:rPr>
        <w:t>یج</w:t>
      </w:r>
      <w:r w:rsidRPr="00A4156F">
        <w:rPr>
          <w:rFonts w:cs="B Nazanin"/>
          <w:rtl/>
          <w:lang w:val="fa-IR" w:bidi="fa-IR"/>
        </w:rPr>
        <w:t>): معرف</w:t>
      </w:r>
      <w:r w:rsidRPr="00A4156F">
        <w:rPr>
          <w:rFonts w:cs="B Nazanin" w:hint="cs"/>
          <w:rtl/>
          <w:lang w:val="fa-IR" w:bidi="fa-IR"/>
        </w:rPr>
        <w:t>ی</w:t>
      </w:r>
      <w:r w:rsidRPr="00A4156F">
        <w:rPr>
          <w:rFonts w:cs="B Nazanin"/>
          <w:rtl/>
          <w:lang w:val="fa-IR" w:bidi="fa-IR"/>
        </w:rPr>
        <w:t xml:space="preserve"> دادگان، سنار</w:t>
      </w:r>
      <w:r w:rsidRPr="00A4156F">
        <w:rPr>
          <w:rFonts w:cs="B Nazanin" w:hint="cs"/>
          <w:rtl/>
          <w:lang w:val="fa-IR" w:bidi="fa-IR"/>
        </w:rPr>
        <w:t>یوهای</w:t>
      </w:r>
      <w:r w:rsidRPr="00A4156F">
        <w:rPr>
          <w:rFonts w:cs="B Nazanin"/>
          <w:rtl/>
          <w:lang w:val="fa-IR" w:bidi="fa-IR"/>
        </w:rPr>
        <w:t xml:space="preserve"> آزما</w:t>
      </w:r>
      <w:r w:rsidRPr="00A4156F">
        <w:rPr>
          <w:rFonts w:cs="B Nazanin" w:hint="cs"/>
          <w:rtl/>
          <w:lang w:val="fa-IR" w:bidi="fa-IR"/>
        </w:rPr>
        <w:t>یشی،</w:t>
      </w:r>
      <w:r w:rsidRPr="00A4156F">
        <w:rPr>
          <w:rFonts w:cs="B Nazanin"/>
          <w:rtl/>
          <w:lang w:val="fa-IR" w:bidi="fa-IR"/>
        </w:rPr>
        <w:t xml:space="preserve"> تحل</w:t>
      </w:r>
      <w:r w:rsidRPr="00A4156F">
        <w:rPr>
          <w:rFonts w:cs="B Nazanin" w:hint="cs"/>
          <w:rtl/>
          <w:lang w:val="fa-IR" w:bidi="fa-IR"/>
        </w:rPr>
        <w:t>یل</w:t>
      </w:r>
      <w:r w:rsidRPr="00A4156F">
        <w:rPr>
          <w:rFonts w:cs="B Nazanin"/>
          <w:rtl/>
          <w:lang w:val="fa-IR" w:bidi="fa-IR"/>
        </w:rPr>
        <w:t xml:space="preserve"> کمّ</w:t>
      </w:r>
      <w:r w:rsidRPr="00A4156F">
        <w:rPr>
          <w:rFonts w:cs="B Nazanin" w:hint="cs"/>
          <w:rtl/>
          <w:lang w:val="fa-IR" w:bidi="fa-IR"/>
        </w:rPr>
        <w:t>ی</w:t>
      </w:r>
      <w:r w:rsidRPr="00A4156F">
        <w:rPr>
          <w:rFonts w:cs="B Nazanin"/>
          <w:rtl/>
          <w:lang w:val="fa-IR" w:bidi="fa-IR"/>
        </w:rPr>
        <w:t xml:space="preserve"> آنتروپ</w:t>
      </w:r>
      <w:r w:rsidRPr="00A4156F">
        <w:rPr>
          <w:rFonts w:cs="B Nazanin" w:hint="cs"/>
          <w:rtl/>
          <w:lang w:val="fa-IR" w:bidi="fa-IR"/>
        </w:rPr>
        <w:t>ی،</w:t>
      </w:r>
      <w:r w:rsidRPr="00A4156F">
        <w:rPr>
          <w:rFonts w:cs="B Nazanin"/>
          <w:rtl/>
          <w:lang w:val="fa-IR" w:bidi="fa-IR"/>
        </w:rPr>
        <w:t xml:space="preserve"> همبستگ</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NPCR</w:t>
      </w:r>
      <w:r w:rsidRPr="00A4156F">
        <w:rPr>
          <w:rFonts w:cs="B Nazanin"/>
          <w:rtl/>
          <w:lang w:val="fa-IR" w:bidi="fa-IR"/>
        </w:rPr>
        <w:t xml:space="preserve">، </w:t>
      </w:r>
      <w:r w:rsidRPr="00A4156F">
        <w:rPr>
          <w:rFonts w:cs="B Nazanin"/>
          <w:lang w:val="fa-IR"/>
        </w:rPr>
        <w:t>UACI</w:t>
      </w:r>
      <w:r w:rsidRPr="00A4156F">
        <w:rPr>
          <w:rFonts w:cs="B Nazanin"/>
          <w:rtl/>
          <w:lang w:val="fa-IR" w:bidi="fa-IR"/>
        </w:rPr>
        <w:t xml:space="preserve">، </w:t>
      </w:r>
      <w:r w:rsidRPr="00A4156F">
        <w:rPr>
          <w:rFonts w:cs="B Nazanin"/>
          <w:lang w:val="fa-IR"/>
        </w:rPr>
        <w:t>PSNR</w:t>
      </w:r>
      <w:r w:rsidRPr="00A4156F">
        <w:rPr>
          <w:rFonts w:cs="B Nazanin"/>
          <w:rtl/>
          <w:lang w:val="fa-IR" w:bidi="fa-IR"/>
        </w:rPr>
        <w:t xml:space="preserve"> و سنجش مقاومت در برابر حملات سا</w:t>
      </w:r>
      <w:r w:rsidRPr="00A4156F">
        <w:rPr>
          <w:rFonts w:cs="B Nazanin" w:hint="cs"/>
          <w:rtl/>
          <w:lang w:val="fa-IR" w:bidi="fa-IR"/>
        </w:rPr>
        <w:t>یبری</w:t>
      </w:r>
      <w:r w:rsidRPr="00A4156F">
        <w:rPr>
          <w:rFonts w:cs="B Nazanin"/>
          <w:rtl/>
          <w:lang w:val="fa-IR" w:bidi="fa-IR"/>
        </w:rPr>
        <w:t>. ا</w:t>
      </w:r>
      <w:r w:rsidRPr="00A4156F">
        <w:rPr>
          <w:rFonts w:cs="B Nazanin" w:hint="cs"/>
          <w:rtl/>
          <w:lang w:val="fa-IR" w:bidi="fa-IR"/>
        </w:rPr>
        <w:t>ین</w:t>
      </w:r>
      <w:r w:rsidRPr="00A4156F">
        <w:rPr>
          <w:rFonts w:cs="B Nazanin"/>
          <w:rtl/>
          <w:lang w:val="fa-IR" w:bidi="fa-IR"/>
        </w:rPr>
        <w:t xml:space="preserve"> فصل به شب</w:t>
      </w:r>
      <w:r w:rsidRPr="00A4156F">
        <w:rPr>
          <w:rFonts w:cs="B Nazanin" w:hint="cs"/>
          <w:rtl/>
          <w:lang w:val="fa-IR" w:bidi="fa-IR"/>
        </w:rPr>
        <w:t>یه‌سازی</w:t>
      </w:r>
      <w:r w:rsidRPr="00A4156F">
        <w:rPr>
          <w:rFonts w:cs="B Nazanin"/>
          <w:rtl/>
          <w:lang w:val="fa-IR" w:bidi="fa-IR"/>
        </w:rPr>
        <w:t xml:space="preserve"> و پ</w:t>
      </w:r>
      <w:r w:rsidRPr="00A4156F">
        <w:rPr>
          <w:rFonts w:cs="B Nazanin" w:hint="cs"/>
          <w:rtl/>
          <w:lang w:val="fa-IR" w:bidi="fa-IR"/>
        </w:rPr>
        <w:t>یاده‌سازی</w:t>
      </w:r>
      <w:r w:rsidRPr="00A4156F">
        <w:rPr>
          <w:rFonts w:cs="B Nazanin"/>
          <w:rtl/>
          <w:lang w:val="fa-IR" w:bidi="fa-IR"/>
        </w:rPr>
        <w:t xml:space="preserve"> عمل</w:t>
      </w:r>
      <w:r w:rsidRPr="00A4156F">
        <w:rPr>
          <w:rFonts w:cs="B Nazanin" w:hint="cs"/>
          <w:rtl/>
          <w:lang w:val="fa-IR" w:bidi="fa-IR"/>
        </w:rPr>
        <w:t>یاتی</w:t>
      </w:r>
      <w:r w:rsidRPr="00A4156F">
        <w:rPr>
          <w:rFonts w:cs="B Nazanin"/>
          <w:rtl/>
          <w:lang w:val="fa-IR" w:bidi="fa-IR"/>
        </w:rPr>
        <w:t xml:space="preserve"> طرح بر رو</w:t>
      </w:r>
      <w:r w:rsidRPr="00A4156F">
        <w:rPr>
          <w:rFonts w:cs="B Nazanin" w:hint="cs"/>
          <w:rtl/>
          <w:lang w:val="fa-IR" w:bidi="fa-IR"/>
        </w:rPr>
        <w:t>ی</w:t>
      </w:r>
      <w:r w:rsidRPr="00A4156F">
        <w:rPr>
          <w:rFonts w:cs="B Nazanin"/>
          <w:rtl/>
          <w:lang w:val="fa-IR" w:bidi="fa-IR"/>
        </w:rPr>
        <w:t xml:space="preserve"> ۴ مجموعه‌داده مرجع (</w:t>
      </w:r>
      <w:r w:rsidRPr="00A4156F">
        <w:rPr>
          <w:rFonts w:cs="B Nazanin"/>
          <w:lang w:val="fa-IR"/>
        </w:rPr>
        <w:t>DRIVE, RITE, BraTS, COVID-</w:t>
      </w:r>
      <w:r w:rsidRPr="00A4156F">
        <w:rPr>
          <w:rFonts w:cs="B Nazanin"/>
          <w:rtl/>
          <w:lang w:val="fa-IR" w:bidi="fa-IR"/>
        </w:rPr>
        <w:t xml:space="preserve">19 </w:t>
      </w:r>
      <w:r w:rsidRPr="00A4156F">
        <w:rPr>
          <w:rFonts w:cs="B Nazanin"/>
          <w:lang w:val="fa-IR"/>
        </w:rPr>
        <w:t>Chest X-Ray</w:t>
      </w:r>
      <w:r w:rsidRPr="00A4156F">
        <w:rPr>
          <w:rFonts w:cs="B Nazanin"/>
          <w:rtl/>
          <w:lang w:val="fa-IR" w:bidi="fa-IR"/>
        </w:rPr>
        <w:t>) اختصاص دارد. عملکرد س</w:t>
      </w:r>
      <w:r w:rsidRPr="00A4156F">
        <w:rPr>
          <w:rFonts w:cs="B Nazanin" w:hint="cs"/>
          <w:rtl/>
          <w:lang w:val="fa-IR" w:bidi="fa-IR"/>
        </w:rPr>
        <w:t>یستم</w:t>
      </w:r>
      <w:r w:rsidRPr="00A4156F">
        <w:rPr>
          <w:rFonts w:cs="B Nazanin"/>
          <w:rtl/>
          <w:lang w:val="fa-IR" w:bidi="fa-IR"/>
        </w:rPr>
        <w:t xml:space="preserve"> در دو مح</w:t>
      </w:r>
      <w:r w:rsidRPr="00A4156F">
        <w:rPr>
          <w:rFonts w:cs="B Nazanin" w:hint="cs"/>
          <w:rtl/>
          <w:lang w:val="fa-IR" w:bidi="fa-IR"/>
        </w:rPr>
        <w:t>یط</w:t>
      </w:r>
      <w:r w:rsidRPr="00A4156F">
        <w:rPr>
          <w:rFonts w:cs="B Nazanin"/>
          <w:rtl/>
          <w:lang w:val="fa-IR" w:bidi="fa-IR"/>
        </w:rPr>
        <w:t xml:space="preserve"> پا</w:t>
      </w:r>
      <w:r w:rsidRPr="00A4156F">
        <w:rPr>
          <w:rFonts w:cs="B Nazanin" w:hint="cs"/>
          <w:rtl/>
          <w:lang w:val="fa-IR" w:bidi="fa-IR"/>
        </w:rPr>
        <w:t>یتون</w:t>
      </w:r>
      <w:r w:rsidRPr="00A4156F">
        <w:rPr>
          <w:rFonts w:cs="B Nazanin"/>
          <w:rtl/>
          <w:lang w:val="fa-IR" w:bidi="fa-IR"/>
        </w:rPr>
        <w:t xml:space="preserve"> و متلب بر پا</w:t>
      </w:r>
      <w:r w:rsidRPr="00A4156F">
        <w:rPr>
          <w:rFonts w:cs="B Nazanin" w:hint="cs"/>
          <w:rtl/>
          <w:lang w:val="fa-IR" w:bidi="fa-IR"/>
        </w:rPr>
        <w:t>یه</w:t>
      </w:r>
      <w:r w:rsidRPr="00A4156F">
        <w:rPr>
          <w:rFonts w:cs="B Nazanin"/>
          <w:rtl/>
          <w:lang w:val="fa-IR" w:bidi="fa-IR"/>
        </w:rPr>
        <w:t xml:space="preserve"> شاخص‌ها</w:t>
      </w:r>
      <w:r w:rsidRPr="00A4156F">
        <w:rPr>
          <w:rFonts w:cs="B Nazanin" w:hint="cs"/>
          <w:rtl/>
          <w:lang w:val="fa-IR" w:bidi="fa-IR"/>
        </w:rPr>
        <w:t>ی</w:t>
      </w:r>
      <w:r w:rsidRPr="00A4156F">
        <w:rPr>
          <w:rFonts w:cs="B Nazanin"/>
          <w:rtl/>
          <w:lang w:val="fa-IR" w:bidi="fa-IR"/>
        </w:rPr>
        <w:t xml:space="preserve"> آنتروپ</w:t>
      </w:r>
      <w:r w:rsidRPr="00A4156F">
        <w:rPr>
          <w:rFonts w:cs="B Nazanin" w:hint="cs"/>
          <w:rtl/>
          <w:lang w:val="fa-IR" w:bidi="fa-IR"/>
        </w:rPr>
        <w:t>ی</w:t>
      </w:r>
      <w:r w:rsidRPr="00A4156F">
        <w:rPr>
          <w:rFonts w:cs="B Nazanin"/>
          <w:rtl/>
          <w:lang w:val="fa-IR" w:bidi="fa-IR"/>
        </w:rPr>
        <w:t xml:space="preserve"> شانون، ضر</w:t>
      </w:r>
      <w:r w:rsidRPr="00A4156F">
        <w:rPr>
          <w:rFonts w:cs="B Nazanin" w:hint="cs"/>
          <w:rtl/>
          <w:lang w:val="fa-IR" w:bidi="fa-IR"/>
        </w:rPr>
        <w:t>یب</w:t>
      </w:r>
      <w:r w:rsidRPr="00A4156F">
        <w:rPr>
          <w:rFonts w:cs="B Nazanin"/>
          <w:rtl/>
          <w:lang w:val="fa-IR" w:bidi="fa-IR"/>
        </w:rPr>
        <w:t xml:space="preserve"> همبستگ</w:t>
      </w:r>
      <w:r w:rsidRPr="00A4156F">
        <w:rPr>
          <w:rFonts w:cs="B Nazanin" w:hint="cs"/>
          <w:rtl/>
          <w:lang w:val="fa-IR" w:bidi="fa-IR"/>
        </w:rPr>
        <w:t>ی</w:t>
      </w:r>
      <w:r w:rsidRPr="00A4156F">
        <w:rPr>
          <w:rFonts w:cs="B Nazanin"/>
          <w:rtl/>
          <w:lang w:val="fa-IR" w:bidi="fa-IR"/>
        </w:rPr>
        <w:t xml:space="preserve"> پ</w:t>
      </w:r>
      <w:r w:rsidRPr="00A4156F">
        <w:rPr>
          <w:rFonts w:cs="B Nazanin" w:hint="cs"/>
          <w:rtl/>
          <w:lang w:val="fa-IR" w:bidi="fa-IR"/>
        </w:rPr>
        <w:t>یکسلی</w:t>
      </w:r>
      <w:r w:rsidRPr="00A4156F">
        <w:rPr>
          <w:rFonts w:cs="B Nazanin"/>
          <w:rtl/>
          <w:lang w:val="fa-IR" w:bidi="fa-IR"/>
        </w:rPr>
        <w:t xml:space="preserve"> ۳جهته، آزمون‌ها</w:t>
      </w:r>
      <w:r w:rsidRPr="00A4156F">
        <w:rPr>
          <w:rFonts w:cs="B Nazanin" w:hint="cs"/>
          <w:rtl/>
          <w:lang w:val="fa-IR" w:bidi="fa-IR"/>
        </w:rPr>
        <w:t>ی</w:t>
      </w:r>
      <w:r w:rsidRPr="00A4156F">
        <w:rPr>
          <w:rFonts w:cs="B Nazanin"/>
          <w:rtl/>
          <w:lang w:val="fa-IR" w:bidi="fa-IR"/>
        </w:rPr>
        <w:t xml:space="preserve"> تفاضل</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NPCR</w:t>
      </w:r>
      <w:r w:rsidRPr="00A4156F">
        <w:rPr>
          <w:rFonts w:cs="B Nazanin"/>
          <w:rtl/>
          <w:lang w:val="fa-IR" w:bidi="fa-IR"/>
        </w:rPr>
        <w:t xml:space="preserve"> و </w:t>
      </w:r>
      <w:r w:rsidRPr="00A4156F">
        <w:rPr>
          <w:rFonts w:cs="B Nazanin"/>
          <w:lang w:val="fa-IR"/>
        </w:rPr>
        <w:t>UACI</w:t>
      </w:r>
      <w:r w:rsidRPr="00A4156F">
        <w:rPr>
          <w:rFonts w:cs="B Nazanin"/>
          <w:rtl/>
          <w:lang w:val="fa-IR" w:bidi="fa-IR"/>
        </w:rPr>
        <w:t>، آزمون‌ها</w:t>
      </w:r>
      <w:r w:rsidRPr="00A4156F">
        <w:rPr>
          <w:rFonts w:cs="B Nazanin" w:hint="cs"/>
          <w:rtl/>
          <w:lang w:val="fa-IR" w:bidi="fa-IR"/>
        </w:rPr>
        <w:t>ی</w:t>
      </w:r>
      <w:r w:rsidRPr="00A4156F">
        <w:rPr>
          <w:rFonts w:cs="B Nazanin"/>
          <w:rtl/>
          <w:lang w:val="fa-IR" w:bidi="fa-IR"/>
        </w:rPr>
        <w:t xml:space="preserve"> آمار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NIST</w:t>
      </w:r>
      <w:r w:rsidRPr="00A4156F">
        <w:rPr>
          <w:rFonts w:cs="B Nazanin"/>
          <w:rtl/>
          <w:lang w:val="fa-IR" w:bidi="fa-IR"/>
        </w:rPr>
        <w:t>، مع</w:t>
      </w:r>
      <w:r w:rsidRPr="00A4156F">
        <w:rPr>
          <w:rFonts w:cs="B Nazanin" w:hint="cs"/>
          <w:rtl/>
          <w:lang w:val="fa-IR" w:bidi="fa-IR"/>
        </w:rPr>
        <w:t>یارهای</w:t>
      </w:r>
      <w:r w:rsidRPr="00A4156F">
        <w:rPr>
          <w:rFonts w:cs="B Nazanin"/>
          <w:rtl/>
          <w:lang w:val="fa-IR" w:bidi="fa-IR"/>
        </w:rPr>
        <w:t xml:space="preserve"> ک</w:t>
      </w:r>
      <w:r w:rsidRPr="00A4156F">
        <w:rPr>
          <w:rFonts w:cs="B Nazanin" w:hint="cs"/>
          <w:rtl/>
          <w:lang w:val="fa-IR" w:bidi="fa-IR"/>
        </w:rPr>
        <w:t>یفیت</w:t>
      </w:r>
      <w:r w:rsidRPr="00A4156F">
        <w:rPr>
          <w:rFonts w:cs="B Nazanin"/>
          <w:rtl/>
          <w:lang w:val="fa-IR" w:bidi="fa-IR"/>
        </w:rPr>
        <w:t xml:space="preserve"> د</w:t>
      </w:r>
      <w:r w:rsidRPr="00A4156F">
        <w:rPr>
          <w:rFonts w:cs="B Nazanin" w:hint="cs"/>
          <w:rtl/>
          <w:lang w:val="fa-IR" w:bidi="fa-IR"/>
        </w:rPr>
        <w:t>یداری</w:t>
      </w:r>
      <w:r w:rsidRPr="00A4156F">
        <w:rPr>
          <w:rFonts w:cs="B Nazanin"/>
          <w:rtl/>
          <w:lang w:val="fa-IR" w:bidi="fa-IR"/>
        </w:rPr>
        <w:t xml:space="preserve"> </w:t>
      </w:r>
      <w:r w:rsidRPr="00A4156F">
        <w:rPr>
          <w:rFonts w:cs="B Nazanin"/>
          <w:lang w:val="fa-IR"/>
        </w:rPr>
        <w:t>PSNR</w:t>
      </w:r>
      <w:r w:rsidRPr="00A4156F">
        <w:rPr>
          <w:rFonts w:cs="B Nazanin"/>
          <w:rtl/>
          <w:lang w:val="fa-IR" w:bidi="fa-IR"/>
        </w:rPr>
        <w:t xml:space="preserve"> و </w:t>
      </w:r>
      <w:r w:rsidRPr="00A4156F">
        <w:rPr>
          <w:rFonts w:cs="B Nazanin"/>
          <w:lang w:val="fa-IR"/>
        </w:rPr>
        <w:t>SSIM</w:t>
      </w:r>
      <w:r w:rsidRPr="00A4156F">
        <w:rPr>
          <w:rFonts w:cs="B Nazanin"/>
          <w:rtl/>
          <w:lang w:val="fa-IR" w:bidi="fa-IR"/>
        </w:rPr>
        <w:t>، ارز</w:t>
      </w:r>
      <w:r w:rsidRPr="00A4156F">
        <w:rPr>
          <w:rFonts w:cs="B Nazanin" w:hint="cs"/>
          <w:rtl/>
          <w:lang w:val="fa-IR" w:bidi="fa-IR"/>
        </w:rPr>
        <w:t>یابی</w:t>
      </w:r>
      <w:r w:rsidRPr="00A4156F">
        <w:rPr>
          <w:rFonts w:cs="B Nazanin"/>
          <w:rtl/>
          <w:lang w:val="fa-IR" w:bidi="fa-IR"/>
        </w:rPr>
        <w:t xml:space="preserve"> مقاومت در برابر حملات نو</w:t>
      </w:r>
      <w:r w:rsidRPr="00A4156F">
        <w:rPr>
          <w:rFonts w:cs="B Nazanin" w:hint="cs"/>
          <w:rtl/>
          <w:lang w:val="fa-IR" w:bidi="fa-IR"/>
        </w:rPr>
        <w:t>یز</w:t>
      </w:r>
      <w:r w:rsidRPr="00A4156F">
        <w:rPr>
          <w:rFonts w:cs="B Nazanin"/>
          <w:rtl/>
          <w:lang w:val="fa-IR" w:bidi="fa-IR"/>
        </w:rPr>
        <w:t xml:space="preserve"> و ق</w:t>
      </w:r>
      <w:r w:rsidRPr="00A4156F">
        <w:rPr>
          <w:rFonts w:cs="B Nazanin" w:hint="cs"/>
          <w:rtl/>
          <w:lang w:val="fa-IR" w:bidi="fa-IR"/>
        </w:rPr>
        <w:t>یچی</w:t>
      </w:r>
      <w:r w:rsidRPr="00A4156F">
        <w:rPr>
          <w:rFonts w:cs="B Nazanin"/>
          <w:rtl/>
          <w:lang w:val="fa-IR" w:bidi="fa-IR"/>
        </w:rPr>
        <w:t>‌شدن، و تحل</w:t>
      </w:r>
      <w:r w:rsidRPr="00A4156F">
        <w:rPr>
          <w:rFonts w:cs="B Nazanin" w:hint="cs"/>
          <w:rtl/>
          <w:lang w:val="fa-IR" w:bidi="fa-IR"/>
        </w:rPr>
        <w:t>یل</w:t>
      </w:r>
      <w:r w:rsidRPr="00A4156F">
        <w:rPr>
          <w:rFonts w:cs="B Nazanin"/>
          <w:rtl/>
          <w:lang w:val="fa-IR" w:bidi="fa-IR"/>
        </w:rPr>
        <w:t xml:space="preserve"> سرعت اجرا بر رو</w:t>
      </w:r>
      <w:r w:rsidRPr="00A4156F">
        <w:rPr>
          <w:rFonts w:cs="B Nazanin" w:hint="cs"/>
          <w:rtl/>
          <w:lang w:val="fa-IR" w:bidi="fa-IR"/>
        </w:rPr>
        <w:t>ی</w:t>
      </w:r>
      <w:r w:rsidRPr="00A4156F">
        <w:rPr>
          <w:rFonts w:cs="B Nazanin"/>
          <w:rtl/>
          <w:lang w:val="fa-IR" w:bidi="fa-IR"/>
        </w:rPr>
        <w:t xml:space="preserve"> پردازنده‌ها</w:t>
      </w:r>
      <w:r w:rsidRPr="00A4156F">
        <w:rPr>
          <w:rFonts w:cs="B Nazanin" w:hint="cs"/>
          <w:rtl/>
          <w:lang w:val="fa-IR" w:bidi="fa-IR"/>
        </w:rPr>
        <w:t>ی</w:t>
      </w:r>
      <w:r w:rsidRPr="00A4156F">
        <w:rPr>
          <w:rFonts w:cs="B Nazanin"/>
          <w:rtl/>
          <w:lang w:val="fa-IR" w:bidi="fa-IR"/>
        </w:rPr>
        <w:t xml:space="preserve"> لبه </w:t>
      </w:r>
      <w:r w:rsidRPr="00A4156F">
        <w:rPr>
          <w:rFonts w:cs="B Nazanin"/>
          <w:lang w:val="fa-IR"/>
        </w:rPr>
        <w:t>IoMT</w:t>
      </w:r>
      <w:r w:rsidRPr="00A4156F">
        <w:rPr>
          <w:rFonts w:cs="B Nazanin"/>
          <w:rtl/>
          <w:lang w:val="fa-IR" w:bidi="fa-IR"/>
        </w:rPr>
        <w:t xml:space="preserve"> ارز</w:t>
      </w:r>
      <w:r w:rsidRPr="00A4156F">
        <w:rPr>
          <w:rFonts w:cs="B Nazanin" w:hint="cs"/>
          <w:rtl/>
          <w:lang w:val="fa-IR" w:bidi="fa-IR"/>
        </w:rPr>
        <w:t>یابی</w:t>
      </w:r>
      <w:r w:rsidRPr="00A4156F">
        <w:rPr>
          <w:rFonts w:cs="B Nazanin"/>
          <w:rtl/>
          <w:lang w:val="fa-IR" w:bidi="fa-IR"/>
        </w:rPr>
        <w:t xml:space="preserve"> و با روش‌ها</w:t>
      </w:r>
      <w:r w:rsidRPr="00A4156F">
        <w:rPr>
          <w:rFonts w:cs="B Nazanin" w:hint="cs"/>
          <w:rtl/>
          <w:lang w:val="fa-IR" w:bidi="fa-IR"/>
        </w:rPr>
        <w:t>ی</w:t>
      </w:r>
      <w:r w:rsidRPr="00A4156F">
        <w:rPr>
          <w:rFonts w:cs="B Nazanin"/>
          <w:rtl/>
          <w:lang w:val="fa-IR" w:bidi="fa-IR"/>
        </w:rPr>
        <w:t xml:space="preserve"> مرجع مقا</w:t>
      </w:r>
      <w:r w:rsidRPr="00A4156F">
        <w:rPr>
          <w:rFonts w:cs="B Nazanin" w:hint="cs"/>
          <w:rtl/>
          <w:lang w:val="fa-IR" w:bidi="fa-IR"/>
        </w:rPr>
        <w:t>یسه</w:t>
      </w:r>
      <w:r w:rsidRPr="00A4156F">
        <w:rPr>
          <w:rFonts w:cs="B Nazanin"/>
          <w:rtl/>
          <w:lang w:val="fa-IR" w:bidi="fa-IR"/>
        </w:rPr>
        <w:t xml:space="preserve"> م</w:t>
      </w:r>
      <w:r w:rsidRPr="00A4156F">
        <w:rPr>
          <w:rFonts w:cs="B Nazanin" w:hint="cs"/>
          <w:rtl/>
          <w:lang w:val="fa-IR" w:bidi="fa-IR"/>
        </w:rPr>
        <w:t>ی‌گردد</w:t>
      </w:r>
      <w:r w:rsidRPr="00A4156F">
        <w:rPr>
          <w:rFonts w:cs="B Nazanin"/>
          <w:rtl/>
          <w:lang w:val="fa-IR" w:bidi="fa-IR"/>
        </w:rPr>
        <w:t xml:space="preserve"> </w:t>
      </w:r>
      <w:r w:rsidRPr="00A4156F">
        <w:rPr>
          <w:rFonts w:cs="B Nazanin" w:hint="cs"/>
          <w:rtl/>
          <w:lang w:val="fa-IR" w:bidi="fa-IR"/>
        </w:rPr>
        <w:t>.</w:t>
      </w:r>
    </w:p>
    <w:p w14:paraId="2BE9B0B3" w14:textId="77777777" w:rsidR="00A4156F" w:rsidRPr="00A4156F" w:rsidRDefault="00A4156F" w:rsidP="00A4156F">
      <w:pPr>
        <w:bidi/>
        <w:rPr>
          <w:rFonts w:cs="B Nazanin"/>
          <w:rtl/>
          <w:lang w:val="fa-IR" w:bidi="fa-IR"/>
        </w:rPr>
      </w:pPr>
      <w:r w:rsidRPr="00A4156F">
        <w:rPr>
          <w:rFonts w:cs="B Nazanin" w:hint="cs"/>
          <w:rtl/>
          <w:lang w:val="fa-IR" w:bidi="fa-IR"/>
        </w:rPr>
        <w:t>فصل</w:t>
      </w:r>
      <w:r w:rsidRPr="00A4156F">
        <w:rPr>
          <w:rFonts w:cs="B Nazanin"/>
          <w:rtl/>
          <w:lang w:val="fa-IR" w:bidi="fa-IR"/>
        </w:rPr>
        <w:t xml:space="preserve"> پنجم (جمع‌بند</w:t>
      </w:r>
      <w:r w:rsidRPr="00A4156F">
        <w:rPr>
          <w:rFonts w:cs="B Nazanin" w:hint="cs"/>
          <w:rtl/>
          <w:lang w:val="fa-IR" w:bidi="fa-IR"/>
        </w:rPr>
        <w:t>ی،</w:t>
      </w:r>
      <w:r w:rsidRPr="00A4156F">
        <w:rPr>
          <w:rFonts w:cs="B Nazanin"/>
          <w:rtl/>
          <w:lang w:val="fa-IR" w:bidi="fa-IR"/>
        </w:rPr>
        <w:t xml:space="preserve"> نت</w:t>
      </w:r>
      <w:r w:rsidRPr="00A4156F">
        <w:rPr>
          <w:rFonts w:cs="B Nazanin" w:hint="cs"/>
          <w:rtl/>
          <w:lang w:val="fa-IR" w:bidi="fa-IR"/>
        </w:rPr>
        <w:t>یجه‌گیری</w:t>
      </w:r>
      <w:r w:rsidRPr="00A4156F">
        <w:rPr>
          <w:rFonts w:cs="B Nazanin"/>
          <w:rtl/>
          <w:lang w:val="fa-IR" w:bidi="fa-IR"/>
        </w:rPr>
        <w:t xml:space="preserve"> و پ</w:t>
      </w:r>
      <w:r w:rsidRPr="00A4156F">
        <w:rPr>
          <w:rFonts w:cs="B Nazanin" w:hint="cs"/>
          <w:rtl/>
          <w:lang w:val="fa-IR" w:bidi="fa-IR"/>
        </w:rPr>
        <w:t>یشنهادها</w:t>
      </w:r>
      <w:r w:rsidRPr="00A4156F">
        <w:rPr>
          <w:rFonts w:cs="B Nazanin"/>
          <w:rtl/>
          <w:lang w:val="fa-IR" w:bidi="fa-IR"/>
        </w:rPr>
        <w:t>): پاسخ به پرسش‌ها و فرض</w:t>
      </w:r>
      <w:r w:rsidRPr="00A4156F">
        <w:rPr>
          <w:rFonts w:cs="B Nazanin" w:hint="cs"/>
          <w:rtl/>
          <w:lang w:val="fa-IR" w:bidi="fa-IR"/>
        </w:rPr>
        <w:t>یات،</w:t>
      </w:r>
      <w:r w:rsidRPr="00A4156F">
        <w:rPr>
          <w:rFonts w:cs="B Nazanin"/>
          <w:rtl/>
          <w:lang w:val="fa-IR" w:bidi="fa-IR"/>
        </w:rPr>
        <w:t xml:space="preserve"> تب</w:t>
      </w:r>
      <w:r w:rsidRPr="00A4156F">
        <w:rPr>
          <w:rFonts w:cs="B Nazanin" w:hint="cs"/>
          <w:rtl/>
          <w:lang w:val="fa-IR" w:bidi="fa-IR"/>
        </w:rPr>
        <w:t>یین</w:t>
      </w:r>
      <w:r w:rsidRPr="00A4156F">
        <w:rPr>
          <w:rFonts w:cs="B Nazanin"/>
          <w:rtl/>
          <w:lang w:val="fa-IR" w:bidi="fa-IR"/>
        </w:rPr>
        <w:t xml:space="preserve"> محدود</w:t>
      </w:r>
      <w:r w:rsidRPr="00A4156F">
        <w:rPr>
          <w:rFonts w:cs="B Nazanin" w:hint="cs"/>
          <w:rtl/>
          <w:lang w:val="fa-IR" w:bidi="fa-IR"/>
        </w:rPr>
        <w:t>یت‌ها</w:t>
      </w:r>
      <w:r w:rsidRPr="00A4156F">
        <w:rPr>
          <w:rFonts w:cs="B Nazanin"/>
          <w:rtl/>
          <w:lang w:val="fa-IR" w:bidi="fa-IR"/>
        </w:rPr>
        <w:t xml:space="preserve"> و ارائه پ</w:t>
      </w:r>
      <w:r w:rsidRPr="00A4156F">
        <w:rPr>
          <w:rFonts w:cs="B Nazanin" w:hint="cs"/>
          <w:rtl/>
          <w:lang w:val="fa-IR" w:bidi="fa-IR"/>
        </w:rPr>
        <w:t>یشنهادهای</w:t>
      </w:r>
      <w:r w:rsidRPr="00A4156F">
        <w:rPr>
          <w:rFonts w:cs="B Nazanin"/>
          <w:rtl/>
          <w:lang w:val="fa-IR" w:bidi="fa-IR"/>
        </w:rPr>
        <w:t xml:space="preserve"> کاربرد</w:t>
      </w:r>
      <w:r w:rsidRPr="00A4156F">
        <w:rPr>
          <w:rFonts w:cs="B Nazanin" w:hint="cs"/>
          <w:rtl/>
          <w:lang w:val="fa-IR" w:bidi="fa-IR"/>
        </w:rPr>
        <w:t>ی</w:t>
      </w:r>
      <w:r w:rsidRPr="00A4156F">
        <w:rPr>
          <w:rFonts w:cs="B Nazanin"/>
          <w:rtl/>
          <w:lang w:val="fa-IR" w:bidi="fa-IR"/>
        </w:rPr>
        <w:t xml:space="preserve"> برا</w:t>
      </w:r>
      <w:r w:rsidRPr="00A4156F">
        <w:rPr>
          <w:rFonts w:cs="B Nazanin" w:hint="cs"/>
          <w:rtl/>
          <w:lang w:val="fa-IR" w:bidi="fa-IR"/>
        </w:rPr>
        <w:t>ی</w:t>
      </w:r>
      <w:r w:rsidRPr="00A4156F">
        <w:rPr>
          <w:rFonts w:cs="B Nazanin"/>
          <w:rtl/>
          <w:lang w:val="fa-IR" w:bidi="fa-IR"/>
        </w:rPr>
        <w:t xml:space="preserve"> پژوهش‌ها</w:t>
      </w:r>
      <w:r w:rsidRPr="00A4156F">
        <w:rPr>
          <w:rFonts w:cs="B Nazanin" w:hint="cs"/>
          <w:rtl/>
          <w:lang w:val="fa-IR" w:bidi="fa-IR"/>
        </w:rPr>
        <w:t>ی</w:t>
      </w:r>
      <w:r w:rsidRPr="00A4156F">
        <w:rPr>
          <w:rFonts w:cs="B Nazanin"/>
          <w:rtl/>
          <w:lang w:val="fa-IR" w:bidi="fa-IR"/>
        </w:rPr>
        <w:t xml:space="preserve"> آت</w:t>
      </w:r>
      <w:r w:rsidRPr="00A4156F">
        <w:rPr>
          <w:rFonts w:cs="B Nazanin" w:hint="cs"/>
          <w:rtl/>
          <w:lang w:val="fa-IR" w:bidi="fa-IR"/>
        </w:rPr>
        <w:t>ی</w:t>
      </w:r>
      <w:r w:rsidRPr="00A4156F">
        <w:rPr>
          <w:rFonts w:cs="B Nazanin"/>
          <w:rtl/>
          <w:lang w:val="fa-IR" w:bidi="fa-IR"/>
        </w:rPr>
        <w:t>. در فصل پا</w:t>
      </w:r>
      <w:r w:rsidRPr="00A4156F">
        <w:rPr>
          <w:rFonts w:cs="B Nazanin" w:hint="cs"/>
          <w:rtl/>
          <w:lang w:val="fa-IR" w:bidi="fa-IR"/>
        </w:rPr>
        <w:t>یانی،</w:t>
      </w:r>
      <w:r w:rsidRPr="00A4156F">
        <w:rPr>
          <w:rFonts w:cs="B Nazanin"/>
          <w:rtl/>
          <w:lang w:val="fa-IR" w:bidi="fa-IR"/>
        </w:rPr>
        <w:t xml:space="preserve"> </w:t>
      </w:r>
      <w:r w:rsidRPr="00A4156F">
        <w:rPr>
          <w:rFonts w:cs="B Nazanin" w:hint="cs"/>
          <w:rtl/>
          <w:lang w:val="fa-IR" w:bidi="fa-IR"/>
        </w:rPr>
        <w:t>یافته‌های</w:t>
      </w:r>
      <w:r w:rsidRPr="00A4156F">
        <w:rPr>
          <w:rFonts w:cs="B Nazanin"/>
          <w:rtl/>
          <w:lang w:val="fa-IR" w:bidi="fa-IR"/>
        </w:rPr>
        <w:t xml:space="preserve"> تجرب</w:t>
      </w:r>
      <w:r w:rsidRPr="00A4156F">
        <w:rPr>
          <w:rFonts w:cs="B Nazanin" w:hint="cs"/>
          <w:rtl/>
          <w:lang w:val="fa-IR" w:bidi="fa-IR"/>
        </w:rPr>
        <w:t>ی</w:t>
      </w:r>
      <w:r w:rsidRPr="00A4156F">
        <w:rPr>
          <w:rFonts w:cs="B Nazanin"/>
          <w:rtl/>
          <w:lang w:val="fa-IR" w:bidi="fa-IR"/>
        </w:rPr>
        <w:t xml:space="preserve"> و کمّ</w:t>
      </w:r>
      <w:r w:rsidRPr="00A4156F">
        <w:rPr>
          <w:rFonts w:cs="B Nazanin" w:hint="cs"/>
          <w:rtl/>
          <w:lang w:val="fa-IR" w:bidi="fa-IR"/>
        </w:rPr>
        <w:t>ی</w:t>
      </w:r>
      <w:r w:rsidRPr="00A4156F">
        <w:rPr>
          <w:rFonts w:cs="B Nazanin"/>
          <w:rtl/>
          <w:lang w:val="fa-IR" w:bidi="fa-IR"/>
        </w:rPr>
        <w:t xml:space="preserve"> پژوهش جمع‌بند</w:t>
      </w:r>
      <w:r w:rsidRPr="00A4156F">
        <w:rPr>
          <w:rFonts w:cs="B Nazanin" w:hint="cs"/>
          <w:rtl/>
          <w:lang w:val="fa-IR" w:bidi="fa-IR"/>
        </w:rPr>
        <w:t>ی</w:t>
      </w:r>
      <w:r w:rsidRPr="00A4156F">
        <w:rPr>
          <w:rFonts w:cs="B Nazanin"/>
          <w:rtl/>
          <w:lang w:val="fa-IR" w:bidi="fa-IR"/>
        </w:rPr>
        <w:t xml:space="preserve"> شده و پاسخ‌ها</w:t>
      </w:r>
      <w:r w:rsidRPr="00A4156F">
        <w:rPr>
          <w:rFonts w:cs="B Nazanin" w:hint="cs"/>
          <w:rtl/>
          <w:lang w:val="fa-IR" w:bidi="fa-IR"/>
        </w:rPr>
        <w:t>ی</w:t>
      </w:r>
      <w:r w:rsidRPr="00A4156F">
        <w:rPr>
          <w:rFonts w:cs="B Nazanin"/>
          <w:rtl/>
          <w:lang w:val="fa-IR" w:bidi="fa-IR"/>
        </w:rPr>
        <w:t xml:space="preserve"> صر</w:t>
      </w:r>
      <w:r w:rsidRPr="00A4156F">
        <w:rPr>
          <w:rFonts w:cs="B Nazanin" w:hint="cs"/>
          <w:rtl/>
          <w:lang w:val="fa-IR" w:bidi="fa-IR"/>
        </w:rPr>
        <w:t>یح</w:t>
      </w:r>
      <w:r w:rsidRPr="00A4156F">
        <w:rPr>
          <w:rFonts w:cs="B Nazanin"/>
          <w:rtl/>
          <w:lang w:val="fa-IR" w:bidi="fa-IR"/>
        </w:rPr>
        <w:t xml:space="preserve"> به پرسش‌ها و فرض</w:t>
      </w:r>
      <w:r w:rsidRPr="00A4156F">
        <w:rPr>
          <w:rFonts w:cs="B Nazanin" w:hint="cs"/>
          <w:rtl/>
          <w:lang w:val="fa-IR" w:bidi="fa-IR"/>
        </w:rPr>
        <w:t>یات</w:t>
      </w:r>
      <w:r w:rsidRPr="00A4156F">
        <w:rPr>
          <w:rFonts w:cs="B Nazanin"/>
          <w:rtl/>
          <w:lang w:val="fa-IR" w:bidi="fa-IR"/>
        </w:rPr>
        <w:t xml:space="preserve"> سه‌گانه ارائه م</w:t>
      </w:r>
      <w:r w:rsidRPr="00A4156F">
        <w:rPr>
          <w:rFonts w:cs="B Nazanin" w:hint="cs"/>
          <w:rtl/>
          <w:lang w:val="fa-IR" w:bidi="fa-IR"/>
        </w:rPr>
        <w:t>ی‌شود</w:t>
      </w:r>
      <w:r w:rsidRPr="00A4156F">
        <w:rPr>
          <w:rFonts w:cs="B Nazanin"/>
          <w:rtl/>
          <w:lang w:val="fa-IR" w:bidi="fa-IR"/>
        </w:rPr>
        <w:t>. همچن</w:t>
      </w:r>
      <w:r w:rsidRPr="00A4156F">
        <w:rPr>
          <w:rFonts w:cs="B Nazanin" w:hint="cs"/>
          <w:rtl/>
          <w:lang w:val="fa-IR" w:bidi="fa-IR"/>
        </w:rPr>
        <w:t>ین</w:t>
      </w:r>
      <w:r w:rsidRPr="00A4156F">
        <w:rPr>
          <w:rFonts w:cs="B Nazanin"/>
          <w:rtl/>
          <w:lang w:val="fa-IR" w:bidi="fa-IR"/>
        </w:rPr>
        <w:t xml:space="preserve"> محدود</w:t>
      </w:r>
      <w:r w:rsidRPr="00A4156F">
        <w:rPr>
          <w:rFonts w:cs="B Nazanin" w:hint="cs"/>
          <w:rtl/>
          <w:lang w:val="fa-IR" w:bidi="fa-IR"/>
        </w:rPr>
        <w:t>یت‌های</w:t>
      </w:r>
      <w:r w:rsidRPr="00A4156F">
        <w:rPr>
          <w:rFonts w:cs="B Nazanin"/>
          <w:rtl/>
          <w:lang w:val="fa-IR" w:bidi="fa-IR"/>
        </w:rPr>
        <w:t xml:space="preserve"> عمل</w:t>
      </w:r>
      <w:r w:rsidRPr="00A4156F">
        <w:rPr>
          <w:rFonts w:cs="B Nazanin" w:hint="cs"/>
          <w:rtl/>
          <w:lang w:val="fa-IR" w:bidi="fa-IR"/>
        </w:rPr>
        <w:t>یاتی</w:t>
      </w:r>
      <w:r w:rsidRPr="00A4156F">
        <w:rPr>
          <w:rFonts w:cs="B Nazanin"/>
          <w:rtl/>
          <w:lang w:val="fa-IR" w:bidi="fa-IR"/>
        </w:rPr>
        <w:t xml:space="preserve"> و اجرا</w:t>
      </w:r>
      <w:r w:rsidRPr="00A4156F">
        <w:rPr>
          <w:rFonts w:cs="B Nazanin" w:hint="cs"/>
          <w:rtl/>
          <w:lang w:val="fa-IR" w:bidi="fa-IR"/>
        </w:rPr>
        <w:t>یی</w:t>
      </w:r>
      <w:r w:rsidRPr="00A4156F">
        <w:rPr>
          <w:rFonts w:cs="B Nazanin"/>
          <w:rtl/>
          <w:lang w:val="fa-IR" w:bidi="fa-IR"/>
        </w:rPr>
        <w:t xml:space="preserve"> طرح تب</w:t>
      </w:r>
      <w:r w:rsidRPr="00A4156F">
        <w:rPr>
          <w:rFonts w:cs="B Nazanin" w:hint="cs"/>
          <w:rtl/>
          <w:lang w:val="fa-IR" w:bidi="fa-IR"/>
        </w:rPr>
        <w:t>یین</w:t>
      </w:r>
      <w:r w:rsidRPr="00A4156F">
        <w:rPr>
          <w:rFonts w:cs="B Nazanin"/>
          <w:rtl/>
          <w:lang w:val="fa-IR" w:bidi="fa-IR"/>
        </w:rPr>
        <w:t xml:space="preserve"> گرد</w:t>
      </w:r>
      <w:r w:rsidRPr="00A4156F">
        <w:rPr>
          <w:rFonts w:cs="B Nazanin" w:hint="cs"/>
          <w:rtl/>
          <w:lang w:val="fa-IR" w:bidi="fa-IR"/>
        </w:rPr>
        <w:t>یده</w:t>
      </w:r>
      <w:r w:rsidRPr="00A4156F">
        <w:rPr>
          <w:rFonts w:cs="B Nazanin"/>
          <w:rtl/>
          <w:lang w:val="fa-IR" w:bidi="fa-IR"/>
        </w:rPr>
        <w:t xml:space="preserve"> و نقشه راه مشخص</w:t>
      </w:r>
      <w:r w:rsidRPr="00A4156F">
        <w:rPr>
          <w:rFonts w:cs="B Nazanin" w:hint="cs"/>
          <w:rtl/>
          <w:lang w:val="fa-IR" w:bidi="fa-IR"/>
        </w:rPr>
        <w:t>ی</w:t>
      </w:r>
      <w:r w:rsidRPr="00A4156F">
        <w:rPr>
          <w:rFonts w:cs="B Nazanin"/>
          <w:rtl/>
          <w:lang w:val="fa-IR" w:bidi="fa-IR"/>
        </w:rPr>
        <w:t xml:space="preserve"> در قالب پ</w:t>
      </w:r>
      <w:r w:rsidRPr="00A4156F">
        <w:rPr>
          <w:rFonts w:cs="B Nazanin" w:hint="cs"/>
          <w:rtl/>
          <w:lang w:val="fa-IR" w:bidi="fa-IR"/>
        </w:rPr>
        <w:t>یشنهادهای</w:t>
      </w:r>
      <w:r w:rsidRPr="00A4156F">
        <w:rPr>
          <w:rFonts w:cs="B Nazanin"/>
          <w:rtl/>
          <w:lang w:val="fa-IR" w:bidi="fa-IR"/>
        </w:rPr>
        <w:t xml:space="preserve"> علم</w:t>
      </w:r>
      <w:r w:rsidRPr="00A4156F">
        <w:rPr>
          <w:rFonts w:cs="B Nazanin" w:hint="cs"/>
          <w:rtl/>
          <w:lang w:val="fa-IR" w:bidi="fa-IR"/>
        </w:rPr>
        <w:t>ی</w:t>
      </w:r>
      <w:r w:rsidRPr="00A4156F">
        <w:rPr>
          <w:rFonts w:cs="B Nazanin"/>
          <w:rtl/>
          <w:lang w:val="fa-IR" w:bidi="fa-IR"/>
        </w:rPr>
        <w:t xml:space="preserve"> و فن</w:t>
      </w:r>
      <w:r w:rsidRPr="00A4156F">
        <w:rPr>
          <w:rFonts w:cs="B Nazanin" w:hint="cs"/>
          <w:rtl/>
          <w:lang w:val="fa-IR" w:bidi="fa-IR"/>
        </w:rPr>
        <w:t>ی</w:t>
      </w:r>
      <w:r w:rsidRPr="00A4156F">
        <w:rPr>
          <w:rFonts w:cs="B Nazanin"/>
          <w:rtl/>
          <w:lang w:val="fa-IR" w:bidi="fa-IR"/>
        </w:rPr>
        <w:t xml:space="preserve"> برا</w:t>
      </w:r>
      <w:r w:rsidRPr="00A4156F">
        <w:rPr>
          <w:rFonts w:cs="B Nazanin" w:hint="cs"/>
          <w:rtl/>
          <w:lang w:val="fa-IR" w:bidi="fa-IR"/>
        </w:rPr>
        <w:t>ی</w:t>
      </w:r>
      <w:r w:rsidRPr="00A4156F">
        <w:rPr>
          <w:rFonts w:cs="B Nazanin"/>
          <w:rtl/>
          <w:lang w:val="fa-IR" w:bidi="fa-IR"/>
        </w:rPr>
        <w:t xml:space="preserve"> توسعه پژوهش‌ها</w:t>
      </w:r>
      <w:r w:rsidRPr="00A4156F">
        <w:rPr>
          <w:rFonts w:cs="B Nazanin" w:hint="cs"/>
          <w:rtl/>
          <w:lang w:val="fa-IR" w:bidi="fa-IR"/>
        </w:rPr>
        <w:t>ی</w:t>
      </w:r>
      <w:r w:rsidRPr="00A4156F">
        <w:rPr>
          <w:rFonts w:cs="B Nazanin"/>
          <w:rtl/>
          <w:lang w:val="fa-IR" w:bidi="fa-IR"/>
        </w:rPr>
        <w:t xml:space="preserve"> آت</w:t>
      </w:r>
      <w:r w:rsidRPr="00A4156F">
        <w:rPr>
          <w:rFonts w:cs="B Nazanin" w:hint="cs"/>
          <w:rtl/>
          <w:lang w:val="fa-IR" w:bidi="fa-IR"/>
        </w:rPr>
        <w:t>ی</w:t>
      </w:r>
      <w:r w:rsidRPr="00A4156F">
        <w:rPr>
          <w:rFonts w:cs="B Nazanin"/>
          <w:rtl/>
          <w:lang w:val="fa-IR" w:bidi="fa-IR"/>
        </w:rPr>
        <w:t xml:space="preserve"> در حوزه امن</w:t>
      </w:r>
      <w:r w:rsidRPr="00A4156F">
        <w:rPr>
          <w:rFonts w:cs="B Nazanin" w:hint="cs"/>
          <w:rtl/>
          <w:lang w:val="fa-IR" w:bidi="fa-IR"/>
        </w:rPr>
        <w:t>یت</w:t>
      </w:r>
      <w:r w:rsidRPr="00A4156F">
        <w:rPr>
          <w:rFonts w:cs="B Nazanin"/>
          <w:rtl/>
          <w:lang w:val="fa-IR" w:bidi="fa-IR"/>
        </w:rPr>
        <w:t xml:space="preserve"> سلامت الکترون</w:t>
      </w:r>
      <w:r w:rsidRPr="00A4156F">
        <w:rPr>
          <w:rFonts w:cs="B Nazanin" w:hint="cs"/>
          <w:rtl/>
          <w:lang w:val="fa-IR" w:bidi="fa-IR"/>
        </w:rPr>
        <w:t>یک</w:t>
      </w:r>
      <w:r w:rsidRPr="00A4156F">
        <w:rPr>
          <w:rFonts w:cs="B Nazanin"/>
          <w:rtl/>
          <w:lang w:val="fa-IR" w:bidi="fa-IR"/>
        </w:rPr>
        <w:t xml:space="preserve"> ترس</w:t>
      </w:r>
      <w:r w:rsidRPr="00A4156F">
        <w:rPr>
          <w:rFonts w:cs="B Nazanin" w:hint="cs"/>
          <w:rtl/>
          <w:lang w:val="fa-IR" w:bidi="fa-IR"/>
        </w:rPr>
        <w:t>یم</w:t>
      </w:r>
      <w:r w:rsidRPr="00A4156F">
        <w:rPr>
          <w:rFonts w:cs="B Nazanin"/>
          <w:rtl/>
          <w:lang w:val="fa-IR" w:bidi="fa-IR"/>
        </w:rPr>
        <w:t xml:space="preserve"> م</w:t>
      </w:r>
      <w:r w:rsidRPr="00A4156F">
        <w:rPr>
          <w:rFonts w:cs="B Nazanin" w:hint="cs"/>
          <w:rtl/>
          <w:lang w:val="fa-IR" w:bidi="fa-IR"/>
        </w:rPr>
        <w:t>ی‌گردد</w:t>
      </w:r>
      <w:r w:rsidRPr="00A4156F">
        <w:rPr>
          <w:rFonts w:cs="B Nazanin"/>
          <w:rtl/>
          <w:lang w:val="fa-IR" w:bidi="fa-IR"/>
        </w:rPr>
        <w:t>.</w:t>
      </w:r>
    </w:p>
    <w:bookmarkEnd w:id="1"/>
    <w:p w14:paraId="4F0B99F5"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فصل دوم: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پژوهش</w:t>
      </w:r>
    </w:p>
    <w:p w14:paraId="0B1E2F10" w14:textId="77777777" w:rsidR="00C20049" w:rsidRPr="00C20049" w:rsidRDefault="00C20049" w:rsidP="00C20049">
      <w:pPr>
        <w:bidi/>
        <w:rPr>
          <w:rFonts w:ascii="B Lotus" w:eastAsiaTheme="majorEastAsia" w:hAnsi="B Lotus" w:cs="B Nazanin"/>
          <w:color w:val="000000"/>
          <w:lang w:val="fa-IR" w:bidi="fa-IR"/>
        </w:rPr>
      </w:pPr>
    </w:p>
    <w:p w14:paraId="2000313C"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۲-۱. مقدمه</w:t>
      </w:r>
    </w:p>
    <w:p w14:paraId="426D9C05" w14:textId="77777777" w:rsidR="00C20049" w:rsidRPr="00C20049" w:rsidRDefault="00C20049" w:rsidP="00C20049">
      <w:pPr>
        <w:bidi/>
        <w:rPr>
          <w:rFonts w:ascii="B Lotus" w:eastAsiaTheme="majorEastAsia" w:hAnsi="B Lotus" w:cs="B Nazanin"/>
          <w:color w:val="000000"/>
          <w:lang w:val="fa-IR" w:bidi="fa-IR"/>
        </w:rPr>
      </w:pPr>
    </w:p>
    <w:p w14:paraId="020741C3"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t>برای</w:t>
      </w:r>
      <w:r w:rsidRPr="00C20049">
        <w:rPr>
          <w:rFonts w:ascii="B Lotus" w:eastAsiaTheme="majorEastAsia" w:hAnsi="B Lotus" w:cs="B Nazanin"/>
          <w:color w:val="000000"/>
          <w:rtl/>
          <w:lang w:val="fa-IR" w:bidi="fa-IR"/>
        </w:rPr>
        <w:t xml:space="preserve"> طراح</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پ</w:t>
      </w:r>
      <w:r w:rsidRPr="00C20049">
        <w:rPr>
          <w:rFonts w:ascii="B Lotus" w:eastAsiaTheme="majorEastAsia" w:hAnsi="B Lotus" w:cs="B Nazanin" w:hint="cs"/>
          <w:color w:val="000000"/>
          <w:rtl/>
          <w:lang w:val="fa-IR" w:bidi="fa-IR"/>
        </w:rPr>
        <w:t>یاده‌سازی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س</w:t>
      </w:r>
      <w:r w:rsidRPr="00C20049">
        <w:rPr>
          <w:rFonts w:ascii="B Lotus" w:eastAsiaTheme="majorEastAsia" w:hAnsi="B Lotus" w:cs="B Nazanin" w:hint="cs"/>
          <w:color w:val="000000"/>
          <w:rtl/>
          <w:lang w:val="fa-IR" w:bidi="fa-IR"/>
        </w:rPr>
        <w:t>یستم</w:t>
      </w:r>
      <w:r w:rsidRPr="00C20049">
        <w:rPr>
          <w:rFonts w:ascii="B Lotus" w:eastAsiaTheme="majorEastAsia" w:hAnsi="B Lotus" w:cs="B Nazanin"/>
          <w:color w:val="000000"/>
          <w:rtl/>
          <w:lang w:val="fa-IR" w:bidi="fa-IR"/>
        </w:rPr>
        <w:t xml:space="preserve"> امن</w:t>
      </w:r>
      <w:r w:rsidRPr="00C20049">
        <w:rPr>
          <w:rFonts w:ascii="B Lotus" w:eastAsiaTheme="majorEastAsia" w:hAnsi="B Lotus" w:cs="B Nazanin" w:hint="cs"/>
          <w:color w:val="000000"/>
          <w:rtl/>
          <w:lang w:val="fa-IR" w:bidi="fa-IR"/>
        </w:rPr>
        <w:t>یتی</w:t>
      </w:r>
      <w:r w:rsidRPr="00C20049">
        <w:rPr>
          <w:rFonts w:ascii="B Lotus" w:eastAsiaTheme="majorEastAsia" w:hAnsi="B Lotus" w:cs="B Nazanin"/>
          <w:color w:val="000000"/>
          <w:rtl/>
          <w:lang w:val="fa-IR" w:bidi="fa-IR"/>
        </w:rPr>
        <w:t xml:space="preserve"> جامع که محرمانگ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تصو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تشخ</w:t>
      </w:r>
      <w:r w:rsidRPr="00C20049">
        <w:rPr>
          <w:rFonts w:ascii="B Lotus" w:eastAsiaTheme="majorEastAsia" w:hAnsi="B Lotus" w:cs="B Nazanin" w:hint="cs"/>
          <w:color w:val="000000"/>
          <w:rtl/>
          <w:lang w:val="fa-IR" w:bidi="fa-IR"/>
        </w:rPr>
        <w:t>یصی</w:t>
      </w:r>
      <w:r w:rsidRPr="00C20049">
        <w:rPr>
          <w:rFonts w:ascii="B Lotus" w:eastAsiaTheme="majorEastAsia" w:hAnsi="B Lotus" w:cs="B Nazanin"/>
          <w:color w:val="000000"/>
          <w:rtl/>
          <w:lang w:val="fa-IR" w:bidi="fa-IR"/>
        </w:rPr>
        <w:t xml:space="preserve"> پزشک</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ص</w:t>
      </w:r>
      <w:r w:rsidRPr="00C20049">
        <w:rPr>
          <w:rFonts w:ascii="B Lotus" w:eastAsiaTheme="majorEastAsia" w:hAnsi="B Lotus" w:cs="B Nazanin" w:hint="cs"/>
          <w:color w:val="000000"/>
          <w:rtl/>
          <w:lang w:val="fa-IR" w:bidi="fa-IR"/>
        </w:rPr>
        <w:t>یانت</w:t>
      </w:r>
      <w:r w:rsidRPr="00C20049">
        <w:rPr>
          <w:rFonts w:ascii="B Lotus" w:eastAsiaTheme="majorEastAsia" w:hAnsi="B Lotus" w:cs="B Nazanin"/>
          <w:color w:val="000000"/>
          <w:rtl/>
          <w:lang w:val="fa-IR" w:bidi="fa-IR"/>
        </w:rPr>
        <w:t xml:space="preserve"> از فراداده‌ها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هو</w:t>
      </w:r>
      <w:r w:rsidRPr="00C20049">
        <w:rPr>
          <w:rFonts w:ascii="B Lotus" w:eastAsiaTheme="majorEastAsia" w:hAnsi="B Lotus" w:cs="B Nazanin" w:hint="cs"/>
          <w:color w:val="000000"/>
          <w:rtl/>
          <w:lang w:val="fa-IR" w:bidi="fa-IR"/>
        </w:rPr>
        <w:t>یتی</w:t>
      </w:r>
      <w:r w:rsidRPr="00C20049">
        <w:rPr>
          <w:rFonts w:ascii="B Lotus" w:eastAsiaTheme="majorEastAsia" w:hAnsi="B Lotus" w:cs="B Nazanin"/>
          <w:color w:val="000000"/>
          <w:rtl/>
          <w:lang w:val="fa-IR" w:bidi="fa-IR"/>
        </w:rPr>
        <w:t xml:space="preserve"> ب</w:t>
      </w:r>
      <w:r w:rsidRPr="00C20049">
        <w:rPr>
          <w:rFonts w:ascii="B Lotus" w:eastAsiaTheme="majorEastAsia" w:hAnsi="B Lotus" w:cs="B Nazanin" w:hint="cs"/>
          <w:color w:val="000000"/>
          <w:rtl/>
          <w:lang w:val="fa-IR" w:bidi="fa-IR"/>
        </w:rPr>
        <w:t>یمار</w:t>
      </w:r>
      <w:r w:rsidRPr="00C20049">
        <w:rPr>
          <w:rFonts w:ascii="B Lotus" w:eastAsiaTheme="majorEastAsia" w:hAnsi="B Lotus" w:cs="B Nazanin"/>
          <w:color w:val="000000"/>
          <w:rtl/>
          <w:lang w:val="fa-IR" w:bidi="fa-IR"/>
        </w:rPr>
        <w:t xml:space="preserve"> را به صورت هم‌زمان تضم</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نما</w:t>
      </w:r>
      <w:r w:rsidRPr="00C20049">
        <w:rPr>
          <w:rFonts w:ascii="B Lotus" w:eastAsiaTheme="majorEastAsia" w:hAnsi="B Lotus" w:cs="B Nazanin" w:hint="cs"/>
          <w:color w:val="000000"/>
          <w:rtl/>
          <w:lang w:val="fa-IR" w:bidi="fa-IR"/>
        </w:rPr>
        <w:t>ید،</w:t>
      </w:r>
      <w:r w:rsidRPr="00C20049">
        <w:rPr>
          <w:rFonts w:ascii="B Lotus" w:eastAsiaTheme="majorEastAsia" w:hAnsi="B Lotus" w:cs="B Nazanin"/>
          <w:color w:val="000000"/>
          <w:rtl/>
          <w:lang w:val="fa-IR" w:bidi="fa-IR"/>
        </w:rPr>
        <w:t xml:space="preserve"> شناخت عم</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تحل</w:t>
      </w:r>
      <w:r w:rsidRPr="00C20049">
        <w:rPr>
          <w:rFonts w:ascii="B Lotus" w:eastAsiaTheme="majorEastAsia" w:hAnsi="B Lotus" w:cs="B Nazanin" w:hint="cs"/>
          <w:color w:val="000000"/>
          <w:rtl/>
          <w:lang w:val="fa-IR" w:bidi="fa-IR"/>
        </w:rPr>
        <w:t>یل</w:t>
      </w:r>
      <w:r w:rsidRPr="00C20049">
        <w:rPr>
          <w:rFonts w:ascii="B Lotus" w:eastAsiaTheme="majorEastAsia" w:hAnsi="B Lotus" w:cs="B Nazanin"/>
          <w:color w:val="000000"/>
          <w:rtl/>
          <w:lang w:val="fa-IR" w:bidi="fa-IR"/>
        </w:rPr>
        <w:t xml:space="preserve"> نقادانه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پژوهش امر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ضرور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است [1-5]. در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سه محور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حوزه امن</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 xml:space="preserve"> داده</w:t>
      </w:r>
      <w:r w:rsidRPr="00C20049">
        <w:rPr>
          <w:rFonts w:ascii="B Lotus" w:eastAsiaTheme="majorEastAsia" w:hAnsi="B Lotus" w:cs="B Nazanin" w:hint="cs"/>
          <w:color w:val="000000"/>
          <w:rtl/>
          <w:lang w:val="fa-IR" w:bidi="fa-IR"/>
        </w:rPr>
        <w:t>‌های</w:t>
      </w:r>
      <w:r w:rsidRPr="00C20049">
        <w:rPr>
          <w:rFonts w:ascii="B Lotus" w:eastAsiaTheme="majorEastAsia" w:hAnsi="B Lotus" w:cs="B Nazanin"/>
          <w:color w:val="000000"/>
          <w:rtl/>
          <w:lang w:val="fa-IR" w:bidi="fa-IR"/>
        </w:rPr>
        <w:t xml:space="preserve"> سلامت د</w:t>
      </w:r>
      <w:r w:rsidRPr="00C20049">
        <w:rPr>
          <w:rFonts w:ascii="B Lotus" w:eastAsiaTheme="majorEastAsia" w:hAnsi="B Lotus" w:cs="B Nazanin" w:hint="cs"/>
          <w:color w:val="000000"/>
          <w:rtl/>
          <w:lang w:val="fa-IR" w:bidi="fa-IR"/>
        </w:rPr>
        <w:t>یجیتال</w:t>
      </w:r>
      <w:r w:rsidRPr="00C20049">
        <w:rPr>
          <w:rFonts w:ascii="B Lotus" w:eastAsiaTheme="majorEastAsia" w:hAnsi="B Lotus" w:cs="B Nazanin"/>
          <w:color w:val="000000"/>
          <w:rtl/>
          <w:lang w:val="fa-IR" w:bidi="fa-IR"/>
        </w:rPr>
        <w:t xml:space="preserve"> مورد بررس</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ر</w:t>
      </w:r>
      <w:r w:rsidRPr="00C20049">
        <w:rPr>
          <w:rFonts w:ascii="B Lotus" w:eastAsiaTheme="majorEastAsia" w:hAnsi="B Lotus" w:cs="B Nazanin" w:hint="cs"/>
          <w:color w:val="000000"/>
          <w:rtl/>
          <w:lang w:val="fa-IR" w:bidi="fa-IR"/>
        </w:rPr>
        <w:t>یشه‌یابی</w:t>
      </w:r>
      <w:r w:rsidRPr="00C20049">
        <w:rPr>
          <w:rFonts w:ascii="B Lotus" w:eastAsiaTheme="majorEastAsia" w:hAnsi="B Lotus" w:cs="B Nazanin"/>
          <w:color w:val="000000"/>
          <w:rtl/>
          <w:lang w:val="fa-IR" w:bidi="fa-IR"/>
        </w:rPr>
        <w:t xml:space="preserve"> علم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قرار م</w:t>
      </w:r>
      <w:r w:rsidRPr="00C20049">
        <w:rPr>
          <w:rFonts w:ascii="B Lotus" w:eastAsiaTheme="majorEastAsia" w:hAnsi="B Lotus" w:cs="B Nazanin" w:hint="cs"/>
          <w:color w:val="000000"/>
          <w:rtl/>
          <w:lang w:val="fa-IR" w:bidi="fa-IR"/>
        </w:rPr>
        <w:t>ی‌گیرند</w:t>
      </w:r>
      <w:r w:rsidRPr="00C20049">
        <w:rPr>
          <w:rFonts w:ascii="B Lotus" w:eastAsiaTheme="majorEastAsia" w:hAnsi="B Lotus" w:cs="B Nazanin"/>
          <w:color w:val="000000"/>
          <w:rtl/>
          <w:lang w:val="fa-IR" w:bidi="fa-IR"/>
        </w:rPr>
        <w:t>: (۱) اصول رمزنگار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تصو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مبتن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بر س</w:t>
      </w:r>
      <w:r w:rsidRPr="00C20049">
        <w:rPr>
          <w:rFonts w:ascii="B Lotus" w:eastAsiaTheme="majorEastAsia" w:hAnsi="B Lotus" w:cs="B Nazanin" w:hint="cs"/>
          <w:color w:val="000000"/>
          <w:rtl/>
          <w:lang w:val="fa-IR" w:bidi="fa-IR"/>
        </w:rPr>
        <w:t>یستم‌های</w:t>
      </w:r>
      <w:r w:rsidRPr="00C20049">
        <w:rPr>
          <w:rFonts w:ascii="B Lotus" w:eastAsiaTheme="majorEastAsia" w:hAnsi="B Lotus" w:cs="B Nazanin"/>
          <w:color w:val="000000"/>
          <w:rtl/>
          <w:lang w:val="fa-IR" w:bidi="fa-IR"/>
        </w:rPr>
        <w:t xml:space="preserve"> غ</w:t>
      </w:r>
      <w:r w:rsidRPr="00C20049">
        <w:rPr>
          <w:rFonts w:ascii="B Lotus" w:eastAsiaTheme="majorEastAsia" w:hAnsi="B Lotus" w:cs="B Nazanin" w:hint="cs"/>
          <w:color w:val="000000"/>
          <w:rtl/>
          <w:lang w:val="fa-IR" w:bidi="fa-IR"/>
        </w:rPr>
        <w:t>یرخطی</w:t>
      </w:r>
      <w:r w:rsidRPr="00C20049">
        <w:rPr>
          <w:rFonts w:ascii="B Lotus" w:eastAsiaTheme="majorEastAsia" w:hAnsi="B Lotus" w:cs="B Nazanin"/>
          <w:color w:val="000000"/>
          <w:rtl/>
          <w:lang w:val="fa-IR" w:bidi="fa-IR"/>
        </w:rPr>
        <w:t xml:space="preserve"> آشوب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w:t>
      </w:r>
      <w:r w:rsidRPr="00C20049">
        <w:rPr>
          <w:rFonts w:ascii="B Lotus" w:eastAsiaTheme="majorEastAsia" w:hAnsi="B Lotus" w:cs="B Nazanin" w:hint="cs"/>
          <w:color w:val="000000"/>
          <w:rtl/>
          <w:lang w:val="fa-IR" w:bidi="fa-IR"/>
        </w:rPr>
        <w:t>یستم‌های</w:t>
      </w:r>
      <w:r w:rsidRPr="00C20049">
        <w:rPr>
          <w:rFonts w:ascii="B Lotus" w:eastAsiaTheme="majorEastAsia" w:hAnsi="B Lotus" w:cs="B Nazanin"/>
          <w:color w:val="000000"/>
          <w:rtl/>
          <w:lang w:val="fa-IR" w:bidi="fa-IR"/>
        </w:rPr>
        <w:t xml:space="preserve"> ابرآشوب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۵ بعد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تبد</w:t>
      </w:r>
      <w:r w:rsidRPr="00C20049">
        <w:rPr>
          <w:rFonts w:ascii="B Lotus" w:eastAsiaTheme="majorEastAsia" w:hAnsi="B Lotus" w:cs="B Nazanin" w:hint="cs"/>
          <w:color w:val="000000"/>
          <w:rtl/>
          <w:lang w:val="fa-IR" w:bidi="fa-IR"/>
        </w:rPr>
        <w:t>یل‌های</w:t>
      </w:r>
      <w:r w:rsidRPr="00C20049">
        <w:rPr>
          <w:rFonts w:ascii="B Lotus" w:eastAsiaTheme="majorEastAsia" w:hAnsi="B Lotus" w:cs="B Nazanin"/>
          <w:color w:val="000000"/>
          <w:rtl/>
          <w:lang w:val="fa-IR" w:bidi="fa-IR"/>
        </w:rPr>
        <w:t xml:space="preserve"> ر</w:t>
      </w:r>
      <w:r w:rsidRPr="00C20049">
        <w:rPr>
          <w:rFonts w:ascii="B Lotus" w:eastAsiaTheme="majorEastAsia" w:hAnsi="B Lotus" w:cs="B Nazanin" w:hint="cs"/>
          <w:color w:val="000000"/>
          <w:rtl/>
          <w:lang w:val="fa-IR" w:bidi="fa-IR"/>
        </w:rPr>
        <w:t>یاضی،</w:t>
      </w:r>
      <w:r w:rsidRPr="00C20049">
        <w:rPr>
          <w:rFonts w:ascii="B Lotus" w:eastAsiaTheme="majorEastAsia" w:hAnsi="B Lotus" w:cs="B Nazanin"/>
          <w:color w:val="000000"/>
          <w:rtl/>
          <w:lang w:val="fa-IR" w:bidi="fa-IR"/>
        </w:rPr>
        <w:t xml:space="preserve"> (۲) نقش شبکه‌ها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عصب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عم</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(به‌و</w:t>
      </w:r>
      <w:r w:rsidRPr="00C20049">
        <w:rPr>
          <w:rFonts w:ascii="B Lotus" w:eastAsiaTheme="majorEastAsia" w:hAnsi="B Lotus" w:cs="B Nazanin" w:hint="cs"/>
          <w:color w:val="000000"/>
          <w:rtl/>
          <w:lang w:val="fa-IR" w:bidi="fa-IR"/>
        </w:rPr>
        <w:t>یژه</w:t>
      </w:r>
      <w:r w:rsidRPr="00C20049">
        <w:rPr>
          <w:rFonts w:ascii="B Lotus" w:eastAsiaTheme="majorEastAsia" w:hAnsi="B Lotus" w:cs="B Nazanin"/>
          <w:color w:val="000000"/>
          <w:rtl/>
          <w:lang w:val="fa-IR" w:bidi="fa-IR"/>
        </w:rPr>
        <w:t xml:space="preserve">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U-Net</w:t>
      </w:r>
      <w:r w:rsidRPr="00C20049">
        <w:rPr>
          <w:rFonts w:ascii="B Lotus" w:eastAsiaTheme="majorEastAsia" w:hAnsi="B Lotus" w:cs="B Nazanin"/>
          <w:color w:val="000000"/>
          <w:rtl/>
          <w:lang w:val="fa-IR" w:bidi="fa-IR"/>
        </w:rPr>
        <w:t>) در قطعه‌بند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هوشمند، استخراج و</w:t>
      </w:r>
      <w:r w:rsidRPr="00C20049">
        <w:rPr>
          <w:rFonts w:ascii="B Lotus" w:eastAsiaTheme="majorEastAsia" w:hAnsi="B Lotus" w:cs="B Nazanin" w:hint="cs"/>
          <w:color w:val="000000"/>
          <w:rtl/>
          <w:lang w:val="fa-IR" w:bidi="fa-IR"/>
        </w:rPr>
        <w:t>یژگی‌های</w:t>
      </w:r>
      <w:r w:rsidRPr="00C20049">
        <w:rPr>
          <w:rFonts w:ascii="B Lotus" w:eastAsiaTheme="majorEastAsia" w:hAnsi="B Lotus" w:cs="B Nazanin"/>
          <w:color w:val="000000"/>
          <w:rtl/>
          <w:lang w:val="fa-IR" w:bidi="fa-IR"/>
        </w:rPr>
        <w:t xml:space="preserve"> ناح</w:t>
      </w:r>
      <w:r w:rsidRPr="00C20049">
        <w:rPr>
          <w:rFonts w:ascii="B Lotus" w:eastAsiaTheme="majorEastAsia" w:hAnsi="B Lotus" w:cs="B Nazanin" w:hint="cs"/>
          <w:color w:val="000000"/>
          <w:rtl/>
          <w:lang w:val="fa-IR" w:bidi="fa-IR"/>
        </w:rPr>
        <w:t>یه</w:t>
      </w:r>
      <w:r w:rsidRPr="00C20049">
        <w:rPr>
          <w:rFonts w:ascii="B Lotus" w:eastAsiaTheme="majorEastAsia" w:hAnsi="B Lotus" w:cs="B Nazanin"/>
          <w:color w:val="000000"/>
          <w:rtl/>
          <w:lang w:val="fa-IR" w:bidi="fa-IR"/>
        </w:rPr>
        <w:t xml:space="preserve"> حساس (</w:t>
      </w:r>
      <w:r w:rsidRPr="00C20049">
        <w:rPr>
          <w:rFonts w:ascii="B Lotus" w:eastAsiaTheme="majorEastAsia" w:hAnsi="B Lotus" w:cs="B Nazanin"/>
          <w:color w:val="000000"/>
          <w:lang w:val="fa-IR" w:bidi="fa-IR"/>
        </w:rPr>
        <w:t>ROI</w:t>
      </w:r>
      <w:r w:rsidRPr="00C20049">
        <w:rPr>
          <w:rFonts w:ascii="B Lotus" w:eastAsiaTheme="majorEastAsia" w:hAnsi="B Lotus" w:cs="B Nazanin"/>
          <w:color w:val="000000"/>
          <w:rtl/>
          <w:lang w:val="fa-IR" w:bidi="fa-IR"/>
        </w:rPr>
        <w:t>) و تول</w:t>
      </w:r>
      <w:r w:rsidRPr="00C20049">
        <w:rPr>
          <w:rFonts w:ascii="B Lotus" w:eastAsiaTheme="majorEastAsia" w:hAnsi="B Lotus" w:cs="B Nazanin" w:hint="cs"/>
          <w:color w:val="000000"/>
          <w:rtl/>
          <w:lang w:val="fa-IR" w:bidi="fa-IR"/>
        </w:rPr>
        <w:t>ید</w:t>
      </w:r>
      <w:r w:rsidRPr="00C20049">
        <w:rPr>
          <w:rFonts w:ascii="B Lotus" w:eastAsiaTheme="majorEastAsia" w:hAnsi="B Lotus" w:cs="B Nazanin"/>
          <w:color w:val="000000"/>
          <w:rtl/>
          <w:lang w:val="fa-IR" w:bidi="fa-IR"/>
        </w:rPr>
        <w:t xml:space="preserve"> کل</w:t>
      </w:r>
      <w:r w:rsidRPr="00C20049">
        <w:rPr>
          <w:rFonts w:ascii="B Lotus" w:eastAsiaTheme="majorEastAsia" w:hAnsi="B Lotus" w:cs="B Nazanin" w:hint="cs"/>
          <w:color w:val="000000"/>
          <w:rtl/>
          <w:lang w:val="fa-IR" w:bidi="fa-IR"/>
        </w:rPr>
        <w:t>یدهای</w:t>
      </w:r>
      <w:r w:rsidRPr="00C20049">
        <w:rPr>
          <w:rFonts w:ascii="B Lotus" w:eastAsiaTheme="majorEastAsia" w:hAnsi="B Lotus" w:cs="B Nazanin"/>
          <w:color w:val="000000"/>
          <w:rtl/>
          <w:lang w:val="fa-IR" w:bidi="fa-IR"/>
        </w:rPr>
        <w:t xml:space="preserve"> رمز</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وابسته به محتوا، و (۳) تکن</w:t>
      </w:r>
      <w:r w:rsidRPr="00C20049">
        <w:rPr>
          <w:rFonts w:ascii="B Lotus" w:eastAsiaTheme="majorEastAsia" w:hAnsi="B Lotus" w:cs="B Nazanin" w:hint="cs"/>
          <w:color w:val="000000"/>
          <w:rtl/>
          <w:lang w:val="fa-IR" w:bidi="fa-IR"/>
        </w:rPr>
        <w:t>یک‌های</w:t>
      </w:r>
      <w:r w:rsidRPr="00C20049">
        <w:rPr>
          <w:rFonts w:ascii="B Lotus" w:eastAsiaTheme="majorEastAsia" w:hAnsi="B Lotus" w:cs="B Nazanin"/>
          <w:color w:val="000000"/>
          <w:rtl/>
          <w:lang w:val="fa-IR" w:bidi="fa-IR"/>
        </w:rPr>
        <w:t xml:space="preserve"> پنهان‌نگار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کلاس</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و تطب</w:t>
      </w:r>
      <w:r w:rsidRPr="00C20049">
        <w:rPr>
          <w:rFonts w:ascii="B Lotus" w:eastAsiaTheme="majorEastAsia" w:hAnsi="B Lotus" w:cs="B Nazanin" w:hint="cs"/>
          <w:color w:val="000000"/>
          <w:rtl/>
          <w:lang w:val="fa-IR" w:bidi="fa-IR"/>
        </w:rPr>
        <w:t>یقی</w:t>
      </w:r>
      <w:r w:rsidRPr="00C20049">
        <w:rPr>
          <w:rFonts w:ascii="B Lotus" w:eastAsiaTheme="majorEastAsia" w:hAnsi="B Lotus" w:cs="B Nazanin"/>
          <w:color w:val="000000"/>
          <w:rtl/>
          <w:lang w:val="fa-IR" w:bidi="fa-IR"/>
        </w:rPr>
        <w:t xml:space="preserve"> مبتن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بر برجستگ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بصر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Saliency Detection</w:t>
      </w:r>
      <w:r w:rsidRPr="00C20049">
        <w:rPr>
          <w:rFonts w:ascii="B Lotus" w:eastAsiaTheme="majorEastAsia" w:hAnsi="B Lotus" w:cs="B Nazanin"/>
          <w:color w:val="000000"/>
          <w:rtl/>
          <w:lang w:val="fa-IR" w:bidi="fa-IR"/>
        </w:rPr>
        <w:t>) جهت جا</w:t>
      </w:r>
      <w:r w:rsidRPr="00C20049">
        <w:rPr>
          <w:rFonts w:ascii="B Lotus" w:eastAsiaTheme="majorEastAsia" w:hAnsi="B Lotus" w:cs="B Nazanin" w:hint="cs"/>
          <w:color w:val="000000"/>
          <w:rtl/>
          <w:lang w:val="fa-IR" w:bidi="fa-IR"/>
        </w:rPr>
        <w:t>ی‌دهی</w:t>
      </w:r>
      <w:r w:rsidRPr="00C20049">
        <w:rPr>
          <w:rFonts w:ascii="B Lotus" w:eastAsiaTheme="majorEastAsia" w:hAnsi="B Lotus" w:cs="B Nazanin"/>
          <w:color w:val="000000"/>
          <w:rtl/>
          <w:lang w:val="fa-IR" w:bidi="fa-IR"/>
        </w:rPr>
        <w:t xml:space="preserve"> امن فراداده‌ها بدون ا</w:t>
      </w:r>
      <w:r w:rsidRPr="00C20049">
        <w:rPr>
          <w:rFonts w:ascii="B Lotus" w:eastAsiaTheme="majorEastAsia" w:hAnsi="B Lotus" w:cs="B Nazanin" w:hint="cs"/>
          <w:color w:val="000000"/>
          <w:rtl/>
          <w:lang w:val="fa-IR" w:bidi="fa-IR"/>
        </w:rPr>
        <w:t>یجاد</w:t>
      </w:r>
      <w:r w:rsidRPr="00C20049">
        <w:rPr>
          <w:rFonts w:ascii="B Lotus" w:eastAsiaTheme="majorEastAsia" w:hAnsi="B Lotus" w:cs="B Nazanin"/>
          <w:color w:val="000000"/>
          <w:rtl/>
          <w:lang w:val="fa-IR" w:bidi="fa-IR"/>
        </w:rPr>
        <w:t xml:space="preserve"> اعوجاج در ک</w:t>
      </w:r>
      <w:r w:rsidRPr="00C20049">
        <w:rPr>
          <w:rFonts w:ascii="B Lotus" w:eastAsiaTheme="majorEastAsia" w:hAnsi="B Lotus" w:cs="B Nazanin" w:hint="cs"/>
          <w:color w:val="000000"/>
          <w:rtl/>
          <w:lang w:val="fa-IR" w:bidi="fa-IR"/>
        </w:rPr>
        <w:t>یفیت</w:t>
      </w:r>
      <w:r w:rsidRPr="00C20049">
        <w:rPr>
          <w:rFonts w:ascii="B Lotus" w:eastAsiaTheme="majorEastAsia" w:hAnsi="B Lotus" w:cs="B Nazanin"/>
          <w:color w:val="000000"/>
          <w:rtl/>
          <w:lang w:val="fa-IR" w:bidi="fa-IR"/>
        </w:rPr>
        <w:t xml:space="preserve"> بال</w:t>
      </w:r>
      <w:r w:rsidRPr="00C20049">
        <w:rPr>
          <w:rFonts w:ascii="B Lotus" w:eastAsiaTheme="majorEastAsia" w:hAnsi="B Lotus" w:cs="B Nazanin" w:hint="cs"/>
          <w:color w:val="000000"/>
          <w:rtl/>
          <w:lang w:val="fa-IR" w:bidi="fa-IR"/>
        </w:rPr>
        <w:t>ینی</w:t>
      </w:r>
      <w:r w:rsidRPr="00C20049">
        <w:rPr>
          <w:rFonts w:ascii="B Lotus" w:eastAsiaTheme="majorEastAsia" w:hAnsi="B Lotus" w:cs="B Nazanin"/>
          <w:color w:val="000000"/>
          <w:rtl/>
          <w:lang w:val="fa-IR" w:bidi="fa-IR"/>
        </w:rPr>
        <w:t xml:space="preserve"> [1, 4, 7]. بررس</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محورها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سه‌گانه، شالوده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روش‌</w:t>
      </w:r>
      <w:r w:rsidRPr="00C20049">
        <w:rPr>
          <w:rFonts w:ascii="B Lotus" w:eastAsiaTheme="majorEastAsia" w:hAnsi="B Lotus" w:cs="B Nazanin" w:hint="cs"/>
          <w:color w:val="000000"/>
          <w:rtl/>
          <w:lang w:val="fa-IR" w:bidi="fa-IR"/>
        </w:rPr>
        <w:t>شناختی</w:t>
      </w:r>
      <w:r w:rsidRPr="00C20049">
        <w:rPr>
          <w:rFonts w:ascii="B Lotus" w:eastAsiaTheme="majorEastAsia" w:hAnsi="B Lotus" w:cs="B Nazanin"/>
          <w:color w:val="000000"/>
          <w:rtl/>
          <w:lang w:val="fa-IR" w:bidi="fa-IR"/>
        </w:rPr>
        <w:t xml:space="preserve"> لازم برا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تحقق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ه</w:t>
      </w:r>
      <w:r w:rsidRPr="00C20049">
        <w:rPr>
          <w:rFonts w:ascii="B Lotus" w:eastAsiaTheme="majorEastAsia" w:hAnsi="B Lotus" w:cs="B Nazanin" w:hint="cs"/>
          <w:color w:val="000000"/>
          <w:rtl/>
          <w:lang w:val="fa-IR" w:bidi="fa-IR"/>
        </w:rPr>
        <w:t>یبریدی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در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پا</w:t>
      </w:r>
      <w:r w:rsidRPr="00C20049">
        <w:rPr>
          <w:rFonts w:ascii="B Lotus" w:eastAsiaTheme="majorEastAsia" w:hAnsi="B Lotus" w:cs="B Nazanin" w:hint="cs"/>
          <w:color w:val="000000"/>
          <w:rtl/>
          <w:lang w:val="fa-IR" w:bidi="fa-IR"/>
        </w:rPr>
        <w:t>یان‌نامه</w:t>
      </w:r>
      <w:r w:rsidRPr="00C20049">
        <w:rPr>
          <w:rFonts w:ascii="B Lotus" w:eastAsiaTheme="majorEastAsia" w:hAnsi="B Lotus" w:cs="B Nazanin"/>
          <w:color w:val="000000"/>
          <w:rtl/>
          <w:lang w:val="fa-IR" w:bidi="fa-IR"/>
        </w:rPr>
        <w:t xml:space="preserve"> را فراهم م</w:t>
      </w:r>
      <w:r w:rsidRPr="00C20049">
        <w:rPr>
          <w:rFonts w:ascii="B Lotus" w:eastAsiaTheme="majorEastAsia" w:hAnsi="B Lotus" w:cs="B Nazanin" w:hint="cs"/>
          <w:color w:val="000000"/>
          <w:rtl/>
          <w:lang w:val="fa-IR" w:bidi="fa-IR"/>
        </w:rPr>
        <w:t>ی‌سازد</w:t>
      </w:r>
      <w:r w:rsidRPr="00C20049">
        <w:rPr>
          <w:rFonts w:ascii="B Lotus" w:eastAsiaTheme="majorEastAsia" w:hAnsi="B Lotus" w:cs="B Nazanin"/>
          <w:color w:val="000000"/>
          <w:rtl/>
          <w:lang w:val="fa-IR" w:bidi="fa-IR"/>
        </w:rPr>
        <w:t xml:space="preserve"> که نما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آن در شکل ۲-۱ ترس</w:t>
      </w:r>
      <w:r w:rsidRPr="00C20049">
        <w:rPr>
          <w:rFonts w:ascii="B Lotus" w:eastAsiaTheme="majorEastAsia" w:hAnsi="B Lotus" w:cs="B Nazanin" w:hint="cs"/>
          <w:color w:val="000000"/>
          <w:rtl/>
          <w:lang w:val="fa-IR" w:bidi="fa-IR"/>
        </w:rPr>
        <w:t>یم</w:t>
      </w:r>
      <w:r w:rsidRPr="00C20049">
        <w:rPr>
          <w:rFonts w:ascii="B Lotus" w:eastAsiaTheme="majorEastAsia" w:hAnsi="B Lotus" w:cs="B Nazanin"/>
          <w:color w:val="000000"/>
          <w:rtl/>
          <w:lang w:val="fa-IR" w:bidi="fa-IR"/>
        </w:rPr>
        <w:t xml:space="preserve"> شده است.</w:t>
      </w:r>
    </w:p>
    <w:p w14:paraId="6B72966D" w14:textId="77777777" w:rsidR="00C20049" w:rsidRPr="00C20049" w:rsidRDefault="00C20049" w:rsidP="00C20049">
      <w:pPr>
        <w:bidi/>
        <w:rPr>
          <w:rFonts w:ascii="B Lotus" w:eastAsiaTheme="majorEastAsia" w:hAnsi="B Lotus" w:cs="B Nazanin"/>
          <w:color w:val="000000"/>
          <w:lang w:val="fa-IR" w:bidi="fa-IR"/>
        </w:rPr>
      </w:pPr>
    </w:p>
    <w:p w14:paraId="2601C378"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lastRenderedPageBreak/>
        <w:t>[شکل ۲-۱: نمودار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کلان س</w:t>
      </w:r>
      <w:r w:rsidRPr="00C20049">
        <w:rPr>
          <w:rFonts w:ascii="B Lotus" w:eastAsiaTheme="majorEastAsia" w:hAnsi="B Lotus" w:cs="B Nazanin" w:hint="cs"/>
          <w:color w:val="000000"/>
          <w:rtl/>
          <w:lang w:val="fa-IR" w:bidi="fa-IR"/>
        </w:rPr>
        <w:t>یستم</w:t>
      </w:r>
      <w:r w:rsidRPr="00C20049">
        <w:rPr>
          <w:rFonts w:ascii="B Lotus" w:eastAsiaTheme="majorEastAsia" w:hAnsi="B Lotus" w:cs="B Nazanin"/>
          <w:color w:val="000000"/>
          <w:rtl/>
          <w:lang w:val="fa-IR" w:bidi="fa-IR"/>
        </w:rPr>
        <w:t xml:space="preserve"> امن</w:t>
      </w:r>
      <w:r w:rsidRPr="00C20049">
        <w:rPr>
          <w:rFonts w:ascii="B Lotus" w:eastAsiaTheme="majorEastAsia" w:hAnsi="B Lotus" w:cs="B Nazanin" w:hint="cs"/>
          <w:color w:val="000000"/>
          <w:rtl/>
          <w:lang w:val="fa-IR" w:bidi="fa-IR"/>
        </w:rPr>
        <w:t>یتی</w:t>
      </w:r>
      <w:r w:rsidRPr="00C20049">
        <w:rPr>
          <w:rFonts w:ascii="B Lotus" w:eastAsiaTheme="majorEastAsia" w:hAnsi="B Lotus" w:cs="B Nazanin"/>
          <w:color w:val="000000"/>
          <w:rtl/>
          <w:lang w:val="fa-IR" w:bidi="fa-IR"/>
        </w:rPr>
        <w:t xml:space="preserve"> ه</w:t>
      </w:r>
      <w:r w:rsidRPr="00C20049">
        <w:rPr>
          <w:rFonts w:ascii="B Lotus" w:eastAsiaTheme="majorEastAsia" w:hAnsi="B Lotus" w:cs="B Nazanin" w:hint="cs"/>
          <w:color w:val="000000"/>
          <w:rtl/>
          <w:lang w:val="fa-IR" w:bidi="fa-IR"/>
        </w:rPr>
        <w:t>یبریدی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 </w:t>
      </w:r>
      <w:r w:rsidRPr="00C20049">
        <w:rPr>
          <w:rFonts w:ascii="B Lotus" w:eastAsiaTheme="majorEastAsia" w:hAnsi="B Lotus" w:cs="B Nazanin"/>
          <w:color w:val="000000"/>
          <w:lang w:val="fa-IR" w:bidi="fa-IR"/>
        </w:rPr>
        <w:t>chapter</w:t>
      </w:r>
      <w:r w:rsidRPr="00C20049">
        <w:rPr>
          <w:rFonts w:ascii="B Lotus" w:eastAsiaTheme="majorEastAsia" w:hAnsi="B Lotus" w:cs="B Nazanin"/>
          <w:color w:val="000000"/>
          <w:rtl/>
          <w:lang w:val="fa-IR" w:bidi="fa-IR"/>
        </w:rPr>
        <w:t>2</w:t>
      </w:r>
      <w:r w:rsidRPr="00C20049">
        <w:rPr>
          <w:rFonts w:ascii="B Lotus" w:eastAsiaTheme="majorEastAsia" w:hAnsi="B Lotus" w:cs="B Nazanin"/>
          <w:color w:val="000000"/>
          <w:lang w:val="fa-IR" w:bidi="fa-IR"/>
        </w:rPr>
        <w:t>_system_architecture.png</w:t>
      </w:r>
      <w:r w:rsidRPr="00C20049">
        <w:rPr>
          <w:rFonts w:ascii="B Lotus" w:eastAsiaTheme="majorEastAsia" w:hAnsi="B Lotus" w:cs="B Nazanin"/>
          <w:color w:val="000000"/>
          <w:rtl/>
          <w:lang w:val="fa-IR" w:bidi="fa-IR"/>
        </w:rPr>
        <w:t>]</w:t>
      </w:r>
    </w:p>
    <w:p w14:paraId="2CB4A458" w14:textId="77777777" w:rsidR="00C20049" w:rsidRPr="00C20049" w:rsidRDefault="00C20049" w:rsidP="00C20049">
      <w:pPr>
        <w:bidi/>
        <w:rPr>
          <w:rFonts w:ascii="B Lotus" w:eastAsiaTheme="majorEastAsia" w:hAnsi="B Lotus" w:cs="B Nazanin"/>
          <w:color w:val="000000"/>
          <w:lang w:val="fa-IR" w:bidi="fa-IR"/>
        </w:rPr>
      </w:pPr>
    </w:p>
    <w:p w14:paraId="29117DF7"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t>هدف</w:t>
      </w:r>
      <w:r w:rsidRPr="00C20049">
        <w:rPr>
          <w:rFonts w:ascii="B Lotus" w:eastAsiaTheme="majorEastAsia" w:hAnsi="B Lotus" w:cs="B Nazanin"/>
          <w:color w:val="000000"/>
          <w:rtl/>
          <w:lang w:val="fa-IR" w:bidi="fa-IR"/>
        </w:rPr>
        <w:t xml:space="preserve">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از تدو</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تنها فهرست‌کردن توص</w:t>
      </w:r>
      <w:r w:rsidRPr="00C20049">
        <w:rPr>
          <w:rFonts w:ascii="B Lotus" w:eastAsiaTheme="majorEastAsia" w:hAnsi="B Lotus" w:cs="B Nazanin" w:hint="cs"/>
          <w:color w:val="000000"/>
          <w:rtl/>
          <w:lang w:val="fa-IR" w:bidi="fa-IR"/>
        </w:rPr>
        <w:t>یفی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hint="cs"/>
          <w:color w:val="000000"/>
          <w:rtl/>
          <w:lang w:val="fa-IR" w:bidi="fa-IR"/>
        </w:rPr>
        <w:t>یا</w:t>
      </w:r>
      <w:r w:rsidRPr="00C20049">
        <w:rPr>
          <w:rFonts w:ascii="B Lotus" w:eastAsiaTheme="majorEastAsia" w:hAnsi="B Lotus" w:cs="B Nazanin"/>
          <w:color w:val="000000"/>
          <w:rtl/>
          <w:lang w:val="fa-IR" w:bidi="fa-IR"/>
        </w:rPr>
        <w:t xml:space="preserve"> گزارش ساده نتا</w:t>
      </w:r>
      <w:r w:rsidRPr="00C20049">
        <w:rPr>
          <w:rFonts w:ascii="B Lotus" w:eastAsiaTheme="majorEastAsia" w:hAnsi="B Lotus" w:cs="B Nazanin" w:hint="cs"/>
          <w:color w:val="000000"/>
          <w:rtl/>
          <w:lang w:val="fa-IR" w:bidi="fa-IR"/>
        </w:rPr>
        <w:t>یج</w:t>
      </w:r>
      <w:r w:rsidRPr="00C20049">
        <w:rPr>
          <w:rFonts w:ascii="B Lotus" w:eastAsiaTheme="majorEastAsia" w:hAnsi="B Lotus" w:cs="B Nazanin"/>
          <w:color w:val="000000"/>
          <w:rtl/>
          <w:lang w:val="fa-IR" w:bidi="fa-IR"/>
        </w:rPr>
        <w:t xml:space="preserve"> عدد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مقالات مرجع ن</w:t>
      </w:r>
      <w:r w:rsidRPr="00C20049">
        <w:rPr>
          <w:rFonts w:ascii="B Lotus" w:eastAsiaTheme="majorEastAsia" w:hAnsi="B Lotus" w:cs="B Nazanin" w:hint="cs"/>
          <w:color w:val="000000"/>
          <w:rtl/>
          <w:lang w:val="fa-IR" w:bidi="fa-IR"/>
        </w:rPr>
        <w:t>یست؛</w:t>
      </w:r>
      <w:r w:rsidRPr="00C20049">
        <w:rPr>
          <w:rFonts w:ascii="B Lotus" w:eastAsiaTheme="majorEastAsia" w:hAnsi="B Lotus" w:cs="B Nazanin"/>
          <w:color w:val="000000"/>
          <w:rtl/>
          <w:lang w:val="fa-IR" w:bidi="fa-IR"/>
        </w:rPr>
        <w:t xml:space="preserve"> بلکه کالبدشکاف</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تحل</w:t>
      </w:r>
      <w:r w:rsidRPr="00C20049">
        <w:rPr>
          <w:rFonts w:ascii="B Lotus" w:eastAsiaTheme="majorEastAsia" w:hAnsi="B Lotus" w:cs="B Nazanin" w:hint="cs"/>
          <w:color w:val="000000"/>
          <w:rtl/>
          <w:lang w:val="fa-IR" w:bidi="fa-IR"/>
        </w:rPr>
        <w:t>یلی</w:t>
      </w:r>
      <w:r w:rsidRPr="00C20049">
        <w:rPr>
          <w:rFonts w:ascii="B Lotus" w:eastAsiaTheme="majorEastAsia" w:hAnsi="B Lotus" w:cs="B Nazanin"/>
          <w:color w:val="000000"/>
          <w:rtl/>
          <w:lang w:val="fa-IR" w:bidi="fa-IR"/>
        </w:rPr>
        <w:t xml:space="preserve"> هر </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از الگور</w:t>
      </w:r>
      <w:r w:rsidRPr="00C20049">
        <w:rPr>
          <w:rFonts w:ascii="B Lotus" w:eastAsiaTheme="majorEastAsia" w:hAnsi="B Lotus" w:cs="B Nazanin" w:hint="cs"/>
          <w:color w:val="000000"/>
          <w:rtl/>
          <w:lang w:val="fa-IR" w:bidi="fa-IR"/>
        </w:rPr>
        <w:t>یتم‌ها،</w:t>
      </w:r>
      <w:r w:rsidRPr="00C20049">
        <w:rPr>
          <w:rFonts w:ascii="B Lotus" w:eastAsiaTheme="majorEastAsia" w:hAnsi="B Lotus" w:cs="B Nazanin"/>
          <w:color w:val="000000"/>
          <w:rtl/>
          <w:lang w:val="fa-IR" w:bidi="fa-IR"/>
        </w:rPr>
        <w:t xml:space="preserve"> تب</w:t>
      </w:r>
      <w:r w:rsidRPr="00C20049">
        <w:rPr>
          <w:rFonts w:ascii="B Lotus" w:eastAsiaTheme="majorEastAsia" w:hAnsi="B Lotus" w:cs="B Nazanin" w:hint="cs"/>
          <w:color w:val="000000"/>
          <w:rtl/>
          <w:lang w:val="fa-IR" w:bidi="fa-IR"/>
        </w:rPr>
        <w:t>یین</w:t>
      </w:r>
      <w:r w:rsidRPr="00C20049">
        <w:rPr>
          <w:rFonts w:ascii="B Lotus" w:eastAsiaTheme="majorEastAsia" w:hAnsi="B Lotus" w:cs="B Nazanin"/>
          <w:color w:val="000000"/>
          <w:rtl/>
          <w:lang w:val="fa-IR" w:bidi="fa-IR"/>
        </w:rPr>
        <w:t xml:space="preserve"> نحوه فرمول‌بند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ر</w:t>
      </w:r>
      <w:r w:rsidRPr="00C20049">
        <w:rPr>
          <w:rFonts w:ascii="B Lotus" w:eastAsiaTheme="majorEastAsia" w:hAnsi="B Lotus" w:cs="B Nazanin" w:hint="cs"/>
          <w:color w:val="000000"/>
          <w:rtl/>
          <w:lang w:val="fa-IR" w:bidi="fa-IR"/>
        </w:rPr>
        <w:t>یاضی</w:t>
      </w:r>
      <w:r w:rsidRPr="00C20049">
        <w:rPr>
          <w:rFonts w:ascii="B Lotus" w:eastAsiaTheme="majorEastAsia" w:hAnsi="B Lotus" w:cs="B Nazanin"/>
          <w:color w:val="000000"/>
          <w:rtl/>
          <w:lang w:val="fa-IR" w:bidi="fa-IR"/>
        </w:rPr>
        <w:t xml:space="preserve"> آن‌ها، ارز</w:t>
      </w:r>
      <w:r w:rsidRPr="00C20049">
        <w:rPr>
          <w:rFonts w:ascii="B Lotus" w:eastAsiaTheme="majorEastAsia" w:hAnsi="B Lotus" w:cs="B Nazanin" w:hint="cs"/>
          <w:color w:val="000000"/>
          <w:rtl/>
          <w:lang w:val="fa-IR" w:bidi="fa-IR"/>
        </w:rPr>
        <w:t>یابی</w:t>
      </w:r>
      <w:r w:rsidRPr="00C20049">
        <w:rPr>
          <w:rFonts w:ascii="B Lotus" w:eastAsiaTheme="majorEastAsia" w:hAnsi="B Lotus" w:cs="B Nazanin"/>
          <w:color w:val="000000"/>
          <w:rtl/>
          <w:lang w:val="fa-IR" w:bidi="fa-IR"/>
        </w:rPr>
        <w:t xml:space="preserve"> شاخص‌ها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سنجش کارا</w:t>
      </w:r>
      <w:r w:rsidRPr="00C20049">
        <w:rPr>
          <w:rFonts w:ascii="B Lotus" w:eastAsiaTheme="majorEastAsia" w:hAnsi="B Lotus" w:cs="B Nazanin" w:hint="cs"/>
          <w:color w:val="000000"/>
          <w:rtl/>
          <w:lang w:val="fa-IR" w:bidi="fa-IR"/>
        </w:rPr>
        <w:t>یی</w:t>
      </w:r>
      <w:r w:rsidRPr="00C20049">
        <w:rPr>
          <w:rFonts w:ascii="B Lotus" w:eastAsiaTheme="majorEastAsia" w:hAnsi="B Lotus" w:cs="B Nazanin"/>
          <w:color w:val="000000"/>
          <w:rtl/>
          <w:lang w:val="fa-IR" w:bidi="fa-IR"/>
        </w:rPr>
        <w:t xml:space="preserve"> (نظ</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آنتروپ</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NPCR</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UACI</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PSNR</w:t>
      </w:r>
      <w:r w:rsidRPr="00C20049">
        <w:rPr>
          <w:rFonts w:ascii="B Lotus" w:eastAsiaTheme="majorEastAsia" w:hAnsi="B Lotus" w:cs="B Nazanin"/>
          <w:color w:val="000000"/>
          <w:rtl/>
          <w:lang w:val="fa-IR" w:bidi="fa-IR"/>
        </w:rPr>
        <w:t xml:space="preserve"> و </w:t>
      </w:r>
      <w:r w:rsidRPr="00C20049">
        <w:rPr>
          <w:rFonts w:ascii="B Lotus" w:eastAsiaTheme="majorEastAsia" w:hAnsi="B Lotus" w:cs="B Nazanin"/>
          <w:color w:val="000000"/>
          <w:lang w:val="fa-IR" w:bidi="fa-IR"/>
        </w:rPr>
        <w:t>SSIM</w:t>
      </w:r>
      <w:r w:rsidRPr="00C20049">
        <w:rPr>
          <w:rFonts w:ascii="B Lotus" w:eastAsiaTheme="majorEastAsia" w:hAnsi="B Lotus" w:cs="B Nazanin"/>
          <w:color w:val="000000"/>
          <w:rtl/>
          <w:lang w:val="fa-IR" w:bidi="fa-IR"/>
        </w:rPr>
        <w:t>)، و در نها</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 xml:space="preserve"> اس</w:t>
      </w:r>
      <w:r w:rsidRPr="00C20049">
        <w:rPr>
          <w:rFonts w:ascii="B Lotus" w:eastAsiaTheme="majorEastAsia" w:hAnsi="B Lotus" w:cs="B Nazanin" w:hint="cs"/>
          <w:color w:val="000000"/>
          <w:rtl/>
          <w:lang w:val="fa-IR" w:bidi="fa-IR"/>
        </w:rPr>
        <w:t>تخراج</w:t>
      </w:r>
      <w:r w:rsidRPr="00C20049">
        <w:rPr>
          <w:rFonts w:ascii="B Lotus" w:eastAsiaTheme="majorEastAsia" w:hAnsi="B Lotus" w:cs="B Nazanin"/>
          <w:color w:val="000000"/>
          <w:rtl/>
          <w:lang w:val="fa-IR" w:bidi="fa-IR"/>
        </w:rPr>
        <w:t xml:space="preserve"> دق</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«شکاف‌ها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hint="eastAsia"/>
          <w:color w:val="000000"/>
          <w:rtl/>
          <w:lang w:val="fa-IR" w:bidi="fa-IR"/>
        </w:rPr>
        <w:t>»</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Research Gaps</w:t>
      </w:r>
      <w:r w:rsidRPr="00C20049">
        <w:rPr>
          <w:rFonts w:ascii="B Lotus" w:eastAsiaTheme="majorEastAsia" w:hAnsi="B Lotus" w:cs="B Nazanin"/>
          <w:color w:val="000000"/>
          <w:rtl/>
          <w:lang w:val="fa-IR" w:bidi="fa-IR"/>
        </w:rPr>
        <w:t>) موجود در ادب</w:t>
      </w:r>
      <w:r w:rsidRPr="00C20049">
        <w:rPr>
          <w:rFonts w:ascii="B Lotus" w:eastAsiaTheme="majorEastAsia" w:hAnsi="B Lotus" w:cs="B Nazanin" w:hint="cs"/>
          <w:color w:val="000000"/>
          <w:rtl/>
          <w:lang w:val="fa-IR" w:bidi="fa-IR"/>
        </w:rPr>
        <w:t>یات</w:t>
      </w:r>
      <w:r w:rsidRPr="00C20049">
        <w:rPr>
          <w:rFonts w:ascii="B Lotus" w:eastAsiaTheme="majorEastAsia" w:hAnsi="B Lotus" w:cs="B Nazanin"/>
          <w:color w:val="000000"/>
          <w:rtl/>
          <w:lang w:val="fa-IR" w:bidi="fa-IR"/>
        </w:rPr>
        <w:t xml:space="preserve"> تحق</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م</w:t>
      </w:r>
      <w:r w:rsidRPr="00C20049">
        <w:rPr>
          <w:rFonts w:ascii="B Lotus" w:eastAsiaTheme="majorEastAsia" w:hAnsi="B Lotus" w:cs="B Nazanin" w:hint="cs"/>
          <w:color w:val="000000"/>
          <w:rtl/>
          <w:lang w:val="fa-IR" w:bidi="fa-IR"/>
        </w:rPr>
        <w:t>ی‌باشد</w:t>
      </w:r>
      <w:r w:rsidRPr="00C20049">
        <w:rPr>
          <w:rFonts w:ascii="B Lotus" w:eastAsiaTheme="majorEastAsia" w:hAnsi="B Lotus" w:cs="B Nazanin"/>
          <w:color w:val="000000"/>
          <w:rtl/>
          <w:lang w:val="fa-IR" w:bidi="fa-IR"/>
        </w:rPr>
        <w:t xml:space="preserve"> [1-10]. بر اساس الگو</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استدلال تولم</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Toulmin Model</w:t>
      </w:r>
      <w:r w:rsidRPr="00C20049">
        <w:rPr>
          <w:rFonts w:ascii="B Lotus" w:eastAsiaTheme="majorEastAsia" w:hAnsi="B Lotus" w:cs="B Nazanin"/>
          <w:color w:val="000000"/>
          <w:rtl/>
          <w:lang w:val="fa-IR" w:bidi="fa-IR"/>
        </w:rPr>
        <w:t>)، تحل</w:t>
      </w:r>
      <w:r w:rsidRPr="00C20049">
        <w:rPr>
          <w:rFonts w:ascii="B Lotus" w:eastAsiaTheme="majorEastAsia" w:hAnsi="B Lotus" w:cs="B Nazanin" w:hint="cs"/>
          <w:color w:val="000000"/>
          <w:rtl/>
          <w:lang w:val="fa-IR" w:bidi="fa-IR"/>
        </w:rPr>
        <w:t>یل</w:t>
      </w:r>
      <w:r w:rsidRPr="00C20049">
        <w:rPr>
          <w:rFonts w:ascii="B Lotus" w:eastAsiaTheme="majorEastAsia" w:hAnsi="B Lotus" w:cs="B Nazanin"/>
          <w:color w:val="000000"/>
          <w:rtl/>
          <w:lang w:val="fa-IR" w:bidi="fa-IR"/>
        </w:rPr>
        <w:t xml:space="preserve"> نقادانه کارها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یشین</w:t>
      </w:r>
      <w:r w:rsidRPr="00C20049">
        <w:rPr>
          <w:rFonts w:ascii="B Lotus" w:eastAsiaTheme="majorEastAsia" w:hAnsi="B Lotus" w:cs="B Nazanin"/>
          <w:color w:val="000000"/>
          <w:rtl/>
          <w:lang w:val="fa-IR" w:bidi="fa-IR"/>
        </w:rPr>
        <w:t xml:space="preserve"> به عنوان شواهد و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پشت</w:t>
      </w:r>
      <w:r w:rsidRPr="00C20049">
        <w:rPr>
          <w:rFonts w:ascii="B Lotus" w:eastAsiaTheme="majorEastAsia" w:hAnsi="B Lotus" w:cs="B Nazanin" w:hint="cs"/>
          <w:color w:val="000000"/>
          <w:rtl/>
          <w:lang w:val="fa-IR" w:bidi="fa-IR"/>
        </w:rPr>
        <w:t>یبان</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Grounds and Backing</w:t>
      </w:r>
      <w:r w:rsidRPr="00C20049">
        <w:rPr>
          <w:rFonts w:ascii="B Lotus" w:eastAsiaTheme="majorEastAsia" w:hAnsi="B Lotus" w:cs="B Nazanin"/>
          <w:color w:val="000000"/>
          <w:rtl/>
          <w:lang w:val="fa-IR" w:bidi="fa-IR"/>
        </w:rPr>
        <w:t>) عمل م</w:t>
      </w:r>
      <w:r w:rsidRPr="00C20049">
        <w:rPr>
          <w:rFonts w:ascii="B Lotus" w:eastAsiaTheme="majorEastAsia" w:hAnsi="B Lotus" w:cs="B Nazanin" w:hint="cs"/>
          <w:color w:val="000000"/>
          <w:rtl/>
          <w:lang w:val="fa-IR" w:bidi="fa-IR"/>
        </w:rPr>
        <w:t>ی‌کند</w:t>
      </w:r>
      <w:r w:rsidRPr="00C20049">
        <w:rPr>
          <w:rFonts w:ascii="B Lotus" w:eastAsiaTheme="majorEastAsia" w:hAnsi="B Lotus" w:cs="B Nazanin"/>
          <w:color w:val="000000"/>
          <w:rtl/>
          <w:lang w:val="fa-IR" w:bidi="fa-IR"/>
        </w:rPr>
        <w:t xml:space="preserve"> تا ضرورت علم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الگور</w:t>
      </w:r>
      <w:r w:rsidRPr="00C20049">
        <w:rPr>
          <w:rFonts w:ascii="B Lotus" w:eastAsiaTheme="majorEastAsia" w:hAnsi="B Lotus" w:cs="B Nazanin" w:hint="cs"/>
          <w:color w:val="000000"/>
          <w:rtl/>
          <w:lang w:val="fa-IR" w:bidi="fa-IR"/>
        </w:rPr>
        <w:t>یتم</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hint="cs"/>
          <w:color w:val="000000"/>
          <w:rtl/>
          <w:lang w:val="fa-IR" w:bidi="fa-IR"/>
        </w:rPr>
        <w:t>پژوهش</w:t>
      </w:r>
      <w:r w:rsidRPr="00C20049">
        <w:rPr>
          <w:rFonts w:ascii="B Lotus" w:eastAsiaTheme="majorEastAsia" w:hAnsi="B Lotus" w:cs="B Nazanin"/>
          <w:color w:val="000000"/>
          <w:rtl/>
          <w:lang w:val="fa-IR" w:bidi="fa-IR"/>
        </w:rPr>
        <w:t xml:space="preserve"> به عنوان ادعا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Claim</w:t>
      </w:r>
      <w:r w:rsidRPr="00C20049">
        <w:rPr>
          <w:rFonts w:ascii="B Lotus" w:eastAsiaTheme="majorEastAsia" w:hAnsi="B Lotus" w:cs="B Nazanin"/>
          <w:color w:val="000000"/>
          <w:rtl/>
          <w:lang w:val="fa-IR" w:bidi="fa-IR"/>
        </w:rPr>
        <w:t>) اثبات گردد. کل</w:t>
      </w:r>
      <w:r w:rsidRPr="00C20049">
        <w:rPr>
          <w:rFonts w:ascii="B Lotus" w:eastAsiaTheme="majorEastAsia" w:hAnsi="B Lotus" w:cs="B Nazanin" w:hint="cs"/>
          <w:color w:val="000000"/>
          <w:rtl/>
          <w:lang w:val="fa-IR" w:bidi="fa-IR"/>
        </w:rPr>
        <w:t>یه</w:t>
      </w:r>
      <w:r w:rsidRPr="00C20049">
        <w:rPr>
          <w:rFonts w:ascii="B Lotus" w:eastAsiaTheme="majorEastAsia" w:hAnsi="B Lotus" w:cs="B Nazanin"/>
          <w:color w:val="000000"/>
          <w:rtl/>
          <w:lang w:val="fa-IR" w:bidi="fa-IR"/>
        </w:rPr>
        <w:t xml:space="preserve"> ارقام و شاخص‌ها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عدد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گزارش‌شده در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مستق</w:t>
      </w:r>
      <w:r w:rsidRPr="00C20049">
        <w:rPr>
          <w:rFonts w:ascii="B Lotus" w:eastAsiaTheme="majorEastAsia" w:hAnsi="B Lotus" w:cs="B Nazanin" w:hint="cs"/>
          <w:color w:val="000000"/>
          <w:rtl/>
          <w:lang w:val="fa-IR" w:bidi="fa-IR"/>
        </w:rPr>
        <w:t>یماً</w:t>
      </w:r>
      <w:r w:rsidRPr="00C20049">
        <w:rPr>
          <w:rFonts w:ascii="B Lotus" w:eastAsiaTheme="majorEastAsia" w:hAnsi="B Lotus" w:cs="B Nazanin"/>
          <w:color w:val="000000"/>
          <w:rtl/>
          <w:lang w:val="fa-IR" w:bidi="fa-IR"/>
        </w:rPr>
        <w:t xml:space="preserve"> مستخرج از مقالات مرجع بوده و به عنوان پا</w:t>
      </w:r>
      <w:r w:rsidRPr="00C20049">
        <w:rPr>
          <w:rFonts w:ascii="B Lotus" w:eastAsiaTheme="majorEastAsia" w:hAnsi="B Lotus" w:cs="B Nazanin" w:hint="cs"/>
          <w:color w:val="000000"/>
          <w:rtl/>
          <w:lang w:val="fa-IR" w:bidi="fa-IR"/>
        </w:rPr>
        <w:t>یه‌های</w:t>
      </w:r>
      <w:r w:rsidRPr="00C20049">
        <w:rPr>
          <w:rFonts w:ascii="B Lotus" w:eastAsiaTheme="majorEastAsia" w:hAnsi="B Lotus" w:cs="B Nazanin"/>
          <w:color w:val="000000"/>
          <w:rtl/>
          <w:lang w:val="fa-IR" w:bidi="fa-IR"/>
        </w:rPr>
        <w:t xml:space="preserve"> مقا</w:t>
      </w:r>
      <w:r w:rsidRPr="00C20049">
        <w:rPr>
          <w:rFonts w:ascii="B Lotus" w:eastAsiaTheme="majorEastAsia" w:hAnsi="B Lotus" w:cs="B Nazanin" w:hint="cs"/>
          <w:color w:val="000000"/>
          <w:rtl/>
          <w:lang w:val="fa-IR" w:bidi="fa-IR"/>
        </w:rPr>
        <w:t>یسه‌ای</w:t>
      </w:r>
      <w:r w:rsidRPr="00C20049">
        <w:rPr>
          <w:rFonts w:ascii="B Lotus" w:eastAsiaTheme="majorEastAsia" w:hAnsi="B Lotus" w:cs="B Nazanin"/>
          <w:color w:val="000000"/>
          <w:rtl/>
          <w:lang w:val="fa-IR" w:bidi="fa-IR"/>
        </w:rPr>
        <w:t xml:space="preserve"> و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سنجش اعتبار پا</w:t>
      </w:r>
      <w:r w:rsidRPr="00C20049">
        <w:rPr>
          <w:rFonts w:ascii="B Lotus" w:eastAsiaTheme="majorEastAsia" w:hAnsi="B Lotus" w:cs="B Nazanin" w:hint="cs"/>
          <w:color w:val="000000"/>
          <w:rtl/>
          <w:lang w:val="fa-IR" w:bidi="fa-IR"/>
        </w:rPr>
        <w:t>یان‌نامه</w:t>
      </w:r>
      <w:r w:rsidRPr="00C20049">
        <w:rPr>
          <w:rFonts w:ascii="B Lotus" w:eastAsiaTheme="majorEastAsia" w:hAnsi="B Lotus" w:cs="B Nazanin"/>
          <w:color w:val="000000"/>
          <w:rtl/>
          <w:lang w:val="fa-IR" w:bidi="fa-IR"/>
        </w:rPr>
        <w:t xml:space="preserve"> مورد استفاده قرار گرفته‌اند تا ارز</w:t>
      </w:r>
      <w:r w:rsidRPr="00C20049">
        <w:rPr>
          <w:rFonts w:ascii="B Lotus" w:eastAsiaTheme="majorEastAsia" w:hAnsi="B Lotus" w:cs="B Nazanin" w:hint="cs"/>
          <w:color w:val="000000"/>
          <w:rtl/>
          <w:lang w:val="fa-IR" w:bidi="fa-IR"/>
        </w:rPr>
        <w:t>یابی</w:t>
      </w:r>
      <w:r w:rsidRPr="00C20049">
        <w:rPr>
          <w:rFonts w:ascii="B Lotus" w:eastAsiaTheme="majorEastAsia" w:hAnsi="B Lotus" w:cs="B Nazanin"/>
          <w:color w:val="000000"/>
          <w:rtl/>
          <w:lang w:val="fa-IR" w:bidi="fa-IR"/>
        </w:rPr>
        <w:t xml:space="preserve"> کارا</w:t>
      </w:r>
      <w:r w:rsidRPr="00C20049">
        <w:rPr>
          <w:rFonts w:ascii="B Lotus" w:eastAsiaTheme="majorEastAsia" w:hAnsi="B Lotus" w:cs="B Nazanin" w:hint="cs"/>
          <w:color w:val="000000"/>
          <w:rtl/>
          <w:lang w:val="fa-IR" w:bidi="fa-IR"/>
        </w:rPr>
        <w:t>یی</w:t>
      </w:r>
      <w:r w:rsidRPr="00C20049">
        <w:rPr>
          <w:rFonts w:ascii="B Lotus" w:eastAsiaTheme="majorEastAsia" w:hAnsi="B Lotus" w:cs="B Nazanin"/>
          <w:color w:val="000000"/>
          <w:rtl/>
          <w:lang w:val="fa-IR" w:bidi="fa-IR"/>
        </w:rPr>
        <w:t xml:space="preserve"> چارچوب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در </w:t>
      </w:r>
      <w:r w:rsidRPr="00C20049">
        <w:rPr>
          <w:rFonts w:ascii="B Lotus" w:eastAsiaTheme="majorEastAsia" w:hAnsi="B Lotus" w:cs="B Nazanin" w:hint="cs"/>
          <w:color w:val="000000"/>
          <w:rtl/>
          <w:lang w:val="fa-IR" w:bidi="fa-IR"/>
        </w:rPr>
        <w:t>فصل</w:t>
      </w:r>
      <w:r w:rsidRPr="00C20049">
        <w:rPr>
          <w:rFonts w:ascii="B Lotus" w:eastAsiaTheme="majorEastAsia" w:hAnsi="B Lotus" w:cs="B Nazanin"/>
          <w:color w:val="000000"/>
          <w:rtl/>
          <w:lang w:val="fa-IR" w:bidi="fa-IR"/>
        </w:rPr>
        <w:t xml:space="preserve"> چهارم با بالاتر</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دقت آکادم</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صورت پذ</w:t>
      </w:r>
      <w:r w:rsidRPr="00C20049">
        <w:rPr>
          <w:rFonts w:ascii="B Lotus" w:eastAsiaTheme="majorEastAsia" w:hAnsi="B Lotus" w:cs="B Nazanin" w:hint="cs"/>
          <w:color w:val="000000"/>
          <w:rtl/>
          <w:lang w:val="fa-IR" w:bidi="fa-IR"/>
        </w:rPr>
        <w:t>یرد</w:t>
      </w:r>
      <w:r w:rsidRPr="00C20049">
        <w:rPr>
          <w:rFonts w:ascii="B Lotus" w:eastAsiaTheme="majorEastAsia" w:hAnsi="B Lotus" w:cs="B Nazanin"/>
          <w:color w:val="000000"/>
          <w:rtl/>
          <w:lang w:val="fa-IR" w:bidi="fa-IR"/>
        </w:rPr>
        <w:t>.</w:t>
      </w:r>
    </w:p>
    <w:p w14:paraId="1F1A36D6" w14:textId="77777777" w:rsidR="00C20049" w:rsidRPr="00C20049" w:rsidRDefault="00C20049" w:rsidP="00C20049">
      <w:pPr>
        <w:bidi/>
        <w:rPr>
          <w:rFonts w:ascii="B Lotus" w:eastAsiaTheme="majorEastAsia" w:hAnsi="B Lotus" w:cs="B Nazanin"/>
          <w:color w:val="000000"/>
          <w:lang w:val="fa-IR" w:bidi="fa-IR"/>
        </w:rPr>
      </w:pPr>
    </w:p>
    <w:p w14:paraId="4BB67BDE"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t>همچنین</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به گونه‌ا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سازمان‌ده</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شده است که پاسخگو</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مستق</w:t>
      </w:r>
      <w:r w:rsidRPr="00C20049">
        <w:rPr>
          <w:rFonts w:ascii="B Lotus" w:eastAsiaTheme="majorEastAsia" w:hAnsi="B Lotus" w:cs="B Nazanin" w:hint="cs"/>
          <w:color w:val="000000"/>
          <w:rtl/>
          <w:lang w:val="fa-IR" w:bidi="fa-IR"/>
        </w:rPr>
        <w:t>یم</w:t>
      </w:r>
      <w:r w:rsidRPr="00C20049">
        <w:rPr>
          <w:rFonts w:ascii="B Lotus" w:eastAsiaTheme="majorEastAsia" w:hAnsi="B Lotus" w:cs="B Nazanin"/>
          <w:color w:val="000000"/>
          <w:rtl/>
          <w:lang w:val="fa-IR" w:bidi="fa-IR"/>
        </w:rPr>
        <w:t xml:space="preserve"> چالش‌ها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سه‌گانه مطرح‌شده در ب</w:t>
      </w:r>
      <w:r w:rsidRPr="00C20049">
        <w:rPr>
          <w:rFonts w:ascii="B Lotus" w:eastAsiaTheme="majorEastAsia" w:hAnsi="B Lotus" w:cs="B Nazanin" w:hint="cs"/>
          <w:color w:val="000000"/>
          <w:rtl/>
          <w:lang w:val="fa-IR" w:bidi="fa-IR"/>
        </w:rPr>
        <w:t>یان</w:t>
      </w:r>
      <w:r w:rsidRPr="00C20049">
        <w:rPr>
          <w:rFonts w:ascii="B Lotus" w:eastAsiaTheme="majorEastAsia" w:hAnsi="B Lotus" w:cs="B Nazanin"/>
          <w:color w:val="000000"/>
          <w:rtl/>
          <w:lang w:val="fa-IR" w:bidi="fa-IR"/>
        </w:rPr>
        <w:t xml:space="preserve"> مسئله فصل اول (کل</w:t>
      </w:r>
      <w:r w:rsidRPr="00C20049">
        <w:rPr>
          <w:rFonts w:ascii="B Lotus" w:eastAsiaTheme="majorEastAsia" w:hAnsi="B Lotus" w:cs="B Nazanin" w:hint="cs"/>
          <w:color w:val="000000"/>
          <w:rtl/>
          <w:lang w:val="fa-IR" w:bidi="fa-IR"/>
        </w:rPr>
        <w:t>یدهای</w:t>
      </w:r>
      <w:r w:rsidRPr="00C20049">
        <w:rPr>
          <w:rFonts w:ascii="B Lotus" w:eastAsiaTheme="majorEastAsia" w:hAnsi="B Lotus" w:cs="B Nazanin"/>
          <w:color w:val="000000"/>
          <w:rtl/>
          <w:lang w:val="fa-IR" w:bidi="fa-IR"/>
        </w:rPr>
        <w:t xml:space="preserve"> رمز</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یستا،</w:t>
      </w:r>
      <w:r w:rsidRPr="00C20049">
        <w:rPr>
          <w:rFonts w:ascii="B Lotus" w:eastAsiaTheme="majorEastAsia" w:hAnsi="B Lotus" w:cs="B Nazanin"/>
          <w:color w:val="000000"/>
          <w:rtl/>
          <w:lang w:val="fa-IR" w:bidi="fa-IR"/>
        </w:rPr>
        <w:t xml:space="preserve"> همبستگ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شد</w:t>
      </w:r>
      <w:r w:rsidRPr="00C20049">
        <w:rPr>
          <w:rFonts w:ascii="B Lotus" w:eastAsiaTheme="majorEastAsia" w:hAnsi="B Lotus" w:cs="B Nazanin" w:hint="cs"/>
          <w:color w:val="000000"/>
          <w:rtl/>
          <w:lang w:val="fa-IR" w:bidi="fa-IR"/>
        </w:rPr>
        <w:t>ید</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یکسلی،</w:t>
      </w:r>
      <w:r w:rsidRPr="00C20049">
        <w:rPr>
          <w:rFonts w:ascii="B Lotus" w:eastAsiaTheme="majorEastAsia" w:hAnsi="B Lotus" w:cs="B Nazanin"/>
          <w:color w:val="000000"/>
          <w:rtl/>
          <w:lang w:val="fa-IR" w:bidi="fa-IR"/>
        </w:rPr>
        <w:t xml:space="preserve"> و افشا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فراداده‌ها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حساس در بسترها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IoMT</w:t>
      </w:r>
      <w:r w:rsidRPr="00C20049">
        <w:rPr>
          <w:rFonts w:ascii="B Lotus" w:eastAsiaTheme="majorEastAsia" w:hAnsi="B Lotus" w:cs="B Nazanin"/>
          <w:color w:val="000000"/>
          <w:rtl/>
          <w:lang w:val="fa-IR" w:bidi="fa-IR"/>
        </w:rPr>
        <w:t>) باشد. در راستا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w:t>
      </w:r>
      <w:r w:rsidRPr="00C20049">
        <w:rPr>
          <w:rFonts w:ascii="B Lotus" w:eastAsiaTheme="majorEastAsia" w:hAnsi="B Lotus" w:cs="B Nazanin" w:hint="cs"/>
          <w:color w:val="000000"/>
          <w:rtl/>
          <w:lang w:val="fa-IR" w:bidi="fa-IR"/>
        </w:rPr>
        <w:t>یل</w:t>
      </w:r>
      <w:r w:rsidRPr="00C20049">
        <w:rPr>
          <w:rFonts w:ascii="B Lotus" w:eastAsiaTheme="majorEastAsia" w:hAnsi="B Lotus" w:cs="B Nazanin"/>
          <w:color w:val="000000"/>
          <w:rtl/>
          <w:lang w:val="fa-IR" w:bidi="fa-IR"/>
        </w:rPr>
        <w:t xml:space="preserve"> به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هدف، ساختار فصل دوم در قالب سه بخش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ز</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تدو</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و هدا</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 xml:space="preserve"> م</w:t>
      </w:r>
      <w:r w:rsidRPr="00C20049">
        <w:rPr>
          <w:rFonts w:ascii="B Lotus" w:eastAsiaTheme="majorEastAsia" w:hAnsi="B Lotus" w:cs="B Nazanin" w:hint="cs"/>
          <w:color w:val="000000"/>
          <w:rtl/>
          <w:lang w:val="fa-IR" w:bidi="fa-IR"/>
        </w:rPr>
        <w:t>ی‌گردد</w:t>
      </w:r>
      <w:r w:rsidRPr="00C20049">
        <w:rPr>
          <w:rFonts w:ascii="B Lotus" w:eastAsiaTheme="majorEastAsia" w:hAnsi="B Lotus" w:cs="B Nazanin"/>
          <w:color w:val="000000"/>
          <w:rtl/>
          <w:lang w:val="fa-IR" w:bidi="fa-IR"/>
        </w:rPr>
        <w:t>:</w:t>
      </w:r>
    </w:p>
    <w:p w14:paraId="32BAE278" w14:textId="77777777" w:rsidR="00C20049" w:rsidRPr="00C20049" w:rsidRDefault="00C20049" w:rsidP="00C20049">
      <w:pPr>
        <w:bidi/>
        <w:rPr>
          <w:rFonts w:ascii="B Lotus" w:eastAsiaTheme="majorEastAsia" w:hAnsi="B Lotus" w:cs="B Nazanin"/>
          <w:color w:val="000000"/>
          <w:lang w:val="fa-IR" w:bidi="fa-IR"/>
        </w:rPr>
      </w:pPr>
    </w:p>
    <w:p w14:paraId="468EE1DF"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۱. **بخش ۲-۲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تب</w:t>
      </w:r>
      <w:r w:rsidRPr="00C20049">
        <w:rPr>
          <w:rFonts w:ascii="B Lotus" w:eastAsiaTheme="majorEastAsia" w:hAnsi="B Lotus" w:cs="B Nazanin" w:hint="cs"/>
          <w:color w:val="000000"/>
          <w:rtl/>
          <w:lang w:val="fa-IR" w:bidi="fa-IR"/>
        </w:rPr>
        <w:t>یین</w:t>
      </w:r>
      <w:r w:rsidRPr="00C20049">
        <w:rPr>
          <w:rFonts w:ascii="B Lotus" w:eastAsiaTheme="majorEastAsia" w:hAnsi="B Lotus" w:cs="B Nazanin"/>
          <w:color w:val="000000"/>
          <w:rtl/>
          <w:lang w:val="fa-IR" w:bidi="fa-IR"/>
        </w:rPr>
        <w:t xml:space="preserve"> ر</w:t>
      </w:r>
      <w:r w:rsidRPr="00C20049">
        <w:rPr>
          <w:rFonts w:ascii="B Lotus" w:eastAsiaTheme="majorEastAsia" w:hAnsi="B Lotus" w:cs="B Nazanin" w:hint="cs"/>
          <w:color w:val="000000"/>
          <w:rtl/>
          <w:lang w:val="fa-IR" w:bidi="fa-IR"/>
        </w:rPr>
        <w:t>یاضی</w:t>
      </w:r>
      <w:r w:rsidRPr="00C20049">
        <w:rPr>
          <w:rFonts w:ascii="B Lotus" w:eastAsiaTheme="majorEastAsia" w:hAnsi="B Lotus" w:cs="B Nazanin"/>
          <w:color w:val="000000"/>
          <w:rtl/>
          <w:lang w:val="fa-IR" w:bidi="fa-IR"/>
        </w:rPr>
        <w:t xml:space="preserve"> و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اصول رمزنگار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آشوب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w:t>
      </w:r>
      <w:r w:rsidRPr="00C20049">
        <w:rPr>
          <w:rFonts w:ascii="B Lotus" w:eastAsiaTheme="majorEastAsia" w:hAnsi="B Lotus" w:cs="B Nazanin" w:hint="cs"/>
          <w:color w:val="000000"/>
          <w:rtl/>
          <w:lang w:val="fa-IR" w:bidi="fa-IR"/>
        </w:rPr>
        <w:t>یستم‌های</w:t>
      </w:r>
      <w:r w:rsidRPr="00C20049">
        <w:rPr>
          <w:rFonts w:ascii="B Lotus" w:eastAsiaTheme="majorEastAsia" w:hAnsi="B Lotus" w:cs="B Nazanin"/>
          <w:color w:val="000000"/>
          <w:rtl/>
          <w:lang w:val="fa-IR" w:bidi="fa-IR"/>
        </w:rPr>
        <w:t xml:space="preserve"> ۵بعد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شبکه‌ها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کانولوشن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عم</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U-Net</w:t>
      </w:r>
      <w:r w:rsidRPr="00C20049">
        <w:rPr>
          <w:rFonts w:ascii="B Lotus" w:eastAsiaTheme="majorEastAsia" w:hAnsi="B Lotus" w:cs="B Nazanin"/>
          <w:color w:val="000000"/>
          <w:rtl/>
          <w:lang w:val="fa-IR" w:bidi="fa-IR"/>
        </w:rPr>
        <w:t>، پنهان‌نگار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آگاه به برجستگ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د</w:t>
      </w:r>
      <w:r w:rsidRPr="00C20049">
        <w:rPr>
          <w:rFonts w:ascii="B Lotus" w:eastAsiaTheme="majorEastAsia" w:hAnsi="B Lotus" w:cs="B Nazanin" w:hint="cs"/>
          <w:color w:val="000000"/>
          <w:rtl/>
          <w:lang w:val="fa-IR" w:bidi="fa-IR"/>
        </w:rPr>
        <w:t>یداری،</w:t>
      </w:r>
      <w:r w:rsidRPr="00C20049">
        <w:rPr>
          <w:rFonts w:ascii="B Lotus" w:eastAsiaTheme="majorEastAsia" w:hAnsi="B Lotus" w:cs="B Nazanin"/>
          <w:color w:val="000000"/>
          <w:rtl/>
          <w:lang w:val="fa-IR" w:bidi="fa-IR"/>
        </w:rPr>
        <w:t xml:space="preserve"> و فرمول‌ها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محاسبات</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شاخص‌ها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ارز</w:t>
      </w:r>
      <w:r w:rsidRPr="00C20049">
        <w:rPr>
          <w:rFonts w:ascii="B Lotus" w:eastAsiaTheme="majorEastAsia" w:hAnsi="B Lotus" w:cs="B Nazanin" w:hint="cs"/>
          <w:color w:val="000000"/>
          <w:rtl/>
          <w:lang w:val="fa-IR" w:bidi="fa-IR"/>
        </w:rPr>
        <w:t>یابی</w:t>
      </w:r>
      <w:r w:rsidRPr="00C20049">
        <w:rPr>
          <w:rFonts w:ascii="B Lotus" w:eastAsiaTheme="majorEastAsia" w:hAnsi="B Lotus" w:cs="B Nazanin"/>
          <w:color w:val="000000"/>
          <w:rtl/>
          <w:lang w:val="fa-IR" w:bidi="fa-IR"/>
        </w:rPr>
        <w:t xml:space="preserve"> امن</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w:t>
      </w:r>
    </w:p>
    <w:p w14:paraId="727BFE67"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۲. **بخش ۲-۳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پژوهش):** مرور نقادانه، دسته‌بند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موضوع</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کالبدشکاف</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فن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۱۰ مقاله مرجع برجسته و ب</w:t>
      </w:r>
      <w:r w:rsidRPr="00C20049">
        <w:rPr>
          <w:rFonts w:ascii="B Lotus" w:eastAsiaTheme="majorEastAsia" w:hAnsi="B Lotus" w:cs="B Nazanin" w:hint="cs"/>
          <w:color w:val="000000"/>
          <w:rtl/>
          <w:lang w:val="fa-IR" w:bidi="fa-IR"/>
        </w:rPr>
        <w:t>ین‌المللی</w:t>
      </w:r>
      <w:r w:rsidRPr="00C20049">
        <w:rPr>
          <w:rFonts w:ascii="B Lotus" w:eastAsiaTheme="majorEastAsia" w:hAnsi="B Lotus" w:cs="B Nazanin"/>
          <w:color w:val="000000"/>
          <w:rtl/>
          <w:lang w:val="fa-IR" w:bidi="fa-IR"/>
        </w:rPr>
        <w:t xml:space="preserve"> (۲۰۲۱ تا ۲۰۲۵) در حوزه رمزنگار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پنهان‌نگار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تصاو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پزشک</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w:t>
      </w:r>
    </w:p>
    <w:p w14:paraId="19DB9FD2"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۳. **بخش ۲-۴ (ماتر</w:t>
      </w:r>
      <w:r w:rsidRPr="00C20049">
        <w:rPr>
          <w:rFonts w:ascii="B Lotus" w:eastAsiaTheme="majorEastAsia" w:hAnsi="B Lotus" w:cs="B Nazanin" w:hint="cs"/>
          <w:color w:val="000000"/>
          <w:rtl/>
          <w:lang w:val="fa-IR" w:bidi="fa-IR"/>
        </w:rPr>
        <w:t>یس</w:t>
      </w:r>
      <w:r w:rsidRPr="00C20049">
        <w:rPr>
          <w:rFonts w:ascii="B Lotus" w:eastAsiaTheme="majorEastAsia" w:hAnsi="B Lotus" w:cs="B Nazanin"/>
          <w:color w:val="000000"/>
          <w:rtl/>
          <w:lang w:val="fa-IR" w:bidi="fa-IR"/>
        </w:rPr>
        <w:t xml:space="preserve"> مقا</w:t>
      </w:r>
      <w:r w:rsidRPr="00C20049">
        <w:rPr>
          <w:rFonts w:ascii="B Lotus" w:eastAsiaTheme="majorEastAsia" w:hAnsi="B Lotus" w:cs="B Nazanin" w:hint="cs"/>
          <w:color w:val="000000"/>
          <w:rtl/>
          <w:lang w:val="fa-IR" w:bidi="fa-IR"/>
        </w:rPr>
        <w:t>یسه‌ای</w:t>
      </w:r>
      <w:r w:rsidRPr="00C20049">
        <w:rPr>
          <w:rFonts w:ascii="B Lotus" w:eastAsiaTheme="majorEastAsia" w:hAnsi="B Lotus" w:cs="B Nazanin"/>
          <w:color w:val="000000"/>
          <w:rtl/>
          <w:lang w:val="fa-IR" w:bidi="fa-IR"/>
        </w:rPr>
        <w:t xml:space="preserve"> و استخراج شکاف‌ها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تدو</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جدول جامع تاکسونوم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استخراج ۳ شکاف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اساس</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در ادب</w:t>
      </w:r>
      <w:r w:rsidRPr="00C20049">
        <w:rPr>
          <w:rFonts w:ascii="B Lotus" w:eastAsiaTheme="majorEastAsia" w:hAnsi="B Lotus" w:cs="B Nazanin" w:hint="cs"/>
          <w:color w:val="000000"/>
          <w:rtl/>
          <w:lang w:val="fa-IR" w:bidi="fa-IR"/>
        </w:rPr>
        <w:t>یات</w:t>
      </w:r>
      <w:r w:rsidRPr="00C20049">
        <w:rPr>
          <w:rFonts w:ascii="B Lotus" w:eastAsiaTheme="majorEastAsia" w:hAnsi="B Lotus" w:cs="B Nazanin"/>
          <w:color w:val="000000"/>
          <w:rtl/>
          <w:lang w:val="fa-IR" w:bidi="fa-IR"/>
        </w:rPr>
        <w:t xml:space="preserve"> تحق</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و زم</w:t>
      </w:r>
      <w:r w:rsidRPr="00C20049">
        <w:rPr>
          <w:rFonts w:ascii="B Lotus" w:eastAsiaTheme="majorEastAsia" w:hAnsi="B Lotus" w:cs="B Nazanin" w:hint="cs"/>
          <w:color w:val="000000"/>
          <w:rtl/>
          <w:lang w:val="fa-IR" w:bidi="fa-IR"/>
        </w:rPr>
        <w:t>ینه‌سازی</w:t>
      </w:r>
      <w:r w:rsidRPr="00C20049">
        <w:rPr>
          <w:rFonts w:ascii="B Lotus" w:eastAsiaTheme="majorEastAsia" w:hAnsi="B Lotus" w:cs="B Nazanin"/>
          <w:color w:val="000000"/>
          <w:rtl/>
          <w:lang w:val="fa-IR" w:bidi="fa-IR"/>
        </w:rPr>
        <w:t xml:space="preserve"> مستق</w:t>
      </w:r>
      <w:r w:rsidRPr="00C20049">
        <w:rPr>
          <w:rFonts w:ascii="B Lotus" w:eastAsiaTheme="majorEastAsia" w:hAnsi="B Lotus" w:cs="B Nazanin" w:hint="cs"/>
          <w:color w:val="000000"/>
          <w:rtl/>
          <w:lang w:val="fa-IR" w:bidi="fa-IR"/>
        </w:rPr>
        <w:t>یم</w:t>
      </w:r>
      <w:r w:rsidRPr="00C20049">
        <w:rPr>
          <w:rFonts w:ascii="B Lotus" w:eastAsiaTheme="majorEastAsia" w:hAnsi="B Lotus" w:cs="B Nazanin"/>
          <w:color w:val="000000"/>
          <w:rtl/>
          <w:lang w:val="fa-IR" w:bidi="fa-IR"/>
        </w:rPr>
        <w:t xml:space="preserve"> برا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ارائه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۴لا</w:t>
      </w:r>
      <w:r w:rsidRPr="00C20049">
        <w:rPr>
          <w:rFonts w:ascii="B Lotus" w:eastAsiaTheme="majorEastAsia" w:hAnsi="B Lotus" w:cs="B Nazanin" w:hint="cs"/>
          <w:color w:val="000000"/>
          <w:rtl/>
          <w:lang w:val="fa-IR" w:bidi="fa-IR"/>
        </w:rPr>
        <w:t>یه</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در فصل سوم.</w:t>
      </w:r>
    </w:p>
    <w:p w14:paraId="198EEC12" w14:textId="77777777" w:rsidR="00C20049" w:rsidRPr="00C20049" w:rsidRDefault="00C20049" w:rsidP="00C20049">
      <w:pPr>
        <w:bidi/>
        <w:rPr>
          <w:rFonts w:ascii="B Lotus" w:eastAsiaTheme="majorEastAsia" w:hAnsi="B Lotus" w:cs="B Nazanin"/>
          <w:color w:val="000000"/>
          <w:lang w:val="fa-IR" w:bidi="fa-IR"/>
        </w:rPr>
      </w:pPr>
    </w:p>
    <w:p w14:paraId="1B032B89"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lastRenderedPageBreak/>
        <w:t>سیر</w:t>
      </w:r>
      <w:r w:rsidRPr="00C20049">
        <w:rPr>
          <w:rFonts w:ascii="B Lotus" w:eastAsiaTheme="majorEastAsia" w:hAnsi="B Lotus" w:cs="B Nazanin"/>
          <w:color w:val="000000"/>
          <w:rtl/>
          <w:lang w:val="fa-IR" w:bidi="fa-IR"/>
        </w:rPr>
        <w:t xml:space="preserve"> منطق</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یوستگی</w:t>
      </w:r>
      <w:r w:rsidRPr="00C20049">
        <w:rPr>
          <w:rFonts w:ascii="B Lotus" w:eastAsiaTheme="majorEastAsia" w:hAnsi="B Lotus" w:cs="B Nazanin"/>
          <w:color w:val="000000"/>
          <w:rtl/>
          <w:lang w:val="fa-IR" w:bidi="fa-IR"/>
        </w:rPr>
        <w:t xml:space="preserve"> روا</w:t>
      </w:r>
      <w:r w:rsidRPr="00C20049">
        <w:rPr>
          <w:rFonts w:ascii="B Lotus" w:eastAsiaTheme="majorEastAsia" w:hAnsi="B Lotus" w:cs="B Nazanin" w:hint="cs"/>
          <w:color w:val="000000"/>
          <w:rtl/>
          <w:lang w:val="fa-IR" w:bidi="fa-IR"/>
        </w:rPr>
        <w:t>یی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Red Thread</w:t>
      </w:r>
      <w:r w:rsidRPr="00C20049">
        <w:rPr>
          <w:rFonts w:ascii="B Lotus" w:eastAsiaTheme="majorEastAsia" w:hAnsi="B Lotus" w:cs="B Nazanin"/>
          <w:color w:val="000000"/>
          <w:rtl/>
          <w:lang w:val="fa-IR" w:bidi="fa-IR"/>
        </w:rPr>
        <w:t>) و نقشه راه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در شکل ۲-۲ به تصو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کش</w:t>
      </w:r>
      <w:r w:rsidRPr="00C20049">
        <w:rPr>
          <w:rFonts w:ascii="B Lotus" w:eastAsiaTheme="majorEastAsia" w:hAnsi="B Lotus" w:cs="B Nazanin" w:hint="cs"/>
          <w:color w:val="000000"/>
          <w:rtl/>
          <w:lang w:val="fa-IR" w:bidi="fa-IR"/>
        </w:rPr>
        <w:t>یده</w:t>
      </w:r>
      <w:r w:rsidRPr="00C20049">
        <w:rPr>
          <w:rFonts w:ascii="B Lotus" w:eastAsiaTheme="majorEastAsia" w:hAnsi="B Lotus" w:cs="B Nazanin"/>
          <w:color w:val="000000"/>
          <w:rtl/>
          <w:lang w:val="fa-IR" w:bidi="fa-IR"/>
        </w:rPr>
        <w:t xml:space="preserve"> شده است.</w:t>
      </w:r>
    </w:p>
    <w:p w14:paraId="63A9D4B3" w14:textId="77777777" w:rsidR="00C20049" w:rsidRPr="00C20049" w:rsidRDefault="00C20049" w:rsidP="00C20049">
      <w:pPr>
        <w:bidi/>
        <w:rPr>
          <w:rFonts w:ascii="B Lotus" w:eastAsiaTheme="majorEastAsia" w:hAnsi="B Lotus" w:cs="B Nazanin"/>
          <w:color w:val="000000"/>
          <w:lang w:val="fa-IR" w:bidi="fa-IR"/>
        </w:rPr>
      </w:pPr>
    </w:p>
    <w:p w14:paraId="29E5E41F" w14:textId="0551BE22" w:rsidR="002F7E30" w:rsidRPr="00C20049" w:rsidRDefault="00C20049" w:rsidP="00C20049">
      <w:pPr>
        <w:bidi/>
        <w:rPr>
          <w:rFonts w:ascii="B Lotus" w:eastAsiaTheme="majorEastAsia" w:hAnsi="B Lotus" w:cs="B Nazanin"/>
          <w:b/>
          <w:bCs/>
          <w:color w:val="000000"/>
          <w:lang w:val="fa-IR" w:bidi="fa-IR"/>
        </w:rPr>
      </w:pPr>
      <w:r w:rsidRPr="00C20049">
        <w:rPr>
          <w:rFonts w:ascii="B Lotus" w:eastAsiaTheme="majorEastAsia" w:hAnsi="B Lotus" w:cs="B Nazanin"/>
          <w:color w:val="000000"/>
          <w:rtl/>
          <w:lang w:val="fa-IR" w:bidi="fa-IR"/>
        </w:rPr>
        <w:t>[شکل ۲-۲: نمودار نقشه راه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ساختار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فصل دوم (از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تا استخراج شکاف‌ها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 </w:t>
      </w:r>
      <w:r w:rsidRPr="00C20049">
        <w:rPr>
          <w:rFonts w:ascii="B Lotus" w:eastAsiaTheme="majorEastAsia" w:hAnsi="B Lotus" w:cs="B Nazanin"/>
          <w:color w:val="000000"/>
          <w:lang w:val="fa-IR" w:bidi="fa-IR"/>
        </w:rPr>
        <w:t>chapter</w:t>
      </w:r>
      <w:r w:rsidRPr="00C20049">
        <w:rPr>
          <w:rFonts w:ascii="B Lotus" w:eastAsiaTheme="majorEastAsia" w:hAnsi="B Lotus" w:cs="B Nazanin"/>
          <w:color w:val="000000"/>
          <w:rtl/>
          <w:lang w:val="fa-IR" w:bidi="fa-IR"/>
        </w:rPr>
        <w:t>2</w:t>
      </w:r>
      <w:r w:rsidRPr="00C20049">
        <w:rPr>
          <w:rFonts w:ascii="B Lotus" w:eastAsiaTheme="majorEastAsia" w:hAnsi="B Lotus" w:cs="B Nazanin"/>
          <w:color w:val="000000"/>
          <w:lang w:val="fa-IR" w:bidi="fa-IR"/>
        </w:rPr>
        <w:t>_roadmap.png</w:t>
      </w:r>
      <w:r w:rsidRPr="00C20049">
        <w:rPr>
          <w:rFonts w:ascii="B Lotus" w:eastAsiaTheme="majorEastAsia" w:hAnsi="B Lotus" w:cs="B Nazanin"/>
          <w:color w:val="000000"/>
          <w:rtl/>
          <w:lang w:val="fa-IR" w:bidi="fa-IR"/>
        </w:rPr>
        <w:t>]</w:t>
      </w:r>
    </w:p>
    <w:p w14:paraId="303EC920"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 مبان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نظر</w:t>
      </w:r>
      <w:r w:rsidRPr="00387AA0">
        <w:rPr>
          <w:rFonts w:ascii="B Lotus" w:eastAsiaTheme="majorEastAsia" w:hAnsi="B Lotus" w:cs="B Nazanin" w:hint="cs"/>
          <w:color w:val="000000"/>
          <w:rtl/>
          <w:lang w:val="fa-IR" w:bidi="fa-IR"/>
        </w:rPr>
        <w:t>ی</w:t>
      </w:r>
    </w:p>
    <w:p w14:paraId="73B68B37" w14:textId="77777777" w:rsidR="00C20049" w:rsidRPr="00387AA0" w:rsidRDefault="00C20049" w:rsidP="00387AA0">
      <w:pPr>
        <w:bidi/>
        <w:rPr>
          <w:rFonts w:ascii="B Lotus" w:eastAsiaTheme="majorEastAsia" w:hAnsi="B Lotus" w:cs="B Nazanin"/>
          <w:color w:val="000000"/>
          <w:lang w:val="fa-IR"/>
        </w:rPr>
      </w:pPr>
    </w:p>
    <w:p w14:paraId="3D07BED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۲-۲-۱.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یجیتال</w:t>
      </w:r>
      <w:r w:rsidRPr="00387AA0">
        <w:rPr>
          <w:rFonts w:ascii="B Lotus" w:eastAsiaTheme="majorEastAsia" w:hAnsi="B Lotus" w:cs="B Nazanin"/>
          <w:color w:val="000000"/>
          <w:rtl/>
          <w:lang w:val="fa-IR" w:bidi="fa-IR"/>
        </w:rPr>
        <w:t xml:space="preserve"> و اصول جا</w:t>
      </w:r>
      <w:r w:rsidRPr="00387AA0">
        <w:rPr>
          <w:rFonts w:ascii="B Lotus" w:eastAsiaTheme="majorEastAsia" w:hAnsi="B Lotus" w:cs="B Nazanin" w:hint="cs"/>
          <w:color w:val="000000"/>
          <w:rtl/>
          <w:lang w:val="fa-IR" w:bidi="fa-IR"/>
        </w:rPr>
        <w:t>یگشت</w:t>
      </w:r>
      <w:r w:rsidRPr="00387AA0">
        <w:rPr>
          <w:rFonts w:ascii="B Lotus" w:eastAsiaTheme="majorEastAsia" w:hAnsi="B Lotus" w:cs="B Nazanin"/>
          <w:color w:val="000000"/>
          <w:rtl/>
          <w:lang w:val="fa-IR" w:bidi="fa-IR"/>
        </w:rPr>
        <w:t xml:space="preserve"> و انتشار</w:t>
      </w:r>
    </w:p>
    <w:p w14:paraId="6D30C2F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در</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یجیتال،</w:t>
      </w:r>
      <w:r w:rsidRPr="00387AA0">
        <w:rPr>
          <w:rFonts w:ascii="B Lotus" w:eastAsiaTheme="majorEastAsia" w:hAnsi="B Lotus" w:cs="B Nazanin"/>
          <w:color w:val="000000"/>
          <w:rtl/>
          <w:lang w:val="fa-IR" w:bidi="fa-IR"/>
        </w:rPr>
        <w:t xml:space="preserve"> داده‌ها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w:t>
      </w:r>
      <w:r w:rsidRPr="00387AA0">
        <w:rPr>
          <w:rFonts w:ascii="B Lotus" w:eastAsiaTheme="majorEastAsia" w:hAnsi="B Lotus" w:cs="B Nazanin"/>
          <w:color w:val="000000"/>
          <w:rtl/>
          <w:lang w:val="fa-IR" w:bidi="fa-IR"/>
        </w:rPr>
        <w:t xml:space="preserve"> از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واضح به نما</w:t>
      </w:r>
      <w:r w:rsidRPr="00387AA0">
        <w:rPr>
          <w:rFonts w:ascii="B Lotus" w:eastAsiaTheme="majorEastAsia" w:hAnsi="B Lotus" w:cs="B Nazanin" w:hint="cs"/>
          <w:color w:val="000000"/>
          <w:rtl/>
          <w:lang w:val="fa-IR" w:bidi="fa-IR"/>
        </w:rPr>
        <w:t>یش</w:t>
      </w:r>
      <w:r w:rsidRPr="00387AA0">
        <w:rPr>
          <w:rFonts w:ascii="B Lotus" w:eastAsiaTheme="majorEastAsia" w:hAnsi="B Lotus" w:cs="B Nazanin"/>
          <w:color w:val="000000"/>
          <w:rtl/>
          <w:lang w:val="fa-IR" w:bidi="fa-IR"/>
        </w:rPr>
        <w:t xml:space="preserve"> رمزشده تبد</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ی‌شوند</w:t>
      </w:r>
      <w:r w:rsidRPr="00387AA0">
        <w:rPr>
          <w:rFonts w:ascii="B Lotus" w:eastAsiaTheme="majorEastAsia" w:hAnsi="B Lotus" w:cs="B Nazanin"/>
          <w:color w:val="000000"/>
          <w:rtl/>
          <w:lang w:val="fa-IR" w:bidi="fa-IR"/>
        </w:rPr>
        <w:t xml:space="preserve"> به‌گونه‌ا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که باز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اطلاعات اصل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بدون در اخت</w:t>
      </w:r>
      <w:r w:rsidRPr="00387AA0">
        <w:rPr>
          <w:rFonts w:ascii="B Lotus" w:eastAsiaTheme="majorEastAsia" w:hAnsi="B Lotus" w:cs="B Nazanin" w:hint="cs"/>
          <w:color w:val="000000"/>
          <w:rtl/>
          <w:lang w:val="fa-IR" w:bidi="fa-IR"/>
        </w:rPr>
        <w:t>یار</w:t>
      </w:r>
      <w:r w:rsidRPr="00387AA0">
        <w:rPr>
          <w:rFonts w:ascii="B Lotus" w:eastAsiaTheme="majorEastAsia" w:hAnsi="B Lotus" w:cs="B Nazanin"/>
          <w:color w:val="000000"/>
          <w:rtl/>
          <w:lang w:val="fa-IR" w:bidi="fa-IR"/>
        </w:rPr>
        <w:t xml:space="preserve"> داشتن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معتبر غ</w:t>
      </w:r>
      <w:r w:rsidRPr="00387AA0">
        <w:rPr>
          <w:rFonts w:ascii="B Lotus" w:eastAsiaTheme="majorEastAsia" w:hAnsi="B Lotus" w:cs="B Nazanin" w:hint="cs"/>
          <w:color w:val="000000"/>
          <w:rtl/>
          <w:lang w:val="fa-IR" w:bidi="fa-IR"/>
        </w:rPr>
        <w:t>یرممکن</w:t>
      </w:r>
      <w:r w:rsidRPr="00387AA0">
        <w:rPr>
          <w:rFonts w:ascii="B Lotus" w:eastAsiaTheme="majorEastAsia" w:hAnsi="B Lotus" w:cs="B Nazanin"/>
          <w:color w:val="000000"/>
          <w:rtl/>
          <w:lang w:val="fa-IR" w:bidi="fa-IR"/>
        </w:rPr>
        <w:t xml:space="preserve"> گردد. تصاو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به دل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دارا بودن و</w:t>
      </w:r>
      <w:r w:rsidRPr="00387AA0">
        <w:rPr>
          <w:rFonts w:ascii="B Lotus" w:eastAsiaTheme="majorEastAsia" w:hAnsi="B Lotus" w:cs="B Nazanin" w:hint="cs"/>
          <w:color w:val="000000"/>
          <w:rtl/>
          <w:lang w:val="fa-IR" w:bidi="fa-IR"/>
        </w:rPr>
        <w:t>یژگی‌های</w:t>
      </w:r>
      <w:r w:rsidRPr="00387AA0">
        <w:rPr>
          <w:rFonts w:ascii="B Lotus" w:eastAsiaTheme="majorEastAsia" w:hAnsi="B Lotus" w:cs="B Nazanin"/>
          <w:color w:val="000000"/>
          <w:rtl/>
          <w:lang w:val="fa-IR" w:bidi="fa-IR"/>
        </w:rPr>
        <w:t xml:space="preserve"> ذات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منحصربه‌فرد از جمله حجم سنگ</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داده، افزونگ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اطلاعاتی</w:t>
      </w:r>
      <w:r w:rsidRPr="00387AA0">
        <w:rPr>
          <w:rFonts w:ascii="B Lotus" w:eastAsiaTheme="majorEastAsia" w:hAnsi="B Lotus" w:cs="B Nazanin"/>
          <w:color w:val="000000"/>
          <w:rtl/>
          <w:lang w:val="fa-IR" w:bidi="fa-IR"/>
        </w:rPr>
        <w:t xml:space="preserve"> بس</w:t>
      </w:r>
      <w:r w:rsidRPr="00387AA0">
        <w:rPr>
          <w:rFonts w:ascii="B Lotus" w:eastAsiaTheme="majorEastAsia" w:hAnsi="B Lotus" w:cs="B Nazanin" w:hint="cs"/>
          <w:color w:val="000000"/>
          <w:rtl/>
          <w:lang w:val="fa-IR" w:bidi="fa-IR"/>
        </w:rPr>
        <w:t>یار</w:t>
      </w:r>
      <w:r w:rsidRPr="00387AA0">
        <w:rPr>
          <w:rFonts w:ascii="B Lotus" w:eastAsiaTheme="majorEastAsia" w:hAnsi="B Lotus" w:cs="B Nazanin"/>
          <w:color w:val="000000"/>
          <w:rtl/>
          <w:lang w:val="fa-IR" w:bidi="fa-IR"/>
        </w:rPr>
        <w:t xml:space="preserve"> بالا و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شد</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عناصر همجوار در سه جهت افق</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عمود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قطر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(با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 xml:space="preserve">r \approx </w:t>
      </w:r>
      <w:r w:rsidRPr="00387AA0">
        <w:rPr>
          <w:rFonts w:ascii="B Lotus" w:eastAsiaTheme="majorEastAsia" w:hAnsi="B Lotus" w:cs="B Nazanin"/>
          <w:color w:val="000000"/>
          <w:rtl/>
          <w:lang w:val="fa-IR" w:bidi="fa-IR"/>
        </w:rPr>
        <w:t>1$)، ن</w:t>
      </w:r>
      <w:r w:rsidRPr="00387AA0">
        <w:rPr>
          <w:rFonts w:ascii="B Lotus" w:eastAsiaTheme="majorEastAsia" w:hAnsi="B Lotus" w:cs="B Nazanin" w:hint="cs"/>
          <w:color w:val="000000"/>
          <w:rtl/>
          <w:lang w:val="fa-IR" w:bidi="fa-IR"/>
        </w:rPr>
        <w:t>یازمند</w:t>
      </w:r>
      <w:r w:rsidRPr="00387AA0">
        <w:rPr>
          <w:rFonts w:ascii="B Lotus" w:eastAsiaTheme="majorEastAsia" w:hAnsi="B Lotus" w:cs="B Nazanin"/>
          <w:color w:val="000000"/>
          <w:rtl/>
          <w:lang w:val="fa-IR" w:bidi="fa-IR"/>
        </w:rPr>
        <w:t xml:space="preserve"> معمار</w:t>
      </w:r>
      <w:r w:rsidRPr="00387AA0">
        <w:rPr>
          <w:rFonts w:ascii="B Lotus" w:eastAsiaTheme="majorEastAsia" w:hAnsi="B Lotus" w:cs="B Nazanin" w:hint="cs"/>
          <w:color w:val="000000"/>
          <w:rtl/>
          <w:lang w:val="fa-IR" w:bidi="fa-IR"/>
        </w:rPr>
        <w:t>ی‌های</w:t>
      </w:r>
      <w:r w:rsidRPr="00387AA0">
        <w:rPr>
          <w:rFonts w:ascii="B Lotus" w:eastAsiaTheme="majorEastAsia" w:hAnsi="B Lotus" w:cs="B Nazanin"/>
          <w:color w:val="000000"/>
          <w:rtl/>
          <w:lang w:val="fa-IR" w:bidi="fa-IR"/>
        </w:rPr>
        <w:t xml:space="preserve"> رمز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w:t>
      </w:r>
      <w:r w:rsidRPr="00387AA0">
        <w:rPr>
          <w:rFonts w:ascii="B Lotus" w:eastAsiaTheme="majorEastAsia" w:hAnsi="B Lotus" w:cs="B Nazanin" w:hint="cs"/>
          <w:color w:val="000000"/>
          <w:rtl/>
          <w:lang w:val="fa-IR" w:bidi="fa-IR"/>
        </w:rPr>
        <w:t>یژه‌ای</w:t>
      </w:r>
      <w:r w:rsidRPr="00387AA0">
        <w:rPr>
          <w:rFonts w:ascii="B Lotus" w:eastAsiaTheme="majorEastAsia" w:hAnsi="B Lotus" w:cs="B Nazanin"/>
          <w:color w:val="000000"/>
          <w:rtl/>
          <w:lang w:val="fa-IR" w:bidi="fa-IR"/>
        </w:rPr>
        <w:t xml:space="preserve"> هستند؛ ز</w:t>
      </w:r>
      <w:r w:rsidRPr="00387AA0">
        <w:rPr>
          <w:rFonts w:ascii="B Lotus" w:eastAsiaTheme="majorEastAsia" w:hAnsi="B Lotus" w:cs="B Nazanin" w:hint="cs"/>
          <w:color w:val="000000"/>
          <w:rtl/>
          <w:lang w:val="fa-IR" w:bidi="fa-IR"/>
        </w:rPr>
        <w:t>یرا</w:t>
      </w:r>
      <w:r w:rsidRPr="00387AA0">
        <w:rPr>
          <w:rFonts w:ascii="B Lotus" w:eastAsiaTheme="majorEastAsia" w:hAnsi="B Lotus" w:cs="B Nazanin"/>
          <w:color w:val="000000"/>
          <w:rtl/>
          <w:lang w:val="fa-IR" w:bidi="fa-IR"/>
        </w:rPr>
        <w:t xml:space="preserve"> الگور</w:t>
      </w:r>
      <w:r w:rsidRPr="00387AA0">
        <w:rPr>
          <w:rFonts w:ascii="B Lotus" w:eastAsiaTheme="majorEastAsia" w:hAnsi="B Lotus" w:cs="B Nazanin" w:hint="cs"/>
          <w:color w:val="000000"/>
          <w:rtl/>
          <w:lang w:val="fa-IR" w:bidi="fa-IR"/>
        </w:rPr>
        <w:t>یتم‌های</w:t>
      </w:r>
      <w:r w:rsidRPr="00387AA0">
        <w:rPr>
          <w:rFonts w:ascii="B Lotus" w:eastAsiaTheme="majorEastAsia" w:hAnsi="B Lotus" w:cs="B Nazanin"/>
          <w:color w:val="000000"/>
          <w:rtl/>
          <w:lang w:val="fa-IR" w:bidi="fa-IR"/>
        </w:rPr>
        <w:t xml:space="preserve"> سنت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رمزشده متن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(مانند </w:t>
      </w:r>
      <w:r w:rsidRPr="00387AA0">
        <w:rPr>
          <w:rFonts w:ascii="B Lotus" w:eastAsiaTheme="majorEastAsia" w:hAnsi="B Lotus" w:cs="B Nazanin"/>
          <w:color w:val="000000"/>
          <w:lang w:val="fa-IR"/>
        </w:rPr>
        <w:t>AES</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RSA</w:t>
      </w:r>
      <w:r w:rsidRPr="00387AA0">
        <w:rPr>
          <w:rFonts w:ascii="B Lotus" w:eastAsiaTheme="majorEastAsia" w:hAnsi="B Lotus" w:cs="B Nazanin"/>
          <w:color w:val="000000"/>
          <w:rtl/>
          <w:lang w:val="fa-IR" w:bidi="fa-IR"/>
        </w:rPr>
        <w:t>) به دل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سرعت پا</w:t>
      </w:r>
      <w:r w:rsidRPr="00387AA0">
        <w:rPr>
          <w:rFonts w:ascii="B Lotus" w:eastAsiaTheme="majorEastAsia" w:hAnsi="B Lotus" w:cs="B Nazanin" w:hint="cs"/>
          <w:color w:val="000000"/>
          <w:rtl/>
          <w:lang w:val="fa-IR" w:bidi="fa-IR"/>
        </w:rPr>
        <w:t>یین</w:t>
      </w:r>
      <w:r w:rsidRPr="00387AA0">
        <w:rPr>
          <w:rFonts w:ascii="B Lotus" w:eastAsiaTheme="majorEastAsia" w:hAnsi="B Lotus" w:cs="B Nazanin"/>
          <w:color w:val="000000"/>
          <w:rtl/>
          <w:lang w:val="fa-IR" w:bidi="fa-IR"/>
        </w:rPr>
        <w:t xml:space="preserve"> پردازش و عدم توانا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در شکستن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دو‌بعد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دچار گلوگاه زمان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ی‌شوند</w:t>
      </w:r>
      <w:r w:rsidRPr="00387AA0">
        <w:rPr>
          <w:rFonts w:ascii="B Lotus" w:eastAsiaTheme="majorEastAsia" w:hAnsi="B Lotus" w:cs="B Nazanin"/>
          <w:color w:val="000000"/>
          <w:rtl/>
          <w:lang w:val="fa-IR" w:bidi="fa-IR"/>
        </w:rPr>
        <w:t xml:space="preserve"> [2, 3].</w:t>
      </w:r>
    </w:p>
    <w:p w14:paraId="02B4C33F" w14:textId="77777777" w:rsidR="00C20049" w:rsidRPr="00387AA0" w:rsidRDefault="00C20049" w:rsidP="00387AA0">
      <w:pPr>
        <w:bidi/>
        <w:rPr>
          <w:rFonts w:ascii="B Lotus" w:eastAsiaTheme="majorEastAsia" w:hAnsi="B Lotus" w:cs="B Nazanin"/>
          <w:color w:val="000000"/>
          <w:lang w:val="fa-IR"/>
        </w:rPr>
      </w:pPr>
    </w:p>
    <w:p w14:paraId="6BB2F3DE"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w:t>
      </w:r>
      <w:r w:rsidRPr="00387AA0">
        <w:rPr>
          <w:rFonts w:ascii="B Lotus" w:eastAsiaTheme="majorEastAsia" w:hAnsi="B Lotus" w:cs="B Nazanin"/>
          <w:color w:val="000000"/>
          <w:rtl/>
          <w:lang w:val="fa-IR" w:bidi="fa-IR"/>
        </w:rPr>
        <w:t xml:space="preserve"> اساس الگو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ارائه شده توسط کلود شانون، دو ساختار ح</w:t>
      </w:r>
      <w:r w:rsidRPr="00387AA0">
        <w:rPr>
          <w:rFonts w:ascii="B Lotus" w:eastAsiaTheme="majorEastAsia" w:hAnsi="B Lotus" w:cs="B Nazanin" w:hint="cs"/>
          <w:color w:val="000000"/>
          <w:rtl/>
          <w:lang w:val="fa-IR" w:bidi="fa-IR"/>
        </w:rPr>
        <w:t>یاتی</w:t>
      </w:r>
      <w:r w:rsidRPr="00387AA0">
        <w:rPr>
          <w:rFonts w:ascii="B Lotus" w:eastAsiaTheme="majorEastAsia" w:hAnsi="B Lotus" w:cs="B Nazanin"/>
          <w:color w:val="000000"/>
          <w:rtl/>
          <w:lang w:val="fa-IR" w:bidi="fa-IR"/>
        </w:rPr>
        <w:t xml:space="preserve"> در طراح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امن</w:t>
      </w:r>
      <w:r w:rsidRPr="00387AA0">
        <w:rPr>
          <w:rFonts w:ascii="B Lotus" w:eastAsiaTheme="majorEastAsia" w:hAnsi="B Lotus" w:cs="B Nazanin" w:hint="cs"/>
          <w:color w:val="000000"/>
          <w:rtl/>
          <w:lang w:val="fa-IR" w:bidi="fa-IR"/>
        </w:rPr>
        <w:t>یتی</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عبارتند از:</w:t>
      </w:r>
    </w:p>
    <w:p w14:paraId="4B427D6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۱. جا</w:t>
      </w:r>
      <w:r w:rsidRPr="00387AA0">
        <w:rPr>
          <w:rFonts w:ascii="B Lotus" w:eastAsiaTheme="majorEastAsia" w:hAnsi="B Lotus" w:cs="B Nazanin" w:hint="cs"/>
          <w:color w:val="000000"/>
          <w:rtl/>
          <w:lang w:val="fa-IR" w:bidi="fa-IR"/>
        </w:rPr>
        <w:t>یگشت</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آشفته‌ساز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Confusion / Permutation</w:t>
      </w:r>
      <w:r w:rsidRPr="00387AA0">
        <w:rPr>
          <w:rFonts w:ascii="B Lotus" w:eastAsiaTheme="majorEastAsia" w:hAnsi="B Lotus" w:cs="B Nazanin"/>
          <w:color w:val="000000"/>
          <w:rtl/>
          <w:lang w:val="fa-IR" w:bidi="fa-IR"/>
        </w:rPr>
        <w:t>):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موقع</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جابه‌جا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آدرس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در ماتر</w:t>
      </w:r>
      <w:r w:rsidRPr="00387AA0">
        <w:rPr>
          <w:rFonts w:ascii="B Lotus" w:eastAsiaTheme="majorEastAsia" w:hAnsi="B Lotus" w:cs="B Nazanin" w:hint="cs"/>
          <w:color w:val="000000"/>
          <w:rtl/>
          <w:lang w:val="fa-IR" w:bidi="fa-IR"/>
        </w:rPr>
        <w:t>یس</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بدون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در مقاد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عدد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شدت روشنا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آن‌ها جهت از ب</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بردن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ساختار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w:t>
      </w:r>
    </w:p>
    <w:p w14:paraId="50D14BE7"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 انتشار (</w:t>
      </w:r>
      <w:r w:rsidRPr="00387AA0">
        <w:rPr>
          <w:rFonts w:ascii="B Lotus" w:eastAsiaTheme="majorEastAsia" w:hAnsi="B Lotus" w:cs="B Nazanin"/>
          <w:color w:val="000000"/>
          <w:lang w:val="fa-IR"/>
        </w:rPr>
        <w:t>Diffusion</w:t>
      </w:r>
      <w:r w:rsidRPr="00387AA0">
        <w:rPr>
          <w:rFonts w:ascii="B Lotus" w:eastAsiaTheme="majorEastAsia" w:hAnsi="B Lotus" w:cs="B Nazanin"/>
          <w:color w:val="000000"/>
          <w:rtl/>
          <w:lang w:val="fa-IR" w:bidi="fa-IR"/>
        </w:rPr>
        <w:t>):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مقاد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عدد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شدت روشنا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به‌گونه‌ا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که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در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w:t>
      </w:r>
      <w:r w:rsidRPr="00387AA0">
        <w:rPr>
          <w:rFonts w:ascii="B Lotus" w:eastAsiaTheme="majorEastAsia" w:hAnsi="B Lotus" w:cs="B Nazanin"/>
          <w:color w:val="000000"/>
          <w:rtl/>
          <w:lang w:val="fa-IR" w:bidi="fa-IR"/>
        </w:rPr>
        <w:t xml:space="preserve"> از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ورود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واضح، منجر به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گسترده و غ</w:t>
      </w:r>
      <w:r w:rsidRPr="00387AA0">
        <w:rPr>
          <w:rFonts w:ascii="B Lotus" w:eastAsiaTheme="majorEastAsia" w:hAnsi="B Lotus" w:cs="B Nazanin" w:hint="cs"/>
          <w:color w:val="000000"/>
          <w:rtl/>
          <w:lang w:val="fa-IR" w:bidi="fa-IR"/>
        </w:rPr>
        <w:t>یرقابل</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یش‌بینی</w:t>
      </w:r>
      <w:r w:rsidRPr="00387AA0">
        <w:rPr>
          <w:rFonts w:ascii="B Lotus" w:eastAsiaTheme="majorEastAsia" w:hAnsi="B Lotus" w:cs="B Nazanin"/>
          <w:color w:val="000000"/>
          <w:rtl/>
          <w:lang w:val="fa-IR" w:bidi="fa-IR"/>
        </w:rPr>
        <w:t xml:space="preserve"> در سراسر خروج</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رمزشده گردد (محقق ساختن اثر بهمن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کامل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Avalanche Effect</w:t>
      </w:r>
      <w:r w:rsidRPr="00387AA0">
        <w:rPr>
          <w:rFonts w:ascii="B Lotus" w:eastAsiaTheme="majorEastAsia" w:hAnsi="B Lotus" w:cs="B Nazanin"/>
          <w:color w:val="000000"/>
          <w:rtl/>
          <w:lang w:val="fa-IR" w:bidi="fa-IR"/>
        </w:rPr>
        <w:t>).</w:t>
      </w:r>
    </w:p>
    <w:p w14:paraId="0859D050" w14:textId="77777777" w:rsidR="00C20049" w:rsidRPr="00387AA0" w:rsidRDefault="00C20049" w:rsidP="00387AA0">
      <w:pPr>
        <w:bidi/>
        <w:rPr>
          <w:rFonts w:ascii="B Lotus" w:eastAsiaTheme="majorEastAsia" w:hAnsi="B Lotus" w:cs="B Nazanin"/>
          <w:color w:val="000000"/>
          <w:lang w:val="fa-IR"/>
        </w:rPr>
      </w:pPr>
    </w:p>
    <w:p w14:paraId="7899360C"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۲-۲-۲.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ابرآشوب</w:t>
      </w:r>
      <w:r w:rsidRPr="00387AA0">
        <w:rPr>
          <w:rFonts w:ascii="B Lotus" w:eastAsiaTheme="majorEastAsia" w:hAnsi="B Lotus" w:cs="B Nazanin" w:hint="cs"/>
          <w:color w:val="000000"/>
          <w:rtl/>
          <w:lang w:val="fa-IR" w:bidi="fa-IR"/>
        </w:rPr>
        <w:t>ی</w:t>
      </w:r>
    </w:p>
    <w:p w14:paraId="28BB51E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lastRenderedPageBreak/>
        <w:t>سیستم‌های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ینامیکی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و مع</w:t>
      </w:r>
      <w:r w:rsidRPr="00387AA0">
        <w:rPr>
          <w:rFonts w:ascii="B Lotus" w:eastAsiaTheme="majorEastAsia" w:hAnsi="B Lotus" w:cs="B Nazanin" w:hint="cs"/>
          <w:color w:val="000000"/>
          <w:rtl/>
          <w:lang w:val="fa-IR" w:bidi="fa-IR"/>
        </w:rPr>
        <w:t>ینی</w:t>
      </w:r>
      <w:r w:rsidRPr="00387AA0">
        <w:rPr>
          <w:rFonts w:ascii="B Lotus" w:eastAsiaTheme="majorEastAsia" w:hAnsi="B Lotus" w:cs="B Nazanin"/>
          <w:color w:val="000000"/>
          <w:rtl/>
          <w:lang w:val="fa-IR" w:bidi="fa-IR"/>
        </w:rPr>
        <w:t xml:space="preserve"> هستند که در محدوده مشخص</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از پارامترها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کنترل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رفتار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شبه‌تصادف</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یردوره‌ای،</w:t>
      </w:r>
      <w:r w:rsidRPr="00387AA0">
        <w:rPr>
          <w:rFonts w:ascii="B Lotus" w:eastAsiaTheme="majorEastAsia" w:hAnsi="B Lotus" w:cs="B Nazanin"/>
          <w:color w:val="000000"/>
          <w:rtl/>
          <w:lang w:val="fa-IR" w:bidi="fa-IR"/>
        </w:rPr>
        <w:t xml:space="preserve"> حساس به شرا</w:t>
      </w:r>
      <w:r w:rsidRPr="00387AA0">
        <w:rPr>
          <w:rFonts w:ascii="B Lotus" w:eastAsiaTheme="majorEastAsia" w:hAnsi="B Lotus" w:cs="B Nazanin" w:hint="cs"/>
          <w:color w:val="000000"/>
          <w:rtl/>
          <w:lang w:val="fa-IR" w:bidi="fa-IR"/>
        </w:rPr>
        <w:t>یط</w:t>
      </w:r>
      <w:r w:rsidRPr="00387AA0">
        <w:rPr>
          <w:rFonts w:ascii="B Lotus" w:eastAsiaTheme="majorEastAsia" w:hAnsi="B Lotus" w:cs="B Nazanin"/>
          <w:color w:val="000000"/>
          <w:rtl/>
          <w:lang w:val="fa-IR" w:bidi="fa-IR"/>
        </w:rPr>
        <w:t xml:space="preserve"> اول</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و غ</w:t>
      </w:r>
      <w:r w:rsidRPr="00387AA0">
        <w:rPr>
          <w:rFonts w:ascii="B Lotus" w:eastAsiaTheme="majorEastAsia" w:hAnsi="B Lotus" w:cs="B Nazanin" w:hint="cs"/>
          <w:color w:val="000000"/>
          <w:rtl/>
          <w:lang w:val="fa-IR" w:bidi="fa-IR"/>
        </w:rPr>
        <w:t>یرقابل</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یش‌بینی</w:t>
      </w:r>
      <w:r w:rsidRPr="00387AA0">
        <w:rPr>
          <w:rFonts w:ascii="B Lotus" w:eastAsiaTheme="majorEastAsia" w:hAnsi="B Lotus" w:cs="B Nazanin"/>
          <w:color w:val="000000"/>
          <w:rtl/>
          <w:lang w:val="fa-IR" w:bidi="fa-IR"/>
        </w:rPr>
        <w:t xml:space="preserve"> در درازمدت از خود نشان م</w:t>
      </w:r>
      <w:r w:rsidRPr="00387AA0">
        <w:rPr>
          <w:rFonts w:ascii="B Lotus" w:eastAsiaTheme="majorEastAsia" w:hAnsi="B Lotus" w:cs="B Nazanin" w:hint="cs"/>
          <w:color w:val="000000"/>
          <w:rtl/>
          <w:lang w:val="fa-IR" w:bidi="fa-IR"/>
        </w:rPr>
        <w:t>ی‌دهند</w:t>
      </w:r>
      <w:r w:rsidRPr="00387AA0">
        <w:rPr>
          <w:rFonts w:ascii="B Lotus" w:eastAsiaTheme="majorEastAsia" w:hAnsi="B Lotus" w:cs="B Nazanin"/>
          <w:color w:val="000000"/>
          <w:rtl/>
          <w:lang w:val="fa-IR" w:bidi="fa-IR"/>
        </w:rPr>
        <w:t>. عدم قطع</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ذات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حساس</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شد</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به مقاد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اول</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(معروف به ا</w:t>
      </w:r>
      <w:r w:rsidRPr="00387AA0">
        <w:rPr>
          <w:rFonts w:ascii="B Lotus" w:eastAsiaTheme="majorEastAsia" w:hAnsi="B Lotus" w:cs="B Nazanin" w:hint="cs"/>
          <w:color w:val="000000"/>
          <w:rtl/>
          <w:lang w:val="fa-IR" w:bidi="fa-IR"/>
        </w:rPr>
        <w:t>ثر</w:t>
      </w:r>
      <w:r w:rsidRPr="00387AA0">
        <w:rPr>
          <w:rFonts w:ascii="B Lotus" w:eastAsiaTheme="majorEastAsia" w:hAnsi="B Lotus" w:cs="B Nazanin"/>
          <w:color w:val="000000"/>
          <w:rtl/>
          <w:lang w:val="fa-IR" w:bidi="fa-IR"/>
        </w:rPr>
        <w:t xml:space="preserve"> پروانه‌ا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Butterfly Effect</w:t>
      </w:r>
      <w:r w:rsidRPr="00387AA0">
        <w:rPr>
          <w:rFonts w:ascii="B Lotus" w:eastAsiaTheme="majorEastAsia" w:hAnsi="B Lotus" w:cs="B Nazanin"/>
          <w:color w:val="000000"/>
          <w:rtl/>
          <w:lang w:val="fa-IR" w:bidi="fa-IR"/>
        </w:rPr>
        <w:t>)،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w:t>
      </w:r>
      <w:r w:rsidRPr="00387AA0">
        <w:rPr>
          <w:rFonts w:ascii="B Lotus" w:eastAsiaTheme="majorEastAsia" w:hAnsi="B Lotus" w:cs="B Nazanin"/>
          <w:color w:val="000000"/>
          <w:rtl/>
          <w:lang w:val="fa-IR" w:bidi="fa-IR"/>
        </w:rPr>
        <w:t xml:space="preserve"> را به ابزار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فوق‌العاده کارآمد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تول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توال</w:t>
      </w:r>
      <w:r w:rsidRPr="00387AA0">
        <w:rPr>
          <w:rFonts w:ascii="B Lotus" w:eastAsiaTheme="majorEastAsia" w:hAnsi="B Lotus" w:cs="B Nazanin" w:hint="cs"/>
          <w:color w:val="000000"/>
          <w:rtl/>
          <w:lang w:val="fa-IR" w:bidi="fa-IR"/>
        </w:rPr>
        <w:t>ی‌های</w:t>
      </w:r>
      <w:r w:rsidRPr="00387AA0">
        <w:rPr>
          <w:rFonts w:ascii="B Lotus" w:eastAsiaTheme="majorEastAsia" w:hAnsi="B Lotus" w:cs="B Nazanin"/>
          <w:color w:val="000000"/>
          <w:rtl/>
          <w:lang w:val="fa-IR" w:bidi="fa-IR"/>
        </w:rPr>
        <w:t xml:space="preserve">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رمز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ماتر</w:t>
      </w:r>
      <w:r w:rsidRPr="00387AA0">
        <w:rPr>
          <w:rFonts w:ascii="B Lotus" w:eastAsiaTheme="majorEastAsia" w:hAnsi="B Lotus" w:cs="B Nazanin" w:hint="cs"/>
          <w:color w:val="000000"/>
          <w:rtl/>
          <w:lang w:val="fa-IR" w:bidi="fa-IR"/>
        </w:rPr>
        <w:t>یس‌های</w:t>
      </w:r>
      <w:r w:rsidRPr="00387AA0">
        <w:rPr>
          <w:rFonts w:ascii="B Lotus" w:eastAsiaTheme="majorEastAsia" w:hAnsi="B Lotus" w:cs="B Nazanin"/>
          <w:color w:val="000000"/>
          <w:rtl/>
          <w:lang w:val="fa-IR" w:bidi="fa-IR"/>
        </w:rPr>
        <w:t xml:space="preserve"> آشفته‌ساز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تبد</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کرده است [1, 3].</w:t>
      </w:r>
    </w:p>
    <w:p w14:paraId="354232AF" w14:textId="77777777" w:rsidR="00C20049" w:rsidRPr="00387AA0" w:rsidRDefault="00C20049" w:rsidP="00387AA0">
      <w:pPr>
        <w:bidi/>
        <w:rPr>
          <w:rFonts w:ascii="B Lotus" w:eastAsiaTheme="majorEastAsia" w:hAnsi="B Lotus" w:cs="B Nazanin"/>
          <w:color w:val="000000"/>
          <w:lang w:val="fa-IR"/>
        </w:rPr>
      </w:pPr>
    </w:p>
    <w:p w14:paraId="479F31A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در</w:t>
      </w:r>
      <w:r w:rsidRPr="00387AA0">
        <w:rPr>
          <w:rFonts w:ascii="B Lotus" w:eastAsiaTheme="majorEastAsia" w:hAnsi="B Lotus" w:cs="B Nazanin"/>
          <w:color w:val="000000"/>
          <w:rtl/>
          <w:lang w:val="fa-IR" w:bidi="fa-IR"/>
        </w:rPr>
        <w:t xml:space="preserve"> حالت کل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کم‌بعد (مانند نگاشت لوجست</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۱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نگاشت‌ها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۲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مات</w:t>
      </w:r>
      <w:r w:rsidRPr="00387AA0">
        <w:rPr>
          <w:rFonts w:ascii="B Lotus" w:eastAsiaTheme="majorEastAsia" w:hAnsi="B Lotus" w:cs="B Nazanin" w:hint="cs"/>
          <w:color w:val="000000"/>
          <w:rtl/>
          <w:lang w:val="fa-IR" w:bidi="fa-IR"/>
        </w:rPr>
        <w:t>یویی</w:t>
      </w:r>
      <w:r w:rsidRPr="00387AA0">
        <w:rPr>
          <w:rFonts w:ascii="B Lotus" w:eastAsiaTheme="majorEastAsia" w:hAnsi="B Lotus" w:cs="B Nazanin"/>
          <w:color w:val="000000"/>
          <w:rtl/>
          <w:lang w:val="fa-IR" w:bidi="fa-IR"/>
        </w:rPr>
        <w:t xml:space="preserve"> و هنون) دارا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محدود (کمتر از $2^{128}$) بوده و به دل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سادگ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ساختار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در برابر حملات بازساز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فاز (</w:t>
      </w:r>
      <w:r w:rsidRPr="00387AA0">
        <w:rPr>
          <w:rFonts w:ascii="B Lotus" w:eastAsiaTheme="majorEastAsia" w:hAnsi="B Lotus" w:cs="B Nazanin"/>
          <w:color w:val="000000"/>
          <w:lang w:val="fa-IR"/>
        </w:rPr>
        <w:t>Phase Space Reconstruction</w:t>
      </w:r>
      <w:r w:rsidRPr="00387AA0">
        <w:rPr>
          <w:rFonts w:ascii="B Lotus" w:eastAsiaTheme="majorEastAsia" w:hAnsi="B Lotus" w:cs="B Nazanin"/>
          <w:color w:val="000000"/>
          <w:rtl/>
          <w:lang w:val="fa-IR" w:bidi="fa-IR"/>
        </w:rPr>
        <w:t>) و حملات انتخاب متن</w:t>
      </w:r>
      <w:r w:rsidRPr="00387AA0">
        <w:rPr>
          <w:rFonts w:ascii="B Lotus" w:eastAsiaTheme="majorEastAsia" w:hAnsi="B Lotus" w:cs="B Nazanin" w:hint="cs"/>
          <w:color w:val="000000"/>
          <w:rtl/>
          <w:lang w:val="fa-IR" w:bidi="fa-IR"/>
        </w:rPr>
        <w:t>‌واضح</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CPA</w:t>
      </w:r>
      <w:r w:rsidRPr="00387AA0">
        <w:rPr>
          <w:rFonts w:ascii="B Lotus" w:eastAsiaTheme="majorEastAsia" w:hAnsi="B Lotus" w:cs="B Nazanin"/>
          <w:color w:val="000000"/>
          <w:rtl/>
          <w:lang w:val="fa-IR" w:bidi="fa-IR"/>
        </w:rPr>
        <w:t>) آس</w:t>
      </w:r>
      <w:r w:rsidRPr="00387AA0">
        <w:rPr>
          <w:rFonts w:ascii="B Lotus" w:eastAsiaTheme="majorEastAsia" w:hAnsi="B Lotus" w:cs="B Nazanin" w:hint="cs"/>
          <w:color w:val="000000"/>
          <w:rtl/>
          <w:lang w:val="fa-IR" w:bidi="fa-IR"/>
        </w:rPr>
        <w:t>یب‌پذیرند</w:t>
      </w:r>
      <w:r w:rsidRPr="00387AA0">
        <w:rPr>
          <w:rFonts w:ascii="B Lotus" w:eastAsiaTheme="majorEastAsia" w:hAnsi="B Lotus" w:cs="B Nazanin"/>
          <w:color w:val="000000"/>
          <w:rtl/>
          <w:lang w:val="fa-IR" w:bidi="fa-IR"/>
        </w:rPr>
        <w:t>.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غلبه بر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محدود</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بن</w:t>
      </w:r>
      <w:r w:rsidRPr="00387AA0">
        <w:rPr>
          <w:rFonts w:ascii="B Lotus" w:eastAsiaTheme="majorEastAsia" w:hAnsi="B Lotus" w:cs="B Nazanin" w:hint="cs"/>
          <w:color w:val="000000"/>
          <w:rtl/>
          <w:lang w:val="fa-IR" w:bidi="fa-IR"/>
        </w:rPr>
        <w:t>یادی،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Hyperchaotic Systems</w:t>
      </w:r>
      <w:r w:rsidRPr="00387AA0">
        <w:rPr>
          <w:rFonts w:ascii="B Lotus" w:eastAsiaTheme="majorEastAsia" w:hAnsi="B Lotus" w:cs="B Nazanin"/>
          <w:color w:val="000000"/>
          <w:rtl/>
          <w:lang w:val="fa-IR" w:bidi="fa-IR"/>
        </w:rPr>
        <w:t>) با حداقل ۴ بعد در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فاز و دارا بودن ب</w:t>
      </w:r>
      <w:r w:rsidRPr="00387AA0">
        <w:rPr>
          <w:rFonts w:ascii="B Lotus" w:eastAsiaTheme="majorEastAsia" w:hAnsi="B Lotus" w:cs="B Nazanin" w:hint="cs"/>
          <w:color w:val="000000"/>
          <w:rtl/>
          <w:lang w:val="fa-IR" w:bidi="fa-IR"/>
        </w:rPr>
        <w:t>یش</w:t>
      </w:r>
      <w:r w:rsidRPr="00387AA0">
        <w:rPr>
          <w:rFonts w:ascii="B Lotus" w:eastAsiaTheme="majorEastAsia" w:hAnsi="B Lotus" w:cs="B Nazanin"/>
          <w:color w:val="000000"/>
          <w:rtl/>
          <w:lang w:val="fa-IR" w:bidi="fa-IR"/>
        </w:rPr>
        <w:t xml:space="preserve"> از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توان نما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w:t>
      </w:r>
      <w:r w:rsidRPr="00387AA0">
        <w:rPr>
          <w:rFonts w:ascii="B Lotus" w:eastAsiaTheme="majorEastAsia" w:hAnsi="B Lotus" w:cs="B Nazanin" w:hint="cs"/>
          <w:color w:val="000000"/>
          <w:rtl/>
          <w:lang w:val="fa-IR" w:bidi="fa-IR"/>
        </w:rPr>
        <w:t>یاپانوف</w:t>
      </w:r>
      <w:r w:rsidRPr="00387AA0">
        <w:rPr>
          <w:rFonts w:ascii="B Lotus" w:eastAsiaTheme="majorEastAsia" w:hAnsi="B Lotus" w:cs="B Nazanin"/>
          <w:color w:val="000000"/>
          <w:rtl/>
          <w:lang w:val="fa-IR" w:bidi="fa-IR"/>
        </w:rPr>
        <w:t xml:space="preserve"> مثبت (</w:t>
      </w:r>
      <w:r w:rsidRPr="00387AA0">
        <w:rPr>
          <w:rFonts w:ascii="B Lotus" w:eastAsiaTheme="majorEastAsia" w:hAnsi="B Lotus" w:cs="B Nazanin"/>
          <w:color w:val="000000"/>
          <w:lang w:val="fa-IR"/>
        </w:rPr>
        <w:t>Multiple Positive Lyapunov Exponents</w:t>
      </w:r>
      <w:r w:rsidRPr="00387AA0">
        <w:rPr>
          <w:rFonts w:ascii="B Lotus" w:eastAsiaTheme="majorEastAsia" w:hAnsi="B Lotus" w:cs="B Nazanin"/>
          <w:color w:val="000000"/>
          <w:rtl/>
          <w:lang w:val="fa-IR" w:bidi="fa-IR"/>
        </w:rPr>
        <w:t xml:space="preserve">) توسعه </w:t>
      </w:r>
      <w:r w:rsidRPr="00387AA0">
        <w:rPr>
          <w:rFonts w:ascii="B Lotus" w:eastAsiaTheme="majorEastAsia" w:hAnsi="B Lotus" w:cs="B Nazanin" w:hint="cs"/>
          <w:color w:val="000000"/>
          <w:rtl/>
          <w:lang w:val="fa-IR" w:bidi="fa-IR"/>
        </w:rPr>
        <w:t>یافته‌اند</w:t>
      </w:r>
      <w:r w:rsidRPr="00387AA0">
        <w:rPr>
          <w:rFonts w:ascii="B Lotus" w:eastAsiaTheme="majorEastAsia" w:hAnsi="B Lotus" w:cs="B Nazanin"/>
          <w:color w:val="000000"/>
          <w:rtl/>
          <w:lang w:val="fa-IR" w:bidi="fa-IR"/>
        </w:rPr>
        <w:t>. وجود چند</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توان ل</w:t>
      </w:r>
      <w:r w:rsidRPr="00387AA0">
        <w:rPr>
          <w:rFonts w:ascii="B Lotus" w:eastAsiaTheme="majorEastAsia" w:hAnsi="B Lotus" w:cs="B Nazanin" w:hint="cs"/>
          <w:color w:val="000000"/>
          <w:rtl/>
          <w:lang w:val="fa-IR" w:bidi="fa-IR"/>
        </w:rPr>
        <w:t>یاپانوف</w:t>
      </w:r>
      <w:r w:rsidRPr="00387AA0">
        <w:rPr>
          <w:rFonts w:ascii="B Lotus" w:eastAsiaTheme="majorEastAsia" w:hAnsi="B Lotus" w:cs="B Nazanin"/>
          <w:color w:val="000000"/>
          <w:rtl/>
          <w:lang w:val="fa-IR" w:bidi="fa-IR"/>
        </w:rPr>
        <w:t xml:space="preserve"> مث</w:t>
      </w:r>
      <w:r w:rsidRPr="00387AA0">
        <w:rPr>
          <w:rFonts w:ascii="B Lotus" w:eastAsiaTheme="majorEastAsia" w:hAnsi="B Lotus" w:cs="B Nazanin" w:hint="cs"/>
          <w:color w:val="000000"/>
          <w:rtl/>
          <w:lang w:val="fa-IR" w:bidi="fa-IR"/>
        </w:rPr>
        <w:t>بت</w:t>
      </w:r>
      <w:r w:rsidRPr="00387AA0">
        <w:rPr>
          <w:rFonts w:ascii="B Lotus" w:eastAsiaTheme="majorEastAsia" w:hAnsi="B Lotus" w:cs="B Nazanin"/>
          <w:color w:val="000000"/>
          <w:rtl/>
          <w:lang w:val="fa-IR" w:bidi="fa-IR"/>
        </w:rPr>
        <w:t xml:space="preserve"> باعث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که توال</w:t>
      </w:r>
      <w:r w:rsidRPr="00387AA0">
        <w:rPr>
          <w:rFonts w:ascii="B Lotus" w:eastAsiaTheme="majorEastAsia" w:hAnsi="B Lotus" w:cs="B Nazanin" w:hint="cs"/>
          <w:color w:val="000000"/>
          <w:rtl/>
          <w:lang w:val="fa-IR" w:bidi="fa-IR"/>
        </w:rPr>
        <w:t>ی‌های</w:t>
      </w:r>
      <w:r w:rsidRPr="00387AA0">
        <w:rPr>
          <w:rFonts w:ascii="B Lotus" w:eastAsiaTheme="majorEastAsia" w:hAnsi="B Lotus" w:cs="B Nazanin"/>
          <w:color w:val="000000"/>
          <w:rtl/>
          <w:lang w:val="fa-IR" w:bidi="fa-IR"/>
        </w:rPr>
        <w:t xml:space="preserve"> تول</w:t>
      </w:r>
      <w:r w:rsidRPr="00387AA0">
        <w:rPr>
          <w:rFonts w:ascii="B Lotus" w:eastAsiaTheme="majorEastAsia" w:hAnsi="B Lotus" w:cs="B Nazanin" w:hint="cs"/>
          <w:color w:val="000000"/>
          <w:rtl/>
          <w:lang w:val="fa-IR" w:bidi="fa-IR"/>
        </w:rPr>
        <w:t>یدشده</w:t>
      </w:r>
      <w:r w:rsidRPr="00387AA0">
        <w:rPr>
          <w:rFonts w:ascii="B Lotus" w:eastAsiaTheme="majorEastAsia" w:hAnsi="B Lotus" w:cs="B Nazanin"/>
          <w:color w:val="000000"/>
          <w:rtl/>
          <w:lang w:val="fa-IR" w:bidi="fa-IR"/>
        </w:rPr>
        <w:t xml:space="preserve"> دارا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یچیدگی</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ینامیکی</w:t>
      </w:r>
      <w:r w:rsidRPr="00387AA0">
        <w:rPr>
          <w:rFonts w:ascii="B Lotus" w:eastAsiaTheme="majorEastAsia" w:hAnsi="B Lotus" w:cs="B Nazanin"/>
          <w:color w:val="000000"/>
          <w:rtl/>
          <w:lang w:val="fa-IR" w:bidi="fa-IR"/>
        </w:rPr>
        <w:t xml:space="preserve"> فوق‌العاده بالا،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فراتر از $2^{500}$ باشند که هرگونه حمله جستجو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فراگ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Brute-force</w:t>
      </w:r>
      <w:r w:rsidRPr="00387AA0">
        <w:rPr>
          <w:rFonts w:ascii="B Lotus" w:eastAsiaTheme="majorEastAsia" w:hAnsi="B Lotus" w:cs="B Nazanin"/>
          <w:color w:val="000000"/>
          <w:rtl/>
          <w:lang w:val="fa-IR" w:bidi="fa-IR"/>
        </w:rPr>
        <w:t>) را تماماً منتف</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ی‌سازد</w:t>
      </w:r>
      <w:r w:rsidRPr="00387AA0">
        <w:rPr>
          <w:rFonts w:ascii="B Lotus" w:eastAsiaTheme="majorEastAsia" w:hAnsi="B Lotus" w:cs="B Nazanin"/>
          <w:color w:val="000000"/>
          <w:rtl/>
          <w:lang w:val="fa-IR" w:bidi="fa-IR"/>
        </w:rPr>
        <w:t xml:space="preserve"> [1].</w:t>
      </w:r>
    </w:p>
    <w:p w14:paraId="4140917C" w14:textId="77777777" w:rsidR="00C20049" w:rsidRPr="00387AA0" w:rsidRDefault="00C20049" w:rsidP="00387AA0">
      <w:pPr>
        <w:bidi/>
        <w:rPr>
          <w:rFonts w:ascii="B Lotus" w:eastAsiaTheme="majorEastAsia" w:hAnsi="B Lotus" w:cs="B Nazanin"/>
          <w:color w:val="000000"/>
          <w:lang w:val="fa-IR"/>
        </w:rPr>
      </w:pPr>
    </w:p>
    <w:p w14:paraId="651A164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۲-۲-۲-۱.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نگاشت‌ها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p>
    <w:p w14:paraId="34D50ED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الف</w:t>
      </w:r>
      <w:r w:rsidRPr="00387AA0">
        <w:rPr>
          <w:rFonts w:ascii="B Lotus" w:eastAsiaTheme="majorEastAsia" w:hAnsi="B Lotus" w:cs="B Nazanin"/>
          <w:color w:val="000000"/>
          <w:rtl/>
          <w:lang w:val="fa-IR" w:bidi="fa-IR"/>
        </w:rPr>
        <w:t>) نگاشت لوجست</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۱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(1</w:t>
      </w:r>
      <w:r w:rsidRPr="00387AA0">
        <w:rPr>
          <w:rFonts w:ascii="B Lotus" w:eastAsiaTheme="majorEastAsia" w:hAnsi="B Lotus" w:cs="B Nazanin"/>
          <w:color w:val="000000"/>
          <w:lang w:val="fa-IR"/>
        </w:rPr>
        <w:t>D Logistic Map</w:t>
      </w:r>
      <w:r w:rsidRPr="00387AA0">
        <w:rPr>
          <w:rFonts w:ascii="B Lotus" w:eastAsiaTheme="majorEastAsia" w:hAnsi="B Lotus" w:cs="B Nazanin"/>
          <w:color w:val="000000"/>
          <w:rtl/>
          <w:lang w:val="fa-IR" w:bidi="fa-IR"/>
        </w:rPr>
        <w:t>):</w:t>
      </w:r>
    </w:p>
    <w:p w14:paraId="6CA7034D"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این</w:t>
      </w:r>
      <w:r w:rsidRPr="00387AA0">
        <w:rPr>
          <w:rFonts w:ascii="B Lotus" w:eastAsiaTheme="majorEastAsia" w:hAnsi="B Lotus" w:cs="B Nazanin"/>
          <w:color w:val="000000"/>
          <w:rtl/>
          <w:lang w:val="fa-IR" w:bidi="fa-IR"/>
        </w:rPr>
        <w:t xml:space="preserve"> نگاشت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با معادله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گسسته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تعر</w:t>
      </w:r>
      <w:r w:rsidRPr="00387AA0">
        <w:rPr>
          <w:rFonts w:ascii="B Lotus" w:eastAsiaTheme="majorEastAsia" w:hAnsi="B Lotus" w:cs="B Nazanin" w:hint="cs"/>
          <w:color w:val="000000"/>
          <w:rtl/>
          <w:lang w:val="fa-IR" w:bidi="fa-IR"/>
        </w:rPr>
        <w:t>یف</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[3]:</w:t>
      </w:r>
    </w:p>
    <w:p w14:paraId="5E369FD3" w14:textId="77777777" w:rsidR="00C20049" w:rsidRPr="00387AA0" w:rsidRDefault="00C20049" w:rsidP="00387AA0">
      <w:pPr>
        <w:bidi/>
        <w:rPr>
          <w:rFonts w:ascii="B Lotus" w:eastAsiaTheme="majorEastAsia" w:hAnsi="B Lotus" w:cs="B Nazanin"/>
          <w:color w:val="000000"/>
          <w:lang w:val="fa-IR"/>
        </w:rPr>
      </w:pPr>
    </w:p>
    <w:p w14:paraId="709E4F6B"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۲-۱: معادله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گسسته نگاشت لوجست</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۱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1</w:t>
      </w:r>
      <w:r w:rsidRPr="00387AA0">
        <w:rPr>
          <w:rFonts w:ascii="B Lotus" w:eastAsiaTheme="majorEastAsia" w:hAnsi="B Lotus" w:cs="B Nazanin"/>
          <w:color w:val="000000"/>
          <w:lang w:val="fa-IR"/>
        </w:rPr>
        <w:t>_logistic_map.png</w:t>
      </w:r>
      <w:r w:rsidRPr="00387AA0">
        <w:rPr>
          <w:rFonts w:ascii="B Lotus" w:eastAsiaTheme="majorEastAsia" w:hAnsi="B Lotus" w:cs="B Nazanin"/>
          <w:color w:val="000000"/>
          <w:rtl/>
          <w:lang w:val="fa-IR" w:bidi="fa-IR"/>
        </w:rPr>
        <w:t>]</w:t>
      </w:r>
    </w:p>
    <w:p w14:paraId="0459C00C" w14:textId="77777777" w:rsidR="00C20049" w:rsidRPr="00387AA0" w:rsidRDefault="00C20049" w:rsidP="00387AA0">
      <w:pPr>
        <w:bidi/>
        <w:rPr>
          <w:rFonts w:ascii="B Lotus" w:eastAsiaTheme="majorEastAsia" w:hAnsi="B Lotus" w:cs="B Nazanin"/>
          <w:color w:val="000000"/>
          <w:lang w:val="fa-IR"/>
        </w:rPr>
      </w:pPr>
    </w:p>
    <w:p w14:paraId="02294FB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که</w:t>
      </w:r>
      <w:r w:rsidRPr="00387AA0">
        <w:rPr>
          <w:rFonts w:ascii="B Lotus" w:eastAsiaTheme="majorEastAsia" w:hAnsi="B Lotus" w:cs="B Nazanin"/>
          <w:color w:val="000000"/>
          <w:rtl/>
          <w:lang w:val="fa-IR" w:bidi="fa-IR"/>
        </w:rPr>
        <w:t xml:space="preserve"> در آن $</w:t>
      </w:r>
      <w:r w:rsidRPr="00387AA0">
        <w:rPr>
          <w:rFonts w:ascii="B Lotus" w:eastAsiaTheme="majorEastAsia" w:hAnsi="B Lotus" w:cs="B Nazanin"/>
          <w:color w:val="000000"/>
          <w:lang w:val="fa-IR"/>
        </w:rPr>
        <w:t>x_n \in</w:t>
      </w:r>
      <w:r w:rsidRPr="00387AA0">
        <w:rPr>
          <w:rFonts w:ascii="B Lotus" w:eastAsiaTheme="majorEastAsia" w:hAnsi="B Lotus" w:cs="B Nazanin"/>
          <w:color w:val="000000"/>
          <w:rtl/>
          <w:lang w:val="fa-IR" w:bidi="fa-IR"/>
        </w:rPr>
        <w:t xml:space="preserve"> (0, 1)$ متغ</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حالت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در گام $</w:t>
      </w:r>
      <w:r w:rsidRPr="00387AA0">
        <w:rPr>
          <w:rFonts w:ascii="B Lotus" w:eastAsiaTheme="majorEastAsia" w:hAnsi="B Lotus" w:cs="B Nazanin"/>
          <w:color w:val="000000"/>
          <w:lang w:val="fa-IR"/>
        </w:rPr>
        <w:t>n</w:t>
      </w:r>
      <w:r w:rsidRPr="00387AA0">
        <w:rPr>
          <w:rFonts w:ascii="B Lotus" w:eastAsiaTheme="majorEastAsia" w:hAnsi="B Lotus" w:cs="B Nazanin"/>
          <w:color w:val="000000"/>
          <w:rtl/>
          <w:lang w:val="fa-IR" w:bidi="fa-IR"/>
        </w:rPr>
        <w:t>$ و $\</w:t>
      </w:r>
      <w:r w:rsidRPr="00387AA0">
        <w:rPr>
          <w:rFonts w:ascii="B Lotus" w:eastAsiaTheme="majorEastAsia" w:hAnsi="B Lotus" w:cs="B Nazanin"/>
          <w:color w:val="000000"/>
          <w:lang w:val="fa-IR"/>
        </w:rPr>
        <w:t>mu \in (</w:t>
      </w:r>
      <w:r w:rsidRPr="00387AA0">
        <w:rPr>
          <w:rFonts w:ascii="B Lotus" w:eastAsiaTheme="majorEastAsia" w:hAnsi="B Lotus" w:cs="B Nazanin"/>
          <w:color w:val="000000"/>
          <w:rtl/>
          <w:lang w:val="fa-IR" w:bidi="fa-IR"/>
        </w:rPr>
        <w:t>0</w:t>
      </w:r>
      <w:r w:rsidRPr="00387AA0">
        <w:rPr>
          <w:rFonts w:ascii="B Lotus" w:eastAsiaTheme="majorEastAsia" w:hAnsi="B Lotus" w:cs="B Nazanin"/>
          <w:color w:val="000000"/>
          <w:lang w:val="fa-IR"/>
        </w:rPr>
        <w:t xml:space="preserve">, </w:t>
      </w:r>
      <w:r w:rsidRPr="00387AA0">
        <w:rPr>
          <w:rFonts w:ascii="B Lotus" w:eastAsiaTheme="majorEastAsia" w:hAnsi="B Lotus" w:cs="B Nazanin"/>
          <w:color w:val="000000"/>
          <w:rtl/>
          <w:lang w:val="fa-IR" w:bidi="fa-IR"/>
        </w:rPr>
        <w:t xml:space="preserve">4.0]$ پارامتر کنترل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انشعاب (</w:t>
      </w:r>
      <w:r w:rsidRPr="00387AA0">
        <w:rPr>
          <w:rFonts w:ascii="B Lotus" w:eastAsiaTheme="majorEastAsia" w:hAnsi="B Lotus" w:cs="B Nazanin"/>
          <w:color w:val="000000"/>
          <w:lang w:val="fa-IR"/>
        </w:rPr>
        <w:t>Bifurcation Parameter</w:t>
      </w:r>
      <w:r w:rsidRPr="00387AA0">
        <w:rPr>
          <w:rFonts w:ascii="B Lotus" w:eastAsiaTheme="majorEastAsia" w:hAnsi="B Lotus" w:cs="B Nazanin"/>
          <w:color w:val="000000"/>
          <w:rtl/>
          <w:lang w:val="fa-IR" w:bidi="fa-IR"/>
        </w:rPr>
        <w:t>) است.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در محدوده $3.57 &lt; \</w:t>
      </w:r>
      <w:r w:rsidRPr="00387AA0">
        <w:rPr>
          <w:rFonts w:ascii="B Lotus" w:eastAsiaTheme="majorEastAsia" w:hAnsi="B Lotus" w:cs="B Nazanin"/>
          <w:color w:val="000000"/>
          <w:lang w:val="fa-IR"/>
        </w:rPr>
        <w:t xml:space="preserve">mu \le </w:t>
      </w:r>
      <w:r w:rsidRPr="00387AA0">
        <w:rPr>
          <w:rFonts w:ascii="B Lotus" w:eastAsiaTheme="majorEastAsia" w:hAnsi="B Lotus" w:cs="B Nazanin"/>
          <w:color w:val="000000"/>
          <w:rtl/>
          <w:lang w:val="fa-IR" w:bidi="fa-IR"/>
        </w:rPr>
        <w:t>4.0$ رفتار کاملاً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از خود نشان م</w:t>
      </w:r>
      <w:r w:rsidRPr="00387AA0">
        <w:rPr>
          <w:rFonts w:ascii="B Lotus" w:eastAsiaTheme="majorEastAsia" w:hAnsi="B Lotus" w:cs="B Nazanin" w:hint="cs"/>
          <w:color w:val="000000"/>
          <w:rtl/>
          <w:lang w:val="fa-IR" w:bidi="fa-IR"/>
        </w:rPr>
        <w:t>ی‌دهد</w:t>
      </w:r>
      <w:r w:rsidRPr="00387AA0">
        <w:rPr>
          <w:rFonts w:ascii="B Lotus" w:eastAsiaTheme="majorEastAsia" w:hAnsi="B Lotus" w:cs="B Nazanin"/>
          <w:color w:val="000000"/>
          <w:rtl/>
          <w:lang w:val="fa-IR" w:bidi="fa-IR"/>
        </w:rPr>
        <w:t>.</w:t>
      </w:r>
    </w:p>
    <w:p w14:paraId="05E42B00" w14:textId="77777777" w:rsidR="00C20049" w:rsidRPr="00387AA0" w:rsidRDefault="00C20049" w:rsidP="00387AA0">
      <w:pPr>
        <w:bidi/>
        <w:rPr>
          <w:rFonts w:ascii="B Lotus" w:eastAsiaTheme="majorEastAsia" w:hAnsi="B Lotus" w:cs="B Nazanin"/>
          <w:color w:val="000000"/>
          <w:lang w:val="fa-IR"/>
        </w:rPr>
      </w:pPr>
    </w:p>
    <w:p w14:paraId="1D525AB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w:t>
      </w:r>
      <w:r w:rsidRPr="00387AA0">
        <w:rPr>
          <w:rFonts w:ascii="B Lotus" w:eastAsiaTheme="majorEastAsia" w:hAnsi="B Lotus" w:cs="B Nazanin"/>
          <w:color w:val="000000"/>
          <w:rtl/>
          <w:lang w:val="fa-IR" w:bidi="fa-IR"/>
        </w:rPr>
        <w:t>)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یشنهادی</w:t>
      </w:r>
      <w:r w:rsidRPr="00387AA0">
        <w:rPr>
          <w:rFonts w:ascii="B Lotus" w:eastAsiaTheme="majorEastAsia" w:hAnsi="B Lotus" w:cs="B Nazanin"/>
          <w:color w:val="000000"/>
          <w:rtl/>
          <w:lang w:val="fa-IR" w:bidi="fa-IR"/>
        </w:rPr>
        <w:t xml:space="preserve"> سوباترا (5</w:t>
      </w:r>
      <w:r w:rsidRPr="00387AA0">
        <w:rPr>
          <w:rFonts w:ascii="B Lotus" w:eastAsiaTheme="majorEastAsia" w:hAnsi="B Lotus" w:cs="B Nazanin"/>
          <w:color w:val="000000"/>
          <w:lang w:val="fa-IR"/>
        </w:rPr>
        <w:t>D Hyperchaotic System</w:t>
      </w:r>
      <w:r w:rsidRPr="00387AA0">
        <w:rPr>
          <w:rFonts w:ascii="B Lotus" w:eastAsiaTheme="majorEastAsia" w:hAnsi="B Lotus" w:cs="B Nazanin"/>
          <w:color w:val="000000"/>
          <w:rtl/>
          <w:lang w:val="fa-IR" w:bidi="fa-IR"/>
        </w:rPr>
        <w:t>):</w:t>
      </w:r>
    </w:p>
    <w:p w14:paraId="7B6F2CC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lastRenderedPageBreak/>
        <w:t>معادلات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حالت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یوسته</w:t>
      </w:r>
      <w:r w:rsidRPr="00387AA0">
        <w:rPr>
          <w:rFonts w:ascii="B Lotus" w:eastAsiaTheme="majorEastAsia" w:hAnsi="B Lotus" w:cs="B Nazanin"/>
          <w:color w:val="000000"/>
          <w:rtl/>
          <w:lang w:val="fa-IR" w:bidi="fa-IR"/>
        </w:rPr>
        <w:t xml:space="preserve"> به صورت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ی‌گردند</w:t>
      </w:r>
      <w:r w:rsidRPr="00387AA0">
        <w:rPr>
          <w:rFonts w:ascii="B Lotus" w:eastAsiaTheme="majorEastAsia" w:hAnsi="B Lotus" w:cs="B Nazanin"/>
          <w:color w:val="000000"/>
          <w:rtl/>
          <w:lang w:val="fa-IR" w:bidi="fa-IR"/>
        </w:rPr>
        <w:t xml:space="preserve"> [1]:</w:t>
      </w:r>
    </w:p>
    <w:p w14:paraId="7314FCF5" w14:textId="77777777" w:rsidR="00C20049" w:rsidRPr="00387AA0" w:rsidRDefault="00C20049" w:rsidP="00387AA0">
      <w:pPr>
        <w:bidi/>
        <w:rPr>
          <w:rFonts w:ascii="B Lotus" w:eastAsiaTheme="majorEastAsia" w:hAnsi="B Lotus" w:cs="B Nazanin"/>
          <w:color w:val="000000"/>
          <w:lang w:val="fa-IR"/>
        </w:rPr>
      </w:pPr>
    </w:p>
    <w:p w14:paraId="0739299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۲-۲: دستگاه معادلات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سوباترا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5</w:t>
      </w:r>
      <w:r w:rsidRPr="00387AA0">
        <w:rPr>
          <w:rFonts w:ascii="B Lotus" w:eastAsiaTheme="majorEastAsia" w:hAnsi="B Lotus" w:cs="B Nazanin"/>
          <w:color w:val="000000"/>
          <w:lang w:val="fa-IR"/>
        </w:rPr>
        <w:t>d_hyperchaos.png</w:t>
      </w:r>
      <w:r w:rsidRPr="00387AA0">
        <w:rPr>
          <w:rFonts w:ascii="B Lotus" w:eastAsiaTheme="majorEastAsia" w:hAnsi="B Lotus" w:cs="B Nazanin"/>
          <w:color w:val="000000"/>
          <w:rtl/>
          <w:lang w:val="fa-IR" w:bidi="fa-IR"/>
        </w:rPr>
        <w:t>]</w:t>
      </w:r>
    </w:p>
    <w:p w14:paraId="36FD063B" w14:textId="77777777" w:rsidR="00C20049" w:rsidRPr="00387AA0" w:rsidRDefault="00C20049" w:rsidP="00387AA0">
      <w:pPr>
        <w:bidi/>
        <w:rPr>
          <w:rFonts w:ascii="B Lotus" w:eastAsiaTheme="majorEastAsia" w:hAnsi="B Lotus" w:cs="B Nazanin"/>
          <w:color w:val="000000"/>
          <w:lang w:val="fa-IR"/>
        </w:rPr>
      </w:pPr>
    </w:p>
    <w:p w14:paraId="23E4DBC1"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که</w:t>
      </w:r>
      <w:r w:rsidRPr="00387AA0">
        <w:rPr>
          <w:rFonts w:ascii="B Lotus" w:eastAsiaTheme="majorEastAsia" w:hAnsi="B Lotus" w:cs="B Nazanin"/>
          <w:color w:val="000000"/>
          <w:rtl/>
          <w:lang w:val="fa-IR" w:bidi="fa-IR"/>
        </w:rPr>
        <w:t xml:space="preserve"> در آن $(</w:t>
      </w:r>
      <w:r w:rsidRPr="00387AA0">
        <w:rPr>
          <w:rFonts w:ascii="B Lotus" w:eastAsiaTheme="majorEastAsia" w:hAnsi="B Lotus" w:cs="B Nazanin"/>
          <w:color w:val="000000"/>
          <w:lang w:val="fa-IR"/>
        </w:rPr>
        <w:t>x, y, z, u, v</w:t>
      </w:r>
      <w:r w:rsidRPr="00387AA0">
        <w:rPr>
          <w:rFonts w:ascii="B Lotus" w:eastAsiaTheme="majorEastAsia" w:hAnsi="B Lotus" w:cs="B Nazanin"/>
          <w:color w:val="000000"/>
          <w:rtl/>
          <w:lang w:val="fa-IR" w:bidi="fa-IR"/>
        </w:rPr>
        <w:t>)$ متغ</w:t>
      </w:r>
      <w:r w:rsidRPr="00387AA0">
        <w:rPr>
          <w:rFonts w:ascii="B Lotus" w:eastAsiaTheme="majorEastAsia" w:hAnsi="B Lotus" w:cs="B Nazanin" w:hint="cs"/>
          <w:color w:val="000000"/>
          <w:rtl/>
          <w:lang w:val="fa-IR" w:bidi="fa-IR"/>
        </w:rPr>
        <w:t>یرهای</w:t>
      </w:r>
      <w:r w:rsidRPr="00387AA0">
        <w:rPr>
          <w:rFonts w:ascii="B Lotus" w:eastAsiaTheme="majorEastAsia" w:hAnsi="B Lotus" w:cs="B Nazanin"/>
          <w:color w:val="000000"/>
          <w:rtl/>
          <w:lang w:val="fa-IR" w:bidi="fa-IR"/>
        </w:rPr>
        <w:t xml:space="preserve"> حالت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در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پنج‌بعد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a, b, c, d, k, h, w</w:t>
      </w:r>
      <w:r w:rsidRPr="00387AA0">
        <w:rPr>
          <w:rFonts w:ascii="B Lotus" w:eastAsiaTheme="majorEastAsia" w:hAnsi="B Lotus" w:cs="B Nazanin"/>
          <w:color w:val="000000"/>
          <w:rtl/>
          <w:lang w:val="fa-IR" w:bidi="fa-IR"/>
        </w:rPr>
        <w:t>)$ پارامترها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کنترل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ی‌باشند</w:t>
      </w:r>
      <w:r w:rsidRPr="00387AA0">
        <w:rPr>
          <w:rFonts w:ascii="B Lotus" w:eastAsiaTheme="majorEastAsia" w:hAnsi="B Lotus" w:cs="B Nazanin"/>
          <w:color w:val="000000"/>
          <w:rtl/>
          <w:lang w:val="fa-IR" w:bidi="fa-IR"/>
        </w:rPr>
        <w:t>. محاسبه توان‌ها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نما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w:t>
      </w:r>
      <w:r w:rsidRPr="00387AA0">
        <w:rPr>
          <w:rFonts w:ascii="B Lotus" w:eastAsiaTheme="majorEastAsia" w:hAnsi="B Lotus" w:cs="B Nazanin" w:hint="cs"/>
          <w:color w:val="000000"/>
          <w:rtl/>
          <w:lang w:val="fa-IR" w:bidi="fa-IR"/>
        </w:rPr>
        <w:t>یاپانوف</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lambda_</w:t>
      </w:r>
      <w:r w:rsidRPr="00387AA0">
        <w:rPr>
          <w:rFonts w:ascii="B Lotus" w:eastAsiaTheme="majorEastAsia" w:hAnsi="B Lotus" w:cs="B Nazanin"/>
          <w:color w:val="000000"/>
          <w:rtl/>
          <w:lang w:val="fa-IR" w:bidi="fa-IR"/>
        </w:rPr>
        <w:t>1</w:t>
      </w:r>
      <w:r w:rsidRPr="00387AA0">
        <w:rPr>
          <w:rFonts w:ascii="B Lotus" w:eastAsiaTheme="majorEastAsia" w:hAnsi="B Lotus" w:cs="B Nazanin"/>
          <w:color w:val="000000"/>
          <w:lang w:val="fa-IR"/>
        </w:rPr>
        <w:t>, \lambda_</w:t>
      </w:r>
      <w:r w:rsidRPr="00387AA0">
        <w:rPr>
          <w:rFonts w:ascii="B Lotus" w:eastAsiaTheme="majorEastAsia" w:hAnsi="B Lotus" w:cs="B Nazanin"/>
          <w:color w:val="000000"/>
          <w:rtl/>
          <w:lang w:val="fa-IR" w:bidi="fa-IR"/>
        </w:rPr>
        <w:t xml:space="preserve">2 </w:t>
      </w:r>
      <w:r w:rsidRPr="00387AA0">
        <w:rPr>
          <w:rFonts w:ascii="B Lotus" w:eastAsiaTheme="majorEastAsia" w:hAnsi="B Lotus" w:cs="B Nazanin"/>
          <w:color w:val="000000"/>
          <w:lang w:val="fa-IR"/>
        </w:rPr>
        <w:t xml:space="preserve">&gt; </w:t>
      </w:r>
      <w:r w:rsidRPr="00387AA0">
        <w:rPr>
          <w:rFonts w:ascii="B Lotus" w:eastAsiaTheme="majorEastAsia" w:hAnsi="B Lotus" w:cs="B Nazanin"/>
          <w:color w:val="000000"/>
          <w:rtl/>
          <w:lang w:val="fa-IR" w:bidi="fa-IR"/>
        </w:rPr>
        <w:t>0$ وجود حداقل دو توان مثبت را اثبات کرده و رفتار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Strange Attractor</w:t>
      </w:r>
      <w:r w:rsidRPr="00387AA0">
        <w:rPr>
          <w:rFonts w:ascii="B Lotus" w:eastAsiaTheme="majorEastAsia" w:hAnsi="B Lotus" w:cs="B Nazanin"/>
          <w:color w:val="000000"/>
          <w:rtl/>
          <w:lang w:val="fa-IR" w:bidi="fa-IR"/>
        </w:rPr>
        <w:t>)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را تا</w:t>
      </w:r>
      <w:r w:rsidRPr="00387AA0">
        <w:rPr>
          <w:rFonts w:ascii="B Lotus" w:eastAsiaTheme="majorEastAsia" w:hAnsi="B Lotus" w:cs="B Nazanin" w:hint="cs"/>
          <w:color w:val="000000"/>
          <w:rtl/>
          <w:lang w:val="fa-IR" w:bidi="fa-IR"/>
        </w:rPr>
        <w:t>یید</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ی‌نماید</w:t>
      </w:r>
      <w:r w:rsidRPr="00387AA0">
        <w:rPr>
          <w:rFonts w:ascii="B Lotus" w:eastAsiaTheme="majorEastAsia" w:hAnsi="B Lotus" w:cs="B Nazanin"/>
          <w:color w:val="000000"/>
          <w:rtl/>
          <w:lang w:val="fa-IR" w:bidi="fa-IR"/>
        </w:rPr>
        <w:t>.</w:t>
      </w:r>
    </w:p>
    <w:p w14:paraId="1DCF382F" w14:textId="77777777" w:rsidR="00C20049" w:rsidRPr="00387AA0" w:rsidRDefault="00C20049" w:rsidP="00387AA0">
      <w:pPr>
        <w:bidi/>
        <w:rPr>
          <w:rFonts w:ascii="B Lotus" w:eastAsiaTheme="majorEastAsia" w:hAnsi="B Lotus" w:cs="B Nazanin"/>
          <w:color w:val="000000"/>
          <w:lang w:val="fa-IR"/>
        </w:rPr>
      </w:pPr>
    </w:p>
    <w:p w14:paraId="31AB17FA"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 xml:space="preserve">۲-۲-۳. </w:t>
      </w:r>
      <w:r w:rsidRPr="00387AA0">
        <w:rPr>
          <w:rFonts w:ascii="B Lotus" w:eastAsiaTheme="majorEastAsia" w:hAnsi="B Lotus" w:cs="B Nazanin" w:hint="cs"/>
          <w:color w:val="000000"/>
          <w:rtl/>
          <w:lang w:val="fa-IR" w:bidi="fa-IR"/>
        </w:rPr>
        <w:t>یادگیری</w:t>
      </w:r>
      <w:r w:rsidRPr="00387AA0">
        <w:rPr>
          <w:rFonts w:ascii="B Lotus" w:eastAsiaTheme="majorEastAsia" w:hAnsi="B Lotus" w:cs="B Nazanin"/>
          <w:color w:val="000000"/>
          <w:rtl/>
          <w:lang w:val="fa-IR" w:bidi="fa-IR"/>
        </w:rPr>
        <w:t xml:space="preserve"> عم</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در امن</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تصاو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p>
    <w:p w14:paraId="0BC38E71"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در</w:t>
      </w:r>
      <w:r w:rsidRPr="00387AA0">
        <w:rPr>
          <w:rFonts w:ascii="B Lotus" w:eastAsiaTheme="majorEastAsia" w:hAnsi="B Lotus" w:cs="B Nazanin"/>
          <w:color w:val="000000"/>
          <w:rtl/>
          <w:lang w:val="fa-IR" w:bidi="fa-IR"/>
        </w:rPr>
        <w:t xml:space="preserve"> سال‌ها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اخ</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استفاده از شبکه‌ها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عصب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عم</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Deep Neural Networks</w:t>
      </w:r>
      <w:r w:rsidRPr="00387AA0">
        <w:rPr>
          <w:rFonts w:ascii="B Lotus" w:eastAsiaTheme="majorEastAsia" w:hAnsi="B Lotus" w:cs="B Nazanin"/>
          <w:color w:val="000000"/>
          <w:rtl/>
          <w:lang w:val="fa-IR" w:bidi="fa-IR"/>
        </w:rPr>
        <w:t>) از نقش سنت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آن‌ها در تشخ</w:t>
      </w:r>
      <w:r w:rsidRPr="00387AA0">
        <w:rPr>
          <w:rFonts w:ascii="B Lotus" w:eastAsiaTheme="majorEastAsia" w:hAnsi="B Lotus" w:cs="B Nazanin" w:hint="cs"/>
          <w:color w:val="000000"/>
          <w:rtl/>
          <w:lang w:val="fa-IR" w:bidi="fa-IR"/>
        </w:rPr>
        <w:t>یص</w:t>
      </w:r>
      <w:r w:rsidRPr="00387AA0">
        <w:rPr>
          <w:rFonts w:ascii="B Lotus" w:eastAsiaTheme="majorEastAsia" w:hAnsi="B Lotus" w:cs="B Nazanin"/>
          <w:color w:val="000000"/>
          <w:rtl/>
          <w:lang w:val="fa-IR" w:bidi="fa-IR"/>
        </w:rPr>
        <w:t xml:space="preserve"> و دسته‌بند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یماری‌ها</w:t>
      </w:r>
      <w:r w:rsidRPr="00387AA0">
        <w:rPr>
          <w:rFonts w:ascii="B Lotus" w:eastAsiaTheme="majorEastAsia" w:hAnsi="B Lotus" w:cs="B Nazanin"/>
          <w:color w:val="000000"/>
          <w:rtl/>
          <w:lang w:val="fa-IR" w:bidi="fa-IR"/>
        </w:rPr>
        <w:t xml:space="preserve"> فراتر رفته و به حوزه‌ها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گسترش </w:t>
      </w:r>
      <w:r w:rsidRPr="00387AA0">
        <w:rPr>
          <w:rFonts w:ascii="B Lotus" w:eastAsiaTheme="majorEastAsia" w:hAnsi="B Lotus" w:cs="B Nazanin" w:hint="cs"/>
          <w:color w:val="000000"/>
          <w:rtl/>
          <w:lang w:val="fa-IR" w:bidi="fa-IR"/>
        </w:rPr>
        <w:t>یافته</w:t>
      </w:r>
      <w:r w:rsidRPr="00387AA0">
        <w:rPr>
          <w:rFonts w:ascii="B Lotus" w:eastAsiaTheme="majorEastAsia" w:hAnsi="B Lotus" w:cs="B Nazanin"/>
          <w:color w:val="000000"/>
          <w:rtl/>
          <w:lang w:val="fa-IR" w:bidi="fa-IR"/>
        </w:rPr>
        <w:t xml:space="preserve"> است. شبکه عصب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ی‌تواند</w:t>
      </w:r>
      <w:r w:rsidRPr="00387AA0">
        <w:rPr>
          <w:rFonts w:ascii="B Lotus" w:eastAsiaTheme="majorEastAsia" w:hAnsi="B Lotus" w:cs="B Nazanin"/>
          <w:color w:val="000000"/>
          <w:rtl/>
          <w:lang w:val="fa-IR" w:bidi="fa-IR"/>
        </w:rPr>
        <w:t xml:space="preserve"> به عنوان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ماژول تصم</w:t>
      </w:r>
      <w:r w:rsidRPr="00387AA0">
        <w:rPr>
          <w:rFonts w:ascii="B Lotus" w:eastAsiaTheme="majorEastAsia" w:hAnsi="B Lotus" w:cs="B Nazanin" w:hint="cs"/>
          <w:color w:val="000000"/>
          <w:rtl/>
          <w:lang w:val="fa-IR" w:bidi="fa-IR"/>
        </w:rPr>
        <w:t>یم‌گیری</w:t>
      </w:r>
      <w:r w:rsidRPr="00387AA0">
        <w:rPr>
          <w:rFonts w:ascii="B Lotus" w:eastAsiaTheme="majorEastAsia" w:hAnsi="B Lotus" w:cs="B Nazanin"/>
          <w:color w:val="000000"/>
          <w:rtl/>
          <w:lang w:val="fa-IR" w:bidi="fa-IR"/>
        </w:rPr>
        <w:t xml:space="preserve"> تطب</w:t>
      </w:r>
      <w:r w:rsidRPr="00387AA0">
        <w:rPr>
          <w:rFonts w:ascii="B Lotus" w:eastAsiaTheme="majorEastAsia" w:hAnsi="B Lotus" w:cs="B Nazanin" w:hint="cs"/>
          <w:color w:val="000000"/>
          <w:rtl/>
          <w:lang w:val="fa-IR" w:bidi="fa-IR"/>
        </w:rPr>
        <w:t>یقی،</w:t>
      </w:r>
      <w:r w:rsidRPr="00387AA0">
        <w:rPr>
          <w:rFonts w:ascii="B Lotus" w:eastAsiaTheme="majorEastAsia" w:hAnsi="B Lotus" w:cs="B Nazanin"/>
          <w:color w:val="000000"/>
          <w:rtl/>
          <w:lang w:val="fa-IR" w:bidi="fa-IR"/>
        </w:rPr>
        <w:t xml:space="preserve"> استخراج‌کننده خص</w:t>
      </w:r>
      <w:r w:rsidRPr="00387AA0">
        <w:rPr>
          <w:rFonts w:ascii="B Lotus" w:eastAsiaTheme="majorEastAsia" w:hAnsi="B Lotus" w:cs="B Nazanin" w:hint="cs"/>
          <w:color w:val="000000"/>
          <w:rtl/>
          <w:lang w:val="fa-IR" w:bidi="fa-IR"/>
        </w:rPr>
        <w:t>وصیات</w:t>
      </w:r>
      <w:r w:rsidRPr="00387AA0">
        <w:rPr>
          <w:rFonts w:ascii="B Lotus" w:eastAsiaTheme="majorEastAsia" w:hAnsi="B Lotus" w:cs="B Nazanin"/>
          <w:color w:val="000000"/>
          <w:rtl/>
          <w:lang w:val="fa-IR" w:bidi="fa-IR"/>
        </w:rPr>
        <w:t xml:space="preserve"> آمار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الگور</w:t>
      </w:r>
      <w:r w:rsidRPr="00387AA0">
        <w:rPr>
          <w:rFonts w:ascii="B Lotus" w:eastAsiaTheme="majorEastAsia" w:hAnsi="B Lotus" w:cs="B Nazanin" w:hint="cs"/>
          <w:color w:val="000000"/>
          <w:rtl/>
          <w:lang w:val="fa-IR" w:bidi="fa-IR"/>
        </w:rPr>
        <w:t>یتم</w:t>
      </w:r>
      <w:r w:rsidRPr="00387AA0">
        <w:rPr>
          <w:rFonts w:ascii="B Lotus" w:eastAsiaTheme="majorEastAsia" w:hAnsi="B Lotus" w:cs="B Nazanin"/>
          <w:color w:val="000000"/>
          <w:rtl/>
          <w:lang w:val="fa-IR" w:bidi="fa-IR"/>
        </w:rPr>
        <w:t xml:space="preserve"> قطعه‌بند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معنا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نواح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حساس (</w:t>
      </w:r>
      <w:r w:rsidRPr="00387AA0">
        <w:rPr>
          <w:rFonts w:ascii="B Lotus" w:eastAsiaTheme="majorEastAsia" w:hAnsi="B Lotus" w:cs="B Nazanin"/>
          <w:color w:val="000000"/>
          <w:lang w:val="fa-IR"/>
        </w:rPr>
        <w:t>ROI</w:t>
      </w:r>
      <w:r w:rsidRPr="00387AA0">
        <w:rPr>
          <w:rFonts w:ascii="B Lotus" w:eastAsiaTheme="majorEastAsia" w:hAnsi="B Lotus" w:cs="B Nazanin"/>
          <w:color w:val="000000"/>
          <w:rtl/>
          <w:lang w:val="fa-IR" w:bidi="fa-IR"/>
        </w:rPr>
        <w:t>) عمل نما</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[1, 2, 7].</w:t>
      </w:r>
    </w:p>
    <w:p w14:paraId="683C3680" w14:textId="77777777" w:rsidR="00C20049" w:rsidRPr="00387AA0" w:rsidRDefault="00C20049" w:rsidP="00387AA0">
      <w:pPr>
        <w:bidi/>
        <w:rPr>
          <w:rFonts w:ascii="B Lotus" w:eastAsiaTheme="majorEastAsia" w:hAnsi="B Lotus" w:cs="B Nazanin"/>
          <w:color w:val="000000"/>
          <w:lang w:val="fa-IR"/>
        </w:rPr>
      </w:pPr>
    </w:p>
    <w:p w14:paraId="6903C83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۲-۲-۳-۱.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و معمار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شبکه </w:t>
      </w:r>
      <w:r w:rsidRPr="00387AA0">
        <w:rPr>
          <w:rFonts w:ascii="B Lotus" w:eastAsiaTheme="majorEastAsia" w:hAnsi="B Lotus" w:cs="B Nazanin"/>
          <w:color w:val="000000"/>
          <w:lang w:val="fa-IR"/>
        </w:rPr>
        <w:t>U-Net</w:t>
      </w:r>
    </w:p>
    <w:p w14:paraId="51246ED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معماری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U-Net</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شبکه کانولوشن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متقارن شامل دو مس</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اصل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w:t>
      </w:r>
    </w:p>
    <w:p w14:paraId="7DBC58C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۱. مس</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انقباض</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Encoder / Contracting Path</w:t>
      </w:r>
      <w:r w:rsidRPr="00387AA0">
        <w:rPr>
          <w:rFonts w:ascii="B Lotus" w:eastAsiaTheme="majorEastAsia" w:hAnsi="B Lotus" w:cs="B Nazanin"/>
          <w:color w:val="000000"/>
          <w:rtl/>
          <w:lang w:val="fa-IR" w:bidi="fa-IR"/>
        </w:rPr>
        <w:t>):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استخراج و</w:t>
      </w:r>
      <w:r w:rsidRPr="00387AA0">
        <w:rPr>
          <w:rFonts w:ascii="B Lotus" w:eastAsiaTheme="majorEastAsia" w:hAnsi="B Lotus" w:cs="B Nazanin" w:hint="cs"/>
          <w:color w:val="000000"/>
          <w:rtl/>
          <w:lang w:val="fa-IR" w:bidi="fa-IR"/>
        </w:rPr>
        <w:t>یژگی‌های</w:t>
      </w:r>
      <w:r w:rsidRPr="00387AA0">
        <w:rPr>
          <w:rFonts w:ascii="B Lotus" w:eastAsiaTheme="majorEastAsia" w:hAnsi="B Lotus" w:cs="B Nazanin"/>
          <w:color w:val="000000"/>
          <w:rtl/>
          <w:lang w:val="fa-IR" w:bidi="fa-IR"/>
        </w:rPr>
        <w:t xml:space="preserve"> معنا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در سطوح مختلف از طر</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اعمال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کانولوشن دو‌بعد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تابع فعال‌ساز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ReLU</w:t>
      </w:r>
      <w:r w:rsidRPr="00387AA0">
        <w:rPr>
          <w:rFonts w:ascii="B Lotus" w:eastAsiaTheme="majorEastAsia" w:hAnsi="B Lotus" w:cs="B Nazanin"/>
          <w:color w:val="000000"/>
          <w:rtl/>
          <w:lang w:val="fa-IR" w:bidi="fa-IR"/>
        </w:rPr>
        <w:t xml:space="preserve"> و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کاهش بعد </w:t>
      </w:r>
      <w:r w:rsidRPr="00387AA0">
        <w:rPr>
          <w:rFonts w:ascii="B Lotus" w:eastAsiaTheme="majorEastAsia" w:hAnsi="B Lotus" w:cs="B Nazanin"/>
          <w:color w:val="000000"/>
          <w:lang w:val="fa-IR"/>
        </w:rPr>
        <w:t>Max-Pooling</w:t>
      </w:r>
      <w:r w:rsidRPr="00387AA0">
        <w:rPr>
          <w:rFonts w:ascii="B Lotus" w:eastAsiaTheme="majorEastAsia" w:hAnsi="B Lotus" w:cs="B Nazanin"/>
          <w:color w:val="000000"/>
          <w:rtl/>
          <w:lang w:val="fa-IR" w:bidi="fa-IR"/>
        </w:rPr>
        <w:t xml:space="preserve"> (با اندازه $2 \</w:t>
      </w:r>
      <w:r w:rsidRPr="00387AA0">
        <w:rPr>
          <w:rFonts w:ascii="B Lotus" w:eastAsiaTheme="majorEastAsia" w:hAnsi="B Lotus" w:cs="B Nazanin"/>
          <w:color w:val="000000"/>
          <w:lang w:val="fa-IR"/>
        </w:rPr>
        <w:t xml:space="preserve">times </w:t>
      </w:r>
      <w:r w:rsidRPr="00387AA0">
        <w:rPr>
          <w:rFonts w:ascii="B Lotus" w:eastAsiaTheme="majorEastAsia" w:hAnsi="B Lotus" w:cs="B Nazanin"/>
          <w:color w:val="000000"/>
          <w:rtl/>
          <w:lang w:val="fa-IR" w:bidi="fa-IR"/>
        </w:rPr>
        <w:t>2$ و گام ۲).</w:t>
      </w:r>
    </w:p>
    <w:p w14:paraId="3DA60EF3"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 مس</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انبساط</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Decoder / Expanding Path</w:t>
      </w:r>
      <w:r w:rsidRPr="00387AA0">
        <w:rPr>
          <w:rFonts w:ascii="B Lotus" w:eastAsiaTheme="majorEastAsia" w:hAnsi="B Lotus" w:cs="B Nazanin"/>
          <w:color w:val="000000"/>
          <w:rtl/>
          <w:lang w:val="fa-IR" w:bidi="fa-IR"/>
        </w:rPr>
        <w:t>):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باز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ابعاد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بازساز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ماسک دقت بالا از طر</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کانولوشن معکوس (</w:t>
      </w:r>
      <w:r w:rsidRPr="00387AA0">
        <w:rPr>
          <w:rFonts w:ascii="B Lotus" w:eastAsiaTheme="majorEastAsia" w:hAnsi="B Lotus" w:cs="B Nazanin"/>
          <w:color w:val="000000"/>
          <w:lang w:val="fa-IR"/>
        </w:rPr>
        <w:t>Up-convolution</w:t>
      </w:r>
      <w:r w:rsidRPr="00387AA0">
        <w:rPr>
          <w:rFonts w:ascii="B Lotus" w:eastAsiaTheme="majorEastAsia" w:hAnsi="B Lotus" w:cs="B Nazanin"/>
          <w:color w:val="000000"/>
          <w:rtl/>
          <w:lang w:val="fa-IR" w:bidi="fa-IR"/>
        </w:rPr>
        <w:t>) و استفاده از اتصالات پرش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Skip Connections</w:t>
      </w:r>
      <w:r w:rsidRPr="00387AA0">
        <w:rPr>
          <w:rFonts w:ascii="B Lotus" w:eastAsiaTheme="majorEastAsia" w:hAnsi="B Lotus" w:cs="B Nazanin"/>
          <w:color w:val="000000"/>
          <w:rtl/>
          <w:lang w:val="fa-IR" w:bidi="fa-IR"/>
        </w:rPr>
        <w:t>). اتصالات پرش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w:t>
      </w:r>
      <w:r w:rsidRPr="00387AA0">
        <w:rPr>
          <w:rFonts w:ascii="B Lotus" w:eastAsiaTheme="majorEastAsia" w:hAnsi="B Lotus" w:cs="B Nazanin" w:hint="cs"/>
          <w:color w:val="000000"/>
          <w:rtl/>
          <w:lang w:val="fa-IR" w:bidi="fa-IR"/>
        </w:rPr>
        <w:t>یژگی‌های</w:t>
      </w:r>
      <w:r w:rsidRPr="00387AA0">
        <w:rPr>
          <w:rFonts w:ascii="B Lotus" w:eastAsiaTheme="majorEastAsia" w:hAnsi="B Lotus" w:cs="B Nazanin"/>
          <w:color w:val="000000"/>
          <w:rtl/>
          <w:lang w:val="fa-IR" w:bidi="fa-IR"/>
        </w:rPr>
        <w:t xml:space="preserve"> با وضوح بالا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Encoder</w:t>
      </w:r>
      <w:r w:rsidRPr="00387AA0">
        <w:rPr>
          <w:rFonts w:ascii="B Lotus" w:eastAsiaTheme="majorEastAsia" w:hAnsi="B Lotus" w:cs="B Nazanin"/>
          <w:color w:val="000000"/>
          <w:rtl/>
          <w:lang w:val="fa-IR" w:bidi="fa-IR"/>
        </w:rPr>
        <w:t xml:space="preserve"> را مستق</w:t>
      </w:r>
      <w:r w:rsidRPr="00387AA0">
        <w:rPr>
          <w:rFonts w:ascii="B Lotus" w:eastAsiaTheme="majorEastAsia" w:hAnsi="B Lotus" w:cs="B Nazanin" w:hint="cs"/>
          <w:color w:val="000000"/>
          <w:rtl/>
          <w:lang w:val="fa-IR" w:bidi="fa-IR"/>
        </w:rPr>
        <w:t>یماً</w:t>
      </w:r>
      <w:r w:rsidRPr="00387AA0">
        <w:rPr>
          <w:rFonts w:ascii="B Lotus" w:eastAsiaTheme="majorEastAsia" w:hAnsi="B Lotus" w:cs="B Nazanin"/>
          <w:color w:val="000000"/>
          <w:rtl/>
          <w:lang w:val="fa-IR" w:bidi="fa-IR"/>
        </w:rPr>
        <w:t xml:space="preserve"> به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Decoder</w:t>
      </w:r>
      <w:r w:rsidRPr="00387AA0">
        <w:rPr>
          <w:rFonts w:ascii="B Lotus" w:eastAsiaTheme="majorEastAsia" w:hAnsi="B Lotus" w:cs="B Nazanin"/>
          <w:color w:val="000000"/>
          <w:rtl/>
          <w:lang w:val="fa-IR" w:bidi="fa-IR"/>
        </w:rPr>
        <w:t xml:space="preserve"> متصل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w:t>
      </w:r>
    </w:p>
    <w:p w14:paraId="26985F83" w14:textId="77777777" w:rsidR="00C20049" w:rsidRPr="00387AA0" w:rsidRDefault="00C20049" w:rsidP="00387AA0">
      <w:pPr>
        <w:bidi/>
        <w:rPr>
          <w:rFonts w:ascii="B Lotus" w:eastAsiaTheme="majorEastAsia" w:hAnsi="B Lotus" w:cs="B Nazanin"/>
          <w:color w:val="000000"/>
          <w:lang w:val="fa-IR"/>
        </w:rPr>
      </w:pPr>
    </w:p>
    <w:p w14:paraId="3E94F94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فرمول‌بندی</w:t>
      </w:r>
      <w:r w:rsidRPr="00387AA0">
        <w:rPr>
          <w:rFonts w:ascii="B Lotus" w:eastAsiaTheme="majorEastAsia" w:hAnsi="B Lotus" w:cs="B Nazanin"/>
          <w:color w:val="000000"/>
          <w:rtl/>
          <w:lang w:val="fa-IR" w:bidi="fa-IR"/>
        </w:rPr>
        <w:t xml:space="preserve">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کانولوشن، ادغام اتصالات پرش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تابع ز</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Loss Function</w:t>
      </w:r>
      <w:r w:rsidRPr="00387AA0">
        <w:rPr>
          <w:rFonts w:ascii="B Lotus" w:eastAsiaTheme="majorEastAsia" w:hAnsi="B Lotus" w:cs="B Nazanin"/>
          <w:color w:val="000000"/>
          <w:rtl/>
          <w:lang w:val="fa-IR" w:bidi="fa-IR"/>
        </w:rPr>
        <w:t>) ترک</w:t>
      </w:r>
      <w:r w:rsidRPr="00387AA0">
        <w:rPr>
          <w:rFonts w:ascii="B Lotus" w:eastAsiaTheme="majorEastAsia" w:hAnsi="B Lotus" w:cs="B Nazanin" w:hint="cs"/>
          <w:color w:val="000000"/>
          <w:rtl/>
          <w:lang w:val="fa-IR" w:bidi="fa-IR"/>
        </w:rPr>
        <w:t>یبی</w:t>
      </w:r>
      <w:r w:rsidRPr="00387AA0">
        <w:rPr>
          <w:rFonts w:ascii="B Lotus" w:eastAsiaTheme="majorEastAsia" w:hAnsi="B Lotus" w:cs="B Nazanin"/>
          <w:color w:val="000000"/>
          <w:rtl/>
          <w:lang w:val="fa-IR" w:bidi="fa-IR"/>
        </w:rPr>
        <w:t xml:space="preserve"> شبکه </w:t>
      </w:r>
      <w:r w:rsidRPr="00387AA0">
        <w:rPr>
          <w:rFonts w:ascii="B Lotus" w:eastAsiaTheme="majorEastAsia" w:hAnsi="B Lotus" w:cs="B Nazanin"/>
          <w:color w:val="000000"/>
          <w:lang w:val="fa-IR"/>
        </w:rPr>
        <w:t>U-Net</w:t>
      </w:r>
      <w:r w:rsidRPr="00387AA0">
        <w:rPr>
          <w:rFonts w:ascii="B Lotus" w:eastAsiaTheme="majorEastAsia" w:hAnsi="B Lotus" w:cs="B Nazanin"/>
          <w:color w:val="000000"/>
          <w:rtl/>
          <w:lang w:val="fa-IR" w:bidi="fa-IR"/>
        </w:rPr>
        <w:t xml:space="preserve"> به صورت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تعر</w:t>
      </w:r>
      <w:r w:rsidRPr="00387AA0">
        <w:rPr>
          <w:rFonts w:ascii="B Lotus" w:eastAsiaTheme="majorEastAsia" w:hAnsi="B Lotus" w:cs="B Nazanin" w:hint="cs"/>
          <w:color w:val="000000"/>
          <w:rtl/>
          <w:lang w:val="fa-IR" w:bidi="fa-IR"/>
        </w:rPr>
        <w:t>یف</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ی‌گردند</w:t>
      </w:r>
      <w:r w:rsidRPr="00387AA0">
        <w:rPr>
          <w:rFonts w:ascii="B Lotus" w:eastAsiaTheme="majorEastAsia" w:hAnsi="B Lotus" w:cs="B Nazanin"/>
          <w:color w:val="000000"/>
          <w:rtl/>
          <w:lang w:val="fa-IR" w:bidi="fa-IR"/>
        </w:rPr>
        <w:t xml:space="preserve"> [1]:</w:t>
      </w:r>
    </w:p>
    <w:p w14:paraId="742B3C8E" w14:textId="77777777" w:rsidR="00C20049" w:rsidRPr="00387AA0" w:rsidRDefault="00C20049" w:rsidP="00387AA0">
      <w:pPr>
        <w:bidi/>
        <w:rPr>
          <w:rFonts w:ascii="B Lotus" w:eastAsiaTheme="majorEastAsia" w:hAnsi="B Lotus" w:cs="B Nazanin"/>
          <w:color w:val="000000"/>
          <w:lang w:val="fa-IR"/>
        </w:rPr>
      </w:pPr>
    </w:p>
    <w:p w14:paraId="39BEFCC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۲-۳: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کانولوشن، ادغام </w:t>
      </w:r>
      <w:r w:rsidRPr="00387AA0">
        <w:rPr>
          <w:rFonts w:ascii="B Lotus" w:eastAsiaTheme="majorEastAsia" w:hAnsi="B Lotus" w:cs="B Nazanin"/>
          <w:color w:val="000000"/>
          <w:lang w:val="fa-IR"/>
        </w:rPr>
        <w:t>Skip Connection</w:t>
      </w:r>
      <w:r w:rsidRPr="00387AA0">
        <w:rPr>
          <w:rFonts w:ascii="B Lotus" w:eastAsiaTheme="majorEastAsia" w:hAnsi="B Lotus" w:cs="B Nazanin"/>
          <w:color w:val="000000"/>
          <w:rtl/>
          <w:lang w:val="fa-IR" w:bidi="fa-IR"/>
        </w:rPr>
        <w:t xml:space="preserve"> و تابع ز</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ترک</w:t>
      </w:r>
      <w:r w:rsidRPr="00387AA0">
        <w:rPr>
          <w:rFonts w:ascii="B Lotus" w:eastAsiaTheme="majorEastAsia" w:hAnsi="B Lotus" w:cs="B Nazanin" w:hint="cs"/>
          <w:color w:val="000000"/>
          <w:rtl/>
          <w:lang w:val="fa-IR" w:bidi="fa-IR"/>
        </w:rPr>
        <w:t>یبی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U-Net - 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3</w:t>
      </w:r>
      <w:r w:rsidRPr="00387AA0">
        <w:rPr>
          <w:rFonts w:ascii="B Lotus" w:eastAsiaTheme="majorEastAsia" w:hAnsi="B Lotus" w:cs="B Nazanin"/>
          <w:color w:val="000000"/>
          <w:lang w:val="fa-IR"/>
        </w:rPr>
        <w:t>_unet_math.png</w:t>
      </w:r>
      <w:r w:rsidRPr="00387AA0">
        <w:rPr>
          <w:rFonts w:ascii="B Lotus" w:eastAsiaTheme="majorEastAsia" w:hAnsi="B Lotus" w:cs="B Nazanin"/>
          <w:color w:val="000000"/>
          <w:rtl/>
          <w:lang w:val="fa-IR" w:bidi="fa-IR"/>
        </w:rPr>
        <w:t>]</w:t>
      </w:r>
    </w:p>
    <w:p w14:paraId="6EF485C1" w14:textId="77777777" w:rsidR="00C20049" w:rsidRPr="00387AA0" w:rsidRDefault="00C20049" w:rsidP="00387AA0">
      <w:pPr>
        <w:bidi/>
        <w:rPr>
          <w:rFonts w:ascii="B Lotus" w:eastAsiaTheme="majorEastAsia" w:hAnsi="B Lotus" w:cs="B Nazanin"/>
          <w:color w:val="000000"/>
          <w:lang w:val="fa-IR"/>
        </w:rPr>
      </w:pPr>
    </w:p>
    <w:p w14:paraId="35BC3C0B"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تابع</w:t>
      </w:r>
      <w:r w:rsidRPr="00387AA0">
        <w:rPr>
          <w:rFonts w:ascii="B Lotus" w:eastAsiaTheme="majorEastAsia" w:hAnsi="B Lotus" w:cs="B Nazanin"/>
          <w:color w:val="000000"/>
          <w:rtl/>
          <w:lang w:val="fa-IR" w:bidi="fa-IR"/>
        </w:rPr>
        <w:t xml:space="preserve"> ز</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ترک</w:t>
      </w:r>
      <w:r w:rsidRPr="00387AA0">
        <w:rPr>
          <w:rFonts w:ascii="B Lotus" w:eastAsiaTheme="majorEastAsia" w:hAnsi="B Lotus" w:cs="B Nazanin" w:hint="cs"/>
          <w:color w:val="000000"/>
          <w:rtl/>
          <w:lang w:val="fa-IR" w:bidi="fa-IR"/>
        </w:rPr>
        <w:t>یبی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mathcal{L}_{\text{total}}</w:t>
      </w:r>
      <w:r w:rsidRPr="00387AA0">
        <w:rPr>
          <w:rFonts w:ascii="B Lotus" w:eastAsiaTheme="majorEastAsia" w:hAnsi="B Lotus" w:cs="B Nazanin"/>
          <w:color w:val="000000"/>
          <w:rtl/>
          <w:lang w:val="fa-IR" w:bidi="fa-IR"/>
        </w:rPr>
        <w:t>$ با تلف</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انتروپ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متقابل دودو</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BCE</w:t>
      </w:r>
      <w:r w:rsidRPr="00387AA0">
        <w:rPr>
          <w:rFonts w:ascii="B Lotus" w:eastAsiaTheme="majorEastAsia" w:hAnsi="B Lotus" w:cs="B Nazanin"/>
          <w:color w:val="000000"/>
          <w:rtl/>
          <w:lang w:val="fa-IR" w:bidi="fa-IR"/>
        </w:rPr>
        <w:t>)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دا</w:t>
      </w:r>
      <w:r w:rsidRPr="00387AA0">
        <w:rPr>
          <w:rFonts w:ascii="B Lotus" w:eastAsiaTheme="majorEastAsia" w:hAnsi="B Lotus" w:cs="B Nazanin" w:hint="cs"/>
          <w:color w:val="000000"/>
          <w:rtl/>
          <w:lang w:val="fa-IR" w:bidi="fa-IR"/>
        </w:rPr>
        <w:t>یس</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Dice Loss</w:t>
      </w:r>
      <w:r w:rsidRPr="00387AA0">
        <w:rPr>
          <w:rFonts w:ascii="B Lotus" w:eastAsiaTheme="majorEastAsia" w:hAnsi="B Lotus" w:cs="B Nazanin"/>
          <w:color w:val="000000"/>
          <w:rtl/>
          <w:lang w:val="fa-IR" w:bidi="fa-IR"/>
        </w:rPr>
        <w:t>)، قطع</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قطعه‌بند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دق</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ناح</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ROI</w:t>
      </w:r>
      <w:r w:rsidRPr="00387AA0">
        <w:rPr>
          <w:rFonts w:ascii="B Lotus" w:eastAsiaTheme="majorEastAsia" w:hAnsi="B Lotus" w:cs="B Nazanin"/>
          <w:color w:val="000000"/>
          <w:rtl/>
          <w:lang w:val="fa-IR" w:bidi="fa-IR"/>
        </w:rPr>
        <w:t xml:space="preserve"> را بر رو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مدال</w:t>
      </w:r>
      <w:r w:rsidRPr="00387AA0">
        <w:rPr>
          <w:rFonts w:ascii="B Lotus" w:eastAsiaTheme="majorEastAsia" w:hAnsi="B Lotus" w:cs="B Nazanin" w:hint="cs"/>
          <w:color w:val="000000"/>
          <w:rtl/>
          <w:lang w:val="fa-IR" w:bidi="fa-IR"/>
        </w:rPr>
        <w:t>یته‌های</w:t>
      </w:r>
      <w:r w:rsidRPr="00387AA0">
        <w:rPr>
          <w:rFonts w:ascii="B Lotus" w:eastAsiaTheme="majorEastAsia" w:hAnsi="B Lotus" w:cs="B Nazanin"/>
          <w:color w:val="000000"/>
          <w:rtl/>
          <w:lang w:val="fa-IR" w:bidi="fa-IR"/>
        </w:rPr>
        <w:t xml:space="preserve"> مختلف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تضم</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ی‌نماید</w:t>
      </w:r>
      <w:r w:rsidRPr="00387AA0">
        <w:rPr>
          <w:rFonts w:ascii="B Lotus" w:eastAsiaTheme="majorEastAsia" w:hAnsi="B Lotus" w:cs="B Nazanin"/>
          <w:color w:val="000000"/>
          <w:rtl/>
          <w:lang w:val="fa-IR" w:bidi="fa-IR"/>
        </w:rPr>
        <w:t>.</w:t>
      </w:r>
    </w:p>
    <w:p w14:paraId="11584073" w14:textId="77777777" w:rsidR="00C20049" w:rsidRPr="00387AA0" w:rsidRDefault="00C20049" w:rsidP="00387AA0">
      <w:pPr>
        <w:bidi/>
        <w:rPr>
          <w:rFonts w:ascii="B Lotus" w:eastAsiaTheme="majorEastAsia" w:hAnsi="B Lotus" w:cs="B Nazanin"/>
          <w:color w:val="000000"/>
          <w:lang w:val="fa-IR"/>
        </w:rPr>
      </w:pPr>
    </w:p>
    <w:p w14:paraId="01AD3613"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۲-۲-۴.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تطب</w:t>
      </w:r>
      <w:r w:rsidRPr="00387AA0">
        <w:rPr>
          <w:rFonts w:ascii="B Lotus" w:eastAsiaTheme="majorEastAsia" w:hAnsi="B Lotus" w:cs="B Nazanin" w:hint="cs"/>
          <w:color w:val="000000"/>
          <w:rtl/>
          <w:lang w:val="fa-IR" w:bidi="fa-IR"/>
        </w:rPr>
        <w:t>یقی</w:t>
      </w:r>
      <w:r w:rsidRPr="00387AA0">
        <w:rPr>
          <w:rFonts w:ascii="B Lotus" w:eastAsiaTheme="majorEastAsia" w:hAnsi="B Lotus" w:cs="B Nazanin"/>
          <w:color w:val="000000"/>
          <w:rtl/>
          <w:lang w:val="fa-IR" w:bidi="fa-IR"/>
        </w:rPr>
        <w:t xml:space="preserve"> و تحل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بصر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Saliency Detection</w:t>
      </w:r>
      <w:r w:rsidRPr="00387AA0">
        <w:rPr>
          <w:rFonts w:ascii="B Lotus" w:eastAsiaTheme="majorEastAsia" w:hAnsi="B Lotus" w:cs="B Nazanin"/>
          <w:color w:val="000000"/>
          <w:rtl/>
          <w:lang w:val="fa-IR" w:bidi="fa-IR"/>
        </w:rPr>
        <w:t>)</w:t>
      </w:r>
    </w:p>
    <w:p w14:paraId="6D00368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پنهان‌نگاری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Steganography</w:t>
      </w:r>
      <w:r w:rsidRPr="00387AA0">
        <w:rPr>
          <w:rFonts w:ascii="B Lotus" w:eastAsiaTheme="majorEastAsia" w:hAnsi="B Lotus" w:cs="B Nazanin"/>
          <w:color w:val="000000"/>
          <w:rtl/>
          <w:lang w:val="fa-IR" w:bidi="fa-IR"/>
        </w:rPr>
        <w:t>) علم و هنر پنهان‌ساز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اطلاعات محرمانه (فراداده‌ها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هو</w:t>
      </w:r>
      <w:r w:rsidRPr="00387AA0">
        <w:rPr>
          <w:rFonts w:ascii="B Lotus" w:eastAsiaTheme="majorEastAsia" w:hAnsi="B Lotus" w:cs="B Nazanin" w:hint="cs"/>
          <w:color w:val="000000"/>
          <w:rtl/>
          <w:lang w:val="fa-IR" w:bidi="fa-IR"/>
        </w:rPr>
        <w:t>یتی</w:t>
      </w:r>
      <w:r w:rsidRPr="00387AA0">
        <w:rPr>
          <w:rFonts w:ascii="B Lotus" w:eastAsiaTheme="majorEastAsia" w:hAnsi="B Lotus" w:cs="B Nazanin"/>
          <w:color w:val="000000"/>
          <w:rtl/>
          <w:lang w:val="fa-IR" w:bidi="fa-IR"/>
        </w:rPr>
        <w:t xml:space="preserve"> و بال</w:t>
      </w:r>
      <w:r w:rsidRPr="00387AA0">
        <w:rPr>
          <w:rFonts w:ascii="B Lotus" w:eastAsiaTheme="majorEastAsia" w:hAnsi="B Lotus" w:cs="B Nazanin" w:hint="cs"/>
          <w:color w:val="000000"/>
          <w:rtl/>
          <w:lang w:val="fa-IR" w:bidi="fa-IR"/>
        </w:rPr>
        <w:t>ینی</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یمار</w:t>
      </w:r>
      <w:r w:rsidRPr="00387AA0">
        <w:rPr>
          <w:rFonts w:ascii="B Lotus" w:eastAsiaTheme="majorEastAsia" w:hAnsi="B Lotus" w:cs="B Nazanin"/>
          <w:color w:val="000000"/>
          <w:rtl/>
          <w:lang w:val="fa-IR" w:bidi="fa-IR"/>
        </w:rPr>
        <w:t xml:space="preserve">) در درون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پوشش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 به‌گونه‌ا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که تغ</w:t>
      </w:r>
      <w:r w:rsidRPr="00387AA0">
        <w:rPr>
          <w:rFonts w:ascii="B Lotus" w:eastAsiaTheme="majorEastAsia" w:hAnsi="B Lotus" w:cs="B Nazanin" w:hint="cs"/>
          <w:color w:val="000000"/>
          <w:rtl/>
          <w:lang w:val="fa-IR" w:bidi="fa-IR"/>
        </w:rPr>
        <w:t>ییرات</w:t>
      </w:r>
      <w:r w:rsidRPr="00387AA0">
        <w:rPr>
          <w:rFonts w:ascii="B Lotus" w:eastAsiaTheme="majorEastAsia" w:hAnsi="B Lotus" w:cs="B Nazanin"/>
          <w:color w:val="000000"/>
          <w:rtl/>
          <w:lang w:val="fa-IR" w:bidi="fa-IR"/>
        </w:rPr>
        <w:t xml:space="preserve"> ا</w:t>
      </w:r>
      <w:r w:rsidRPr="00387AA0">
        <w:rPr>
          <w:rFonts w:ascii="B Lotus" w:eastAsiaTheme="majorEastAsia" w:hAnsi="B Lotus" w:cs="B Nazanin" w:hint="cs"/>
          <w:color w:val="000000"/>
          <w:rtl/>
          <w:lang w:val="fa-IR" w:bidi="fa-IR"/>
        </w:rPr>
        <w:t>یجادشده</w:t>
      </w:r>
      <w:r w:rsidRPr="00387AA0">
        <w:rPr>
          <w:rFonts w:ascii="B Lotus" w:eastAsiaTheme="majorEastAsia" w:hAnsi="B Lotus" w:cs="B Nazanin"/>
          <w:color w:val="000000"/>
          <w:rtl/>
          <w:lang w:val="fa-IR" w:bidi="fa-IR"/>
        </w:rPr>
        <w:t xml:space="preserve">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بصر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انسان (</w:t>
      </w:r>
      <w:r w:rsidRPr="00387AA0">
        <w:rPr>
          <w:rFonts w:ascii="B Lotus" w:eastAsiaTheme="majorEastAsia" w:hAnsi="B Lotus" w:cs="B Nazanin"/>
          <w:color w:val="000000"/>
          <w:lang w:val="fa-IR"/>
        </w:rPr>
        <w:t>HVS</w:t>
      </w:r>
      <w:r w:rsidRPr="00387AA0">
        <w:rPr>
          <w:rFonts w:ascii="B Lotus" w:eastAsiaTheme="majorEastAsia" w:hAnsi="B Lotus" w:cs="B Nazanin"/>
          <w:color w:val="000000"/>
          <w:rtl/>
          <w:lang w:val="fa-IR" w:bidi="fa-IR"/>
        </w:rPr>
        <w:t>) و ابزارها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پنهان‌کاو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Steganalysis</w:t>
      </w:r>
      <w:r w:rsidRPr="00387AA0">
        <w:rPr>
          <w:rFonts w:ascii="B Lotus" w:eastAsiaTheme="majorEastAsia" w:hAnsi="B Lotus" w:cs="B Nazanin"/>
          <w:color w:val="000000"/>
          <w:rtl/>
          <w:lang w:val="fa-IR" w:bidi="fa-IR"/>
        </w:rPr>
        <w:t>) غ</w:t>
      </w:r>
      <w:r w:rsidRPr="00387AA0">
        <w:rPr>
          <w:rFonts w:ascii="B Lotus" w:eastAsiaTheme="majorEastAsia" w:hAnsi="B Lotus" w:cs="B Nazanin" w:hint="cs"/>
          <w:color w:val="000000"/>
          <w:rtl/>
          <w:lang w:val="fa-IR" w:bidi="fa-IR"/>
        </w:rPr>
        <w:t>یرقابل</w:t>
      </w:r>
      <w:r w:rsidRPr="00387AA0">
        <w:rPr>
          <w:rFonts w:ascii="B Lotus" w:eastAsiaTheme="majorEastAsia" w:hAnsi="B Lotus" w:cs="B Nazanin"/>
          <w:color w:val="000000"/>
          <w:rtl/>
          <w:lang w:val="fa-IR" w:bidi="fa-IR"/>
        </w:rPr>
        <w:t xml:space="preserve"> تشخ</w:t>
      </w:r>
      <w:r w:rsidRPr="00387AA0">
        <w:rPr>
          <w:rFonts w:ascii="B Lotus" w:eastAsiaTheme="majorEastAsia" w:hAnsi="B Lotus" w:cs="B Nazanin" w:hint="cs"/>
          <w:color w:val="000000"/>
          <w:rtl/>
          <w:lang w:val="fa-IR" w:bidi="fa-IR"/>
        </w:rPr>
        <w:t>یص</w:t>
      </w:r>
      <w:r w:rsidRPr="00387AA0">
        <w:rPr>
          <w:rFonts w:ascii="B Lotus" w:eastAsiaTheme="majorEastAsia" w:hAnsi="B Lotus" w:cs="B Nazanin"/>
          <w:color w:val="000000"/>
          <w:rtl/>
          <w:lang w:val="fa-IR" w:bidi="fa-IR"/>
        </w:rPr>
        <w:t xml:space="preserve"> باشد. الگور</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م‌ها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سنت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(نظ</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LSB</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PVD</w:t>
      </w:r>
      <w:r w:rsidRPr="00387AA0">
        <w:rPr>
          <w:rFonts w:ascii="B Lotus" w:eastAsiaTheme="majorEastAsia" w:hAnsi="B Lotus" w:cs="B Nazanin"/>
          <w:color w:val="000000"/>
          <w:rtl/>
          <w:lang w:val="fa-IR" w:bidi="fa-IR"/>
        </w:rPr>
        <w:t>) داده‌ها را به صورت غ</w:t>
      </w:r>
      <w:r w:rsidRPr="00387AA0">
        <w:rPr>
          <w:rFonts w:ascii="B Lotus" w:eastAsiaTheme="majorEastAsia" w:hAnsi="B Lotus" w:cs="B Nazanin" w:hint="cs"/>
          <w:color w:val="000000"/>
          <w:rtl/>
          <w:lang w:val="fa-IR" w:bidi="fa-IR"/>
        </w:rPr>
        <w:t>یرتطبیقی</w:t>
      </w:r>
      <w:r w:rsidRPr="00387AA0">
        <w:rPr>
          <w:rFonts w:ascii="B Lotus" w:eastAsiaTheme="majorEastAsia" w:hAnsi="B Lotus" w:cs="B Nazanin"/>
          <w:color w:val="000000"/>
          <w:rtl/>
          <w:lang w:val="fa-IR" w:bidi="fa-IR"/>
        </w:rPr>
        <w:t xml:space="preserve"> در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جا</w:t>
      </w:r>
      <w:r w:rsidRPr="00387AA0">
        <w:rPr>
          <w:rFonts w:ascii="B Lotus" w:eastAsiaTheme="majorEastAsia" w:hAnsi="B Lotus" w:cs="B Nazanin" w:hint="cs"/>
          <w:color w:val="000000"/>
          <w:rtl/>
          <w:lang w:val="fa-IR" w:bidi="fa-IR"/>
        </w:rPr>
        <w:t>ی‌دهی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 xml:space="preserve"> که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امر منجر به ا</w:t>
      </w:r>
      <w:r w:rsidRPr="00387AA0">
        <w:rPr>
          <w:rFonts w:ascii="B Lotus" w:eastAsiaTheme="majorEastAsia" w:hAnsi="B Lotus" w:cs="B Nazanin" w:hint="cs"/>
          <w:color w:val="000000"/>
          <w:rtl/>
          <w:lang w:val="fa-IR" w:bidi="fa-IR"/>
        </w:rPr>
        <w:t>یجاد</w:t>
      </w:r>
      <w:r w:rsidRPr="00387AA0">
        <w:rPr>
          <w:rFonts w:ascii="B Lotus" w:eastAsiaTheme="majorEastAsia" w:hAnsi="B Lotus" w:cs="B Nazanin"/>
          <w:color w:val="000000"/>
          <w:rtl/>
          <w:lang w:val="fa-IR" w:bidi="fa-IR"/>
        </w:rPr>
        <w:t xml:space="preserve"> نو</w:t>
      </w:r>
      <w:r w:rsidRPr="00387AA0">
        <w:rPr>
          <w:rFonts w:ascii="B Lotus" w:eastAsiaTheme="majorEastAsia" w:hAnsi="B Lotus" w:cs="B Nazanin" w:hint="cs"/>
          <w:color w:val="000000"/>
          <w:rtl/>
          <w:lang w:val="fa-IR" w:bidi="fa-IR"/>
        </w:rPr>
        <w:t>یز</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و افت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تشخ</w:t>
      </w:r>
      <w:r w:rsidRPr="00387AA0">
        <w:rPr>
          <w:rFonts w:ascii="B Lotus" w:eastAsiaTheme="majorEastAsia" w:hAnsi="B Lotus" w:cs="B Nazanin" w:hint="cs"/>
          <w:color w:val="000000"/>
          <w:rtl/>
          <w:lang w:val="fa-IR" w:bidi="fa-IR"/>
        </w:rPr>
        <w:t>یصی</w:t>
      </w:r>
      <w:r w:rsidRPr="00387AA0">
        <w:rPr>
          <w:rFonts w:ascii="B Lotus" w:eastAsiaTheme="majorEastAsia" w:hAnsi="B Lotus" w:cs="B Nazanin"/>
          <w:color w:val="000000"/>
          <w:rtl/>
          <w:lang w:val="fa-IR" w:bidi="fa-IR"/>
        </w:rPr>
        <w:t xml:space="preserve"> در ناح</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حساس </w:t>
      </w:r>
      <w:r w:rsidRPr="00387AA0">
        <w:rPr>
          <w:rFonts w:ascii="B Lotus" w:eastAsiaTheme="majorEastAsia" w:hAnsi="B Lotus" w:cs="B Nazanin"/>
          <w:color w:val="000000"/>
          <w:lang w:val="fa-IR"/>
        </w:rPr>
        <w:t>ROI</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ی‌گردد</w:t>
      </w:r>
      <w:r w:rsidRPr="00387AA0">
        <w:rPr>
          <w:rFonts w:ascii="B Lotus" w:eastAsiaTheme="majorEastAsia" w:hAnsi="B Lotus" w:cs="B Nazanin"/>
          <w:color w:val="000000"/>
          <w:rtl/>
          <w:lang w:val="fa-IR" w:bidi="fa-IR"/>
        </w:rPr>
        <w:t xml:space="preserve"> [5].</w:t>
      </w:r>
    </w:p>
    <w:p w14:paraId="3C3847F6" w14:textId="77777777" w:rsidR="00C20049" w:rsidRPr="00387AA0" w:rsidRDefault="00C20049" w:rsidP="00387AA0">
      <w:pPr>
        <w:bidi/>
        <w:rPr>
          <w:rFonts w:ascii="B Lotus" w:eastAsiaTheme="majorEastAsia" w:hAnsi="B Lotus" w:cs="B Nazanin"/>
          <w:color w:val="000000"/>
          <w:lang w:val="fa-IR"/>
        </w:rPr>
      </w:pPr>
    </w:p>
    <w:p w14:paraId="562D896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تکنیک‌های</w:t>
      </w:r>
      <w:r w:rsidRPr="00387AA0">
        <w:rPr>
          <w:rFonts w:ascii="B Lotus" w:eastAsiaTheme="majorEastAsia" w:hAnsi="B Lotus" w:cs="B Nazanin"/>
          <w:color w:val="000000"/>
          <w:rtl/>
          <w:lang w:val="fa-IR" w:bidi="fa-IR"/>
        </w:rPr>
        <w:t xml:space="preserve"> نو</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تطب</w:t>
      </w:r>
      <w:r w:rsidRPr="00387AA0">
        <w:rPr>
          <w:rFonts w:ascii="B Lotus" w:eastAsiaTheme="majorEastAsia" w:hAnsi="B Lotus" w:cs="B Nazanin" w:hint="cs"/>
          <w:color w:val="000000"/>
          <w:rtl/>
          <w:lang w:val="fa-IR" w:bidi="fa-IR"/>
        </w:rPr>
        <w:t>یقی</w:t>
      </w:r>
      <w:r w:rsidRPr="00387AA0">
        <w:rPr>
          <w:rFonts w:ascii="B Lotus" w:eastAsiaTheme="majorEastAsia" w:hAnsi="B Lotus" w:cs="B Nazanin"/>
          <w:color w:val="000000"/>
          <w:rtl/>
          <w:lang w:val="fa-IR" w:bidi="fa-IR"/>
        </w:rPr>
        <w:t xml:space="preserve"> بر پا</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نقشه 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بصر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Saliency Map</w:t>
      </w:r>
      <w:r w:rsidRPr="00387AA0">
        <w:rPr>
          <w:rFonts w:ascii="B Lotus" w:eastAsiaTheme="majorEastAsia" w:hAnsi="B Lotus" w:cs="B Nazanin"/>
          <w:color w:val="000000"/>
          <w:rtl/>
          <w:lang w:val="fa-IR" w:bidi="fa-IR"/>
        </w:rPr>
        <w:t>) عمل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 نقشه 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با تحل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درجه توجه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را به دو دسته نواح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برجسته (</w:t>
      </w:r>
      <w:r w:rsidRPr="00387AA0">
        <w:rPr>
          <w:rFonts w:ascii="B Lotus" w:eastAsiaTheme="majorEastAsia" w:hAnsi="B Lotus" w:cs="B Nazanin"/>
          <w:color w:val="000000"/>
          <w:lang w:val="fa-IR"/>
        </w:rPr>
        <w:t>High Saliency / ROI</w:t>
      </w:r>
      <w:r w:rsidRPr="00387AA0">
        <w:rPr>
          <w:rFonts w:ascii="B Lotus" w:eastAsiaTheme="majorEastAsia" w:hAnsi="B Lotus" w:cs="B Nazanin"/>
          <w:color w:val="000000"/>
          <w:rtl/>
          <w:lang w:val="fa-IR" w:bidi="fa-IR"/>
        </w:rPr>
        <w:t>) و نواح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کم‌برجستگ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پس‌زم</w:t>
      </w:r>
      <w:r w:rsidRPr="00387AA0">
        <w:rPr>
          <w:rFonts w:ascii="B Lotus" w:eastAsiaTheme="majorEastAsia" w:hAnsi="B Lotus" w:cs="B Nazanin" w:hint="cs"/>
          <w:color w:val="000000"/>
          <w:rtl/>
          <w:lang w:val="fa-IR" w:bidi="fa-IR"/>
        </w:rPr>
        <w:t>ینه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Low Saliency / Background</w:t>
      </w:r>
      <w:r w:rsidRPr="00387AA0">
        <w:rPr>
          <w:rFonts w:ascii="B Lotus" w:eastAsiaTheme="majorEastAsia" w:hAnsi="B Lotus" w:cs="B Nazanin"/>
          <w:color w:val="000000"/>
          <w:rtl/>
          <w:lang w:val="fa-IR" w:bidi="fa-IR"/>
        </w:rPr>
        <w:t>) تقس</w:t>
      </w:r>
      <w:r w:rsidRPr="00387AA0">
        <w:rPr>
          <w:rFonts w:ascii="B Lotus" w:eastAsiaTheme="majorEastAsia" w:hAnsi="B Lotus" w:cs="B Nazanin" w:hint="cs"/>
          <w:color w:val="000000"/>
          <w:rtl/>
          <w:lang w:val="fa-IR" w:bidi="fa-IR"/>
        </w:rPr>
        <w:t>یم</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ی‌کند</w:t>
      </w:r>
      <w:r w:rsidRPr="00387AA0">
        <w:rPr>
          <w:rFonts w:ascii="B Lotus" w:eastAsiaTheme="majorEastAsia" w:hAnsi="B Lotus" w:cs="B Nazanin"/>
          <w:color w:val="000000"/>
          <w:rtl/>
          <w:lang w:val="fa-IR" w:bidi="fa-IR"/>
        </w:rPr>
        <w:t>. در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روش، فراداده متن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یمار</w:t>
      </w:r>
      <w:r w:rsidRPr="00387AA0">
        <w:rPr>
          <w:rFonts w:ascii="B Lotus" w:eastAsiaTheme="majorEastAsia" w:hAnsi="B Lotus" w:cs="B Nazanin"/>
          <w:color w:val="000000"/>
          <w:rtl/>
          <w:lang w:val="fa-IR" w:bidi="fa-IR"/>
        </w:rPr>
        <w:t xml:space="preserve"> ابتدا توسط الگور</w:t>
      </w:r>
      <w:r w:rsidRPr="00387AA0">
        <w:rPr>
          <w:rFonts w:ascii="B Lotus" w:eastAsiaTheme="majorEastAsia" w:hAnsi="B Lotus" w:cs="B Nazanin" w:hint="cs"/>
          <w:color w:val="000000"/>
          <w:rtl/>
          <w:lang w:val="fa-IR" w:bidi="fa-IR"/>
        </w:rPr>
        <w:t>یتم‌های</w:t>
      </w:r>
      <w:r w:rsidRPr="00387AA0">
        <w:rPr>
          <w:rFonts w:ascii="B Lotus" w:eastAsiaTheme="majorEastAsia" w:hAnsi="B Lotus" w:cs="B Nazanin"/>
          <w:color w:val="000000"/>
          <w:rtl/>
          <w:lang w:val="fa-IR" w:bidi="fa-IR"/>
        </w:rPr>
        <w:t xml:space="preserve"> فشرده‌ساز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بدون اتلاف (مانند </w:t>
      </w:r>
      <w:r w:rsidRPr="00387AA0">
        <w:rPr>
          <w:rFonts w:ascii="B Lotus" w:eastAsiaTheme="majorEastAsia" w:hAnsi="B Lotus" w:cs="B Nazanin"/>
          <w:color w:val="000000"/>
          <w:lang w:val="fa-IR"/>
        </w:rPr>
        <w:t>zlib</w:t>
      </w:r>
      <w:r w:rsidRPr="00387AA0">
        <w:rPr>
          <w:rFonts w:ascii="B Lotus" w:eastAsiaTheme="majorEastAsia" w:hAnsi="B Lotus" w:cs="B Nazanin"/>
          <w:color w:val="000000"/>
          <w:rtl/>
          <w:lang w:val="fa-IR" w:bidi="fa-IR"/>
        </w:rPr>
        <w:t>) فشرده شده و سپس صرفاً در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پس‌زم</w:t>
      </w:r>
      <w:r w:rsidRPr="00387AA0">
        <w:rPr>
          <w:rFonts w:ascii="B Lotus" w:eastAsiaTheme="majorEastAsia" w:hAnsi="B Lotus" w:cs="B Nazanin" w:hint="cs"/>
          <w:color w:val="000000"/>
          <w:rtl/>
          <w:lang w:val="fa-IR" w:bidi="fa-IR"/>
        </w:rPr>
        <w:t>ینه</w:t>
      </w:r>
      <w:r w:rsidRPr="00387AA0">
        <w:rPr>
          <w:rFonts w:ascii="B Lotus" w:eastAsiaTheme="majorEastAsia" w:hAnsi="B Lotus" w:cs="B Nazanin"/>
          <w:color w:val="000000"/>
          <w:rtl/>
          <w:lang w:val="fa-IR" w:bidi="fa-IR"/>
        </w:rPr>
        <w:t xml:space="preserve"> جا</w:t>
      </w:r>
      <w:r w:rsidRPr="00387AA0">
        <w:rPr>
          <w:rFonts w:ascii="B Lotus" w:eastAsiaTheme="majorEastAsia" w:hAnsi="B Lotus" w:cs="B Nazanin" w:hint="cs"/>
          <w:color w:val="000000"/>
          <w:rtl/>
          <w:lang w:val="fa-IR" w:bidi="fa-IR"/>
        </w:rPr>
        <w:t>ی‌دهی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تا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xml:space="preserve"> بالاتر از $50\</w:t>
      </w:r>
      <w:r w:rsidRPr="00387AA0">
        <w:rPr>
          <w:rFonts w:ascii="B Lotus" w:eastAsiaTheme="majorEastAsia" w:hAnsi="B Lotus" w:cs="B Nazanin"/>
          <w:color w:val="000000"/>
          <w:lang w:val="fa-IR"/>
        </w:rPr>
        <w:t>text{ dB}</w:t>
      </w:r>
      <w:r w:rsidRPr="00387AA0">
        <w:rPr>
          <w:rFonts w:ascii="B Lotus" w:eastAsiaTheme="majorEastAsia" w:hAnsi="B Lotus" w:cs="B Nazanin"/>
          <w:color w:val="000000"/>
          <w:rtl/>
          <w:lang w:val="fa-IR" w:bidi="fa-IR"/>
        </w:rPr>
        <w:t>$ حفظ شده و ناح</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تشخ</w:t>
      </w:r>
      <w:r w:rsidRPr="00387AA0">
        <w:rPr>
          <w:rFonts w:ascii="B Lotus" w:eastAsiaTheme="majorEastAsia" w:hAnsi="B Lotus" w:cs="B Nazanin" w:hint="cs"/>
          <w:color w:val="000000"/>
          <w:rtl/>
          <w:lang w:val="fa-IR" w:bidi="fa-IR"/>
        </w:rPr>
        <w:t>یصی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 xml:space="preserve">ROI </w:t>
      </w:r>
      <w:r w:rsidRPr="00387AA0">
        <w:rPr>
          <w:rFonts w:ascii="B Lotus" w:eastAsiaTheme="majorEastAsia" w:hAnsi="B Lotus" w:cs="B Nazanin"/>
          <w:color w:val="000000"/>
          <w:rtl/>
          <w:lang w:val="fa-IR" w:bidi="fa-IR"/>
        </w:rPr>
        <w:t>۱۰۰</w:t>
      </w:r>
      <w:r w:rsidRPr="00387AA0">
        <w:rPr>
          <w:rFonts w:eastAsiaTheme="majorEastAsia" w:cs="Times New Roman" w:hint="cs"/>
          <w:color w:val="000000"/>
          <w:rtl/>
          <w:lang w:val="fa-IR" w:bidi="fa-IR"/>
        </w:rPr>
        <w:t>٪</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دست‌نخورده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باقی</w:t>
      </w:r>
      <w:r w:rsidRPr="00387AA0">
        <w:rPr>
          <w:rFonts w:ascii="B Lotus" w:eastAsiaTheme="majorEastAsia" w:hAnsi="B Lotus" w:cs="B Nazanin"/>
          <w:color w:val="000000"/>
          <w:rtl/>
          <w:lang w:val="fa-IR" w:bidi="fa-IR"/>
        </w:rPr>
        <w:t xml:space="preserve"> بماند [4, 5].</w:t>
      </w:r>
    </w:p>
    <w:p w14:paraId="2BFCF083" w14:textId="77777777" w:rsidR="00C20049" w:rsidRPr="00387AA0" w:rsidRDefault="00C20049" w:rsidP="00387AA0">
      <w:pPr>
        <w:bidi/>
        <w:rPr>
          <w:rFonts w:ascii="B Lotus" w:eastAsiaTheme="majorEastAsia" w:hAnsi="B Lotus" w:cs="B Nazanin"/>
          <w:color w:val="000000"/>
          <w:lang w:val="fa-IR"/>
        </w:rPr>
      </w:pPr>
    </w:p>
    <w:p w14:paraId="21A39EFE"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[شکل ۲-۳: نمودار معمار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مفهوم</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زنج</w:t>
      </w:r>
      <w:r w:rsidRPr="00387AA0">
        <w:rPr>
          <w:rFonts w:ascii="B Lotus" w:eastAsiaTheme="majorEastAsia" w:hAnsi="B Lotus" w:cs="B Nazanin" w:hint="cs"/>
          <w:color w:val="000000"/>
          <w:rtl/>
          <w:lang w:val="fa-IR" w:bidi="fa-IR"/>
        </w:rPr>
        <w:t>یره</w:t>
      </w:r>
      <w:r w:rsidRPr="00387AA0">
        <w:rPr>
          <w:rFonts w:ascii="B Lotus" w:eastAsiaTheme="majorEastAsia" w:hAnsi="B Lotus" w:cs="B Nazanin"/>
          <w:color w:val="000000"/>
          <w:rtl/>
          <w:lang w:val="fa-IR" w:bidi="fa-IR"/>
        </w:rPr>
        <w:t xml:space="preserve"> پردازش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امن</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ه</w:t>
      </w:r>
      <w:r w:rsidRPr="00387AA0">
        <w:rPr>
          <w:rFonts w:ascii="B Lotus" w:eastAsiaTheme="majorEastAsia" w:hAnsi="B Lotus" w:cs="B Nazanin" w:hint="cs"/>
          <w:color w:val="000000"/>
          <w:rtl/>
          <w:lang w:val="fa-IR" w:bidi="fa-IR"/>
        </w:rPr>
        <w:t>یبریدی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 </w:t>
      </w:r>
      <w:r w:rsidRPr="00387AA0">
        <w:rPr>
          <w:rFonts w:ascii="B Lotus" w:eastAsiaTheme="majorEastAsia" w:hAnsi="B Lotus" w:cs="B Nazanin"/>
          <w:color w:val="000000"/>
          <w:lang w:val="fa-IR"/>
        </w:rPr>
        <w:t>chapter</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_system_architecture.png</w:t>
      </w:r>
      <w:r w:rsidRPr="00387AA0">
        <w:rPr>
          <w:rFonts w:ascii="B Lotus" w:eastAsiaTheme="majorEastAsia" w:hAnsi="B Lotus" w:cs="B Nazanin"/>
          <w:color w:val="000000"/>
          <w:rtl/>
          <w:lang w:val="fa-IR" w:bidi="fa-IR"/>
        </w:rPr>
        <w:t>]</w:t>
      </w:r>
    </w:p>
    <w:p w14:paraId="1D17421A" w14:textId="77777777" w:rsidR="00C20049" w:rsidRPr="00387AA0" w:rsidRDefault="00C20049" w:rsidP="00387AA0">
      <w:pPr>
        <w:bidi/>
        <w:rPr>
          <w:rFonts w:ascii="B Lotus" w:eastAsiaTheme="majorEastAsia" w:hAnsi="B Lotus" w:cs="B Nazanin"/>
          <w:color w:val="000000"/>
          <w:lang w:val="fa-IR"/>
        </w:rPr>
      </w:pPr>
    </w:p>
    <w:p w14:paraId="204FB26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۲-۲-۵.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و شاخص‌ها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کمّ</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امن</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و ک</w:t>
      </w:r>
      <w:r w:rsidRPr="00387AA0">
        <w:rPr>
          <w:rFonts w:ascii="B Lotus" w:eastAsiaTheme="majorEastAsia" w:hAnsi="B Lotus" w:cs="B Nazanin" w:hint="cs"/>
          <w:color w:val="000000"/>
          <w:rtl/>
          <w:lang w:val="fa-IR" w:bidi="fa-IR"/>
        </w:rPr>
        <w:t>یفیت</w:t>
      </w:r>
    </w:p>
    <w:p w14:paraId="2C7B8317"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برای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کمّ</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کارا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الگور</w:t>
      </w:r>
      <w:r w:rsidRPr="00387AA0">
        <w:rPr>
          <w:rFonts w:ascii="B Lotus" w:eastAsiaTheme="majorEastAsia" w:hAnsi="B Lotus" w:cs="B Nazanin" w:hint="cs"/>
          <w:color w:val="000000"/>
          <w:rtl/>
          <w:lang w:val="fa-IR" w:bidi="fa-IR"/>
        </w:rPr>
        <w:t>یتم‌های</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شاخص‌ها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در ادب</w:t>
      </w:r>
      <w:r w:rsidRPr="00387AA0">
        <w:rPr>
          <w:rFonts w:ascii="B Lotus" w:eastAsiaTheme="majorEastAsia" w:hAnsi="B Lotus" w:cs="B Nazanin" w:hint="cs"/>
          <w:color w:val="000000"/>
          <w:rtl/>
          <w:lang w:val="fa-IR" w:bidi="fa-IR"/>
        </w:rPr>
        <w:t>یات</w:t>
      </w:r>
      <w:r w:rsidRPr="00387AA0">
        <w:rPr>
          <w:rFonts w:ascii="B Lotus" w:eastAsiaTheme="majorEastAsia" w:hAnsi="B Lotus" w:cs="B Nazanin"/>
          <w:color w:val="000000"/>
          <w:rtl/>
          <w:lang w:val="fa-IR" w:bidi="fa-IR"/>
        </w:rPr>
        <w:t xml:space="preserve"> پژوهش تعر</w:t>
      </w:r>
      <w:r w:rsidRPr="00387AA0">
        <w:rPr>
          <w:rFonts w:ascii="B Lotus" w:eastAsiaTheme="majorEastAsia" w:hAnsi="B Lotus" w:cs="B Nazanin" w:hint="cs"/>
          <w:color w:val="000000"/>
          <w:rtl/>
          <w:lang w:val="fa-IR" w:bidi="fa-IR"/>
        </w:rPr>
        <w:t>یف</w:t>
      </w:r>
      <w:r w:rsidRPr="00387AA0">
        <w:rPr>
          <w:rFonts w:ascii="B Lotus" w:eastAsiaTheme="majorEastAsia" w:hAnsi="B Lotus" w:cs="B Nazanin"/>
          <w:color w:val="000000"/>
          <w:rtl/>
          <w:lang w:val="fa-IR" w:bidi="fa-IR"/>
        </w:rPr>
        <w:t xml:space="preserve"> و استانداردساز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شده‌اند:</w:t>
      </w:r>
    </w:p>
    <w:p w14:paraId="1960DE40" w14:textId="77777777" w:rsidR="00C20049" w:rsidRPr="00387AA0" w:rsidRDefault="00C20049" w:rsidP="00387AA0">
      <w:pPr>
        <w:bidi/>
        <w:rPr>
          <w:rFonts w:ascii="B Lotus" w:eastAsiaTheme="majorEastAsia" w:hAnsi="B Lotus" w:cs="B Nazanin"/>
          <w:color w:val="000000"/>
          <w:lang w:val="fa-IR"/>
        </w:rPr>
      </w:pPr>
    </w:p>
    <w:p w14:paraId="343B0F5F"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الف</w:t>
      </w:r>
      <w:r w:rsidRPr="00387AA0">
        <w:rPr>
          <w:rFonts w:ascii="B Lotus" w:eastAsiaTheme="majorEastAsia" w:hAnsi="B Lotus" w:cs="B Nazanin"/>
          <w:color w:val="000000"/>
          <w:rtl/>
          <w:lang w:val="fa-IR" w:bidi="fa-IR"/>
        </w:rPr>
        <w:t>)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شانون (</w:t>
      </w:r>
      <w:r w:rsidRPr="00387AA0">
        <w:rPr>
          <w:rFonts w:ascii="B Lotus" w:eastAsiaTheme="majorEastAsia" w:hAnsi="B Lotus" w:cs="B Nazanin"/>
          <w:color w:val="000000"/>
          <w:lang w:val="fa-IR"/>
        </w:rPr>
        <w:t>Shannon Entropy</w:t>
      </w:r>
      <w:r w:rsidRPr="00387AA0">
        <w:rPr>
          <w:rFonts w:ascii="B Lotus" w:eastAsiaTheme="majorEastAsia" w:hAnsi="B Lotus" w:cs="B Nazanin"/>
          <w:color w:val="000000"/>
          <w:rtl/>
          <w:lang w:val="fa-IR" w:bidi="fa-IR"/>
        </w:rPr>
        <w:t>)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مجاور (</w:t>
      </w:r>
      <w:r w:rsidRPr="00387AA0">
        <w:rPr>
          <w:rFonts w:ascii="B Lotus" w:eastAsiaTheme="majorEastAsia" w:hAnsi="B Lotus" w:cs="B Nazanin"/>
          <w:color w:val="000000"/>
          <w:lang w:val="fa-IR"/>
        </w:rPr>
        <w:t>Correlation Coefficient</w:t>
      </w:r>
      <w:r w:rsidRPr="00387AA0">
        <w:rPr>
          <w:rFonts w:ascii="B Lotus" w:eastAsiaTheme="majorEastAsia" w:hAnsi="B Lotus" w:cs="B Nazanin"/>
          <w:color w:val="000000"/>
          <w:rtl/>
          <w:lang w:val="fa-IR" w:bidi="fa-IR"/>
        </w:rPr>
        <w:t>):</w:t>
      </w:r>
    </w:p>
    <w:p w14:paraId="58C98C5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آنتروپی</w:t>
      </w:r>
      <w:r w:rsidRPr="00387AA0">
        <w:rPr>
          <w:rFonts w:ascii="B Lotus" w:eastAsiaTheme="majorEastAsia" w:hAnsi="B Lotus" w:cs="B Nazanin"/>
          <w:color w:val="000000"/>
          <w:rtl/>
          <w:lang w:val="fa-IR" w:bidi="fa-IR"/>
        </w:rPr>
        <w:t xml:space="preserve"> مع</w:t>
      </w:r>
      <w:r w:rsidRPr="00387AA0">
        <w:rPr>
          <w:rFonts w:ascii="B Lotus" w:eastAsiaTheme="majorEastAsia" w:hAnsi="B Lotus" w:cs="B Nazanin" w:hint="cs"/>
          <w:color w:val="000000"/>
          <w:rtl/>
          <w:lang w:val="fa-IR" w:bidi="fa-IR"/>
        </w:rPr>
        <w:t>یاری</w:t>
      </w:r>
      <w:r w:rsidRPr="00387AA0">
        <w:rPr>
          <w:rFonts w:ascii="B Lotus" w:eastAsiaTheme="majorEastAsia" w:hAnsi="B Lotus" w:cs="B Nazanin"/>
          <w:color w:val="000000"/>
          <w:rtl/>
          <w:lang w:val="fa-IR" w:bidi="fa-IR"/>
        </w:rPr>
        <w:t xml:space="preserve">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سنجش درجه تصادف</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بودن خروج</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رمزشده است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یزان</w:t>
      </w:r>
      <w:r w:rsidRPr="00387AA0">
        <w:rPr>
          <w:rFonts w:ascii="B Lotus" w:eastAsiaTheme="majorEastAsia" w:hAnsi="B Lotus" w:cs="B Nazanin"/>
          <w:color w:val="000000"/>
          <w:rtl/>
          <w:lang w:val="fa-IR" w:bidi="fa-IR"/>
        </w:rPr>
        <w:t xml:space="preserve"> وابستگ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همجوار را م</w:t>
      </w:r>
      <w:r w:rsidRPr="00387AA0">
        <w:rPr>
          <w:rFonts w:ascii="B Lotus" w:eastAsiaTheme="majorEastAsia" w:hAnsi="B Lotus" w:cs="B Nazanin" w:hint="cs"/>
          <w:color w:val="000000"/>
          <w:rtl/>
          <w:lang w:val="fa-IR" w:bidi="fa-IR"/>
        </w:rPr>
        <w:t>ی‌سنجد</w:t>
      </w:r>
      <w:r w:rsidRPr="00387AA0">
        <w:rPr>
          <w:rFonts w:ascii="B Lotus" w:eastAsiaTheme="majorEastAsia" w:hAnsi="B Lotus" w:cs="B Nazanin"/>
          <w:color w:val="000000"/>
          <w:rtl/>
          <w:lang w:val="fa-IR" w:bidi="fa-IR"/>
        </w:rPr>
        <w:t xml:space="preserve"> [1, 3]:</w:t>
      </w:r>
    </w:p>
    <w:p w14:paraId="471A0E32" w14:textId="77777777" w:rsidR="00C20049" w:rsidRPr="00387AA0" w:rsidRDefault="00C20049" w:rsidP="00387AA0">
      <w:pPr>
        <w:bidi/>
        <w:rPr>
          <w:rFonts w:ascii="B Lotus" w:eastAsiaTheme="majorEastAsia" w:hAnsi="B Lotus" w:cs="B Nazanin"/>
          <w:color w:val="000000"/>
          <w:lang w:val="fa-IR"/>
        </w:rPr>
      </w:pPr>
    </w:p>
    <w:p w14:paraId="4D9F622A"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۲-۴: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اطلاعات شانون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مجاور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4</w:t>
      </w:r>
      <w:r w:rsidRPr="00387AA0">
        <w:rPr>
          <w:rFonts w:ascii="B Lotus" w:eastAsiaTheme="majorEastAsia" w:hAnsi="B Lotus" w:cs="B Nazanin"/>
          <w:color w:val="000000"/>
          <w:lang w:val="fa-IR"/>
        </w:rPr>
        <w:t>_entropy_correlation.png</w:t>
      </w:r>
      <w:r w:rsidRPr="00387AA0">
        <w:rPr>
          <w:rFonts w:ascii="B Lotus" w:eastAsiaTheme="majorEastAsia" w:hAnsi="B Lotus" w:cs="B Nazanin"/>
          <w:color w:val="000000"/>
          <w:rtl/>
          <w:lang w:val="fa-IR" w:bidi="fa-IR"/>
        </w:rPr>
        <w:t>]</w:t>
      </w:r>
    </w:p>
    <w:p w14:paraId="7685C277" w14:textId="77777777" w:rsidR="00C20049" w:rsidRPr="00387AA0" w:rsidRDefault="00C20049" w:rsidP="00387AA0">
      <w:pPr>
        <w:bidi/>
        <w:rPr>
          <w:rFonts w:ascii="B Lotus" w:eastAsiaTheme="majorEastAsia" w:hAnsi="B Lotus" w:cs="B Nazanin"/>
          <w:color w:val="000000"/>
          <w:lang w:val="fa-IR"/>
        </w:rPr>
      </w:pPr>
    </w:p>
    <w:p w14:paraId="04824DF0"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برای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رمزشده ۸ ب</w:t>
      </w:r>
      <w:r w:rsidRPr="00387AA0">
        <w:rPr>
          <w:rFonts w:ascii="B Lotus" w:eastAsiaTheme="majorEastAsia" w:hAnsi="B Lotus" w:cs="B Nazanin" w:hint="cs"/>
          <w:color w:val="000000"/>
          <w:rtl/>
          <w:lang w:val="fa-IR" w:bidi="fa-IR"/>
        </w:rPr>
        <w:t>یتی</w:t>
      </w:r>
      <w:r w:rsidRPr="00387AA0">
        <w:rPr>
          <w:rFonts w:ascii="B Lotus" w:eastAsiaTheme="majorEastAsia" w:hAnsi="B Lotus" w:cs="B Nazanin"/>
          <w:color w:val="000000"/>
          <w:rtl/>
          <w:lang w:val="fa-IR" w:bidi="fa-IR"/>
        </w:rPr>
        <w:t xml:space="preserve"> خاکستر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مقدار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برابر $8.0$ ب</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 xml:space="preserve">r_{xy} \approx </w:t>
      </w:r>
      <w:r w:rsidRPr="00387AA0">
        <w:rPr>
          <w:rFonts w:ascii="B Lotus" w:eastAsiaTheme="majorEastAsia" w:hAnsi="B Lotus" w:cs="B Nazanin"/>
          <w:color w:val="000000"/>
          <w:rtl/>
          <w:lang w:val="fa-IR" w:bidi="fa-IR"/>
        </w:rPr>
        <w:t>0.0$ است.</w:t>
      </w:r>
    </w:p>
    <w:p w14:paraId="15F4A9A9" w14:textId="77777777" w:rsidR="00C20049" w:rsidRPr="00387AA0" w:rsidRDefault="00C20049" w:rsidP="00387AA0">
      <w:pPr>
        <w:bidi/>
        <w:rPr>
          <w:rFonts w:ascii="B Lotus" w:eastAsiaTheme="majorEastAsia" w:hAnsi="B Lotus" w:cs="B Nazanin"/>
          <w:color w:val="000000"/>
          <w:lang w:val="fa-IR"/>
        </w:rPr>
      </w:pPr>
    </w:p>
    <w:p w14:paraId="661D781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w:t>
      </w:r>
      <w:r w:rsidRPr="00387AA0">
        <w:rPr>
          <w:rFonts w:ascii="B Lotus" w:eastAsiaTheme="majorEastAsia" w:hAnsi="B Lotus" w:cs="B Nazanin"/>
          <w:color w:val="000000"/>
          <w:rtl/>
          <w:lang w:val="fa-IR" w:bidi="fa-IR"/>
        </w:rPr>
        <w:t>) شاخص‌ها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حملات تفاضل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NPCR</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UACI</w:t>
      </w:r>
      <w:r w:rsidRPr="00387AA0">
        <w:rPr>
          <w:rFonts w:ascii="B Lotus" w:eastAsiaTheme="majorEastAsia" w:hAnsi="B Lotus" w:cs="B Nazanin"/>
          <w:color w:val="000000"/>
          <w:rtl/>
          <w:lang w:val="fa-IR" w:bidi="fa-IR"/>
        </w:rPr>
        <w:t>):</w:t>
      </w:r>
    </w:p>
    <w:p w14:paraId="1394A69B"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این</w:t>
      </w:r>
      <w:r w:rsidRPr="00387AA0">
        <w:rPr>
          <w:rFonts w:ascii="B Lotus" w:eastAsiaTheme="majorEastAsia" w:hAnsi="B Lotus" w:cs="B Nazanin"/>
          <w:color w:val="000000"/>
          <w:rtl/>
          <w:lang w:val="fa-IR" w:bidi="fa-IR"/>
        </w:rPr>
        <w:t xml:space="preserve"> دو مع</w:t>
      </w:r>
      <w:r w:rsidRPr="00387AA0">
        <w:rPr>
          <w:rFonts w:ascii="B Lotus" w:eastAsiaTheme="majorEastAsia" w:hAnsi="B Lotus" w:cs="B Nazanin" w:hint="cs"/>
          <w:color w:val="000000"/>
          <w:rtl/>
          <w:lang w:val="fa-IR" w:bidi="fa-IR"/>
        </w:rPr>
        <w:t>یار،</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یزان</w:t>
      </w:r>
      <w:r w:rsidRPr="00387AA0">
        <w:rPr>
          <w:rFonts w:ascii="B Lotus" w:eastAsiaTheme="majorEastAsia" w:hAnsi="B Lotus" w:cs="B Nazanin"/>
          <w:color w:val="000000"/>
          <w:rtl/>
          <w:lang w:val="fa-IR" w:bidi="fa-IR"/>
        </w:rPr>
        <w:t xml:space="preserve"> حساس</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رمزشده به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یکسلی</w:t>
      </w:r>
      <w:r w:rsidRPr="00387AA0">
        <w:rPr>
          <w:rFonts w:ascii="B Lotus" w:eastAsiaTheme="majorEastAsia" w:hAnsi="B Lotus" w:cs="B Nazanin"/>
          <w:color w:val="000000"/>
          <w:rtl/>
          <w:lang w:val="fa-IR" w:bidi="fa-IR"/>
        </w:rPr>
        <w:t xml:space="preserve"> در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واضح ورود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را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 xml:space="preserve"> [1, 3]:</w:t>
      </w:r>
    </w:p>
    <w:p w14:paraId="48C84E24" w14:textId="77777777" w:rsidR="00C20049" w:rsidRPr="00387AA0" w:rsidRDefault="00C20049" w:rsidP="00387AA0">
      <w:pPr>
        <w:bidi/>
        <w:rPr>
          <w:rFonts w:ascii="B Lotus" w:eastAsiaTheme="majorEastAsia" w:hAnsi="B Lotus" w:cs="B Nazanin"/>
          <w:color w:val="000000"/>
          <w:lang w:val="fa-IR"/>
        </w:rPr>
      </w:pPr>
    </w:p>
    <w:p w14:paraId="476AA00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۲-۵: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مع</w:t>
      </w:r>
      <w:r w:rsidRPr="00387AA0">
        <w:rPr>
          <w:rFonts w:ascii="B Lotus" w:eastAsiaTheme="majorEastAsia" w:hAnsi="B Lotus" w:cs="B Nazanin" w:hint="cs"/>
          <w:color w:val="000000"/>
          <w:rtl/>
          <w:lang w:val="fa-IR" w:bidi="fa-IR"/>
        </w:rPr>
        <w:t>یارهای</w:t>
      </w:r>
      <w:r w:rsidRPr="00387AA0">
        <w:rPr>
          <w:rFonts w:ascii="B Lotus" w:eastAsiaTheme="majorEastAsia" w:hAnsi="B Lotus" w:cs="B Nazanin"/>
          <w:color w:val="000000"/>
          <w:rtl/>
          <w:lang w:val="fa-IR" w:bidi="fa-IR"/>
        </w:rPr>
        <w:t xml:space="preserve"> حساس</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حملات تفاضل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NPCR</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UACI</w:t>
      </w:r>
      <w:r w:rsidRPr="00387AA0">
        <w:rPr>
          <w:rFonts w:ascii="B Lotus" w:eastAsiaTheme="majorEastAsia" w:hAnsi="B Lotus" w:cs="B Nazanin"/>
          <w:color w:val="000000"/>
          <w:rtl/>
          <w:lang w:val="fa-IR" w:bidi="fa-IR"/>
        </w:rPr>
        <w:t xml:space="preserve">)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5</w:t>
      </w:r>
      <w:r w:rsidRPr="00387AA0">
        <w:rPr>
          <w:rFonts w:ascii="B Lotus" w:eastAsiaTheme="majorEastAsia" w:hAnsi="B Lotus" w:cs="B Nazanin"/>
          <w:color w:val="000000"/>
          <w:lang w:val="fa-IR"/>
        </w:rPr>
        <w:t>_npcr_uaci.png</w:t>
      </w:r>
      <w:r w:rsidRPr="00387AA0">
        <w:rPr>
          <w:rFonts w:ascii="B Lotus" w:eastAsiaTheme="majorEastAsia" w:hAnsi="B Lotus" w:cs="B Nazanin"/>
          <w:color w:val="000000"/>
          <w:rtl/>
          <w:lang w:val="fa-IR" w:bidi="fa-IR"/>
        </w:rPr>
        <w:t>]</w:t>
      </w:r>
    </w:p>
    <w:p w14:paraId="608939E7" w14:textId="77777777" w:rsidR="00C20049" w:rsidRPr="00387AA0" w:rsidRDefault="00C20049" w:rsidP="00387AA0">
      <w:pPr>
        <w:bidi/>
        <w:rPr>
          <w:rFonts w:ascii="B Lotus" w:eastAsiaTheme="majorEastAsia" w:hAnsi="B Lotus" w:cs="B Nazanin"/>
          <w:color w:val="000000"/>
          <w:lang w:val="fa-IR"/>
        </w:rPr>
      </w:pPr>
    </w:p>
    <w:p w14:paraId="0B7F303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مقادیر</w:t>
      </w:r>
      <w:r w:rsidRPr="00387AA0">
        <w:rPr>
          <w:rFonts w:ascii="B Lotus" w:eastAsiaTheme="majorEastAsia" w:hAnsi="B Lotus" w:cs="B Nazanin"/>
          <w:color w:val="000000"/>
          <w:rtl/>
          <w:lang w:val="fa-IR" w:bidi="fa-IR"/>
        </w:rPr>
        <w:t xml:space="preserve">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استاندارد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NPCR</w:t>
      </w:r>
      <w:r w:rsidRPr="00387AA0">
        <w:rPr>
          <w:rFonts w:ascii="B Lotus" w:eastAsiaTheme="majorEastAsia" w:hAnsi="B Lotus" w:cs="B Nazanin"/>
          <w:color w:val="000000"/>
          <w:rtl/>
          <w:lang w:val="fa-IR" w:bidi="fa-IR"/>
        </w:rPr>
        <w:t xml:space="preserve"> بالاتر از $99.60\%$ و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UACI</w:t>
      </w:r>
      <w:r w:rsidRPr="00387AA0">
        <w:rPr>
          <w:rFonts w:ascii="B Lotus" w:eastAsiaTheme="majorEastAsia" w:hAnsi="B Lotus" w:cs="B Nazanin"/>
          <w:color w:val="000000"/>
          <w:rtl/>
          <w:lang w:val="fa-IR" w:bidi="fa-IR"/>
        </w:rPr>
        <w:t xml:space="preserve"> حدود $33.46\%$ م</w:t>
      </w:r>
      <w:r w:rsidRPr="00387AA0">
        <w:rPr>
          <w:rFonts w:ascii="B Lotus" w:eastAsiaTheme="majorEastAsia" w:hAnsi="B Lotus" w:cs="B Nazanin" w:hint="cs"/>
          <w:color w:val="000000"/>
          <w:rtl/>
          <w:lang w:val="fa-IR" w:bidi="fa-IR"/>
        </w:rPr>
        <w:t>ی‌باشد</w:t>
      </w:r>
      <w:r w:rsidRPr="00387AA0">
        <w:rPr>
          <w:rFonts w:ascii="B Lotus" w:eastAsiaTheme="majorEastAsia" w:hAnsi="B Lotus" w:cs="B Nazanin"/>
          <w:color w:val="000000"/>
          <w:rtl/>
          <w:lang w:val="fa-IR" w:bidi="fa-IR"/>
        </w:rPr>
        <w:t>.</w:t>
      </w:r>
    </w:p>
    <w:p w14:paraId="29691A33" w14:textId="77777777" w:rsidR="00C20049" w:rsidRPr="00387AA0" w:rsidRDefault="00C20049" w:rsidP="00387AA0">
      <w:pPr>
        <w:bidi/>
        <w:rPr>
          <w:rFonts w:ascii="B Lotus" w:eastAsiaTheme="majorEastAsia" w:hAnsi="B Lotus" w:cs="B Nazanin"/>
          <w:color w:val="000000"/>
          <w:lang w:val="fa-IR"/>
        </w:rPr>
      </w:pPr>
    </w:p>
    <w:p w14:paraId="401EF22A"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lastRenderedPageBreak/>
        <w:t>ج</w:t>
      </w:r>
      <w:r w:rsidRPr="00387AA0">
        <w:rPr>
          <w:rFonts w:ascii="B Lotus" w:eastAsiaTheme="majorEastAsia" w:hAnsi="B Lotus" w:cs="B Nazanin"/>
          <w:color w:val="000000"/>
          <w:rtl/>
          <w:lang w:val="fa-IR" w:bidi="fa-IR"/>
        </w:rPr>
        <w:t>) مع</w:t>
      </w:r>
      <w:r w:rsidRPr="00387AA0">
        <w:rPr>
          <w:rFonts w:ascii="B Lotus" w:eastAsiaTheme="majorEastAsia" w:hAnsi="B Lotus" w:cs="B Nazanin" w:hint="cs"/>
          <w:color w:val="000000"/>
          <w:rtl/>
          <w:lang w:val="fa-IR" w:bidi="fa-IR"/>
        </w:rPr>
        <w:t>یارهای</w:t>
      </w:r>
      <w:r w:rsidRPr="00387AA0">
        <w:rPr>
          <w:rFonts w:ascii="B Lotus" w:eastAsiaTheme="majorEastAsia" w:hAnsi="B Lotus" w:cs="B Nazanin"/>
          <w:color w:val="000000"/>
          <w:rtl/>
          <w:lang w:val="fa-IR" w:bidi="fa-IR"/>
        </w:rPr>
        <w:t xml:space="preserve">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SSIM</w:t>
      </w:r>
      <w:r w:rsidRPr="00387AA0">
        <w:rPr>
          <w:rFonts w:ascii="B Lotus" w:eastAsiaTheme="majorEastAsia" w:hAnsi="B Lotus" w:cs="B Nazanin"/>
          <w:color w:val="000000"/>
          <w:rtl/>
          <w:lang w:val="fa-IR" w:bidi="fa-IR"/>
        </w:rPr>
        <w:t>):</w:t>
      </w:r>
    </w:p>
    <w:p w14:paraId="7E3D14B7"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برای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عدم اعوجاج و م</w:t>
      </w:r>
      <w:r w:rsidRPr="00387AA0">
        <w:rPr>
          <w:rFonts w:ascii="B Lotus" w:eastAsiaTheme="majorEastAsia" w:hAnsi="B Lotus" w:cs="B Nazanin" w:hint="cs"/>
          <w:color w:val="000000"/>
          <w:rtl/>
          <w:lang w:val="fa-IR" w:bidi="fa-IR"/>
        </w:rPr>
        <w:t>یزان</w:t>
      </w:r>
      <w:r w:rsidRPr="00387AA0">
        <w:rPr>
          <w:rFonts w:ascii="B Lotus" w:eastAsiaTheme="majorEastAsia" w:hAnsi="B Lotus" w:cs="B Nazanin"/>
          <w:color w:val="000000"/>
          <w:rtl/>
          <w:lang w:val="fa-IR" w:bidi="fa-IR"/>
        </w:rPr>
        <w:t xml:space="preserve"> شفاف</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ی‌شده</w:t>
      </w:r>
      <w:r w:rsidRPr="00387AA0">
        <w:rPr>
          <w:rFonts w:ascii="B Lotus" w:eastAsiaTheme="majorEastAsia" w:hAnsi="B Lotus" w:cs="B Nazanin"/>
          <w:color w:val="000000"/>
          <w:rtl/>
          <w:lang w:val="fa-IR" w:bidi="fa-IR"/>
        </w:rPr>
        <w:t xml:space="preserve"> نسبت به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اصل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از نسبت س</w:t>
      </w:r>
      <w:r w:rsidRPr="00387AA0">
        <w:rPr>
          <w:rFonts w:ascii="B Lotus" w:eastAsiaTheme="majorEastAsia" w:hAnsi="B Lotus" w:cs="B Nazanin" w:hint="cs"/>
          <w:color w:val="000000"/>
          <w:rtl/>
          <w:lang w:val="fa-IR" w:bidi="fa-IR"/>
        </w:rPr>
        <w:t>یگنال</w:t>
      </w:r>
      <w:r w:rsidRPr="00387AA0">
        <w:rPr>
          <w:rFonts w:ascii="B Lotus" w:eastAsiaTheme="majorEastAsia" w:hAnsi="B Lotus" w:cs="B Nazanin"/>
          <w:color w:val="000000"/>
          <w:rtl/>
          <w:lang w:val="fa-IR" w:bidi="fa-IR"/>
        </w:rPr>
        <w:t xml:space="preserve"> به نو</w:t>
      </w:r>
      <w:r w:rsidRPr="00387AA0">
        <w:rPr>
          <w:rFonts w:ascii="B Lotus" w:eastAsiaTheme="majorEastAsia" w:hAnsi="B Lotus" w:cs="B Nazanin" w:hint="cs"/>
          <w:color w:val="000000"/>
          <w:rtl/>
          <w:lang w:val="fa-IR" w:bidi="fa-IR"/>
        </w:rPr>
        <w:t>یز</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یشینه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و شاخص شباهت ساختار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SSIM</w:t>
      </w:r>
      <w:r w:rsidRPr="00387AA0">
        <w:rPr>
          <w:rFonts w:ascii="B Lotus" w:eastAsiaTheme="majorEastAsia" w:hAnsi="B Lotus" w:cs="B Nazanin"/>
          <w:color w:val="000000"/>
          <w:rtl/>
          <w:lang w:val="fa-IR" w:bidi="fa-IR"/>
        </w:rPr>
        <w:t>) استفاده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[4, 7]:</w:t>
      </w:r>
    </w:p>
    <w:p w14:paraId="08509A0F" w14:textId="77777777" w:rsidR="00C20049" w:rsidRPr="00387AA0" w:rsidRDefault="00C20049" w:rsidP="00387AA0">
      <w:pPr>
        <w:bidi/>
        <w:rPr>
          <w:rFonts w:ascii="B Lotus" w:eastAsiaTheme="majorEastAsia" w:hAnsi="B Lotus" w:cs="B Nazanin"/>
          <w:color w:val="000000"/>
          <w:lang w:val="fa-IR"/>
        </w:rPr>
      </w:pPr>
    </w:p>
    <w:p w14:paraId="1732E261"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۲-۶: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شاخص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و شباهت ساختار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(SSIM) - 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6</w:t>
      </w:r>
      <w:r w:rsidRPr="00387AA0">
        <w:rPr>
          <w:rFonts w:ascii="B Lotus" w:eastAsiaTheme="majorEastAsia" w:hAnsi="B Lotus" w:cs="B Nazanin"/>
          <w:color w:val="000000"/>
          <w:lang w:val="fa-IR"/>
        </w:rPr>
        <w:t>_psnr_ssim.png</w:t>
      </w:r>
      <w:r w:rsidRPr="00387AA0">
        <w:rPr>
          <w:rFonts w:ascii="B Lotus" w:eastAsiaTheme="majorEastAsia" w:hAnsi="B Lotus" w:cs="B Nazanin"/>
          <w:color w:val="000000"/>
          <w:rtl/>
          <w:lang w:val="fa-IR" w:bidi="fa-IR"/>
        </w:rPr>
        <w:t>]</w:t>
      </w:r>
    </w:p>
    <w:p w14:paraId="16236E2B" w14:textId="77777777" w:rsidR="00C20049" w:rsidRPr="00387AA0" w:rsidRDefault="00C20049" w:rsidP="00387AA0">
      <w:pPr>
        <w:bidi/>
        <w:rPr>
          <w:rFonts w:ascii="B Lotus" w:eastAsiaTheme="majorEastAsia" w:hAnsi="B Lotus" w:cs="B Nazanin"/>
          <w:color w:val="000000"/>
          <w:lang w:val="fa-IR"/>
        </w:rPr>
      </w:pPr>
    </w:p>
    <w:p w14:paraId="7439C6E7" w14:textId="684633AC" w:rsidR="002F7E30" w:rsidRPr="00387AA0" w:rsidRDefault="00C20049" w:rsidP="00387AA0">
      <w:pPr>
        <w:bidi/>
        <w:rPr>
          <w:rFonts w:ascii="B Lotus" w:eastAsiaTheme="majorEastAsia" w:hAnsi="B Lotus" w:cs="B Nazanin"/>
          <w:color w:val="000000"/>
          <w:lang w:val="fa-IR" w:bidi="fa-IR"/>
        </w:rPr>
      </w:pPr>
      <w:r w:rsidRPr="00387AA0">
        <w:rPr>
          <w:rFonts w:ascii="B Lotus" w:eastAsiaTheme="majorEastAsia" w:hAnsi="B Lotus" w:cs="B Nazanin" w:hint="cs"/>
          <w:color w:val="000000"/>
          <w:rtl/>
          <w:lang w:val="fa-IR" w:bidi="fa-IR"/>
        </w:rPr>
        <w:t>مقدار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xml:space="preserve"> بالا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$50\</w:t>
      </w:r>
      <w:r w:rsidRPr="00387AA0">
        <w:rPr>
          <w:rFonts w:ascii="B Lotus" w:eastAsiaTheme="majorEastAsia" w:hAnsi="B Lotus" w:cs="B Nazanin"/>
          <w:color w:val="000000"/>
          <w:lang w:val="fa-IR"/>
        </w:rPr>
        <w:t>text{ dB}</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SSIM</w:t>
      </w:r>
      <w:r w:rsidRPr="00387AA0">
        <w:rPr>
          <w:rFonts w:ascii="B Lotus" w:eastAsiaTheme="majorEastAsia" w:hAnsi="B Lotus" w:cs="B Nazanin"/>
          <w:color w:val="000000"/>
          <w:rtl/>
          <w:lang w:val="fa-IR" w:bidi="fa-IR"/>
        </w:rPr>
        <w:t xml:space="preserve"> نزد</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به $1.0$ نشان‌دهنده حفظ کامل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و عدم اعوجاج در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w:t>
      </w:r>
    </w:p>
    <w:p w14:paraId="7BA6A57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۲-۳.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یشینه</w:t>
      </w:r>
      <w:r w:rsidRPr="00301217">
        <w:rPr>
          <w:rFonts w:ascii="B Lotus" w:eastAsiaTheme="majorEastAsia" w:hAnsi="B Lotus" w:cs="B Nazanin"/>
          <w:color w:val="000000"/>
          <w:rtl/>
          <w:lang w:val="fa-IR" w:bidi="fa-IR"/>
        </w:rPr>
        <w:t xml:space="preserve"> پژوهش (مرور مقالات مرجع)</w:t>
      </w:r>
    </w:p>
    <w:p w14:paraId="4326D2CC" w14:textId="77777777" w:rsidR="00387AA0" w:rsidRPr="00301217" w:rsidRDefault="00387AA0" w:rsidP="00301217">
      <w:pPr>
        <w:bidi/>
        <w:rPr>
          <w:rFonts w:ascii="B Lotus" w:eastAsiaTheme="majorEastAsia" w:hAnsi="B Lotus" w:cs="B Nazanin"/>
          <w:color w:val="000000"/>
          <w:lang w:val="fa-IR"/>
        </w:rPr>
      </w:pPr>
    </w:p>
    <w:p w14:paraId="4371ACA8"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برای</w:t>
      </w:r>
      <w:r w:rsidRPr="00301217">
        <w:rPr>
          <w:rFonts w:ascii="B Lotus" w:eastAsiaTheme="majorEastAsia" w:hAnsi="B Lotus" w:cs="B Nazanin"/>
          <w:color w:val="000000"/>
          <w:rtl/>
          <w:lang w:val="fa-IR" w:bidi="fa-IR"/>
        </w:rPr>
        <w:t xml:space="preserve">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جامع و نقادانه کارها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یشین،</w:t>
      </w:r>
      <w:r w:rsidRPr="00301217">
        <w:rPr>
          <w:rFonts w:ascii="B Lotus" w:eastAsiaTheme="majorEastAsia" w:hAnsi="B Lotus" w:cs="B Nazanin"/>
          <w:color w:val="000000"/>
          <w:rtl/>
          <w:lang w:val="fa-IR" w:bidi="fa-IR"/>
        </w:rPr>
        <w:t xml:space="preserve"> تب</w:t>
      </w:r>
      <w:r w:rsidRPr="00301217">
        <w:rPr>
          <w:rFonts w:ascii="B Lotus" w:eastAsiaTheme="majorEastAsia" w:hAnsi="B Lotus" w:cs="B Nazanin" w:hint="cs"/>
          <w:color w:val="000000"/>
          <w:rtl/>
          <w:lang w:val="fa-IR" w:bidi="fa-IR"/>
        </w:rPr>
        <w:t>یین</w:t>
      </w:r>
      <w:r w:rsidRPr="00301217">
        <w:rPr>
          <w:rFonts w:ascii="B Lotus" w:eastAsiaTheme="majorEastAsia" w:hAnsi="B Lotus" w:cs="B Nazanin"/>
          <w:color w:val="000000"/>
          <w:rtl/>
          <w:lang w:val="fa-IR" w:bidi="fa-IR"/>
        </w:rPr>
        <w:t xml:space="preserve"> نحوه تکامل الگور</w:t>
      </w:r>
      <w:r w:rsidRPr="00301217">
        <w:rPr>
          <w:rFonts w:ascii="B Lotus" w:eastAsiaTheme="majorEastAsia" w:hAnsi="B Lotus" w:cs="B Nazanin" w:hint="cs"/>
          <w:color w:val="000000"/>
          <w:rtl/>
          <w:lang w:val="fa-IR" w:bidi="fa-IR"/>
        </w:rPr>
        <w:t>یتم‌های</w:t>
      </w:r>
      <w:r w:rsidRPr="00301217">
        <w:rPr>
          <w:rFonts w:ascii="B Lotus" w:eastAsiaTheme="majorEastAsia" w:hAnsi="B Lotus" w:cs="B Nazanin"/>
          <w:color w:val="000000"/>
          <w:rtl/>
          <w:lang w:val="fa-IR" w:bidi="fa-IR"/>
        </w:rPr>
        <w:t xml:space="preserve"> امن</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و استخراج دق</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شکاف‌ها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پژوهش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(Research Gaps)</w:t>
      </w:r>
      <w:r w:rsidRPr="00301217">
        <w:rPr>
          <w:rFonts w:ascii="B Lotus" w:eastAsiaTheme="majorEastAsia" w:hAnsi="B Lotus" w:cs="B Nazanin"/>
          <w:color w:val="000000"/>
          <w:rtl/>
          <w:lang w:val="fa-IR" w:bidi="fa-IR"/>
        </w:rPr>
        <w:t>، ۱۰ مقاله مرجع برجسته و محور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موجود در ادب</w:t>
      </w:r>
      <w:r w:rsidRPr="00301217">
        <w:rPr>
          <w:rFonts w:ascii="B Lotus" w:eastAsiaTheme="majorEastAsia" w:hAnsi="B Lotus" w:cs="B Nazanin" w:hint="cs"/>
          <w:color w:val="000000"/>
          <w:rtl/>
          <w:lang w:val="fa-IR" w:bidi="fa-IR"/>
        </w:rPr>
        <w:t>یات</w:t>
      </w:r>
      <w:r w:rsidRPr="00301217">
        <w:rPr>
          <w:rFonts w:ascii="B Lotus" w:eastAsiaTheme="majorEastAsia" w:hAnsi="B Lotus" w:cs="B Nazanin"/>
          <w:color w:val="000000"/>
          <w:rtl/>
          <w:lang w:val="fa-IR" w:bidi="fa-IR"/>
        </w:rPr>
        <w:t xml:space="preserve"> تحق</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(منتشرشده ب</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سال‌ها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۲۰۲۱ تا ۲۰۲۵)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۳ خوشه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تکنولوژ</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دسته‌بند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hint="cs"/>
          <w:color w:val="000000"/>
          <w:rtl/>
          <w:lang w:val="fa-IR" w:bidi="fa-IR"/>
        </w:rPr>
        <w:t>تحلیل</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ی‌گردند</w:t>
      </w:r>
      <w:r w:rsidRPr="00301217">
        <w:rPr>
          <w:rFonts w:ascii="B Lotus" w:eastAsiaTheme="majorEastAsia" w:hAnsi="B Lotus" w:cs="B Nazanin"/>
          <w:color w:val="000000"/>
          <w:rtl/>
          <w:lang w:val="fa-IR" w:bidi="fa-IR"/>
        </w:rPr>
        <w:t>. س</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دسته‌بند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موضوع</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مقالات و ارتباط آن‌ها با ارکان نظام امن</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یشنهادی</w:t>
      </w:r>
      <w:r w:rsidRPr="00301217">
        <w:rPr>
          <w:rFonts w:ascii="B Lotus" w:eastAsiaTheme="majorEastAsia" w:hAnsi="B Lotus" w:cs="B Nazanin"/>
          <w:color w:val="000000"/>
          <w:rtl/>
          <w:lang w:val="fa-IR" w:bidi="fa-IR"/>
        </w:rPr>
        <w:t xml:space="preserve"> در شکل ۲-۴ نشان داده شده است.</w:t>
      </w:r>
    </w:p>
    <w:p w14:paraId="7AF98CFB" w14:textId="77777777" w:rsidR="00387AA0" w:rsidRPr="00301217" w:rsidRDefault="00387AA0" w:rsidP="00301217">
      <w:pPr>
        <w:bidi/>
        <w:rPr>
          <w:rFonts w:ascii="B Lotus" w:eastAsiaTheme="majorEastAsia" w:hAnsi="B Lotus" w:cs="B Nazanin"/>
          <w:color w:val="000000"/>
          <w:lang w:val="fa-IR"/>
        </w:rPr>
      </w:pPr>
    </w:p>
    <w:p w14:paraId="52A2853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[شکل ۲-۴: نمودار درخت دسته‌بند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یشینه</w:t>
      </w:r>
      <w:r w:rsidRPr="00301217">
        <w:rPr>
          <w:rFonts w:ascii="B Lotus" w:eastAsiaTheme="majorEastAsia" w:hAnsi="B Lotus" w:cs="B Nazanin"/>
          <w:color w:val="000000"/>
          <w:rtl/>
          <w:lang w:val="fa-IR" w:bidi="fa-IR"/>
        </w:rPr>
        <w:t xml:space="preserve"> پژوهش بر اساس سه محور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تکنولوژ</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 </w:t>
      </w:r>
      <w:r w:rsidRPr="00301217">
        <w:rPr>
          <w:rFonts w:ascii="B Lotus" w:eastAsiaTheme="majorEastAsia" w:hAnsi="B Lotus" w:cs="B Nazanin"/>
          <w:color w:val="000000"/>
          <w:lang w:val="fa-IR"/>
        </w:rPr>
        <w:t>chapter</w:t>
      </w:r>
      <w:r w:rsidRPr="00301217">
        <w:rPr>
          <w:rFonts w:ascii="B Lotus" w:eastAsiaTheme="majorEastAsia" w:hAnsi="B Lotus" w:cs="B Nazanin"/>
          <w:color w:val="000000"/>
          <w:rtl/>
          <w:lang w:val="fa-IR" w:bidi="fa-IR"/>
        </w:rPr>
        <w:t>2</w:t>
      </w:r>
      <w:r w:rsidRPr="00301217">
        <w:rPr>
          <w:rFonts w:ascii="B Lotus" w:eastAsiaTheme="majorEastAsia" w:hAnsi="B Lotus" w:cs="B Nazanin"/>
          <w:color w:val="000000"/>
          <w:lang w:val="fa-IR"/>
        </w:rPr>
        <w:t>_literature_classification.png</w:t>
      </w:r>
      <w:r w:rsidRPr="00301217">
        <w:rPr>
          <w:rFonts w:ascii="B Lotus" w:eastAsiaTheme="majorEastAsia" w:hAnsi="B Lotus" w:cs="B Nazanin"/>
          <w:color w:val="000000"/>
          <w:rtl/>
          <w:lang w:val="fa-IR" w:bidi="fa-IR"/>
        </w:rPr>
        <w:t>]</w:t>
      </w:r>
    </w:p>
    <w:p w14:paraId="3FDDC847" w14:textId="77777777" w:rsidR="00387AA0" w:rsidRPr="00301217" w:rsidRDefault="00387AA0" w:rsidP="00301217">
      <w:pPr>
        <w:bidi/>
        <w:rPr>
          <w:rFonts w:ascii="B Lotus" w:eastAsiaTheme="majorEastAsia" w:hAnsi="B Lotus" w:cs="B Nazanin"/>
          <w:color w:val="000000"/>
          <w:lang w:val="fa-IR"/>
        </w:rPr>
      </w:pPr>
    </w:p>
    <w:p w14:paraId="3A592D33"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۲-۳-۱.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غ</w:t>
      </w:r>
      <w:r w:rsidRPr="00301217">
        <w:rPr>
          <w:rFonts w:ascii="B Lotus" w:eastAsiaTheme="majorEastAsia" w:hAnsi="B Lotus" w:cs="B Nazanin" w:hint="cs"/>
          <w:color w:val="000000"/>
          <w:rtl/>
          <w:lang w:val="fa-IR" w:bidi="fa-IR"/>
        </w:rPr>
        <w:t>یرخطی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ابرآشوب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در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p>
    <w:p w14:paraId="0A27DC77" w14:textId="77777777" w:rsidR="00387AA0" w:rsidRPr="00301217" w:rsidRDefault="00387AA0" w:rsidP="00301217">
      <w:pPr>
        <w:bidi/>
        <w:rPr>
          <w:rFonts w:ascii="B Lotus" w:eastAsiaTheme="majorEastAsia" w:hAnsi="B Lotus" w:cs="B Nazanin"/>
          <w:color w:val="000000"/>
          <w:lang w:val="fa-IR"/>
        </w:rPr>
      </w:pPr>
    </w:p>
    <w:p w14:paraId="36417A0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در</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دسته از پژوهش‌ها، تمرکز بر به‌کارگ</w:t>
      </w:r>
      <w:r w:rsidRPr="00301217">
        <w:rPr>
          <w:rFonts w:ascii="B Lotus" w:eastAsiaTheme="majorEastAsia" w:hAnsi="B Lotus" w:cs="B Nazanin" w:hint="cs"/>
          <w:color w:val="000000"/>
          <w:rtl/>
          <w:lang w:val="fa-IR" w:bidi="fa-IR"/>
        </w:rPr>
        <w:t>یری</w:t>
      </w:r>
      <w:r w:rsidRPr="00301217">
        <w:rPr>
          <w:rFonts w:ascii="B Lotus" w:eastAsiaTheme="majorEastAsia" w:hAnsi="B Lotus" w:cs="B Nazanin"/>
          <w:color w:val="000000"/>
          <w:rtl/>
          <w:lang w:val="fa-IR" w:bidi="fa-IR"/>
        </w:rPr>
        <w:t xml:space="preserve"> خواص غ</w:t>
      </w:r>
      <w:r w:rsidRPr="00301217">
        <w:rPr>
          <w:rFonts w:ascii="B Lotus" w:eastAsiaTheme="majorEastAsia" w:hAnsi="B Lotus" w:cs="B Nazanin" w:hint="cs"/>
          <w:color w:val="000000"/>
          <w:rtl/>
          <w:lang w:val="fa-IR" w:bidi="fa-IR"/>
        </w:rPr>
        <w:t>یرخطی</w:t>
      </w:r>
      <w:r w:rsidRPr="00301217">
        <w:rPr>
          <w:rFonts w:ascii="B Lotus" w:eastAsiaTheme="majorEastAsia" w:hAnsi="B Lotus" w:cs="B Nazanin"/>
          <w:color w:val="000000"/>
          <w:rtl/>
          <w:lang w:val="fa-IR" w:bidi="fa-IR"/>
        </w:rPr>
        <w:t xml:space="preserve">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جهت ا</w:t>
      </w:r>
      <w:r w:rsidRPr="00301217">
        <w:rPr>
          <w:rFonts w:ascii="B Lotus" w:eastAsiaTheme="majorEastAsia" w:hAnsi="B Lotus" w:cs="B Nazanin" w:hint="cs"/>
          <w:color w:val="000000"/>
          <w:rtl/>
          <w:lang w:val="fa-IR" w:bidi="fa-IR"/>
        </w:rPr>
        <w:t>یجاد</w:t>
      </w:r>
      <w:r w:rsidRPr="00301217">
        <w:rPr>
          <w:rFonts w:ascii="B Lotus" w:eastAsiaTheme="majorEastAsia" w:hAnsi="B Lotus" w:cs="B Nazanin"/>
          <w:color w:val="000000"/>
          <w:rtl/>
          <w:lang w:val="fa-IR" w:bidi="fa-IR"/>
        </w:rPr>
        <w:t xml:space="preserve"> آشفته‌ساز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Confusion</w:t>
      </w:r>
      <w:r w:rsidRPr="00301217">
        <w:rPr>
          <w:rFonts w:ascii="B Lotus" w:eastAsiaTheme="majorEastAsia" w:hAnsi="B Lotus" w:cs="B Nazanin"/>
          <w:color w:val="000000"/>
          <w:rtl/>
          <w:lang w:val="fa-IR" w:bidi="fa-IR"/>
        </w:rPr>
        <w:t>) و انتشار (</w:t>
      </w:r>
      <w:r w:rsidRPr="00301217">
        <w:rPr>
          <w:rFonts w:ascii="B Lotus" w:eastAsiaTheme="majorEastAsia" w:hAnsi="B Lotus" w:cs="B Nazanin"/>
          <w:color w:val="000000"/>
          <w:lang w:val="fa-IR"/>
        </w:rPr>
        <w:t>Diffusion</w:t>
      </w:r>
      <w:r w:rsidRPr="00301217">
        <w:rPr>
          <w:rFonts w:ascii="B Lotus" w:eastAsiaTheme="majorEastAsia" w:hAnsi="B Lotus" w:cs="B Nazanin"/>
          <w:color w:val="000000"/>
          <w:rtl/>
          <w:lang w:val="fa-IR" w:bidi="fa-IR"/>
        </w:rPr>
        <w:t>) در ماتر</w:t>
      </w:r>
      <w:r w:rsidRPr="00301217">
        <w:rPr>
          <w:rFonts w:ascii="B Lotus" w:eastAsiaTheme="majorEastAsia" w:hAnsi="B Lotus" w:cs="B Nazanin" w:hint="cs"/>
          <w:color w:val="000000"/>
          <w:rtl/>
          <w:lang w:val="fa-IR" w:bidi="fa-IR"/>
        </w:rPr>
        <w:t>یس</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یکسل‌های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استوار است:</w:t>
      </w:r>
    </w:p>
    <w:p w14:paraId="08F32C3F" w14:textId="77777777" w:rsidR="00387AA0" w:rsidRPr="00301217" w:rsidRDefault="00387AA0" w:rsidP="00301217">
      <w:pPr>
        <w:bidi/>
        <w:rPr>
          <w:rFonts w:ascii="B Lotus" w:eastAsiaTheme="majorEastAsia" w:hAnsi="B Lotus" w:cs="B Nazanin"/>
          <w:color w:val="000000"/>
          <w:lang w:val="fa-IR"/>
        </w:rPr>
      </w:pPr>
    </w:p>
    <w:p w14:paraId="73F52E3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۱.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Pourasad et al</w:t>
      </w:r>
      <w:r w:rsidRPr="00301217">
        <w:rPr>
          <w:rFonts w:ascii="B Lotus" w:eastAsiaTheme="majorEastAsia" w:hAnsi="B Lotus" w:cs="B Nazanin"/>
          <w:color w:val="000000"/>
          <w:rtl/>
          <w:lang w:val="fa-IR" w:bidi="fa-IR"/>
        </w:rPr>
        <w:t>. (2021) - ترک</w:t>
      </w:r>
      <w:r w:rsidRPr="00301217">
        <w:rPr>
          <w:rFonts w:ascii="B Lotus" w:eastAsiaTheme="majorEastAsia" w:hAnsi="B Lotus" w:cs="B Nazanin" w:hint="cs"/>
          <w:color w:val="000000"/>
          <w:rtl/>
          <w:lang w:val="fa-IR" w:bidi="fa-IR"/>
        </w:rPr>
        <w:t>یب</w:t>
      </w:r>
      <w:r w:rsidRPr="00301217">
        <w:rPr>
          <w:rFonts w:ascii="B Lotus" w:eastAsiaTheme="majorEastAsia" w:hAnsi="B Lotus" w:cs="B Nazanin"/>
          <w:color w:val="000000"/>
          <w:rtl/>
          <w:lang w:val="fa-IR" w:bidi="fa-IR"/>
        </w:rPr>
        <w:t xml:space="preserve">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حوزه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موجک [3]:</w:t>
      </w:r>
    </w:p>
    <w:p w14:paraId="1FFB298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lastRenderedPageBreak/>
        <w:t>پوراسد</w:t>
      </w:r>
      <w:r w:rsidRPr="00301217">
        <w:rPr>
          <w:rFonts w:ascii="B Lotus" w:eastAsiaTheme="majorEastAsia" w:hAnsi="B Lotus" w:cs="B Nazanin"/>
          <w:color w:val="000000"/>
          <w:rtl/>
          <w:lang w:val="fa-IR" w:bidi="fa-IR"/>
        </w:rPr>
        <w:t xml:space="preserve"> و همکاران الگور</w:t>
      </w:r>
      <w:r w:rsidRPr="00301217">
        <w:rPr>
          <w:rFonts w:ascii="B Lotus" w:eastAsiaTheme="majorEastAsia" w:hAnsi="B Lotus" w:cs="B Nazanin" w:hint="cs"/>
          <w:color w:val="000000"/>
          <w:rtl/>
          <w:lang w:val="fa-IR" w:bidi="fa-IR"/>
        </w:rPr>
        <w:t>یتمی</w:t>
      </w:r>
      <w:r w:rsidRPr="00301217">
        <w:rPr>
          <w:rFonts w:ascii="B Lotus" w:eastAsiaTheme="majorEastAsia" w:hAnsi="B Lotus" w:cs="B Nazanin"/>
          <w:color w:val="000000"/>
          <w:rtl/>
          <w:lang w:val="fa-IR" w:bidi="fa-IR"/>
        </w:rPr>
        <w:t xml:space="preserve"> دو مرحله‌ا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د</w:t>
      </w:r>
      <w:r w:rsidRPr="00301217">
        <w:rPr>
          <w:rFonts w:ascii="B Lotus" w:eastAsiaTheme="majorEastAsia" w:hAnsi="B Lotus" w:cs="B Nazanin" w:hint="cs"/>
          <w:color w:val="000000"/>
          <w:rtl/>
          <w:lang w:val="fa-IR" w:bidi="fa-IR"/>
        </w:rPr>
        <w:t>یجیتال</w:t>
      </w:r>
      <w:r w:rsidRPr="00301217">
        <w:rPr>
          <w:rFonts w:ascii="B Lotus" w:eastAsiaTheme="majorEastAsia" w:hAnsi="B Lotus" w:cs="B Nazanin"/>
          <w:color w:val="000000"/>
          <w:rtl/>
          <w:lang w:val="fa-IR" w:bidi="fa-IR"/>
        </w:rPr>
        <w:t xml:space="preserve">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ترک</w:t>
      </w:r>
      <w:r w:rsidRPr="00301217">
        <w:rPr>
          <w:rFonts w:ascii="B Lotus" w:eastAsiaTheme="majorEastAsia" w:hAnsi="B Lotus" w:cs="B Nazanin" w:hint="cs"/>
          <w:color w:val="000000"/>
          <w:rtl/>
          <w:lang w:val="fa-IR" w:bidi="fa-IR"/>
        </w:rPr>
        <w:t>یب</w:t>
      </w:r>
      <w:r w:rsidRPr="00301217">
        <w:rPr>
          <w:rFonts w:ascii="B Lotus" w:eastAsiaTheme="majorEastAsia" w:hAnsi="B Lotus" w:cs="B Nazanin"/>
          <w:color w:val="000000"/>
          <w:rtl/>
          <w:lang w:val="fa-IR" w:bidi="fa-IR"/>
        </w:rPr>
        <w:t xml:space="preserve">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لوجست</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۱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موجک گسسته (</w:t>
      </w:r>
      <w:r w:rsidRPr="00301217">
        <w:rPr>
          <w:rFonts w:ascii="B Lotus" w:eastAsiaTheme="majorEastAsia" w:hAnsi="B Lotus" w:cs="B Nazanin"/>
          <w:color w:val="000000"/>
          <w:lang w:val="fa-IR"/>
        </w:rPr>
        <w:t>DWT</w:t>
      </w:r>
      <w:r w:rsidRPr="00301217">
        <w:rPr>
          <w:rFonts w:ascii="B Lotus" w:eastAsiaTheme="majorEastAsia" w:hAnsi="B Lotus" w:cs="B Nazanin"/>
          <w:color w:val="000000"/>
          <w:rtl/>
          <w:lang w:val="fa-IR" w:bidi="fa-IR"/>
        </w:rPr>
        <w:t>) ارائه دادند.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ابتدا عمل</w:t>
      </w:r>
      <w:r w:rsidRPr="00301217">
        <w:rPr>
          <w:rFonts w:ascii="B Lotus" w:eastAsiaTheme="majorEastAsia" w:hAnsi="B Lotus" w:cs="B Nazanin" w:hint="cs"/>
          <w:color w:val="000000"/>
          <w:rtl/>
          <w:lang w:val="fa-IR" w:bidi="fa-IR"/>
        </w:rPr>
        <w:t>یات</w:t>
      </w:r>
      <w:r w:rsidRPr="00301217">
        <w:rPr>
          <w:rFonts w:ascii="B Lotus" w:eastAsiaTheme="majorEastAsia" w:hAnsi="B Lotus" w:cs="B Nazanin"/>
          <w:color w:val="000000"/>
          <w:rtl/>
          <w:lang w:val="fa-IR" w:bidi="fa-IR"/>
        </w:rPr>
        <w:t xml:space="preserve"> انتشار توسط نگاشت لوجست</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واضح اعمال م</w:t>
      </w:r>
      <w:r w:rsidRPr="00301217">
        <w:rPr>
          <w:rFonts w:ascii="B Lotus" w:eastAsiaTheme="majorEastAsia" w:hAnsi="B Lotus" w:cs="B Nazanin" w:hint="cs"/>
          <w:color w:val="000000"/>
          <w:rtl/>
          <w:lang w:val="fa-IR" w:bidi="fa-IR"/>
        </w:rPr>
        <w:t>ی‌شود؛</w:t>
      </w:r>
      <w:r w:rsidRPr="00301217">
        <w:rPr>
          <w:rFonts w:ascii="B Lotus" w:eastAsiaTheme="majorEastAsia" w:hAnsi="B Lotus" w:cs="B Nazanin"/>
          <w:color w:val="000000"/>
          <w:rtl/>
          <w:lang w:val="fa-IR" w:bidi="fa-IR"/>
        </w:rPr>
        <w:t xml:space="preserve"> سپس با تجز</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موجک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رباندها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فرکانس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LL, LH, HL, HH</w:t>
      </w:r>
      <w:r w:rsidRPr="00301217">
        <w:rPr>
          <w:rFonts w:ascii="B Lotus" w:eastAsiaTheme="majorEastAsia" w:hAnsi="B Lotus" w:cs="B Nazanin"/>
          <w:color w:val="000000"/>
          <w:rtl/>
          <w:lang w:val="fa-IR" w:bidi="fa-IR"/>
        </w:rPr>
        <w:t>) استخراج گرد</w:t>
      </w:r>
      <w:r w:rsidRPr="00301217">
        <w:rPr>
          <w:rFonts w:ascii="B Lotus" w:eastAsiaTheme="majorEastAsia" w:hAnsi="B Lotus" w:cs="B Nazanin" w:hint="cs"/>
          <w:color w:val="000000"/>
          <w:rtl/>
          <w:lang w:val="fa-IR" w:bidi="fa-IR"/>
        </w:rPr>
        <w:t>یده</w:t>
      </w:r>
      <w:r w:rsidRPr="00301217">
        <w:rPr>
          <w:rFonts w:ascii="B Lotus" w:eastAsiaTheme="majorEastAsia" w:hAnsi="B Lotus" w:cs="B Nazanin"/>
          <w:color w:val="000000"/>
          <w:rtl/>
          <w:lang w:val="fa-IR" w:bidi="fa-IR"/>
        </w:rPr>
        <w:t xml:space="preserve"> و عمل</w:t>
      </w:r>
      <w:r w:rsidRPr="00301217">
        <w:rPr>
          <w:rFonts w:ascii="B Lotus" w:eastAsiaTheme="majorEastAsia" w:hAnsi="B Lotus" w:cs="B Nazanin" w:hint="cs"/>
          <w:color w:val="000000"/>
          <w:rtl/>
          <w:lang w:val="fa-IR" w:bidi="fa-IR"/>
        </w:rPr>
        <w:t>یات</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یگشت</w:t>
      </w:r>
      <w:r w:rsidRPr="00301217">
        <w:rPr>
          <w:rFonts w:ascii="B Lotus" w:eastAsiaTheme="majorEastAsia" w:hAnsi="B Lotus" w:cs="B Nazanin"/>
          <w:color w:val="000000"/>
          <w:rtl/>
          <w:lang w:val="fa-IR" w:bidi="fa-IR"/>
        </w:rPr>
        <w:t xml:space="preserve"> آدرس پ</w:t>
      </w:r>
      <w:r w:rsidRPr="00301217">
        <w:rPr>
          <w:rFonts w:ascii="B Lotus" w:eastAsiaTheme="majorEastAsia" w:hAnsi="B Lotus" w:cs="B Nazanin" w:hint="cs"/>
          <w:color w:val="000000"/>
          <w:rtl/>
          <w:lang w:val="fa-IR" w:bidi="fa-IR"/>
        </w:rPr>
        <w:t>یکسل‌ها</w:t>
      </w:r>
      <w:r w:rsidRPr="00301217">
        <w:rPr>
          <w:rFonts w:ascii="B Lotus" w:eastAsiaTheme="majorEastAsia" w:hAnsi="B Lotus" w:cs="B Nazanin"/>
          <w:color w:val="000000"/>
          <w:rtl/>
          <w:lang w:val="fa-IR" w:bidi="fa-IR"/>
        </w:rPr>
        <w:t xml:space="preserve"> در حوزه فرکانس توسط شبکه نقشه‌ها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جفت‌شده (</w:t>
      </w:r>
      <w:r w:rsidRPr="00301217">
        <w:rPr>
          <w:rFonts w:ascii="B Lotus" w:eastAsiaTheme="majorEastAsia" w:hAnsi="B Lotus" w:cs="B Nazanin"/>
          <w:color w:val="000000"/>
          <w:lang w:val="fa-IR"/>
        </w:rPr>
        <w:t>CML</w:t>
      </w:r>
      <w:r w:rsidRPr="00301217">
        <w:rPr>
          <w:rFonts w:ascii="B Lotus" w:eastAsiaTheme="majorEastAsia" w:hAnsi="B Lotus" w:cs="B Nazanin"/>
          <w:color w:val="000000"/>
          <w:rtl/>
          <w:lang w:val="fa-IR" w:bidi="fa-IR"/>
        </w:rPr>
        <w:t>) انجام م</w:t>
      </w:r>
      <w:r w:rsidRPr="00301217">
        <w:rPr>
          <w:rFonts w:ascii="B Lotus" w:eastAsiaTheme="majorEastAsia" w:hAnsi="B Lotus" w:cs="B Nazanin" w:hint="cs"/>
          <w:color w:val="000000"/>
          <w:rtl/>
          <w:lang w:val="fa-IR" w:bidi="fa-IR"/>
        </w:rPr>
        <w:t>ی‌گیرد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عدد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گزارش‌شده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مع</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شامل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شانون 7.9978، شاخص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در محدوده ۹۹.۶۲۵</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تا</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۹۹</w:t>
      </w:r>
      <w:r w:rsidRPr="00301217">
        <w:rPr>
          <w:rFonts w:ascii="B Lotus" w:eastAsiaTheme="majorEastAsia" w:hAnsi="B Lotus" w:cs="B Nazanin"/>
          <w:color w:val="000000"/>
          <w:rtl/>
          <w:lang w:val="fa-IR" w:bidi="fa-IR"/>
        </w:rPr>
        <w:t>.</w:t>
      </w:r>
      <w:r w:rsidRPr="00301217">
        <w:rPr>
          <w:rFonts w:ascii="B Lotus" w:eastAsiaTheme="majorEastAsia" w:hAnsi="B Lotus" w:cs="B Nazanin" w:hint="cs"/>
          <w:color w:val="000000"/>
          <w:rtl/>
          <w:lang w:val="fa-IR" w:bidi="fa-IR"/>
        </w:rPr>
        <w:t>۸۸۱</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در محدوده ۳۳.۱۲۰</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تا</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۳۳</w:t>
      </w:r>
      <w:r w:rsidRPr="00301217">
        <w:rPr>
          <w:rFonts w:ascii="B Lotus" w:eastAsiaTheme="majorEastAsia" w:hAnsi="B Lotus" w:cs="B Nazanin"/>
          <w:color w:val="000000"/>
          <w:rtl/>
          <w:lang w:val="fa-IR" w:bidi="fa-IR"/>
        </w:rPr>
        <w:t>.</w:t>
      </w:r>
      <w:r w:rsidRPr="00301217">
        <w:rPr>
          <w:rFonts w:ascii="B Lotus" w:eastAsiaTheme="majorEastAsia" w:hAnsi="B Lotus" w:cs="B Nazanin" w:hint="cs"/>
          <w:color w:val="000000"/>
          <w:rtl/>
          <w:lang w:val="fa-IR" w:bidi="fa-IR"/>
        </w:rPr>
        <w:t>۶۷۱</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می‌باشد</w:t>
      </w:r>
      <w:r w:rsidRPr="00301217">
        <w:rPr>
          <w:rFonts w:ascii="B Lotus" w:eastAsiaTheme="majorEastAsia" w:hAnsi="B Lotus" w:cs="B Nazanin"/>
          <w:color w:val="000000"/>
          <w:rtl/>
          <w:lang w:val="fa-IR" w:bidi="fa-IR"/>
        </w:rPr>
        <w:t>. با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حال، نقد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آزمون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عموم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(مانند </w:t>
      </w:r>
      <w:r w:rsidRPr="00301217">
        <w:rPr>
          <w:rFonts w:ascii="B Lotus" w:eastAsiaTheme="majorEastAsia" w:hAnsi="B Lotus" w:cs="B Nazanin"/>
          <w:color w:val="000000"/>
          <w:lang w:val="fa-IR"/>
        </w:rPr>
        <w:t>Lena</w:t>
      </w:r>
      <w:r w:rsidRPr="00301217">
        <w:rPr>
          <w:rFonts w:ascii="B Lotus" w:eastAsiaTheme="majorEastAsia" w:hAnsi="B Lotus" w:cs="B Nazanin"/>
          <w:color w:val="000000"/>
          <w:rtl/>
          <w:lang w:val="fa-IR" w:bidi="fa-IR"/>
        </w:rPr>
        <w:t>) و عدم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دادگان حساس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همچن</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حساس</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شد</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حوزه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DWT</w:t>
      </w:r>
      <w:r w:rsidRPr="00301217">
        <w:rPr>
          <w:rFonts w:ascii="B Lotus" w:eastAsiaTheme="majorEastAsia" w:hAnsi="B Lotus" w:cs="B Nazanin"/>
          <w:color w:val="000000"/>
          <w:rtl/>
          <w:lang w:val="fa-IR" w:bidi="fa-IR"/>
        </w:rPr>
        <w:t xml:space="preserve"> به خطاها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گردکردن اعداد اعشار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هنگام بازساز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دق</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است.</w:t>
      </w:r>
    </w:p>
    <w:p w14:paraId="017524BF" w14:textId="77777777" w:rsidR="00387AA0" w:rsidRPr="00301217" w:rsidRDefault="00387AA0" w:rsidP="00301217">
      <w:pPr>
        <w:bidi/>
        <w:rPr>
          <w:rFonts w:ascii="B Lotus" w:eastAsiaTheme="majorEastAsia" w:hAnsi="B Lotus" w:cs="B Nazanin"/>
          <w:color w:val="000000"/>
          <w:lang w:val="fa-IR"/>
        </w:rPr>
      </w:pPr>
    </w:p>
    <w:p w14:paraId="060F5ACE"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Subathra &amp; Thanikaiselvan</w:t>
      </w:r>
      <w:r w:rsidRPr="00301217">
        <w:rPr>
          <w:rFonts w:ascii="B Lotus" w:eastAsiaTheme="majorEastAsia" w:hAnsi="B Lotus" w:cs="B Nazanin"/>
          <w:color w:val="000000"/>
          <w:rtl/>
          <w:lang w:val="fa-IR" w:bidi="fa-IR"/>
        </w:rPr>
        <w:t xml:space="preserve"> (2025) -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U-Net</w:t>
      </w:r>
      <w:r w:rsidRPr="00301217">
        <w:rPr>
          <w:rFonts w:ascii="B Lotus" w:eastAsiaTheme="majorEastAsia" w:hAnsi="B Lotus" w:cs="B Nazanin"/>
          <w:color w:val="000000"/>
          <w:rtl/>
          <w:lang w:val="fa-IR" w:bidi="fa-IR"/>
        </w:rPr>
        <w:t xml:space="preserve"> و ابرآشوب ۵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[1]:</w:t>
      </w:r>
    </w:p>
    <w:p w14:paraId="161B32C8"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سوباترا</w:t>
      </w:r>
      <w:r w:rsidRPr="00301217">
        <w:rPr>
          <w:rFonts w:ascii="B Lotus" w:eastAsiaTheme="majorEastAsia" w:hAnsi="B Lotus" w:cs="B Nazanin"/>
          <w:color w:val="000000"/>
          <w:rtl/>
          <w:lang w:val="fa-IR" w:bidi="fa-IR"/>
        </w:rPr>
        <w:t xml:space="preserve"> و تان</w:t>
      </w:r>
      <w:r w:rsidRPr="00301217">
        <w:rPr>
          <w:rFonts w:ascii="B Lotus" w:eastAsiaTheme="majorEastAsia" w:hAnsi="B Lotus" w:cs="B Nazanin" w:hint="cs"/>
          <w:color w:val="000000"/>
          <w:rtl/>
          <w:lang w:val="fa-IR" w:bidi="fa-IR"/>
        </w:rPr>
        <w:t>یکایسلوان</w:t>
      </w:r>
      <w:r w:rsidRPr="00301217">
        <w:rPr>
          <w:rFonts w:ascii="B Lotus" w:eastAsiaTheme="majorEastAsia" w:hAnsi="B Lotus" w:cs="B Nazanin"/>
          <w:color w:val="000000"/>
          <w:rtl/>
          <w:lang w:val="fa-IR" w:bidi="fa-IR"/>
        </w:rPr>
        <w:t xml:space="preserve"> چارچوب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امن</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و هوشمند شامل شبکه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U-Net</w:t>
      </w:r>
      <w:r w:rsidRPr="00301217">
        <w:rPr>
          <w:rFonts w:ascii="B Lotus" w:eastAsiaTheme="majorEastAsia" w:hAnsi="B Lotus" w:cs="B Nazanin"/>
          <w:color w:val="000000"/>
          <w:rtl/>
          <w:lang w:val="fa-IR" w:bidi="fa-IR"/>
        </w:rPr>
        <w:t xml:space="preserve"> جهت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ناح</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حساس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ابرآشوب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۵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یوسته</w:t>
      </w:r>
      <w:r w:rsidRPr="00301217">
        <w:rPr>
          <w:rFonts w:ascii="B Lotus" w:eastAsiaTheme="majorEastAsia" w:hAnsi="B Lotus" w:cs="B Nazanin"/>
          <w:color w:val="000000"/>
          <w:rtl/>
          <w:lang w:val="fa-IR" w:bidi="fa-IR"/>
        </w:rPr>
        <w:t xml:space="preserve"> و فازها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انتشار پو</w:t>
      </w:r>
      <w:r w:rsidRPr="00301217">
        <w:rPr>
          <w:rFonts w:ascii="B Lotus" w:eastAsiaTheme="majorEastAsia" w:hAnsi="B Lotus" w:cs="B Nazanin" w:hint="cs"/>
          <w:color w:val="000000"/>
          <w:rtl/>
          <w:lang w:val="fa-IR" w:bidi="fa-IR"/>
        </w:rPr>
        <w:t>یای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DNA</w:t>
      </w:r>
      <w:r w:rsidRPr="00301217">
        <w:rPr>
          <w:rFonts w:ascii="B Lotus" w:eastAsiaTheme="majorEastAsia" w:hAnsi="B Lotus" w:cs="B Nazanin"/>
          <w:color w:val="000000"/>
          <w:rtl/>
          <w:lang w:val="fa-IR" w:bidi="fa-IR"/>
        </w:rPr>
        <w:t xml:space="preserve"> ارائه کردند. و</w:t>
      </w:r>
      <w:r w:rsidRPr="00301217">
        <w:rPr>
          <w:rFonts w:ascii="B Lotus" w:eastAsiaTheme="majorEastAsia" w:hAnsi="B Lotus" w:cs="B Nazanin" w:hint="cs"/>
          <w:color w:val="000000"/>
          <w:rtl/>
          <w:lang w:val="fa-IR" w:bidi="fa-IR"/>
        </w:rPr>
        <w:t>یژگی‌های</w:t>
      </w:r>
      <w:r w:rsidRPr="00301217">
        <w:rPr>
          <w:rFonts w:ascii="B Lotus" w:eastAsiaTheme="majorEastAsia" w:hAnsi="B Lotus" w:cs="B Nazanin"/>
          <w:color w:val="000000"/>
          <w:rtl/>
          <w:lang w:val="fa-IR" w:bidi="fa-IR"/>
        </w:rPr>
        <w:t xml:space="preserve"> آمار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xml:space="preserve"> (شامل مجموع شدت روشنا</w:t>
      </w:r>
      <w:r w:rsidRPr="00301217">
        <w:rPr>
          <w:rFonts w:ascii="B Lotus" w:eastAsiaTheme="majorEastAsia" w:hAnsi="B Lotus" w:cs="B Nazanin" w:hint="cs"/>
          <w:color w:val="000000"/>
          <w:rtl/>
          <w:lang w:val="fa-IR" w:bidi="fa-IR"/>
        </w:rPr>
        <w:t>یی،</w:t>
      </w:r>
      <w:r w:rsidRPr="00301217">
        <w:rPr>
          <w:rFonts w:ascii="B Lotus" w:eastAsiaTheme="majorEastAsia" w:hAnsi="B Lotus" w:cs="B Nazanin"/>
          <w:color w:val="000000"/>
          <w:rtl/>
          <w:lang w:val="fa-IR" w:bidi="fa-IR"/>
        </w:rPr>
        <w:t xml:space="preserve"> کج</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کش</w:t>
      </w:r>
      <w:r w:rsidRPr="00301217">
        <w:rPr>
          <w:rFonts w:ascii="B Lotus" w:eastAsiaTheme="majorEastAsia" w:hAnsi="B Lotus" w:cs="B Nazanin" w:hint="cs"/>
          <w:color w:val="000000"/>
          <w:rtl/>
          <w:lang w:val="fa-IR" w:bidi="fa-IR"/>
        </w:rPr>
        <w:t>یدگی</w:t>
      </w:r>
      <w:r w:rsidRPr="00301217">
        <w:rPr>
          <w:rFonts w:ascii="B Lotus" w:eastAsiaTheme="majorEastAsia" w:hAnsi="B Lotus" w:cs="B Nazanin"/>
          <w:color w:val="000000"/>
          <w:rtl/>
          <w:lang w:val="fa-IR" w:bidi="fa-IR"/>
        </w:rPr>
        <w:t xml:space="preserve"> ه</w:t>
      </w:r>
      <w:r w:rsidRPr="00301217">
        <w:rPr>
          <w:rFonts w:ascii="B Lotus" w:eastAsiaTheme="majorEastAsia" w:hAnsi="B Lotus" w:cs="B Nazanin" w:hint="cs"/>
          <w:color w:val="000000"/>
          <w:rtl/>
          <w:lang w:val="fa-IR" w:bidi="fa-IR"/>
        </w:rPr>
        <w:t>یستوگرام</w:t>
      </w:r>
      <w:r w:rsidRPr="00301217">
        <w:rPr>
          <w:rFonts w:ascii="B Lotus" w:eastAsiaTheme="majorEastAsia" w:hAnsi="B Lotus" w:cs="B Nazanin"/>
          <w:color w:val="000000"/>
          <w:rtl/>
          <w:lang w:val="fa-IR" w:bidi="fa-IR"/>
        </w:rPr>
        <w:t>)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w:t>
      </w:r>
      <w:r w:rsidRPr="00301217">
        <w:rPr>
          <w:rFonts w:ascii="B Lotus" w:eastAsiaTheme="majorEastAsia" w:hAnsi="B Lotus" w:cs="B Nazanin" w:hint="cs"/>
          <w:color w:val="000000"/>
          <w:rtl/>
          <w:lang w:val="fa-IR" w:bidi="fa-IR"/>
        </w:rPr>
        <w:t>داردهی</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یای</w:t>
      </w:r>
      <w:r w:rsidRPr="00301217">
        <w:rPr>
          <w:rFonts w:ascii="B Lotus" w:eastAsiaTheme="majorEastAsia" w:hAnsi="B Lotus" w:cs="B Nazanin"/>
          <w:color w:val="000000"/>
          <w:rtl/>
          <w:lang w:val="fa-IR" w:bidi="fa-IR"/>
        </w:rPr>
        <w:t xml:space="preserve"> شرا</w:t>
      </w:r>
      <w:r w:rsidRPr="00301217">
        <w:rPr>
          <w:rFonts w:ascii="B Lotus" w:eastAsiaTheme="majorEastAsia" w:hAnsi="B Lotus" w:cs="B Nazanin" w:hint="cs"/>
          <w:color w:val="000000"/>
          <w:rtl/>
          <w:lang w:val="fa-IR" w:bidi="fa-IR"/>
        </w:rPr>
        <w:t>یط</w:t>
      </w:r>
      <w:r w:rsidRPr="00301217">
        <w:rPr>
          <w:rFonts w:ascii="B Lotus" w:eastAsiaTheme="majorEastAsia" w:hAnsi="B Lotus" w:cs="B Nazanin"/>
          <w:color w:val="000000"/>
          <w:rtl/>
          <w:lang w:val="fa-IR" w:bidi="fa-IR"/>
        </w:rPr>
        <w:t xml:space="preserve"> اول</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۵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استفاده م</w:t>
      </w:r>
      <w:r w:rsidRPr="00301217">
        <w:rPr>
          <w:rFonts w:ascii="B Lotus" w:eastAsiaTheme="majorEastAsia" w:hAnsi="B Lotus" w:cs="B Nazanin" w:hint="cs"/>
          <w:color w:val="000000"/>
          <w:rtl/>
          <w:lang w:val="fa-IR" w:bidi="fa-IR"/>
        </w:rPr>
        <w:t>ی‌شوند</w:t>
      </w:r>
      <w:r w:rsidRPr="00301217">
        <w:rPr>
          <w:rFonts w:ascii="B Lotus" w:eastAsiaTheme="majorEastAsia" w:hAnsi="B Lotus" w:cs="B Nazanin"/>
          <w:color w:val="000000"/>
          <w:rtl/>
          <w:lang w:val="fa-IR" w:bidi="fa-IR"/>
        </w:rPr>
        <w:t>.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شامل جا</w:t>
      </w:r>
      <w:r w:rsidRPr="00301217">
        <w:rPr>
          <w:rFonts w:ascii="B Lotus" w:eastAsiaTheme="majorEastAsia" w:hAnsi="B Lotus" w:cs="B Nazanin" w:hint="cs"/>
          <w:color w:val="000000"/>
          <w:rtl/>
          <w:lang w:val="fa-IR" w:bidi="fa-IR"/>
        </w:rPr>
        <w:t>یگشت</w:t>
      </w:r>
      <w:r w:rsidRPr="00301217">
        <w:rPr>
          <w:rFonts w:ascii="B Lotus" w:eastAsiaTheme="majorEastAsia" w:hAnsi="B Lotus" w:cs="B Nazanin"/>
          <w:color w:val="000000"/>
          <w:rtl/>
          <w:lang w:val="fa-IR" w:bidi="fa-IR"/>
        </w:rPr>
        <w:t xml:space="preserve"> ز</w:t>
      </w:r>
      <w:r w:rsidRPr="00301217">
        <w:rPr>
          <w:rFonts w:ascii="B Lotus" w:eastAsiaTheme="majorEastAsia" w:hAnsi="B Lotus" w:cs="B Nazanin" w:hint="cs"/>
          <w:color w:val="000000"/>
          <w:rtl/>
          <w:lang w:val="fa-IR" w:bidi="fa-IR"/>
        </w:rPr>
        <w:t>یگ‌زاگی</w:t>
      </w:r>
      <w:r w:rsidRPr="00301217">
        <w:rPr>
          <w:rFonts w:ascii="B Lotus" w:eastAsiaTheme="majorEastAsia" w:hAnsi="B Lotus" w:cs="B Nazanin"/>
          <w:color w:val="000000"/>
          <w:rtl/>
          <w:lang w:val="fa-IR" w:bidi="fa-IR"/>
        </w:rPr>
        <w:t xml:space="preserve"> و انتشار پو</w:t>
      </w:r>
      <w:r w:rsidRPr="00301217">
        <w:rPr>
          <w:rFonts w:ascii="B Lotus" w:eastAsiaTheme="majorEastAsia" w:hAnsi="B Lotus" w:cs="B Nazanin" w:hint="cs"/>
          <w:color w:val="000000"/>
          <w:rtl/>
          <w:lang w:val="fa-IR" w:bidi="fa-IR"/>
        </w:rPr>
        <w:t>یای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DNA (Dynamic DNA Flip / XOR)</w:t>
      </w:r>
      <w:r w:rsidRPr="00301217">
        <w:rPr>
          <w:rFonts w:ascii="B Lotus" w:eastAsiaTheme="majorEastAsia" w:hAnsi="B Lotus" w:cs="B Nazanin"/>
          <w:color w:val="000000"/>
          <w:rtl/>
          <w:lang w:val="fa-IR" w:bidi="fa-IR"/>
        </w:rPr>
        <w:t xml:space="preserve"> است.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عدد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گزارش‌شده نشان‌دهنده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شانون 7.9971،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99.61%،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حدود 33.49% و زمان اجرا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۲.۹۳ ثان</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w:t>
      </w:r>
      <w:r w:rsidRPr="00301217">
        <w:rPr>
          <w:rFonts w:ascii="B Lotus" w:eastAsiaTheme="majorEastAsia" w:hAnsi="B Lotus" w:cs="B Nazanin" w:hint="cs"/>
          <w:color w:val="000000"/>
          <w:rtl/>
          <w:lang w:val="fa-IR" w:bidi="fa-IR"/>
        </w:rPr>
        <w:t>ویر</w:t>
      </w:r>
      <w:r w:rsidRPr="00301217">
        <w:rPr>
          <w:rFonts w:ascii="B Lotus" w:eastAsiaTheme="majorEastAsia" w:hAnsi="B Lotus" w:cs="B Nazanin"/>
          <w:color w:val="000000"/>
          <w:rtl/>
          <w:lang w:val="fa-IR" w:bidi="fa-IR"/>
        </w:rPr>
        <w:t xml:space="preserve"> $256 </w:t>
      </w:r>
      <w:r w:rsidRPr="00301217">
        <w:rPr>
          <w:rFonts w:ascii="B Lotus" w:eastAsiaTheme="majorEastAsia" w:hAnsi="B Lotus" w:cs="B Nazanin"/>
          <w:color w:val="000000"/>
          <w:rtl/>
          <w:lang w:val="fa-IR" w:bidi="fa-IR"/>
        </w:rPr>
        <w:tab/>
      </w:r>
      <w:r w:rsidRPr="00301217">
        <w:rPr>
          <w:rFonts w:ascii="B Lotus" w:eastAsiaTheme="majorEastAsia" w:hAnsi="B Lotus" w:cs="B Nazanin"/>
          <w:color w:val="000000"/>
          <w:lang w:val="fa-IR"/>
        </w:rPr>
        <w:t xml:space="preserve">imes </w:t>
      </w:r>
      <w:r w:rsidRPr="00301217">
        <w:rPr>
          <w:rFonts w:ascii="B Lotus" w:eastAsiaTheme="majorEastAsia" w:hAnsi="B Lotus" w:cs="B Nazanin"/>
          <w:color w:val="000000"/>
          <w:rtl/>
          <w:lang w:val="fa-IR" w:bidi="fa-IR"/>
        </w:rPr>
        <w:t>256$ است. نقد وارد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عدم وجود ماژول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فراداده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عدم حفاظت از اطلاعات هو</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و عدم ارائه مکان</w:t>
      </w:r>
      <w:r w:rsidRPr="00301217">
        <w:rPr>
          <w:rFonts w:ascii="B Lotus" w:eastAsiaTheme="majorEastAsia" w:hAnsi="B Lotus" w:cs="B Nazanin" w:hint="cs"/>
          <w:color w:val="000000"/>
          <w:rtl/>
          <w:lang w:val="fa-IR" w:bidi="fa-IR"/>
        </w:rPr>
        <w:t>یزم</w:t>
      </w:r>
      <w:r w:rsidRPr="00301217">
        <w:rPr>
          <w:rFonts w:ascii="B Lotus" w:eastAsiaTheme="majorEastAsia" w:hAnsi="B Lotus" w:cs="B Nazanin"/>
          <w:color w:val="000000"/>
          <w:rtl/>
          <w:lang w:val="fa-IR" w:bidi="fa-IR"/>
        </w:rPr>
        <w:t xml:space="preserve"> امن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انتقال شرا</w:t>
      </w:r>
      <w:r w:rsidRPr="00301217">
        <w:rPr>
          <w:rFonts w:ascii="B Lotus" w:eastAsiaTheme="majorEastAsia" w:hAnsi="B Lotus" w:cs="B Nazanin" w:hint="cs"/>
          <w:color w:val="000000"/>
          <w:rtl/>
          <w:lang w:val="fa-IR" w:bidi="fa-IR"/>
        </w:rPr>
        <w:t>یط</w:t>
      </w:r>
      <w:r w:rsidRPr="00301217">
        <w:rPr>
          <w:rFonts w:ascii="B Lotus" w:eastAsiaTheme="majorEastAsia" w:hAnsi="B Lotus" w:cs="B Nazanin"/>
          <w:color w:val="000000"/>
          <w:rtl/>
          <w:lang w:val="fa-IR" w:bidi="fa-IR"/>
        </w:rPr>
        <w:t xml:space="preserve"> اول</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تول</w:t>
      </w:r>
      <w:r w:rsidRPr="00301217">
        <w:rPr>
          <w:rFonts w:ascii="B Lotus" w:eastAsiaTheme="majorEastAsia" w:hAnsi="B Lotus" w:cs="B Nazanin" w:hint="cs"/>
          <w:color w:val="000000"/>
          <w:rtl/>
          <w:lang w:val="fa-IR" w:bidi="fa-IR"/>
        </w:rPr>
        <w:t>یدشده</w:t>
      </w:r>
      <w:r w:rsidRPr="00301217">
        <w:rPr>
          <w:rFonts w:ascii="B Lotus" w:eastAsiaTheme="majorEastAsia" w:hAnsi="B Lotus" w:cs="B Nazanin"/>
          <w:color w:val="000000"/>
          <w:rtl/>
          <w:lang w:val="fa-IR" w:bidi="fa-IR"/>
        </w:rPr>
        <w:t xml:space="preserve"> به سمت گ</w:t>
      </w:r>
      <w:r w:rsidRPr="00301217">
        <w:rPr>
          <w:rFonts w:ascii="B Lotus" w:eastAsiaTheme="majorEastAsia" w:hAnsi="B Lotus" w:cs="B Nazanin" w:hint="cs"/>
          <w:color w:val="000000"/>
          <w:rtl/>
          <w:lang w:val="fa-IR" w:bidi="fa-IR"/>
        </w:rPr>
        <w:t>یرنده</w:t>
      </w:r>
      <w:r w:rsidRPr="00301217">
        <w:rPr>
          <w:rFonts w:ascii="B Lotus" w:eastAsiaTheme="majorEastAsia" w:hAnsi="B Lotus" w:cs="B Nazanin"/>
          <w:color w:val="000000"/>
          <w:rtl/>
          <w:lang w:val="fa-IR" w:bidi="fa-IR"/>
        </w:rPr>
        <w:t xml:space="preserve"> است.</w:t>
      </w:r>
    </w:p>
    <w:p w14:paraId="2C77EC7F" w14:textId="77777777" w:rsidR="00387AA0" w:rsidRPr="00301217" w:rsidRDefault="00387AA0" w:rsidP="00301217">
      <w:pPr>
        <w:bidi/>
        <w:rPr>
          <w:rFonts w:ascii="B Lotus" w:eastAsiaTheme="majorEastAsia" w:hAnsi="B Lotus" w:cs="B Nazanin"/>
          <w:color w:val="000000"/>
          <w:lang w:val="fa-IR"/>
        </w:rPr>
      </w:pPr>
    </w:p>
    <w:p w14:paraId="0FB8837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۳.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Preethi et al</w:t>
      </w:r>
      <w:r w:rsidRPr="00301217">
        <w:rPr>
          <w:rFonts w:ascii="B Lotus" w:eastAsiaTheme="majorEastAsia" w:hAnsi="B Lotus" w:cs="B Nazanin"/>
          <w:color w:val="000000"/>
          <w:rtl/>
          <w:lang w:val="fa-IR" w:bidi="fa-IR"/>
        </w:rPr>
        <w:t>. (2025) -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رمز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ناهمگون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[10]:</w:t>
      </w:r>
    </w:p>
    <w:p w14:paraId="34970753"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پریتی</w:t>
      </w:r>
      <w:r w:rsidRPr="00301217">
        <w:rPr>
          <w:rFonts w:ascii="B Lotus" w:eastAsiaTheme="majorEastAsia" w:hAnsi="B Lotus" w:cs="B Nazanin"/>
          <w:color w:val="000000"/>
          <w:rtl/>
          <w:lang w:val="fa-IR" w:bidi="fa-IR"/>
        </w:rPr>
        <w:t xml:space="preserve"> و همکاران </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ناهمگون (</w:t>
      </w:r>
      <w:r w:rsidRPr="00301217">
        <w:rPr>
          <w:rFonts w:ascii="B Lotus" w:eastAsiaTheme="majorEastAsia" w:hAnsi="B Lotus" w:cs="B Nazanin"/>
          <w:color w:val="000000"/>
          <w:lang w:val="fa-IR"/>
        </w:rPr>
        <w:t>Asymmetric Chaotic Cryptosystem</w:t>
      </w:r>
      <w:r w:rsidRPr="00301217">
        <w:rPr>
          <w:rFonts w:ascii="B Lotus" w:eastAsiaTheme="majorEastAsia" w:hAnsi="B Lotus" w:cs="B Nazanin"/>
          <w:color w:val="000000"/>
          <w:rtl/>
          <w:lang w:val="fa-IR" w:bidi="fa-IR"/>
        </w:rPr>
        <w:t>) ترک</w:t>
      </w:r>
      <w:r w:rsidRPr="00301217">
        <w:rPr>
          <w:rFonts w:ascii="B Lotus" w:eastAsiaTheme="majorEastAsia" w:hAnsi="B Lotus" w:cs="B Nazanin" w:hint="cs"/>
          <w:color w:val="000000"/>
          <w:rtl/>
          <w:lang w:val="fa-IR" w:bidi="fa-IR"/>
        </w:rPr>
        <w:t>یبی</w:t>
      </w:r>
      <w:r w:rsidRPr="00301217">
        <w:rPr>
          <w:rFonts w:ascii="B Lotus" w:eastAsiaTheme="majorEastAsia" w:hAnsi="B Lotus" w:cs="B Nazanin"/>
          <w:color w:val="000000"/>
          <w:rtl/>
          <w:lang w:val="fa-IR" w:bidi="fa-IR"/>
        </w:rPr>
        <w:t xml:space="preserve"> از ز</w:t>
      </w:r>
      <w:r w:rsidRPr="00301217">
        <w:rPr>
          <w:rFonts w:ascii="B Lotus" w:eastAsiaTheme="majorEastAsia" w:hAnsi="B Lotus" w:cs="B Nazanin" w:hint="cs"/>
          <w:color w:val="000000"/>
          <w:rtl/>
          <w:lang w:val="fa-IR" w:bidi="fa-IR"/>
        </w:rPr>
        <w:t>یرساخت</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عموم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-خصوص</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PKI</w:t>
      </w:r>
      <w:r w:rsidRPr="00301217">
        <w:rPr>
          <w:rFonts w:ascii="B Lotus" w:eastAsiaTheme="majorEastAsia" w:hAnsi="B Lotus" w:cs="B Nazanin"/>
          <w:color w:val="000000"/>
          <w:rtl/>
          <w:lang w:val="fa-IR" w:bidi="fa-IR"/>
        </w:rPr>
        <w:t>) و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MRI</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CT</w:t>
      </w:r>
      <w:r w:rsidRPr="00301217">
        <w:rPr>
          <w:rFonts w:ascii="B Lotus" w:eastAsiaTheme="majorEastAsia" w:hAnsi="B Lotus" w:cs="B Nazanin"/>
          <w:color w:val="000000"/>
          <w:rtl/>
          <w:lang w:val="fa-IR" w:bidi="fa-IR"/>
        </w:rPr>
        <w:t xml:space="preserve"> توسعه دادند.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با استفاده از کل</w:t>
      </w:r>
      <w:r w:rsidRPr="00301217">
        <w:rPr>
          <w:rFonts w:ascii="B Lotus" w:eastAsiaTheme="majorEastAsia" w:hAnsi="B Lotus" w:cs="B Nazanin" w:hint="cs"/>
          <w:color w:val="000000"/>
          <w:rtl/>
          <w:lang w:val="fa-IR" w:bidi="fa-IR"/>
        </w:rPr>
        <w:t>یدهای</w:t>
      </w:r>
      <w:r w:rsidRPr="00301217">
        <w:rPr>
          <w:rFonts w:ascii="B Lotus" w:eastAsiaTheme="majorEastAsia" w:hAnsi="B Lotus" w:cs="B Nazanin"/>
          <w:color w:val="000000"/>
          <w:rtl/>
          <w:lang w:val="fa-IR" w:bidi="fa-IR"/>
        </w:rPr>
        <w:t xml:space="preserve"> ناهمگون، مشکل تبادل امن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در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عموم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را حل م</w:t>
      </w:r>
      <w:r w:rsidRPr="00301217">
        <w:rPr>
          <w:rFonts w:ascii="B Lotus" w:eastAsiaTheme="majorEastAsia" w:hAnsi="B Lotus" w:cs="B Nazanin" w:hint="cs"/>
          <w:color w:val="000000"/>
          <w:rtl/>
          <w:lang w:val="fa-IR" w:bidi="fa-IR"/>
        </w:rPr>
        <w:t>ی‌نماید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شب</w:t>
      </w:r>
      <w:r w:rsidRPr="00301217">
        <w:rPr>
          <w:rFonts w:ascii="B Lotus" w:eastAsiaTheme="majorEastAsia" w:hAnsi="B Lotus" w:cs="B Nazanin" w:hint="cs"/>
          <w:color w:val="000000"/>
          <w:rtl/>
          <w:lang w:val="fa-IR" w:bidi="fa-IR"/>
        </w:rPr>
        <w:t>یه‌سازی</w:t>
      </w:r>
      <w:r w:rsidRPr="00301217">
        <w:rPr>
          <w:rFonts w:ascii="B Lotus" w:eastAsiaTheme="majorEastAsia" w:hAnsi="B Lotus" w:cs="B Nazanin"/>
          <w:color w:val="000000"/>
          <w:rtl/>
          <w:lang w:val="fa-IR" w:bidi="fa-IR"/>
        </w:rPr>
        <w:t xml:space="preserve"> در مح</w:t>
      </w:r>
      <w:r w:rsidRPr="00301217">
        <w:rPr>
          <w:rFonts w:ascii="B Lotus" w:eastAsiaTheme="majorEastAsia" w:hAnsi="B Lotus" w:cs="B Nazanin" w:hint="cs"/>
          <w:color w:val="000000"/>
          <w:rtl/>
          <w:lang w:val="fa-IR" w:bidi="fa-IR"/>
        </w:rPr>
        <w:t>یط</w:t>
      </w:r>
      <w:r w:rsidRPr="00301217">
        <w:rPr>
          <w:rFonts w:ascii="B Lotus" w:eastAsiaTheme="majorEastAsia" w:hAnsi="B Lotus" w:cs="B Nazanin"/>
          <w:color w:val="000000"/>
          <w:rtl/>
          <w:lang w:val="fa-IR" w:bidi="fa-IR"/>
        </w:rPr>
        <w:t xml:space="preserve"> متلب مقاومت مناسب در برابر حملات تحل</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و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7.996 ب</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را تا</w:t>
      </w:r>
      <w:r w:rsidRPr="00301217">
        <w:rPr>
          <w:rFonts w:ascii="B Lotus" w:eastAsiaTheme="majorEastAsia" w:hAnsi="B Lotus" w:cs="B Nazanin" w:hint="cs"/>
          <w:color w:val="000000"/>
          <w:rtl/>
          <w:lang w:val="fa-IR" w:bidi="fa-IR"/>
        </w:rPr>
        <w:t>یید</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ی‌کند؛</w:t>
      </w:r>
      <w:r w:rsidRPr="00301217">
        <w:rPr>
          <w:rFonts w:ascii="B Lotus" w:eastAsiaTheme="majorEastAsia" w:hAnsi="B Lotus" w:cs="B Nazanin"/>
          <w:color w:val="000000"/>
          <w:rtl/>
          <w:lang w:val="fa-IR" w:bidi="fa-IR"/>
        </w:rPr>
        <w:t xml:space="preserve"> اما نقد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پژوهش، عدم به‌کارگ</w:t>
      </w:r>
      <w:r w:rsidRPr="00301217">
        <w:rPr>
          <w:rFonts w:ascii="B Lotus" w:eastAsiaTheme="majorEastAsia" w:hAnsi="B Lotus" w:cs="B Nazanin" w:hint="cs"/>
          <w:color w:val="000000"/>
          <w:rtl/>
          <w:lang w:val="fa-IR" w:bidi="fa-IR"/>
        </w:rPr>
        <w:t>یری</w:t>
      </w:r>
      <w:r w:rsidRPr="00301217">
        <w:rPr>
          <w:rFonts w:ascii="B Lotus" w:eastAsiaTheme="majorEastAsia" w:hAnsi="B Lotus" w:cs="B Nazanin"/>
          <w:color w:val="000000"/>
          <w:rtl/>
          <w:lang w:val="fa-IR" w:bidi="fa-IR"/>
        </w:rPr>
        <w:t xml:space="preserve">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هوشمند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عدم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وابسته به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و عدم پشت</w:t>
      </w:r>
      <w:r w:rsidRPr="00301217">
        <w:rPr>
          <w:rFonts w:ascii="B Lotus" w:eastAsiaTheme="majorEastAsia" w:hAnsi="B Lotus" w:cs="B Nazanin" w:hint="cs"/>
          <w:color w:val="000000"/>
          <w:rtl/>
          <w:lang w:val="fa-IR" w:bidi="fa-IR"/>
        </w:rPr>
        <w:t>یبانی</w:t>
      </w:r>
      <w:r w:rsidRPr="00301217">
        <w:rPr>
          <w:rFonts w:ascii="B Lotus" w:eastAsiaTheme="majorEastAsia" w:hAnsi="B Lotus" w:cs="B Nazanin"/>
          <w:color w:val="000000"/>
          <w:rtl/>
          <w:lang w:val="fa-IR" w:bidi="fa-IR"/>
        </w:rPr>
        <w:t xml:space="preserve"> از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فرادا</w:t>
      </w:r>
      <w:r w:rsidRPr="00301217">
        <w:rPr>
          <w:rFonts w:ascii="B Lotus" w:eastAsiaTheme="majorEastAsia" w:hAnsi="B Lotus" w:cs="B Nazanin" w:hint="cs"/>
          <w:color w:val="000000"/>
          <w:rtl/>
          <w:lang w:val="fa-IR" w:bidi="fa-IR"/>
        </w:rPr>
        <w:t>ده‌های</w:t>
      </w:r>
      <w:r w:rsidRPr="00301217">
        <w:rPr>
          <w:rFonts w:ascii="B Lotus" w:eastAsiaTheme="majorEastAsia" w:hAnsi="B Lotus" w:cs="B Nazanin"/>
          <w:color w:val="000000"/>
          <w:rtl/>
          <w:lang w:val="fa-IR" w:bidi="fa-IR"/>
        </w:rPr>
        <w:t xml:space="preserve"> هو</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ی‌باشد</w:t>
      </w:r>
      <w:r w:rsidRPr="00301217">
        <w:rPr>
          <w:rFonts w:ascii="B Lotus" w:eastAsiaTheme="majorEastAsia" w:hAnsi="B Lotus" w:cs="B Nazanin"/>
          <w:color w:val="000000"/>
          <w:rtl/>
          <w:lang w:val="fa-IR" w:bidi="fa-IR"/>
        </w:rPr>
        <w:t>.</w:t>
      </w:r>
    </w:p>
    <w:p w14:paraId="2100D85E" w14:textId="77777777" w:rsidR="00387AA0" w:rsidRPr="00301217" w:rsidRDefault="00387AA0" w:rsidP="00301217">
      <w:pPr>
        <w:bidi/>
        <w:rPr>
          <w:rFonts w:ascii="B Lotus" w:eastAsiaTheme="majorEastAsia" w:hAnsi="B Lotus" w:cs="B Nazanin"/>
          <w:color w:val="000000"/>
          <w:lang w:val="fa-IR"/>
        </w:rPr>
      </w:pPr>
    </w:p>
    <w:p w14:paraId="3879402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lastRenderedPageBreak/>
        <w:t>۲-۳-۲.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در استخراج و</w:t>
      </w:r>
      <w:r w:rsidRPr="00301217">
        <w:rPr>
          <w:rFonts w:ascii="B Lotus" w:eastAsiaTheme="majorEastAsia" w:hAnsi="B Lotus" w:cs="B Nazanin" w:hint="cs"/>
          <w:color w:val="000000"/>
          <w:rtl/>
          <w:lang w:val="fa-IR" w:bidi="fa-IR"/>
        </w:rPr>
        <w:t>یژگی،</w:t>
      </w:r>
      <w:r w:rsidRPr="00301217">
        <w:rPr>
          <w:rFonts w:ascii="B Lotus" w:eastAsiaTheme="majorEastAsia" w:hAnsi="B Lotus" w:cs="B Nazanin"/>
          <w:color w:val="000000"/>
          <w:rtl/>
          <w:lang w:val="fa-IR" w:bidi="fa-IR"/>
        </w:rPr>
        <w:t xml:space="preserve">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رمزنگار</w:t>
      </w:r>
      <w:r w:rsidRPr="00301217">
        <w:rPr>
          <w:rFonts w:ascii="B Lotus" w:eastAsiaTheme="majorEastAsia" w:hAnsi="B Lotus" w:cs="B Nazanin" w:hint="cs"/>
          <w:color w:val="000000"/>
          <w:rtl/>
          <w:lang w:val="fa-IR" w:bidi="fa-IR"/>
        </w:rPr>
        <w:t>ی</w:t>
      </w:r>
    </w:p>
    <w:p w14:paraId="1E9DEB63" w14:textId="77777777" w:rsidR="00387AA0" w:rsidRPr="00301217" w:rsidRDefault="00387AA0" w:rsidP="00301217">
      <w:pPr>
        <w:bidi/>
        <w:rPr>
          <w:rFonts w:ascii="B Lotus" w:eastAsiaTheme="majorEastAsia" w:hAnsi="B Lotus" w:cs="B Nazanin"/>
          <w:color w:val="000000"/>
          <w:lang w:val="fa-IR"/>
        </w:rPr>
      </w:pPr>
    </w:p>
    <w:p w14:paraId="2B5BEDB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در</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گروه از مقالات، از هوش مصنوع</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hint="cs"/>
          <w:color w:val="000000"/>
          <w:rtl/>
          <w:lang w:val="fa-IR" w:bidi="fa-IR"/>
        </w:rPr>
        <w:t>یادگیری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جهت هوشمندساز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w:t>
      </w:r>
      <w:r w:rsidRPr="00301217">
        <w:rPr>
          <w:rFonts w:ascii="B Lotus" w:eastAsiaTheme="majorEastAsia" w:hAnsi="B Lotus" w:cs="B Nazanin" w:hint="cs"/>
          <w:color w:val="000000"/>
          <w:rtl/>
          <w:lang w:val="fa-IR" w:bidi="fa-IR"/>
        </w:rPr>
        <w:t>یند</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و جداساز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نواح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حساس استفاده شده است:</w:t>
      </w:r>
    </w:p>
    <w:p w14:paraId="00BA3FAD" w14:textId="77777777" w:rsidR="00387AA0" w:rsidRPr="00301217" w:rsidRDefault="00387AA0" w:rsidP="00301217">
      <w:pPr>
        <w:bidi/>
        <w:rPr>
          <w:rFonts w:ascii="B Lotus" w:eastAsiaTheme="majorEastAsia" w:hAnsi="B Lotus" w:cs="B Nazanin"/>
          <w:color w:val="000000"/>
          <w:lang w:val="fa-IR"/>
        </w:rPr>
      </w:pPr>
    </w:p>
    <w:p w14:paraId="04296EF2"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۴.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Alarood et al</w:t>
      </w:r>
      <w:r w:rsidRPr="00301217">
        <w:rPr>
          <w:rFonts w:ascii="B Lotus" w:eastAsiaTheme="majorEastAsia" w:hAnsi="B Lotus" w:cs="B Nazanin"/>
          <w:color w:val="000000"/>
          <w:rtl/>
          <w:lang w:val="fa-IR" w:bidi="fa-IR"/>
        </w:rPr>
        <w:t>. (2023) - عم</w:t>
      </w:r>
      <w:r w:rsidRPr="00301217">
        <w:rPr>
          <w:rFonts w:ascii="B Lotus" w:eastAsiaTheme="majorEastAsia" w:hAnsi="B Lotus" w:cs="B Nazanin" w:hint="cs"/>
          <w:color w:val="000000"/>
          <w:rtl/>
          <w:lang w:val="fa-IR" w:bidi="fa-IR"/>
        </w:rPr>
        <w:t>یق‌سازی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E-Health</w:t>
      </w:r>
      <w:r w:rsidRPr="00301217">
        <w:rPr>
          <w:rFonts w:ascii="B Lotus" w:eastAsiaTheme="majorEastAsia" w:hAnsi="B Lotus" w:cs="B Nazanin"/>
          <w:color w:val="000000"/>
          <w:rtl/>
          <w:lang w:val="fa-IR" w:bidi="fa-IR"/>
        </w:rPr>
        <w:t xml:space="preserve"> با شبکه </w:t>
      </w:r>
      <w:r w:rsidRPr="00301217">
        <w:rPr>
          <w:rFonts w:ascii="B Lotus" w:eastAsiaTheme="majorEastAsia" w:hAnsi="B Lotus" w:cs="B Nazanin"/>
          <w:color w:val="000000"/>
          <w:lang w:val="fa-IR"/>
        </w:rPr>
        <w:t>DNN</w:t>
      </w:r>
      <w:r w:rsidRPr="00301217">
        <w:rPr>
          <w:rFonts w:ascii="B Lotus" w:eastAsiaTheme="majorEastAsia" w:hAnsi="B Lotus" w:cs="B Nazanin"/>
          <w:color w:val="000000"/>
          <w:rtl/>
          <w:lang w:val="fa-IR" w:bidi="fa-IR"/>
        </w:rPr>
        <w:t xml:space="preserve"> و نگاشت هنون [2]:</w:t>
      </w:r>
    </w:p>
    <w:p w14:paraId="4491FC01"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الارود</w:t>
      </w:r>
      <w:r w:rsidRPr="00301217">
        <w:rPr>
          <w:rFonts w:ascii="B Lotus" w:eastAsiaTheme="majorEastAsia" w:hAnsi="B Lotus" w:cs="B Nazanin"/>
          <w:color w:val="000000"/>
          <w:rtl/>
          <w:lang w:val="fa-IR" w:bidi="fa-IR"/>
        </w:rPr>
        <w:t xml:space="preserve"> و همکاران س</w:t>
      </w:r>
      <w:r w:rsidRPr="00301217">
        <w:rPr>
          <w:rFonts w:ascii="B Lotus" w:eastAsiaTheme="majorEastAsia" w:hAnsi="B Lotus" w:cs="B Nazanin" w:hint="cs"/>
          <w:color w:val="000000"/>
          <w:rtl/>
          <w:lang w:val="fa-IR" w:bidi="fa-IR"/>
        </w:rPr>
        <w:t>یستمی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انتقال امن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در بسترها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E-Health</w:t>
      </w:r>
      <w:r w:rsidRPr="00301217">
        <w:rPr>
          <w:rFonts w:ascii="B Lotus" w:eastAsiaTheme="majorEastAsia" w:hAnsi="B Lotus" w:cs="B Nazanin"/>
          <w:color w:val="000000"/>
          <w:rtl/>
          <w:lang w:val="fa-IR" w:bidi="fa-IR"/>
        </w:rPr>
        <w:t xml:space="preserve"> با استفاده از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DNN</w:t>
      </w:r>
      <w:r w:rsidRPr="00301217">
        <w:rPr>
          <w:rFonts w:ascii="B Lotus" w:eastAsiaTheme="majorEastAsia" w:hAnsi="B Lotus" w:cs="B Nazanin"/>
          <w:color w:val="000000"/>
          <w:rtl/>
          <w:lang w:val="fa-IR" w:bidi="fa-IR"/>
        </w:rPr>
        <w:t>) و نگاشت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۲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هنون ارائه دادند.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روش، وزن‌ها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آموزش‌د</w:t>
      </w:r>
      <w:r w:rsidRPr="00301217">
        <w:rPr>
          <w:rFonts w:ascii="B Lotus" w:eastAsiaTheme="majorEastAsia" w:hAnsi="B Lotus" w:cs="B Nazanin" w:hint="cs"/>
          <w:color w:val="000000"/>
          <w:rtl/>
          <w:lang w:val="fa-IR" w:bidi="fa-IR"/>
        </w:rPr>
        <w:t>یده</w:t>
      </w:r>
      <w:r w:rsidRPr="00301217">
        <w:rPr>
          <w:rFonts w:ascii="B Lotus" w:eastAsiaTheme="majorEastAsia" w:hAnsi="B Lotus" w:cs="B Nazanin"/>
          <w:color w:val="000000"/>
          <w:rtl/>
          <w:lang w:val="fa-IR" w:bidi="fa-IR"/>
        </w:rPr>
        <w:t xml:space="preserve"> شبکه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جهت تقس</w:t>
      </w:r>
      <w:r w:rsidRPr="00301217">
        <w:rPr>
          <w:rFonts w:ascii="B Lotus" w:eastAsiaTheme="majorEastAsia" w:hAnsi="B Lotus" w:cs="B Nazanin" w:hint="cs"/>
          <w:color w:val="000000"/>
          <w:rtl/>
          <w:lang w:val="fa-IR" w:bidi="fa-IR"/>
        </w:rPr>
        <w:t>یم</w:t>
      </w:r>
      <w:r w:rsidRPr="00301217">
        <w:rPr>
          <w:rFonts w:ascii="B Lotus" w:eastAsiaTheme="majorEastAsia" w:hAnsi="B Lotus" w:cs="B Nazanin"/>
          <w:color w:val="000000"/>
          <w:rtl/>
          <w:lang w:val="fa-IR" w:bidi="fa-IR"/>
        </w:rPr>
        <w:t xml:space="preserve"> هوشمند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به بلوک‌ها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xml:space="preserve"> و غ</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xml:space="preserve"> و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توال</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آشفته‌ساز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به کار م</w:t>
      </w:r>
      <w:r w:rsidRPr="00301217">
        <w:rPr>
          <w:rFonts w:ascii="B Lotus" w:eastAsiaTheme="majorEastAsia" w:hAnsi="B Lotus" w:cs="B Nazanin" w:hint="cs"/>
          <w:color w:val="000000"/>
          <w:rtl/>
          <w:lang w:val="fa-IR" w:bidi="fa-IR"/>
        </w:rPr>
        <w:t>ی‌روند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گزارش‌شده شامل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حدود ۹۹.۶۱</w:t>
      </w:r>
      <w:r w:rsidRPr="00301217">
        <w:rPr>
          <w:rFonts w:eastAsiaTheme="majorEastAsia" w:cs="Times New Roman" w:hint="cs"/>
          <w:color w:val="000000"/>
          <w:rtl/>
          <w:lang w:val="fa-IR" w:bidi="fa-IR"/>
        </w:rPr>
        <w:t>٪</w:t>
      </w:r>
      <w:r w:rsidRPr="00301217">
        <w:rPr>
          <w:rFonts w:ascii="B Lotus" w:eastAsiaTheme="majorEastAsia" w:hAnsi="B Lotus" w:cs="B Nazani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حدود ۳۳.۴۲</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و</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ضریب</w:t>
      </w:r>
      <w:r w:rsidRPr="00301217">
        <w:rPr>
          <w:rFonts w:ascii="B Lotus" w:eastAsiaTheme="majorEastAsia" w:hAnsi="B Lotus" w:cs="B Nazanin"/>
          <w:color w:val="000000"/>
          <w:rtl/>
          <w:lang w:val="fa-IR" w:bidi="fa-IR"/>
        </w:rPr>
        <w:t xml:space="preserve"> همبستگ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-۰.۰۴۱ تا ۰.۰۸۱ است. محدود</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بار محاسبات</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بس</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سنگ</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آموزش شبکه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استفاده از کل</w:t>
      </w:r>
      <w:r w:rsidRPr="00301217">
        <w:rPr>
          <w:rFonts w:ascii="B Lotus" w:eastAsiaTheme="majorEastAsia" w:hAnsi="B Lotus" w:cs="B Nazanin" w:hint="cs"/>
          <w:color w:val="000000"/>
          <w:rtl/>
          <w:lang w:val="fa-IR" w:bidi="fa-IR"/>
        </w:rPr>
        <w:t>یدهای</w:t>
      </w:r>
      <w:r w:rsidRPr="00301217">
        <w:rPr>
          <w:rFonts w:ascii="B Lotus" w:eastAsiaTheme="majorEastAsia" w:hAnsi="B Lotus" w:cs="B Nazanin"/>
          <w:color w:val="000000"/>
          <w:rtl/>
          <w:lang w:val="fa-IR" w:bidi="fa-IR"/>
        </w:rPr>
        <w:t xml:space="preserve"> رمز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ثابت و عدم مقاومت در برابر حملات فشرده‌ساز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تغ</w:t>
      </w:r>
      <w:r w:rsidRPr="00301217">
        <w:rPr>
          <w:rFonts w:ascii="B Lotus" w:eastAsiaTheme="majorEastAsia" w:hAnsi="B Lotus" w:cs="B Nazanin" w:hint="cs"/>
          <w:color w:val="000000"/>
          <w:rtl/>
          <w:lang w:val="fa-IR" w:bidi="fa-IR"/>
        </w:rPr>
        <w:t>ییر</w:t>
      </w:r>
      <w:r w:rsidRPr="00301217">
        <w:rPr>
          <w:rFonts w:ascii="B Lotus" w:eastAsiaTheme="majorEastAsia" w:hAnsi="B Lotus" w:cs="B Nazanin"/>
          <w:color w:val="000000"/>
          <w:rtl/>
          <w:lang w:val="fa-IR" w:bidi="fa-IR"/>
        </w:rPr>
        <w:t xml:space="preserve"> اندازه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است.</w:t>
      </w:r>
    </w:p>
    <w:p w14:paraId="2F7D7948" w14:textId="77777777" w:rsidR="00387AA0" w:rsidRPr="00301217" w:rsidRDefault="00387AA0" w:rsidP="00301217">
      <w:pPr>
        <w:bidi/>
        <w:rPr>
          <w:rFonts w:ascii="B Lotus" w:eastAsiaTheme="majorEastAsia" w:hAnsi="B Lotus" w:cs="B Nazanin"/>
          <w:color w:val="000000"/>
          <w:lang w:val="fa-IR"/>
        </w:rPr>
      </w:pPr>
    </w:p>
    <w:p w14:paraId="7BA27B3F"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۵.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Husamuldeen et al</w:t>
      </w:r>
      <w:r w:rsidRPr="00301217">
        <w:rPr>
          <w:rFonts w:ascii="B Lotus" w:eastAsiaTheme="majorEastAsia" w:hAnsi="B Lotus" w:cs="B Nazanin"/>
          <w:color w:val="000000"/>
          <w:rtl/>
          <w:lang w:val="fa-IR" w:bidi="fa-IR"/>
        </w:rPr>
        <w:t>. (2025) -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با </w:t>
      </w:r>
      <w:r w:rsidRPr="00301217">
        <w:rPr>
          <w:rFonts w:ascii="B Lotus" w:eastAsiaTheme="majorEastAsia" w:hAnsi="B Lotus" w:cs="B Nazanin"/>
          <w:color w:val="000000"/>
          <w:lang w:val="fa-IR"/>
        </w:rPr>
        <w:t>EXIF Metadata</w:t>
      </w:r>
      <w:r w:rsidRPr="00301217">
        <w:rPr>
          <w:rFonts w:ascii="B Lotus" w:eastAsiaTheme="majorEastAsia" w:hAnsi="B Lotus" w:cs="B Nazanin"/>
          <w:color w:val="000000"/>
          <w:rtl/>
          <w:lang w:val="fa-IR" w:bidi="fa-IR"/>
        </w:rPr>
        <w:t xml:space="preserve"> و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ResNet-</w:t>
      </w:r>
      <w:r w:rsidRPr="00301217">
        <w:rPr>
          <w:rFonts w:ascii="B Lotus" w:eastAsiaTheme="majorEastAsia" w:hAnsi="B Lotus" w:cs="B Nazanin"/>
          <w:color w:val="000000"/>
          <w:rtl/>
          <w:lang w:val="fa-IR" w:bidi="fa-IR"/>
        </w:rPr>
        <w:t xml:space="preserve">18 </w:t>
      </w:r>
      <w:r w:rsidRPr="00301217">
        <w:rPr>
          <w:rFonts w:ascii="B Lotus" w:eastAsiaTheme="majorEastAsia" w:hAnsi="B Lotus" w:cs="B Nazanin"/>
          <w:color w:val="000000"/>
          <w:lang w:val="fa-IR"/>
        </w:rPr>
        <w:t>/ MobileNetV</w:t>
      </w:r>
      <w:r w:rsidRPr="00301217">
        <w:rPr>
          <w:rFonts w:ascii="B Lotus" w:eastAsiaTheme="majorEastAsia" w:hAnsi="B Lotus" w:cs="B Nazanin"/>
          <w:color w:val="000000"/>
          <w:rtl/>
          <w:lang w:val="fa-IR" w:bidi="fa-IR"/>
        </w:rPr>
        <w:t>2 [8]:</w:t>
      </w:r>
    </w:p>
    <w:p w14:paraId="235F13A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حسام‌الدین</w:t>
      </w:r>
      <w:r w:rsidRPr="00301217">
        <w:rPr>
          <w:rFonts w:ascii="B Lotus" w:eastAsiaTheme="majorEastAsia" w:hAnsi="B Lotus" w:cs="B Nazanin"/>
          <w:color w:val="000000"/>
          <w:rtl/>
          <w:lang w:val="fa-IR" w:bidi="fa-IR"/>
        </w:rPr>
        <w:t xml:space="preserve"> و همکاران س</w:t>
      </w:r>
      <w:r w:rsidRPr="00301217">
        <w:rPr>
          <w:rFonts w:ascii="B Lotus" w:eastAsiaTheme="majorEastAsia" w:hAnsi="B Lotus" w:cs="B Nazanin" w:hint="cs"/>
          <w:color w:val="000000"/>
          <w:rtl/>
          <w:lang w:val="fa-IR" w:bidi="fa-IR"/>
        </w:rPr>
        <w:t>یستمی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ارائه دادند که فراداده‌ها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EXIF</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را استخراج کرده و از طر</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ResNet-</w:t>
      </w:r>
      <w:r w:rsidRPr="00301217">
        <w:rPr>
          <w:rFonts w:ascii="B Lotus" w:eastAsiaTheme="majorEastAsia" w:hAnsi="B Lotus" w:cs="B Nazanin"/>
          <w:color w:val="000000"/>
          <w:rtl/>
          <w:lang w:val="fa-IR" w:bidi="fa-IR"/>
        </w:rPr>
        <w:t xml:space="preserve">18 و </w:t>
      </w:r>
      <w:r w:rsidRPr="00301217">
        <w:rPr>
          <w:rFonts w:ascii="B Lotus" w:eastAsiaTheme="majorEastAsia" w:hAnsi="B Lotus" w:cs="B Nazanin"/>
          <w:color w:val="000000"/>
          <w:lang w:val="fa-IR"/>
        </w:rPr>
        <w:t>MobileNetV</w:t>
      </w:r>
      <w:r w:rsidRPr="00301217">
        <w:rPr>
          <w:rFonts w:ascii="B Lotus" w:eastAsiaTheme="majorEastAsia" w:hAnsi="B Lotus" w:cs="B Nazanin"/>
          <w:color w:val="000000"/>
          <w:rtl/>
          <w:lang w:val="fa-IR" w:bidi="fa-IR"/>
        </w:rPr>
        <w:t>2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یدهای</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و تنظ</w:t>
      </w:r>
      <w:r w:rsidRPr="00301217">
        <w:rPr>
          <w:rFonts w:ascii="B Lotus" w:eastAsiaTheme="majorEastAsia" w:hAnsi="B Lotus" w:cs="B Nazanin" w:hint="cs"/>
          <w:color w:val="000000"/>
          <w:rtl/>
          <w:lang w:val="fa-IR" w:bidi="fa-IR"/>
        </w:rPr>
        <w:t>یم</w:t>
      </w:r>
      <w:r w:rsidRPr="00301217">
        <w:rPr>
          <w:rFonts w:ascii="B Lotus" w:eastAsiaTheme="majorEastAsia" w:hAnsi="B Lotus" w:cs="B Nazanin"/>
          <w:color w:val="000000"/>
          <w:rtl/>
          <w:lang w:val="fa-IR" w:bidi="fa-IR"/>
        </w:rPr>
        <w:t xml:space="preserve"> پارامترها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کنترل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به کار م</w:t>
      </w:r>
      <w:r w:rsidRPr="00301217">
        <w:rPr>
          <w:rFonts w:ascii="B Lotus" w:eastAsiaTheme="majorEastAsia" w:hAnsi="B Lotus" w:cs="B Nazanin" w:hint="cs"/>
          <w:color w:val="000000"/>
          <w:rtl/>
          <w:lang w:val="fa-IR" w:bidi="fa-IR"/>
        </w:rPr>
        <w:t>ی‌گیرد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شامل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7.9988 و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99.62% است. نقد وارد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پژوهش، عدم حفاظت از خود فراداده‌ها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EXIF</w:t>
      </w:r>
      <w:r w:rsidRPr="00301217">
        <w:rPr>
          <w:rFonts w:ascii="B Lotus" w:eastAsiaTheme="majorEastAsia" w:hAnsi="B Lotus" w:cs="B Nazanin"/>
          <w:color w:val="000000"/>
          <w:rtl/>
          <w:lang w:val="fa-IR" w:bidi="fa-IR"/>
        </w:rPr>
        <w:t xml:space="preserve"> هنگام انتقال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شبکه و مخاطره جدّ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افشا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اطلاعات هو</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در صورت استراق سمع نشت داده است.</w:t>
      </w:r>
    </w:p>
    <w:p w14:paraId="1181B993" w14:textId="77777777" w:rsidR="00387AA0" w:rsidRPr="00301217" w:rsidRDefault="00387AA0" w:rsidP="00301217">
      <w:pPr>
        <w:bidi/>
        <w:rPr>
          <w:rFonts w:ascii="B Lotus" w:eastAsiaTheme="majorEastAsia" w:hAnsi="B Lotus" w:cs="B Nazanin"/>
          <w:color w:val="000000"/>
          <w:lang w:val="fa-IR"/>
        </w:rPr>
      </w:pPr>
    </w:p>
    <w:p w14:paraId="38B8EFF4"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۶.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Kumar et al</w:t>
      </w:r>
      <w:r w:rsidRPr="00301217">
        <w:rPr>
          <w:rFonts w:ascii="B Lotus" w:eastAsiaTheme="majorEastAsia" w:hAnsi="B Lotus" w:cs="B Nazanin"/>
          <w:color w:val="000000"/>
          <w:rtl/>
          <w:lang w:val="fa-IR" w:bidi="fa-IR"/>
        </w:rPr>
        <w:t>. (2025) -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با </w:t>
      </w:r>
      <w:r w:rsidRPr="00301217">
        <w:rPr>
          <w:rFonts w:ascii="B Lotus" w:eastAsiaTheme="majorEastAsia" w:hAnsi="B Lotus" w:cs="B Nazanin"/>
          <w:color w:val="000000"/>
          <w:lang w:val="fa-IR"/>
        </w:rPr>
        <w:t>DCGAN</w:t>
      </w:r>
      <w:r w:rsidRPr="00301217">
        <w:rPr>
          <w:rFonts w:ascii="B Lotus" w:eastAsiaTheme="majorEastAsia" w:hAnsi="B Lotus" w:cs="B Nazanin"/>
          <w:color w:val="000000"/>
          <w:rtl/>
          <w:lang w:val="fa-IR" w:bidi="fa-IR"/>
        </w:rPr>
        <w:t xml:space="preserve"> و دامنه س</w:t>
      </w:r>
      <w:r w:rsidRPr="00301217">
        <w:rPr>
          <w:rFonts w:ascii="B Lotus" w:eastAsiaTheme="majorEastAsia" w:hAnsi="B Lotus" w:cs="B Nazanin" w:hint="cs"/>
          <w:color w:val="000000"/>
          <w:rtl/>
          <w:lang w:val="fa-IR" w:bidi="fa-IR"/>
        </w:rPr>
        <w:t>یاره</w:t>
      </w:r>
      <w:r w:rsidRPr="00301217">
        <w:rPr>
          <w:rFonts w:ascii="B Lotus" w:eastAsiaTheme="majorEastAsia" w:hAnsi="B Lotus" w:cs="B Nazanin"/>
          <w:color w:val="000000"/>
          <w:rtl/>
          <w:lang w:val="fa-IR" w:bidi="fa-IR"/>
        </w:rPr>
        <w:t xml:space="preserve"> مجاز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(VPD)</w:t>
      </w:r>
      <w:r w:rsidRPr="00301217">
        <w:rPr>
          <w:rFonts w:ascii="B Lotus" w:eastAsiaTheme="majorEastAsia" w:hAnsi="B Lotus" w:cs="B Nazanin"/>
          <w:color w:val="000000"/>
          <w:rtl/>
          <w:lang w:val="fa-IR" w:bidi="fa-IR"/>
        </w:rPr>
        <w:t xml:space="preserve"> [9]:</w:t>
      </w:r>
    </w:p>
    <w:p w14:paraId="29DA3C48"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کومار</w:t>
      </w:r>
      <w:r w:rsidRPr="00301217">
        <w:rPr>
          <w:rFonts w:ascii="B Lotus" w:eastAsiaTheme="majorEastAsia" w:hAnsi="B Lotus" w:cs="B Nazanin"/>
          <w:color w:val="000000"/>
          <w:rtl/>
          <w:lang w:val="fa-IR" w:bidi="fa-IR"/>
        </w:rPr>
        <w:t xml:space="preserve"> و همکاران طرح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w:t>
      </w:r>
      <w:r w:rsidRPr="00301217">
        <w:rPr>
          <w:rFonts w:ascii="B Lotus" w:eastAsiaTheme="majorEastAsia" w:hAnsi="B Lotus" w:cs="B Nazanin" w:hint="cs"/>
          <w:color w:val="000000"/>
          <w:rtl/>
          <w:lang w:val="fa-IR" w:bidi="fa-IR"/>
        </w:rPr>
        <w:t>یبریدی</w:t>
      </w:r>
      <w:r w:rsidRPr="00301217">
        <w:rPr>
          <w:rFonts w:ascii="B Lotus" w:eastAsiaTheme="majorEastAsia" w:hAnsi="B Lotus" w:cs="B Nazanin"/>
          <w:color w:val="000000"/>
          <w:rtl/>
          <w:lang w:val="fa-IR" w:bidi="fa-IR"/>
        </w:rPr>
        <w:t xml:space="preserve"> مبتن</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مولد تصادف</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DCGAN</w:t>
      </w:r>
      <w:r w:rsidRPr="00301217">
        <w:rPr>
          <w:rFonts w:ascii="B Lotus" w:eastAsiaTheme="majorEastAsia" w:hAnsi="B Lotus" w:cs="B Nazanin"/>
          <w:color w:val="000000"/>
          <w:rtl/>
          <w:lang w:val="fa-IR" w:bidi="fa-IR"/>
        </w:rPr>
        <w:t>)، دامنه س</w:t>
      </w:r>
      <w:r w:rsidRPr="00301217">
        <w:rPr>
          <w:rFonts w:ascii="B Lotus" w:eastAsiaTheme="majorEastAsia" w:hAnsi="B Lotus" w:cs="B Nazanin" w:hint="cs"/>
          <w:color w:val="000000"/>
          <w:rtl/>
          <w:lang w:val="fa-IR" w:bidi="fa-IR"/>
        </w:rPr>
        <w:t>یاره</w:t>
      </w:r>
      <w:r w:rsidRPr="00301217">
        <w:rPr>
          <w:rFonts w:ascii="B Lotus" w:eastAsiaTheme="majorEastAsia" w:hAnsi="B Lotus" w:cs="B Nazanin"/>
          <w:color w:val="000000"/>
          <w:rtl/>
          <w:lang w:val="fa-IR" w:bidi="fa-IR"/>
        </w:rPr>
        <w:t xml:space="preserve"> مجاز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Virtual Planet Domain</w:t>
      </w:r>
      <w:r w:rsidRPr="00301217">
        <w:rPr>
          <w:rFonts w:ascii="B Lotus" w:eastAsiaTheme="majorEastAsia" w:hAnsi="B Lotus" w:cs="B Nazanin"/>
          <w:color w:val="000000"/>
          <w:rtl/>
          <w:lang w:val="fa-IR" w:bidi="fa-IR"/>
        </w:rPr>
        <w:t>) و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غ</w:t>
      </w:r>
      <w:r w:rsidRPr="00301217">
        <w:rPr>
          <w:rFonts w:ascii="B Lotus" w:eastAsiaTheme="majorEastAsia" w:hAnsi="B Lotus" w:cs="B Nazanin" w:hint="cs"/>
          <w:color w:val="000000"/>
          <w:rtl/>
          <w:lang w:val="fa-IR" w:bidi="fa-IR"/>
        </w:rPr>
        <w:t>یرخطی</w:t>
      </w:r>
      <w:r w:rsidRPr="00301217">
        <w:rPr>
          <w:rFonts w:ascii="B Lotus" w:eastAsiaTheme="majorEastAsia" w:hAnsi="B Lotus" w:cs="B Nazanin"/>
          <w:color w:val="000000"/>
          <w:rtl/>
          <w:lang w:val="fa-IR" w:bidi="fa-IR"/>
        </w:rPr>
        <w:t xml:space="preserve"> 1-</w:t>
      </w:r>
      <w:r w:rsidRPr="00301217">
        <w:rPr>
          <w:rFonts w:ascii="B Lotus" w:eastAsiaTheme="majorEastAsia" w:hAnsi="B Lotus" w:cs="B Nazanin"/>
          <w:color w:val="000000"/>
          <w:lang w:val="fa-IR"/>
        </w:rPr>
        <w:t>DEC</w:t>
      </w:r>
      <w:r w:rsidRPr="00301217">
        <w:rPr>
          <w:rFonts w:ascii="B Lotus" w:eastAsiaTheme="majorEastAsia" w:hAnsi="B Lotus" w:cs="B Nazanin"/>
          <w:color w:val="000000"/>
          <w:rtl/>
          <w:lang w:val="fa-IR" w:bidi="fa-IR"/>
        </w:rPr>
        <w:t xml:space="preserve"> ارائه کردند.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مولد (</w:t>
      </w:r>
      <w:r w:rsidRPr="00301217">
        <w:rPr>
          <w:rFonts w:ascii="B Lotus" w:eastAsiaTheme="majorEastAsia" w:hAnsi="B Lotus" w:cs="B Nazanin"/>
          <w:color w:val="000000"/>
          <w:lang w:val="fa-IR"/>
        </w:rPr>
        <w:t>Generator</w:t>
      </w:r>
      <w:r w:rsidRPr="00301217">
        <w:rPr>
          <w:rFonts w:ascii="B Lotus" w:eastAsiaTheme="majorEastAsia" w:hAnsi="B Lotus" w:cs="B Nazanin"/>
          <w:color w:val="000000"/>
          <w:rtl/>
          <w:lang w:val="fa-IR" w:bidi="fa-IR"/>
        </w:rPr>
        <w:t>) شبکه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فر</w:t>
      </w:r>
      <w:r w:rsidRPr="00301217">
        <w:rPr>
          <w:rFonts w:ascii="B Lotus" w:eastAsiaTheme="majorEastAsia" w:hAnsi="B Lotus" w:cs="B Nazanin" w:hint="cs"/>
          <w:color w:val="000000"/>
          <w:rtl/>
          <w:lang w:val="fa-IR" w:bidi="fa-IR"/>
        </w:rPr>
        <w:t>یبنده</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Decoy Images</w:t>
      </w:r>
      <w:r w:rsidRPr="00301217">
        <w:rPr>
          <w:rFonts w:ascii="B Lotus" w:eastAsiaTheme="majorEastAsia" w:hAnsi="B Lotus" w:cs="B Nazanin"/>
          <w:color w:val="000000"/>
          <w:rtl/>
          <w:lang w:val="fa-IR" w:bidi="fa-IR"/>
        </w:rPr>
        <w:t>)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ی‌کند</w:t>
      </w:r>
      <w:r w:rsidRPr="00301217">
        <w:rPr>
          <w:rFonts w:ascii="B Lotus" w:eastAsiaTheme="majorEastAsia" w:hAnsi="B Lotus" w:cs="B Nazanin"/>
          <w:color w:val="000000"/>
          <w:rtl/>
          <w:lang w:val="fa-IR" w:bidi="fa-IR"/>
        </w:rPr>
        <w:t xml:space="preserve"> تا الگو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ز</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rtl/>
          <w:lang w:val="fa-IR" w:bidi="fa-IR"/>
        </w:rPr>
        <w:lastRenderedPageBreak/>
        <w:t>چشم مهاجمان پنهان بماند. آزمون‌ها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استاندارد </w:t>
      </w:r>
      <w:r w:rsidRPr="00301217">
        <w:rPr>
          <w:rFonts w:ascii="B Lotus" w:eastAsiaTheme="majorEastAsia" w:hAnsi="B Lotus" w:cs="B Nazanin"/>
          <w:color w:val="000000"/>
          <w:lang w:val="fa-IR"/>
        </w:rPr>
        <w:t>NIST</w:t>
      </w:r>
      <w:r w:rsidRPr="00301217">
        <w:rPr>
          <w:rFonts w:ascii="B Lotus" w:eastAsiaTheme="majorEastAsia" w:hAnsi="B Lotus" w:cs="B Nazanin"/>
          <w:color w:val="000000"/>
          <w:rtl/>
          <w:lang w:val="fa-IR" w:bidi="fa-IR"/>
        </w:rPr>
        <w:t xml:space="preserve"> مقاومت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طرح را تا</w:t>
      </w:r>
      <w:r w:rsidRPr="00301217">
        <w:rPr>
          <w:rFonts w:ascii="B Lotus" w:eastAsiaTheme="majorEastAsia" w:hAnsi="B Lotus" w:cs="B Nazanin" w:hint="cs"/>
          <w:color w:val="000000"/>
          <w:rtl/>
          <w:lang w:val="fa-IR" w:bidi="fa-IR"/>
        </w:rPr>
        <w:t>یید</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ی‌کنند؛</w:t>
      </w:r>
      <w:r w:rsidRPr="00301217">
        <w:rPr>
          <w:rFonts w:ascii="B Lotus" w:eastAsiaTheme="majorEastAsia" w:hAnsi="B Lotus" w:cs="B Nazanin"/>
          <w:color w:val="000000"/>
          <w:rtl/>
          <w:lang w:val="fa-IR" w:bidi="fa-IR"/>
        </w:rPr>
        <w:t xml:space="preserve"> اما نقد داور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زمان اجرا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بس</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سنگ</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عدم امکان پ</w:t>
      </w:r>
      <w:r w:rsidRPr="00301217">
        <w:rPr>
          <w:rFonts w:ascii="B Lotus" w:eastAsiaTheme="majorEastAsia" w:hAnsi="B Lotus" w:cs="B Nazanin" w:hint="cs"/>
          <w:color w:val="000000"/>
          <w:rtl/>
          <w:lang w:val="fa-IR" w:bidi="fa-IR"/>
        </w:rPr>
        <w:t>یاده‌سازی</w:t>
      </w:r>
      <w:r w:rsidRPr="00301217">
        <w:rPr>
          <w:rFonts w:ascii="B Lotus" w:eastAsiaTheme="majorEastAsia" w:hAnsi="B Lotus" w:cs="B Nazanin"/>
          <w:color w:val="000000"/>
          <w:rtl/>
          <w:lang w:val="fa-IR" w:bidi="fa-IR"/>
        </w:rPr>
        <w:t xml:space="preserve"> زمان‌واقع</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Real-time</w:t>
      </w:r>
      <w:r w:rsidRPr="00301217">
        <w:rPr>
          <w:rFonts w:ascii="B Lotus" w:eastAsiaTheme="majorEastAsia" w:hAnsi="B Lotus" w:cs="B Nazanin"/>
          <w:color w:val="000000"/>
          <w:rtl/>
          <w:lang w:val="fa-IR" w:bidi="fa-IR"/>
        </w:rPr>
        <w:t>) و بار پردازش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یی</w:t>
      </w:r>
      <w:r w:rsidRPr="00301217">
        <w:rPr>
          <w:rFonts w:ascii="B Lotus" w:eastAsiaTheme="majorEastAsia" w:hAnsi="B Lotus" w:cs="B Nazanin"/>
          <w:color w:val="000000"/>
          <w:rtl/>
          <w:lang w:val="fa-IR" w:bidi="fa-IR"/>
        </w:rPr>
        <w:t xml:space="preserve"> است که به تجه</w:t>
      </w:r>
      <w:r w:rsidRPr="00301217">
        <w:rPr>
          <w:rFonts w:ascii="B Lotus" w:eastAsiaTheme="majorEastAsia" w:hAnsi="B Lotus" w:cs="B Nazanin" w:hint="cs"/>
          <w:color w:val="000000"/>
          <w:rtl/>
          <w:lang w:val="fa-IR" w:bidi="fa-IR"/>
        </w:rPr>
        <w:t>یزات</w:t>
      </w:r>
      <w:r w:rsidRPr="00301217">
        <w:rPr>
          <w:rFonts w:ascii="B Lotus" w:eastAsiaTheme="majorEastAsia" w:hAnsi="B Lotus" w:cs="B Nazanin"/>
          <w:color w:val="000000"/>
          <w:rtl/>
          <w:lang w:val="fa-IR" w:bidi="fa-IR"/>
        </w:rPr>
        <w:t xml:space="preserve"> کم‌مصرف </w:t>
      </w:r>
      <w:r w:rsidRPr="00301217">
        <w:rPr>
          <w:rFonts w:ascii="B Lotus" w:eastAsiaTheme="majorEastAsia" w:hAnsi="B Lotus" w:cs="B Nazanin"/>
          <w:color w:val="000000"/>
          <w:lang w:val="fa-IR"/>
        </w:rPr>
        <w:t>IoMT</w:t>
      </w:r>
      <w:r w:rsidRPr="00301217">
        <w:rPr>
          <w:rFonts w:ascii="B Lotus" w:eastAsiaTheme="majorEastAsia" w:hAnsi="B Lotus" w:cs="B Nazanin"/>
          <w:color w:val="000000"/>
          <w:rtl/>
          <w:lang w:val="fa-IR" w:bidi="fa-IR"/>
        </w:rPr>
        <w:t xml:space="preserve"> تحم</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ی‌نماید</w:t>
      </w:r>
      <w:r w:rsidRPr="00301217">
        <w:rPr>
          <w:rFonts w:ascii="B Lotus" w:eastAsiaTheme="majorEastAsia" w:hAnsi="B Lotus" w:cs="B Nazanin"/>
          <w:color w:val="000000"/>
          <w:rtl/>
          <w:lang w:val="fa-IR" w:bidi="fa-IR"/>
        </w:rPr>
        <w:t>.</w:t>
      </w:r>
    </w:p>
    <w:p w14:paraId="34476B6D" w14:textId="77777777" w:rsidR="00387AA0" w:rsidRPr="00301217" w:rsidRDefault="00387AA0" w:rsidP="00301217">
      <w:pPr>
        <w:bidi/>
        <w:rPr>
          <w:rFonts w:ascii="B Lotus" w:eastAsiaTheme="majorEastAsia" w:hAnsi="B Lotus" w:cs="B Nazanin"/>
          <w:color w:val="000000"/>
          <w:lang w:val="fa-IR"/>
        </w:rPr>
      </w:pPr>
    </w:p>
    <w:p w14:paraId="32F10333"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۲-۳-۳. تکن</w:t>
      </w:r>
      <w:r w:rsidRPr="00301217">
        <w:rPr>
          <w:rFonts w:ascii="B Lotus" w:eastAsiaTheme="majorEastAsia" w:hAnsi="B Lotus" w:cs="B Nazanin" w:hint="cs"/>
          <w:color w:val="000000"/>
          <w:rtl/>
          <w:lang w:val="fa-IR" w:bidi="fa-IR"/>
        </w:rPr>
        <w:t>یک‌های</w:t>
      </w:r>
      <w:r w:rsidRPr="00301217">
        <w:rPr>
          <w:rFonts w:ascii="B Lotus" w:eastAsiaTheme="majorEastAsia" w:hAnsi="B Lotus" w:cs="B Nazanin"/>
          <w:color w:val="000000"/>
          <w:rtl/>
          <w:lang w:val="fa-IR" w:bidi="fa-IR"/>
        </w:rPr>
        <w:t xml:space="preserve">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تطب</w:t>
      </w:r>
      <w:r w:rsidRPr="00301217">
        <w:rPr>
          <w:rFonts w:ascii="B Lotus" w:eastAsiaTheme="majorEastAsia" w:hAnsi="B Lotus" w:cs="B Nazanin" w:hint="cs"/>
          <w:color w:val="000000"/>
          <w:rtl/>
          <w:lang w:val="fa-IR" w:bidi="fa-IR"/>
        </w:rPr>
        <w:t>یقی</w:t>
      </w:r>
      <w:r w:rsidRPr="00301217">
        <w:rPr>
          <w:rFonts w:ascii="B Lotus" w:eastAsiaTheme="majorEastAsia" w:hAnsi="B Lotus" w:cs="B Nazanin"/>
          <w:color w:val="000000"/>
          <w:rtl/>
          <w:lang w:val="fa-IR" w:bidi="fa-IR"/>
        </w:rPr>
        <w:t xml:space="preserve"> و حفظ حر</w:t>
      </w:r>
      <w:r w:rsidRPr="00301217">
        <w:rPr>
          <w:rFonts w:ascii="B Lotus" w:eastAsiaTheme="majorEastAsia" w:hAnsi="B Lotus" w:cs="B Nazanin" w:hint="cs"/>
          <w:color w:val="000000"/>
          <w:rtl/>
          <w:lang w:val="fa-IR" w:bidi="fa-IR"/>
        </w:rPr>
        <w:t>یم</w:t>
      </w:r>
      <w:r w:rsidRPr="00301217">
        <w:rPr>
          <w:rFonts w:ascii="B Lotus" w:eastAsiaTheme="majorEastAsia" w:hAnsi="B Lotus" w:cs="B Nazanin"/>
          <w:color w:val="000000"/>
          <w:rtl/>
          <w:lang w:val="fa-IR" w:bidi="fa-IR"/>
        </w:rPr>
        <w:t xml:space="preserve"> خصوص</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یماران</w:t>
      </w:r>
    </w:p>
    <w:p w14:paraId="631483C2" w14:textId="77777777" w:rsidR="00387AA0" w:rsidRPr="00301217" w:rsidRDefault="00387AA0" w:rsidP="00301217">
      <w:pPr>
        <w:bidi/>
        <w:rPr>
          <w:rFonts w:ascii="B Lotus" w:eastAsiaTheme="majorEastAsia" w:hAnsi="B Lotus" w:cs="B Nazanin"/>
          <w:color w:val="000000"/>
          <w:lang w:val="fa-IR"/>
        </w:rPr>
      </w:pPr>
    </w:p>
    <w:p w14:paraId="250F873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این</w:t>
      </w:r>
      <w:r w:rsidRPr="00301217">
        <w:rPr>
          <w:rFonts w:ascii="B Lotus" w:eastAsiaTheme="majorEastAsia" w:hAnsi="B Lotus" w:cs="B Nazanin"/>
          <w:color w:val="000000"/>
          <w:rtl/>
          <w:lang w:val="fa-IR" w:bidi="fa-IR"/>
        </w:rPr>
        <w:t xml:space="preserve"> دسته از پژوهش‌ها بر پنهان‌ساز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فراداده‌ها و پرونده‌ها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w:t>
      </w:r>
      <w:r w:rsidRPr="00301217">
        <w:rPr>
          <w:rFonts w:ascii="B Lotus" w:eastAsiaTheme="majorEastAsia" w:hAnsi="B Lotus" w:cs="B Nazanin" w:hint="cs"/>
          <w:color w:val="000000"/>
          <w:rtl/>
          <w:lang w:val="fa-IR" w:bidi="fa-IR"/>
        </w:rPr>
        <w:t>ینی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در درون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بدون ا</w:t>
      </w:r>
      <w:r w:rsidRPr="00301217">
        <w:rPr>
          <w:rFonts w:ascii="B Lotus" w:eastAsiaTheme="majorEastAsia" w:hAnsi="B Lotus" w:cs="B Nazanin" w:hint="cs"/>
          <w:color w:val="000000"/>
          <w:rtl/>
          <w:lang w:val="fa-IR" w:bidi="fa-IR"/>
        </w:rPr>
        <w:t>یجاد</w:t>
      </w:r>
      <w:r w:rsidRPr="00301217">
        <w:rPr>
          <w:rFonts w:ascii="B Lotus" w:eastAsiaTheme="majorEastAsia" w:hAnsi="B Lotus" w:cs="B Nazanin"/>
          <w:color w:val="000000"/>
          <w:rtl/>
          <w:lang w:val="fa-IR" w:bidi="fa-IR"/>
        </w:rPr>
        <w:t xml:space="preserve"> اعوجاج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تمرکز دارند:</w:t>
      </w:r>
    </w:p>
    <w:p w14:paraId="5FC3055F" w14:textId="77777777" w:rsidR="00387AA0" w:rsidRPr="00301217" w:rsidRDefault="00387AA0" w:rsidP="00301217">
      <w:pPr>
        <w:bidi/>
        <w:rPr>
          <w:rFonts w:ascii="B Lotus" w:eastAsiaTheme="majorEastAsia" w:hAnsi="B Lotus" w:cs="B Nazanin"/>
          <w:color w:val="000000"/>
          <w:lang w:val="fa-IR"/>
        </w:rPr>
      </w:pPr>
    </w:p>
    <w:p w14:paraId="57B1F6C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۷.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Y</w:t>
      </w:r>
      <w:r w:rsidRPr="00301217">
        <w:rPr>
          <w:rFonts w:ascii="Cambria" w:eastAsiaTheme="majorEastAsia" w:hAnsi="Cambria" w:cs="B Nazanin"/>
          <w:color w:val="000000"/>
          <w:lang w:val="fa-IR"/>
        </w:rPr>
        <w:t>ı</w:t>
      </w:r>
      <w:r w:rsidRPr="00301217">
        <w:rPr>
          <w:rFonts w:ascii="B Lotus" w:eastAsiaTheme="majorEastAsia" w:hAnsi="B Lotus" w:cs="B Nazanin"/>
          <w:color w:val="000000"/>
          <w:lang w:val="fa-IR"/>
        </w:rPr>
        <w:t>ld</w:t>
      </w:r>
      <w:r w:rsidRPr="00301217">
        <w:rPr>
          <w:rFonts w:ascii="Cambria" w:eastAsiaTheme="majorEastAsia" w:hAnsi="Cambria" w:cs="B Nazanin"/>
          <w:color w:val="000000"/>
          <w:lang w:val="fa-IR"/>
        </w:rPr>
        <w:t>ı</w:t>
      </w:r>
      <w:r w:rsidRPr="00301217">
        <w:rPr>
          <w:rFonts w:ascii="B Lotus" w:eastAsiaTheme="majorEastAsia" w:hAnsi="B Lotus" w:cs="B Nazanin"/>
          <w:color w:val="000000"/>
          <w:lang w:val="fa-IR"/>
        </w:rPr>
        <w:t>r</w:t>
      </w:r>
      <w:r w:rsidRPr="00301217">
        <w:rPr>
          <w:rFonts w:ascii="Cambria" w:eastAsiaTheme="majorEastAsia" w:hAnsi="Cambria" w:cs="B Nazanin"/>
          <w:color w:val="000000"/>
          <w:lang w:val="fa-IR"/>
        </w:rPr>
        <w:t>ı</w:t>
      </w:r>
      <w:r w:rsidRPr="00301217">
        <w:rPr>
          <w:rFonts w:ascii="B Lotus" w:eastAsiaTheme="majorEastAsia" w:hAnsi="B Lotus" w:cs="B Nazanin"/>
          <w:color w:val="000000"/>
          <w:lang w:val="fa-IR"/>
        </w:rPr>
        <w:t>m</w:t>
      </w:r>
      <w:r w:rsidRPr="00301217">
        <w:rPr>
          <w:rFonts w:ascii="B Lotus" w:eastAsiaTheme="majorEastAsia" w:hAnsi="B Lotus" w:cs="B Nazanin"/>
          <w:color w:val="000000"/>
          <w:rtl/>
          <w:lang w:val="fa-IR" w:bidi="fa-IR"/>
        </w:rPr>
        <w:t xml:space="preserve"> (2021) - پنهان‌ساز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صوت رمزنگار</w:t>
      </w:r>
      <w:r w:rsidRPr="00301217">
        <w:rPr>
          <w:rFonts w:ascii="B Lotus" w:eastAsiaTheme="majorEastAsia" w:hAnsi="B Lotus" w:cs="B Nazanin" w:hint="cs"/>
          <w:color w:val="000000"/>
          <w:rtl/>
          <w:lang w:val="fa-IR" w:bidi="fa-IR"/>
        </w:rPr>
        <w:t>ی‌شده</w:t>
      </w:r>
      <w:r w:rsidRPr="00301217">
        <w:rPr>
          <w:rFonts w:ascii="B Lotus" w:eastAsiaTheme="majorEastAsia" w:hAnsi="B Lotus" w:cs="B Nazanin"/>
          <w:color w:val="000000"/>
          <w:rtl/>
          <w:lang w:val="fa-IR" w:bidi="fa-IR"/>
        </w:rPr>
        <w:t xml:space="preserve">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CT</w:t>
      </w:r>
      <w:r w:rsidRPr="00301217">
        <w:rPr>
          <w:rFonts w:ascii="B Lotus" w:eastAsiaTheme="majorEastAsia" w:hAnsi="B Lotus" w:cs="B Nazanin"/>
          <w:color w:val="000000"/>
          <w:rtl/>
          <w:lang w:val="fa-IR" w:bidi="fa-IR"/>
        </w:rPr>
        <w:t xml:space="preserve"> کوو</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-۱۹ [4]:</w:t>
      </w:r>
    </w:p>
    <w:p w14:paraId="61555EB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ییلدیریم</w:t>
      </w:r>
      <w:r w:rsidRPr="00301217">
        <w:rPr>
          <w:rFonts w:ascii="B Lotus" w:eastAsiaTheme="majorEastAsia" w:hAnsi="B Lotus" w:cs="B Nazanin"/>
          <w:color w:val="000000"/>
          <w:rtl/>
          <w:lang w:val="fa-IR" w:bidi="fa-IR"/>
        </w:rPr>
        <w:t xml:space="preserve"> روش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پنهان‌ساز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نظرات صوت</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ی‌شده</w:t>
      </w:r>
      <w:r w:rsidRPr="00301217">
        <w:rPr>
          <w:rFonts w:ascii="B Lotus" w:eastAsiaTheme="majorEastAsia" w:hAnsi="B Lotus" w:cs="B Nazanin"/>
          <w:color w:val="000000"/>
          <w:rtl/>
          <w:lang w:val="fa-IR" w:bidi="fa-IR"/>
        </w:rPr>
        <w:t xml:space="preserve"> پزشکان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CT</w:t>
      </w:r>
      <w:r w:rsidRPr="00301217">
        <w:rPr>
          <w:rFonts w:ascii="B Lotus" w:eastAsiaTheme="majorEastAsia" w:hAnsi="B Lotus" w:cs="B Nazanin"/>
          <w:color w:val="000000"/>
          <w:rtl/>
          <w:lang w:val="fa-IR" w:bidi="fa-IR"/>
        </w:rPr>
        <w:t xml:space="preserve"> ر</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یماران</w:t>
      </w:r>
      <w:r w:rsidRPr="00301217">
        <w:rPr>
          <w:rFonts w:ascii="B Lotus" w:eastAsiaTheme="majorEastAsia" w:hAnsi="B Lotus" w:cs="B Nazanin"/>
          <w:color w:val="000000"/>
          <w:rtl/>
          <w:lang w:val="fa-IR" w:bidi="fa-IR"/>
        </w:rPr>
        <w:t xml:space="preserve"> مبتلا به کرونا ارائه داد. صوت پزشک ابتدا به فرمت تصو</w:t>
      </w:r>
      <w:r w:rsidRPr="00301217">
        <w:rPr>
          <w:rFonts w:ascii="B Lotus" w:eastAsiaTheme="majorEastAsia" w:hAnsi="B Lotus" w:cs="B Nazanin" w:hint="cs"/>
          <w:color w:val="000000"/>
          <w:rtl/>
          <w:lang w:val="fa-IR" w:bidi="fa-IR"/>
        </w:rPr>
        <w:t>یری</w:t>
      </w:r>
      <w:r w:rsidRPr="00301217">
        <w:rPr>
          <w:rFonts w:ascii="B Lotus" w:eastAsiaTheme="majorEastAsia" w:hAnsi="B Lotus" w:cs="B Nazanin"/>
          <w:color w:val="000000"/>
          <w:rtl/>
          <w:lang w:val="fa-IR" w:bidi="fa-IR"/>
        </w:rPr>
        <w:t xml:space="preserve">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شده، با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گرد</w:t>
      </w:r>
      <w:r w:rsidRPr="00301217">
        <w:rPr>
          <w:rFonts w:ascii="B Lotus" w:eastAsiaTheme="majorEastAsia" w:hAnsi="B Lotus" w:cs="B Nazanin" w:hint="cs"/>
          <w:color w:val="000000"/>
          <w:rtl/>
          <w:lang w:val="fa-IR" w:bidi="fa-IR"/>
        </w:rPr>
        <w:t>یده</w:t>
      </w:r>
      <w:r w:rsidRPr="00301217">
        <w:rPr>
          <w:rFonts w:ascii="B Lotus" w:eastAsiaTheme="majorEastAsia" w:hAnsi="B Lotus" w:cs="B Nazanin"/>
          <w:color w:val="000000"/>
          <w:rtl/>
          <w:lang w:val="fa-IR" w:bidi="fa-IR"/>
        </w:rPr>
        <w:t xml:space="preserve"> و سپس در ب</w:t>
      </w:r>
      <w:r w:rsidRPr="00301217">
        <w:rPr>
          <w:rFonts w:ascii="B Lotus" w:eastAsiaTheme="majorEastAsia" w:hAnsi="B Lotus" w:cs="B Nazanin" w:hint="cs"/>
          <w:color w:val="000000"/>
          <w:rtl/>
          <w:lang w:val="fa-IR" w:bidi="fa-IR"/>
        </w:rPr>
        <w:t>یت‌های</w:t>
      </w:r>
      <w:r w:rsidRPr="00301217">
        <w:rPr>
          <w:rFonts w:ascii="B Lotus" w:eastAsiaTheme="majorEastAsia" w:hAnsi="B Lotus" w:cs="B Nazanin"/>
          <w:color w:val="000000"/>
          <w:rtl/>
          <w:lang w:val="fa-IR" w:bidi="fa-IR"/>
        </w:rPr>
        <w:t xml:space="preserve"> کم‌ارزش (</w:t>
      </w:r>
      <w:r w:rsidRPr="00301217">
        <w:rPr>
          <w:rFonts w:ascii="B Lotus" w:eastAsiaTheme="majorEastAsia" w:hAnsi="B Lotus" w:cs="B Nazanin"/>
          <w:color w:val="000000"/>
          <w:lang w:val="fa-IR"/>
        </w:rPr>
        <w:t>LSB</w:t>
      </w:r>
      <w:r w:rsidRPr="00301217">
        <w:rPr>
          <w:rFonts w:ascii="B Lotus" w:eastAsiaTheme="majorEastAsia" w:hAnsi="B Lotus" w:cs="B Nazanin"/>
          <w:color w:val="000000"/>
          <w:rtl/>
          <w:lang w:val="fa-IR" w:bidi="fa-IR"/>
        </w:rPr>
        <w:t>)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ی‌شود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عدد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گزارش‌شده شامل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7.9993،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برابر 99.8069%،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برابر 33.5688% و </w:t>
      </w:r>
      <w:r w:rsidRPr="00301217">
        <w:rPr>
          <w:rFonts w:ascii="B Lotus" w:eastAsiaTheme="majorEastAsia" w:hAnsi="B Lotus" w:cs="B Nazanin"/>
          <w:color w:val="000000"/>
          <w:lang w:val="fa-IR"/>
        </w:rPr>
        <w:t>SSIM</w:t>
      </w:r>
      <w:r w:rsidRPr="00301217">
        <w:rPr>
          <w:rFonts w:ascii="B Lotus" w:eastAsiaTheme="majorEastAsia" w:hAnsi="B Lotus" w:cs="B Nazanin"/>
          <w:color w:val="000000"/>
          <w:rtl/>
          <w:lang w:val="fa-IR" w:bidi="fa-IR"/>
        </w:rPr>
        <w:t xml:space="preserve"> در کانال‌ها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رنگ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0.7926 تا 0.9273 م</w:t>
      </w:r>
      <w:r w:rsidRPr="00301217">
        <w:rPr>
          <w:rFonts w:ascii="B Lotus" w:eastAsiaTheme="majorEastAsia" w:hAnsi="B Lotus" w:cs="B Nazanin" w:hint="cs"/>
          <w:color w:val="000000"/>
          <w:rtl/>
          <w:lang w:val="fa-IR" w:bidi="fa-IR"/>
        </w:rPr>
        <w:t>ی‌باشد</w:t>
      </w:r>
      <w:r w:rsidRPr="00301217">
        <w:rPr>
          <w:rFonts w:ascii="B Lotus" w:eastAsiaTheme="majorEastAsia" w:hAnsi="B Lotus" w:cs="B Nazanin"/>
          <w:color w:val="000000"/>
          <w:rtl/>
          <w:lang w:val="fa-IR" w:bidi="fa-IR"/>
        </w:rPr>
        <w:t>. نقد داور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افت معنادار شاخص شباهت ساختار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SSIM</w:t>
      </w:r>
      <w:r w:rsidRPr="00301217">
        <w:rPr>
          <w:rFonts w:ascii="B Lotus" w:eastAsiaTheme="majorEastAsia" w:hAnsi="B Lotus" w:cs="B Nazanin"/>
          <w:color w:val="000000"/>
          <w:rtl/>
          <w:lang w:val="fa-IR" w:bidi="fa-IR"/>
        </w:rPr>
        <w:t>) در برخ</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کانال‌ها به دل</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بار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و عدم تعم</w:t>
      </w:r>
      <w:r w:rsidRPr="00301217">
        <w:rPr>
          <w:rFonts w:ascii="B Lotus" w:eastAsiaTheme="majorEastAsia" w:hAnsi="B Lotus" w:cs="B Nazanin" w:hint="cs"/>
          <w:color w:val="000000"/>
          <w:rtl/>
          <w:lang w:val="fa-IR" w:bidi="fa-IR"/>
        </w:rPr>
        <w:t>یم‌پذیری</w:t>
      </w:r>
      <w:r w:rsidRPr="00301217">
        <w:rPr>
          <w:rFonts w:ascii="B Lotus" w:eastAsiaTheme="majorEastAsia" w:hAnsi="B Lotus" w:cs="B Nazanin"/>
          <w:color w:val="000000"/>
          <w:rtl/>
          <w:lang w:val="fa-IR" w:bidi="fa-IR"/>
        </w:rPr>
        <w:t xml:space="preserve">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به سا</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مدال</w:t>
      </w:r>
      <w:r w:rsidRPr="00301217">
        <w:rPr>
          <w:rFonts w:ascii="B Lotus" w:eastAsiaTheme="majorEastAsia" w:hAnsi="B Lotus" w:cs="B Nazanin" w:hint="cs"/>
          <w:color w:val="000000"/>
          <w:rtl/>
          <w:lang w:val="fa-IR" w:bidi="fa-IR"/>
        </w:rPr>
        <w:t>یته‌های</w:t>
      </w:r>
      <w:r w:rsidRPr="00301217">
        <w:rPr>
          <w:rFonts w:ascii="B Lotus" w:eastAsiaTheme="majorEastAsia" w:hAnsi="B Lotus" w:cs="B Nazanin"/>
          <w:color w:val="000000"/>
          <w:rtl/>
          <w:lang w:val="fa-IR" w:bidi="fa-IR"/>
        </w:rPr>
        <w:t xml:space="preserve">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نظ</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MRI</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شبک</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چشم است.</w:t>
      </w:r>
    </w:p>
    <w:p w14:paraId="231FDA04" w14:textId="77777777" w:rsidR="00387AA0" w:rsidRPr="00301217" w:rsidRDefault="00387AA0" w:rsidP="00301217">
      <w:pPr>
        <w:bidi/>
        <w:rPr>
          <w:rFonts w:ascii="B Lotus" w:eastAsiaTheme="majorEastAsia" w:hAnsi="B Lotus" w:cs="B Nazanin"/>
          <w:color w:val="000000"/>
          <w:lang w:val="fa-IR"/>
        </w:rPr>
      </w:pPr>
    </w:p>
    <w:p w14:paraId="17FB9A21"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۸.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Alshamrani et al</w:t>
      </w:r>
      <w:r w:rsidRPr="00301217">
        <w:rPr>
          <w:rFonts w:ascii="B Lotus" w:eastAsiaTheme="majorEastAsia" w:hAnsi="B Lotus" w:cs="B Nazanin"/>
          <w:color w:val="000000"/>
          <w:rtl/>
          <w:lang w:val="fa-IR" w:bidi="fa-IR"/>
        </w:rPr>
        <w:t xml:space="preserve">. (2025) - سامانه </w:t>
      </w:r>
      <w:r w:rsidRPr="00301217">
        <w:rPr>
          <w:rFonts w:ascii="B Lotus" w:eastAsiaTheme="majorEastAsia" w:hAnsi="B Lotus" w:cs="B Nazanin"/>
          <w:color w:val="000000"/>
          <w:lang w:val="fa-IR"/>
        </w:rPr>
        <w:t>VisionStego AI</w:t>
      </w:r>
      <w:r w:rsidRPr="00301217">
        <w:rPr>
          <w:rFonts w:ascii="B Lotus" w:eastAsiaTheme="majorEastAsia" w:hAnsi="B Lotus" w:cs="B Nazanin"/>
          <w:color w:val="000000"/>
          <w:rtl/>
          <w:lang w:val="fa-IR" w:bidi="fa-IR"/>
        </w:rPr>
        <w:t xml:space="preserve"> و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تطب</w:t>
      </w:r>
      <w:r w:rsidRPr="00301217">
        <w:rPr>
          <w:rFonts w:ascii="B Lotus" w:eastAsiaTheme="majorEastAsia" w:hAnsi="B Lotus" w:cs="B Nazanin" w:hint="cs"/>
          <w:color w:val="000000"/>
          <w:rtl/>
          <w:lang w:val="fa-IR" w:bidi="fa-IR"/>
        </w:rPr>
        <w:t>یقی</w:t>
      </w:r>
      <w:r w:rsidRPr="00301217">
        <w:rPr>
          <w:rFonts w:ascii="B Lotus" w:eastAsiaTheme="majorEastAsia" w:hAnsi="B Lotus" w:cs="B Nazanin"/>
          <w:color w:val="000000"/>
          <w:rtl/>
          <w:lang w:val="fa-IR" w:bidi="fa-IR"/>
        </w:rPr>
        <w:t xml:space="preserve"> [5]:</w:t>
      </w:r>
    </w:p>
    <w:p w14:paraId="2A54B33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الشمرانی</w:t>
      </w:r>
      <w:r w:rsidRPr="00301217">
        <w:rPr>
          <w:rFonts w:ascii="B Lotus" w:eastAsiaTheme="majorEastAsia" w:hAnsi="B Lotus" w:cs="B Nazanin"/>
          <w:color w:val="000000"/>
          <w:rtl/>
          <w:lang w:val="fa-IR" w:bidi="fa-IR"/>
        </w:rPr>
        <w:t xml:space="preserve"> و همکاران سر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آزما</w:t>
      </w:r>
      <w:r w:rsidRPr="00301217">
        <w:rPr>
          <w:rFonts w:ascii="B Lotus" w:eastAsiaTheme="majorEastAsia" w:hAnsi="B Lotus" w:cs="B Nazanin" w:hint="cs"/>
          <w:color w:val="000000"/>
          <w:rtl/>
          <w:lang w:val="fa-IR" w:bidi="fa-IR"/>
        </w:rPr>
        <w:t>یش‌های</w:t>
      </w:r>
      <w:r w:rsidRPr="00301217">
        <w:rPr>
          <w:rFonts w:ascii="B Lotus" w:eastAsiaTheme="majorEastAsia" w:hAnsi="B Lotus" w:cs="B Nazanin"/>
          <w:color w:val="000000"/>
          <w:rtl/>
          <w:lang w:val="fa-IR" w:bidi="fa-IR"/>
        </w:rPr>
        <w:t xml:space="preserve"> مقا</w:t>
      </w:r>
      <w:r w:rsidRPr="00301217">
        <w:rPr>
          <w:rFonts w:ascii="B Lotus" w:eastAsiaTheme="majorEastAsia" w:hAnsi="B Lotus" w:cs="B Nazanin" w:hint="cs"/>
          <w:color w:val="000000"/>
          <w:rtl/>
          <w:lang w:val="fa-IR" w:bidi="fa-IR"/>
        </w:rPr>
        <w:t>یسه‌ای</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روش‌ها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LSB</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PVD</w:t>
      </w:r>
      <w:r w:rsidRPr="00301217">
        <w:rPr>
          <w:rFonts w:ascii="B Lotus" w:eastAsiaTheme="majorEastAsia" w:hAnsi="B Lotus" w:cs="B Nazanin"/>
          <w:color w:val="000000"/>
          <w:rtl/>
          <w:lang w:val="fa-IR" w:bidi="fa-IR"/>
        </w:rPr>
        <w:t xml:space="preserve"> انجام داده و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VisionStego AI</w:t>
      </w:r>
      <w:r w:rsidRPr="00301217">
        <w:rPr>
          <w:rFonts w:ascii="B Lotus" w:eastAsiaTheme="majorEastAsia" w:hAnsi="B Lotus" w:cs="B Nazanin"/>
          <w:color w:val="000000"/>
          <w:rtl/>
          <w:lang w:val="fa-IR" w:bidi="fa-IR"/>
        </w:rPr>
        <w:t xml:space="preserve"> را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تشخ</w:t>
      </w:r>
      <w:r w:rsidRPr="00301217">
        <w:rPr>
          <w:rFonts w:ascii="B Lotus" w:eastAsiaTheme="majorEastAsia" w:hAnsi="B Lotus" w:cs="B Nazanin" w:hint="cs"/>
          <w:color w:val="000000"/>
          <w:rtl/>
          <w:lang w:val="fa-IR" w:bidi="fa-IR"/>
        </w:rPr>
        <w:t>یص</w:t>
      </w:r>
      <w:r w:rsidRPr="00301217">
        <w:rPr>
          <w:rFonts w:ascii="B Lotus" w:eastAsiaTheme="majorEastAsia" w:hAnsi="B Lotus" w:cs="B Nazanin"/>
          <w:color w:val="000000"/>
          <w:rtl/>
          <w:lang w:val="fa-IR" w:bidi="fa-IR"/>
        </w:rPr>
        <w:t xml:space="preserve"> برجستگ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بصر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Saliency Detection</w:t>
      </w:r>
      <w:r w:rsidRPr="00301217">
        <w:rPr>
          <w:rFonts w:ascii="B Lotus" w:eastAsiaTheme="majorEastAsia" w:hAnsi="B Lotus" w:cs="B Nazanin"/>
          <w:color w:val="000000"/>
          <w:rtl/>
          <w:lang w:val="fa-IR" w:bidi="fa-IR"/>
        </w:rPr>
        <w:t>) معرف</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کردند.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فشرده‌ساز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شده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با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zlib</w:t>
      </w:r>
      <w:r w:rsidRPr="00301217">
        <w:rPr>
          <w:rFonts w:ascii="B Lotus" w:eastAsiaTheme="majorEastAsia" w:hAnsi="B Lotus" w:cs="B Nazanin"/>
          <w:color w:val="000000"/>
          <w:rtl/>
          <w:lang w:val="fa-IR" w:bidi="fa-IR"/>
        </w:rPr>
        <w:t xml:space="preserve"> صرفاً در نواح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کم‌برجستگ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پس</w:t>
      </w:r>
      <w:r w:rsidRPr="00301217">
        <w:rPr>
          <w:rFonts w:ascii="B Lotus" w:eastAsiaTheme="majorEastAsia" w:hAnsi="B Lotus" w:cs="B Nazanin" w:hint="cs"/>
          <w:color w:val="000000"/>
          <w:rtl/>
          <w:lang w:val="fa-IR" w:bidi="fa-IR"/>
        </w:rPr>
        <w:t>‌زمینه</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ی‌شوند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نشان‌دهنده تعادل مناسب م</w:t>
      </w:r>
      <w:r w:rsidRPr="00301217">
        <w:rPr>
          <w:rFonts w:ascii="B Lotus" w:eastAsiaTheme="majorEastAsia" w:hAnsi="B Lotus" w:cs="B Nazanin" w:hint="cs"/>
          <w:color w:val="000000"/>
          <w:rtl/>
          <w:lang w:val="fa-IR" w:bidi="fa-IR"/>
        </w:rPr>
        <w:t>یان</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PSNR</w:t>
      </w:r>
      <w:r w:rsidRPr="00301217">
        <w:rPr>
          <w:rFonts w:ascii="B Lotus" w:eastAsiaTheme="majorEastAsia" w:hAnsi="B Lotus" w:cs="B Nazanin"/>
          <w:color w:val="000000"/>
          <w:rtl/>
          <w:lang w:val="fa-IR" w:bidi="fa-IR"/>
        </w:rPr>
        <w:t xml:space="preserve"> و زمان پردازش است. نقد وارد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عدم تلف</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ماژول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 الگور</w:t>
      </w:r>
      <w:r w:rsidRPr="00301217">
        <w:rPr>
          <w:rFonts w:ascii="B Lotus" w:eastAsiaTheme="majorEastAsia" w:hAnsi="B Lotus" w:cs="B Nazanin" w:hint="cs"/>
          <w:color w:val="000000"/>
          <w:rtl/>
          <w:lang w:val="fa-IR" w:bidi="fa-IR"/>
        </w:rPr>
        <w:t>یتم‌های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یشرفته</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وابستگ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شد</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w:t>
      </w:r>
      <w:r w:rsidRPr="00301217">
        <w:rPr>
          <w:rFonts w:ascii="B Lotus" w:eastAsiaTheme="majorEastAsia" w:hAnsi="B Lotus" w:cs="B Nazanin" w:hint="cs"/>
          <w:color w:val="000000"/>
          <w:rtl/>
          <w:lang w:val="fa-IR" w:bidi="fa-IR"/>
        </w:rPr>
        <w:t>یفیت</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به حجم 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ی‌دهی‌شده</w:t>
      </w:r>
      <w:r w:rsidRPr="00301217">
        <w:rPr>
          <w:rFonts w:ascii="B Lotus" w:eastAsiaTheme="majorEastAsia" w:hAnsi="B Lotus" w:cs="B Nazanin"/>
          <w:color w:val="000000"/>
          <w:rtl/>
          <w:lang w:val="fa-IR" w:bidi="fa-IR"/>
        </w:rPr>
        <w:t xml:space="preserve"> است.</w:t>
      </w:r>
    </w:p>
    <w:p w14:paraId="0E6B120E" w14:textId="77777777" w:rsidR="00387AA0" w:rsidRPr="00301217" w:rsidRDefault="00387AA0" w:rsidP="00301217">
      <w:pPr>
        <w:bidi/>
        <w:rPr>
          <w:rFonts w:ascii="B Lotus" w:eastAsiaTheme="majorEastAsia" w:hAnsi="B Lotus" w:cs="B Nazanin"/>
          <w:color w:val="000000"/>
          <w:lang w:val="fa-IR"/>
        </w:rPr>
      </w:pPr>
    </w:p>
    <w:p w14:paraId="3CA05FDA"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۹.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Issac et al</w:t>
      </w:r>
      <w:r w:rsidRPr="00301217">
        <w:rPr>
          <w:rFonts w:ascii="B Lotus" w:eastAsiaTheme="majorEastAsia" w:hAnsi="B Lotus" w:cs="B Nazanin"/>
          <w:color w:val="000000"/>
          <w:rtl/>
          <w:lang w:val="fa-IR" w:bidi="fa-IR"/>
        </w:rPr>
        <w:t>. (2025) -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با ماژول‌ها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SE</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Inception</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سخت‌افزار لبه [6]:</w:t>
      </w:r>
    </w:p>
    <w:p w14:paraId="6F8A13F2"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lastRenderedPageBreak/>
        <w:t>ایساک</w:t>
      </w:r>
      <w:r w:rsidRPr="00301217">
        <w:rPr>
          <w:rFonts w:ascii="B Lotus" w:eastAsiaTheme="majorEastAsia" w:hAnsi="B Lotus" w:cs="B Nazanin"/>
          <w:color w:val="000000"/>
          <w:rtl/>
          <w:lang w:val="fa-IR" w:bidi="fa-IR"/>
        </w:rPr>
        <w:t xml:space="preserve"> و همکاران معمار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ماژول‌ها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Squeeze-and-Excitation (SE)</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Inception</w:t>
      </w:r>
      <w:r w:rsidRPr="00301217">
        <w:rPr>
          <w:rFonts w:ascii="B Lotus" w:eastAsiaTheme="majorEastAsia" w:hAnsi="B Lotus" w:cs="B Nazanin"/>
          <w:color w:val="000000"/>
          <w:rtl/>
          <w:lang w:val="fa-IR" w:bidi="fa-IR"/>
        </w:rPr>
        <w:t xml:space="preserve"> و اتصالات باق</w:t>
      </w:r>
      <w:r w:rsidRPr="00301217">
        <w:rPr>
          <w:rFonts w:ascii="B Lotus" w:eastAsiaTheme="majorEastAsia" w:hAnsi="B Lotus" w:cs="B Nazanin" w:hint="cs"/>
          <w:color w:val="000000"/>
          <w:rtl/>
          <w:lang w:val="fa-IR" w:bidi="fa-IR"/>
        </w:rPr>
        <w:t>یمانده</w:t>
      </w:r>
      <w:r w:rsidRPr="00301217">
        <w:rPr>
          <w:rFonts w:ascii="B Lotus" w:eastAsiaTheme="majorEastAsia" w:hAnsi="B Lotus" w:cs="B Nazanin"/>
          <w:color w:val="000000"/>
          <w:rtl/>
          <w:lang w:val="fa-IR" w:bidi="fa-IR"/>
        </w:rPr>
        <w:t xml:space="preserve"> را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انتقال 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بزرگ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سخت‌افزار لبه </w:t>
      </w:r>
      <w:r w:rsidRPr="00301217">
        <w:rPr>
          <w:rFonts w:ascii="B Lotus" w:eastAsiaTheme="majorEastAsia" w:hAnsi="B Lotus" w:cs="B Nazanin"/>
          <w:color w:val="000000"/>
          <w:lang w:val="fa-IR"/>
        </w:rPr>
        <w:t>NVIDIA Jetson TX</w:t>
      </w:r>
      <w:r w:rsidRPr="00301217">
        <w:rPr>
          <w:rFonts w:ascii="B Lotus" w:eastAsiaTheme="majorEastAsia" w:hAnsi="B Lotus" w:cs="B Nazanin"/>
          <w:color w:val="000000"/>
          <w:rtl/>
          <w:lang w:val="fa-IR" w:bidi="fa-IR"/>
        </w:rPr>
        <w:t>2 ارائه کردند.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گزارش‌شده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دادگان </w:t>
      </w:r>
      <w:r w:rsidRPr="00301217">
        <w:rPr>
          <w:rFonts w:ascii="B Lotus" w:eastAsiaTheme="majorEastAsia" w:hAnsi="B Lotus" w:cs="B Nazanin"/>
          <w:color w:val="000000"/>
          <w:lang w:val="fa-IR"/>
        </w:rPr>
        <w:t>MRI</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OCT</w:t>
      </w:r>
      <w:r w:rsidRPr="00301217">
        <w:rPr>
          <w:rFonts w:ascii="B Lotus" w:eastAsiaTheme="majorEastAsia" w:hAnsi="B Lotus" w:cs="B Nazanin"/>
          <w:color w:val="000000"/>
          <w:rtl/>
          <w:lang w:val="fa-IR" w:bidi="fa-IR"/>
        </w:rPr>
        <w:t xml:space="preserve"> شامل </w:t>
      </w:r>
      <w:r w:rsidRPr="00301217">
        <w:rPr>
          <w:rFonts w:ascii="B Lotus" w:eastAsiaTheme="majorEastAsia" w:hAnsi="B Lotus" w:cs="B Nazanin"/>
          <w:color w:val="000000"/>
          <w:lang w:val="fa-IR"/>
        </w:rPr>
        <w:t>PSNR</w:t>
      </w:r>
      <w:r w:rsidRPr="00301217">
        <w:rPr>
          <w:rFonts w:ascii="B Lotus" w:eastAsiaTheme="majorEastAsia" w:hAnsi="B Lotus" w:cs="B Nazanin"/>
          <w:color w:val="000000"/>
          <w:rtl/>
          <w:lang w:val="fa-IR" w:bidi="fa-IR"/>
        </w:rPr>
        <w:t xml:space="preserve"> براب</w:t>
      </w:r>
      <w:r w:rsidRPr="00301217">
        <w:rPr>
          <w:rFonts w:ascii="B Lotus" w:eastAsiaTheme="majorEastAsia" w:hAnsi="B Lotus" w:cs="B Nazanin" w:hint="cs"/>
          <w:color w:val="000000"/>
          <w:rtl/>
          <w:lang w:val="fa-IR" w:bidi="fa-IR"/>
        </w:rPr>
        <w:t>ر</w:t>
      </w:r>
      <w:r w:rsidRPr="00301217">
        <w:rPr>
          <w:rFonts w:ascii="B Lotus" w:eastAsiaTheme="majorEastAsia" w:hAnsi="B Lotus" w:cs="B Nazanin"/>
          <w:color w:val="000000"/>
          <w:rtl/>
          <w:lang w:val="fa-IR" w:bidi="fa-IR"/>
        </w:rPr>
        <w:t xml:space="preserve"> 39.02 </w:t>
      </w:r>
      <w:r w:rsidRPr="00301217">
        <w:rPr>
          <w:rFonts w:ascii="B Lotus" w:eastAsiaTheme="majorEastAsia" w:hAnsi="B Lotus" w:cs="B Nazanin"/>
          <w:color w:val="000000"/>
          <w:lang w:val="fa-IR"/>
        </w:rPr>
        <w:t>dB</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SSIM</w:t>
      </w:r>
      <w:r w:rsidRPr="00301217">
        <w:rPr>
          <w:rFonts w:ascii="B Lotus" w:eastAsiaTheme="majorEastAsia" w:hAnsi="B Lotus" w:cs="B Nazanin"/>
          <w:color w:val="000000"/>
          <w:rtl/>
          <w:lang w:val="fa-IR" w:bidi="fa-IR"/>
        </w:rPr>
        <w:t xml:space="preserve"> برابر 0.9757 است. نقد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محدود بودن </w:t>
      </w:r>
      <w:r w:rsidRPr="00301217">
        <w:rPr>
          <w:rFonts w:ascii="B Lotus" w:eastAsiaTheme="majorEastAsia" w:hAnsi="B Lotus" w:cs="B Nazanin"/>
          <w:color w:val="000000"/>
          <w:lang w:val="fa-IR"/>
        </w:rPr>
        <w:t>PSNR</w:t>
      </w:r>
      <w:r w:rsidRPr="00301217">
        <w:rPr>
          <w:rFonts w:ascii="B Lotus" w:eastAsiaTheme="majorEastAsia" w:hAnsi="B Lotus" w:cs="B Nazanin"/>
          <w:color w:val="000000"/>
          <w:rtl/>
          <w:lang w:val="fa-IR" w:bidi="fa-IR"/>
        </w:rPr>
        <w:t xml:space="preserve"> به ز</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۴۰ دس</w:t>
      </w:r>
      <w:r w:rsidRPr="00301217">
        <w:rPr>
          <w:rFonts w:ascii="B Lotus" w:eastAsiaTheme="majorEastAsia" w:hAnsi="B Lotus" w:cs="B Nazanin" w:hint="cs"/>
          <w:color w:val="000000"/>
          <w:rtl/>
          <w:lang w:val="fa-IR" w:bidi="fa-IR"/>
        </w:rPr>
        <w:t>ی‌بل</w:t>
      </w:r>
      <w:r w:rsidRPr="00301217">
        <w:rPr>
          <w:rFonts w:ascii="B Lotus" w:eastAsiaTheme="majorEastAsia" w:hAnsi="B Lotus" w:cs="B Nazanin"/>
          <w:color w:val="000000"/>
          <w:rtl/>
          <w:lang w:val="fa-IR" w:bidi="fa-IR"/>
        </w:rPr>
        <w:t xml:space="preserve"> (که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حساس افت ک</w:t>
      </w:r>
      <w:r w:rsidRPr="00301217">
        <w:rPr>
          <w:rFonts w:ascii="B Lotus" w:eastAsiaTheme="majorEastAsia" w:hAnsi="B Lotus" w:cs="B Nazanin" w:hint="cs"/>
          <w:color w:val="000000"/>
          <w:rtl/>
          <w:lang w:val="fa-IR" w:bidi="fa-IR"/>
        </w:rPr>
        <w:t>یفیت</w:t>
      </w:r>
      <w:r w:rsidRPr="00301217">
        <w:rPr>
          <w:rFonts w:ascii="B Lotus" w:eastAsiaTheme="majorEastAsia" w:hAnsi="B Lotus" w:cs="B Nazanin"/>
          <w:color w:val="000000"/>
          <w:rtl/>
          <w:lang w:val="fa-IR" w:bidi="fa-IR"/>
        </w:rPr>
        <w:t xml:space="preserve"> بال</w:t>
      </w:r>
      <w:r w:rsidRPr="00301217">
        <w:rPr>
          <w:rFonts w:ascii="B Lotus" w:eastAsiaTheme="majorEastAsia" w:hAnsi="B Lotus" w:cs="B Nazanin" w:hint="cs"/>
          <w:color w:val="000000"/>
          <w:rtl/>
          <w:lang w:val="fa-IR" w:bidi="fa-IR"/>
        </w:rPr>
        <w:t>ینی</w:t>
      </w:r>
      <w:r w:rsidRPr="00301217">
        <w:rPr>
          <w:rFonts w:ascii="B Lotus" w:eastAsiaTheme="majorEastAsia" w:hAnsi="B Lotus" w:cs="B Nazanin"/>
          <w:color w:val="000000"/>
          <w:rtl/>
          <w:lang w:val="fa-IR" w:bidi="fa-IR"/>
        </w:rPr>
        <w:t xml:space="preserve"> محسوب م</w:t>
      </w:r>
      <w:r w:rsidRPr="00301217">
        <w:rPr>
          <w:rFonts w:ascii="B Lotus" w:eastAsiaTheme="majorEastAsia" w:hAnsi="B Lotus" w:cs="B Nazanin" w:hint="cs"/>
          <w:color w:val="000000"/>
          <w:rtl/>
          <w:lang w:val="fa-IR" w:bidi="fa-IR"/>
        </w:rPr>
        <w:t>ی‌شود</w:t>
      </w:r>
      <w:r w:rsidRPr="00301217">
        <w:rPr>
          <w:rFonts w:ascii="B Lotus" w:eastAsiaTheme="majorEastAsia" w:hAnsi="B Lotus" w:cs="B Nazanin"/>
          <w:color w:val="000000"/>
          <w:rtl/>
          <w:lang w:val="fa-IR" w:bidi="fa-IR"/>
        </w:rPr>
        <w:t>) و پ</w:t>
      </w:r>
      <w:r w:rsidRPr="00301217">
        <w:rPr>
          <w:rFonts w:ascii="B Lotus" w:eastAsiaTheme="majorEastAsia" w:hAnsi="B Lotus" w:cs="B Nazanin" w:hint="cs"/>
          <w:color w:val="000000"/>
          <w:rtl/>
          <w:lang w:val="fa-IR" w:bidi="fa-IR"/>
        </w:rPr>
        <w:t>یچیدگی</w:t>
      </w:r>
      <w:r w:rsidRPr="00301217">
        <w:rPr>
          <w:rFonts w:ascii="B Lotus" w:eastAsiaTheme="majorEastAsia" w:hAnsi="B Lotus" w:cs="B Nazanin"/>
          <w:color w:val="000000"/>
          <w:rtl/>
          <w:lang w:val="fa-IR" w:bidi="fa-IR"/>
        </w:rPr>
        <w:t xml:space="preserve"> بس</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فاز آموزش شبکه است.</w:t>
      </w:r>
    </w:p>
    <w:p w14:paraId="1F2C1E62" w14:textId="77777777" w:rsidR="00387AA0" w:rsidRPr="00301217" w:rsidRDefault="00387AA0" w:rsidP="00301217">
      <w:pPr>
        <w:bidi/>
        <w:rPr>
          <w:rFonts w:ascii="B Lotus" w:eastAsiaTheme="majorEastAsia" w:hAnsi="B Lotus" w:cs="B Nazanin"/>
          <w:color w:val="000000"/>
          <w:lang w:val="fa-IR"/>
        </w:rPr>
      </w:pPr>
    </w:p>
    <w:p w14:paraId="7A9645A1"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۱۰.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Saidi et al</w:t>
      </w:r>
      <w:r w:rsidRPr="00301217">
        <w:rPr>
          <w:rFonts w:ascii="B Lotus" w:eastAsiaTheme="majorEastAsia" w:hAnsi="B Lotus" w:cs="B Nazanin"/>
          <w:color w:val="000000"/>
          <w:rtl/>
          <w:lang w:val="fa-IR" w:bidi="fa-IR"/>
        </w:rPr>
        <w:t>. (2024) -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 ظرف</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بالا مبتن</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w:t>
      </w:r>
      <w:r w:rsidRPr="00301217">
        <w:rPr>
          <w:rFonts w:ascii="B Lotus" w:eastAsiaTheme="majorEastAsia" w:hAnsi="B Lotus" w:cs="B Nazanin"/>
          <w:color w:val="000000"/>
          <w:lang w:val="fa-IR"/>
        </w:rPr>
        <w:t>Mask-RCNN</w:t>
      </w:r>
      <w:r w:rsidRPr="00301217">
        <w:rPr>
          <w:rFonts w:ascii="B Lotus" w:eastAsiaTheme="majorEastAsia" w:hAnsi="B Lotus" w:cs="B Nazanin"/>
          <w:color w:val="000000"/>
          <w:rtl/>
          <w:lang w:val="fa-IR" w:bidi="fa-IR"/>
        </w:rPr>
        <w:t xml:space="preserve"> و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DCT</w:t>
      </w:r>
      <w:r w:rsidRPr="00301217">
        <w:rPr>
          <w:rFonts w:ascii="B Lotus" w:eastAsiaTheme="majorEastAsia" w:hAnsi="B Lotus" w:cs="B Nazanin"/>
          <w:color w:val="000000"/>
          <w:rtl/>
          <w:lang w:val="fa-IR" w:bidi="fa-IR"/>
        </w:rPr>
        <w:t xml:space="preserve"> [7]:</w:t>
      </w:r>
    </w:p>
    <w:p w14:paraId="71FA1BE2"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سعیدی</w:t>
      </w:r>
      <w:r w:rsidRPr="00301217">
        <w:rPr>
          <w:rFonts w:ascii="B Lotus" w:eastAsiaTheme="majorEastAsia" w:hAnsi="B Lotus" w:cs="B Nazanin"/>
          <w:color w:val="000000"/>
          <w:rtl/>
          <w:lang w:val="fa-IR" w:bidi="fa-IR"/>
        </w:rPr>
        <w:t xml:space="preserve"> و همکاران روش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 ظرف</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بالا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ارائه دادند که از شبکه </w:t>
      </w:r>
      <w:r w:rsidRPr="00301217">
        <w:rPr>
          <w:rFonts w:ascii="B Lotus" w:eastAsiaTheme="majorEastAsia" w:hAnsi="B Lotus" w:cs="B Nazanin"/>
          <w:color w:val="000000"/>
          <w:lang w:val="fa-IR"/>
        </w:rPr>
        <w:t>Mask-RCNN</w:t>
      </w:r>
      <w:r w:rsidRPr="00301217">
        <w:rPr>
          <w:rFonts w:ascii="B Lotus" w:eastAsiaTheme="majorEastAsia" w:hAnsi="B Lotus" w:cs="B Nazanin"/>
          <w:color w:val="000000"/>
          <w:rtl/>
          <w:lang w:val="fa-IR" w:bidi="fa-IR"/>
        </w:rPr>
        <w:t xml:space="preserve"> جهت شناسا</w:t>
      </w:r>
      <w:r w:rsidRPr="00301217">
        <w:rPr>
          <w:rFonts w:ascii="B Lotus" w:eastAsiaTheme="majorEastAsia" w:hAnsi="B Lotus" w:cs="B Nazanin" w:hint="cs"/>
          <w:color w:val="000000"/>
          <w:rtl/>
          <w:lang w:val="fa-IR" w:bidi="fa-IR"/>
        </w:rPr>
        <w:t>یی</w:t>
      </w:r>
      <w:r w:rsidRPr="00301217">
        <w:rPr>
          <w:rFonts w:ascii="B Lotus" w:eastAsiaTheme="majorEastAsia" w:hAnsi="B Lotus" w:cs="B Nazanin"/>
          <w:color w:val="000000"/>
          <w:rtl/>
          <w:lang w:val="fa-IR" w:bidi="fa-IR"/>
        </w:rPr>
        <w:t xml:space="preserve"> هوشمند نواح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پس‌زم</w:t>
      </w:r>
      <w:r w:rsidRPr="00301217">
        <w:rPr>
          <w:rFonts w:ascii="B Lotus" w:eastAsiaTheme="majorEastAsia" w:hAnsi="B Lotus" w:cs="B Nazanin" w:hint="cs"/>
          <w:color w:val="000000"/>
          <w:rtl/>
          <w:lang w:val="fa-IR" w:bidi="fa-IR"/>
        </w:rPr>
        <w:t>ینه</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ی‌اهمیت</w:t>
      </w:r>
      <w:r w:rsidRPr="00301217">
        <w:rPr>
          <w:rFonts w:ascii="B Lotus" w:eastAsiaTheme="majorEastAsia" w:hAnsi="B Lotus" w:cs="B Nazanin"/>
          <w:color w:val="000000"/>
          <w:rtl/>
          <w:lang w:val="fa-IR" w:bidi="fa-IR"/>
        </w:rPr>
        <w:t xml:space="preserve"> و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کوس</w:t>
      </w:r>
      <w:r w:rsidRPr="00301217">
        <w:rPr>
          <w:rFonts w:ascii="B Lotus" w:eastAsiaTheme="majorEastAsia" w:hAnsi="B Lotus" w:cs="B Nazanin" w:hint="cs"/>
          <w:color w:val="000000"/>
          <w:rtl/>
          <w:lang w:val="fa-IR" w:bidi="fa-IR"/>
        </w:rPr>
        <w:t>ینوسی</w:t>
      </w:r>
      <w:r w:rsidRPr="00301217">
        <w:rPr>
          <w:rFonts w:ascii="B Lotus" w:eastAsiaTheme="majorEastAsia" w:hAnsi="B Lotus" w:cs="B Nazanin"/>
          <w:color w:val="000000"/>
          <w:rtl/>
          <w:lang w:val="fa-IR" w:bidi="fa-IR"/>
        </w:rPr>
        <w:t xml:space="preserve"> گسسته (</w:t>
      </w:r>
      <w:r w:rsidRPr="00301217">
        <w:rPr>
          <w:rFonts w:ascii="B Lotus" w:eastAsiaTheme="majorEastAsia" w:hAnsi="B Lotus" w:cs="B Nazanin"/>
          <w:color w:val="000000"/>
          <w:lang w:val="fa-IR"/>
        </w:rPr>
        <w:t>DCT</w:t>
      </w:r>
      <w:r w:rsidRPr="00301217">
        <w:rPr>
          <w:rFonts w:ascii="B Lotus" w:eastAsiaTheme="majorEastAsia" w:hAnsi="B Lotus" w:cs="B Nazanin"/>
          <w:color w:val="000000"/>
          <w:rtl/>
          <w:lang w:val="fa-IR" w:bidi="fa-IR"/>
        </w:rPr>
        <w:t>)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کد </w:t>
      </w:r>
      <w:r w:rsidRPr="00301217">
        <w:rPr>
          <w:rFonts w:ascii="B Lotus" w:eastAsiaTheme="majorEastAsia" w:hAnsi="B Lotus" w:cs="B Nazanin"/>
          <w:color w:val="000000"/>
          <w:lang w:val="fa-IR"/>
        </w:rPr>
        <w:t>QR</w:t>
      </w:r>
      <w:r w:rsidRPr="00301217">
        <w:rPr>
          <w:rFonts w:ascii="B Lotus" w:eastAsiaTheme="majorEastAsia" w:hAnsi="B Lotus" w:cs="B Nazanin"/>
          <w:color w:val="000000"/>
          <w:rtl/>
          <w:lang w:val="fa-IR" w:bidi="fa-IR"/>
        </w:rPr>
        <w:t xml:space="preserve"> فراداده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استفاده م</w:t>
      </w:r>
      <w:r w:rsidRPr="00301217">
        <w:rPr>
          <w:rFonts w:ascii="B Lotus" w:eastAsiaTheme="majorEastAsia" w:hAnsi="B Lotus" w:cs="B Nazanin" w:hint="cs"/>
          <w:color w:val="000000"/>
          <w:rtl/>
          <w:lang w:val="fa-IR" w:bidi="fa-IR"/>
        </w:rPr>
        <w:t>ی‌کند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آزما</w:t>
      </w:r>
      <w:r w:rsidRPr="00301217">
        <w:rPr>
          <w:rFonts w:ascii="B Lotus" w:eastAsiaTheme="majorEastAsia" w:hAnsi="B Lotus" w:cs="B Nazanin" w:hint="cs"/>
          <w:color w:val="000000"/>
          <w:rtl/>
          <w:lang w:val="fa-IR" w:bidi="fa-IR"/>
        </w:rPr>
        <w:t>یش</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دادگان </w:t>
      </w:r>
      <w:r w:rsidRPr="00301217">
        <w:rPr>
          <w:rFonts w:ascii="B Lotus" w:eastAsiaTheme="majorEastAsia" w:hAnsi="B Lotus" w:cs="B Nazanin"/>
          <w:color w:val="000000"/>
          <w:lang w:val="fa-IR"/>
        </w:rPr>
        <w:t>CHAOS</w:t>
      </w:r>
      <w:r w:rsidRPr="00301217">
        <w:rPr>
          <w:rFonts w:ascii="B Lotus" w:eastAsiaTheme="majorEastAsia" w:hAnsi="B Lotus" w:cs="B Nazanin"/>
          <w:color w:val="000000"/>
          <w:rtl/>
          <w:lang w:val="fa-IR" w:bidi="fa-IR"/>
        </w:rPr>
        <w:t xml:space="preserve"> ن</w:t>
      </w:r>
      <w:r w:rsidRPr="00301217">
        <w:rPr>
          <w:rFonts w:ascii="B Lotus" w:eastAsiaTheme="majorEastAsia" w:hAnsi="B Lotus" w:cs="B Nazanin" w:hint="cs"/>
          <w:color w:val="000000"/>
          <w:rtl/>
          <w:lang w:val="fa-IR" w:bidi="fa-IR"/>
        </w:rPr>
        <w:t>شان‌دهنده</w:t>
      </w:r>
      <w:r w:rsidRPr="00301217">
        <w:rPr>
          <w:rFonts w:ascii="B Lotus" w:eastAsiaTheme="majorEastAsia" w:hAnsi="B Lotus" w:cs="B Nazanin"/>
          <w:color w:val="000000"/>
          <w:rtl/>
          <w:lang w:val="fa-IR" w:bidi="fa-IR"/>
        </w:rPr>
        <w:t xml:space="preserve"> ک</w:t>
      </w:r>
      <w:r w:rsidRPr="00301217">
        <w:rPr>
          <w:rFonts w:ascii="B Lotus" w:eastAsiaTheme="majorEastAsia" w:hAnsi="B Lotus" w:cs="B Nazanin" w:hint="cs"/>
          <w:color w:val="000000"/>
          <w:rtl/>
          <w:lang w:val="fa-IR" w:bidi="fa-IR"/>
        </w:rPr>
        <w:t>یفیت</w:t>
      </w:r>
      <w:r w:rsidRPr="00301217">
        <w:rPr>
          <w:rFonts w:ascii="B Lotus" w:eastAsiaTheme="majorEastAsia" w:hAnsi="B Lotus" w:cs="B Nazanin"/>
          <w:color w:val="000000"/>
          <w:rtl/>
          <w:lang w:val="fa-IR" w:bidi="fa-IR"/>
        </w:rPr>
        <w:t xml:space="preserve"> د</w:t>
      </w:r>
      <w:r w:rsidRPr="00301217">
        <w:rPr>
          <w:rFonts w:ascii="B Lotus" w:eastAsiaTheme="majorEastAsia" w:hAnsi="B Lotus" w:cs="B Nazanin" w:hint="cs"/>
          <w:color w:val="000000"/>
          <w:rtl/>
          <w:lang w:val="fa-IR" w:bidi="fa-IR"/>
        </w:rPr>
        <w:t>یداری</w:t>
      </w:r>
      <w:r w:rsidRPr="00301217">
        <w:rPr>
          <w:rFonts w:ascii="B Lotus" w:eastAsiaTheme="majorEastAsia" w:hAnsi="B Lotus" w:cs="B Nazanin"/>
          <w:color w:val="000000"/>
          <w:rtl/>
          <w:lang w:val="fa-IR" w:bidi="fa-IR"/>
        </w:rPr>
        <w:t xml:space="preserve"> مناسب است؛ اما نقد وارد بر آن، پ</w:t>
      </w:r>
      <w:r w:rsidRPr="00301217">
        <w:rPr>
          <w:rFonts w:ascii="B Lotus" w:eastAsiaTheme="majorEastAsia" w:hAnsi="B Lotus" w:cs="B Nazanin" w:hint="cs"/>
          <w:color w:val="000000"/>
          <w:rtl/>
          <w:lang w:val="fa-IR" w:bidi="fa-IR"/>
        </w:rPr>
        <w:t>یچیدگی</w:t>
      </w:r>
      <w:r w:rsidRPr="00301217">
        <w:rPr>
          <w:rFonts w:ascii="B Lotus" w:eastAsiaTheme="majorEastAsia" w:hAnsi="B Lotus" w:cs="B Nazanin"/>
          <w:color w:val="000000"/>
          <w:rtl/>
          <w:lang w:val="fa-IR" w:bidi="fa-IR"/>
        </w:rPr>
        <w:t xml:space="preserve"> زمان</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Mask-RCNN</w:t>
      </w:r>
      <w:r w:rsidRPr="00301217">
        <w:rPr>
          <w:rFonts w:ascii="B Lotus" w:eastAsiaTheme="majorEastAsia" w:hAnsi="B Lotus" w:cs="B Nazanin"/>
          <w:color w:val="000000"/>
          <w:rtl/>
          <w:lang w:val="fa-IR" w:bidi="fa-IR"/>
        </w:rPr>
        <w:t xml:space="preserve"> و عدم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است.</w:t>
      </w:r>
    </w:p>
    <w:p w14:paraId="230CAA9C" w14:textId="77777777" w:rsidR="00387AA0" w:rsidRPr="00301217" w:rsidRDefault="00387AA0" w:rsidP="00301217">
      <w:pPr>
        <w:bidi/>
        <w:rPr>
          <w:rFonts w:ascii="B Lotus" w:eastAsiaTheme="majorEastAsia" w:hAnsi="B Lotus" w:cs="B Nazanin"/>
          <w:color w:val="000000"/>
          <w:lang w:val="fa-IR"/>
        </w:rPr>
      </w:pPr>
    </w:p>
    <w:p w14:paraId="37F9DFBD"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جدول</w:t>
      </w:r>
      <w:r w:rsidRPr="00301217">
        <w:rPr>
          <w:rFonts w:ascii="B Lotus" w:eastAsiaTheme="majorEastAsia" w:hAnsi="B Lotus" w:cs="B Nazanin"/>
          <w:color w:val="000000"/>
          <w:rtl/>
          <w:lang w:val="fa-IR" w:bidi="fa-IR"/>
        </w:rPr>
        <w:t xml:space="preserve"> ۲-۱ خلاصه‌ا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از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کمّ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مدال</w:t>
      </w:r>
      <w:r w:rsidRPr="00301217">
        <w:rPr>
          <w:rFonts w:ascii="B Lotus" w:eastAsiaTheme="majorEastAsia" w:hAnsi="B Lotus" w:cs="B Nazanin" w:hint="cs"/>
          <w:color w:val="000000"/>
          <w:rtl/>
          <w:lang w:val="fa-IR" w:bidi="fa-IR"/>
        </w:rPr>
        <w:t>یته</w:t>
      </w:r>
      <w:r w:rsidRPr="00301217">
        <w:rPr>
          <w:rFonts w:ascii="B Lotus" w:eastAsiaTheme="majorEastAsia" w:hAnsi="B Lotus" w:cs="B Nazanin"/>
          <w:color w:val="000000"/>
          <w:rtl/>
          <w:lang w:val="fa-IR" w:bidi="fa-IR"/>
        </w:rPr>
        <w:t xml:space="preserve"> داده‌ها، روش‌ها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محدود</w:t>
      </w:r>
      <w:r w:rsidRPr="00301217">
        <w:rPr>
          <w:rFonts w:ascii="B Lotus" w:eastAsiaTheme="majorEastAsia" w:hAnsi="B Lotus" w:cs="B Nazanin" w:hint="cs"/>
          <w:color w:val="000000"/>
          <w:rtl/>
          <w:lang w:val="fa-IR" w:bidi="fa-IR"/>
        </w:rPr>
        <w:t>یت‌های</w:t>
      </w:r>
      <w:r w:rsidRPr="00301217">
        <w:rPr>
          <w:rFonts w:ascii="B Lotus" w:eastAsiaTheme="majorEastAsia" w:hAnsi="B Lotus" w:cs="B Nazanin"/>
          <w:color w:val="000000"/>
          <w:rtl/>
          <w:lang w:val="fa-IR" w:bidi="fa-IR"/>
        </w:rPr>
        <w:t xml:space="preserve"> ۱۰ مقاله مرجع بررس</w:t>
      </w:r>
      <w:r w:rsidRPr="00301217">
        <w:rPr>
          <w:rFonts w:ascii="B Lotus" w:eastAsiaTheme="majorEastAsia" w:hAnsi="B Lotus" w:cs="B Nazanin" w:hint="cs"/>
          <w:color w:val="000000"/>
          <w:rtl/>
          <w:lang w:val="fa-IR" w:bidi="fa-IR"/>
        </w:rPr>
        <w:t>ی‌شده</w:t>
      </w:r>
      <w:r w:rsidRPr="00301217">
        <w:rPr>
          <w:rFonts w:ascii="B Lotus" w:eastAsiaTheme="majorEastAsia" w:hAnsi="B Lotus" w:cs="B Nazanin"/>
          <w:color w:val="000000"/>
          <w:rtl/>
          <w:lang w:val="fa-IR" w:bidi="fa-IR"/>
        </w:rPr>
        <w:t xml:space="preserve"> را به صورت ماتر</w:t>
      </w:r>
      <w:r w:rsidRPr="00301217">
        <w:rPr>
          <w:rFonts w:ascii="B Lotus" w:eastAsiaTheme="majorEastAsia" w:hAnsi="B Lotus" w:cs="B Nazanin" w:hint="cs"/>
          <w:color w:val="000000"/>
          <w:rtl/>
          <w:lang w:val="fa-IR" w:bidi="fa-IR"/>
        </w:rPr>
        <w:t>یس</w:t>
      </w:r>
      <w:r w:rsidRPr="00301217">
        <w:rPr>
          <w:rFonts w:ascii="B Lotus" w:eastAsiaTheme="majorEastAsia" w:hAnsi="B Lotus" w:cs="B Nazanin"/>
          <w:color w:val="000000"/>
          <w:rtl/>
          <w:lang w:val="fa-IR" w:bidi="fa-IR"/>
        </w:rPr>
        <w:t xml:space="preserve"> مقا</w:t>
      </w:r>
      <w:r w:rsidRPr="00301217">
        <w:rPr>
          <w:rFonts w:ascii="B Lotus" w:eastAsiaTheme="majorEastAsia" w:hAnsi="B Lotus" w:cs="B Nazanin" w:hint="cs"/>
          <w:color w:val="000000"/>
          <w:rtl/>
          <w:lang w:val="fa-IR" w:bidi="fa-IR"/>
        </w:rPr>
        <w:t>یسه‌ای</w:t>
      </w:r>
      <w:r w:rsidRPr="00301217">
        <w:rPr>
          <w:rFonts w:ascii="B Lotus" w:eastAsiaTheme="majorEastAsia" w:hAnsi="B Lotus" w:cs="B Nazanin"/>
          <w:color w:val="000000"/>
          <w:rtl/>
          <w:lang w:val="fa-IR" w:bidi="fa-IR"/>
        </w:rPr>
        <w:t xml:space="preserve"> ارائه م</w:t>
      </w:r>
      <w:r w:rsidRPr="00301217">
        <w:rPr>
          <w:rFonts w:ascii="B Lotus" w:eastAsiaTheme="majorEastAsia" w:hAnsi="B Lotus" w:cs="B Nazanin" w:hint="cs"/>
          <w:color w:val="000000"/>
          <w:rtl/>
          <w:lang w:val="fa-IR" w:bidi="fa-IR"/>
        </w:rPr>
        <w:t>ی‌دهد</w:t>
      </w:r>
      <w:r w:rsidRPr="00301217">
        <w:rPr>
          <w:rFonts w:ascii="B Lotus" w:eastAsiaTheme="majorEastAsia" w:hAnsi="B Lotus" w:cs="B Nazanin"/>
          <w:color w:val="000000"/>
          <w:rtl/>
          <w:lang w:val="fa-IR" w:bidi="fa-IR"/>
        </w:rPr>
        <w:t>.</w:t>
      </w:r>
    </w:p>
    <w:p w14:paraId="080930ED" w14:textId="77777777" w:rsidR="00387AA0" w:rsidRPr="00301217" w:rsidRDefault="00387AA0" w:rsidP="00301217">
      <w:pPr>
        <w:bidi/>
        <w:rPr>
          <w:rFonts w:ascii="B Lotus" w:eastAsiaTheme="majorEastAsia" w:hAnsi="B Lotus" w:cs="B Nazanin"/>
          <w:color w:val="000000"/>
          <w:lang w:val="fa-IR"/>
        </w:rPr>
      </w:pPr>
    </w:p>
    <w:p w14:paraId="60B7F202" w14:textId="5DD2B747" w:rsidR="002F7E30" w:rsidRPr="00301217" w:rsidRDefault="00387AA0" w:rsidP="00301217">
      <w:pPr>
        <w:bidi/>
        <w:rPr>
          <w:rFonts w:ascii="B Lotus" w:eastAsiaTheme="majorEastAsia" w:hAnsi="B Lotus" w:cs="B Nazanin"/>
          <w:color w:val="000000"/>
          <w:rtl/>
          <w:lang w:val="fa-IR" w:bidi="fa-IR"/>
        </w:rPr>
      </w:pPr>
      <w:r w:rsidRPr="00301217">
        <w:rPr>
          <w:rFonts w:ascii="B Lotus" w:eastAsiaTheme="majorEastAsia" w:hAnsi="B Lotus" w:cs="B Nazanin"/>
          <w:color w:val="000000"/>
          <w:rtl/>
          <w:lang w:val="fa-IR" w:bidi="fa-IR"/>
        </w:rPr>
        <w:t>[جدول ۲-۱: ماتر</w:t>
      </w:r>
      <w:r w:rsidRPr="00301217">
        <w:rPr>
          <w:rFonts w:ascii="B Lotus" w:eastAsiaTheme="majorEastAsia" w:hAnsi="B Lotus" w:cs="B Nazanin" w:hint="cs"/>
          <w:color w:val="000000"/>
          <w:rtl/>
          <w:lang w:val="fa-IR" w:bidi="fa-IR"/>
        </w:rPr>
        <w:t>یس</w:t>
      </w:r>
      <w:r w:rsidRPr="00301217">
        <w:rPr>
          <w:rFonts w:ascii="B Lotus" w:eastAsiaTheme="majorEastAsia" w:hAnsi="B Lotus" w:cs="B Nazanin"/>
          <w:color w:val="000000"/>
          <w:rtl/>
          <w:lang w:val="fa-IR" w:bidi="fa-IR"/>
        </w:rPr>
        <w:t xml:space="preserve"> جامع مقا</w:t>
      </w:r>
      <w:r w:rsidRPr="00301217">
        <w:rPr>
          <w:rFonts w:ascii="B Lotus" w:eastAsiaTheme="majorEastAsia" w:hAnsi="B Lotus" w:cs="B Nazanin" w:hint="cs"/>
          <w:color w:val="000000"/>
          <w:rtl/>
          <w:lang w:val="fa-IR" w:bidi="fa-IR"/>
        </w:rPr>
        <w:t>یسه‌ای</w:t>
      </w:r>
      <w:r w:rsidRPr="00301217">
        <w:rPr>
          <w:rFonts w:ascii="B Lotus" w:eastAsiaTheme="majorEastAsia" w:hAnsi="B Lotus" w:cs="B Nazanin"/>
          <w:color w:val="000000"/>
          <w:rtl/>
          <w:lang w:val="fa-IR" w:bidi="fa-IR"/>
        </w:rPr>
        <w:t xml:space="preserve"> کمّ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نقادانه پ</w:t>
      </w:r>
      <w:r w:rsidRPr="00301217">
        <w:rPr>
          <w:rFonts w:ascii="B Lotus" w:eastAsiaTheme="majorEastAsia" w:hAnsi="B Lotus" w:cs="B Nazanin" w:hint="cs"/>
          <w:color w:val="000000"/>
          <w:rtl/>
          <w:lang w:val="fa-IR" w:bidi="fa-IR"/>
        </w:rPr>
        <w:t>یشینه</w:t>
      </w:r>
      <w:r w:rsidRPr="00301217">
        <w:rPr>
          <w:rFonts w:ascii="B Lotus" w:eastAsiaTheme="majorEastAsia" w:hAnsi="B Lotus" w:cs="B Nazanin"/>
          <w:color w:val="000000"/>
          <w:rtl/>
          <w:lang w:val="fa-IR" w:bidi="fa-IR"/>
        </w:rPr>
        <w:t xml:space="preserve"> پژوهش - </w:t>
      </w:r>
      <w:r w:rsidRPr="00301217">
        <w:rPr>
          <w:rFonts w:ascii="B Lotus" w:eastAsiaTheme="majorEastAsia" w:hAnsi="B Lotus" w:cs="B Nazanin"/>
          <w:color w:val="000000"/>
          <w:lang w:val="fa-IR"/>
        </w:rPr>
        <w:t>chapter</w:t>
      </w:r>
      <w:r w:rsidRPr="00301217">
        <w:rPr>
          <w:rFonts w:ascii="B Lotus" w:eastAsiaTheme="majorEastAsia" w:hAnsi="B Lotus" w:cs="B Nazanin"/>
          <w:color w:val="000000"/>
          <w:rtl/>
          <w:lang w:val="fa-IR" w:bidi="fa-IR"/>
        </w:rPr>
        <w:t>2</w:t>
      </w:r>
      <w:r w:rsidRPr="00301217">
        <w:rPr>
          <w:rFonts w:ascii="B Lotus" w:eastAsiaTheme="majorEastAsia" w:hAnsi="B Lotus" w:cs="B Nazanin"/>
          <w:color w:val="000000"/>
          <w:lang w:val="fa-IR"/>
        </w:rPr>
        <w:t>_taxonomy_table.png</w:t>
      </w:r>
      <w:r w:rsidRPr="00301217">
        <w:rPr>
          <w:rFonts w:ascii="B Lotus" w:eastAsiaTheme="majorEastAsia" w:hAnsi="B Lotus" w:cs="B Nazanin"/>
          <w:color w:val="000000"/>
          <w:rtl/>
          <w:lang w:val="fa-IR" w:bidi="fa-IR"/>
        </w:rPr>
        <w:t>]</w:t>
      </w:r>
    </w:p>
    <w:p w14:paraId="27890A44"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۲-۴. جمع‌بند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تحل</w:t>
      </w:r>
      <w:r w:rsidRPr="00EF3D69">
        <w:rPr>
          <w:rFonts w:ascii="B Lotus" w:eastAsiaTheme="majorEastAsia" w:hAnsi="B Lotus" w:cs="B Nazanin" w:hint="cs"/>
          <w:color w:val="000000"/>
          <w:rtl/>
          <w:lang w:val="fa-IR" w:bidi="fa-IR"/>
        </w:rPr>
        <w:t>یلی،</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و استخراج شکاف پژوهش</w:t>
      </w:r>
      <w:r w:rsidRPr="00EF3D69">
        <w:rPr>
          <w:rFonts w:ascii="B Lotus" w:eastAsiaTheme="majorEastAsia" w:hAnsi="B Lotus" w:cs="B Nazanin" w:hint="cs"/>
          <w:color w:val="000000"/>
          <w:rtl/>
          <w:lang w:val="fa-IR" w:bidi="fa-IR"/>
        </w:rPr>
        <w:t>ی</w:t>
      </w:r>
    </w:p>
    <w:p w14:paraId="4F5B92FE" w14:textId="77777777" w:rsidR="00301217" w:rsidRPr="00EF3D69" w:rsidRDefault="00301217" w:rsidP="00EF3D69">
      <w:pPr>
        <w:bidi/>
        <w:jc w:val="both"/>
        <w:rPr>
          <w:rFonts w:ascii="B Lotus" w:eastAsiaTheme="majorEastAsia" w:hAnsi="B Lotus" w:cs="B Nazanin"/>
          <w:color w:val="000000"/>
          <w:lang w:val="fa-IR"/>
        </w:rPr>
      </w:pPr>
    </w:p>
    <w:p w14:paraId="0722EE46"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۲-۴-۱.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جامع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کارها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(جدول ۲-۱)</w:t>
      </w:r>
    </w:p>
    <w:p w14:paraId="621B984B"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برای</w:t>
      </w:r>
      <w:r w:rsidRPr="00EF3D69">
        <w:rPr>
          <w:rFonts w:ascii="B Lotus" w:eastAsiaTheme="majorEastAsia" w:hAnsi="B Lotus" w:cs="B Nazanin"/>
          <w:color w:val="000000"/>
          <w:rtl/>
          <w:lang w:val="fa-IR" w:bidi="fa-IR"/>
        </w:rPr>
        <w:t xml:space="preserve"> ارائه مقا</w:t>
      </w:r>
      <w:r w:rsidRPr="00EF3D69">
        <w:rPr>
          <w:rFonts w:ascii="B Lotus" w:eastAsiaTheme="majorEastAsia" w:hAnsi="B Lotus" w:cs="B Nazanin" w:hint="cs"/>
          <w:color w:val="000000"/>
          <w:rtl/>
          <w:lang w:val="fa-IR" w:bidi="fa-IR"/>
        </w:rPr>
        <w:t>یسه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یکپارچه،</w:t>
      </w:r>
      <w:r w:rsidRPr="00EF3D69">
        <w:rPr>
          <w:rFonts w:ascii="B Lotus" w:eastAsiaTheme="majorEastAsia" w:hAnsi="B Lotus" w:cs="B Nazanin"/>
          <w:color w:val="000000"/>
          <w:rtl/>
          <w:lang w:val="fa-IR" w:bidi="fa-IR"/>
        </w:rPr>
        <w:t xml:space="preserve"> تحل</w:t>
      </w:r>
      <w:r w:rsidRPr="00EF3D69">
        <w:rPr>
          <w:rFonts w:ascii="B Lotus" w:eastAsiaTheme="majorEastAsia" w:hAnsi="B Lotus" w:cs="B Nazanin" w:hint="cs"/>
          <w:color w:val="000000"/>
          <w:rtl/>
          <w:lang w:val="fa-IR" w:bidi="fa-IR"/>
        </w:rPr>
        <w:t>یل</w:t>
      </w:r>
      <w:r w:rsidRPr="00EF3D69">
        <w:rPr>
          <w:rFonts w:ascii="B Lotus" w:eastAsiaTheme="majorEastAsia" w:hAnsi="B Lotus" w:cs="B Nazanin"/>
          <w:color w:val="000000"/>
          <w:rtl/>
          <w:lang w:val="fa-IR" w:bidi="fa-IR"/>
        </w:rPr>
        <w:t xml:space="preserve"> ساختارمند م</w:t>
      </w:r>
      <w:r w:rsidRPr="00EF3D69">
        <w:rPr>
          <w:rFonts w:ascii="B Lotus" w:eastAsiaTheme="majorEastAsia" w:hAnsi="B Lotus" w:cs="B Nazanin" w:hint="cs"/>
          <w:color w:val="000000"/>
          <w:rtl/>
          <w:lang w:val="fa-IR" w:bidi="fa-IR"/>
        </w:rPr>
        <w:t>یان</w:t>
      </w:r>
      <w:r w:rsidRPr="00EF3D69">
        <w:rPr>
          <w:rFonts w:ascii="B Lotus" w:eastAsiaTheme="majorEastAsia" w:hAnsi="B Lotus" w:cs="B Nazanin"/>
          <w:color w:val="000000"/>
          <w:rtl/>
          <w:lang w:val="fa-IR" w:bidi="fa-IR"/>
        </w:rPr>
        <w:t xml:space="preserve"> ۱۰ مقاله مرجع بررس</w:t>
      </w:r>
      <w:r w:rsidRPr="00EF3D69">
        <w:rPr>
          <w:rFonts w:ascii="B Lotus" w:eastAsiaTheme="majorEastAsia" w:hAnsi="B Lotus" w:cs="B Nazanin" w:hint="cs"/>
          <w:color w:val="000000"/>
          <w:rtl/>
          <w:lang w:val="fa-IR" w:bidi="fa-IR"/>
        </w:rPr>
        <w:t>ی‌شده</w:t>
      </w:r>
      <w:r w:rsidRPr="00EF3D69">
        <w:rPr>
          <w:rFonts w:ascii="B Lotus" w:eastAsiaTheme="majorEastAsia" w:hAnsi="B Lotus" w:cs="B Nazanin"/>
          <w:color w:val="000000"/>
          <w:rtl/>
          <w:lang w:val="fa-IR" w:bidi="fa-IR"/>
        </w:rPr>
        <w:t xml:space="preserve"> و تب</w:t>
      </w:r>
      <w:r w:rsidRPr="00EF3D69">
        <w:rPr>
          <w:rFonts w:ascii="B Lotus" w:eastAsiaTheme="majorEastAsia" w:hAnsi="B Lotus" w:cs="B Nazanin" w:hint="cs"/>
          <w:color w:val="000000"/>
          <w:rtl/>
          <w:lang w:val="fa-IR" w:bidi="fa-IR"/>
        </w:rPr>
        <w:t>یین</w:t>
      </w:r>
      <w:r w:rsidRPr="00EF3D69">
        <w:rPr>
          <w:rFonts w:ascii="B Lotus" w:eastAsiaTheme="majorEastAsia" w:hAnsi="B Lotus" w:cs="B Nazanin"/>
          <w:color w:val="000000"/>
          <w:rtl/>
          <w:lang w:val="fa-IR" w:bidi="fa-IR"/>
        </w:rPr>
        <w:t xml:space="preserve"> شفاف جا</w:t>
      </w:r>
      <w:r w:rsidRPr="00EF3D69">
        <w:rPr>
          <w:rFonts w:ascii="B Lotus" w:eastAsiaTheme="majorEastAsia" w:hAnsi="B Lotus" w:cs="B Nazanin" w:hint="cs"/>
          <w:color w:val="000000"/>
          <w:rtl/>
          <w:lang w:val="fa-IR" w:bidi="fa-IR"/>
        </w:rPr>
        <w:t>یگاه</w:t>
      </w:r>
      <w:r w:rsidRPr="00EF3D69">
        <w:rPr>
          <w:rFonts w:ascii="B Lotus" w:eastAsiaTheme="majorEastAsia" w:hAnsi="B Lotus" w:cs="B Nazanin"/>
          <w:color w:val="000000"/>
          <w:rtl/>
          <w:lang w:val="fa-IR" w:bidi="fa-IR"/>
        </w:rPr>
        <w:t xml:space="preserve"> روش‌شناخت</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پژوهش حاضر در ادب</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تحق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یشینه</w:t>
      </w:r>
      <w:r w:rsidRPr="00EF3D69">
        <w:rPr>
          <w:rFonts w:ascii="B Lotus" w:eastAsiaTheme="majorEastAsia" w:hAnsi="B Lotus" w:cs="B Nazanin"/>
          <w:color w:val="000000"/>
          <w:rtl/>
          <w:lang w:val="fa-IR" w:bidi="fa-IR"/>
        </w:rPr>
        <w:t xml:space="preserve"> پژوهش تدو</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گرد</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است.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مقالات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را از نظر مدال</w:t>
      </w:r>
      <w:r w:rsidRPr="00EF3D69">
        <w:rPr>
          <w:rFonts w:ascii="B Lotus" w:eastAsiaTheme="majorEastAsia" w:hAnsi="B Lotus" w:cs="B Nazanin" w:hint="cs"/>
          <w:color w:val="000000"/>
          <w:rtl/>
          <w:lang w:val="fa-IR" w:bidi="fa-IR"/>
        </w:rPr>
        <w:t>یته</w:t>
      </w:r>
      <w:r w:rsidRPr="00EF3D69">
        <w:rPr>
          <w:rFonts w:ascii="B Lotus" w:eastAsiaTheme="majorEastAsia" w:hAnsi="B Lotus" w:cs="B Nazanin"/>
          <w:color w:val="000000"/>
          <w:rtl/>
          <w:lang w:val="fa-IR" w:bidi="fa-IR"/>
        </w:rPr>
        <w:t xml:space="preserve"> تصاو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پزشک</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الگور</w:t>
      </w:r>
      <w:r w:rsidRPr="00EF3D69">
        <w:rPr>
          <w:rFonts w:ascii="B Lotus" w:eastAsiaTheme="majorEastAsia" w:hAnsi="B Lotus" w:cs="B Nazanin" w:hint="cs"/>
          <w:color w:val="000000"/>
          <w:rtl/>
          <w:lang w:val="fa-IR" w:bidi="fa-IR"/>
        </w:rPr>
        <w:t>یتم‌های</w:t>
      </w:r>
      <w:r w:rsidRPr="00EF3D69">
        <w:rPr>
          <w:rFonts w:ascii="B Lotus" w:eastAsiaTheme="majorEastAsia" w:hAnsi="B Lotus" w:cs="B Nazanin"/>
          <w:color w:val="000000"/>
          <w:rtl/>
          <w:lang w:val="fa-IR" w:bidi="fa-IR"/>
        </w:rPr>
        <w:t xml:space="preserve"> اصل</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ش</w:t>
      </w:r>
      <w:r w:rsidRPr="00EF3D69">
        <w:rPr>
          <w:rFonts w:ascii="B Lotus" w:eastAsiaTheme="majorEastAsia" w:hAnsi="B Lotus" w:cs="B Nazanin" w:hint="cs"/>
          <w:color w:val="000000"/>
          <w:rtl/>
          <w:lang w:val="fa-IR" w:bidi="fa-IR"/>
        </w:rPr>
        <w:t>اخص‌های</w:t>
      </w:r>
      <w:r w:rsidRPr="00EF3D69">
        <w:rPr>
          <w:rFonts w:ascii="B Lotus" w:eastAsiaTheme="majorEastAsia" w:hAnsi="B Lotus" w:cs="B Nazanin"/>
          <w:color w:val="000000"/>
          <w:rtl/>
          <w:lang w:val="fa-IR" w:bidi="fa-IR"/>
        </w:rPr>
        <w:t xml:space="preserve"> کمّ</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ارز</w:t>
      </w:r>
      <w:r w:rsidRPr="00EF3D69">
        <w:rPr>
          <w:rFonts w:ascii="B Lotus" w:eastAsiaTheme="majorEastAsia" w:hAnsi="B Lotus" w:cs="B Nazanin" w:hint="cs"/>
          <w:color w:val="000000"/>
          <w:rtl/>
          <w:lang w:val="fa-IR" w:bidi="fa-IR"/>
        </w:rPr>
        <w:t>یابی</w:t>
      </w:r>
      <w:r w:rsidRPr="00EF3D69">
        <w:rPr>
          <w:rFonts w:ascii="B Lotus" w:eastAsiaTheme="majorEastAsia" w:hAnsi="B Lotus" w:cs="B Nazanin"/>
          <w:color w:val="000000"/>
          <w:rtl/>
          <w:lang w:val="fa-IR" w:bidi="fa-IR"/>
        </w:rPr>
        <w:t xml:space="preserve"> (شامل آنتروپ</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شانون، </w:t>
      </w:r>
      <w:r w:rsidRPr="00EF3D69">
        <w:rPr>
          <w:rFonts w:ascii="B Lotus" w:eastAsiaTheme="majorEastAsia" w:hAnsi="B Lotus" w:cs="B Nazanin"/>
          <w:color w:val="000000"/>
          <w:lang w:val="fa-IR"/>
        </w:rPr>
        <w:t>NPCR</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UACI</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PSNR</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color w:val="000000"/>
          <w:lang w:val="fa-IR"/>
        </w:rPr>
        <w:t>SSIM</w:t>
      </w:r>
      <w:r w:rsidRPr="00EF3D69">
        <w:rPr>
          <w:rFonts w:ascii="B Lotus" w:eastAsiaTheme="majorEastAsia" w:hAnsi="B Lotus" w:cs="B Nazanin"/>
          <w:color w:val="000000"/>
          <w:rtl/>
          <w:lang w:val="fa-IR" w:bidi="fa-IR"/>
        </w:rPr>
        <w:t>)، زمان اجرا و مهم‌تر</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محدود</w:t>
      </w:r>
      <w:r w:rsidRPr="00EF3D69">
        <w:rPr>
          <w:rFonts w:ascii="B Lotus" w:eastAsiaTheme="majorEastAsia" w:hAnsi="B Lotus" w:cs="B Nazanin" w:hint="cs"/>
          <w:color w:val="000000"/>
          <w:rtl/>
          <w:lang w:val="fa-IR" w:bidi="fa-IR"/>
        </w:rPr>
        <w:t>یت‌های</w:t>
      </w:r>
      <w:r w:rsidRPr="00EF3D69">
        <w:rPr>
          <w:rFonts w:ascii="B Lotus" w:eastAsiaTheme="majorEastAsia" w:hAnsi="B Lotus" w:cs="B Nazanin"/>
          <w:color w:val="000000"/>
          <w:rtl/>
          <w:lang w:val="fa-IR" w:bidi="fa-IR"/>
        </w:rPr>
        <w:t xml:space="preserve"> عمل</w:t>
      </w:r>
      <w:r w:rsidRPr="00EF3D69">
        <w:rPr>
          <w:rFonts w:ascii="B Lotus" w:eastAsiaTheme="majorEastAsia" w:hAnsi="B Lotus" w:cs="B Nazanin" w:hint="cs"/>
          <w:color w:val="000000"/>
          <w:rtl/>
          <w:lang w:val="fa-IR" w:bidi="fa-IR"/>
        </w:rPr>
        <w:t>یاتی</w:t>
      </w:r>
      <w:r w:rsidRPr="00EF3D69">
        <w:rPr>
          <w:rFonts w:ascii="B Lotus" w:eastAsiaTheme="majorEastAsia" w:hAnsi="B Lotus" w:cs="B Nazanin"/>
          <w:color w:val="000000"/>
          <w:rtl/>
          <w:lang w:val="fa-IR" w:bidi="fa-IR"/>
        </w:rPr>
        <w:t xml:space="preserve"> دسته‌بند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ی‌نماید</w:t>
      </w:r>
      <w:r w:rsidRPr="00EF3D69">
        <w:rPr>
          <w:rFonts w:ascii="B Lotus" w:eastAsiaTheme="majorEastAsia" w:hAnsi="B Lotus" w:cs="B Nazanin"/>
          <w:color w:val="000000"/>
          <w:rtl/>
          <w:lang w:val="fa-IR" w:bidi="fa-IR"/>
        </w:rPr>
        <w:t>.</w:t>
      </w:r>
    </w:p>
    <w:p w14:paraId="57AE5D2C" w14:textId="77777777" w:rsidR="00301217" w:rsidRPr="00EF3D69" w:rsidRDefault="00301217" w:rsidP="00EF3D69">
      <w:pPr>
        <w:bidi/>
        <w:jc w:val="both"/>
        <w:rPr>
          <w:rFonts w:ascii="B Lotus" w:eastAsiaTheme="majorEastAsia" w:hAnsi="B Lotus" w:cs="B Nazanin"/>
          <w:color w:val="000000"/>
          <w:lang w:val="fa-IR"/>
        </w:rPr>
      </w:pPr>
    </w:p>
    <w:p w14:paraId="5739385A"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[جدول ۲-۱: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جامع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کارها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و مقا</w:t>
      </w:r>
      <w:r w:rsidRPr="00EF3D69">
        <w:rPr>
          <w:rFonts w:ascii="B Lotus" w:eastAsiaTheme="majorEastAsia" w:hAnsi="B Lotus" w:cs="B Nazanin" w:hint="cs"/>
          <w:color w:val="000000"/>
          <w:rtl/>
          <w:lang w:val="fa-IR" w:bidi="fa-IR"/>
        </w:rPr>
        <w:t>یسه</w:t>
      </w:r>
      <w:r w:rsidRPr="00EF3D69">
        <w:rPr>
          <w:rFonts w:ascii="B Lotus" w:eastAsiaTheme="majorEastAsia" w:hAnsi="B Lotus" w:cs="B Nazanin"/>
          <w:color w:val="000000"/>
          <w:rtl/>
          <w:lang w:val="fa-IR" w:bidi="fa-IR"/>
        </w:rPr>
        <w:t xml:space="preserve"> با و</w:t>
      </w:r>
      <w:r w:rsidRPr="00EF3D69">
        <w:rPr>
          <w:rFonts w:ascii="B Lotus" w:eastAsiaTheme="majorEastAsia" w:hAnsi="B Lotus" w:cs="B Nazanin" w:hint="cs"/>
          <w:color w:val="000000"/>
          <w:rtl/>
          <w:lang w:val="fa-IR" w:bidi="fa-IR"/>
        </w:rPr>
        <w:t>یژگی‌های</w:t>
      </w:r>
      <w:r w:rsidRPr="00EF3D69">
        <w:rPr>
          <w:rFonts w:ascii="B Lotus" w:eastAsiaTheme="majorEastAsia" w:hAnsi="B Lotus" w:cs="B Nazanin"/>
          <w:color w:val="000000"/>
          <w:rtl/>
          <w:lang w:val="fa-IR" w:bidi="fa-IR"/>
        </w:rPr>
        <w:t xml:space="preserve"> چارچوب پ</w:t>
      </w:r>
      <w:r w:rsidRPr="00EF3D69">
        <w:rPr>
          <w:rFonts w:ascii="B Lotus" w:eastAsiaTheme="majorEastAsia" w:hAnsi="B Lotus" w:cs="B Nazanin" w:hint="cs"/>
          <w:color w:val="000000"/>
          <w:rtl/>
          <w:lang w:val="fa-IR" w:bidi="fa-IR"/>
        </w:rPr>
        <w:t>یشنهادی</w:t>
      </w:r>
      <w:r w:rsidRPr="00EF3D69">
        <w:rPr>
          <w:rFonts w:ascii="B Lotus" w:eastAsiaTheme="majorEastAsia" w:hAnsi="B Lotus" w:cs="B Nazanin"/>
          <w:color w:val="000000"/>
          <w:rtl/>
          <w:lang w:val="fa-IR" w:bidi="fa-IR"/>
        </w:rPr>
        <w:t xml:space="preserve"> - </w:t>
      </w:r>
      <w:r w:rsidRPr="00EF3D69">
        <w:rPr>
          <w:rFonts w:ascii="B Lotus" w:eastAsiaTheme="majorEastAsia" w:hAnsi="B Lotus" w:cs="B Nazanin"/>
          <w:color w:val="000000"/>
          <w:lang w:val="fa-IR"/>
        </w:rPr>
        <w:t>chapter</w:t>
      </w:r>
      <w:r w:rsidRPr="00EF3D69">
        <w:rPr>
          <w:rFonts w:ascii="B Lotus" w:eastAsiaTheme="majorEastAsia" w:hAnsi="B Lotus" w:cs="B Nazanin"/>
          <w:color w:val="000000"/>
          <w:rtl/>
          <w:lang w:val="fa-IR" w:bidi="fa-IR"/>
        </w:rPr>
        <w:t>2</w:t>
      </w:r>
      <w:r w:rsidRPr="00EF3D69">
        <w:rPr>
          <w:rFonts w:ascii="B Lotus" w:eastAsiaTheme="majorEastAsia" w:hAnsi="B Lotus" w:cs="B Nazanin"/>
          <w:color w:val="000000"/>
          <w:lang w:val="fa-IR"/>
        </w:rPr>
        <w:t>_taxonomy_table.png</w:t>
      </w:r>
      <w:r w:rsidRPr="00EF3D69">
        <w:rPr>
          <w:rFonts w:ascii="B Lotus" w:eastAsiaTheme="majorEastAsia" w:hAnsi="B Lotus" w:cs="B Nazanin"/>
          <w:color w:val="000000"/>
          <w:rtl/>
          <w:lang w:val="fa-IR" w:bidi="fa-IR"/>
        </w:rPr>
        <w:t>]</w:t>
      </w:r>
    </w:p>
    <w:p w14:paraId="4933A697" w14:textId="77777777" w:rsidR="00301217" w:rsidRPr="00EF3D69" w:rsidRDefault="00301217" w:rsidP="00EF3D69">
      <w:pPr>
        <w:bidi/>
        <w:jc w:val="both"/>
        <w:rPr>
          <w:rFonts w:ascii="B Lotus" w:eastAsiaTheme="majorEastAsia" w:hAnsi="B Lotus" w:cs="B Nazanin"/>
          <w:color w:val="000000"/>
          <w:lang w:val="fa-IR"/>
        </w:rPr>
      </w:pPr>
    </w:p>
    <w:p w14:paraId="5D8ADD26"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۲-۴-۲. تحل</w:t>
      </w:r>
      <w:r w:rsidRPr="00EF3D69">
        <w:rPr>
          <w:rFonts w:ascii="B Lotus" w:eastAsiaTheme="majorEastAsia" w:hAnsi="B Lotus" w:cs="B Nazanin" w:hint="cs"/>
          <w:color w:val="000000"/>
          <w:rtl/>
          <w:lang w:val="fa-IR" w:bidi="fa-IR"/>
        </w:rPr>
        <w:t>یل</w:t>
      </w:r>
      <w:r w:rsidRPr="00EF3D69">
        <w:rPr>
          <w:rFonts w:ascii="B Lotus" w:eastAsiaTheme="majorEastAsia" w:hAnsi="B Lotus" w:cs="B Nazanin"/>
          <w:color w:val="000000"/>
          <w:rtl/>
          <w:lang w:val="fa-IR" w:bidi="fa-IR"/>
        </w:rPr>
        <w:t xml:space="preserve"> نقدگونه و تب</w:t>
      </w:r>
      <w:r w:rsidRPr="00EF3D69">
        <w:rPr>
          <w:rFonts w:ascii="B Lotus" w:eastAsiaTheme="majorEastAsia" w:hAnsi="B Lotus" w:cs="B Nazanin" w:hint="cs"/>
          <w:color w:val="000000"/>
          <w:rtl/>
          <w:lang w:val="fa-IR" w:bidi="fa-IR"/>
        </w:rPr>
        <w:t>یین</w:t>
      </w:r>
      <w:r w:rsidRPr="00EF3D69">
        <w:rPr>
          <w:rFonts w:ascii="B Lotus" w:eastAsiaTheme="majorEastAsia" w:hAnsi="B Lotus" w:cs="B Nazanin"/>
          <w:color w:val="000000"/>
          <w:rtl/>
          <w:lang w:val="fa-IR" w:bidi="fa-IR"/>
        </w:rPr>
        <w:t xml:space="preserve"> شکاف پژوهش</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Research Gap</w:t>
      </w:r>
      <w:r w:rsidRPr="00EF3D69">
        <w:rPr>
          <w:rFonts w:ascii="B Lotus" w:eastAsiaTheme="majorEastAsia" w:hAnsi="B Lotus" w:cs="B Nazanin"/>
          <w:color w:val="000000"/>
          <w:rtl/>
          <w:lang w:val="fa-IR" w:bidi="fa-IR"/>
        </w:rPr>
        <w:t>)</w:t>
      </w:r>
    </w:p>
    <w:p w14:paraId="3352E308"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بررسی</w:t>
      </w:r>
      <w:r w:rsidRPr="00EF3D69">
        <w:rPr>
          <w:rFonts w:ascii="B Lotus" w:eastAsiaTheme="majorEastAsia" w:hAnsi="B Lotus" w:cs="B Nazanin"/>
          <w:color w:val="000000"/>
          <w:rtl/>
          <w:lang w:val="fa-IR" w:bidi="fa-IR"/>
        </w:rPr>
        <w:t xml:space="preserve"> جامع ادب</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تحق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و کالبدشکاف</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تحل</w:t>
      </w:r>
      <w:r w:rsidRPr="00EF3D69">
        <w:rPr>
          <w:rFonts w:ascii="B Lotus" w:eastAsiaTheme="majorEastAsia" w:hAnsi="B Lotus" w:cs="B Nazanin" w:hint="cs"/>
          <w:color w:val="000000"/>
          <w:rtl/>
          <w:lang w:val="fa-IR" w:bidi="fa-IR"/>
        </w:rPr>
        <w:t>یلی</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فوق، نشان م</w:t>
      </w:r>
      <w:r w:rsidRPr="00EF3D69">
        <w:rPr>
          <w:rFonts w:ascii="B Lotus" w:eastAsiaTheme="majorEastAsia" w:hAnsi="B Lotus" w:cs="B Nazanin" w:hint="cs"/>
          <w:color w:val="000000"/>
          <w:rtl/>
          <w:lang w:val="fa-IR" w:bidi="fa-IR"/>
        </w:rPr>
        <w:t>ی‌دهد</w:t>
      </w:r>
      <w:r w:rsidRPr="00EF3D69">
        <w:rPr>
          <w:rFonts w:ascii="B Lotus" w:eastAsiaTheme="majorEastAsia" w:hAnsi="B Lotus" w:cs="B Nazanin"/>
          <w:color w:val="000000"/>
          <w:rtl/>
          <w:lang w:val="fa-IR" w:bidi="fa-IR"/>
        </w:rPr>
        <w:t xml:space="preserve"> که پژوهش‌ها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عمدتاً بر رو</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یکی</w:t>
      </w:r>
      <w:r w:rsidRPr="00EF3D69">
        <w:rPr>
          <w:rFonts w:ascii="B Lotus" w:eastAsiaTheme="majorEastAsia" w:hAnsi="B Lotus" w:cs="B Nazanin"/>
          <w:color w:val="000000"/>
          <w:rtl/>
          <w:lang w:val="fa-IR" w:bidi="fa-IR"/>
        </w:rPr>
        <w:t xml:space="preserve"> از ابعاد مسئله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صرفاً رمزنگار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صرفاً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فراداده) تمرکز داشته‌اند و نتوانسته‌اند </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زنج</w:t>
      </w:r>
      <w:r w:rsidRPr="00EF3D69">
        <w:rPr>
          <w:rFonts w:ascii="B Lotus" w:eastAsiaTheme="majorEastAsia" w:hAnsi="B Lotus" w:cs="B Nazanin" w:hint="cs"/>
          <w:color w:val="000000"/>
          <w:rtl/>
          <w:lang w:val="fa-IR" w:bidi="fa-IR"/>
        </w:rPr>
        <w:t>یره</w:t>
      </w:r>
      <w:r w:rsidRPr="00EF3D69">
        <w:rPr>
          <w:rFonts w:ascii="B Lotus" w:eastAsiaTheme="majorEastAsia" w:hAnsi="B Lotus" w:cs="B Nazanin"/>
          <w:color w:val="000000"/>
          <w:rtl/>
          <w:lang w:val="fa-IR" w:bidi="fa-IR"/>
        </w:rPr>
        <w:t xml:space="preserve"> امن</w:t>
      </w:r>
      <w:r w:rsidRPr="00EF3D69">
        <w:rPr>
          <w:rFonts w:ascii="B Lotus" w:eastAsiaTheme="majorEastAsia" w:hAnsi="B Lotus" w:cs="B Nazanin" w:hint="cs"/>
          <w:color w:val="000000"/>
          <w:rtl/>
          <w:lang w:val="fa-IR" w:bidi="fa-IR"/>
        </w:rPr>
        <w:t>یتی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یکپارچه،</w:t>
      </w:r>
      <w:r w:rsidRPr="00EF3D69">
        <w:rPr>
          <w:rFonts w:ascii="B Lotus" w:eastAsiaTheme="majorEastAsia" w:hAnsi="B Lotus" w:cs="B Nazanin"/>
          <w:color w:val="000000"/>
          <w:rtl/>
          <w:lang w:val="fa-IR" w:bidi="fa-IR"/>
        </w:rPr>
        <w:t xml:space="preserve"> متوازن و آگا</w:t>
      </w:r>
      <w:r w:rsidRPr="00EF3D69">
        <w:rPr>
          <w:rFonts w:ascii="B Lotus" w:eastAsiaTheme="majorEastAsia" w:hAnsi="B Lotus" w:cs="B Nazanin" w:hint="cs"/>
          <w:color w:val="000000"/>
          <w:rtl/>
          <w:lang w:val="fa-IR" w:bidi="fa-IR"/>
        </w:rPr>
        <w:t>ه</w:t>
      </w:r>
      <w:r w:rsidRPr="00EF3D69">
        <w:rPr>
          <w:rFonts w:ascii="B Lotus" w:eastAsiaTheme="majorEastAsia" w:hAnsi="B Lotus" w:cs="B Nazanin"/>
          <w:color w:val="000000"/>
          <w:rtl/>
          <w:lang w:val="fa-IR" w:bidi="fa-IR"/>
        </w:rPr>
        <w:t xml:space="preserve"> به محدود</w:t>
      </w:r>
      <w:r w:rsidRPr="00EF3D69">
        <w:rPr>
          <w:rFonts w:ascii="B Lotus" w:eastAsiaTheme="majorEastAsia" w:hAnsi="B Lotus" w:cs="B Nazanin" w:hint="cs"/>
          <w:color w:val="000000"/>
          <w:rtl/>
          <w:lang w:val="fa-IR" w:bidi="fa-IR"/>
        </w:rPr>
        <w:t>یت‌های</w:t>
      </w:r>
      <w:r w:rsidRPr="00EF3D69">
        <w:rPr>
          <w:rFonts w:ascii="B Lotus" w:eastAsiaTheme="majorEastAsia" w:hAnsi="B Lotus" w:cs="B Nazanin"/>
          <w:color w:val="000000"/>
          <w:rtl/>
          <w:lang w:val="fa-IR" w:bidi="fa-IR"/>
        </w:rPr>
        <w:t xml:space="preserve"> بال</w:t>
      </w:r>
      <w:r w:rsidRPr="00EF3D69">
        <w:rPr>
          <w:rFonts w:ascii="B Lotus" w:eastAsiaTheme="majorEastAsia" w:hAnsi="B Lotus" w:cs="B Nazanin" w:hint="cs"/>
          <w:color w:val="000000"/>
          <w:rtl/>
          <w:lang w:val="fa-IR" w:bidi="fa-IR"/>
        </w:rPr>
        <w:t>ینی</w:t>
      </w:r>
      <w:r w:rsidRPr="00EF3D69">
        <w:rPr>
          <w:rFonts w:ascii="B Lotus" w:eastAsiaTheme="majorEastAsia" w:hAnsi="B Lotus" w:cs="B Nazanin"/>
          <w:color w:val="000000"/>
          <w:rtl/>
          <w:lang w:val="fa-IR" w:bidi="fa-IR"/>
        </w:rPr>
        <w:t xml:space="preserve"> ارائه نما</w:t>
      </w:r>
      <w:r w:rsidRPr="00EF3D69">
        <w:rPr>
          <w:rFonts w:ascii="B Lotus" w:eastAsiaTheme="majorEastAsia" w:hAnsi="B Lotus" w:cs="B Nazanin" w:hint="cs"/>
          <w:color w:val="000000"/>
          <w:rtl/>
          <w:lang w:val="fa-IR" w:bidi="fa-IR"/>
        </w:rPr>
        <w:t>یند</w:t>
      </w:r>
      <w:r w:rsidRPr="00EF3D69">
        <w:rPr>
          <w:rFonts w:ascii="B Lotus" w:eastAsiaTheme="majorEastAsia" w:hAnsi="B Lotus" w:cs="B Nazanin"/>
          <w:color w:val="000000"/>
          <w:rtl/>
          <w:lang w:val="fa-IR" w:bidi="fa-IR"/>
        </w:rPr>
        <w:t xml:space="preserve"> [1-10]. بر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اساس، سه شکاف پژوهش</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اساس</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Research Gaps</w:t>
      </w:r>
      <w:r w:rsidRPr="00EF3D69">
        <w:rPr>
          <w:rFonts w:ascii="B Lotus" w:eastAsiaTheme="majorEastAsia" w:hAnsi="B Lotus" w:cs="B Nazanin"/>
          <w:color w:val="000000"/>
          <w:rtl/>
          <w:lang w:val="fa-IR" w:bidi="fa-IR"/>
        </w:rPr>
        <w:t>) در ادب</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تحق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استخراج گرد</w:t>
      </w:r>
      <w:r w:rsidRPr="00EF3D69">
        <w:rPr>
          <w:rFonts w:ascii="B Lotus" w:eastAsiaTheme="majorEastAsia" w:hAnsi="B Lotus" w:cs="B Nazanin" w:hint="cs"/>
          <w:color w:val="000000"/>
          <w:rtl/>
          <w:lang w:val="fa-IR" w:bidi="fa-IR"/>
        </w:rPr>
        <w:t>یده‌اند</w:t>
      </w:r>
      <w:r w:rsidRPr="00EF3D69">
        <w:rPr>
          <w:rFonts w:ascii="B Lotus" w:eastAsiaTheme="majorEastAsia" w:hAnsi="B Lotus" w:cs="B Nazanin"/>
          <w:color w:val="000000"/>
          <w:rtl/>
          <w:lang w:val="fa-IR" w:bidi="fa-IR"/>
        </w:rPr>
        <w:t xml:space="preserve"> که شالوده منطق</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شکل‌گ</w:t>
      </w:r>
      <w:r w:rsidRPr="00EF3D69">
        <w:rPr>
          <w:rFonts w:ascii="B Lotus" w:eastAsiaTheme="majorEastAsia" w:hAnsi="B Lotus" w:cs="B Nazanin" w:hint="cs"/>
          <w:color w:val="000000"/>
          <w:rtl/>
          <w:lang w:val="fa-IR" w:bidi="fa-IR"/>
        </w:rPr>
        <w:t>یری</w:t>
      </w:r>
      <w:r w:rsidRPr="00EF3D69">
        <w:rPr>
          <w:rFonts w:ascii="B Lotus" w:eastAsiaTheme="majorEastAsia" w:hAnsi="B Lotus" w:cs="B Nazanin"/>
          <w:color w:val="000000"/>
          <w:rtl/>
          <w:lang w:val="fa-IR" w:bidi="fa-IR"/>
        </w:rPr>
        <w:t xml:space="preserve"> اهداف، سوالات و فرض</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پا</w:t>
      </w:r>
      <w:r w:rsidRPr="00EF3D69">
        <w:rPr>
          <w:rFonts w:ascii="B Lotus" w:eastAsiaTheme="majorEastAsia" w:hAnsi="B Lotus" w:cs="B Nazanin" w:hint="cs"/>
          <w:color w:val="000000"/>
          <w:rtl/>
          <w:lang w:val="fa-IR" w:bidi="fa-IR"/>
        </w:rPr>
        <w:t>یان‌نامه</w:t>
      </w:r>
      <w:r w:rsidRPr="00EF3D69">
        <w:rPr>
          <w:rFonts w:ascii="B Lotus" w:eastAsiaTheme="majorEastAsia" w:hAnsi="B Lotus" w:cs="B Nazanin"/>
          <w:color w:val="000000"/>
          <w:rtl/>
          <w:lang w:val="fa-IR" w:bidi="fa-IR"/>
        </w:rPr>
        <w:t xml:space="preserve"> را تشک</w:t>
      </w:r>
      <w:r w:rsidRPr="00EF3D69">
        <w:rPr>
          <w:rFonts w:ascii="B Lotus" w:eastAsiaTheme="majorEastAsia" w:hAnsi="B Lotus" w:cs="B Nazanin" w:hint="cs"/>
          <w:color w:val="000000"/>
          <w:rtl/>
          <w:lang w:val="fa-IR" w:bidi="fa-IR"/>
        </w:rPr>
        <w:t>یل</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ی‌دهند</w:t>
      </w:r>
      <w:r w:rsidRPr="00EF3D69">
        <w:rPr>
          <w:rFonts w:ascii="B Lotus" w:eastAsiaTheme="majorEastAsia" w:hAnsi="B Lotus" w:cs="B Nazanin"/>
          <w:color w:val="000000"/>
          <w:rtl/>
          <w:lang w:val="fa-IR" w:bidi="fa-IR"/>
        </w:rPr>
        <w:t>:</w:t>
      </w:r>
    </w:p>
    <w:p w14:paraId="0DDC76C9" w14:textId="77777777" w:rsidR="00301217" w:rsidRPr="00EF3D69" w:rsidRDefault="00301217" w:rsidP="00EF3D69">
      <w:pPr>
        <w:bidi/>
        <w:jc w:val="both"/>
        <w:rPr>
          <w:rFonts w:ascii="B Lotus" w:eastAsiaTheme="majorEastAsia" w:hAnsi="B Lotus" w:cs="B Nazanin"/>
          <w:color w:val="000000"/>
          <w:lang w:val="fa-IR"/>
        </w:rPr>
      </w:pPr>
    </w:p>
    <w:p w14:paraId="5DC5BE6E"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۱. شکاف تول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پو</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و پا</w:t>
      </w:r>
      <w:r w:rsidRPr="00EF3D69">
        <w:rPr>
          <w:rFonts w:ascii="B Lotus" w:eastAsiaTheme="majorEastAsia" w:hAnsi="B Lotus" w:cs="B Nazanin" w:hint="cs"/>
          <w:color w:val="000000"/>
          <w:rtl/>
          <w:lang w:val="fa-IR" w:bidi="fa-IR"/>
        </w:rPr>
        <w:t>یداری</w:t>
      </w:r>
      <w:r w:rsidRPr="00EF3D69">
        <w:rPr>
          <w:rFonts w:ascii="B Lotus" w:eastAsiaTheme="majorEastAsia" w:hAnsi="B Lotus" w:cs="B Nazanin"/>
          <w:color w:val="000000"/>
          <w:rtl/>
          <w:lang w:val="fa-IR" w:bidi="fa-IR"/>
        </w:rPr>
        <w:t xml:space="preserve"> در برابر حملات متن‌واضح برگز</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CPA/KPA</w:t>
      </w:r>
      <w:r w:rsidRPr="00EF3D69">
        <w:rPr>
          <w:rFonts w:ascii="B Lotus" w:eastAsiaTheme="majorEastAsia" w:hAnsi="B Lotus" w:cs="B Nazanin"/>
          <w:color w:val="000000"/>
          <w:rtl/>
          <w:lang w:val="fa-IR" w:bidi="fa-IR"/>
        </w:rPr>
        <w:t>):</w:t>
      </w:r>
    </w:p>
    <w:p w14:paraId="062771C2"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اکثر</w:t>
      </w:r>
      <w:r w:rsidRPr="00EF3D69">
        <w:rPr>
          <w:rFonts w:ascii="B Lotus" w:eastAsiaTheme="majorEastAsia" w:hAnsi="B Lotus" w:cs="B Nazanin"/>
          <w:color w:val="000000"/>
          <w:rtl/>
          <w:lang w:val="fa-IR" w:bidi="fa-IR"/>
        </w:rPr>
        <w:t xml:space="preserve"> سامانه‌ها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رمزشده آشوب</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سنت</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از کل</w:t>
      </w:r>
      <w:r w:rsidRPr="00EF3D69">
        <w:rPr>
          <w:rFonts w:ascii="B Lotus" w:eastAsiaTheme="majorEastAsia" w:hAnsi="B Lotus" w:cs="B Nazanin" w:hint="cs"/>
          <w:color w:val="000000"/>
          <w:rtl/>
          <w:lang w:val="fa-IR" w:bidi="fa-IR"/>
        </w:rPr>
        <w:t>یدهای</w:t>
      </w:r>
      <w:r w:rsidRPr="00EF3D69">
        <w:rPr>
          <w:rFonts w:ascii="B Lotus" w:eastAsiaTheme="majorEastAsia" w:hAnsi="B Lotus" w:cs="B Nazanin"/>
          <w:color w:val="000000"/>
          <w:rtl/>
          <w:lang w:val="fa-IR" w:bidi="fa-IR"/>
        </w:rPr>
        <w:t xml:space="preserve"> ا</w:t>
      </w:r>
      <w:r w:rsidRPr="00EF3D69">
        <w:rPr>
          <w:rFonts w:ascii="B Lotus" w:eastAsiaTheme="majorEastAsia" w:hAnsi="B Lotus" w:cs="B Nazanin" w:hint="cs"/>
          <w:color w:val="000000"/>
          <w:rtl/>
          <w:lang w:val="fa-IR" w:bidi="fa-IR"/>
        </w:rPr>
        <w:t>یستا</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مستقل از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استفاده م</w:t>
      </w:r>
      <w:r w:rsidRPr="00EF3D69">
        <w:rPr>
          <w:rFonts w:ascii="B Lotus" w:eastAsiaTheme="majorEastAsia" w:hAnsi="B Lotus" w:cs="B Nazanin" w:hint="cs"/>
          <w:color w:val="000000"/>
          <w:rtl/>
          <w:lang w:val="fa-IR" w:bidi="fa-IR"/>
        </w:rPr>
        <w:t>ی‌کنند</w:t>
      </w:r>
      <w:r w:rsidRPr="00EF3D69">
        <w:rPr>
          <w:rFonts w:ascii="B Lotus" w:eastAsiaTheme="majorEastAsia" w:hAnsi="B Lotus" w:cs="B Nazanin"/>
          <w:color w:val="000000"/>
          <w:rtl/>
          <w:lang w:val="fa-IR" w:bidi="fa-IR"/>
        </w:rPr>
        <w:t xml:space="preserve"> که س</w:t>
      </w:r>
      <w:r w:rsidRPr="00EF3D69">
        <w:rPr>
          <w:rFonts w:ascii="B Lotus" w:eastAsiaTheme="majorEastAsia" w:hAnsi="B Lotus" w:cs="B Nazanin" w:hint="cs"/>
          <w:color w:val="000000"/>
          <w:rtl/>
          <w:lang w:val="fa-IR" w:bidi="fa-IR"/>
        </w:rPr>
        <w:t>یستم</w:t>
      </w:r>
      <w:r w:rsidRPr="00EF3D69">
        <w:rPr>
          <w:rFonts w:ascii="B Lotus" w:eastAsiaTheme="majorEastAsia" w:hAnsi="B Lotus" w:cs="B Nazanin"/>
          <w:color w:val="000000"/>
          <w:rtl/>
          <w:lang w:val="fa-IR" w:bidi="fa-IR"/>
        </w:rPr>
        <w:t xml:space="preserve"> را در برابر حملات متن‌واضح برگز</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Chosen-Plaintext Attack</w:t>
      </w:r>
      <w:r w:rsidRPr="00EF3D69">
        <w:rPr>
          <w:rFonts w:ascii="B Lotus" w:eastAsiaTheme="majorEastAsia" w:hAnsi="B Lotus" w:cs="B Nazanin"/>
          <w:color w:val="000000"/>
          <w:rtl/>
          <w:lang w:val="fa-IR" w:bidi="fa-IR"/>
        </w:rPr>
        <w:t>) و متن‌واضح معلوم (</w:t>
      </w:r>
      <w:r w:rsidRPr="00EF3D69">
        <w:rPr>
          <w:rFonts w:ascii="B Lotus" w:eastAsiaTheme="majorEastAsia" w:hAnsi="B Lotus" w:cs="B Nazanin"/>
          <w:color w:val="000000"/>
          <w:lang w:val="fa-IR"/>
        </w:rPr>
        <w:t>Known-Plaintext Attack</w:t>
      </w:r>
      <w:r w:rsidRPr="00EF3D69">
        <w:rPr>
          <w:rFonts w:ascii="B Lotus" w:eastAsiaTheme="majorEastAsia" w:hAnsi="B Lotus" w:cs="B Nazanin"/>
          <w:color w:val="000000"/>
          <w:rtl/>
          <w:lang w:val="fa-IR" w:bidi="fa-IR"/>
        </w:rPr>
        <w:t>) بس</w:t>
      </w:r>
      <w:r w:rsidRPr="00EF3D69">
        <w:rPr>
          <w:rFonts w:ascii="B Lotus" w:eastAsiaTheme="majorEastAsia" w:hAnsi="B Lotus" w:cs="B Nazanin" w:hint="cs"/>
          <w:color w:val="000000"/>
          <w:rtl/>
          <w:lang w:val="fa-IR" w:bidi="fa-IR"/>
        </w:rPr>
        <w:t>یار</w:t>
      </w:r>
      <w:r w:rsidRPr="00EF3D69">
        <w:rPr>
          <w:rFonts w:ascii="B Lotus" w:eastAsiaTheme="majorEastAsia" w:hAnsi="B Lotus" w:cs="B Nazanin"/>
          <w:color w:val="000000"/>
          <w:rtl/>
          <w:lang w:val="fa-IR" w:bidi="fa-IR"/>
        </w:rPr>
        <w:t xml:space="preserve"> آس</w:t>
      </w:r>
      <w:r w:rsidRPr="00EF3D69">
        <w:rPr>
          <w:rFonts w:ascii="B Lotus" w:eastAsiaTheme="majorEastAsia" w:hAnsi="B Lotus" w:cs="B Nazanin" w:hint="cs"/>
          <w:color w:val="000000"/>
          <w:rtl/>
          <w:lang w:val="fa-IR" w:bidi="fa-IR"/>
        </w:rPr>
        <w:t>یب‌پذیر</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ی‌سازد</w:t>
      </w:r>
      <w:r w:rsidRPr="00EF3D69">
        <w:rPr>
          <w:rFonts w:ascii="B Lotus" w:eastAsiaTheme="majorEastAsia" w:hAnsi="B Lotus" w:cs="B Nazanin"/>
          <w:color w:val="000000"/>
          <w:rtl/>
          <w:lang w:val="fa-IR" w:bidi="fa-IR"/>
        </w:rPr>
        <w:t xml:space="preserve"> [2, 3]. در پژوهش‌ها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که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پو</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پیشنهاد</w:t>
      </w:r>
      <w:r w:rsidRPr="00EF3D69">
        <w:rPr>
          <w:rFonts w:ascii="B Lotus" w:eastAsiaTheme="majorEastAsia" w:hAnsi="B Lotus" w:cs="B Nazanin"/>
          <w:color w:val="000000"/>
          <w:rtl/>
          <w:lang w:val="fa-IR" w:bidi="fa-IR"/>
        </w:rPr>
        <w:t xml:space="preserve"> گرد</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است (مانند استفاده از </w:t>
      </w:r>
      <w:r w:rsidRPr="00EF3D69">
        <w:rPr>
          <w:rFonts w:ascii="B Lotus" w:eastAsiaTheme="majorEastAsia" w:hAnsi="B Lotus" w:cs="B Nazanin"/>
          <w:color w:val="000000"/>
          <w:lang w:val="fa-IR"/>
        </w:rPr>
        <w:t>EXIF Metadata</w:t>
      </w:r>
      <w:r w:rsidRPr="00EF3D69">
        <w:rPr>
          <w:rFonts w:ascii="B Lotus" w:eastAsiaTheme="majorEastAsia" w:hAnsi="B Lotus" w:cs="B Nazanin"/>
          <w:color w:val="000000"/>
          <w:rtl/>
          <w:lang w:val="fa-IR" w:bidi="fa-IR"/>
        </w:rPr>
        <w:t>)، مکان</w:t>
      </w:r>
      <w:r w:rsidRPr="00EF3D69">
        <w:rPr>
          <w:rFonts w:ascii="B Lotus" w:eastAsiaTheme="majorEastAsia" w:hAnsi="B Lotus" w:cs="B Nazanin" w:hint="cs"/>
          <w:color w:val="000000"/>
          <w:rtl/>
          <w:lang w:val="fa-IR" w:bidi="fa-IR"/>
        </w:rPr>
        <w:t>یزم</w:t>
      </w:r>
      <w:r w:rsidRPr="00EF3D69">
        <w:rPr>
          <w:rFonts w:ascii="B Lotus" w:eastAsiaTheme="majorEastAsia" w:hAnsi="B Lotus" w:cs="B Nazanin"/>
          <w:color w:val="000000"/>
          <w:rtl/>
          <w:lang w:val="fa-IR" w:bidi="fa-IR"/>
        </w:rPr>
        <w:t xml:space="preserve"> انتقال شرا</w:t>
      </w:r>
      <w:r w:rsidRPr="00EF3D69">
        <w:rPr>
          <w:rFonts w:ascii="B Lotus" w:eastAsiaTheme="majorEastAsia" w:hAnsi="B Lotus" w:cs="B Nazanin" w:hint="cs"/>
          <w:color w:val="000000"/>
          <w:rtl/>
          <w:lang w:val="fa-IR" w:bidi="fa-IR"/>
        </w:rPr>
        <w:t>یط</w:t>
      </w:r>
      <w:r w:rsidRPr="00EF3D69">
        <w:rPr>
          <w:rFonts w:ascii="B Lotus" w:eastAsiaTheme="majorEastAsia" w:hAnsi="B Lotus" w:cs="B Nazanin"/>
          <w:color w:val="000000"/>
          <w:rtl/>
          <w:lang w:val="fa-IR" w:bidi="fa-IR"/>
        </w:rPr>
        <w:t xml:space="preserve"> اول</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به گ</w:t>
      </w:r>
      <w:r w:rsidRPr="00EF3D69">
        <w:rPr>
          <w:rFonts w:ascii="B Lotus" w:eastAsiaTheme="majorEastAsia" w:hAnsi="B Lotus" w:cs="B Nazanin" w:hint="cs"/>
          <w:color w:val="000000"/>
          <w:rtl/>
          <w:lang w:val="fa-IR" w:bidi="fa-IR"/>
        </w:rPr>
        <w:t>یرنده</w:t>
      </w:r>
      <w:r w:rsidRPr="00EF3D69">
        <w:rPr>
          <w:rFonts w:ascii="B Lotus" w:eastAsiaTheme="majorEastAsia" w:hAnsi="B Lotus" w:cs="B Nazanin"/>
          <w:color w:val="000000"/>
          <w:rtl/>
          <w:lang w:val="fa-IR" w:bidi="fa-IR"/>
        </w:rPr>
        <w:t xml:space="preserve"> شفاف نبوده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خودِ فراداده‌ها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هو</w:t>
      </w:r>
      <w:r w:rsidRPr="00EF3D69">
        <w:rPr>
          <w:rFonts w:ascii="B Lotus" w:eastAsiaTheme="majorEastAsia" w:hAnsi="B Lotus" w:cs="B Nazanin" w:hint="cs"/>
          <w:color w:val="000000"/>
          <w:rtl/>
          <w:lang w:val="fa-IR" w:bidi="fa-IR"/>
        </w:rPr>
        <w:t>یتی</w:t>
      </w:r>
      <w:r w:rsidRPr="00EF3D69">
        <w:rPr>
          <w:rFonts w:ascii="B Lotus" w:eastAsiaTheme="majorEastAsia" w:hAnsi="B Lotus" w:cs="B Nazanin"/>
          <w:color w:val="000000"/>
          <w:rtl/>
          <w:lang w:val="fa-IR" w:bidi="fa-IR"/>
        </w:rPr>
        <w:t xml:space="preserve"> در طول مس</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ارتباط</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بدون محافظت رها شده‌اند [8]. علاوه بر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وابستگ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به تمام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باعث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 xml:space="preserve"> کوچک‌تر</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نو</w:t>
      </w:r>
      <w:r w:rsidRPr="00EF3D69">
        <w:rPr>
          <w:rFonts w:ascii="B Lotus" w:eastAsiaTheme="majorEastAsia" w:hAnsi="B Lotus" w:cs="B Nazanin" w:hint="cs"/>
          <w:color w:val="000000"/>
          <w:rtl/>
          <w:lang w:val="fa-IR" w:bidi="fa-IR"/>
        </w:rPr>
        <w:t>یز</w:t>
      </w:r>
      <w:r w:rsidRPr="00EF3D69">
        <w:rPr>
          <w:rFonts w:ascii="B Lotus" w:eastAsiaTheme="majorEastAsia" w:hAnsi="B Lotus" w:cs="B Nazanin"/>
          <w:color w:val="000000"/>
          <w:rtl/>
          <w:lang w:val="fa-IR" w:bidi="fa-IR"/>
        </w:rPr>
        <w:t xml:space="preserve"> در پس‌زم</w:t>
      </w:r>
      <w:r w:rsidRPr="00EF3D69">
        <w:rPr>
          <w:rFonts w:ascii="B Lotus" w:eastAsiaTheme="majorEastAsia" w:hAnsi="B Lotus" w:cs="B Nazanin" w:hint="cs"/>
          <w:color w:val="000000"/>
          <w:rtl/>
          <w:lang w:val="fa-IR" w:bidi="fa-IR"/>
        </w:rPr>
        <w:t>ینه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تصویر</w:t>
      </w:r>
      <w:r w:rsidRPr="00EF3D69">
        <w:rPr>
          <w:rFonts w:ascii="B Lotus" w:eastAsiaTheme="majorEastAsia" w:hAnsi="B Lotus" w:cs="B Nazanin"/>
          <w:color w:val="000000"/>
          <w:rtl/>
          <w:lang w:val="fa-IR" w:bidi="fa-IR"/>
        </w:rPr>
        <w:t xml:space="preserve"> واضح، مانع رمزگشا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صح</w:t>
      </w:r>
      <w:r w:rsidRPr="00EF3D69">
        <w:rPr>
          <w:rFonts w:ascii="B Lotus" w:eastAsiaTheme="majorEastAsia" w:hAnsi="B Lotus" w:cs="B Nazanin" w:hint="cs"/>
          <w:color w:val="000000"/>
          <w:rtl/>
          <w:lang w:val="fa-IR" w:bidi="fa-IR"/>
        </w:rPr>
        <w:t>یح</w:t>
      </w:r>
      <w:r w:rsidRPr="00EF3D69">
        <w:rPr>
          <w:rFonts w:ascii="B Lotus" w:eastAsiaTheme="majorEastAsia" w:hAnsi="B Lotus" w:cs="B Nazanin"/>
          <w:color w:val="000000"/>
          <w:rtl/>
          <w:lang w:val="fa-IR" w:bidi="fa-IR"/>
        </w:rPr>
        <w:t xml:space="preserve"> گردد.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 مستق</w:t>
      </w:r>
      <w:r w:rsidRPr="00EF3D69">
        <w:rPr>
          <w:rFonts w:ascii="B Lotus" w:eastAsiaTheme="majorEastAsia" w:hAnsi="B Lotus" w:cs="B Nazanin" w:hint="cs"/>
          <w:color w:val="000000"/>
          <w:rtl/>
          <w:lang w:val="fa-IR" w:bidi="fa-IR"/>
        </w:rPr>
        <w:t>یماً</w:t>
      </w:r>
      <w:r w:rsidRPr="00EF3D69">
        <w:rPr>
          <w:rFonts w:ascii="B Lotus" w:eastAsiaTheme="majorEastAsia" w:hAnsi="B Lotus" w:cs="B Nazanin"/>
          <w:color w:val="000000"/>
          <w:rtl/>
          <w:lang w:val="fa-IR" w:bidi="fa-IR"/>
        </w:rPr>
        <w:t xml:space="preserve"> با «فرض</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اول پژوهش» (تول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پو</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بر پا</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استخراج و</w:t>
      </w:r>
      <w:r w:rsidRPr="00EF3D69">
        <w:rPr>
          <w:rFonts w:ascii="B Lotus" w:eastAsiaTheme="majorEastAsia" w:hAnsi="B Lotus" w:cs="B Nazanin" w:hint="cs"/>
          <w:color w:val="000000"/>
          <w:rtl/>
          <w:lang w:val="fa-IR" w:bidi="fa-IR"/>
        </w:rPr>
        <w:t>یژگی‌های</w:t>
      </w:r>
      <w:r w:rsidRPr="00EF3D69">
        <w:rPr>
          <w:rFonts w:ascii="B Lotus" w:eastAsiaTheme="majorEastAsia" w:hAnsi="B Lotus" w:cs="B Nazanin"/>
          <w:color w:val="000000"/>
          <w:rtl/>
          <w:lang w:val="fa-IR" w:bidi="fa-IR"/>
        </w:rPr>
        <w:t xml:space="preserve"> آمار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ROI</w:t>
      </w:r>
      <w:r w:rsidRPr="00EF3D69">
        <w:rPr>
          <w:rFonts w:ascii="B Lotus" w:eastAsiaTheme="majorEastAsia" w:hAnsi="B Lotus" w:cs="B Nazanin"/>
          <w:color w:val="000000"/>
          <w:rtl/>
          <w:lang w:val="fa-IR" w:bidi="fa-IR"/>
        </w:rPr>
        <w:t xml:space="preserve"> شبکه </w:t>
      </w:r>
      <w:r w:rsidRPr="00EF3D69">
        <w:rPr>
          <w:rFonts w:ascii="B Lotus" w:eastAsiaTheme="majorEastAsia" w:hAnsi="B Lotus" w:cs="B Nazanin"/>
          <w:color w:val="000000"/>
          <w:lang w:val="fa-IR"/>
        </w:rPr>
        <w:t>U-Net</w:t>
      </w:r>
      <w:r w:rsidRPr="00EF3D69">
        <w:rPr>
          <w:rFonts w:ascii="B Lotus" w:eastAsiaTheme="majorEastAsia" w:hAnsi="B Lotus" w:cs="B Nazanin"/>
          <w:color w:val="000000"/>
          <w:rtl/>
          <w:lang w:val="fa-IR" w:bidi="fa-IR"/>
        </w:rPr>
        <w:t xml:space="preserve"> و تابع هش </w:t>
      </w:r>
      <w:r w:rsidRPr="00EF3D69">
        <w:rPr>
          <w:rFonts w:ascii="B Lotus" w:eastAsiaTheme="majorEastAsia" w:hAnsi="B Lotus" w:cs="B Nazanin"/>
          <w:color w:val="000000"/>
          <w:lang w:val="fa-IR"/>
        </w:rPr>
        <w:t>SHA-</w:t>
      </w:r>
      <w:r w:rsidRPr="00EF3D69">
        <w:rPr>
          <w:rFonts w:ascii="B Lotus" w:eastAsiaTheme="majorEastAsia" w:hAnsi="B Lotus" w:cs="B Nazanin"/>
          <w:color w:val="000000"/>
          <w:rtl/>
          <w:lang w:val="fa-IR" w:bidi="fa-IR"/>
        </w:rPr>
        <w:t>256) پاسخ داده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w:t>
      </w:r>
    </w:p>
    <w:p w14:paraId="3243D341" w14:textId="77777777" w:rsidR="00301217" w:rsidRPr="00EF3D69" w:rsidRDefault="00301217" w:rsidP="00EF3D69">
      <w:pPr>
        <w:bidi/>
        <w:jc w:val="both"/>
        <w:rPr>
          <w:rFonts w:ascii="B Lotus" w:eastAsiaTheme="majorEastAsia" w:hAnsi="B Lotus" w:cs="B Nazanin"/>
          <w:color w:val="000000"/>
          <w:lang w:val="fa-IR"/>
        </w:rPr>
      </w:pPr>
    </w:p>
    <w:p w14:paraId="6F0C2BCB"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 شکاف تقابل م</w:t>
      </w:r>
      <w:r w:rsidRPr="00EF3D69">
        <w:rPr>
          <w:rFonts w:ascii="B Lotus" w:eastAsiaTheme="majorEastAsia" w:hAnsi="B Lotus" w:cs="B Nazanin" w:hint="cs"/>
          <w:color w:val="000000"/>
          <w:rtl/>
          <w:lang w:val="fa-IR" w:bidi="fa-IR"/>
        </w:rPr>
        <w:t>یان</w:t>
      </w:r>
      <w:r w:rsidRPr="00EF3D69">
        <w:rPr>
          <w:rFonts w:ascii="B Lotus" w:eastAsiaTheme="majorEastAsia" w:hAnsi="B Lotus" w:cs="B Nazanin"/>
          <w:color w:val="000000"/>
          <w:rtl/>
          <w:lang w:val="fa-IR" w:bidi="fa-IR"/>
        </w:rPr>
        <w:t xml:space="preserve"> ظرف</w:t>
      </w:r>
      <w:r w:rsidRPr="00EF3D69">
        <w:rPr>
          <w:rFonts w:ascii="B Lotus" w:eastAsiaTheme="majorEastAsia" w:hAnsi="B Lotus" w:cs="B Nazanin" w:hint="cs"/>
          <w:color w:val="000000"/>
          <w:rtl/>
          <w:lang w:val="fa-IR" w:bidi="fa-IR"/>
        </w:rPr>
        <w:t>یت</w:t>
      </w:r>
      <w:r w:rsidRPr="00EF3D69">
        <w:rPr>
          <w:rFonts w:ascii="B Lotus" w:eastAsiaTheme="majorEastAsia" w:hAnsi="B Lotus" w:cs="B Nazanin"/>
          <w:color w:val="000000"/>
          <w:rtl/>
          <w:lang w:val="fa-IR" w:bidi="fa-IR"/>
        </w:rPr>
        <w:t xml:space="preserve">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فراداده و ک</w:t>
      </w:r>
      <w:r w:rsidRPr="00EF3D69">
        <w:rPr>
          <w:rFonts w:ascii="B Lotus" w:eastAsiaTheme="majorEastAsia" w:hAnsi="B Lotus" w:cs="B Nazanin" w:hint="cs"/>
          <w:color w:val="000000"/>
          <w:rtl/>
          <w:lang w:val="fa-IR" w:bidi="fa-IR"/>
        </w:rPr>
        <w:t>یفیت</w:t>
      </w:r>
      <w:r w:rsidRPr="00EF3D69">
        <w:rPr>
          <w:rFonts w:ascii="B Lotus" w:eastAsiaTheme="majorEastAsia" w:hAnsi="B Lotus" w:cs="B Nazanin"/>
          <w:color w:val="000000"/>
          <w:rtl/>
          <w:lang w:val="fa-IR" w:bidi="fa-IR"/>
        </w:rPr>
        <w:t xml:space="preserve">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بال</w:t>
      </w:r>
      <w:r w:rsidRPr="00EF3D69">
        <w:rPr>
          <w:rFonts w:ascii="B Lotus" w:eastAsiaTheme="majorEastAsia" w:hAnsi="B Lotus" w:cs="B Nazanin" w:hint="cs"/>
          <w:color w:val="000000"/>
          <w:rtl/>
          <w:lang w:val="fa-IR" w:bidi="fa-IR"/>
        </w:rPr>
        <w:t>ینی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PSNR vs ROI</w:t>
      </w:r>
      <w:r w:rsidRPr="00EF3D69">
        <w:rPr>
          <w:rFonts w:ascii="B Lotus" w:eastAsiaTheme="majorEastAsia" w:hAnsi="B Lotus" w:cs="B Nazanin"/>
          <w:color w:val="000000"/>
          <w:rtl/>
          <w:lang w:val="fa-IR" w:bidi="fa-IR"/>
        </w:rPr>
        <w:t>):</w:t>
      </w:r>
    </w:p>
    <w:p w14:paraId="40F8FA04"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روش‌های</w:t>
      </w:r>
      <w:r w:rsidRPr="00EF3D69">
        <w:rPr>
          <w:rFonts w:ascii="B Lotus" w:eastAsiaTheme="majorEastAsia" w:hAnsi="B Lotus" w:cs="B Nazanin"/>
          <w:color w:val="000000"/>
          <w:rtl/>
          <w:lang w:val="fa-IR" w:bidi="fa-IR"/>
        </w:rPr>
        <w:t xml:space="preserve">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موجود (اعم از الگور</w:t>
      </w:r>
      <w:r w:rsidRPr="00EF3D69">
        <w:rPr>
          <w:rFonts w:ascii="B Lotus" w:eastAsiaTheme="majorEastAsia" w:hAnsi="B Lotus" w:cs="B Nazanin" w:hint="cs"/>
          <w:color w:val="000000"/>
          <w:rtl/>
          <w:lang w:val="fa-IR" w:bidi="fa-IR"/>
        </w:rPr>
        <w:t>یتم‌های</w:t>
      </w:r>
      <w:r w:rsidRPr="00EF3D69">
        <w:rPr>
          <w:rFonts w:ascii="B Lotus" w:eastAsiaTheme="majorEastAsia" w:hAnsi="B Lotus" w:cs="B Nazanin"/>
          <w:color w:val="000000"/>
          <w:rtl/>
          <w:lang w:val="fa-IR" w:bidi="fa-IR"/>
        </w:rPr>
        <w:t xml:space="preserve"> مبتن</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بر </w:t>
      </w:r>
      <w:r w:rsidRPr="00EF3D69">
        <w:rPr>
          <w:rFonts w:ascii="B Lotus" w:eastAsiaTheme="majorEastAsia" w:hAnsi="B Lotus" w:cs="B Nazanin" w:hint="cs"/>
          <w:color w:val="000000"/>
          <w:rtl/>
          <w:lang w:val="fa-IR" w:bidi="fa-IR"/>
        </w:rPr>
        <w:t>یادگیری</w:t>
      </w:r>
      <w:r w:rsidRPr="00EF3D69">
        <w:rPr>
          <w:rFonts w:ascii="B Lotus" w:eastAsiaTheme="majorEastAsia" w:hAnsi="B Lotus" w:cs="B Nazanin"/>
          <w:color w:val="000000"/>
          <w:rtl/>
          <w:lang w:val="fa-IR" w:bidi="fa-IR"/>
        </w:rPr>
        <w:t xml:space="preserve"> عم</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مانند </w:t>
      </w:r>
      <w:r w:rsidRPr="00EF3D69">
        <w:rPr>
          <w:rFonts w:ascii="B Lotus" w:eastAsiaTheme="majorEastAsia" w:hAnsi="B Lotus" w:cs="B Nazanin"/>
          <w:color w:val="000000"/>
          <w:lang w:val="fa-IR"/>
        </w:rPr>
        <w:t>SE-Inception</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color w:val="000000"/>
          <w:lang w:val="fa-IR"/>
        </w:rPr>
        <w:t>Mask-RCNN</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روش‌ها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کلاس</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LSB/PVD</w:t>
      </w:r>
      <w:r w:rsidRPr="00EF3D69">
        <w:rPr>
          <w:rFonts w:ascii="B Lotus" w:eastAsiaTheme="majorEastAsia" w:hAnsi="B Lotus" w:cs="B Nazanin"/>
          <w:color w:val="000000"/>
          <w:rtl/>
          <w:lang w:val="fa-IR" w:bidi="fa-IR"/>
        </w:rPr>
        <w:t>)، فراداده‌ها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w:t>
      </w:r>
      <w:r w:rsidRPr="00EF3D69">
        <w:rPr>
          <w:rFonts w:ascii="B Lotus" w:eastAsiaTheme="majorEastAsia" w:hAnsi="B Lotus" w:cs="B Nazanin" w:hint="cs"/>
          <w:color w:val="000000"/>
          <w:rtl/>
          <w:lang w:val="fa-IR" w:bidi="fa-IR"/>
        </w:rPr>
        <w:t>یمار</w:t>
      </w:r>
      <w:r w:rsidRPr="00EF3D69">
        <w:rPr>
          <w:rFonts w:ascii="B Lotus" w:eastAsiaTheme="majorEastAsia" w:hAnsi="B Lotus" w:cs="B Nazanin"/>
          <w:color w:val="000000"/>
          <w:rtl/>
          <w:lang w:val="fa-IR" w:bidi="fa-IR"/>
        </w:rPr>
        <w:t xml:space="preserve"> را بدون توجه دق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به ارزش بال</w:t>
      </w:r>
      <w:r w:rsidRPr="00EF3D69">
        <w:rPr>
          <w:rFonts w:ascii="B Lotus" w:eastAsiaTheme="majorEastAsia" w:hAnsi="B Lotus" w:cs="B Nazanin" w:hint="cs"/>
          <w:color w:val="000000"/>
          <w:rtl/>
          <w:lang w:val="fa-IR" w:bidi="fa-IR"/>
        </w:rPr>
        <w:t>ینی</w:t>
      </w:r>
      <w:r w:rsidRPr="00EF3D69">
        <w:rPr>
          <w:rFonts w:ascii="B Lotus" w:eastAsiaTheme="majorEastAsia" w:hAnsi="B Lotus" w:cs="B Nazanin"/>
          <w:color w:val="000000"/>
          <w:rtl/>
          <w:lang w:val="fa-IR" w:bidi="fa-IR"/>
        </w:rPr>
        <w:t xml:space="preserve"> نواح</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جا</w:t>
      </w:r>
      <w:r w:rsidRPr="00EF3D69">
        <w:rPr>
          <w:rFonts w:ascii="B Lotus" w:eastAsiaTheme="majorEastAsia" w:hAnsi="B Lotus" w:cs="B Nazanin" w:hint="cs"/>
          <w:color w:val="000000"/>
          <w:rtl/>
          <w:lang w:val="fa-IR" w:bidi="fa-IR"/>
        </w:rPr>
        <w:t>ی‌دهی</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ی‌کنند</w:t>
      </w:r>
      <w:r w:rsidRPr="00EF3D69">
        <w:rPr>
          <w:rFonts w:ascii="B Lotus" w:eastAsiaTheme="majorEastAsia" w:hAnsi="B Lotus" w:cs="B Nazanin"/>
          <w:color w:val="000000"/>
          <w:rtl/>
          <w:lang w:val="fa-IR" w:bidi="fa-IR"/>
        </w:rPr>
        <w:t xml:space="preserve"> [5, 6, 7].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امر منجر به ا</w:t>
      </w:r>
      <w:r w:rsidRPr="00EF3D69">
        <w:rPr>
          <w:rFonts w:ascii="B Lotus" w:eastAsiaTheme="majorEastAsia" w:hAnsi="B Lotus" w:cs="B Nazanin" w:hint="cs"/>
          <w:color w:val="000000"/>
          <w:rtl/>
          <w:lang w:val="fa-IR" w:bidi="fa-IR"/>
        </w:rPr>
        <w:t>یجاد</w:t>
      </w:r>
      <w:r w:rsidRPr="00EF3D69">
        <w:rPr>
          <w:rFonts w:ascii="B Lotus" w:eastAsiaTheme="majorEastAsia" w:hAnsi="B Lotus" w:cs="B Nazanin"/>
          <w:color w:val="000000"/>
          <w:rtl/>
          <w:lang w:val="fa-IR" w:bidi="fa-IR"/>
        </w:rPr>
        <w:t xml:space="preserve"> نو</w:t>
      </w:r>
      <w:r w:rsidRPr="00EF3D69">
        <w:rPr>
          <w:rFonts w:ascii="B Lotus" w:eastAsiaTheme="majorEastAsia" w:hAnsi="B Lotus" w:cs="B Nazanin" w:hint="cs"/>
          <w:color w:val="000000"/>
          <w:rtl/>
          <w:lang w:val="fa-IR" w:bidi="fa-IR"/>
        </w:rPr>
        <w:t>یز</w:t>
      </w:r>
      <w:r w:rsidRPr="00EF3D69">
        <w:rPr>
          <w:rFonts w:ascii="B Lotus" w:eastAsiaTheme="majorEastAsia" w:hAnsi="B Lotus" w:cs="B Nazanin"/>
          <w:color w:val="000000"/>
          <w:rtl/>
          <w:lang w:val="fa-IR" w:bidi="fa-IR"/>
        </w:rPr>
        <w:t xml:space="preserve"> د</w:t>
      </w:r>
      <w:r w:rsidRPr="00EF3D69">
        <w:rPr>
          <w:rFonts w:ascii="B Lotus" w:eastAsiaTheme="majorEastAsia" w:hAnsi="B Lotus" w:cs="B Nazanin" w:hint="cs"/>
          <w:color w:val="000000"/>
          <w:rtl/>
          <w:lang w:val="fa-IR" w:bidi="fa-IR"/>
        </w:rPr>
        <w:t>یداری،</w:t>
      </w:r>
      <w:r w:rsidRPr="00EF3D69">
        <w:rPr>
          <w:rFonts w:ascii="B Lotus" w:eastAsiaTheme="majorEastAsia" w:hAnsi="B Lotus" w:cs="B Nazanin"/>
          <w:color w:val="000000"/>
          <w:rtl/>
          <w:lang w:val="fa-IR" w:bidi="fa-IR"/>
        </w:rPr>
        <w:t xml:space="preserve"> اعو</w:t>
      </w:r>
      <w:r w:rsidRPr="00EF3D69">
        <w:rPr>
          <w:rFonts w:ascii="B Lotus" w:eastAsiaTheme="majorEastAsia" w:hAnsi="B Lotus" w:cs="B Nazanin" w:hint="cs"/>
          <w:color w:val="000000"/>
          <w:rtl/>
          <w:lang w:val="fa-IR" w:bidi="fa-IR"/>
        </w:rPr>
        <w:t>جاج</w:t>
      </w:r>
      <w:r w:rsidRPr="00EF3D69">
        <w:rPr>
          <w:rFonts w:ascii="B Lotus" w:eastAsiaTheme="majorEastAsia" w:hAnsi="B Lotus" w:cs="B Nazanin"/>
          <w:color w:val="000000"/>
          <w:rtl/>
          <w:lang w:val="fa-IR" w:bidi="fa-IR"/>
        </w:rPr>
        <w:t xml:space="preserve"> آناتوم</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و افت ک</w:t>
      </w:r>
      <w:r w:rsidRPr="00EF3D69">
        <w:rPr>
          <w:rFonts w:ascii="B Lotus" w:eastAsiaTheme="majorEastAsia" w:hAnsi="B Lotus" w:cs="B Nazanin" w:hint="cs"/>
          <w:color w:val="000000"/>
          <w:rtl/>
          <w:lang w:val="fa-IR" w:bidi="fa-IR"/>
        </w:rPr>
        <w:t>یفیت</w:t>
      </w:r>
      <w:r w:rsidRPr="00EF3D69">
        <w:rPr>
          <w:rFonts w:ascii="B Lotus" w:eastAsiaTheme="majorEastAsia" w:hAnsi="B Lotus" w:cs="B Nazanin"/>
          <w:color w:val="000000"/>
          <w:rtl/>
          <w:lang w:val="fa-IR" w:bidi="fa-IR"/>
        </w:rPr>
        <w:t xml:space="preserve">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 xml:space="preserve">PSNR &lt; </w:t>
      </w:r>
      <w:r w:rsidRPr="00EF3D69">
        <w:rPr>
          <w:rFonts w:ascii="B Lotus" w:eastAsiaTheme="majorEastAsia" w:hAnsi="B Lotus" w:cs="B Nazanin"/>
          <w:color w:val="000000"/>
          <w:rtl/>
          <w:lang w:val="fa-IR" w:bidi="fa-IR"/>
        </w:rPr>
        <w:t xml:space="preserve">40 </w:t>
      </w:r>
      <w:r w:rsidRPr="00EF3D69">
        <w:rPr>
          <w:rFonts w:ascii="B Lotus" w:eastAsiaTheme="majorEastAsia" w:hAnsi="B Lotus" w:cs="B Nazanin"/>
          <w:color w:val="000000"/>
          <w:lang w:val="fa-IR"/>
        </w:rPr>
        <w:t>dB</w:t>
      </w:r>
      <w:r w:rsidRPr="00EF3D69">
        <w:rPr>
          <w:rFonts w:ascii="B Lotus" w:eastAsiaTheme="majorEastAsia" w:hAnsi="B Lotus" w:cs="B Nazanin"/>
          <w:color w:val="000000"/>
          <w:rtl/>
          <w:lang w:val="fa-IR" w:bidi="fa-IR"/>
        </w:rPr>
        <w:t>) در ناح</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حساس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ROI</w:t>
      </w:r>
      <w:r w:rsidRPr="00EF3D69">
        <w:rPr>
          <w:rFonts w:ascii="B Lotus" w:eastAsiaTheme="majorEastAsia" w:hAnsi="B Lotus" w:cs="B Nazanin"/>
          <w:color w:val="000000"/>
          <w:rtl/>
          <w:lang w:val="fa-IR" w:bidi="fa-IR"/>
        </w:rPr>
        <w:t>) م</w:t>
      </w:r>
      <w:r w:rsidRPr="00EF3D69">
        <w:rPr>
          <w:rFonts w:ascii="B Lotus" w:eastAsiaTheme="majorEastAsia" w:hAnsi="B Lotus" w:cs="B Nazanin" w:hint="cs"/>
          <w:color w:val="000000"/>
          <w:rtl/>
          <w:lang w:val="fa-IR" w:bidi="fa-IR"/>
        </w:rPr>
        <w:t>ی‌گردد</w:t>
      </w:r>
      <w:r w:rsidRPr="00EF3D69">
        <w:rPr>
          <w:rFonts w:ascii="B Lotus" w:eastAsiaTheme="majorEastAsia" w:hAnsi="B Lotus" w:cs="B Nazanin"/>
          <w:color w:val="000000"/>
          <w:rtl/>
          <w:lang w:val="fa-IR" w:bidi="fa-IR"/>
        </w:rPr>
        <w:t>. از سو</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د</w:t>
      </w:r>
      <w:r w:rsidRPr="00EF3D69">
        <w:rPr>
          <w:rFonts w:ascii="B Lotus" w:eastAsiaTheme="majorEastAsia" w:hAnsi="B Lotus" w:cs="B Nazanin" w:hint="cs"/>
          <w:color w:val="000000"/>
          <w:rtl/>
          <w:lang w:val="fa-IR" w:bidi="fa-IR"/>
        </w:rPr>
        <w:t>یگر،</w:t>
      </w:r>
      <w:r w:rsidRPr="00EF3D69">
        <w:rPr>
          <w:rFonts w:ascii="B Lotus" w:eastAsiaTheme="majorEastAsia" w:hAnsi="B Lotus" w:cs="B Nazanin"/>
          <w:color w:val="000000"/>
          <w:rtl/>
          <w:lang w:val="fa-IR" w:bidi="fa-IR"/>
        </w:rPr>
        <w:t xml:space="preserve"> روش‌ها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که ک</w:t>
      </w:r>
      <w:r w:rsidRPr="00EF3D69">
        <w:rPr>
          <w:rFonts w:ascii="B Lotus" w:eastAsiaTheme="majorEastAsia" w:hAnsi="B Lotus" w:cs="B Nazanin" w:hint="cs"/>
          <w:color w:val="000000"/>
          <w:rtl/>
          <w:lang w:val="fa-IR" w:bidi="fa-IR"/>
        </w:rPr>
        <w:t>یفیت</w:t>
      </w:r>
      <w:r w:rsidRPr="00EF3D69">
        <w:rPr>
          <w:rFonts w:ascii="B Lotus" w:eastAsiaTheme="majorEastAsia" w:hAnsi="B Lotus" w:cs="B Nazanin"/>
          <w:color w:val="000000"/>
          <w:rtl/>
          <w:lang w:val="fa-IR" w:bidi="fa-IR"/>
        </w:rPr>
        <w:t xml:space="preserve"> بالا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ارائه م</w:t>
      </w:r>
      <w:r w:rsidRPr="00EF3D69">
        <w:rPr>
          <w:rFonts w:ascii="B Lotus" w:eastAsiaTheme="majorEastAsia" w:hAnsi="B Lotus" w:cs="B Nazanin" w:hint="cs"/>
          <w:color w:val="000000"/>
          <w:rtl/>
          <w:lang w:val="fa-IR" w:bidi="fa-IR"/>
        </w:rPr>
        <w:t>ی‌دهند،</w:t>
      </w:r>
      <w:r w:rsidRPr="00EF3D69">
        <w:rPr>
          <w:rFonts w:ascii="B Lotus" w:eastAsiaTheme="majorEastAsia" w:hAnsi="B Lotus" w:cs="B Nazanin"/>
          <w:color w:val="000000"/>
          <w:rtl/>
          <w:lang w:val="fa-IR" w:bidi="fa-IR"/>
        </w:rPr>
        <w:t xml:space="preserve"> فاقد ماژول رمزنگار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آشوب</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خودِ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هستند </w:t>
      </w:r>
      <w:r w:rsidRPr="00EF3D69">
        <w:rPr>
          <w:rFonts w:ascii="B Lotus" w:eastAsiaTheme="majorEastAsia" w:hAnsi="B Lotus" w:cs="B Nazanin"/>
          <w:color w:val="000000"/>
          <w:rtl/>
          <w:lang w:val="fa-IR" w:bidi="fa-IR"/>
        </w:rPr>
        <w:lastRenderedPageBreak/>
        <w:t>[4, 5].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 مستق</w:t>
      </w:r>
      <w:r w:rsidRPr="00EF3D69">
        <w:rPr>
          <w:rFonts w:ascii="B Lotus" w:eastAsiaTheme="majorEastAsia" w:hAnsi="B Lotus" w:cs="B Nazanin" w:hint="cs"/>
          <w:color w:val="000000"/>
          <w:rtl/>
          <w:lang w:val="fa-IR" w:bidi="fa-IR"/>
        </w:rPr>
        <w:t>یماً</w:t>
      </w:r>
      <w:r w:rsidRPr="00EF3D69">
        <w:rPr>
          <w:rFonts w:ascii="B Lotus" w:eastAsiaTheme="majorEastAsia" w:hAnsi="B Lotus" w:cs="B Nazanin"/>
          <w:color w:val="000000"/>
          <w:rtl/>
          <w:lang w:val="fa-IR" w:bidi="fa-IR"/>
        </w:rPr>
        <w:t xml:space="preserve"> با «فرض</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سوم پژوهش»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فرادا</w:t>
      </w:r>
      <w:r w:rsidRPr="00EF3D69">
        <w:rPr>
          <w:rFonts w:ascii="B Lotus" w:eastAsiaTheme="majorEastAsia" w:hAnsi="B Lotus" w:cs="B Nazanin" w:hint="cs"/>
          <w:color w:val="000000"/>
          <w:rtl/>
          <w:lang w:val="fa-IR" w:bidi="fa-IR"/>
        </w:rPr>
        <w:t>ده</w:t>
      </w:r>
      <w:r w:rsidRPr="00EF3D69">
        <w:rPr>
          <w:rFonts w:ascii="B Lotus" w:eastAsiaTheme="majorEastAsia" w:hAnsi="B Lotus" w:cs="B Nazanin"/>
          <w:color w:val="000000"/>
          <w:rtl/>
          <w:lang w:val="fa-IR" w:bidi="fa-IR"/>
        </w:rPr>
        <w:t xml:space="preserve"> فشرده‌ساز</w:t>
      </w:r>
      <w:r w:rsidRPr="00EF3D69">
        <w:rPr>
          <w:rFonts w:ascii="B Lotus" w:eastAsiaTheme="majorEastAsia" w:hAnsi="B Lotus" w:cs="B Nazanin" w:hint="cs"/>
          <w:color w:val="000000"/>
          <w:rtl/>
          <w:lang w:val="fa-IR" w:bidi="fa-IR"/>
        </w:rPr>
        <w:t>ی‌شده</w:t>
      </w:r>
      <w:r w:rsidRPr="00EF3D69">
        <w:rPr>
          <w:rFonts w:ascii="B Lotus" w:eastAsiaTheme="majorEastAsia" w:hAnsi="B Lotus" w:cs="B Nazanin"/>
          <w:color w:val="000000"/>
          <w:rtl/>
          <w:lang w:val="fa-IR" w:bidi="fa-IR"/>
        </w:rPr>
        <w:t xml:space="preserve"> ب</w:t>
      </w:r>
      <w:r w:rsidRPr="00EF3D69">
        <w:rPr>
          <w:rFonts w:ascii="B Lotus" w:eastAsiaTheme="majorEastAsia" w:hAnsi="B Lotus" w:cs="B Nazanin" w:hint="cs"/>
          <w:color w:val="000000"/>
          <w:rtl/>
          <w:lang w:val="fa-IR" w:bidi="fa-IR"/>
        </w:rPr>
        <w:t>یمار</w:t>
      </w:r>
      <w:r w:rsidRPr="00EF3D69">
        <w:rPr>
          <w:rFonts w:ascii="B Lotus" w:eastAsiaTheme="majorEastAsia" w:hAnsi="B Lotus" w:cs="B Nazanin"/>
          <w:color w:val="000000"/>
          <w:rtl/>
          <w:lang w:val="fa-IR" w:bidi="fa-IR"/>
        </w:rPr>
        <w:t xml:space="preserve"> بر پا</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نقشه برجستگ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بصر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Saliency Detection</w:t>
      </w:r>
      <w:r w:rsidRPr="00EF3D69">
        <w:rPr>
          <w:rFonts w:ascii="B Lotus" w:eastAsiaTheme="majorEastAsia" w:hAnsi="B Lotus" w:cs="B Nazanin"/>
          <w:color w:val="000000"/>
          <w:rtl/>
          <w:lang w:val="fa-IR" w:bidi="fa-IR"/>
        </w:rPr>
        <w:t xml:space="preserve"> در پس‌زم</w:t>
      </w:r>
      <w:r w:rsidRPr="00EF3D69">
        <w:rPr>
          <w:rFonts w:ascii="B Lotus" w:eastAsiaTheme="majorEastAsia" w:hAnsi="B Lotus" w:cs="B Nazanin" w:hint="cs"/>
          <w:color w:val="000000"/>
          <w:rtl/>
          <w:lang w:val="fa-IR" w:bidi="fa-IR"/>
        </w:rPr>
        <w:t>ینه</w:t>
      </w:r>
      <w:r w:rsidRPr="00EF3D69">
        <w:rPr>
          <w:rFonts w:ascii="B Lotus" w:eastAsiaTheme="majorEastAsia" w:hAnsi="B Lotus" w:cs="B Nazanin"/>
          <w:color w:val="000000"/>
          <w:rtl/>
          <w:lang w:val="fa-IR" w:bidi="fa-IR"/>
        </w:rPr>
        <w:t xml:space="preserve"> ب</w:t>
      </w:r>
      <w:r w:rsidRPr="00EF3D69">
        <w:rPr>
          <w:rFonts w:ascii="B Lotus" w:eastAsiaTheme="majorEastAsia" w:hAnsi="B Lotus" w:cs="B Nazanin" w:hint="cs"/>
          <w:color w:val="000000"/>
          <w:rtl/>
          <w:lang w:val="fa-IR" w:bidi="fa-IR"/>
        </w:rPr>
        <w:t>ی‌اهمیت</w:t>
      </w:r>
      <w:r w:rsidRPr="00EF3D69">
        <w:rPr>
          <w:rFonts w:ascii="B Lotus" w:eastAsiaTheme="majorEastAsia" w:hAnsi="B Lotus" w:cs="B Nazanin"/>
          <w:color w:val="000000"/>
          <w:rtl/>
          <w:lang w:val="fa-IR" w:bidi="fa-IR"/>
        </w:rPr>
        <w:t xml:space="preserve">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با </w:t>
      </w:r>
      <w:r w:rsidRPr="00EF3D69">
        <w:rPr>
          <w:rFonts w:ascii="B Lotus" w:eastAsiaTheme="majorEastAsia" w:hAnsi="B Lotus" w:cs="B Nazanin"/>
          <w:color w:val="000000"/>
          <w:lang w:val="fa-IR"/>
        </w:rPr>
        <w:t xml:space="preserve">PSNR &gt; </w:t>
      </w:r>
      <w:r w:rsidRPr="00EF3D69">
        <w:rPr>
          <w:rFonts w:ascii="B Lotus" w:eastAsiaTheme="majorEastAsia" w:hAnsi="B Lotus" w:cs="B Nazanin"/>
          <w:color w:val="000000"/>
          <w:rtl/>
          <w:lang w:val="fa-IR" w:bidi="fa-IR"/>
        </w:rPr>
        <w:t xml:space="preserve">50 </w:t>
      </w:r>
      <w:r w:rsidRPr="00EF3D69">
        <w:rPr>
          <w:rFonts w:ascii="B Lotus" w:eastAsiaTheme="majorEastAsia" w:hAnsi="B Lotus" w:cs="B Nazanin"/>
          <w:color w:val="000000"/>
          <w:lang w:val="fa-IR"/>
        </w:rPr>
        <w:t>dB</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color w:val="000000"/>
          <w:lang w:val="fa-IR"/>
        </w:rPr>
        <w:t xml:space="preserve">SSIM ~ </w:t>
      </w:r>
      <w:r w:rsidRPr="00EF3D69">
        <w:rPr>
          <w:rFonts w:ascii="B Lotus" w:eastAsiaTheme="majorEastAsia" w:hAnsi="B Lotus" w:cs="B Nazanin"/>
          <w:color w:val="000000"/>
          <w:rtl/>
          <w:lang w:val="fa-IR" w:bidi="fa-IR"/>
        </w:rPr>
        <w:t>1) برطرف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w:t>
      </w:r>
    </w:p>
    <w:p w14:paraId="2A9C3B41" w14:textId="77777777" w:rsidR="00301217" w:rsidRPr="00EF3D69" w:rsidRDefault="00301217" w:rsidP="00EF3D69">
      <w:pPr>
        <w:bidi/>
        <w:jc w:val="both"/>
        <w:rPr>
          <w:rFonts w:ascii="B Lotus" w:eastAsiaTheme="majorEastAsia" w:hAnsi="B Lotus" w:cs="B Nazanin"/>
          <w:color w:val="000000"/>
          <w:lang w:val="fa-IR"/>
        </w:rPr>
      </w:pPr>
    </w:p>
    <w:p w14:paraId="4699F13F"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 xml:space="preserve">۳. شکاف عدم </w:t>
      </w:r>
      <w:r w:rsidRPr="00EF3D69">
        <w:rPr>
          <w:rFonts w:ascii="B Lotus" w:eastAsiaTheme="majorEastAsia" w:hAnsi="B Lotus" w:cs="B Nazanin" w:hint="cs"/>
          <w:color w:val="000000"/>
          <w:rtl/>
          <w:lang w:val="fa-IR" w:bidi="fa-IR"/>
        </w:rPr>
        <w:t>یکپارچه‌سازی</w:t>
      </w:r>
      <w:r w:rsidRPr="00EF3D69">
        <w:rPr>
          <w:rFonts w:ascii="B Lotus" w:eastAsiaTheme="majorEastAsia" w:hAnsi="B Lotus" w:cs="B Nazanin"/>
          <w:color w:val="000000"/>
          <w:rtl/>
          <w:lang w:val="fa-IR" w:bidi="fa-IR"/>
        </w:rPr>
        <w:t xml:space="preserve"> لا</w:t>
      </w:r>
      <w:r w:rsidRPr="00EF3D69">
        <w:rPr>
          <w:rFonts w:ascii="B Lotus" w:eastAsiaTheme="majorEastAsia" w:hAnsi="B Lotus" w:cs="B Nazanin" w:hint="cs"/>
          <w:color w:val="000000"/>
          <w:rtl/>
          <w:lang w:val="fa-IR" w:bidi="fa-IR"/>
        </w:rPr>
        <w:t>یه‌های</w:t>
      </w:r>
      <w:r w:rsidRPr="00EF3D69">
        <w:rPr>
          <w:rFonts w:ascii="B Lotus" w:eastAsiaTheme="majorEastAsia" w:hAnsi="B Lotus" w:cs="B Nazanin"/>
          <w:color w:val="000000"/>
          <w:rtl/>
          <w:lang w:val="fa-IR" w:bidi="fa-IR"/>
        </w:rPr>
        <w:t xml:space="preserve"> امن</w:t>
      </w:r>
      <w:r w:rsidRPr="00EF3D69">
        <w:rPr>
          <w:rFonts w:ascii="B Lotus" w:eastAsiaTheme="majorEastAsia" w:hAnsi="B Lotus" w:cs="B Nazanin" w:hint="cs"/>
          <w:color w:val="000000"/>
          <w:rtl/>
          <w:lang w:val="fa-IR" w:bidi="fa-IR"/>
        </w:rPr>
        <w:t>یتی</w:t>
      </w:r>
      <w:r w:rsidRPr="00EF3D69">
        <w:rPr>
          <w:rFonts w:ascii="B Lotus" w:eastAsiaTheme="majorEastAsia" w:hAnsi="B Lotus" w:cs="B Nazanin"/>
          <w:color w:val="000000"/>
          <w:rtl/>
          <w:lang w:val="fa-IR" w:bidi="fa-IR"/>
        </w:rPr>
        <w:t xml:space="preserve"> در سامانه‌ها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w:t>
      </w:r>
      <w:r w:rsidRPr="00EF3D69">
        <w:rPr>
          <w:rFonts w:ascii="B Lotus" w:eastAsiaTheme="majorEastAsia" w:hAnsi="B Lotus" w:cs="B Nazanin" w:hint="cs"/>
          <w:color w:val="000000"/>
          <w:rtl/>
          <w:lang w:val="fa-IR" w:bidi="fa-IR"/>
        </w:rPr>
        <w:t>ینترنت</w:t>
      </w:r>
      <w:r w:rsidRPr="00EF3D69">
        <w:rPr>
          <w:rFonts w:ascii="B Lotus" w:eastAsiaTheme="majorEastAsia" w:hAnsi="B Lotus" w:cs="B Nazanin"/>
          <w:color w:val="000000"/>
          <w:rtl/>
          <w:lang w:val="fa-IR" w:bidi="fa-IR"/>
        </w:rPr>
        <w:t xml:space="preserve"> اش</w:t>
      </w:r>
      <w:r w:rsidRPr="00EF3D69">
        <w:rPr>
          <w:rFonts w:ascii="B Lotus" w:eastAsiaTheme="majorEastAsia" w:hAnsi="B Lotus" w:cs="B Nazanin" w:hint="cs"/>
          <w:color w:val="000000"/>
          <w:rtl/>
          <w:lang w:val="fa-IR" w:bidi="fa-IR"/>
        </w:rPr>
        <w:t>یای</w:t>
      </w:r>
      <w:r w:rsidRPr="00EF3D69">
        <w:rPr>
          <w:rFonts w:ascii="B Lotus" w:eastAsiaTheme="majorEastAsia" w:hAnsi="B Lotus" w:cs="B Nazanin"/>
          <w:color w:val="000000"/>
          <w:rtl/>
          <w:lang w:val="fa-IR" w:bidi="fa-IR"/>
        </w:rPr>
        <w:t xml:space="preserve"> پزشک</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IoMT</w:t>
      </w:r>
      <w:r w:rsidRPr="00EF3D69">
        <w:rPr>
          <w:rFonts w:ascii="B Lotus" w:eastAsiaTheme="majorEastAsia" w:hAnsi="B Lotus" w:cs="B Nazanin"/>
          <w:color w:val="000000"/>
          <w:rtl/>
          <w:lang w:val="fa-IR" w:bidi="fa-IR"/>
        </w:rPr>
        <w:t>):</w:t>
      </w:r>
    </w:p>
    <w:p w14:paraId="1AC8E66A"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هیچ‌یک</w:t>
      </w:r>
      <w:r w:rsidRPr="00EF3D69">
        <w:rPr>
          <w:rFonts w:ascii="B Lotus" w:eastAsiaTheme="majorEastAsia" w:hAnsi="B Lotus" w:cs="B Nazanin"/>
          <w:color w:val="000000"/>
          <w:rtl/>
          <w:lang w:val="fa-IR" w:bidi="fa-IR"/>
        </w:rPr>
        <w:t xml:space="preserve"> از کارها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نتوانسته‌اند قطعه‌بند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معنا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ناح</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ROI</w:t>
      </w:r>
      <w:r w:rsidRPr="00EF3D69">
        <w:rPr>
          <w:rFonts w:ascii="B Lotus" w:eastAsiaTheme="majorEastAsia" w:hAnsi="B Lotus" w:cs="B Nazanin"/>
          <w:color w:val="000000"/>
          <w:rtl/>
          <w:lang w:val="fa-IR" w:bidi="fa-IR"/>
        </w:rPr>
        <w:t xml:space="preserve"> با شبکه </w:t>
      </w:r>
      <w:r w:rsidRPr="00EF3D69">
        <w:rPr>
          <w:rFonts w:ascii="B Lotus" w:eastAsiaTheme="majorEastAsia" w:hAnsi="B Lotus" w:cs="B Nazanin"/>
          <w:color w:val="000000"/>
          <w:lang w:val="fa-IR"/>
        </w:rPr>
        <w:t>U-Net</w:t>
      </w:r>
      <w:r w:rsidRPr="00EF3D69">
        <w:rPr>
          <w:rFonts w:ascii="B Lotus" w:eastAsiaTheme="majorEastAsia" w:hAnsi="B Lotus" w:cs="B Nazanin"/>
          <w:color w:val="000000"/>
          <w:rtl/>
          <w:lang w:val="fa-IR" w:bidi="fa-IR"/>
        </w:rPr>
        <w:t>، رمزنگار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ابرآشوب</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۵ بعد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با ب</w:t>
      </w:r>
      <w:r w:rsidRPr="00EF3D69">
        <w:rPr>
          <w:rFonts w:ascii="B Lotus" w:eastAsiaTheme="majorEastAsia" w:hAnsi="B Lotus" w:cs="B Nazanin" w:hint="cs"/>
          <w:color w:val="000000"/>
          <w:rtl/>
          <w:lang w:val="fa-IR" w:bidi="fa-IR"/>
        </w:rPr>
        <w:t>یش</w:t>
      </w:r>
      <w:r w:rsidRPr="00EF3D69">
        <w:rPr>
          <w:rFonts w:ascii="B Lotus" w:eastAsiaTheme="majorEastAsia" w:hAnsi="B Lotus" w:cs="B Nazanin"/>
          <w:color w:val="000000"/>
          <w:rtl/>
          <w:lang w:val="fa-IR" w:bidi="fa-IR"/>
        </w:rPr>
        <w:t xml:space="preserve"> از </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توان ل</w:t>
      </w:r>
      <w:r w:rsidRPr="00EF3D69">
        <w:rPr>
          <w:rFonts w:ascii="B Lotus" w:eastAsiaTheme="majorEastAsia" w:hAnsi="B Lotus" w:cs="B Nazanin" w:hint="cs"/>
          <w:color w:val="000000"/>
          <w:rtl/>
          <w:lang w:val="fa-IR" w:bidi="fa-IR"/>
        </w:rPr>
        <w:t>یاپانوف</w:t>
      </w:r>
      <w:r w:rsidRPr="00EF3D69">
        <w:rPr>
          <w:rFonts w:ascii="B Lotus" w:eastAsiaTheme="majorEastAsia" w:hAnsi="B Lotus" w:cs="B Nazanin"/>
          <w:color w:val="000000"/>
          <w:rtl/>
          <w:lang w:val="fa-IR" w:bidi="fa-IR"/>
        </w:rPr>
        <w:t xml:space="preserve"> مثبت و انتشار </w:t>
      </w:r>
      <w:r w:rsidRPr="00EF3D69">
        <w:rPr>
          <w:rFonts w:ascii="B Lotus" w:eastAsiaTheme="majorEastAsia" w:hAnsi="B Lotus" w:cs="B Nazanin"/>
          <w:color w:val="000000"/>
          <w:lang w:val="fa-IR"/>
        </w:rPr>
        <w:t>DNA</w:t>
      </w:r>
      <w:r w:rsidRPr="00EF3D69">
        <w:rPr>
          <w:rFonts w:ascii="B Lotus" w:eastAsiaTheme="majorEastAsia" w:hAnsi="B Lotus" w:cs="B Nazanin"/>
          <w:color w:val="000000"/>
          <w:rtl/>
          <w:lang w:val="fa-IR" w:bidi="fa-IR"/>
        </w:rPr>
        <w:t>، و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آگاه به برجستگ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بصر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Saliency-aware Steganography</w:t>
      </w:r>
      <w:r w:rsidRPr="00EF3D69">
        <w:rPr>
          <w:rFonts w:ascii="B Lotus" w:eastAsiaTheme="majorEastAsia" w:hAnsi="B Lotus" w:cs="B Nazanin"/>
          <w:color w:val="000000"/>
          <w:rtl/>
          <w:lang w:val="fa-IR" w:bidi="fa-IR"/>
        </w:rPr>
        <w:t>) فراداده‌ها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zlib</w:t>
      </w:r>
      <w:r w:rsidRPr="00EF3D69">
        <w:rPr>
          <w:rFonts w:ascii="B Lotus" w:eastAsiaTheme="majorEastAsia" w:hAnsi="B Lotus" w:cs="B Nazanin"/>
          <w:color w:val="000000"/>
          <w:rtl/>
          <w:lang w:val="fa-IR" w:bidi="fa-IR"/>
        </w:rPr>
        <w:t xml:space="preserve"> را در قالب </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معمار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یکپ</w:t>
      </w:r>
      <w:r w:rsidRPr="00EF3D69">
        <w:rPr>
          <w:rFonts w:ascii="B Lotus" w:eastAsiaTheme="majorEastAsia" w:hAnsi="B Lotus" w:cs="B Nazanin"/>
          <w:color w:val="000000"/>
          <w:rtl/>
          <w:lang w:val="fa-IR" w:bidi="fa-IR"/>
        </w:rPr>
        <w:t>ارچه و سبک با زمان اجرا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ز</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۳ ثان</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برا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پلتفرم‌ها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را</w:t>
      </w:r>
      <w:r w:rsidRPr="00EF3D69">
        <w:rPr>
          <w:rFonts w:ascii="B Lotus" w:eastAsiaTheme="majorEastAsia" w:hAnsi="B Lotus" w:cs="B Nazanin" w:hint="cs"/>
          <w:color w:val="000000"/>
          <w:rtl/>
          <w:lang w:val="fa-IR" w:bidi="fa-IR"/>
        </w:rPr>
        <w:t>یانش</w:t>
      </w:r>
      <w:r w:rsidRPr="00EF3D69">
        <w:rPr>
          <w:rFonts w:ascii="B Lotus" w:eastAsiaTheme="majorEastAsia" w:hAnsi="B Lotus" w:cs="B Nazanin"/>
          <w:color w:val="000000"/>
          <w:rtl/>
          <w:lang w:val="fa-IR" w:bidi="fa-IR"/>
        </w:rPr>
        <w:t xml:space="preserve"> لبه (</w:t>
      </w:r>
      <w:r w:rsidRPr="00EF3D69">
        <w:rPr>
          <w:rFonts w:ascii="B Lotus" w:eastAsiaTheme="majorEastAsia" w:hAnsi="B Lotus" w:cs="B Nazanin"/>
          <w:color w:val="000000"/>
          <w:lang w:val="fa-IR"/>
        </w:rPr>
        <w:t>Edge Computing</w:t>
      </w:r>
      <w:r w:rsidRPr="00EF3D69">
        <w:rPr>
          <w:rFonts w:ascii="B Lotus" w:eastAsiaTheme="majorEastAsia" w:hAnsi="B Lotus" w:cs="B Nazanin"/>
          <w:color w:val="000000"/>
          <w:rtl/>
          <w:lang w:val="fa-IR" w:bidi="fa-IR"/>
        </w:rPr>
        <w:t xml:space="preserve"> در </w:t>
      </w:r>
      <w:r w:rsidRPr="00EF3D69">
        <w:rPr>
          <w:rFonts w:ascii="B Lotus" w:eastAsiaTheme="majorEastAsia" w:hAnsi="B Lotus" w:cs="B Nazanin"/>
          <w:color w:val="000000"/>
          <w:lang w:val="fa-IR"/>
        </w:rPr>
        <w:t>IoMT</w:t>
      </w:r>
      <w:r w:rsidRPr="00EF3D69">
        <w:rPr>
          <w:rFonts w:ascii="B Lotus" w:eastAsiaTheme="majorEastAsia" w:hAnsi="B Lotus" w:cs="B Nazanin"/>
          <w:color w:val="000000"/>
          <w:rtl/>
          <w:lang w:val="fa-IR" w:bidi="fa-IR"/>
        </w:rPr>
        <w:t>) مجتمع سازند [1, 2, 6, 9].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 مستق</w:t>
      </w:r>
      <w:r w:rsidRPr="00EF3D69">
        <w:rPr>
          <w:rFonts w:ascii="B Lotus" w:eastAsiaTheme="majorEastAsia" w:hAnsi="B Lotus" w:cs="B Nazanin" w:hint="cs"/>
          <w:color w:val="000000"/>
          <w:rtl/>
          <w:lang w:val="fa-IR" w:bidi="fa-IR"/>
        </w:rPr>
        <w:t>یماً</w:t>
      </w:r>
      <w:r w:rsidRPr="00EF3D69">
        <w:rPr>
          <w:rFonts w:ascii="B Lotus" w:eastAsiaTheme="majorEastAsia" w:hAnsi="B Lotus" w:cs="B Nazanin"/>
          <w:color w:val="000000"/>
          <w:rtl/>
          <w:lang w:val="fa-IR" w:bidi="fa-IR"/>
        </w:rPr>
        <w:t xml:space="preserve"> با «فرض</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دوم پژوهش» (طراح</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معمار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ه</w:t>
      </w:r>
      <w:r w:rsidRPr="00EF3D69">
        <w:rPr>
          <w:rFonts w:ascii="B Lotus" w:eastAsiaTheme="majorEastAsia" w:hAnsi="B Lotus" w:cs="B Nazanin" w:hint="cs"/>
          <w:color w:val="000000"/>
          <w:rtl/>
          <w:lang w:val="fa-IR" w:bidi="fa-IR"/>
        </w:rPr>
        <w:t>یبریدی</w:t>
      </w:r>
      <w:r w:rsidRPr="00EF3D69">
        <w:rPr>
          <w:rFonts w:ascii="B Lotus" w:eastAsiaTheme="majorEastAsia" w:hAnsi="B Lotus" w:cs="B Nazanin"/>
          <w:color w:val="000000"/>
          <w:rtl/>
          <w:lang w:val="fa-IR" w:bidi="fa-IR"/>
        </w:rPr>
        <w:t xml:space="preserve"> سبک با شکستن کامل همبستگ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یکسل‌ها</w:t>
      </w:r>
      <w:r w:rsidRPr="00EF3D69">
        <w:rPr>
          <w:rFonts w:ascii="B Lotus" w:eastAsiaTheme="majorEastAsia" w:hAnsi="B Lotus" w:cs="B Nazanin"/>
          <w:color w:val="000000"/>
          <w:rtl/>
          <w:lang w:val="fa-IR" w:bidi="fa-IR"/>
        </w:rPr>
        <w:t xml:space="preserve"> و پا</w:t>
      </w:r>
      <w:r w:rsidRPr="00EF3D69">
        <w:rPr>
          <w:rFonts w:ascii="B Lotus" w:eastAsiaTheme="majorEastAsia" w:hAnsi="B Lotus" w:cs="B Nazanin" w:hint="cs"/>
          <w:color w:val="000000"/>
          <w:rtl/>
          <w:lang w:val="fa-IR" w:bidi="fa-IR"/>
        </w:rPr>
        <w:t>یداری</w:t>
      </w:r>
      <w:r w:rsidRPr="00EF3D69">
        <w:rPr>
          <w:rFonts w:ascii="B Lotus" w:eastAsiaTheme="majorEastAsia" w:hAnsi="B Lotus" w:cs="B Nazanin"/>
          <w:color w:val="000000"/>
          <w:rtl/>
          <w:lang w:val="fa-IR" w:bidi="fa-IR"/>
        </w:rPr>
        <w:t xml:space="preserve"> در برابر تحل</w:t>
      </w:r>
      <w:r w:rsidRPr="00EF3D69">
        <w:rPr>
          <w:rFonts w:ascii="B Lotus" w:eastAsiaTheme="majorEastAsia" w:hAnsi="B Lotus" w:cs="B Nazanin" w:hint="cs"/>
          <w:color w:val="000000"/>
          <w:rtl/>
          <w:lang w:val="fa-IR" w:bidi="fa-IR"/>
        </w:rPr>
        <w:t>یل‌های</w:t>
      </w:r>
      <w:r w:rsidRPr="00EF3D69">
        <w:rPr>
          <w:rFonts w:ascii="B Lotus" w:eastAsiaTheme="majorEastAsia" w:hAnsi="B Lotus" w:cs="B Nazanin"/>
          <w:color w:val="000000"/>
          <w:rtl/>
          <w:lang w:val="fa-IR" w:bidi="fa-IR"/>
        </w:rPr>
        <w:t xml:space="preserve"> آمار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در بسترها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IoMT</w:t>
      </w:r>
      <w:r w:rsidRPr="00EF3D69">
        <w:rPr>
          <w:rFonts w:ascii="B Lotus" w:eastAsiaTheme="majorEastAsia" w:hAnsi="B Lotus" w:cs="B Nazanin"/>
          <w:color w:val="000000"/>
          <w:rtl/>
          <w:lang w:val="fa-IR" w:bidi="fa-IR"/>
        </w:rPr>
        <w:t>) پوشش داده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w:t>
      </w:r>
    </w:p>
    <w:p w14:paraId="283C32E5" w14:textId="77777777" w:rsidR="00301217" w:rsidRPr="00EF3D69" w:rsidRDefault="00301217" w:rsidP="00EF3D69">
      <w:pPr>
        <w:bidi/>
        <w:jc w:val="both"/>
        <w:rPr>
          <w:rFonts w:ascii="B Lotus" w:eastAsiaTheme="majorEastAsia" w:hAnsi="B Lotus" w:cs="B Nazanin"/>
          <w:color w:val="000000"/>
          <w:lang w:val="fa-IR"/>
        </w:rPr>
      </w:pPr>
    </w:p>
    <w:p w14:paraId="0C744A0D" w14:textId="77777777" w:rsidR="00EF3D69" w:rsidRPr="00EF3D69" w:rsidRDefault="00301217" w:rsidP="00EF3D69">
      <w:pPr>
        <w:bidi/>
        <w:jc w:val="both"/>
        <w:rPr>
          <w:rFonts w:ascii="B Lotus" w:eastAsiaTheme="majorEastAsia" w:hAnsi="B Lotus" w:cs="B Nazanin"/>
          <w:color w:val="000000"/>
          <w:rtl/>
          <w:lang w:val="fa-IR" w:bidi="fa-IR"/>
        </w:rPr>
      </w:pPr>
      <w:r w:rsidRPr="00EF3D69">
        <w:rPr>
          <w:rFonts w:ascii="B Lotus" w:eastAsiaTheme="majorEastAsia" w:hAnsi="B Lotus" w:cs="B Nazanin" w:hint="cs"/>
          <w:color w:val="000000"/>
          <w:rtl/>
          <w:lang w:val="fa-IR" w:bidi="fa-IR"/>
        </w:rPr>
        <w:t>چارچوب</w:t>
      </w:r>
      <w:r w:rsidRPr="00EF3D69">
        <w:rPr>
          <w:rFonts w:ascii="B Lotus" w:eastAsiaTheme="majorEastAsia" w:hAnsi="B Lotus" w:cs="B Nazanin"/>
          <w:color w:val="000000"/>
          <w:rtl/>
          <w:lang w:val="fa-IR" w:bidi="fa-IR"/>
        </w:rPr>
        <w:t xml:space="preserve"> ه</w:t>
      </w:r>
      <w:r w:rsidRPr="00EF3D69">
        <w:rPr>
          <w:rFonts w:ascii="B Lotus" w:eastAsiaTheme="majorEastAsia" w:hAnsi="B Lotus" w:cs="B Nazanin" w:hint="cs"/>
          <w:color w:val="000000"/>
          <w:rtl/>
          <w:lang w:val="fa-IR" w:bidi="fa-IR"/>
        </w:rPr>
        <w:t>یبریدی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یشنهادی</w:t>
      </w:r>
      <w:r w:rsidRPr="00EF3D69">
        <w:rPr>
          <w:rFonts w:ascii="B Lotus" w:eastAsiaTheme="majorEastAsia" w:hAnsi="B Lotus" w:cs="B Nazanin"/>
          <w:color w:val="000000"/>
          <w:rtl/>
          <w:lang w:val="fa-IR" w:bidi="fa-IR"/>
        </w:rPr>
        <w:t xml:space="preserve"> در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پا</w:t>
      </w:r>
      <w:r w:rsidRPr="00EF3D69">
        <w:rPr>
          <w:rFonts w:ascii="B Lotus" w:eastAsiaTheme="majorEastAsia" w:hAnsi="B Lotus" w:cs="B Nazanin" w:hint="cs"/>
          <w:color w:val="000000"/>
          <w:rtl/>
          <w:lang w:val="fa-IR" w:bidi="fa-IR"/>
        </w:rPr>
        <w:t>یان‌نامه</w:t>
      </w:r>
      <w:r w:rsidRPr="00EF3D69">
        <w:rPr>
          <w:rFonts w:ascii="B Lotus" w:eastAsiaTheme="majorEastAsia" w:hAnsi="B Lotus" w:cs="B Nazanin"/>
          <w:color w:val="000000"/>
          <w:rtl/>
          <w:lang w:val="fa-IR" w:bidi="fa-IR"/>
        </w:rPr>
        <w:t xml:space="preserve"> دق</w:t>
      </w:r>
      <w:r w:rsidRPr="00EF3D69">
        <w:rPr>
          <w:rFonts w:ascii="B Lotus" w:eastAsiaTheme="majorEastAsia" w:hAnsi="B Lotus" w:cs="B Nazanin" w:hint="cs"/>
          <w:color w:val="000000"/>
          <w:rtl/>
          <w:lang w:val="fa-IR" w:bidi="fa-IR"/>
        </w:rPr>
        <w:t>یقاً</w:t>
      </w:r>
      <w:r w:rsidRPr="00EF3D69">
        <w:rPr>
          <w:rFonts w:ascii="B Lotus" w:eastAsiaTheme="majorEastAsia" w:hAnsi="B Lotus" w:cs="B Nazanin"/>
          <w:color w:val="000000"/>
          <w:rtl/>
          <w:lang w:val="fa-IR" w:bidi="fa-IR"/>
        </w:rPr>
        <w:t xml:space="preserve"> برا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پاسخگو</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به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سه‌گانه و اثبات فرض</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پژوهش تدو</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گرد</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است که جزئ</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دق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ر</w:t>
      </w:r>
      <w:r w:rsidRPr="00EF3D69">
        <w:rPr>
          <w:rFonts w:ascii="B Lotus" w:eastAsiaTheme="majorEastAsia" w:hAnsi="B Lotus" w:cs="B Nazanin" w:hint="cs"/>
          <w:color w:val="000000"/>
          <w:rtl/>
          <w:lang w:val="fa-IR" w:bidi="fa-IR"/>
        </w:rPr>
        <w:t>یاضی</w:t>
      </w:r>
      <w:r w:rsidRPr="00EF3D69">
        <w:rPr>
          <w:rFonts w:ascii="B Lotus" w:eastAsiaTheme="majorEastAsia" w:hAnsi="B Lotus" w:cs="B Nazanin"/>
          <w:color w:val="000000"/>
          <w:rtl/>
          <w:lang w:val="fa-IR" w:bidi="fa-IR"/>
        </w:rPr>
        <w:t xml:space="preserve"> و الگور</w:t>
      </w:r>
      <w:r w:rsidRPr="00EF3D69">
        <w:rPr>
          <w:rFonts w:ascii="B Lotus" w:eastAsiaTheme="majorEastAsia" w:hAnsi="B Lotus" w:cs="B Nazanin" w:hint="cs"/>
          <w:color w:val="000000"/>
          <w:rtl/>
          <w:lang w:val="fa-IR" w:bidi="fa-IR"/>
        </w:rPr>
        <w:t>یتمی</w:t>
      </w:r>
      <w:r w:rsidRPr="00EF3D69">
        <w:rPr>
          <w:rFonts w:ascii="B Lotus" w:eastAsiaTheme="majorEastAsia" w:hAnsi="B Lotus" w:cs="B Nazanin"/>
          <w:color w:val="000000"/>
          <w:rtl/>
          <w:lang w:val="fa-IR" w:bidi="fa-IR"/>
        </w:rPr>
        <w:t xml:space="preserve"> آن در فصل سوم ارائه خواهد شد.</w:t>
      </w:r>
    </w:p>
    <w:p w14:paraId="26CB89FE"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فصل سوم: روش پ</w:t>
      </w:r>
      <w:r w:rsidRPr="00FD612D">
        <w:rPr>
          <w:rFonts w:ascii="B Lotus" w:hAnsi="B Lotus" w:cs="B Nazanin" w:hint="cs"/>
          <w:rtl/>
          <w:lang w:val="fa-IR" w:bidi="fa-IR"/>
        </w:rPr>
        <w:t>یشنهادی</w:t>
      </w:r>
      <w:r w:rsidRPr="00FD612D">
        <w:rPr>
          <w:rFonts w:ascii="B Lotus" w:hAnsi="B Lotus" w:cs="B Nazanin"/>
          <w:rtl/>
          <w:lang w:val="fa-IR" w:bidi="fa-IR"/>
        </w:rPr>
        <w:t xml:space="preserve"> و معمار</w:t>
      </w:r>
      <w:r w:rsidRPr="00FD612D">
        <w:rPr>
          <w:rFonts w:ascii="B Lotus" w:hAnsi="B Lotus" w:cs="B Nazanin" w:hint="cs"/>
          <w:rtl/>
          <w:lang w:val="fa-IR" w:bidi="fa-IR"/>
        </w:rPr>
        <w:t>ی</w:t>
      </w:r>
      <w:r w:rsidRPr="00FD612D">
        <w:rPr>
          <w:rFonts w:ascii="B Lotus" w:hAnsi="B Lotus" w:cs="B Nazanin"/>
          <w:rtl/>
          <w:lang w:val="fa-IR" w:bidi="fa-IR"/>
        </w:rPr>
        <w:t xml:space="preserve"> س</w:t>
      </w:r>
      <w:r w:rsidRPr="00FD612D">
        <w:rPr>
          <w:rFonts w:ascii="B Lotus" w:hAnsi="B Lotus" w:cs="B Nazanin" w:hint="cs"/>
          <w:rtl/>
          <w:lang w:val="fa-IR" w:bidi="fa-IR"/>
        </w:rPr>
        <w:t>یستم</w:t>
      </w:r>
    </w:p>
    <w:p w14:paraId="0CE27715" w14:textId="77777777" w:rsidR="00A55A19" w:rsidRPr="00A55A19" w:rsidRDefault="00A55A19" w:rsidP="00A55A19">
      <w:pPr>
        <w:bidi/>
        <w:ind w:firstLine="0"/>
        <w:rPr>
          <w:rFonts w:ascii="B Lotus" w:hAnsi="B Lotus" w:cs="B Nazanin"/>
          <w:lang w:val="fa-IR" w:bidi="fa-IR"/>
        </w:rPr>
      </w:pPr>
    </w:p>
    <w:p w14:paraId="66FF0C9C" w14:textId="77777777" w:rsidR="00A55A19" w:rsidRPr="00A55A19" w:rsidRDefault="00A55A19" w:rsidP="00A55A19">
      <w:pPr>
        <w:bidi/>
        <w:rPr>
          <w:rFonts w:ascii="B Lotus" w:hAnsi="B Lotus" w:cs="B Nazanin"/>
          <w:lang w:val="fa-IR" w:bidi="fa-IR"/>
        </w:rPr>
      </w:pPr>
      <w:r w:rsidRPr="00A55A19">
        <w:rPr>
          <w:rFonts w:ascii="B Lotus" w:hAnsi="B Lotus" w:cs="B Nazanin"/>
          <w:rtl/>
          <w:lang w:val="fa-IR" w:bidi="fa-IR"/>
        </w:rPr>
        <w:t>۳-۱. مقدمه فصل سوم</w:t>
      </w:r>
    </w:p>
    <w:p w14:paraId="6193AE69" w14:textId="77777777" w:rsidR="00A55A19" w:rsidRPr="00A55A19" w:rsidRDefault="00A55A19" w:rsidP="00A55A19">
      <w:pPr>
        <w:bidi/>
        <w:rPr>
          <w:rFonts w:ascii="B Lotus" w:hAnsi="B Lotus" w:cs="B Nazanin"/>
          <w:lang w:val="fa-IR" w:bidi="fa-IR"/>
        </w:rPr>
      </w:pPr>
      <w:r w:rsidRPr="00A55A19">
        <w:rPr>
          <w:rFonts w:ascii="B Lotus" w:hAnsi="B Lotus" w:cs="B Nazanin" w:hint="cs"/>
          <w:rtl/>
          <w:lang w:val="fa-IR" w:bidi="fa-IR"/>
        </w:rPr>
        <w:t>در</w:t>
      </w:r>
      <w:r w:rsidRPr="00A55A19">
        <w:rPr>
          <w:rFonts w:ascii="B Lotus" w:hAnsi="B Lotus" w:cs="B Nazanin"/>
          <w:rtl/>
          <w:lang w:val="fa-IR" w:bidi="fa-IR"/>
        </w:rPr>
        <w:t xml:space="preserve"> پاسخ به ن</w:t>
      </w:r>
      <w:r w:rsidRPr="00A55A19">
        <w:rPr>
          <w:rFonts w:ascii="B Lotus" w:hAnsi="B Lotus" w:cs="B Nazanin" w:hint="cs"/>
          <w:rtl/>
          <w:lang w:val="fa-IR" w:bidi="fa-IR"/>
        </w:rPr>
        <w:t>یازهای</w:t>
      </w:r>
      <w:r w:rsidRPr="00A55A19">
        <w:rPr>
          <w:rFonts w:ascii="B Lotus" w:hAnsi="B Lotus" w:cs="B Nazanin"/>
          <w:rtl/>
          <w:lang w:val="fa-IR" w:bidi="fa-IR"/>
        </w:rPr>
        <w:t xml:space="preserve"> مبرم امن</w:t>
      </w:r>
      <w:r w:rsidRPr="00A55A19">
        <w:rPr>
          <w:rFonts w:ascii="B Lotus" w:hAnsi="B Lotus" w:cs="B Nazanin" w:hint="cs"/>
          <w:rtl/>
          <w:lang w:val="fa-IR" w:bidi="fa-IR"/>
        </w:rPr>
        <w:t>یت،</w:t>
      </w:r>
      <w:r w:rsidRPr="00A55A19">
        <w:rPr>
          <w:rFonts w:ascii="B Lotus" w:hAnsi="B Lotus" w:cs="B Nazanin"/>
          <w:rtl/>
          <w:lang w:val="fa-IR" w:bidi="fa-IR"/>
        </w:rPr>
        <w:t xml:space="preserve"> محرمانگ</w:t>
      </w:r>
      <w:r w:rsidRPr="00A55A19">
        <w:rPr>
          <w:rFonts w:ascii="B Lotus" w:hAnsi="B Lotus" w:cs="B Nazanin" w:hint="cs"/>
          <w:rtl/>
          <w:lang w:val="fa-IR" w:bidi="fa-IR"/>
        </w:rPr>
        <w:t>ی</w:t>
      </w:r>
      <w:r w:rsidRPr="00A55A19">
        <w:rPr>
          <w:rFonts w:ascii="B Lotus" w:hAnsi="B Lotus" w:cs="B Nazanin"/>
          <w:rtl/>
          <w:lang w:val="fa-IR" w:bidi="fa-IR"/>
        </w:rPr>
        <w:t xml:space="preserve"> و ص</w:t>
      </w:r>
      <w:r w:rsidRPr="00A55A19">
        <w:rPr>
          <w:rFonts w:ascii="B Lotus" w:hAnsi="B Lotus" w:cs="B Nazanin" w:hint="cs"/>
          <w:rtl/>
          <w:lang w:val="fa-IR" w:bidi="fa-IR"/>
        </w:rPr>
        <w:t>یانت</w:t>
      </w:r>
      <w:r w:rsidRPr="00A55A19">
        <w:rPr>
          <w:rFonts w:ascii="B Lotus" w:hAnsi="B Lotus" w:cs="B Nazanin"/>
          <w:rtl/>
          <w:lang w:val="fa-IR" w:bidi="fa-IR"/>
        </w:rPr>
        <w:t xml:space="preserve"> از حر</w:t>
      </w:r>
      <w:r w:rsidRPr="00A55A19">
        <w:rPr>
          <w:rFonts w:ascii="B Lotus" w:hAnsi="B Lotus" w:cs="B Nazanin" w:hint="cs"/>
          <w:rtl/>
          <w:lang w:val="fa-IR" w:bidi="fa-IR"/>
        </w:rPr>
        <w:t>یم</w:t>
      </w:r>
      <w:r w:rsidRPr="00A55A19">
        <w:rPr>
          <w:rFonts w:ascii="B Lotus" w:hAnsi="B Lotus" w:cs="B Nazanin"/>
          <w:rtl/>
          <w:lang w:val="fa-IR" w:bidi="fa-IR"/>
        </w:rPr>
        <w:t xml:space="preserve"> خصوص</w:t>
      </w:r>
      <w:r w:rsidRPr="00A55A19">
        <w:rPr>
          <w:rFonts w:ascii="B Lotus" w:hAnsi="B Lotus" w:cs="B Nazanin" w:hint="cs"/>
          <w:rtl/>
          <w:lang w:val="fa-IR" w:bidi="fa-IR"/>
        </w:rPr>
        <w:t>ی</w:t>
      </w:r>
      <w:r w:rsidRPr="00A55A19">
        <w:rPr>
          <w:rFonts w:ascii="B Lotus" w:hAnsi="B Lotus" w:cs="B Nazanin"/>
          <w:rtl/>
          <w:lang w:val="fa-IR" w:bidi="fa-IR"/>
        </w:rPr>
        <w:t xml:space="preserve"> ب</w:t>
      </w:r>
      <w:r w:rsidRPr="00A55A19">
        <w:rPr>
          <w:rFonts w:ascii="B Lotus" w:hAnsi="B Lotus" w:cs="B Nazanin" w:hint="cs"/>
          <w:rtl/>
          <w:lang w:val="fa-IR" w:bidi="fa-IR"/>
        </w:rPr>
        <w:t>یمار</w:t>
      </w:r>
      <w:r w:rsidRPr="00A55A19">
        <w:rPr>
          <w:rFonts w:ascii="B Lotus" w:hAnsi="B Lotus" w:cs="B Nazanin"/>
          <w:rtl/>
          <w:lang w:val="fa-IR" w:bidi="fa-IR"/>
        </w:rPr>
        <w:t xml:space="preserve"> در سامانه ا</w:t>
      </w:r>
      <w:r w:rsidRPr="00A55A19">
        <w:rPr>
          <w:rFonts w:ascii="B Lotus" w:hAnsi="B Lotus" w:cs="B Nazanin" w:hint="cs"/>
          <w:rtl/>
          <w:lang w:val="fa-IR" w:bidi="fa-IR"/>
        </w:rPr>
        <w:t>ینترنت</w:t>
      </w:r>
      <w:r w:rsidRPr="00A55A19">
        <w:rPr>
          <w:rFonts w:ascii="B Lotus" w:hAnsi="B Lotus" w:cs="B Nazanin"/>
          <w:rtl/>
          <w:lang w:val="fa-IR" w:bidi="fa-IR"/>
        </w:rPr>
        <w:t xml:space="preserve"> اش</w:t>
      </w:r>
      <w:r w:rsidRPr="00A55A19">
        <w:rPr>
          <w:rFonts w:ascii="B Lotus" w:hAnsi="B Lotus" w:cs="B Nazanin" w:hint="cs"/>
          <w:rtl/>
          <w:lang w:val="fa-IR" w:bidi="fa-IR"/>
        </w:rPr>
        <w:t>یای</w:t>
      </w:r>
      <w:r w:rsidRPr="00A55A19">
        <w:rPr>
          <w:rFonts w:ascii="B Lotus" w:hAnsi="B Lotus" w:cs="B Nazanin"/>
          <w:rtl/>
          <w:lang w:val="fa-IR" w:bidi="fa-IR"/>
        </w:rPr>
        <w:t xml:space="preserve"> پزشک</w:t>
      </w:r>
      <w:r w:rsidRPr="00A55A19">
        <w:rPr>
          <w:rFonts w:ascii="B Lotus" w:hAnsi="B Lotus" w:cs="B Nazanin" w:hint="cs"/>
          <w:rtl/>
          <w:lang w:val="fa-IR" w:bidi="fa-IR"/>
        </w:rPr>
        <w:t>ی</w:t>
      </w:r>
      <w:r w:rsidRPr="00A55A19">
        <w:rPr>
          <w:rFonts w:ascii="B Lotus" w:hAnsi="B Lotus" w:cs="B Nazanin"/>
          <w:rtl/>
          <w:lang w:val="fa-IR" w:bidi="fa-IR"/>
        </w:rPr>
        <w:t xml:space="preserve"> (</w:t>
      </w:r>
      <w:r w:rsidRPr="00A55A19">
        <w:rPr>
          <w:rFonts w:ascii="B Lotus" w:hAnsi="B Lotus" w:cs="B Nazanin"/>
          <w:lang w:val="fa-IR" w:bidi="fa-IR"/>
        </w:rPr>
        <w:t>IoMT</w:t>
      </w:r>
      <w:r w:rsidRPr="00A55A19">
        <w:rPr>
          <w:rFonts w:ascii="B Lotus" w:hAnsi="B Lotus" w:cs="B Nazanin"/>
          <w:rtl/>
          <w:lang w:val="fa-IR" w:bidi="fa-IR"/>
        </w:rPr>
        <w:t>) و چارچوب‌ها</w:t>
      </w:r>
      <w:r w:rsidRPr="00A55A19">
        <w:rPr>
          <w:rFonts w:ascii="B Lotus" w:hAnsi="B Lotus" w:cs="B Nazanin" w:hint="cs"/>
          <w:rtl/>
          <w:lang w:val="fa-IR" w:bidi="fa-IR"/>
        </w:rPr>
        <w:t>ی</w:t>
      </w:r>
      <w:r w:rsidRPr="00A55A19">
        <w:rPr>
          <w:rFonts w:ascii="B Lotus" w:hAnsi="B Lotus" w:cs="B Nazanin"/>
          <w:rtl/>
          <w:lang w:val="fa-IR" w:bidi="fa-IR"/>
        </w:rPr>
        <w:t xml:space="preserve"> پزشک</w:t>
      </w:r>
      <w:r w:rsidRPr="00A55A19">
        <w:rPr>
          <w:rFonts w:ascii="B Lotus" w:hAnsi="B Lotus" w:cs="B Nazanin" w:hint="cs"/>
          <w:rtl/>
          <w:lang w:val="fa-IR" w:bidi="fa-IR"/>
        </w:rPr>
        <w:t>ی</w:t>
      </w:r>
      <w:r w:rsidRPr="00A55A19">
        <w:rPr>
          <w:rFonts w:ascii="B Lotus" w:hAnsi="B Lotus" w:cs="B Nazanin"/>
          <w:rtl/>
          <w:lang w:val="fa-IR" w:bidi="fa-IR"/>
        </w:rPr>
        <w:t xml:space="preserve"> از راه دور (</w:t>
      </w:r>
      <w:r w:rsidRPr="00A55A19">
        <w:rPr>
          <w:rFonts w:ascii="B Lotus" w:hAnsi="B Lotus" w:cs="B Nazanin"/>
          <w:lang w:val="fa-IR" w:bidi="fa-IR"/>
        </w:rPr>
        <w:t>Telemedicine</w:t>
      </w:r>
      <w:r w:rsidRPr="00A55A19">
        <w:rPr>
          <w:rFonts w:ascii="B Lotus" w:hAnsi="B Lotus" w:cs="B Nazanin"/>
          <w:rtl/>
          <w:lang w:val="fa-IR" w:bidi="fa-IR"/>
        </w:rPr>
        <w:t>)، در ا</w:t>
      </w:r>
      <w:r w:rsidRPr="00A55A19">
        <w:rPr>
          <w:rFonts w:ascii="B Lotus" w:hAnsi="B Lotus" w:cs="B Nazanin" w:hint="cs"/>
          <w:rtl/>
          <w:lang w:val="fa-IR" w:bidi="fa-IR"/>
        </w:rPr>
        <w:t>ین</w:t>
      </w:r>
      <w:r w:rsidRPr="00A55A19">
        <w:rPr>
          <w:rFonts w:ascii="B Lotus" w:hAnsi="B Lotus" w:cs="B Nazanin"/>
          <w:rtl/>
          <w:lang w:val="fa-IR" w:bidi="fa-IR"/>
        </w:rPr>
        <w:t xml:space="preserve"> فصل معمار</w:t>
      </w:r>
      <w:r w:rsidRPr="00A55A19">
        <w:rPr>
          <w:rFonts w:ascii="B Lotus" w:hAnsi="B Lotus" w:cs="B Nazanin" w:hint="cs"/>
          <w:rtl/>
          <w:lang w:val="fa-IR" w:bidi="fa-IR"/>
        </w:rPr>
        <w:t>ی</w:t>
      </w:r>
      <w:r w:rsidRPr="00A55A19">
        <w:rPr>
          <w:rFonts w:ascii="B Lotus" w:hAnsi="B Lotus" w:cs="B Nazanin"/>
          <w:rtl/>
          <w:lang w:val="fa-IR" w:bidi="fa-IR"/>
        </w:rPr>
        <w:t xml:space="preserve"> جامع س</w:t>
      </w:r>
      <w:r w:rsidRPr="00A55A19">
        <w:rPr>
          <w:rFonts w:ascii="B Lotus" w:hAnsi="B Lotus" w:cs="B Nazanin" w:hint="cs"/>
          <w:rtl/>
          <w:lang w:val="fa-IR" w:bidi="fa-IR"/>
        </w:rPr>
        <w:t>یستم</w:t>
      </w:r>
      <w:r w:rsidRPr="00A55A19">
        <w:rPr>
          <w:rFonts w:ascii="B Lotus" w:hAnsi="B Lotus" w:cs="B Nazanin"/>
          <w:rtl/>
          <w:lang w:val="fa-IR" w:bidi="fa-IR"/>
        </w:rPr>
        <w:t xml:space="preserve"> امن</w:t>
      </w:r>
      <w:r w:rsidRPr="00A55A19">
        <w:rPr>
          <w:rFonts w:ascii="B Lotus" w:hAnsi="B Lotus" w:cs="B Nazanin" w:hint="cs"/>
          <w:rtl/>
          <w:lang w:val="fa-IR" w:bidi="fa-IR"/>
        </w:rPr>
        <w:t>یتی</w:t>
      </w:r>
      <w:r w:rsidRPr="00A55A19">
        <w:rPr>
          <w:rFonts w:ascii="B Lotus" w:hAnsi="B Lotus" w:cs="B Nazanin"/>
          <w:rtl/>
          <w:lang w:val="fa-IR" w:bidi="fa-IR"/>
        </w:rPr>
        <w:t xml:space="preserve"> ه</w:t>
      </w:r>
      <w:r w:rsidRPr="00A55A19">
        <w:rPr>
          <w:rFonts w:ascii="B Lotus" w:hAnsi="B Lotus" w:cs="B Nazanin" w:hint="cs"/>
          <w:rtl/>
          <w:lang w:val="fa-IR" w:bidi="fa-IR"/>
        </w:rPr>
        <w:t>یبریدی</w:t>
      </w:r>
      <w:r w:rsidRPr="00A55A19">
        <w:rPr>
          <w:rFonts w:ascii="B Lotus" w:hAnsi="B Lotus" w:cs="B Nazanin"/>
          <w:rtl/>
          <w:lang w:val="fa-IR" w:bidi="fa-IR"/>
        </w:rPr>
        <w:t xml:space="preserve"> پ</w:t>
      </w:r>
      <w:r w:rsidRPr="00A55A19">
        <w:rPr>
          <w:rFonts w:ascii="B Lotus" w:hAnsi="B Lotus" w:cs="B Nazanin" w:hint="cs"/>
          <w:rtl/>
          <w:lang w:val="fa-IR" w:bidi="fa-IR"/>
        </w:rPr>
        <w:t>یشنهادی</w:t>
      </w:r>
      <w:r w:rsidRPr="00A55A19">
        <w:rPr>
          <w:rFonts w:ascii="B Lotus" w:hAnsi="B Lotus" w:cs="B Nazanin"/>
          <w:rtl/>
          <w:lang w:val="fa-IR" w:bidi="fa-IR"/>
        </w:rPr>
        <w:t xml:space="preserve"> ارائه م</w:t>
      </w:r>
      <w:r w:rsidRPr="00A55A19">
        <w:rPr>
          <w:rFonts w:ascii="B Lotus" w:hAnsi="B Lotus" w:cs="B Nazanin" w:hint="cs"/>
          <w:rtl/>
          <w:lang w:val="fa-IR" w:bidi="fa-IR"/>
        </w:rPr>
        <w:t>ی‌گردد</w:t>
      </w:r>
      <w:r w:rsidRPr="00A55A19">
        <w:rPr>
          <w:rFonts w:ascii="B Lotus" w:hAnsi="B Lotus" w:cs="B Nazanin"/>
          <w:rtl/>
          <w:lang w:val="fa-IR" w:bidi="fa-IR"/>
        </w:rPr>
        <w:t>. ا</w:t>
      </w:r>
      <w:r w:rsidRPr="00A55A19">
        <w:rPr>
          <w:rFonts w:ascii="B Lotus" w:hAnsi="B Lotus" w:cs="B Nazanin" w:hint="cs"/>
          <w:rtl/>
          <w:lang w:val="fa-IR" w:bidi="fa-IR"/>
        </w:rPr>
        <w:t>ین</w:t>
      </w:r>
      <w:r w:rsidRPr="00A55A19">
        <w:rPr>
          <w:rFonts w:ascii="B Lotus" w:hAnsi="B Lotus" w:cs="B Nazanin"/>
          <w:rtl/>
          <w:lang w:val="fa-IR" w:bidi="fa-IR"/>
        </w:rPr>
        <w:t xml:space="preserve"> چارچوب چهارلا</w:t>
      </w:r>
      <w:r w:rsidRPr="00A55A19">
        <w:rPr>
          <w:rFonts w:ascii="B Lotus" w:hAnsi="B Lotus" w:cs="B Nazanin" w:hint="cs"/>
          <w:rtl/>
          <w:lang w:val="fa-IR" w:bidi="fa-IR"/>
        </w:rPr>
        <w:t>یه</w:t>
      </w:r>
      <w:r w:rsidRPr="00A55A19">
        <w:rPr>
          <w:rFonts w:ascii="B Lotus" w:hAnsi="B Lotus" w:cs="B Nazanin"/>
          <w:rtl/>
          <w:lang w:val="fa-IR" w:bidi="fa-IR"/>
        </w:rPr>
        <w:t xml:space="preserve"> جهت پوشش متوازن، </w:t>
      </w:r>
      <w:r w:rsidRPr="00A55A19">
        <w:rPr>
          <w:rFonts w:ascii="B Lotus" w:hAnsi="B Lotus" w:cs="B Nazanin" w:hint="cs"/>
          <w:rtl/>
          <w:lang w:val="fa-IR" w:bidi="fa-IR"/>
        </w:rPr>
        <w:t>رفع</w:t>
      </w:r>
      <w:r w:rsidRPr="00A55A19">
        <w:rPr>
          <w:rFonts w:ascii="B Lotus" w:hAnsi="B Lotus" w:cs="B Nazanin"/>
          <w:rtl/>
          <w:lang w:val="fa-IR" w:bidi="fa-IR"/>
        </w:rPr>
        <w:t xml:space="preserve"> سه چالش بن</w:t>
      </w:r>
      <w:r w:rsidRPr="00A55A19">
        <w:rPr>
          <w:rFonts w:ascii="B Lotus" w:hAnsi="B Lotus" w:cs="B Nazanin" w:hint="cs"/>
          <w:rtl/>
          <w:lang w:val="fa-IR" w:bidi="fa-IR"/>
        </w:rPr>
        <w:t>یادین</w:t>
      </w:r>
      <w:r w:rsidRPr="00A55A19">
        <w:rPr>
          <w:rFonts w:ascii="B Lotus" w:hAnsi="B Lotus" w:cs="B Nazanin"/>
          <w:rtl/>
          <w:lang w:val="fa-IR" w:bidi="fa-IR"/>
        </w:rPr>
        <w:t xml:space="preserve"> در امن</w:t>
      </w:r>
      <w:r w:rsidRPr="00A55A19">
        <w:rPr>
          <w:rFonts w:ascii="B Lotus" w:hAnsi="B Lotus" w:cs="B Nazanin" w:hint="cs"/>
          <w:rtl/>
          <w:lang w:val="fa-IR" w:bidi="fa-IR"/>
        </w:rPr>
        <w:t>یت</w:t>
      </w:r>
      <w:r w:rsidRPr="00A55A19">
        <w:rPr>
          <w:rFonts w:ascii="B Lotus" w:hAnsi="B Lotus" w:cs="B Nazanin"/>
          <w:rtl/>
          <w:lang w:val="fa-IR" w:bidi="fa-IR"/>
        </w:rPr>
        <w:t xml:space="preserve"> دادگان سلامت د</w:t>
      </w:r>
      <w:r w:rsidRPr="00A55A19">
        <w:rPr>
          <w:rFonts w:ascii="B Lotus" w:hAnsi="B Lotus" w:cs="B Nazanin" w:hint="cs"/>
          <w:rtl/>
          <w:lang w:val="fa-IR" w:bidi="fa-IR"/>
        </w:rPr>
        <w:t>یجیتال</w:t>
      </w:r>
      <w:r w:rsidRPr="00A55A19">
        <w:rPr>
          <w:rFonts w:ascii="B Lotus" w:hAnsi="B Lotus" w:cs="B Nazanin"/>
          <w:rtl/>
          <w:lang w:val="fa-IR" w:bidi="fa-IR"/>
        </w:rPr>
        <w:t xml:space="preserve"> و پاسخ‌گو</w:t>
      </w:r>
      <w:r w:rsidRPr="00A55A19">
        <w:rPr>
          <w:rFonts w:ascii="B Lotus" w:hAnsi="B Lotus" w:cs="B Nazanin" w:hint="cs"/>
          <w:rtl/>
          <w:lang w:val="fa-IR" w:bidi="fa-IR"/>
        </w:rPr>
        <w:t>یی</w:t>
      </w:r>
      <w:r w:rsidRPr="00A55A19">
        <w:rPr>
          <w:rFonts w:ascii="B Lotus" w:hAnsi="B Lotus" w:cs="B Nazanin"/>
          <w:rtl/>
          <w:lang w:val="fa-IR" w:bidi="fa-IR"/>
        </w:rPr>
        <w:t xml:space="preserve"> روش‌شناخت</w:t>
      </w:r>
      <w:r w:rsidRPr="00A55A19">
        <w:rPr>
          <w:rFonts w:ascii="B Lotus" w:hAnsi="B Lotus" w:cs="B Nazanin" w:hint="cs"/>
          <w:rtl/>
          <w:lang w:val="fa-IR" w:bidi="fa-IR"/>
        </w:rPr>
        <w:t>ی</w:t>
      </w:r>
      <w:r w:rsidRPr="00A55A19">
        <w:rPr>
          <w:rFonts w:ascii="B Lotus" w:hAnsi="B Lotus" w:cs="B Nazanin"/>
          <w:rtl/>
          <w:lang w:val="fa-IR" w:bidi="fa-IR"/>
        </w:rPr>
        <w:t xml:space="preserve"> به فرض</w:t>
      </w:r>
      <w:r w:rsidRPr="00A55A19">
        <w:rPr>
          <w:rFonts w:ascii="B Lotus" w:hAnsi="B Lotus" w:cs="B Nazanin" w:hint="cs"/>
          <w:rtl/>
          <w:lang w:val="fa-IR" w:bidi="fa-IR"/>
        </w:rPr>
        <w:t>یات</w:t>
      </w:r>
      <w:r w:rsidRPr="00A55A19">
        <w:rPr>
          <w:rFonts w:ascii="B Lotus" w:hAnsi="B Lotus" w:cs="B Nazanin"/>
          <w:rtl/>
          <w:lang w:val="fa-IR" w:bidi="fa-IR"/>
        </w:rPr>
        <w:t xml:space="preserve"> پژوهش و شکاف‌ها</w:t>
      </w:r>
      <w:r w:rsidRPr="00A55A19">
        <w:rPr>
          <w:rFonts w:ascii="B Lotus" w:hAnsi="B Lotus" w:cs="B Nazanin" w:hint="cs"/>
          <w:rtl/>
          <w:lang w:val="fa-IR" w:bidi="fa-IR"/>
        </w:rPr>
        <w:t>ی</w:t>
      </w:r>
      <w:r w:rsidRPr="00A55A19">
        <w:rPr>
          <w:rFonts w:ascii="B Lotus" w:hAnsi="B Lotus" w:cs="B Nazanin"/>
          <w:rtl/>
          <w:lang w:val="fa-IR" w:bidi="fa-IR"/>
        </w:rPr>
        <w:t xml:space="preserve"> استخراج‌شده در ادب</w:t>
      </w:r>
      <w:r w:rsidRPr="00A55A19">
        <w:rPr>
          <w:rFonts w:ascii="B Lotus" w:hAnsi="B Lotus" w:cs="B Nazanin" w:hint="cs"/>
          <w:rtl/>
          <w:lang w:val="fa-IR" w:bidi="fa-IR"/>
        </w:rPr>
        <w:t>یات</w:t>
      </w:r>
      <w:r w:rsidRPr="00A55A19">
        <w:rPr>
          <w:rFonts w:ascii="B Lotus" w:hAnsi="B Lotus" w:cs="B Nazanin"/>
          <w:rtl/>
          <w:lang w:val="fa-IR" w:bidi="fa-IR"/>
        </w:rPr>
        <w:t xml:space="preserve"> تحق</w:t>
      </w:r>
      <w:r w:rsidRPr="00A55A19">
        <w:rPr>
          <w:rFonts w:ascii="B Lotus" w:hAnsi="B Lotus" w:cs="B Nazanin" w:hint="cs"/>
          <w:rtl/>
          <w:lang w:val="fa-IR" w:bidi="fa-IR"/>
        </w:rPr>
        <w:t>یق</w:t>
      </w:r>
      <w:r w:rsidRPr="00A55A19">
        <w:rPr>
          <w:rFonts w:ascii="B Lotus" w:hAnsi="B Lotus" w:cs="B Nazanin"/>
          <w:rtl/>
          <w:lang w:val="fa-IR" w:bidi="fa-IR"/>
        </w:rPr>
        <w:t xml:space="preserve"> طراحى شده است [1, 2, 5]:</w:t>
      </w:r>
    </w:p>
    <w:p w14:paraId="7996E801" w14:textId="77777777" w:rsidR="00A55A19" w:rsidRPr="00A55A19" w:rsidRDefault="00A55A19" w:rsidP="00A55A19">
      <w:pPr>
        <w:bidi/>
        <w:rPr>
          <w:rFonts w:ascii="B Lotus" w:hAnsi="B Lotus" w:cs="B Nazanin"/>
          <w:lang w:val="fa-IR" w:bidi="fa-IR"/>
        </w:rPr>
      </w:pPr>
    </w:p>
    <w:p w14:paraId="2D4F63DA" w14:textId="77777777" w:rsidR="00A55A19" w:rsidRPr="00A55A19" w:rsidRDefault="00A55A19" w:rsidP="00A55A19">
      <w:pPr>
        <w:bidi/>
        <w:rPr>
          <w:rFonts w:ascii="B Lotus" w:hAnsi="B Lotus" w:cs="B Nazanin"/>
          <w:lang w:val="fa-IR" w:bidi="fa-IR"/>
        </w:rPr>
      </w:pPr>
      <w:r w:rsidRPr="00A55A19">
        <w:rPr>
          <w:rFonts w:ascii="B Lotus" w:hAnsi="B Lotus" w:cs="B Nazanin"/>
          <w:rtl/>
          <w:lang w:val="fa-IR" w:bidi="fa-IR"/>
        </w:rPr>
        <w:t>۱. تول</w:t>
      </w:r>
      <w:r w:rsidRPr="00A55A19">
        <w:rPr>
          <w:rFonts w:ascii="B Lotus" w:hAnsi="B Lotus" w:cs="B Nazanin" w:hint="cs"/>
          <w:rtl/>
          <w:lang w:val="fa-IR" w:bidi="fa-IR"/>
        </w:rPr>
        <w:t>ید</w:t>
      </w:r>
      <w:r w:rsidRPr="00A55A19">
        <w:rPr>
          <w:rFonts w:ascii="B Lotus" w:hAnsi="B Lotus" w:cs="B Nazanin"/>
          <w:rtl/>
          <w:lang w:val="fa-IR" w:bidi="fa-IR"/>
        </w:rPr>
        <w:t xml:space="preserve"> کل</w:t>
      </w:r>
      <w:r w:rsidRPr="00A55A19">
        <w:rPr>
          <w:rFonts w:ascii="B Lotus" w:hAnsi="B Lotus" w:cs="B Nazanin" w:hint="cs"/>
          <w:rtl/>
          <w:lang w:val="fa-IR" w:bidi="fa-IR"/>
        </w:rPr>
        <w:t>یدهای</w:t>
      </w:r>
      <w:r w:rsidRPr="00A55A19">
        <w:rPr>
          <w:rFonts w:ascii="B Lotus" w:hAnsi="B Lotus" w:cs="B Nazanin"/>
          <w:rtl/>
          <w:lang w:val="fa-IR" w:bidi="fa-IR"/>
        </w:rPr>
        <w:t xml:space="preserve"> رمز</w:t>
      </w:r>
      <w:r w:rsidRPr="00A55A19">
        <w:rPr>
          <w:rFonts w:ascii="B Lotus" w:hAnsi="B Lotus" w:cs="B Nazanin" w:hint="cs"/>
          <w:rtl/>
          <w:lang w:val="fa-IR" w:bidi="fa-IR"/>
        </w:rPr>
        <w:t>ی</w:t>
      </w:r>
      <w:r w:rsidRPr="00A55A19">
        <w:rPr>
          <w:rFonts w:ascii="B Lotus" w:hAnsi="B Lotus" w:cs="B Nazanin"/>
          <w:rtl/>
          <w:lang w:val="fa-IR" w:bidi="fa-IR"/>
        </w:rPr>
        <w:t xml:space="preserve"> کاملاً پو</w:t>
      </w:r>
      <w:r w:rsidRPr="00A55A19">
        <w:rPr>
          <w:rFonts w:ascii="B Lotus" w:hAnsi="B Lotus" w:cs="B Nazanin" w:hint="cs"/>
          <w:rtl/>
          <w:lang w:val="fa-IR" w:bidi="fa-IR"/>
        </w:rPr>
        <w:t>یا</w:t>
      </w:r>
      <w:r w:rsidRPr="00A55A19">
        <w:rPr>
          <w:rFonts w:ascii="B Lotus" w:hAnsi="B Lotus" w:cs="B Nazanin"/>
          <w:rtl/>
          <w:lang w:val="fa-IR" w:bidi="fa-IR"/>
        </w:rPr>
        <w:t xml:space="preserve"> و وابسته به محتوا: با تلف</w:t>
      </w:r>
      <w:r w:rsidRPr="00A55A19">
        <w:rPr>
          <w:rFonts w:ascii="B Lotus" w:hAnsi="B Lotus" w:cs="B Nazanin" w:hint="cs"/>
          <w:rtl/>
          <w:lang w:val="fa-IR" w:bidi="fa-IR"/>
        </w:rPr>
        <w:t>یق</w:t>
      </w:r>
      <w:r w:rsidRPr="00A55A19">
        <w:rPr>
          <w:rFonts w:ascii="B Lotus" w:hAnsi="B Lotus" w:cs="B Nazanin"/>
          <w:rtl/>
          <w:lang w:val="fa-IR" w:bidi="fa-IR"/>
        </w:rPr>
        <w:t xml:space="preserve"> شبکه عصب</w:t>
      </w:r>
      <w:r w:rsidRPr="00A55A19">
        <w:rPr>
          <w:rFonts w:ascii="B Lotus" w:hAnsi="B Lotus" w:cs="B Nazanin" w:hint="cs"/>
          <w:rtl/>
          <w:lang w:val="fa-IR" w:bidi="fa-IR"/>
        </w:rPr>
        <w:t>ی</w:t>
      </w:r>
      <w:r w:rsidRPr="00A55A19">
        <w:rPr>
          <w:rFonts w:ascii="B Lotus" w:hAnsi="B Lotus" w:cs="B Nazanin"/>
          <w:rtl/>
          <w:lang w:val="fa-IR" w:bidi="fa-IR"/>
        </w:rPr>
        <w:t xml:space="preserve"> عم</w:t>
      </w:r>
      <w:r w:rsidRPr="00A55A19">
        <w:rPr>
          <w:rFonts w:ascii="B Lotus" w:hAnsi="B Lotus" w:cs="B Nazanin" w:hint="cs"/>
          <w:rtl/>
          <w:lang w:val="fa-IR" w:bidi="fa-IR"/>
        </w:rPr>
        <w:t>یق</w:t>
      </w:r>
      <w:r w:rsidRPr="00A55A19">
        <w:rPr>
          <w:rFonts w:ascii="B Lotus" w:hAnsi="B Lotus" w:cs="B Nazanin"/>
          <w:rtl/>
          <w:lang w:val="fa-IR" w:bidi="fa-IR"/>
        </w:rPr>
        <w:t xml:space="preserve"> </w:t>
      </w:r>
      <w:r w:rsidRPr="00A55A19">
        <w:rPr>
          <w:rFonts w:ascii="B Lotus" w:hAnsi="B Lotus" w:cs="B Nazanin"/>
          <w:lang w:val="fa-IR" w:bidi="fa-IR"/>
        </w:rPr>
        <w:t>U-Net</w:t>
      </w:r>
      <w:r w:rsidRPr="00A55A19">
        <w:rPr>
          <w:rFonts w:ascii="B Lotus" w:hAnsi="B Lotus" w:cs="B Nazanin"/>
          <w:rtl/>
          <w:lang w:val="fa-IR" w:bidi="fa-IR"/>
        </w:rPr>
        <w:t xml:space="preserve"> جهت قطعه‌بند</w:t>
      </w:r>
      <w:r w:rsidRPr="00A55A19">
        <w:rPr>
          <w:rFonts w:ascii="B Lotus" w:hAnsi="B Lotus" w:cs="B Nazanin" w:hint="cs"/>
          <w:rtl/>
          <w:lang w:val="fa-IR" w:bidi="fa-IR"/>
        </w:rPr>
        <w:t>ی</w:t>
      </w:r>
      <w:r w:rsidRPr="00A55A19">
        <w:rPr>
          <w:rFonts w:ascii="B Lotus" w:hAnsi="B Lotus" w:cs="B Nazanin"/>
          <w:rtl/>
          <w:lang w:val="fa-IR" w:bidi="fa-IR"/>
        </w:rPr>
        <w:t xml:space="preserve"> معنا</w:t>
      </w:r>
      <w:r w:rsidRPr="00A55A19">
        <w:rPr>
          <w:rFonts w:ascii="B Lotus" w:hAnsi="B Lotus" w:cs="B Nazanin" w:hint="cs"/>
          <w:rtl/>
          <w:lang w:val="fa-IR" w:bidi="fa-IR"/>
        </w:rPr>
        <w:t>یی</w:t>
      </w:r>
      <w:r w:rsidRPr="00A55A19">
        <w:rPr>
          <w:rFonts w:ascii="B Lotus" w:hAnsi="B Lotus" w:cs="B Nazanin"/>
          <w:rtl/>
          <w:lang w:val="fa-IR" w:bidi="fa-IR"/>
        </w:rPr>
        <w:t xml:space="preserve"> ناح</w:t>
      </w:r>
      <w:r w:rsidRPr="00A55A19">
        <w:rPr>
          <w:rFonts w:ascii="B Lotus" w:hAnsi="B Lotus" w:cs="B Nazanin" w:hint="cs"/>
          <w:rtl/>
          <w:lang w:val="fa-IR" w:bidi="fa-IR"/>
        </w:rPr>
        <w:t>یه</w:t>
      </w:r>
      <w:r w:rsidRPr="00A55A19">
        <w:rPr>
          <w:rFonts w:ascii="B Lotus" w:hAnsi="B Lotus" w:cs="B Nazanin"/>
          <w:rtl/>
          <w:lang w:val="fa-IR" w:bidi="fa-IR"/>
        </w:rPr>
        <w:t xml:space="preserve"> حساس تشخ</w:t>
      </w:r>
      <w:r w:rsidRPr="00A55A19">
        <w:rPr>
          <w:rFonts w:ascii="B Lotus" w:hAnsi="B Lotus" w:cs="B Nazanin" w:hint="cs"/>
          <w:rtl/>
          <w:lang w:val="fa-IR" w:bidi="fa-IR"/>
        </w:rPr>
        <w:t>یصی</w:t>
      </w:r>
      <w:r w:rsidRPr="00A55A19">
        <w:rPr>
          <w:rFonts w:ascii="B Lotus" w:hAnsi="B Lotus" w:cs="B Nazanin"/>
          <w:rtl/>
          <w:lang w:val="fa-IR" w:bidi="fa-IR"/>
        </w:rPr>
        <w:t xml:space="preserve"> (</w:t>
      </w:r>
      <w:r w:rsidRPr="00A55A19">
        <w:rPr>
          <w:rFonts w:ascii="B Lotus" w:hAnsi="B Lotus" w:cs="B Nazanin"/>
          <w:lang w:val="fa-IR" w:bidi="fa-IR"/>
        </w:rPr>
        <w:t>ROI</w:t>
      </w:r>
      <w:r w:rsidRPr="00A55A19">
        <w:rPr>
          <w:rFonts w:ascii="B Lotus" w:hAnsi="B Lotus" w:cs="B Nazanin"/>
          <w:rtl/>
          <w:lang w:val="fa-IR" w:bidi="fa-IR"/>
        </w:rPr>
        <w:t xml:space="preserve">) و تابع هش </w:t>
      </w:r>
      <w:r w:rsidRPr="00A55A19">
        <w:rPr>
          <w:rFonts w:ascii="B Lotus" w:hAnsi="B Lotus" w:cs="B Nazanin" w:hint="cs"/>
          <w:rtl/>
          <w:lang w:val="fa-IR" w:bidi="fa-IR"/>
        </w:rPr>
        <w:t>یک‌طرفه</w:t>
      </w:r>
      <w:r w:rsidRPr="00A55A19">
        <w:rPr>
          <w:rFonts w:ascii="B Lotus" w:hAnsi="B Lotus" w:cs="B Nazanin"/>
          <w:rtl/>
          <w:lang w:val="fa-IR" w:bidi="fa-IR"/>
        </w:rPr>
        <w:t xml:space="preserve"> </w:t>
      </w:r>
      <w:r w:rsidRPr="00A55A19">
        <w:rPr>
          <w:rFonts w:ascii="B Lotus" w:hAnsi="B Lotus" w:cs="B Nazanin"/>
          <w:lang w:val="fa-IR" w:bidi="fa-IR"/>
        </w:rPr>
        <w:t>SHA-</w:t>
      </w:r>
      <w:r w:rsidRPr="00A55A19">
        <w:rPr>
          <w:rFonts w:ascii="B Lotus" w:hAnsi="B Lotus" w:cs="B Nazanin"/>
          <w:rtl/>
          <w:lang w:val="fa-IR" w:bidi="fa-IR"/>
        </w:rPr>
        <w:t>256 جهت مقدارده</w:t>
      </w:r>
      <w:r w:rsidRPr="00A55A19">
        <w:rPr>
          <w:rFonts w:ascii="B Lotus" w:hAnsi="B Lotus" w:cs="B Nazanin" w:hint="cs"/>
          <w:rtl/>
          <w:lang w:val="fa-IR" w:bidi="fa-IR"/>
        </w:rPr>
        <w:t>ی</w:t>
      </w:r>
      <w:r w:rsidRPr="00A55A19">
        <w:rPr>
          <w:rFonts w:ascii="B Lotus" w:hAnsi="B Lotus" w:cs="B Nazanin"/>
          <w:rtl/>
          <w:lang w:val="fa-IR" w:bidi="fa-IR"/>
        </w:rPr>
        <w:t xml:space="preserve"> پو</w:t>
      </w:r>
      <w:r w:rsidRPr="00A55A19">
        <w:rPr>
          <w:rFonts w:ascii="B Lotus" w:hAnsi="B Lotus" w:cs="B Nazanin" w:hint="cs"/>
          <w:rtl/>
          <w:lang w:val="fa-IR" w:bidi="fa-IR"/>
        </w:rPr>
        <w:t>یای</w:t>
      </w:r>
      <w:r w:rsidRPr="00A55A19">
        <w:rPr>
          <w:rFonts w:ascii="B Lotus" w:hAnsi="B Lotus" w:cs="B Nazanin"/>
          <w:rtl/>
          <w:lang w:val="fa-IR" w:bidi="fa-IR"/>
        </w:rPr>
        <w:t xml:space="preserve"> پارامترها</w:t>
      </w:r>
      <w:r w:rsidRPr="00A55A19">
        <w:rPr>
          <w:rFonts w:ascii="B Lotus" w:hAnsi="B Lotus" w:cs="B Nazanin" w:hint="cs"/>
          <w:rtl/>
          <w:lang w:val="fa-IR" w:bidi="fa-IR"/>
        </w:rPr>
        <w:t>ی</w:t>
      </w:r>
      <w:r w:rsidRPr="00A55A19">
        <w:rPr>
          <w:rFonts w:ascii="B Lotus" w:hAnsi="B Lotus" w:cs="B Nazanin"/>
          <w:rtl/>
          <w:lang w:val="fa-IR" w:bidi="fa-IR"/>
        </w:rPr>
        <w:t xml:space="preserve"> رمز</w:t>
      </w:r>
      <w:r w:rsidRPr="00A55A19">
        <w:rPr>
          <w:rFonts w:ascii="B Lotus" w:hAnsi="B Lotus" w:cs="B Nazanin" w:hint="cs"/>
          <w:rtl/>
          <w:lang w:val="fa-IR" w:bidi="fa-IR"/>
        </w:rPr>
        <w:t>ی،</w:t>
      </w:r>
      <w:r w:rsidRPr="00A55A19">
        <w:rPr>
          <w:rFonts w:ascii="B Lotus" w:hAnsi="B Lotus" w:cs="B Nazanin"/>
          <w:rtl/>
          <w:lang w:val="fa-IR" w:bidi="fa-IR"/>
        </w:rPr>
        <w:t xml:space="preserve"> که منحصراً به تصاو</w:t>
      </w:r>
      <w:r w:rsidRPr="00A55A19">
        <w:rPr>
          <w:rFonts w:ascii="B Lotus" w:hAnsi="B Lotus" w:cs="B Nazanin" w:hint="cs"/>
          <w:rtl/>
          <w:lang w:val="fa-IR" w:bidi="fa-IR"/>
        </w:rPr>
        <w:t>یر</w:t>
      </w:r>
      <w:r w:rsidRPr="00A55A19">
        <w:rPr>
          <w:rFonts w:ascii="B Lotus" w:hAnsi="B Lotus" w:cs="B Nazanin"/>
          <w:rtl/>
          <w:lang w:val="fa-IR" w:bidi="fa-IR"/>
        </w:rPr>
        <w:t xml:space="preserve"> ورود</w:t>
      </w:r>
      <w:r w:rsidRPr="00A55A19">
        <w:rPr>
          <w:rFonts w:ascii="B Lotus" w:hAnsi="B Lotus" w:cs="B Nazanin" w:hint="cs"/>
          <w:rtl/>
          <w:lang w:val="fa-IR" w:bidi="fa-IR"/>
        </w:rPr>
        <w:t>ی</w:t>
      </w:r>
      <w:r w:rsidRPr="00A55A19">
        <w:rPr>
          <w:rFonts w:ascii="B Lotus" w:hAnsi="B Lotus" w:cs="B Nazanin"/>
          <w:rtl/>
          <w:lang w:val="fa-IR" w:bidi="fa-IR"/>
        </w:rPr>
        <w:t xml:space="preserve"> وابسته بوده و امکان خنث</w:t>
      </w:r>
      <w:r w:rsidRPr="00A55A19">
        <w:rPr>
          <w:rFonts w:ascii="B Lotus" w:hAnsi="B Lotus" w:cs="B Nazanin" w:hint="cs"/>
          <w:rtl/>
          <w:lang w:val="fa-IR" w:bidi="fa-IR"/>
        </w:rPr>
        <w:t>ی‌سازی</w:t>
      </w:r>
      <w:r w:rsidRPr="00A55A19">
        <w:rPr>
          <w:rFonts w:ascii="B Lotus" w:hAnsi="B Lotus" w:cs="B Nazanin"/>
          <w:rtl/>
          <w:lang w:val="fa-IR" w:bidi="fa-IR"/>
        </w:rPr>
        <w:t xml:space="preserve"> کامل حملا</w:t>
      </w:r>
      <w:r w:rsidRPr="00A55A19">
        <w:rPr>
          <w:rFonts w:ascii="B Lotus" w:hAnsi="B Lotus" w:cs="B Nazanin" w:hint="cs"/>
          <w:rtl/>
          <w:lang w:val="fa-IR" w:bidi="fa-IR"/>
        </w:rPr>
        <w:t>ت</w:t>
      </w:r>
      <w:r w:rsidRPr="00A55A19">
        <w:rPr>
          <w:rFonts w:ascii="B Lotus" w:hAnsi="B Lotus" w:cs="B Nazanin"/>
          <w:rtl/>
          <w:lang w:val="fa-IR" w:bidi="fa-IR"/>
        </w:rPr>
        <w:t xml:space="preserve"> متن‌واضح برگز</w:t>
      </w:r>
      <w:r w:rsidRPr="00A55A19">
        <w:rPr>
          <w:rFonts w:ascii="B Lotus" w:hAnsi="B Lotus" w:cs="B Nazanin" w:hint="cs"/>
          <w:rtl/>
          <w:lang w:val="fa-IR" w:bidi="fa-IR"/>
        </w:rPr>
        <w:t>یده</w:t>
      </w:r>
      <w:r w:rsidRPr="00A55A19">
        <w:rPr>
          <w:rFonts w:ascii="B Lotus" w:hAnsi="B Lotus" w:cs="B Nazanin"/>
          <w:rtl/>
          <w:lang w:val="fa-IR" w:bidi="fa-IR"/>
        </w:rPr>
        <w:t xml:space="preserve"> (</w:t>
      </w:r>
      <w:r w:rsidRPr="00A55A19">
        <w:rPr>
          <w:rFonts w:ascii="B Lotus" w:hAnsi="B Lotus" w:cs="B Nazanin"/>
          <w:lang w:val="fa-IR" w:bidi="fa-IR"/>
        </w:rPr>
        <w:t>CPA</w:t>
      </w:r>
      <w:r w:rsidRPr="00A55A19">
        <w:rPr>
          <w:rFonts w:ascii="B Lotus" w:hAnsi="B Lotus" w:cs="B Nazanin"/>
          <w:rtl/>
          <w:lang w:val="fa-IR" w:bidi="fa-IR"/>
        </w:rPr>
        <w:t>) و متن‌واضح معلوم (</w:t>
      </w:r>
      <w:r w:rsidRPr="00A55A19">
        <w:rPr>
          <w:rFonts w:ascii="B Lotus" w:hAnsi="B Lotus" w:cs="B Nazanin"/>
          <w:lang w:val="fa-IR" w:bidi="fa-IR"/>
        </w:rPr>
        <w:t>KPA</w:t>
      </w:r>
      <w:r w:rsidRPr="00A55A19">
        <w:rPr>
          <w:rFonts w:ascii="B Lotus" w:hAnsi="B Lotus" w:cs="B Nazanin"/>
          <w:rtl/>
          <w:lang w:val="fa-IR" w:bidi="fa-IR"/>
        </w:rPr>
        <w:t>) را فراهم م</w:t>
      </w:r>
      <w:r w:rsidRPr="00A55A19">
        <w:rPr>
          <w:rFonts w:ascii="B Lotus" w:hAnsi="B Lotus" w:cs="B Nazanin" w:hint="cs"/>
          <w:rtl/>
          <w:lang w:val="fa-IR" w:bidi="fa-IR"/>
        </w:rPr>
        <w:t>ی‌سازد</w:t>
      </w:r>
      <w:r w:rsidRPr="00A55A19">
        <w:rPr>
          <w:rFonts w:ascii="B Lotus" w:hAnsi="B Lotus" w:cs="B Nazanin"/>
          <w:rtl/>
          <w:lang w:val="fa-IR" w:bidi="fa-IR"/>
        </w:rPr>
        <w:t xml:space="preserve"> (پاسخ به فرض</w:t>
      </w:r>
      <w:r w:rsidRPr="00A55A19">
        <w:rPr>
          <w:rFonts w:ascii="B Lotus" w:hAnsi="B Lotus" w:cs="B Nazanin" w:hint="cs"/>
          <w:rtl/>
          <w:lang w:val="fa-IR" w:bidi="fa-IR"/>
        </w:rPr>
        <w:t>یه</w:t>
      </w:r>
      <w:r w:rsidRPr="00A55A19">
        <w:rPr>
          <w:rFonts w:ascii="B Lotus" w:hAnsi="B Lotus" w:cs="B Nazanin"/>
          <w:rtl/>
          <w:lang w:val="fa-IR" w:bidi="fa-IR"/>
        </w:rPr>
        <w:t xml:space="preserve"> اول و شکاف پژوهش</w:t>
      </w:r>
      <w:r w:rsidRPr="00A55A19">
        <w:rPr>
          <w:rFonts w:ascii="B Lotus" w:hAnsi="B Lotus" w:cs="B Nazanin" w:hint="cs"/>
          <w:rtl/>
          <w:lang w:val="fa-IR" w:bidi="fa-IR"/>
        </w:rPr>
        <w:t>ی</w:t>
      </w:r>
      <w:r w:rsidRPr="00A55A19">
        <w:rPr>
          <w:rFonts w:ascii="B Lotus" w:hAnsi="B Lotus" w:cs="B Nazanin"/>
          <w:rtl/>
          <w:lang w:val="fa-IR" w:bidi="fa-IR"/>
        </w:rPr>
        <w:t xml:space="preserve"> اول).</w:t>
      </w:r>
    </w:p>
    <w:p w14:paraId="59B674D7" w14:textId="77777777" w:rsidR="00A55A19" w:rsidRPr="00A55A19" w:rsidRDefault="00A55A19" w:rsidP="00A55A19">
      <w:pPr>
        <w:bidi/>
        <w:rPr>
          <w:rFonts w:ascii="B Lotus" w:hAnsi="B Lotus" w:cs="B Nazanin"/>
          <w:lang w:val="fa-IR" w:bidi="fa-IR"/>
        </w:rPr>
      </w:pPr>
    </w:p>
    <w:p w14:paraId="47AD435B" w14:textId="77777777" w:rsidR="00A55A19" w:rsidRPr="00A55A19" w:rsidRDefault="00A55A19" w:rsidP="00A55A19">
      <w:pPr>
        <w:bidi/>
        <w:rPr>
          <w:rFonts w:ascii="B Lotus" w:hAnsi="B Lotus" w:cs="B Nazanin"/>
          <w:lang w:val="fa-IR" w:bidi="fa-IR"/>
        </w:rPr>
      </w:pPr>
      <w:r w:rsidRPr="00A55A19">
        <w:rPr>
          <w:rFonts w:ascii="B Lotus" w:hAnsi="B Lotus" w:cs="B Nazanin"/>
          <w:rtl/>
          <w:lang w:val="fa-IR" w:bidi="fa-IR"/>
        </w:rPr>
        <w:t>۲. شکستن همبستگ</w:t>
      </w:r>
      <w:r w:rsidRPr="00A55A19">
        <w:rPr>
          <w:rFonts w:ascii="B Lotus" w:hAnsi="B Lotus" w:cs="B Nazanin" w:hint="cs"/>
          <w:rtl/>
          <w:lang w:val="fa-IR" w:bidi="fa-IR"/>
        </w:rPr>
        <w:t>ی</w:t>
      </w:r>
      <w:r w:rsidRPr="00A55A19">
        <w:rPr>
          <w:rFonts w:ascii="B Lotus" w:hAnsi="B Lotus" w:cs="B Nazanin"/>
          <w:rtl/>
          <w:lang w:val="fa-IR" w:bidi="fa-IR"/>
        </w:rPr>
        <w:t xml:space="preserve"> مکان</w:t>
      </w:r>
      <w:r w:rsidRPr="00A55A19">
        <w:rPr>
          <w:rFonts w:ascii="B Lotus" w:hAnsi="B Lotus" w:cs="B Nazanin" w:hint="cs"/>
          <w:rtl/>
          <w:lang w:val="fa-IR" w:bidi="fa-IR"/>
        </w:rPr>
        <w:t>ی</w:t>
      </w:r>
      <w:r w:rsidRPr="00A55A19">
        <w:rPr>
          <w:rFonts w:ascii="B Lotus" w:hAnsi="B Lotus" w:cs="B Nazanin"/>
          <w:rtl/>
          <w:lang w:val="fa-IR" w:bidi="fa-IR"/>
        </w:rPr>
        <w:t xml:space="preserve"> پ</w:t>
      </w:r>
      <w:r w:rsidRPr="00A55A19">
        <w:rPr>
          <w:rFonts w:ascii="B Lotus" w:hAnsi="B Lotus" w:cs="B Nazanin" w:hint="cs"/>
          <w:rtl/>
          <w:lang w:val="fa-IR" w:bidi="fa-IR"/>
        </w:rPr>
        <w:t>یکسل‌ها</w:t>
      </w:r>
      <w:r w:rsidRPr="00A55A19">
        <w:rPr>
          <w:rFonts w:ascii="B Lotus" w:hAnsi="B Lotus" w:cs="B Nazanin"/>
          <w:rtl/>
          <w:lang w:val="fa-IR" w:bidi="fa-IR"/>
        </w:rPr>
        <w:t xml:space="preserve"> و دست</w:t>
      </w:r>
      <w:r w:rsidRPr="00A55A19">
        <w:rPr>
          <w:rFonts w:ascii="B Lotus" w:hAnsi="B Lotus" w:cs="B Nazanin" w:hint="cs"/>
          <w:rtl/>
          <w:lang w:val="fa-IR" w:bidi="fa-IR"/>
        </w:rPr>
        <w:t>یابی</w:t>
      </w:r>
      <w:r w:rsidRPr="00A55A19">
        <w:rPr>
          <w:rFonts w:ascii="B Lotus" w:hAnsi="B Lotus" w:cs="B Nazanin"/>
          <w:rtl/>
          <w:lang w:val="fa-IR" w:bidi="fa-IR"/>
        </w:rPr>
        <w:t xml:space="preserve"> به آنتروپ</w:t>
      </w:r>
      <w:r w:rsidRPr="00A55A19">
        <w:rPr>
          <w:rFonts w:ascii="B Lotus" w:hAnsi="B Lotus" w:cs="B Nazanin" w:hint="cs"/>
          <w:rtl/>
          <w:lang w:val="fa-IR" w:bidi="fa-IR"/>
        </w:rPr>
        <w:t>ی</w:t>
      </w:r>
      <w:r w:rsidRPr="00A55A19">
        <w:rPr>
          <w:rFonts w:ascii="B Lotus" w:hAnsi="B Lotus" w:cs="B Nazanin"/>
          <w:rtl/>
          <w:lang w:val="fa-IR" w:bidi="fa-IR"/>
        </w:rPr>
        <w:t xml:space="preserve"> آرمان</w:t>
      </w:r>
      <w:r w:rsidRPr="00A55A19">
        <w:rPr>
          <w:rFonts w:ascii="B Lotus" w:hAnsi="B Lotus" w:cs="B Nazanin" w:hint="cs"/>
          <w:rtl/>
          <w:lang w:val="fa-IR" w:bidi="fa-IR"/>
        </w:rPr>
        <w:t>ی</w:t>
      </w:r>
      <w:r w:rsidRPr="00A55A19">
        <w:rPr>
          <w:rFonts w:ascii="B Lotus" w:hAnsi="B Lotus" w:cs="B Nazanin"/>
          <w:rtl/>
          <w:lang w:val="fa-IR" w:bidi="fa-IR"/>
        </w:rPr>
        <w:t>: با بهره‌گ</w:t>
      </w:r>
      <w:r w:rsidRPr="00A55A19">
        <w:rPr>
          <w:rFonts w:ascii="B Lotus" w:hAnsi="B Lotus" w:cs="B Nazanin" w:hint="cs"/>
          <w:rtl/>
          <w:lang w:val="fa-IR" w:bidi="fa-IR"/>
        </w:rPr>
        <w:t>یری</w:t>
      </w:r>
      <w:r w:rsidRPr="00A55A19">
        <w:rPr>
          <w:rFonts w:ascii="B Lotus" w:hAnsi="B Lotus" w:cs="B Nazanin"/>
          <w:rtl/>
          <w:lang w:val="fa-IR" w:bidi="fa-IR"/>
        </w:rPr>
        <w:t xml:space="preserve"> از </w:t>
      </w:r>
      <w:r w:rsidRPr="00A55A19">
        <w:rPr>
          <w:rFonts w:ascii="B Lotus" w:hAnsi="B Lotus" w:cs="B Nazanin" w:hint="cs"/>
          <w:rtl/>
          <w:lang w:val="fa-IR" w:bidi="fa-IR"/>
        </w:rPr>
        <w:t>یک</w:t>
      </w:r>
      <w:r w:rsidRPr="00A55A19">
        <w:rPr>
          <w:rFonts w:ascii="B Lotus" w:hAnsi="B Lotus" w:cs="B Nazanin"/>
          <w:rtl/>
          <w:lang w:val="fa-IR" w:bidi="fa-IR"/>
        </w:rPr>
        <w:t xml:space="preserve"> س</w:t>
      </w:r>
      <w:r w:rsidRPr="00A55A19">
        <w:rPr>
          <w:rFonts w:ascii="B Lotus" w:hAnsi="B Lotus" w:cs="B Nazanin" w:hint="cs"/>
          <w:rtl/>
          <w:lang w:val="fa-IR" w:bidi="fa-IR"/>
        </w:rPr>
        <w:t>یستم</w:t>
      </w:r>
      <w:r w:rsidRPr="00A55A19">
        <w:rPr>
          <w:rFonts w:ascii="B Lotus" w:hAnsi="B Lotus" w:cs="B Nazanin"/>
          <w:rtl/>
          <w:lang w:val="fa-IR" w:bidi="fa-IR"/>
        </w:rPr>
        <w:t xml:space="preserve"> غ</w:t>
      </w:r>
      <w:r w:rsidRPr="00A55A19">
        <w:rPr>
          <w:rFonts w:ascii="B Lotus" w:hAnsi="B Lotus" w:cs="B Nazanin" w:hint="cs"/>
          <w:rtl/>
          <w:lang w:val="fa-IR" w:bidi="fa-IR"/>
        </w:rPr>
        <w:t>یرخطی</w:t>
      </w:r>
      <w:r w:rsidRPr="00A55A19">
        <w:rPr>
          <w:rFonts w:ascii="B Lotus" w:hAnsi="B Lotus" w:cs="B Nazanin"/>
          <w:rtl/>
          <w:lang w:val="fa-IR" w:bidi="fa-IR"/>
        </w:rPr>
        <w:t xml:space="preserve"> ابرآشوب</w:t>
      </w:r>
      <w:r w:rsidRPr="00A55A19">
        <w:rPr>
          <w:rFonts w:ascii="B Lotus" w:hAnsi="B Lotus" w:cs="B Nazanin" w:hint="cs"/>
          <w:rtl/>
          <w:lang w:val="fa-IR" w:bidi="fa-IR"/>
        </w:rPr>
        <w:t>ی</w:t>
      </w:r>
      <w:r w:rsidRPr="00A55A19">
        <w:rPr>
          <w:rFonts w:ascii="B Lotus" w:hAnsi="B Lotus" w:cs="B Nazanin"/>
          <w:rtl/>
          <w:lang w:val="fa-IR" w:bidi="fa-IR"/>
        </w:rPr>
        <w:t xml:space="preserve"> ۵ بعد</w:t>
      </w:r>
      <w:r w:rsidRPr="00A55A19">
        <w:rPr>
          <w:rFonts w:ascii="B Lotus" w:hAnsi="B Lotus" w:cs="B Nazanin" w:hint="cs"/>
          <w:rtl/>
          <w:lang w:val="fa-IR" w:bidi="fa-IR"/>
        </w:rPr>
        <w:t>ی</w:t>
      </w:r>
      <w:r w:rsidRPr="00A55A19">
        <w:rPr>
          <w:rFonts w:ascii="B Lotus" w:hAnsi="B Lotus" w:cs="B Nazanin"/>
          <w:rtl/>
          <w:lang w:val="fa-IR" w:bidi="fa-IR"/>
        </w:rPr>
        <w:t xml:space="preserve"> جد</w:t>
      </w:r>
      <w:r w:rsidRPr="00A55A19">
        <w:rPr>
          <w:rFonts w:ascii="B Lotus" w:hAnsi="B Lotus" w:cs="B Nazanin" w:hint="cs"/>
          <w:rtl/>
          <w:lang w:val="fa-IR" w:bidi="fa-IR"/>
        </w:rPr>
        <w:t>ید</w:t>
      </w:r>
      <w:r w:rsidRPr="00A55A19">
        <w:rPr>
          <w:rFonts w:ascii="B Lotus" w:hAnsi="B Lotus" w:cs="B Nazanin"/>
          <w:rtl/>
          <w:lang w:val="fa-IR" w:bidi="fa-IR"/>
        </w:rPr>
        <w:t xml:space="preserve"> (دارا</w:t>
      </w:r>
      <w:r w:rsidRPr="00A55A19">
        <w:rPr>
          <w:rFonts w:ascii="B Lotus" w:hAnsi="B Lotus" w:cs="B Nazanin" w:hint="cs"/>
          <w:rtl/>
          <w:lang w:val="fa-IR" w:bidi="fa-IR"/>
        </w:rPr>
        <w:t>ی</w:t>
      </w:r>
      <w:r w:rsidRPr="00A55A19">
        <w:rPr>
          <w:rFonts w:ascii="B Lotus" w:hAnsi="B Lotus" w:cs="B Nazanin"/>
          <w:rtl/>
          <w:lang w:val="fa-IR" w:bidi="fa-IR"/>
        </w:rPr>
        <w:t xml:space="preserve"> ب</w:t>
      </w:r>
      <w:r w:rsidRPr="00A55A19">
        <w:rPr>
          <w:rFonts w:ascii="B Lotus" w:hAnsi="B Lotus" w:cs="B Nazanin" w:hint="cs"/>
          <w:rtl/>
          <w:lang w:val="fa-IR" w:bidi="fa-IR"/>
        </w:rPr>
        <w:t>یش</w:t>
      </w:r>
      <w:r w:rsidRPr="00A55A19">
        <w:rPr>
          <w:rFonts w:ascii="B Lotus" w:hAnsi="B Lotus" w:cs="B Nazanin"/>
          <w:rtl/>
          <w:lang w:val="fa-IR" w:bidi="fa-IR"/>
        </w:rPr>
        <w:t xml:space="preserve"> از </w:t>
      </w:r>
      <w:r w:rsidRPr="00A55A19">
        <w:rPr>
          <w:rFonts w:ascii="B Lotus" w:hAnsi="B Lotus" w:cs="B Nazanin" w:hint="cs"/>
          <w:rtl/>
          <w:lang w:val="fa-IR" w:bidi="fa-IR"/>
        </w:rPr>
        <w:t>یک</w:t>
      </w:r>
      <w:r w:rsidRPr="00A55A19">
        <w:rPr>
          <w:rFonts w:ascii="B Lotus" w:hAnsi="B Lotus" w:cs="B Nazanin"/>
          <w:rtl/>
          <w:lang w:val="fa-IR" w:bidi="fa-IR"/>
        </w:rPr>
        <w:t xml:space="preserve"> توان نما</w:t>
      </w:r>
      <w:r w:rsidRPr="00A55A19">
        <w:rPr>
          <w:rFonts w:ascii="B Lotus" w:hAnsi="B Lotus" w:cs="B Nazanin" w:hint="cs"/>
          <w:rtl/>
          <w:lang w:val="fa-IR" w:bidi="fa-IR"/>
        </w:rPr>
        <w:t>ی</w:t>
      </w:r>
      <w:r w:rsidRPr="00A55A19">
        <w:rPr>
          <w:rFonts w:ascii="B Lotus" w:hAnsi="B Lotus" w:cs="B Nazanin"/>
          <w:rtl/>
          <w:lang w:val="fa-IR" w:bidi="fa-IR"/>
        </w:rPr>
        <w:t xml:space="preserve"> ل</w:t>
      </w:r>
      <w:r w:rsidRPr="00A55A19">
        <w:rPr>
          <w:rFonts w:ascii="B Lotus" w:hAnsi="B Lotus" w:cs="B Nazanin" w:hint="cs"/>
          <w:rtl/>
          <w:lang w:val="fa-IR" w:bidi="fa-IR"/>
        </w:rPr>
        <w:t>یاپانوف</w:t>
      </w:r>
      <w:r w:rsidRPr="00A55A19">
        <w:rPr>
          <w:rFonts w:ascii="B Lotus" w:hAnsi="B Lotus" w:cs="B Nazanin"/>
          <w:rtl/>
          <w:lang w:val="fa-IR" w:bidi="fa-IR"/>
        </w:rPr>
        <w:t xml:space="preserve"> مثبت)، آشفته‌ساز</w:t>
      </w:r>
      <w:r w:rsidRPr="00A55A19">
        <w:rPr>
          <w:rFonts w:ascii="B Lotus" w:hAnsi="B Lotus" w:cs="B Nazanin" w:hint="cs"/>
          <w:rtl/>
          <w:lang w:val="fa-IR" w:bidi="fa-IR"/>
        </w:rPr>
        <w:t>ی</w:t>
      </w:r>
      <w:r w:rsidRPr="00A55A19">
        <w:rPr>
          <w:rFonts w:ascii="B Lotus" w:hAnsi="B Lotus" w:cs="B Nazanin"/>
          <w:rtl/>
          <w:lang w:val="fa-IR" w:bidi="fa-IR"/>
        </w:rPr>
        <w:t xml:space="preserve"> ز</w:t>
      </w:r>
      <w:r w:rsidRPr="00A55A19">
        <w:rPr>
          <w:rFonts w:ascii="B Lotus" w:hAnsi="B Lotus" w:cs="B Nazanin" w:hint="cs"/>
          <w:rtl/>
          <w:lang w:val="fa-IR" w:bidi="fa-IR"/>
        </w:rPr>
        <w:t>یگ‌زاگی</w:t>
      </w:r>
      <w:r w:rsidRPr="00A55A19">
        <w:rPr>
          <w:rFonts w:ascii="B Lotus" w:hAnsi="B Lotus" w:cs="B Nazanin"/>
          <w:rtl/>
          <w:lang w:val="fa-IR" w:bidi="fa-IR"/>
        </w:rPr>
        <w:t xml:space="preserve"> آدرس پ</w:t>
      </w:r>
      <w:r w:rsidRPr="00A55A19">
        <w:rPr>
          <w:rFonts w:ascii="B Lotus" w:hAnsi="B Lotus" w:cs="B Nazanin" w:hint="cs"/>
          <w:rtl/>
          <w:lang w:val="fa-IR" w:bidi="fa-IR"/>
        </w:rPr>
        <w:t>یکسل‌ها</w:t>
      </w:r>
      <w:r w:rsidRPr="00A55A19">
        <w:rPr>
          <w:rFonts w:ascii="B Lotus" w:hAnsi="B Lotus" w:cs="B Nazanin"/>
          <w:rtl/>
          <w:lang w:val="fa-IR" w:bidi="fa-IR"/>
        </w:rPr>
        <w:t xml:space="preserve"> و انتشار پو</w:t>
      </w:r>
      <w:r w:rsidRPr="00A55A19">
        <w:rPr>
          <w:rFonts w:ascii="B Lotus" w:hAnsi="B Lotus" w:cs="B Nazanin" w:hint="cs"/>
          <w:rtl/>
          <w:lang w:val="fa-IR" w:bidi="fa-IR"/>
        </w:rPr>
        <w:t>یای</w:t>
      </w:r>
      <w:r w:rsidRPr="00A55A19">
        <w:rPr>
          <w:rFonts w:ascii="B Lotus" w:hAnsi="B Lotus" w:cs="B Nazanin"/>
          <w:rtl/>
          <w:lang w:val="fa-IR" w:bidi="fa-IR"/>
        </w:rPr>
        <w:t xml:space="preserve"> دو مرحله‌ا</w:t>
      </w:r>
      <w:r w:rsidRPr="00A55A19">
        <w:rPr>
          <w:rFonts w:ascii="B Lotus" w:hAnsi="B Lotus" w:cs="B Nazanin" w:hint="cs"/>
          <w:rtl/>
          <w:lang w:val="fa-IR" w:bidi="fa-IR"/>
        </w:rPr>
        <w:t>ی</w:t>
      </w:r>
      <w:r w:rsidRPr="00A55A19">
        <w:rPr>
          <w:rFonts w:ascii="B Lotus" w:hAnsi="B Lotus" w:cs="B Nazanin"/>
          <w:rtl/>
          <w:lang w:val="fa-IR" w:bidi="fa-IR"/>
        </w:rPr>
        <w:t xml:space="preserve"> </w:t>
      </w:r>
      <w:r w:rsidRPr="00A55A19">
        <w:rPr>
          <w:rFonts w:ascii="B Lotus" w:hAnsi="B Lotus" w:cs="B Nazanin"/>
          <w:lang w:val="fa-IR" w:bidi="fa-IR"/>
        </w:rPr>
        <w:t>DNA</w:t>
      </w:r>
      <w:r w:rsidRPr="00A55A19">
        <w:rPr>
          <w:rFonts w:ascii="B Lotus" w:hAnsi="B Lotus" w:cs="B Nazanin"/>
          <w:rtl/>
          <w:lang w:val="fa-IR" w:bidi="fa-IR"/>
        </w:rPr>
        <w:t xml:space="preserve"> (شامل </w:t>
      </w:r>
      <w:r w:rsidRPr="00A55A19">
        <w:rPr>
          <w:rFonts w:ascii="B Lotus" w:hAnsi="B Lotus" w:cs="B Nazanin"/>
          <w:lang w:val="fa-IR" w:bidi="fa-IR"/>
        </w:rPr>
        <w:t>Dynamic DNA Flip</w:t>
      </w:r>
      <w:r w:rsidRPr="00A55A19">
        <w:rPr>
          <w:rFonts w:ascii="B Lotus" w:hAnsi="B Lotus" w:cs="B Nazanin"/>
          <w:rtl/>
          <w:lang w:val="fa-IR" w:bidi="fa-IR"/>
        </w:rPr>
        <w:t xml:space="preserve"> و </w:t>
      </w:r>
      <w:r w:rsidRPr="00A55A19">
        <w:rPr>
          <w:rFonts w:ascii="B Lotus" w:hAnsi="B Lotus" w:cs="B Nazanin"/>
          <w:lang w:val="fa-IR" w:bidi="fa-IR"/>
        </w:rPr>
        <w:t>Dynamic DNA XOR</w:t>
      </w:r>
      <w:r w:rsidRPr="00A55A19">
        <w:rPr>
          <w:rFonts w:ascii="B Lotus" w:hAnsi="B Lotus" w:cs="B Nazanin"/>
          <w:rtl/>
          <w:lang w:val="fa-IR" w:bidi="fa-IR"/>
        </w:rPr>
        <w:t>) جهت تبد</w:t>
      </w:r>
      <w:r w:rsidRPr="00A55A19">
        <w:rPr>
          <w:rFonts w:ascii="B Lotus" w:hAnsi="B Lotus" w:cs="B Nazanin" w:hint="cs"/>
          <w:rtl/>
          <w:lang w:val="fa-IR" w:bidi="fa-IR"/>
        </w:rPr>
        <w:t>یل</w:t>
      </w:r>
      <w:r w:rsidRPr="00A55A19">
        <w:rPr>
          <w:rFonts w:ascii="B Lotus" w:hAnsi="B Lotus" w:cs="B Nazanin"/>
          <w:rtl/>
          <w:lang w:val="fa-IR" w:bidi="fa-IR"/>
        </w:rPr>
        <w:t xml:space="preserve"> ماتر</w:t>
      </w:r>
      <w:r w:rsidRPr="00A55A19">
        <w:rPr>
          <w:rFonts w:ascii="B Lotus" w:hAnsi="B Lotus" w:cs="B Nazanin" w:hint="cs"/>
          <w:rtl/>
          <w:lang w:val="fa-IR" w:bidi="fa-IR"/>
        </w:rPr>
        <w:t>یس</w:t>
      </w:r>
      <w:r w:rsidRPr="00A55A19">
        <w:rPr>
          <w:rFonts w:ascii="B Lotus" w:hAnsi="B Lotus" w:cs="B Nazanin"/>
          <w:rtl/>
          <w:lang w:val="fa-IR" w:bidi="fa-IR"/>
        </w:rPr>
        <w:t xml:space="preserve"> تصو</w:t>
      </w:r>
      <w:r w:rsidRPr="00A55A19">
        <w:rPr>
          <w:rFonts w:ascii="B Lotus" w:hAnsi="B Lotus" w:cs="B Nazanin" w:hint="cs"/>
          <w:rtl/>
          <w:lang w:val="fa-IR" w:bidi="fa-IR"/>
        </w:rPr>
        <w:t>یر</w:t>
      </w:r>
      <w:r w:rsidRPr="00A55A19">
        <w:rPr>
          <w:rFonts w:ascii="B Lotus" w:hAnsi="B Lotus" w:cs="B Nazanin"/>
          <w:rtl/>
          <w:lang w:val="fa-IR" w:bidi="fa-IR"/>
        </w:rPr>
        <w:t xml:space="preserve"> به نو</w:t>
      </w:r>
      <w:r w:rsidRPr="00A55A19">
        <w:rPr>
          <w:rFonts w:ascii="B Lotus" w:hAnsi="B Lotus" w:cs="B Nazanin" w:hint="cs"/>
          <w:rtl/>
          <w:lang w:val="fa-IR" w:bidi="fa-IR"/>
        </w:rPr>
        <w:t>یز</w:t>
      </w:r>
      <w:r w:rsidRPr="00A55A19">
        <w:rPr>
          <w:rFonts w:ascii="B Lotus" w:hAnsi="B Lotus" w:cs="B Nazanin"/>
          <w:rtl/>
          <w:lang w:val="fa-IR" w:bidi="fa-IR"/>
        </w:rPr>
        <w:t xml:space="preserve"> کاملاً </w:t>
      </w:r>
      <w:r w:rsidRPr="00A55A19">
        <w:rPr>
          <w:rFonts w:ascii="B Lotus" w:hAnsi="B Lotus" w:cs="B Nazanin" w:hint="cs"/>
          <w:rtl/>
          <w:lang w:val="fa-IR" w:bidi="fa-IR"/>
        </w:rPr>
        <w:t>یکنواخت</w:t>
      </w:r>
      <w:r w:rsidRPr="00A55A19">
        <w:rPr>
          <w:rFonts w:ascii="B Lotus" w:hAnsi="B Lotus" w:cs="B Nazanin"/>
          <w:rtl/>
          <w:lang w:val="fa-IR" w:bidi="fa-IR"/>
        </w:rPr>
        <w:t xml:space="preserve"> و ا</w:t>
      </w:r>
      <w:r w:rsidRPr="00A55A19">
        <w:rPr>
          <w:rFonts w:ascii="B Lotus" w:hAnsi="B Lotus" w:cs="B Nazanin" w:hint="cs"/>
          <w:rtl/>
          <w:lang w:val="fa-IR" w:bidi="fa-IR"/>
        </w:rPr>
        <w:t>یجاد</w:t>
      </w:r>
      <w:r w:rsidRPr="00A55A19">
        <w:rPr>
          <w:rFonts w:ascii="B Lotus" w:hAnsi="B Lotus" w:cs="B Nazanin"/>
          <w:rtl/>
          <w:lang w:val="fa-IR" w:bidi="fa-IR"/>
        </w:rPr>
        <w:t xml:space="preserve"> پ</w:t>
      </w:r>
      <w:r w:rsidRPr="00A55A19">
        <w:rPr>
          <w:rFonts w:ascii="B Lotus" w:hAnsi="B Lotus" w:cs="B Nazanin" w:hint="cs"/>
          <w:rtl/>
          <w:lang w:val="fa-IR" w:bidi="fa-IR"/>
        </w:rPr>
        <w:t>یچیدگی</w:t>
      </w:r>
      <w:r w:rsidRPr="00A55A19">
        <w:rPr>
          <w:rFonts w:ascii="B Lotus" w:hAnsi="B Lotus" w:cs="B Nazanin"/>
          <w:rtl/>
          <w:lang w:val="fa-IR" w:bidi="fa-IR"/>
        </w:rPr>
        <w:t xml:space="preserve"> غ</w:t>
      </w:r>
      <w:r w:rsidRPr="00A55A19">
        <w:rPr>
          <w:rFonts w:ascii="B Lotus" w:hAnsi="B Lotus" w:cs="B Nazanin" w:hint="cs"/>
          <w:rtl/>
          <w:lang w:val="fa-IR" w:bidi="fa-IR"/>
        </w:rPr>
        <w:t>یرخطی</w:t>
      </w:r>
      <w:r w:rsidRPr="00A55A19">
        <w:rPr>
          <w:rFonts w:ascii="B Lotus" w:hAnsi="B Lotus" w:cs="B Nazanin"/>
          <w:rtl/>
          <w:lang w:val="fa-IR" w:bidi="fa-IR"/>
        </w:rPr>
        <w:t xml:space="preserve"> فوق‌العاده بالا (پاسخ به فرض</w:t>
      </w:r>
      <w:r w:rsidRPr="00A55A19">
        <w:rPr>
          <w:rFonts w:ascii="B Lotus" w:hAnsi="B Lotus" w:cs="B Nazanin" w:hint="cs"/>
          <w:rtl/>
          <w:lang w:val="fa-IR" w:bidi="fa-IR"/>
        </w:rPr>
        <w:t>یه</w:t>
      </w:r>
      <w:r w:rsidRPr="00A55A19">
        <w:rPr>
          <w:rFonts w:ascii="B Lotus" w:hAnsi="B Lotus" w:cs="B Nazanin"/>
          <w:rtl/>
          <w:lang w:val="fa-IR" w:bidi="fa-IR"/>
        </w:rPr>
        <w:t xml:space="preserve"> دوم و شکاف پژوهش</w:t>
      </w:r>
      <w:r w:rsidRPr="00A55A19">
        <w:rPr>
          <w:rFonts w:ascii="B Lotus" w:hAnsi="B Lotus" w:cs="B Nazanin" w:hint="cs"/>
          <w:rtl/>
          <w:lang w:val="fa-IR" w:bidi="fa-IR"/>
        </w:rPr>
        <w:t>ی</w:t>
      </w:r>
      <w:r w:rsidRPr="00A55A19">
        <w:rPr>
          <w:rFonts w:ascii="B Lotus" w:hAnsi="B Lotus" w:cs="B Nazanin"/>
          <w:rtl/>
          <w:lang w:val="fa-IR" w:bidi="fa-IR"/>
        </w:rPr>
        <w:t xml:space="preserve"> سوم).</w:t>
      </w:r>
    </w:p>
    <w:p w14:paraId="5CFDDF6F" w14:textId="77777777" w:rsidR="00A55A19" w:rsidRPr="00A55A19" w:rsidRDefault="00A55A19" w:rsidP="00A55A19">
      <w:pPr>
        <w:bidi/>
        <w:rPr>
          <w:rFonts w:ascii="B Lotus" w:hAnsi="B Lotus" w:cs="B Nazanin"/>
          <w:lang w:val="fa-IR" w:bidi="fa-IR"/>
        </w:rPr>
      </w:pPr>
    </w:p>
    <w:p w14:paraId="12719C50" w14:textId="77777777" w:rsidR="00A55A19" w:rsidRPr="00A55A19" w:rsidRDefault="00A55A19" w:rsidP="00A55A19">
      <w:pPr>
        <w:bidi/>
        <w:rPr>
          <w:rFonts w:ascii="B Lotus" w:hAnsi="B Lotus" w:cs="B Nazanin"/>
          <w:lang w:val="fa-IR" w:bidi="fa-IR"/>
        </w:rPr>
      </w:pPr>
      <w:r w:rsidRPr="00A55A19">
        <w:rPr>
          <w:rFonts w:ascii="B Lotus" w:hAnsi="B Lotus" w:cs="B Nazanin"/>
          <w:rtl/>
          <w:lang w:val="fa-IR" w:bidi="fa-IR"/>
        </w:rPr>
        <w:t>۳. پنهان‌نگار</w:t>
      </w:r>
      <w:r w:rsidRPr="00A55A19">
        <w:rPr>
          <w:rFonts w:ascii="B Lotus" w:hAnsi="B Lotus" w:cs="B Nazanin" w:hint="cs"/>
          <w:rtl/>
          <w:lang w:val="fa-IR" w:bidi="fa-IR"/>
        </w:rPr>
        <w:t>ی</w:t>
      </w:r>
      <w:r w:rsidRPr="00A55A19">
        <w:rPr>
          <w:rFonts w:ascii="B Lotus" w:hAnsi="B Lotus" w:cs="B Nazanin"/>
          <w:rtl/>
          <w:lang w:val="fa-IR" w:bidi="fa-IR"/>
        </w:rPr>
        <w:t xml:space="preserve"> فراداده‌ها</w:t>
      </w:r>
      <w:r w:rsidRPr="00A55A19">
        <w:rPr>
          <w:rFonts w:ascii="B Lotus" w:hAnsi="B Lotus" w:cs="B Nazanin" w:hint="cs"/>
          <w:rtl/>
          <w:lang w:val="fa-IR" w:bidi="fa-IR"/>
        </w:rPr>
        <w:t>ی</w:t>
      </w:r>
      <w:r w:rsidRPr="00A55A19">
        <w:rPr>
          <w:rFonts w:ascii="B Lotus" w:hAnsi="B Lotus" w:cs="B Nazanin"/>
          <w:rtl/>
          <w:lang w:val="fa-IR" w:bidi="fa-IR"/>
        </w:rPr>
        <w:t xml:space="preserve"> هو</w:t>
      </w:r>
      <w:r w:rsidRPr="00A55A19">
        <w:rPr>
          <w:rFonts w:ascii="B Lotus" w:hAnsi="B Lotus" w:cs="B Nazanin" w:hint="cs"/>
          <w:rtl/>
          <w:lang w:val="fa-IR" w:bidi="fa-IR"/>
        </w:rPr>
        <w:t>یتی</w:t>
      </w:r>
      <w:r w:rsidRPr="00A55A19">
        <w:rPr>
          <w:rFonts w:ascii="B Lotus" w:hAnsi="B Lotus" w:cs="B Nazanin"/>
          <w:rtl/>
          <w:lang w:val="fa-IR" w:bidi="fa-IR"/>
        </w:rPr>
        <w:t xml:space="preserve"> ب</w:t>
      </w:r>
      <w:r w:rsidRPr="00A55A19">
        <w:rPr>
          <w:rFonts w:ascii="B Lotus" w:hAnsi="B Lotus" w:cs="B Nazanin" w:hint="cs"/>
          <w:rtl/>
          <w:lang w:val="fa-IR" w:bidi="fa-IR"/>
        </w:rPr>
        <w:t>یمار</w:t>
      </w:r>
      <w:r w:rsidRPr="00A55A19">
        <w:rPr>
          <w:rFonts w:ascii="B Lotus" w:hAnsi="B Lotus" w:cs="B Nazanin"/>
          <w:rtl/>
          <w:lang w:val="fa-IR" w:bidi="fa-IR"/>
        </w:rPr>
        <w:t xml:space="preserve"> با حفظ کامل اصالت و ک</w:t>
      </w:r>
      <w:r w:rsidRPr="00A55A19">
        <w:rPr>
          <w:rFonts w:ascii="B Lotus" w:hAnsi="B Lotus" w:cs="B Nazanin" w:hint="cs"/>
          <w:rtl/>
          <w:lang w:val="fa-IR" w:bidi="fa-IR"/>
        </w:rPr>
        <w:t>یفیت</w:t>
      </w:r>
      <w:r w:rsidRPr="00A55A19">
        <w:rPr>
          <w:rFonts w:ascii="B Lotus" w:hAnsi="B Lotus" w:cs="B Nazanin"/>
          <w:rtl/>
          <w:lang w:val="fa-IR" w:bidi="fa-IR"/>
        </w:rPr>
        <w:t xml:space="preserve"> تشخ</w:t>
      </w:r>
      <w:r w:rsidRPr="00A55A19">
        <w:rPr>
          <w:rFonts w:ascii="B Lotus" w:hAnsi="B Lotus" w:cs="B Nazanin" w:hint="cs"/>
          <w:rtl/>
          <w:lang w:val="fa-IR" w:bidi="fa-IR"/>
        </w:rPr>
        <w:t>یصی</w:t>
      </w:r>
      <w:r w:rsidRPr="00A55A19">
        <w:rPr>
          <w:rFonts w:ascii="B Lotus" w:hAnsi="B Lotus" w:cs="B Nazanin"/>
          <w:rtl/>
          <w:lang w:val="fa-IR" w:bidi="fa-IR"/>
        </w:rPr>
        <w:t xml:space="preserve"> بال</w:t>
      </w:r>
      <w:r w:rsidRPr="00A55A19">
        <w:rPr>
          <w:rFonts w:ascii="B Lotus" w:hAnsi="B Lotus" w:cs="B Nazanin" w:hint="cs"/>
          <w:rtl/>
          <w:lang w:val="fa-IR" w:bidi="fa-IR"/>
        </w:rPr>
        <w:t>ینی</w:t>
      </w:r>
      <w:r w:rsidRPr="00A55A19">
        <w:rPr>
          <w:rFonts w:ascii="B Lotus" w:hAnsi="B Lotus" w:cs="B Nazanin"/>
          <w:rtl/>
          <w:lang w:val="fa-IR" w:bidi="fa-IR"/>
        </w:rPr>
        <w:t>: با فشرده‌ساز</w:t>
      </w:r>
      <w:r w:rsidRPr="00A55A19">
        <w:rPr>
          <w:rFonts w:ascii="B Lotus" w:hAnsi="B Lotus" w:cs="B Nazanin" w:hint="cs"/>
          <w:rtl/>
          <w:lang w:val="fa-IR" w:bidi="fa-IR"/>
        </w:rPr>
        <w:t>ی</w:t>
      </w:r>
      <w:r w:rsidRPr="00A55A19">
        <w:rPr>
          <w:rFonts w:ascii="B Lotus" w:hAnsi="B Lotus" w:cs="B Nazanin"/>
          <w:rtl/>
          <w:lang w:val="fa-IR" w:bidi="fa-IR"/>
        </w:rPr>
        <w:t xml:space="preserve"> بدون اتلاف </w:t>
      </w:r>
      <w:r w:rsidRPr="00A55A19">
        <w:rPr>
          <w:rFonts w:ascii="B Lotus" w:hAnsi="B Lotus" w:cs="B Nazanin"/>
          <w:lang w:val="fa-IR" w:bidi="fa-IR"/>
        </w:rPr>
        <w:t>zlib</w:t>
      </w:r>
      <w:r w:rsidRPr="00A55A19">
        <w:rPr>
          <w:rFonts w:ascii="B Lotus" w:hAnsi="B Lotus" w:cs="B Nazanin"/>
          <w:rtl/>
          <w:lang w:val="fa-IR" w:bidi="fa-IR"/>
        </w:rPr>
        <w:t xml:space="preserve"> و جا</w:t>
      </w:r>
      <w:r w:rsidRPr="00A55A19">
        <w:rPr>
          <w:rFonts w:ascii="B Lotus" w:hAnsi="B Lotus" w:cs="B Nazanin" w:hint="cs"/>
          <w:rtl/>
          <w:lang w:val="fa-IR" w:bidi="fa-IR"/>
        </w:rPr>
        <w:t>ی‌دهی</w:t>
      </w:r>
      <w:r w:rsidRPr="00A55A19">
        <w:rPr>
          <w:rFonts w:ascii="B Lotus" w:hAnsi="B Lotus" w:cs="B Nazanin"/>
          <w:rtl/>
          <w:lang w:val="fa-IR" w:bidi="fa-IR"/>
        </w:rPr>
        <w:t xml:space="preserve"> آگاه به برجستگ</w:t>
      </w:r>
      <w:r w:rsidRPr="00A55A19">
        <w:rPr>
          <w:rFonts w:ascii="B Lotus" w:hAnsi="B Lotus" w:cs="B Nazanin" w:hint="cs"/>
          <w:rtl/>
          <w:lang w:val="fa-IR" w:bidi="fa-IR"/>
        </w:rPr>
        <w:t>ی</w:t>
      </w:r>
      <w:r w:rsidRPr="00A55A19">
        <w:rPr>
          <w:rFonts w:ascii="B Lotus" w:hAnsi="B Lotus" w:cs="B Nazanin"/>
          <w:rtl/>
          <w:lang w:val="fa-IR" w:bidi="fa-IR"/>
        </w:rPr>
        <w:t xml:space="preserve"> بصر</w:t>
      </w:r>
      <w:r w:rsidRPr="00A55A19">
        <w:rPr>
          <w:rFonts w:ascii="B Lotus" w:hAnsi="B Lotus" w:cs="B Nazanin" w:hint="cs"/>
          <w:rtl/>
          <w:lang w:val="fa-IR" w:bidi="fa-IR"/>
        </w:rPr>
        <w:t>ی</w:t>
      </w:r>
      <w:r w:rsidRPr="00A55A19">
        <w:rPr>
          <w:rFonts w:ascii="B Lotus" w:hAnsi="B Lotus" w:cs="B Nazanin"/>
          <w:rtl/>
          <w:lang w:val="fa-IR" w:bidi="fa-IR"/>
        </w:rPr>
        <w:t xml:space="preserve"> (</w:t>
      </w:r>
      <w:r w:rsidRPr="00A55A19">
        <w:rPr>
          <w:rFonts w:ascii="B Lotus" w:hAnsi="B Lotus" w:cs="B Nazanin"/>
          <w:lang w:val="fa-IR" w:bidi="fa-IR"/>
        </w:rPr>
        <w:t>Saliency Detection</w:t>
      </w:r>
      <w:r w:rsidRPr="00A55A19">
        <w:rPr>
          <w:rFonts w:ascii="B Lotus" w:hAnsi="B Lotus" w:cs="B Nazanin"/>
          <w:rtl/>
          <w:lang w:val="fa-IR" w:bidi="fa-IR"/>
        </w:rPr>
        <w:t>) فراداده‌ها</w:t>
      </w:r>
      <w:r w:rsidRPr="00A55A19">
        <w:rPr>
          <w:rFonts w:ascii="B Lotus" w:hAnsi="B Lotus" w:cs="B Nazanin" w:hint="cs"/>
          <w:rtl/>
          <w:lang w:val="fa-IR" w:bidi="fa-IR"/>
        </w:rPr>
        <w:t>ی</w:t>
      </w:r>
      <w:r w:rsidRPr="00A55A19">
        <w:rPr>
          <w:rFonts w:ascii="B Lotus" w:hAnsi="B Lotus" w:cs="B Nazanin"/>
          <w:rtl/>
          <w:lang w:val="fa-IR" w:bidi="fa-IR"/>
        </w:rPr>
        <w:t xml:space="preserve"> ب</w:t>
      </w:r>
      <w:r w:rsidRPr="00A55A19">
        <w:rPr>
          <w:rFonts w:ascii="B Lotus" w:hAnsi="B Lotus" w:cs="B Nazanin" w:hint="cs"/>
          <w:rtl/>
          <w:lang w:val="fa-IR" w:bidi="fa-IR"/>
        </w:rPr>
        <w:t>یمار</w:t>
      </w:r>
      <w:r w:rsidRPr="00A55A19">
        <w:rPr>
          <w:rFonts w:ascii="B Lotus" w:hAnsi="B Lotus" w:cs="B Nazanin"/>
          <w:rtl/>
          <w:lang w:val="fa-IR" w:bidi="fa-IR"/>
        </w:rPr>
        <w:t xml:space="preserve"> در نواح</w:t>
      </w:r>
      <w:r w:rsidRPr="00A55A19">
        <w:rPr>
          <w:rFonts w:ascii="B Lotus" w:hAnsi="B Lotus" w:cs="B Nazanin" w:hint="cs"/>
          <w:rtl/>
          <w:lang w:val="fa-IR" w:bidi="fa-IR"/>
        </w:rPr>
        <w:t>ی</w:t>
      </w:r>
      <w:r w:rsidRPr="00A55A19">
        <w:rPr>
          <w:rFonts w:ascii="B Lotus" w:hAnsi="B Lotus" w:cs="B Nazanin"/>
          <w:rtl/>
          <w:lang w:val="fa-IR" w:bidi="fa-IR"/>
        </w:rPr>
        <w:t xml:space="preserve"> کم‌اهم</w:t>
      </w:r>
      <w:r w:rsidRPr="00A55A19">
        <w:rPr>
          <w:rFonts w:ascii="B Lotus" w:hAnsi="B Lotus" w:cs="B Nazanin" w:hint="cs"/>
          <w:rtl/>
          <w:lang w:val="fa-IR" w:bidi="fa-IR"/>
        </w:rPr>
        <w:t>یت</w:t>
      </w:r>
      <w:r w:rsidRPr="00A55A19">
        <w:rPr>
          <w:rFonts w:ascii="B Lotus" w:hAnsi="B Lotus" w:cs="B Nazanin"/>
          <w:rtl/>
          <w:lang w:val="fa-IR" w:bidi="fa-IR"/>
        </w:rPr>
        <w:t xml:space="preserve"> پس‌زم</w:t>
      </w:r>
      <w:r w:rsidRPr="00A55A19">
        <w:rPr>
          <w:rFonts w:ascii="B Lotus" w:hAnsi="B Lotus" w:cs="B Nazanin" w:hint="cs"/>
          <w:rtl/>
          <w:lang w:val="fa-IR" w:bidi="fa-IR"/>
        </w:rPr>
        <w:t>ینه</w:t>
      </w:r>
      <w:r w:rsidRPr="00A55A19">
        <w:rPr>
          <w:rFonts w:ascii="B Lotus" w:hAnsi="B Lotus" w:cs="B Nazanin"/>
          <w:rtl/>
          <w:lang w:val="fa-IR" w:bidi="fa-IR"/>
        </w:rPr>
        <w:t xml:space="preserve"> تصو</w:t>
      </w:r>
      <w:r w:rsidRPr="00A55A19">
        <w:rPr>
          <w:rFonts w:ascii="B Lotus" w:hAnsi="B Lotus" w:cs="B Nazanin" w:hint="cs"/>
          <w:rtl/>
          <w:lang w:val="fa-IR" w:bidi="fa-IR"/>
        </w:rPr>
        <w:t>یر</w:t>
      </w:r>
      <w:r w:rsidRPr="00A55A19">
        <w:rPr>
          <w:rFonts w:ascii="B Lotus" w:hAnsi="B Lotus" w:cs="B Nazanin"/>
          <w:rtl/>
          <w:lang w:val="fa-IR" w:bidi="fa-IR"/>
        </w:rPr>
        <w:t xml:space="preserve"> جهت حفظ کامل دست‌نخورده بودن بافت‌ها</w:t>
      </w:r>
      <w:r w:rsidRPr="00A55A19">
        <w:rPr>
          <w:rFonts w:ascii="B Lotus" w:hAnsi="B Lotus" w:cs="B Nazanin" w:hint="cs"/>
          <w:rtl/>
          <w:lang w:val="fa-IR" w:bidi="fa-IR"/>
        </w:rPr>
        <w:t>ی</w:t>
      </w:r>
      <w:r w:rsidRPr="00A55A19">
        <w:rPr>
          <w:rFonts w:ascii="B Lotus" w:hAnsi="B Lotus" w:cs="B Nazanin"/>
          <w:rtl/>
          <w:lang w:val="fa-IR" w:bidi="fa-IR"/>
        </w:rPr>
        <w:t xml:space="preserve"> تشخ</w:t>
      </w:r>
      <w:r w:rsidRPr="00A55A19">
        <w:rPr>
          <w:rFonts w:ascii="B Lotus" w:hAnsi="B Lotus" w:cs="B Nazanin" w:hint="cs"/>
          <w:rtl/>
          <w:lang w:val="fa-IR" w:bidi="fa-IR"/>
        </w:rPr>
        <w:t>یصی</w:t>
      </w:r>
      <w:r w:rsidRPr="00A55A19">
        <w:rPr>
          <w:rFonts w:ascii="B Lotus" w:hAnsi="B Lotus" w:cs="B Nazanin"/>
          <w:rtl/>
          <w:lang w:val="fa-IR" w:bidi="fa-IR"/>
        </w:rPr>
        <w:t xml:space="preserve"> (با هدف عدد</w:t>
      </w:r>
      <w:r w:rsidRPr="00A55A19">
        <w:rPr>
          <w:rFonts w:ascii="B Lotus" w:hAnsi="B Lotus" w:cs="B Nazanin" w:hint="cs"/>
          <w:rtl/>
          <w:lang w:val="fa-IR" w:bidi="fa-IR"/>
        </w:rPr>
        <w:t>ی</w:t>
      </w:r>
      <w:r w:rsidRPr="00A55A19">
        <w:rPr>
          <w:rFonts w:ascii="B Lotus" w:hAnsi="B Lotus" w:cs="B Nazanin"/>
          <w:rtl/>
          <w:lang w:val="fa-IR" w:bidi="fa-IR"/>
        </w:rPr>
        <w:t xml:space="preserve"> </w:t>
      </w:r>
      <w:r w:rsidRPr="00A55A19">
        <w:rPr>
          <w:rFonts w:ascii="B Lotus" w:hAnsi="B Lotus" w:cs="B Nazanin"/>
          <w:lang w:val="fa-IR" w:bidi="fa-IR"/>
        </w:rPr>
        <w:t xml:space="preserve">PSNR &gt; </w:t>
      </w:r>
      <w:r w:rsidRPr="00A55A19">
        <w:rPr>
          <w:rFonts w:ascii="B Lotus" w:hAnsi="B Lotus" w:cs="B Nazanin"/>
          <w:rtl/>
          <w:lang w:val="fa-IR" w:bidi="fa-IR"/>
        </w:rPr>
        <w:t xml:space="preserve">50 </w:t>
      </w:r>
      <w:r w:rsidRPr="00A55A19">
        <w:rPr>
          <w:rFonts w:ascii="B Lotus" w:hAnsi="B Lotus" w:cs="B Nazanin"/>
          <w:lang w:val="fa-IR" w:bidi="fa-IR"/>
        </w:rPr>
        <w:t>dB</w:t>
      </w:r>
      <w:r w:rsidRPr="00A55A19">
        <w:rPr>
          <w:rFonts w:ascii="B Lotus" w:hAnsi="B Lotus" w:cs="B Nazanin"/>
          <w:rtl/>
          <w:lang w:val="fa-IR" w:bidi="fa-IR"/>
        </w:rPr>
        <w:t xml:space="preserve"> و </w:t>
      </w:r>
      <w:r w:rsidRPr="00A55A19">
        <w:rPr>
          <w:rFonts w:ascii="B Lotus" w:hAnsi="B Lotus" w:cs="B Nazanin"/>
          <w:lang w:val="fa-IR" w:bidi="fa-IR"/>
        </w:rPr>
        <w:t xml:space="preserve">SSIM </w:t>
      </w:r>
      <w:r w:rsidRPr="00A55A19">
        <w:rPr>
          <w:rFonts w:cs="B Nazanin"/>
          <w:lang w:val="fa-IR" w:bidi="fa-IR"/>
        </w:rPr>
        <w:t>≈</w:t>
      </w:r>
      <w:r w:rsidRPr="00A55A19">
        <w:rPr>
          <w:rFonts w:ascii="B Lotus" w:hAnsi="B Lotus" w:cs="B Nazanin"/>
          <w:lang w:val="fa-IR" w:bidi="fa-IR"/>
        </w:rPr>
        <w:t xml:space="preserve"> </w:t>
      </w:r>
      <w:r w:rsidRPr="00A55A19">
        <w:rPr>
          <w:rFonts w:ascii="B Lotus" w:hAnsi="B Lotus" w:cs="B Nazanin"/>
          <w:rtl/>
          <w:lang w:val="fa-IR" w:bidi="fa-IR"/>
        </w:rPr>
        <w:t>1.0 در ناح</w:t>
      </w:r>
      <w:r w:rsidRPr="00A55A19">
        <w:rPr>
          <w:rFonts w:ascii="B Lotus" w:hAnsi="B Lotus" w:cs="B Nazanin" w:hint="cs"/>
          <w:rtl/>
          <w:lang w:val="fa-IR" w:bidi="fa-IR"/>
        </w:rPr>
        <w:t>یه</w:t>
      </w:r>
      <w:r w:rsidRPr="00A55A19">
        <w:rPr>
          <w:rFonts w:ascii="B Lotus" w:hAnsi="B Lotus" w:cs="B Nazanin"/>
          <w:rtl/>
          <w:lang w:val="fa-IR" w:bidi="fa-IR"/>
        </w:rPr>
        <w:t xml:space="preserve"> </w:t>
      </w:r>
      <w:r w:rsidRPr="00A55A19">
        <w:rPr>
          <w:rFonts w:ascii="B Lotus" w:hAnsi="B Lotus" w:cs="B Nazanin"/>
          <w:lang w:val="fa-IR" w:bidi="fa-IR"/>
        </w:rPr>
        <w:t>ROI</w:t>
      </w:r>
      <w:r w:rsidRPr="00A55A19">
        <w:rPr>
          <w:rFonts w:ascii="B Lotus" w:hAnsi="B Lotus" w:cs="B Nazanin"/>
          <w:rtl/>
          <w:lang w:val="fa-IR" w:bidi="fa-IR"/>
        </w:rPr>
        <w:t>) (پاسخ به فرض</w:t>
      </w:r>
      <w:r w:rsidRPr="00A55A19">
        <w:rPr>
          <w:rFonts w:ascii="B Lotus" w:hAnsi="B Lotus" w:cs="B Nazanin" w:hint="cs"/>
          <w:rtl/>
          <w:lang w:val="fa-IR" w:bidi="fa-IR"/>
        </w:rPr>
        <w:t>یه</w:t>
      </w:r>
      <w:r w:rsidRPr="00A55A19">
        <w:rPr>
          <w:rFonts w:ascii="B Lotus" w:hAnsi="B Lotus" w:cs="B Nazanin"/>
          <w:rtl/>
          <w:lang w:val="fa-IR" w:bidi="fa-IR"/>
        </w:rPr>
        <w:t xml:space="preserve"> سوم و شکاف پژوهش</w:t>
      </w:r>
      <w:r w:rsidRPr="00A55A19">
        <w:rPr>
          <w:rFonts w:ascii="B Lotus" w:hAnsi="B Lotus" w:cs="B Nazanin" w:hint="cs"/>
          <w:rtl/>
          <w:lang w:val="fa-IR" w:bidi="fa-IR"/>
        </w:rPr>
        <w:t>ی</w:t>
      </w:r>
      <w:r w:rsidRPr="00A55A19">
        <w:rPr>
          <w:rFonts w:ascii="B Lotus" w:hAnsi="B Lotus" w:cs="B Nazanin"/>
          <w:rtl/>
          <w:lang w:val="fa-IR" w:bidi="fa-IR"/>
        </w:rPr>
        <w:t xml:space="preserve"> دوم).</w:t>
      </w:r>
    </w:p>
    <w:p w14:paraId="2B866DA0" w14:textId="77777777" w:rsidR="00A55A19" w:rsidRPr="00A55A19" w:rsidRDefault="00A55A19" w:rsidP="00A55A19">
      <w:pPr>
        <w:bidi/>
        <w:rPr>
          <w:rFonts w:ascii="B Lotus" w:hAnsi="B Lotus" w:cs="B Nazanin"/>
          <w:lang w:val="fa-IR" w:bidi="fa-IR"/>
        </w:rPr>
      </w:pPr>
    </w:p>
    <w:p w14:paraId="5F284E51" w14:textId="77777777" w:rsidR="00A55A19" w:rsidRPr="00A55A19" w:rsidRDefault="00A55A19" w:rsidP="00A55A19">
      <w:pPr>
        <w:bidi/>
        <w:rPr>
          <w:rFonts w:ascii="B Lotus" w:hAnsi="B Lotus" w:cs="B Nazanin"/>
          <w:lang w:val="fa-IR" w:bidi="fa-IR"/>
        </w:rPr>
      </w:pPr>
      <w:r w:rsidRPr="00A55A19">
        <w:rPr>
          <w:rFonts w:ascii="B Lotus" w:hAnsi="B Lotus" w:cs="B Nazanin" w:hint="cs"/>
          <w:rtl/>
          <w:lang w:val="fa-IR" w:bidi="fa-IR"/>
        </w:rPr>
        <w:t>ساختار</w:t>
      </w:r>
      <w:r w:rsidRPr="00A55A19">
        <w:rPr>
          <w:rFonts w:ascii="B Lotus" w:hAnsi="B Lotus" w:cs="B Nazanin"/>
          <w:rtl/>
          <w:lang w:val="fa-IR" w:bidi="fa-IR"/>
        </w:rPr>
        <w:t xml:space="preserve"> </w:t>
      </w:r>
      <w:r w:rsidRPr="00A55A19">
        <w:rPr>
          <w:rFonts w:ascii="B Lotus" w:hAnsi="B Lotus" w:cs="B Nazanin" w:hint="cs"/>
          <w:rtl/>
          <w:lang w:val="fa-IR" w:bidi="fa-IR"/>
        </w:rPr>
        <w:t>یکپارچه</w:t>
      </w:r>
      <w:r w:rsidRPr="00A55A19">
        <w:rPr>
          <w:rFonts w:ascii="B Lotus" w:hAnsi="B Lotus" w:cs="B Nazanin"/>
          <w:rtl/>
          <w:lang w:val="fa-IR" w:bidi="fa-IR"/>
        </w:rPr>
        <w:t xml:space="preserve"> ا</w:t>
      </w:r>
      <w:r w:rsidRPr="00A55A19">
        <w:rPr>
          <w:rFonts w:ascii="B Lotus" w:hAnsi="B Lotus" w:cs="B Nazanin" w:hint="cs"/>
          <w:rtl/>
          <w:lang w:val="fa-IR" w:bidi="fa-IR"/>
        </w:rPr>
        <w:t>ین</w:t>
      </w:r>
      <w:r w:rsidRPr="00A55A19">
        <w:rPr>
          <w:rFonts w:ascii="B Lotus" w:hAnsi="B Lotus" w:cs="B Nazanin"/>
          <w:rtl/>
          <w:lang w:val="fa-IR" w:bidi="fa-IR"/>
        </w:rPr>
        <w:t xml:space="preserve"> ۴ لا</w:t>
      </w:r>
      <w:r w:rsidRPr="00A55A19">
        <w:rPr>
          <w:rFonts w:ascii="B Lotus" w:hAnsi="B Lotus" w:cs="B Nazanin" w:hint="cs"/>
          <w:rtl/>
          <w:lang w:val="fa-IR" w:bidi="fa-IR"/>
        </w:rPr>
        <w:t>یه</w:t>
      </w:r>
      <w:r w:rsidRPr="00A55A19">
        <w:rPr>
          <w:rFonts w:ascii="B Lotus" w:hAnsi="B Lotus" w:cs="B Nazanin"/>
          <w:rtl/>
          <w:lang w:val="fa-IR" w:bidi="fa-IR"/>
        </w:rPr>
        <w:t xml:space="preserve"> پردازش</w:t>
      </w:r>
      <w:r w:rsidRPr="00A55A19">
        <w:rPr>
          <w:rFonts w:ascii="B Lotus" w:hAnsi="B Lotus" w:cs="B Nazanin" w:hint="cs"/>
          <w:rtl/>
          <w:lang w:val="fa-IR" w:bidi="fa-IR"/>
        </w:rPr>
        <w:t>ی</w:t>
      </w:r>
      <w:r w:rsidRPr="00A55A19">
        <w:rPr>
          <w:rFonts w:ascii="B Lotus" w:hAnsi="B Lotus" w:cs="B Nazanin"/>
          <w:rtl/>
          <w:lang w:val="fa-IR" w:bidi="fa-IR"/>
        </w:rPr>
        <w:t xml:space="preserve"> و نحوه تعامل آن‌ها در شکل ۳-۱ به تصو</w:t>
      </w:r>
      <w:r w:rsidRPr="00A55A19">
        <w:rPr>
          <w:rFonts w:ascii="B Lotus" w:hAnsi="B Lotus" w:cs="B Nazanin" w:hint="cs"/>
          <w:rtl/>
          <w:lang w:val="fa-IR" w:bidi="fa-IR"/>
        </w:rPr>
        <w:t>یر</w:t>
      </w:r>
      <w:r w:rsidRPr="00A55A19">
        <w:rPr>
          <w:rFonts w:ascii="B Lotus" w:hAnsi="B Lotus" w:cs="B Nazanin"/>
          <w:rtl/>
          <w:lang w:val="fa-IR" w:bidi="fa-IR"/>
        </w:rPr>
        <w:t xml:space="preserve"> کش</w:t>
      </w:r>
      <w:r w:rsidRPr="00A55A19">
        <w:rPr>
          <w:rFonts w:ascii="B Lotus" w:hAnsi="B Lotus" w:cs="B Nazanin" w:hint="cs"/>
          <w:rtl/>
          <w:lang w:val="fa-IR" w:bidi="fa-IR"/>
        </w:rPr>
        <w:t>یده</w:t>
      </w:r>
      <w:r w:rsidRPr="00A55A19">
        <w:rPr>
          <w:rFonts w:ascii="B Lotus" w:hAnsi="B Lotus" w:cs="B Nazanin"/>
          <w:rtl/>
          <w:lang w:val="fa-IR" w:bidi="fa-IR"/>
        </w:rPr>
        <w:t xml:space="preserve"> شده است.</w:t>
      </w:r>
    </w:p>
    <w:p w14:paraId="2851664C" w14:textId="77777777" w:rsidR="00A55A19" w:rsidRPr="005E382D" w:rsidRDefault="00A55A19" w:rsidP="005E382D">
      <w:pPr>
        <w:bidi/>
        <w:rPr>
          <w:rFonts w:ascii="B Lotus" w:hAnsi="B Lotus" w:cs="B Nazanin"/>
          <w:lang w:val="fa-IR" w:bidi="fa-IR"/>
        </w:rPr>
      </w:pPr>
    </w:p>
    <w:p w14:paraId="55CE4886" w14:textId="77777777" w:rsidR="00A55A19" w:rsidRPr="005E382D" w:rsidRDefault="00A55A19" w:rsidP="005E382D">
      <w:pPr>
        <w:bidi/>
        <w:rPr>
          <w:rFonts w:ascii="B Lotus" w:hAnsi="B Lotus" w:cs="B Nazanin"/>
          <w:lang w:val="fa-IR" w:bidi="fa-IR"/>
        </w:rPr>
      </w:pPr>
      <w:r w:rsidRPr="005E382D">
        <w:rPr>
          <w:rFonts w:ascii="B Lotus" w:hAnsi="B Lotus" w:cs="B Nazanin"/>
          <w:rtl/>
          <w:lang w:val="fa-IR" w:bidi="fa-IR"/>
        </w:rPr>
        <w:t>[شکل ۳-۱: نمودار معمار</w:t>
      </w:r>
      <w:r w:rsidRPr="005E382D">
        <w:rPr>
          <w:rFonts w:ascii="B Lotus" w:hAnsi="B Lotus" w:cs="B Nazanin" w:hint="cs"/>
          <w:rtl/>
          <w:lang w:val="fa-IR" w:bidi="fa-IR"/>
        </w:rPr>
        <w:t>ی</w:t>
      </w:r>
      <w:r w:rsidRPr="005E382D">
        <w:rPr>
          <w:rFonts w:ascii="B Lotus" w:hAnsi="B Lotus" w:cs="B Nazanin"/>
          <w:rtl/>
          <w:lang w:val="fa-IR" w:bidi="fa-IR"/>
        </w:rPr>
        <w:t xml:space="preserve"> مفهوم</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یکپارچه</w:t>
      </w:r>
      <w:r w:rsidRPr="005E382D">
        <w:rPr>
          <w:rFonts w:ascii="B Lotus" w:hAnsi="B Lotus" w:cs="B Nazanin"/>
          <w:rtl/>
          <w:lang w:val="fa-IR" w:bidi="fa-IR"/>
        </w:rPr>
        <w:t xml:space="preserve"> ۴لا</w:t>
      </w:r>
      <w:r w:rsidRPr="005E382D">
        <w:rPr>
          <w:rFonts w:ascii="B Lotus" w:hAnsi="B Lotus" w:cs="B Nazanin" w:hint="cs"/>
          <w:rtl/>
          <w:lang w:val="fa-IR" w:bidi="fa-IR"/>
        </w:rPr>
        <w:t>یه</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امن</w:t>
      </w:r>
      <w:r w:rsidRPr="005E382D">
        <w:rPr>
          <w:rFonts w:ascii="B Lotus" w:hAnsi="B Lotus" w:cs="B Nazanin" w:hint="cs"/>
          <w:rtl/>
          <w:lang w:val="fa-IR" w:bidi="fa-IR"/>
        </w:rPr>
        <w:t>یتی</w:t>
      </w:r>
      <w:r w:rsidRPr="005E382D">
        <w:rPr>
          <w:rFonts w:ascii="B Lotus" w:hAnsi="B Lotus" w:cs="B Nazanin"/>
          <w:rtl/>
          <w:lang w:val="fa-IR" w:bidi="fa-IR"/>
        </w:rPr>
        <w:t xml:space="preserve"> ه</w:t>
      </w:r>
      <w:r w:rsidRPr="005E382D">
        <w:rPr>
          <w:rFonts w:ascii="B Lotus" w:hAnsi="B Lotus" w:cs="B Nazanin" w:hint="cs"/>
          <w:rtl/>
          <w:lang w:val="fa-IR" w:bidi="fa-IR"/>
        </w:rPr>
        <w:t>یبریدی</w:t>
      </w:r>
      <w:r w:rsidRPr="005E382D">
        <w:rPr>
          <w:rFonts w:ascii="B Lotus" w:hAnsi="B Lotus" w:cs="B Nazanin"/>
          <w:rtl/>
          <w:lang w:val="fa-IR" w:bidi="fa-IR"/>
        </w:rPr>
        <w:t xml:space="preserve"> پ</w:t>
      </w:r>
      <w:r w:rsidRPr="005E382D">
        <w:rPr>
          <w:rFonts w:ascii="B Lotus" w:hAnsi="B Lotus" w:cs="B Nazanin" w:hint="cs"/>
          <w:rtl/>
          <w:lang w:val="fa-IR" w:bidi="fa-IR"/>
        </w:rPr>
        <w:t>یشنهادی</w:t>
      </w:r>
      <w:r w:rsidRPr="005E382D">
        <w:rPr>
          <w:rFonts w:ascii="B Lotus" w:hAnsi="B Lotus" w:cs="B Nazanin"/>
          <w:rtl/>
          <w:lang w:val="fa-IR" w:bidi="fa-IR"/>
        </w:rPr>
        <w:t xml:space="preserve"> - </w:t>
      </w:r>
      <w:r w:rsidRPr="005E382D">
        <w:rPr>
          <w:rFonts w:ascii="B Lotus" w:hAnsi="B Lotus" w:cs="B Nazanin"/>
          <w:lang w:val="fa-IR" w:bidi="fa-IR"/>
        </w:rPr>
        <w:t>chapter</w:t>
      </w:r>
      <w:r w:rsidRPr="005E382D">
        <w:rPr>
          <w:rFonts w:ascii="B Lotus" w:hAnsi="B Lotus" w:cs="B Nazanin"/>
          <w:rtl/>
          <w:lang w:val="fa-IR" w:bidi="fa-IR"/>
        </w:rPr>
        <w:t>3</w:t>
      </w:r>
      <w:r w:rsidRPr="005E382D">
        <w:rPr>
          <w:rFonts w:ascii="B Lotus" w:hAnsi="B Lotus" w:cs="B Nazanin"/>
          <w:lang w:val="fa-IR" w:bidi="fa-IR"/>
        </w:rPr>
        <w:t>_system_architecture.png</w:t>
      </w:r>
      <w:r w:rsidRPr="005E382D">
        <w:rPr>
          <w:rFonts w:ascii="B Lotus" w:hAnsi="B Lotus" w:cs="B Nazanin"/>
          <w:rtl/>
          <w:lang w:val="fa-IR" w:bidi="fa-IR"/>
        </w:rPr>
        <w:t>]</w:t>
      </w:r>
    </w:p>
    <w:p w14:paraId="65C1317E" w14:textId="77777777" w:rsidR="00A55A19" w:rsidRPr="005E382D" w:rsidRDefault="00A55A19" w:rsidP="005E382D">
      <w:pPr>
        <w:bidi/>
        <w:rPr>
          <w:rFonts w:ascii="B Lotus" w:hAnsi="B Lotus" w:cs="B Nazanin"/>
          <w:lang w:val="fa-IR" w:bidi="fa-IR"/>
        </w:rPr>
      </w:pPr>
    </w:p>
    <w:p w14:paraId="3F948F6E" w14:textId="77777777" w:rsidR="00A55A19" w:rsidRPr="005E382D" w:rsidRDefault="00A55A19" w:rsidP="005E382D">
      <w:pPr>
        <w:bidi/>
        <w:rPr>
          <w:rFonts w:ascii="B Lotus" w:hAnsi="B Lotus" w:cs="B Nazanin"/>
          <w:lang w:val="fa-IR" w:bidi="fa-IR"/>
        </w:rPr>
      </w:pPr>
      <w:r w:rsidRPr="005E382D">
        <w:rPr>
          <w:rFonts w:ascii="B Lotus" w:hAnsi="B Lotus" w:cs="B Nazanin" w:hint="cs"/>
          <w:rtl/>
          <w:lang w:val="fa-IR" w:bidi="fa-IR"/>
        </w:rPr>
        <w:t>ساختار</w:t>
      </w:r>
      <w:r w:rsidRPr="005E382D">
        <w:rPr>
          <w:rFonts w:ascii="B Lotus" w:hAnsi="B Lotus" w:cs="B Nazanin"/>
          <w:rtl/>
          <w:lang w:val="fa-IR" w:bidi="fa-IR"/>
        </w:rPr>
        <w:t xml:space="preserve"> ا</w:t>
      </w:r>
      <w:r w:rsidRPr="005E382D">
        <w:rPr>
          <w:rFonts w:ascii="B Lotus" w:hAnsi="B Lotus" w:cs="B Nazanin" w:hint="cs"/>
          <w:rtl/>
          <w:lang w:val="fa-IR" w:bidi="fa-IR"/>
        </w:rPr>
        <w:t>ین</w:t>
      </w:r>
      <w:r w:rsidRPr="005E382D">
        <w:rPr>
          <w:rFonts w:ascii="B Lotus" w:hAnsi="B Lotus" w:cs="B Nazanin"/>
          <w:rtl/>
          <w:lang w:val="fa-IR" w:bidi="fa-IR"/>
        </w:rPr>
        <w:t xml:space="preserve"> فصل به گونه‌ا</w:t>
      </w:r>
      <w:r w:rsidRPr="005E382D">
        <w:rPr>
          <w:rFonts w:ascii="B Lotus" w:hAnsi="B Lotus" w:cs="B Nazanin" w:hint="cs"/>
          <w:rtl/>
          <w:lang w:val="fa-IR" w:bidi="fa-IR"/>
        </w:rPr>
        <w:t>ی</w:t>
      </w:r>
      <w:r w:rsidRPr="005E382D">
        <w:rPr>
          <w:rFonts w:ascii="B Lotus" w:hAnsi="B Lotus" w:cs="B Nazanin"/>
          <w:rtl/>
          <w:lang w:val="fa-IR" w:bidi="fa-IR"/>
        </w:rPr>
        <w:t xml:space="preserve"> تنظ</w:t>
      </w:r>
      <w:r w:rsidRPr="005E382D">
        <w:rPr>
          <w:rFonts w:ascii="B Lotus" w:hAnsi="B Lotus" w:cs="B Nazanin" w:hint="cs"/>
          <w:rtl/>
          <w:lang w:val="fa-IR" w:bidi="fa-IR"/>
        </w:rPr>
        <w:t>یم</w:t>
      </w:r>
      <w:r w:rsidRPr="005E382D">
        <w:rPr>
          <w:rFonts w:ascii="B Lotus" w:hAnsi="B Lotus" w:cs="B Nazanin"/>
          <w:rtl/>
          <w:lang w:val="fa-IR" w:bidi="fa-IR"/>
        </w:rPr>
        <w:t xml:space="preserve"> شده است که ابتدا در بخش ۳-۲ (معمار</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w:t>
      </w:r>
      <w:r w:rsidRPr="005E382D">
        <w:rPr>
          <w:rFonts w:ascii="B Lotus" w:hAnsi="B Lotus" w:cs="B Nazanin"/>
          <w:rtl/>
          <w:lang w:val="fa-IR" w:bidi="fa-IR"/>
        </w:rPr>
        <w:t xml:space="preserve"> و گردش داده‌ها)، مدل فرستنده-گ</w:t>
      </w:r>
      <w:r w:rsidRPr="005E382D">
        <w:rPr>
          <w:rFonts w:ascii="B Lotus" w:hAnsi="B Lotus" w:cs="B Nazanin" w:hint="cs"/>
          <w:rtl/>
          <w:lang w:val="fa-IR" w:bidi="fa-IR"/>
        </w:rPr>
        <w:t>یرنده</w:t>
      </w:r>
      <w:r w:rsidRPr="005E382D">
        <w:rPr>
          <w:rFonts w:ascii="B Lotus" w:hAnsi="B Lotus" w:cs="B Nazanin"/>
          <w:rtl/>
          <w:lang w:val="fa-IR" w:bidi="fa-IR"/>
        </w:rPr>
        <w:t xml:space="preserve"> و فلوچارت‌ها</w:t>
      </w:r>
      <w:r w:rsidRPr="005E382D">
        <w:rPr>
          <w:rFonts w:ascii="B Lotus" w:hAnsi="B Lotus" w:cs="B Nazanin" w:hint="cs"/>
          <w:rtl/>
          <w:lang w:val="fa-IR" w:bidi="fa-IR"/>
        </w:rPr>
        <w:t>ی</w:t>
      </w:r>
      <w:r w:rsidRPr="005E382D">
        <w:rPr>
          <w:rFonts w:ascii="B Lotus" w:hAnsi="B Lotus" w:cs="B Nazanin"/>
          <w:rtl/>
          <w:lang w:val="fa-IR" w:bidi="fa-IR"/>
        </w:rPr>
        <w:t xml:space="preserve"> تفک</w:t>
      </w:r>
      <w:r w:rsidRPr="005E382D">
        <w:rPr>
          <w:rFonts w:ascii="B Lotus" w:hAnsi="B Lotus" w:cs="B Nazanin" w:hint="cs"/>
          <w:rtl/>
          <w:lang w:val="fa-IR" w:bidi="fa-IR"/>
        </w:rPr>
        <w:t>یکی</w:t>
      </w:r>
      <w:r w:rsidRPr="005E382D">
        <w:rPr>
          <w:rFonts w:ascii="B Lotus" w:hAnsi="B Lotus" w:cs="B Nazanin"/>
          <w:rtl/>
          <w:lang w:val="fa-IR" w:bidi="fa-IR"/>
        </w:rPr>
        <w:t xml:space="preserve"> همگام‌ساز</w:t>
      </w:r>
      <w:r w:rsidRPr="005E382D">
        <w:rPr>
          <w:rFonts w:ascii="B Lotus" w:hAnsi="B Lotus" w:cs="B Nazanin" w:hint="cs"/>
          <w:rtl/>
          <w:lang w:val="fa-IR" w:bidi="fa-IR"/>
        </w:rPr>
        <w:t>ی</w:t>
      </w:r>
      <w:r w:rsidRPr="005E382D">
        <w:rPr>
          <w:rFonts w:ascii="B Lotus" w:hAnsi="B Lotus" w:cs="B Nazanin"/>
          <w:rtl/>
          <w:lang w:val="fa-IR" w:bidi="fa-IR"/>
        </w:rPr>
        <w:t xml:space="preserve"> ارائه م</w:t>
      </w:r>
      <w:r w:rsidRPr="005E382D">
        <w:rPr>
          <w:rFonts w:ascii="B Lotus" w:hAnsi="B Lotus" w:cs="B Nazanin" w:hint="cs"/>
          <w:rtl/>
          <w:lang w:val="fa-IR" w:bidi="fa-IR"/>
        </w:rPr>
        <w:t>ی‌شوند</w:t>
      </w:r>
      <w:r w:rsidRPr="005E382D">
        <w:rPr>
          <w:rFonts w:ascii="B Lotus" w:hAnsi="B Lotus" w:cs="B Nazanin"/>
          <w:rtl/>
          <w:lang w:val="fa-IR" w:bidi="fa-IR"/>
        </w:rPr>
        <w:t>. در بخش‌ها</w:t>
      </w:r>
      <w:r w:rsidRPr="005E382D">
        <w:rPr>
          <w:rFonts w:ascii="B Lotus" w:hAnsi="B Lotus" w:cs="B Nazanin" w:hint="cs"/>
          <w:rtl/>
          <w:lang w:val="fa-IR" w:bidi="fa-IR"/>
        </w:rPr>
        <w:t>ی</w:t>
      </w:r>
      <w:r w:rsidRPr="005E382D">
        <w:rPr>
          <w:rFonts w:ascii="B Lotus" w:hAnsi="B Lotus" w:cs="B Nazanin"/>
          <w:rtl/>
          <w:lang w:val="fa-IR" w:bidi="fa-IR"/>
        </w:rPr>
        <w:t xml:space="preserve"> ۳-۳ تا ۳-۶ (لا</w:t>
      </w:r>
      <w:r w:rsidRPr="005E382D">
        <w:rPr>
          <w:rFonts w:ascii="B Lotus" w:hAnsi="B Lotus" w:cs="B Nazanin" w:hint="cs"/>
          <w:rtl/>
          <w:lang w:val="fa-IR" w:bidi="fa-IR"/>
        </w:rPr>
        <w:t>یه‌های</w:t>
      </w:r>
      <w:r w:rsidRPr="005E382D">
        <w:rPr>
          <w:rFonts w:ascii="B Lotus" w:hAnsi="B Lotus" w:cs="B Nazanin"/>
          <w:rtl/>
          <w:lang w:val="fa-IR" w:bidi="fa-IR"/>
        </w:rPr>
        <w:t xml:space="preserve"> چهارگانه)، جزئ</w:t>
      </w:r>
      <w:r w:rsidRPr="005E382D">
        <w:rPr>
          <w:rFonts w:ascii="B Lotus" w:hAnsi="B Lotus" w:cs="B Nazanin" w:hint="cs"/>
          <w:rtl/>
          <w:lang w:val="fa-IR" w:bidi="fa-IR"/>
        </w:rPr>
        <w:t>یات</w:t>
      </w:r>
      <w:r w:rsidRPr="005E382D">
        <w:rPr>
          <w:rFonts w:ascii="B Lotus" w:hAnsi="B Lotus" w:cs="B Nazanin"/>
          <w:rtl/>
          <w:lang w:val="fa-IR" w:bidi="fa-IR"/>
        </w:rPr>
        <w:t xml:space="preserve"> ر</w:t>
      </w:r>
      <w:r w:rsidRPr="005E382D">
        <w:rPr>
          <w:rFonts w:ascii="B Lotus" w:hAnsi="B Lotus" w:cs="B Nazanin" w:hint="cs"/>
          <w:rtl/>
          <w:lang w:val="fa-IR" w:bidi="fa-IR"/>
        </w:rPr>
        <w:t>یاضی،</w:t>
      </w:r>
      <w:r w:rsidRPr="005E382D">
        <w:rPr>
          <w:rFonts w:ascii="B Lotus" w:hAnsi="B Lotus" w:cs="B Nazanin"/>
          <w:rtl/>
          <w:lang w:val="fa-IR" w:bidi="fa-IR"/>
        </w:rPr>
        <w:t xml:space="preserve"> معادلات د</w:t>
      </w:r>
      <w:r w:rsidRPr="005E382D">
        <w:rPr>
          <w:rFonts w:ascii="B Lotus" w:hAnsi="B Lotus" w:cs="B Nazanin" w:hint="cs"/>
          <w:rtl/>
          <w:lang w:val="fa-IR" w:bidi="fa-IR"/>
        </w:rPr>
        <w:t>یفرانسیل</w:t>
      </w:r>
      <w:r w:rsidRPr="005E382D">
        <w:rPr>
          <w:rFonts w:ascii="B Lotus" w:hAnsi="B Lotus" w:cs="B Nazanin"/>
          <w:rtl/>
          <w:lang w:val="fa-IR" w:bidi="fa-IR"/>
        </w:rPr>
        <w:t xml:space="preserve"> ۵بعد</w:t>
      </w:r>
      <w:r w:rsidRPr="005E382D">
        <w:rPr>
          <w:rFonts w:ascii="B Lotus" w:hAnsi="B Lotus" w:cs="B Nazanin" w:hint="cs"/>
          <w:rtl/>
          <w:lang w:val="fa-IR" w:bidi="fa-IR"/>
        </w:rPr>
        <w:t>ی،</w:t>
      </w:r>
      <w:r w:rsidRPr="005E382D">
        <w:rPr>
          <w:rFonts w:ascii="B Lotus" w:hAnsi="B Lotus" w:cs="B Nazanin"/>
          <w:rtl/>
          <w:lang w:val="fa-IR" w:bidi="fa-IR"/>
        </w:rPr>
        <w:t xml:space="preserve"> روابط </w:t>
      </w:r>
      <w:r w:rsidRPr="005E382D">
        <w:rPr>
          <w:rFonts w:ascii="B Lotus" w:hAnsi="B Lotus" w:cs="B Nazanin"/>
          <w:lang w:val="fa-IR" w:bidi="fa-IR"/>
        </w:rPr>
        <w:t>DNA</w:t>
      </w:r>
      <w:r w:rsidRPr="005E382D">
        <w:rPr>
          <w:rFonts w:ascii="B Lotus" w:hAnsi="B Lotus" w:cs="B Nazanin"/>
          <w:rtl/>
          <w:lang w:val="fa-IR" w:bidi="fa-IR"/>
        </w:rPr>
        <w:t xml:space="preserve"> و پنهان‌ن</w:t>
      </w:r>
      <w:r w:rsidRPr="005E382D">
        <w:rPr>
          <w:rFonts w:ascii="B Lotus" w:hAnsi="B Lotus" w:cs="B Nazanin" w:hint="cs"/>
          <w:rtl/>
          <w:lang w:val="fa-IR" w:bidi="fa-IR"/>
        </w:rPr>
        <w:t>گاری</w:t>
      </w:r>
      <w:r w:rsidRPr="005E382D">
        <w:rPr>
          <w:rFonts w:ascii="B Lotus" w:hAnsi="B Lotus" w:cs="B Nazanin"/>
          <w:rtl/>
          <w:lang w:val="fa-IR" w:bidi="fa-IR"/>
        </w:rPr>
        <w:t xml:space="preserve"> به همراه شبه‌کدها</w:t>
      </w:r>
      <w:r w:rsidRPr="005E382D">
        <w:rPr>
          <w:rFonts w:ascii="B Lotus" w:hAnsi="B Lotus" w:cs="B Nazanin" w:hint="cs"/>
          <w:rtl/>
          <w:lang w:val="fa-IR" w:bidi="fa-IR"/>
        </w:rPr>
        <w:t>ی</w:t>
      </w:r>
      <w:r w:rsidRPr="005E382D">
        <w:rPr>
          <w:rFonts w:ascii="B Lotus" w:hAnsi="B Lotus" w:cs="B Nazanin"/>
          <w:rtl/>
          <w:lang w:val="fa-IR" w:bidi="fa-IR"/>
        </w:rPr>
        <w:t xml:space="preserve"> چهارگانه اجرا</w:t>
      </w:r>
      <w:r w:rsidRPr="005E382D">
        <w:rPr>
          <w:rFonts w:ascii="B Lotus" w:hAnsi="B Lotus" w:cs="B Nazanin" w:hint="cs"/>
          <w:rtl/>
          <w:lang w:val="fa-IR" w:bidi="fa-IR"/>
        </w:rPr>
        <w:t>یی</w:t>
      </w:r>
      <w:r w:rsidRPr="005E382D">
        <w:rPr>
          <w:rFonts w:ascii="B Lotus" w:hAnsi="B Lotus" w:cs="B Nazanin"/>
          <w:rtl/>
          <w:lang w:val="fa-IR" w:bidi="fa-IR"/>
        </w:rPr>
        <w:t xml:space="preserve"> تب</w:t>
      </w:r>
      <w:r w:rsidRPr="005E382D">
        <w:rPr>
          <w:rFonts w:ascii="B Lotus" w:hAnsi="B Lotus" w:cs="B Nazanin" w:hint="cs"/>
          <w:rtl/>
          <w:lang w:val="fa-IR" w:bidi="fa-IR"/>
        </w:rPr>
        <w:t>یین</w:t>
      </w:r>
      <w:r w:rsidRPr="005E382D">
        <w:rPr>
          <w:rFonts w:ascii="B Lotus" w:hAnsi="B Lotus" w:cs="B Nazanin"/>
          <w:rtl/>
          <w:lang w:val="fa-IR" w:bidi="fa-IR"/>
        </w:rPr>
        <w:t xml:space="preserve"> م</w:t>
      </w:r>
      <w:r w:rsidRPr="005E382D">
        <w:rPr>
          <w:rFonts w:ascii="B Lotus" w:hAnsi="B Lotus" w:cs="B Nazanin" w:hint="cs"/>
          <w:rtl/>
          <w:lang w:val="fa-IR" w:bidi="fa-IR"/>
        </w:rPr>
        <w:t>ی‌گردند</w:t>
      </w:r>
      <w:r w:rsidRPr="005E382D">
        <w:rPr>
          <w:rFonts w:ascii="B Lotus" w:hAnsi="B Lotus" w:cs="B Nazanin"/>
          <w:rtl/>
          <w:lang w:val="fa-IR" w:bidi="fa-IR"/>
        </w:rPr>
        <w:t>. در نها</w:t>
      </w:r>
      <w:r w:rsidRPr="005E382D">
        <w:rPr>
          <w:rFonts w:ascii="B Lotus" w:hAnsi="B Lotus" w:cs="B Nazanin" w:hint="cs"/>
          <w:rtl/>
          <w:lang w:val="fa-IR" w:bidi="fa-IR"/>
        </w:rPr>
        <w:t>یت،</w:t>
      </w:r>
      <w:r w:rsidRPr="005E382D">
        <w:rPr>
          <w:rFonts w:ascii="B Lotus" w:hAnsi="B Lotus" w:cs="B Nazanin"/>
          <w:rtl/>
          <w:lang w:val="fa-IR" w:bidi="fa-IR"/>
        </w:rPr>
        <w:t xml:space="preserve"> در بخش ۳-۷ (تحل</w:t>
      </w:r>
      <w:r w:rsidRPr="005E382D">
        <w:rPr>
          <w:rFonts w:ascii="B Lotus" w:hAnsi="B Lotus" w:cs="B Nazanin" w:hint="cs"/>
          <w:rtl/>
          <w:lang w:val="fa-IR" w:bidi="fa-IR"/>
        </w:rPr>
        <w:t>یل</w:t>
      </w:r>
      <w:r w:rsidRPr="005E382D">
        <w:rPr>
          <w:rFonts w:ascii="B Lotus" w:hAnsi="B Lotus" w:cs="B Nazanin"/>
          <w:rtl/>
          <w:lang w:val="fa-IR" w:bidi="fa-IR"/>
        </w:rPr>
        <w:t xml:space="preserve"> پ</w:t>
      </w:r>
      <w:r w:rsidRPr="005E382D">
        <w:rPr>
          <w:rFonts w:ascii="B Lotus" w:hAnsi="B Lotus" w:cs="B Nazanin" w:hint="cs"/>
          <w:rtl/>
          <w:lang w:val="fa-IR" w:bidi="fa-IR"/>
        </w:rPr>
        <w:t>یچیدگی</w:t>
      </w:r>
      <w:r w:rsidRPr="005E382D">
        <w:rPr>
          <w:rFonts w:ascii="B Lotus" w:hAnsi="B Lotus" w:cs="B Nazanin"/>
          <w:rtl/>
          <w:lang w:val="fa-IR" w:bidi="fa-IR"/>
        </w:rPr>
        <w:t xml:space="preserve"> محاسبات</w:t>
      </w:r>
      <w:r w:rsidRPr="005E382D">
        <w:rPr>
          <w:rFonts w:ascii="B Lotus" w:hAnsi="B Lotus" w:cs="B Nazanin" w:hint="cs"/>
          <w:rtl/>
          <w:lang w:val="fa-IR" w:bidi="fa-IR"/>
        </w:rPr>
        <w:t>ی</w:t>
      </w:r>
      <w:r w:rsidRPr="005E382D">
        <w:rPr>
          <w:rFonts w:ascii="B Lotus" w:hAnsi="B Lotus" w:cs="B Nazanin"/>
          <w:rtl/>
          <w:lang w:val="fa-IR" w:bidi="fa-IR"/>
        </w:rPr>
        <w:t>)، کارا</w:t>
      </w:r>
      <w:r w:rsidRPr="005E382D">
        <w:rPr>
          <w:rFonts w:ascii="B Lotus" w:hAnsi="B Lotus" w:cs="B Nazanin" w:hint="cs"/>
          <w:rtl/>
          <w:lang w:val="fa-IR" w:bidi="fa-IR"/>
        </w:rPr>
        <w:t>یی</w:t>
      </w:r>
      <w:r w:rsidRPr="005E382D">
        <w:rPr>
          <w:rFonts w:ascii="B Lotus" w:hAnsi="B Lotus" w:cs="B Nazanin"/>
          <w:rtl/>
          <w:lang w:val="fa-IR" w:bidi="fa-IR"/>
        </w:rPr>
        <w:t xml:space="preserve"> زمان</w:t>
      </w:r>
      <w:r w:rsidRPr="005E382D">
        <w:rPr>
          <w:rFonts w:ascii="B Lotus" w:hAnsi="B Lotus" w:cs="B Nazanin" w:hint="cs"/>
          <w:rtl/>
          <w:lang w:val="fa-IR" w:bidi="fa-IR"/>
        </w:rPr>
        <w:t>ی</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با نماد </w:t>
      </w:r>
      <w:r w:rsidRPr="005E382D">
        <w:rPr>
          <w:rFonts w:ascii="B Lotus" w:hAnsi="B Lotus" w:cs="B Nazanin"/>
          <w:lang w:val="fa-IR" w:bidi="fa-IR"/>
        </w:rPr>
        <w:t>O</w:t>
      </w:r>
      <w:r w:rsidRPr="005E382D">
        <w:rPr>
          <w:rFonts w:ascii="B Lotus" w:hAnsi="B Lotus" w:cs="B Nazanin"/>
          <w:rtl/>
          <w:lang w:val="fa-IR" w:bidi="fa-IR"/>
        </w:rPr>
        <w:t>-بزرگ و الزامات پ</w:t>
      </w:r>
      <w:r w:rsidRPr="005E382D">
        <w:rPr>
          <w:rFonts w:ascii="B Lotus" w:hAnsi="B Lotus" w:cs="B Nazanin" w:hint="cs"/>
          <w:rtl/>
          <w:lang w:val="fa-IR" w:bidi="fa-IR"/>
        </w:rPr>
        <w:t>یاده‌سازی</w:t>
      </w:r>
      <w:r w:rsidRPr="005E382D">
        <w:rPr>
          <w:rFonts w:ascii="B Lotus" w:hAnsi="B Lotus" w:cs="B Nazanin"/>
          <w:rtl/>
          <w:lang w:val="fa-IR" w:bidi="fa-IR"/>
        </w:rPr>
        <w:t xml:space="preserve"> زمان‌واقع</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bidi="fa-IR"/>
        </w:rPr>
        <w:t>Real-time</w:t>
      </w:r>
      <w:r w:rsidRPr="005E382D">
        <w:rPr>
          <w:rFonts w:ascii="B Lotus" w:hAnsi="B Lotus" w:cs="B Nazanin"/>
          <w:rtl/>
          <w:lang w:val="fa-IR" w:bidi="fa-IR"/>
        </w:rPr>
        <w:t>) بر رو</w:t>
      </w:r>
      <w:r w:rsidRPr="005E382D">
        <w:rPr>
          <w:rFonts w:ascii="B Lotus" w:hAnsi="B Lotus" w:cs="B Nazanin" w:hint="cs"/>
          <w:rtl/>
          <w:lang w:val="fa-IR" w:bidi="fa-IR"/>
        </w:rPr>
        <w:t>ی</w:t>
      </w:r>
      <w:r w:rsidRPr="005E382D">
        <w:rPr>
          <w:rFonts w:ascii="B Lotus" w:hAnsi="B Lotus" w:cs="B Nazanin"/>
          <w:rtl/>
          <w:lang w:val="fa-IR" w:bidi="fa-IR"/>
        </w:rPr>
        <w:t xml:space="preserve"> سخت‌افزارها</w:t>
      </w:r>
      <w:r w:rsidRPr="005E382D">
        <w:rPr>
          <w:rFonts w:ascii="B Lotus" w:hAnsi="B Lotus" w:cs="B Nazanin" w:hint="cs"/>
          <w:rtl/>
          <w:lang w:val="fa-IR" w:bidi="fa-IR"/>
        </w:rPr>
        <w:t>ی</w:t>
      </w:r>
      <w:r w:rsidRPr="005E382D">
        <w:rPr>
          <w:rFonts w:ascii="B Lotus" w:hAnsi="B Lotus" w:cs="B Nazanin"/>
          <w:rtl/>
          <w:lang w:val="fa-IR" w:bidi="fa-IR"/>
        </w:rPr>
        <w:t xml:space="preserve"> لبه </w:t>
      </w:r>
      <w:r w:rsidRPr="005E382D">
        <w:rPr>
          <w:rFonts w:ascii="B Lotus" w:hAnsi="B Lotus" w:cs="B Nazanin"/>
          <w:lang w:val="fa-IR" w:bidi="fa-IR"/>
        </w:rPr>
        <w:t>IoMT</w:t>
      </w:r>
      <w:r w:rsidRPr="005E382D">
        <w:rPr>
          <w:rFonts w:ascii="B Lotus" w:hAnsi="B Lotus" w:cs="B Nazanin"/>
          <w:rtl/>
          <w:lang w:val="fa-IR" w:bidi="fa-IR"/>
        </w:rPr>
        <w:t xml:space="preserve"> (مانند </w:t>
      </w:r>
      <w:r w:rsidRPr="005E382D">
        <w:rPr>
          <w:rFonts w:ascii="B Lotus" w:hAnsi="B Lotus" w:cs="B Nazanin"/>
          <w:lang w:val="fa-IR" w:bidi="fa-IR"/>
        </w:rPr>
        <w:t>NVIDIA Jetson TX</w:t>
      </w:r>
      <w:r w:rsidRPr="005E382D">
        <w:rPr>
          <w:rFonts w:ascii="B Lotus" w:hAnsi="B Lotus" w:cs="B Nazanin"/>
          <w:rtl/>
          <w:lang w:val="fa-IR" w:bidi="fa-IR"/>
        </w:rPr>
        <w:t>2) بررس</w:t>
      </w:r>
      <w:r w:rsidRPr="005E382D">
        <w:rPr>
          <w:rFonts w:ascii="B Lotus" w:hAnsi="B Lotus" w:cs="B Nazanin" w:hint="cs"/>
          <w:rtl/>
          <w:lang w:val="fa-IR" w:bidi="fa-IR"/>
        </w:rPr>
        <w:t>ی</w:t>
      </w:r>
      <w:r w:rsidRPr="005E382D">
        <w:rPr>
          <w:rFonts w:ascii="B Lotus" w:hAnsi="B Lotus" w:cs="B Nazanin"/>
          <w:rtl/>
          <w:lang w:val="fa-IR" w:bidi="fa-IR"/>
        </w:rPr>
        <w:t xml:space="preserve"> م</w:t>
      </w:r>
      <w:r w:rsidRPr="005E382D">
        <w:rPr>
          <w:rFonts w:ascii="B Lotus" w:hAnsi="B Lotus" w:cs="B Nazanin" w:hint="cs"/>
          <w:rtl/>
          <w:lang w:val="fa-IR" w:bidi="fa-IR"/>
        </w:rPr>
        <w:t>ی‌شود</w:t>
      </w:r>
      <w:r w:rsidRPr="005E382D">
        <w:rPr>
          <w:rFonts w:ascii="B Lotus" w:hAnsi="B Lotus" w:cs="B Nazanin"/>
          <w:rtl/>
          <w:lang w:val="fa-IR" w:bidi="fa-IR"/>
        </w:rPr>
        <w:t>. نقشه ر</w:t>
      </w:r>
      <w:r w:rsidRPr="005E382D">
        <w:rPr>
          <w:rFonts w:ascii="B Lotus" w:hAnsi="B Lotus" w:cs="B Nazanin" w:hint="cs"/>
          <w:rtl/>
          <w:lang w:val="fa-IR" w:bidi="fa-IR"/>
        </w:rPr>
        <w:t>اه</w:t>
      </w:r>
      <w:r w:rsidRPr="005E382D">
        <w:rPr>
          <w:rFonts w:ascii="B Lotus" w:hAnsi="B Lotus" w:cs="B Nazanin"/>
          <w:rtl/>
          <w:lang w:val="fa-IR" w:bidi="fa-IR"/>
        </w:rPr>
        <w:t xml:space="preserve"> مفهوم</w:t>
      </w:r>
      <w:r w:rsidRPr="005E382D">
        <w:rPr>
          <w:rFonts w:ascii="B Lotus" w:hAnsi="B Lotus" w:cs="B Nazanin" w:hint="cs"/>
          <w:rtl/>
          <w:lang w:val="fa-IR" w:bidi="fa-IR"/>
        </w:rPr>
        <w:t>ی</w:t>
      </w:r>
      <w:r w:rsidRPr="005E382D">
        <w:rPr>
          <w:rFonts w:ascii="B Lotus" w:hAnsi="B Lotus" w:cs="B Nazanin"/>
          <w:rtl/>
          <w:lang w:val="fa-IR" w:bidi="fa-IR"/>
        </w:rPr>
        <w:t xml:space="preserve"> و س</w:t>
      </w:r>
      <w:r w:rsidRPr="005E382D">
        <w:rPr>
          <w:rFonts w:ascii="B Lotus" w:hAnsi="B Lotus" w:cs="B Nazanin" w:hint="cs"/>
          <w:rtl/>
          <w:lang w:val="fa-IR" w:bidi="fa-IR"/>
        </w:rPr>
        <w:t>یر</w:t>
      </w:r>
      <w:r w:rsidRPr="005E382D">
        <w:rPr>
          <w:rFonts w:ascii="B Lotus" w:hAnsi="B Lotus" w:cs="B Nazanin"/>
          <w:rtl/>
          <w:lang w:val="fa-IR" w:bidi="fa-IR"/>
        </w:rPr>
        <w:t xml:space="preserve"> ساختار</w:t>
      </w:r>
      <w:r w:rsidRPr="005E382D">
        <w:rPr>
          <w:rFonts w:ascii="B Lotus" w:hAnsi="B Lotus" w:cs="B Nazanin" w:hint="cs"/>
          <w:rtl/>
          <w:lang w:val="fa-IR" w:bidi="fa-IR"/>
        </w:rPr>
        <w:t>ی</w:t>
      </w:r>
      <w:r w:rsidRPr="005E382D">
        <w:rPr>
          <w:rFonts w:ascii="B Lotus" w:hAnsi="B Lotus" w:cs="B Nazanin"/>
          <w:rtl/>
          <w:lang w:val="fa-IR" w:bidi="fa-IR"/>
        </w:rPr>
        <w:t xml:space="preserve"> فصل سوم در شکل ۳-۲ نشان داده شده است.</w:t>
      </w:r>
    </w:p>
    <w:p w14:paraId="414F54F0" w14:textId="77777777" w:rsidR="00A55A19" w:rsidRPr="005E382D" w:rsidRDefault="00A55A19" w:rsidP="005E382D">
      <w:pPr>
        <w:bidi/>
        <w:rPr>
          <w:rFonts w:ascii="B Lotus" w:hAnsi="B Lotus" w:cs="B Nazanin"/>
          <w:lang w:val="fa-IR" w:bidi="fa-IR"/>
        </w:rPr>
      </w:pPr>
    </w:p>
    <w:p w14:paraId="0C99BD2B" w14:textId="1B7A5D32" w:rsidR="00FD612D" w:rsidRPr="005E382D" w:rsidRDefault="00A55A19" w:rsidP="005E382D">
      <w:pPr>
        <w:bidi/>
        <w:rPr>
          <w:rFonts w:ascii="B Lotus" w:hAnsi="B Lotus" w:cs="B Nazanin"/>
          <w:lang w:val="fa-IR" w:bidi="fa-IR"/>
        </w:rPr>
      </w:pPr>
      <w:r w:rsidRPr="005E382D">
        <w:rPr>
          <w:rFonts w:ascii="B Lotus" w:hAnsi="B Lotus" w:cs="B Nazanin"/>
          <w:rtl/>
          <w:lang w:val="fa-IR" w:bidi="fa-IR"/>
        </w:rPr>
        <w:t>[شکل ۳-۲: نمودار نقشه راه مفهوم</w:t>
      </w:r>
      <w:r w:rsidRPr="005E382D">
        <w:rPr>
          <w:rFonts w:ascii="B Lotus" w:hAnsi="B Lotus" w:cs="B Nazanin" w:hint="cs"/>
          <w:rtl/>
          <w:lang w:val="fa-IR" w:bidi="fa-IR"/>
        </w:rPr>
        <w:t>ی</w:t>
      </w:r>
      <w:r w:rsidRPr="005E382D">
        <w:rPr>
          <w:rFonts w:ascii="B Lotus" w:hAnsi="B Lotus" w:cs="B Nazanin"/>
          <w:rtl/>
          <w:lang w:val="fa-IR" w:bidi="fa-IR"/>
        </w:rPr>
        <w:t xml:space="preserve"> و ساختار</w:t>
      </w:r>
      <w:r w:rsidRPr="005E382D">
        <w:rPr>
          <w:rFonts w:ascii="B Lotus" w:hAnsi="B Lotus" w:cs="B Nazanin" w:hint="cs"/>
          <w:rtl/>
          <w:lang w:val="fa-IR" w:bidi="fa-IR"/>
        </w:rPr>
        <w:t>ی</w:t>
      </w:r>
      <w:r w:rsidRPr="005E382D">
        <w:rPr>
          <w:rFonts w:ascii="B Lotus" w:hAnsi="B Lotus" w:cs="B Nazanin"/>
          <w:rtl/>
          <w:lang w:val="fa-IR" w:bidi="fa-IR"/>
        </w:rPr>
        <w:t xml:space="preserve"> فصل سوم (از تب</w:t>
      </w:r>
      <w:r w:rsidRPr="005E382D">
        <w:rPr>
          <w:rFonts w:ascii="B Lotus" w:hAnsi="B Lotus" w:cs="B Nazanin" w:hint="cs"/>
          <w:rtl/>
          <w:lang w:val="fa-IR" w:bidi="fa-IR"/>
        </w:rPr>
        <w:t>یین</w:t>
      </w:r>
      <w:r w:rsidRPr="005E382D">
        <w:rPr>
          <w:rFonts w:ascii="B Lotus" w:hAnsi="B Lotus" w:cs="B Nazanin"/>
          <w:rtl/>
          <w:lang w:val="fa-IR" w:bidi="fa-IR"/>
        </w:rPr>
        <w:t xml:space="preserve"> معمار</w:t>
      </w:r>
      <w:r w:rsidRPr="005E382D">
        <w:rPr>
          <w:rFonts w:ascii="B Lotus" w:hAnsi="B Lotus" w:cs="B Nazanin" w:hint="cs"/>
          <w:rtl/>
          <w:lang w:val="fa-IR" w:bidi="fa-IR"/>
        </w:rPr>
        <w:t>ی</w:t>
      </w:r>
      <w:r w:rsidRPr="005E382D">
        <w:rPr>
          <w:rFonts w:ascii="B Lotus" w:hAnsi="B Lotus" w:cs="B Nazanin"/>
          <w:rtl/>
          <w:lang w:val="fa-IR" w:bidi="fa-IR"/>
        </w:rPr>
        <w:t xml:space="preserve"> تا پ</w:t>
      </w:r>
      <w:r w:rsidRPr="005E382D">
        <w:rPr>
          <w:rFonts w:ascii="B Lotus" w:hAnsi="B Lotus" w:cs="B Nazanin" w:hint="cs"/>
          <w:rtl/>
          <w:lang w:val="fa-IR" w:bidi="fa-IR"/>
        </w:rPr>
        <w:t>یاده‌سازی</w:t>
      </w:r>
      <w:r w:rsidRPr="005E382D">
        <w:rPr>
          <w:rFonts w:ascii="B Lotus" w:hAnsi="B Lotus" w:cs="B Nazanin"/>
          <w:rtl/>
          <w:lang w:val="fa-IR" w:bidi="fa-IR"/>
        </w:rPr>
        <w:t xml:space="preserve"> لبه) - </w:t>
      </w:r>
      <w:r w:rsidRPr="005E382D">
        <w:rPr>
          <w:rFonts w:ascii="B Lotus" w:hAnsi="B Lotus" w:cs="B Nazanin"/>
          <w:lang w:val="fa-IR" w:bidi="fa-IR"/>
        </w:rPr>
        <w:t>chapter</w:t>
      </w:r>
      <w:r w:rsidRPr="005E382D">
        <w:rPr>
          <w:rFonts w:ascii="B Lotus" w:hAnsi="B Lotus" w:cs="B Nazanin"/>
          <w:rtl/>
          <w:lang w:val="fa-IR" w:bidi="fa-IR"/>
        </w:rPr>
        <w:t>3</w:t>
      </w:r>
      <w:r w:rsidRPr="005E382D">
        <w:rPr>
          <w:rFonts w:ascii="B Lotus" w:hAnsi="B Lotus" w:cs="B Nazanin"/>
          <w:lang w:val="fa-IR" w:bidi="fa-IR"/>
        </w:rPr>
        <w:t>_roadmap.png</w:t>
      </w:r>
      <w:r w:rsidRPr="005E382D">
        <w:rPr>
          <w:rFonts w:ascii="B Lotus" w:hAnsi="B Lotus" w:cs="B Nazanin"/>
          <w:rtl/>
          <w:lang w:val="fa-IR" w:bidi="fa-IR"/>
        </w:rPr>
        <w:t>]</w:t>
      </w:r>
    </w:p>
    <w:p w14:paraId="00FAD837" w14:textId="77777777" w:rsidR="00FD612D" w:rsidRPr="005E382D" w:rsidRDefault="00FD612D" w:rsidP="005E382D">
      <w:pPr>
        <w:bidi/>
        <w:rPr>
          <w:rFonts w:ascii="B Lotus" w:hAnsi="B Lotus" w:cs="B Nazanin"/>
          <w:lang w:val="fa-IR" w:bidi="fa-IR"/>
        </w:rPr>
      </w:pPr>
    </w:p>
    <w:p w14:paraId="0AB8F5C8"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۳-۲. معمار</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w:t>
      </w:r>
      <w:r w:rsidRPr="005E382D">
        <w:rPr>
          <w:rFonts w:ascii="B Lotus" w:hAnsi="B Lotus" w:cs="B Nazanin"/>
          <w:rtl/>
          <w:lang w:val="fa-IR" w:bidi="fa-IR"/>
        </w:rPr>
        <w:t xml:space="preserve"> چارچوب و گردش داده‌ها در فرستنده و گ</w:t>
      </w:r>
      <w:r w:rsidRPr="005E382D">
        <w:rPr>
          <w:rFonts w:ascii="B Lotus" w:hAnsi="B Lotus" w:cs="B Nazanin" w:hint="cs"/>
          <w:rtl/>
          <w:lang w:val="fa-IR" w:bidi="fa-IR"/>
        </w:rPr>
        <w:t>یرنده</w:t>
      </w:r>
    </w:p>
    <w:p w14:paraId="74B9B393" w14:textId="77777777" w:rsidR="00FA34A0" w:rsidRPr="005E382D" w:rsidRDefault="00FA34A0" w:rsidP="005E382D">
      <w:pPr>
        <w:bidi/>
        <w:rPr>
          <w:rFonts w:ascii="B Lotus" w:hAnsi="B Lotus" w:cs="B Nazanin"/>
          <w:lang w:val="fa-IR"/>
        </w:rPr>
      </w:pPr>
    </w:p>
    <w:p w14:paraId="132AF7E8"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برای</w:t>
      </w:r>
      <w:r w:rsidRPr="005E382D">
        <w:rPr>
          <w:rFonts w:ascii="B Lotus" w:hAnsi="B Lotus" w:cs="B Nazanin"/>
          <w:rtl/>
          <w:lang w:val="fa-IR" w:bidi="fa-IR"/>
        </w:rPr>
        <w:t xml:space="preserve"> پوشش هم‌زمان محرمانگ</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تشخ</w:t>
      </w:r>
      <w:r w:rsidRPr="005E382D">
        <w:rPr>
          <w:rFonts w:ascii="B Lotus" w:hAnsi="B Lotus" w:cs="B Nazanin" w:hint="cs"/>
          <w:rtl/>
          <w:lang w:val="fa-IR" w:bidi="fa-IR"/>
        </w:rPr>
        <w:t>یصی،</w:t>
      </w:r>
      <w:r w:rsidRPr="005E382D">
        <w:rPr>
          <w:rFonts w:ascii="B Lotus" w:hAnsi="B Lotus" w:cs="B Nazanin"/>
          <w:rtl/>
          <w:lang w:val="fa-IR" w:bidi="fa-IR"/>
        </w:rPr>
        <w:t xml:space="preserve"> ص</w:t>
      </w:r>
      <w:r w:rsidRPr="005E382D">
        <w:rPr>
          <w:rFonts w:ascii="B Lotus" w:hAnsi="B Lotus" w:cs="B Nazanin" w:hint="cs"/>
          <w:rtl/>
          <w:lang w:val="fa-IR" w:bidi="fa-IR"/>
        </w:rPr>
        <w:t>یانت</w:t>
      </w:r>
      <w:r w:rsidRPr="005E382D">
        <w:rPr>
          <w:rFonts w:ascii="B Lotus" w:hAnsi="B Lotus" w:cs="B Nazanin"/>
          <w:rtl/>
          <w:lang w:val="fa-IR" w:bidi="fa-IR"/>
        </w:rPr>
        <w:t xml:space="preserve"> از فراداده‌ها</w:t>
      </w:r>
      <w:r w:rsidRPr="005E382D">
        <w:rPr>
          <w:rFonts w:ascii="B Lotus" w:hAnsi="B Lotus" w:cs="B Nazanin" w:hint="cs"/>
          <w:rtl/>
          <w:lang w:val="fa-IR" w:bidi="fa-IR"/>
        </w:rPr>
        <w:t>ی</w:t>
      </w:r>
      <w:r w:rsidRPr="005E382D">
        <w:rPr>
          <w:rFonts w:ascii="B Lotus" w:hAnsi="B Lotus" w:cs="B Nazanin"/>
          <w:rtl/>
          <w:lang w:val="fa-IR" w:bidi="fa-IR"/>
        </w:rPr>
        <w:t xml:space="preserve"> هو</w:t>
      </w:r>
      <w:r w:rsidRPr="005E382D">
        <w:rPr>
          <w:rFonts w:ascii="B Lotus" w:hAnsi="B Lotus" w:cs="B Nazanin" w:hint="cs"/>
          <w:rtl/>
          <w:lang w:val="fa-IR" w:bidi="fa-IR"/>
        </w:rPr>
        <w:t>یتی</w:t>
      </w:r>
      <w:r w:rsidRPr="005E382D">
        <w:rPr>
          <w:rFonts w:ascii="B Lotus" w:hAnsi="B Lotus" w:cs="B Nazanin"/>
          <w:rtl/>
          <w:lang w:val="fa-IR" w:bidi="fa-IR"/>
        </w:rPr>
        <w:t xml:space="preserve"> ب</w:t>
      </w:r>
      <w:r w:rsidRPr="005E382D">
        <w:rPr>
          <w:rFonts w:ascii="B Lotus" w:hAnsi="B Lotus" w:cs="B Nazanin" w:hint="cs"/>
          <w:rtl/>
          <w:lang w:val="fa-IR" w:bidi="fa-IR"/>
        </w:rPr>
        <w:t>یمار</w:t>
      </w:r>
      <w:r w:rsidRPr="005E382D">
        <w:rPr>
          <w:rFonts w:ascii="B Lotus" w:hAnsi="B Lotus" w:cs="B Nazanin"/>
          <w:rtl/>
          <w:lang w:val="fa-IR" w:bidi="fa-IR"/>
        </w:rPr>
        <w:t xml:space="preserve"> و مقاومت در برابر حملات سا</w:t>
      </w:r>
      <w:r w:rsidRPr="005E382D">
        <w:rPr>
          <w:rFonts w:ascii="B Lotus" w:hAnsi="B Lotus" w:cs="B Nazanin" w:hint="cs"/>
          <w:rtl/>
          <w:lang w:val="fa-IR" w:bidi="fa-IR"/>
        </w:rPr>
        <w:t>یبری</w:t>
      </w:r>
      <w:r w:rsidRPr="005E382D">
        <w:rPr>
          <w:rFonts w:ascii="B Lotus" w:hAnsi="B Lotus" w:cs="B Nazanin"/>
          <w:rtl/>
          <w:lang w:val="fa-IR" w:bidi="fa-IR"/>
        </w:rPr>
        <w:t xml:space="preserve"> بر بستر شبکه‌ها</w:t>
      </w:r>
      <w:r w:rsidRPr="005E382D">
        <w:rPr>
          <w:rFonts w:ascii="B Lotus" w:hAnsi="B Lotus" w:cs="B Nazanin" w:hint="cs"/>
          <w:rtl/>
          <w:lang w:val="fa-IR" w:bidi="fa-IR"/>
        </w:rPr>
        <w:t>ی</w:t>
      </w:r>
      <w:r w:rsidRPr="005E382D">
        <w:rPr>
          <w:rFonts w:ascii="B Lotus" w:hAnsi="B Lotus" w:cs="B Nazanin"/>
          <w:rtl/>
          <w:lang w:val="fa-IR" w:bidi="fa-IR"/>
        </w:rPr>
        <w:t xml:space="preserve"> ناامن ا</w:t>
      </w:r>
      <w:r w:rsidRPr="005E382D">
        <w:rPr>
          <w:rFonts w:ascii="B Lotus" w:hAnsi="B Lotus" w:cs="B Nazanin" w:hint="cs"/>
          <w:rtl/>
          <w:lang w:val="fa-IR" w:bidi="fa-IR"/>
        </w:rPr>
        <w:t>ینترنت</w:t>
      </w:r>
      <w:r w:rsidRPr="005E382D">
        <w:rPr>
          <w:rFonts w:ascii="B Lotus" w:hAnsi="B Lotus" w:cs="B Nazanin"/>
          <w:rtl/>
          <w:lang w:val="fa-IR" w:bidi="fa-IR"/>
        </w:rPr>
        <w:t xml:space="preserve"> اش</w:t>
      </w:r>
      <w:r w:rsidRPr="005E382D">
        <w:rPr>
          <w:rFonts w:ascii="B Lotus" w:hAnsi="B Lotus" w:cs="B Nazanin" w:hint="cs"/>
          <w:rtl/>
          <w:lang w:val="fa-IR" w:bidi="fa-IR"/>
        </w:rPr>
        <w:t>یای</w:t>
      </w:r>
      <w:r w:rsidRPr="005E382D">
        <w:rPr>
          <w:rFonts w:ascii="B Lotus" w:hAnsi="B Lotus" w:cs="B Nazanin"/>
          <w:rtl/>
          <w:lang w:val="fa-IR" w:bidi="fa-IR"/>
        </w:rPr>
        <w:t xml:space="preserve"> پزشک</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IoMT</w:t>
      </w:r>
      <w:r w:rsidRPr="005E382D">
        <w:rPr>
          <w:rFonts w:ascii="B Lotus" w:hAnsi="B Lotus" w:cs="B Nazanin"/>
          <w:rtl/>
          <w:lang w:val="fa-IR" w:bidi="fa-IR"/>
        </w:rPr>
        <w:t>) و سامانه‌ها</w:t>
      </w:r>
      <w:r w:rsidRPr="005E382D">
        <w:rPr>
          <w:rFonts w:ascii="B Lotus" w:hAnsi="B Lotus" w:cs="B Nazanin" w:hint="cs"/>
          <w:rtl/>
          <w:lang w:val="fa-IR" w:bidi="fa-IR"/>
        </w:rPr>
        <w:t>ی</w:t>
      </w:r>
      <w:r w:rsidRPr="005E382D">
        <w:rPr>
          <w:rFonts w:ascii="B Lotus" w:hAnsi="B Lotus" w:cs="B Nazanin"/>
          <w:rtl/>
          <w:lang w:val="fa-IR" w:bidi="fa-IR"/>
        </w:rPr>
        <w:t xml:space="preserve"> پزشک</w:t>
      </w:r>
      <w:r w:rsidRPr="005E382D">
        <w:rPr>
          <w:rFonts w:ascii="B Lotus" w:hAnsi="B Lotus" w:cs="B Nazanin" w:hint="cs"/>
          <w:rtl/>
          <w:lang w:val="fa-IR" w:bidi="fa-IR"/>
        </w:rPr>
        <w:t>ی</w:t>
      </w:r>
      <w:r w:rsidRPr="005E382D">
        <w:rPr>
          <w:rFonts w:ascii="B Lotus" w:hAnsi="B Lotus" w:cs="B Nazanin"/>
          <w:rtl/>
          <w:lang w:val="fa-IR" w:bidi="fa-IR"/>
        </w:rPr>
        <w:t xml:space="preserve"> از راه دور (</w:t>
      </w:r>
      <w:r w:rsidRPr="005E382D">
        <w:rPr>
          <w:rFonts w:ascii="B Lotus" w:hAnsi="B Lotus" w:cs="B Nazanin"/>
          <w:lang w:val="fa-IR"/>
        </w:rPr>
        <w:t>Telemedicine</w:t>
      </w:r>
      <w:r w:rsidRPr="005E382D">
        <w:rPr>
          <w:rFonts w:ascii="B Lotus" w:hAnsi="B Lotus" w:cs="B Nazanin"/>
          <w:rtl/>
          <w:lang w:val="fa-IR" w:bidi="fa-IR"/>
        </w:rPr>
        <w:t>)، چارچوب پ</w:t>
      </w:r>
      <w:r w:rsidRPr="005E382D">
        <w:rPr>
          <w:rFonts w:ascii="B Lotus" w:hAnsi="B Lotus" w:cs="B Nazanin" w:hint="cs"/>
          <w:rtl/>
          <w:lang w:val="fa-IR" w:bidi="fa-IR"/>
        </w:rPr>
        <w:t>یشنهادی</w:t>
      </w:r>
      <w:r w:rsidRPr="005E382D">
        <w:rPr>
          <w:rFonts w:ascii="B Lotus" w:hAnsi="B Lotus" w:cs="B Nazanin"/>
          <w:rtl/>
          <w:lang w:val="fa-IR" w:bidi="fa-IR"/>
        </w:rPr>
        <w:t xml:space="preserve"> بر پا</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hint="cs"/>
          <w:rtl/>
          <w:lang w:val="fa-IR" w:bidi="fa-IR"/>
        </w:rPr>
        <w:t>یک</w:t>
      </w:r>
      <w:r w:rsidRPr="005E382D">
        <w:rPr>
          <w:rFonts w:ascii="B Lotus" w:hAnsi="B Lotus" w:cs="B Nazanin"/>
          <w:rtl/>
          <w:lang w:val="fa-IR" w:bidi="fa-IR"/>
        </w:rPr>
        <w:t xml:space="preserve"> ساختار فرستنده-گ</w:t>
      </w:r>
      <w:r w:rsidRPr="005E382D">
        <w:rPr>
          <w:rFonts w:ascii="B Lotus" w:hAnsi="B Lotus" w:cs="B Nazanin" w:hint="cs"/>
          <w:rtl/>
          <w:lang w:val="fa-IR" w:bidi="fa-IR"/>
        </w:rPr>
        <w:t>یرنده</w:t>
      </w:r>
      <w:r w:rsidRPr="005E382D">
        <w:rPr>
          <w:rFonts w:ascii="B Lotus" w:hAnsi="B Lotus" w:cs="B Nazanin"/>
          <w:rtl/>
          <w:lang w:val="fa-IR" w:bidi="fa-IR"/>
        </w:rPr>
        <w:t xml:space="preserve"> متناظر و همگام‌ساز</w:t>
      </w:r>
      <w:r w:rsidRPr="005E382D">
        <w:rPr>
          <w:rFonts w:ascii="B Lotus" w:hAnsi="B Lotus" w:cs="B Nazanin" w:hint="cs"/>
          <w:rtl/>
          <w:lang w:val="fa-IR" w:bidi="fa-IR"/>
        </w:rPr>
        <w:t>ی‌شده</w:t>
      </w:r>
      <w:r w:rsidRPr="005E382D">
        <w:rPr>
          <w:rFonts w:ascii="B Lotus" w:hAnsi="B Lotus" w:cs="B Nazanin"/>
          <w:rtl/>
          <w:lang w:val="fa-IR" w:bidi="fa-IR"/>
        </w:rPr>
        <w:t xml:space="preserve"> طراح</w:t>
      </w:r>
      <w:r w:rsidRPr="005E382D">
        <w:rPr>
          <w:rFonts w:ascii="B Lotus" w:hAnsi="B Lotus" w:cs="B Nazanin" w:hint="cs"/>
          <w:rtl/>
          <w:lang w:val="fa-IR" w:bidi="fa-IR"/>
        </w:rPr>
        <w:t>ی</w:t>
      </w:r>
      <w:r w:rsidRPr="005E382D">
        <w:rPr>
          <w:rFonts w:ascii="B Lotus" w:hAnsi="B Lotus" w:cs="B Nazanin"/>
          <w:rtl/>
          <w:lang w:val="fa-IR" w:bidi="fa-IR"/>
        </w:rPr>
        <w:t xml:space="preserve"> گرد</w:t>
      </w:r>
      <w:r w:rsidRPr="005E382D">
        <w:rPr>
          <w:rFonts w:ascii="B Lotus" w:hAnsi="B Lotus" w:cs="B Nazanin" w:hint="cs"/>
          <w:rtl/>
          <w:lang w:val="fa-IR" w:bidi="fa-IR"/>
        </w:rPr>
        <w:t>یده</w:t>
      </w:r>
      <w:r w:rsidRPr="005E382D">
        <w:rPr>
          <w:rFonts w:ascii="B Lotus" w:hAnsi="B Lotus" w:cs="B Nazanin"/>
          <w:rtl/>
          <w:lang w:val="fa-IR" w:bidi="fa-IR"/>
        </w:rPr>
        <w:t xml:space="preserve"> است. در ا</w:t>
      </w:r>
      <w:r w:rsidRPr="005E382D">
        <w:rPr>
          <w:rFonts w:ascii="B Lotus" w:hAnsi="B Lotus" w:cs="B Nazanin" w:hint="cs"/>
          <w:rtl/>
          <w:lang w:val="fa-IR" w:bidi="fa-IR"/>
        </w:rPr>
        <w:t>ین</w:t>
      </w:r>
      <w:r w:rsidRPr="005E382D">
        <w:rPr>
          <w:rFonts w:ascii="B Lotus" w:hAnsi="B Lotus" w:cs="B Nazanin"/>
          <w:rtl/>
          <w:lang w:val="fa-IR" w:bidi="fa-IR"/>
        </w:rPr>
        <w:t xml:space="preserve"> معمار</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واضح ورود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I</w:t>
      </w:r>
      <w:r w:rsidRPr="005E382D">
        <w:rPr>
          <w:rFonts w:ascii="B Lotus" w:hAnsi="B Lotus" w:cs="B Nazanin"/>
          <w:rtl/>
          <w:lang w:val="fa-IR" w:bidi="fa-IR"/>
        </w:rPr>
        <w:t>$ با ابعاد $</w:t>
      </w:r>
      <w:r w:rsidRPr="005E382D">
        <w:rPr>
          <w:rFonts w:ascii="B Lotus" w:hAnsi="B Lotus" w:cs="B Nazanin"/>
          <w:lang w:val="fa-IR"/>
        </w:rPr>
        <w:t xml:space="preserve">W </w:t>
      </w:r>
      <w:r w:rsidRPr="005E382D">
        <w:rPr>
          <w:rFonts w:ascii="B Lotus" w:hAnsi="B Lotus" w:cs="B Nazanin"/>
          <w:rtl/>
          <w:lang w:val="fa-IR" w:bidi="fa-IR"/>
        </w:rPr>
        <w:tab/>
      </w:r>
      <w:r w:rsidRPr="005E382D">
        <w:rPr>
          <w:rFonts w:ascii="B Lotus" w:hAnsi="B Lotus" w:cs="B Nazanin"/>
          <w:lang w:val="fa-IR"/>
        </w:rPr>
        <w:t>imes H</w:t>
      </w:r>
      <w:r w:rsidRPr="005E382D">
        <w:rPr>
          <w:rFonts w:ascii="B Lotus" w:hAnsi="B Lotus" w:cs="B Nazanin"/>
          <w:rtl/>
          <w:lang w:val="fa-IR" w:bidi="fa-IR"/>
        </w:rPr>
        <w:t>$ و فراداده متن</w:t>
      </w:r>
      <w:r w:rsidRPr="005E382D">
        <w:rPr>
          <w:rFonts w:ascii="B Lotus" w:hAnsi="B Lotus" w:cs="B Nazanin" w:hint="cs"/>
          <w:rtl/>
          <w:lang w:val="fa-IR" w:bidi="fa-IR"/>
        </w:rPr>
        <w:t>ی</w:t>
      </w:r>
      <w:r w:rsidRPr="005E382D">
        <w:rPr>
          <w:rFonts w:ascii="B Lotus" w:hAnsi="B Lotus" w:cs="B Nazanin"/>
          <w:rtl/>
          <w:lang w:val="fa-IR" w:bidi="fa-IR"/>
        </w:rPr>
        <w:t xml:space="preserve"> ب</w:t>
      </w:r>
      <w:r w:rsidRPr="005E382D">
        <w:rPr>
          <w:rFonts w:ascii="B Lotus" w:hAnsi="B Lotus" w:cs="B Nazanin" w:hint="cs"/>
          <w:rtl/>
          <w:lang w:val="fa-IR" w:bidi="fa-IR"/>
        </w:rPr>
        <w:t>یمار</w:t>
      </w:r>
      <w:r w:rsidRPr="005E382D">
        <w:rPr>
          <w:rFonts w:ascii="B Lotus" w:hAnsi="B Lotus" w:cs="B Nazanin"/>
          <w:rtl/>
          <w:lang w:val="fa-IR" w:bidi="fa-IR"/>
        </w:rPr>
        <w:t xml:space="preserve"> $</w:t>
      </w:r>
      <w:r w:rsidRPr="005E382D">
        <w:rPr>
          <w:rFonts w:ascii="B Lotus" w:hAnsi="B Lotus" w:cs="B Nazanin"/>
          <w:lang w:val="fa-IR"/>
        </w:rPr>
        <w:t>M_{\mathrm{patient}}</w:t>
      </w:r>
      <w:r w:rsidRPr="005E382D">
        <w:rPr>
          <w:rFonts w:ascii="B Lotus" w:hAnsi="B Lotus" w:cs="B Nazanin"/>
          <w:rtl/>
          <w:lang w:val="fa-IR" w:bidi="fa-IR"/>
        </w:rPr>
        <w:t xml:space="preserve">$ (شامل اطلاعات </w:t>
      </w:r>
      <w:r w:rsidRPr="005E382D">
        <w:rPr>
          <w:rFonts w:ascii="B Lotus" w:hAnsi="B Lotus" w:cs="B Nazanin"/>
          <w:lang w:val="fa-IR"/>
        </w:rPr>
        <w:t>EXIF</w:t>
      </w:r>
      <w:r w:rsidRPr="005E382D">
        <w:rPr>
          <w:rFonts w:ascii="B Lotus" w:hAnsi="B Lotus" w:cs="B Nazanin"/>
          <w:rtl/>
          <w:lang w:val="fa-IR" w:bidi="fa-IR"/>
        </w:rPr>
        <w:t>، پرونده بال</w:t>
      </w:r>
      <w:r w:rsidRPr="005E382D">
        <w:rPr>
          <w:rFonts w:ascii="B Lotus" w:hAnsi="B Lotus" w:cs="B Nazanin" w:hint="cs"/>
          <w:rtl/>
          <w:lang w:val="fa-IR" w:bidi="fa-IR"/>
        </w:rPr>
        <w:t>ینی</w:t>
      </w:r>
      <w:r w:rsidRPr="005E382D">
        <w:rPr>
          <w:rFonts w:ascii="B Lotus" w:hAnsi="B Lotus" w:cs="B Nazanin"/>
          <w:rtl/>
          <w:lang w:val="fa-IR" w:bidi="fa-IR"/>
        </w:rPr>
        <w:t xml:space="preserve"> و شناسه هو</w:t>
      </w:r>
      <w:r w:rsidRPr="005E382D">
        <w:rPr>
          <w:rFonts w:ascii="B Lotus" w:hAnsi="B Lotus" w:cs="B Nazanin" w:hint="cs"/>
          <w:rtl/>
          <w:lang w:val="fa-IR" w:bidi="fa-IR"/>
        </w:rPr>
        <w:t>یتی</w:t>
      </w:r>
      <w:r w:rsidRPr="005E382D">
        <w:rPr>
          <w:rFonts w:ascii="B Lotus" w:hAnsi="B Lotus" w:cs="B Nazanin"/>
          <w:rtl/>
          <w:lang w:val="fa-IR" w:bidi="fa-IR"/>
        </w:rPr>
        <w:t>) در سمت فرستنده پردازش شده و تصو</w:t>
      </w:r>
      <w:r w:rsidRPr="005E382D">
        <w:rPr>
          <w:rFonts w:ascii="B Lotus" w:hAnsi="B Lotus" w:cs="B Nazanin" w:hint="cs"/>
          <w:rtl/>
          <w:lang w:val="fa-IR" w:bidi="fa-IR"/>
        </w:rPr>
        <w:t>یر</w:t>
      </w:r>
      <w:r w:rsidRPr="005E382D">
        <w:rPr>
          <w:rFonts w:ascii="B Lotus" w:hAnsi="B Lotus" w:cs="B Nazanin"/>
          <w:rtl/>
          <w:lang w:val="fa-IR" w:bidi="fa-IR"/>
        </w:rPr>
        <w:t xml:space="preserve"> پنهان‌نگار</w:t>
      </w:r>
      <w:r w:rsidRPr="005E382D">
        <w:rPr>
          <w:rFonts w:ascii="B Lotus" w:hAnsi="B Lotus" w:cs="B Nazanin" w:hint="cs"/>
          <w:rtl/>
          <w:lang w:val="fa-IR" w:bidi="fa-IR"/>
        </w:rPr>
        <w:t>ی‌شده</w:t>
      </w:r>
      <w:r w:rsidRPr="005E382D">
        <w:rPr>
          <w:rFonts w:ascii="B Lotus" w:hAnsi="B Lotus" w:cs="B Nazanin"/>
          <w:rtl/>
          <w:lang w:val="fa-IR" w:bidi="fa-IR"/>
        </w:rPr>
        <w:t xml:space="preserve"> رمزشده $</w:t>
      </w:r>
      <w:r w:rsidRPr="005E382D">
        <w:rPr>
          <w:rFonts w:ascii="B Lotus" w:hAnsi="B Lotus" w:cs="B Nazanin"/>
          <w:lang w:val="fa-IR"/>
        </w:rPr>
        <w:t>I_{\mathrm{Stego}}</w:t>
      </w:r>
      <w:r w:rsidRPr="005E382D">
        <w:rPr>
          <w:rFonts w:ascii="B Lotus" w:hAnsi="B Lotus" w:cs="B Nazanin"/>
          <w:rtl/>
          <w:lang w:val="fa-IR" w:bidi="fa-IR"/>
        </w:rPr>
        <w:t>$ جهت ارسال بر رو</w:t>
      </w:r>
      <w:r w:rsidRPr="005E382D">
        <w:rPr>
          <w:rFonts w:ascii="B Lotus" w:hAnsi="B Lotus" w:cs="B Nazanin" w:hint="cs"/>
          <w:rtl/>
          <w:lang w:val="fa-IR" w:bidi="fa-IR"/>
        </w:rPr>
        <w:t>ی</w:t>
      </w:r>
      <w:r w:rsidRPr="005E382D">
        <w:rPr>
          <w:rFonts w:ascii="B Lotus" w:hAnsi="B Lotus" w:cs="B Nazanin"/>
          <w:rtl/>
          <w:lang w:val="fa-IR" w:bidi="fa-IR"/>
        </w:rPr>
        <w:t xml:space="preserve"> شبکه تول</w:t>
      </w:r>
      <w:r w:rsidRPr="005E382D">
        <w:rPr>
          <w:rFonts w:ascii="B Lotus" w:hAnsi="B Lotus" w:cs="B Nazanin" w:hint="cs"/>
          <w:rtl/>
          <w:lang w:val="fa-IR" w:bidi="fa-IR"/>
        </w:rPr>
        <w:t>ید</w:t>
      </w:r>
      <w:r w:rsidRPr="005E382D">
        <w:rPr>
          <w:rFonts w:ascii="B Lotus" w:hAnsi="B Lotus" w:cs="B Nazanin"/>
          <w:rtl/>
          <w:lang w:val="fa-IR" w:bidi="fa-IR"/>
        </w:rPr>
        <w:t xml:space="preserve"> م</w:t>
      </w:r>
      <w:r w:rsidRPr="005E382D">
        <w:rPr>
          <w:rFonts w:ascii="B Lotus" w:hAnsi="B Lotus" w:cs="B Nazanin" w:hint="cs"/>
          <w:rtl/>
          <w:lang w:val="fa-IR" w:bidi="fa-IR"/>
        </w:rPr>
        <w:t>ی‌شود</w:t>
      </w:r>
      <w:r w:rsidRPr="005E382D">
        <w:rPr>
          <w:rFonts w:ascii="B Lotus" w:hAnsi="B Lotus" w:cs="B Nazanin"/>
          <w:rtl/>
          <w:lang w:val="fa-IR" w:bidi="fa-IR"/>
        </w:rPr>
        <w:t xml:space="preserve"> [1, 2, 5].</w:t>
      </w:r>
    </w:p>
    <w:p w14:paraId="7275292A" w14:textId="77777777" w:rsidR="00FA34A0" w:rsidRPr="005E382D" w:rsidRDefault="00FA34A0" w:rsidP="005E382D">
      <w:pPr>
        <w:bidi/>
        <w:rPr>
          <w:rFonts w:ascii="B Lotus" w:hAnsi="B Lotus" w:cs="B Nazanin"/>
          <w:lang w:val="fa-IR"/>
        </w:rPr>
      </w:pPr>
    </w:p>
    <w:p w14:paraId="13B91EB5"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۳-۲-۱. لوله پردازش</w:t>
      </w:r>
      <w:r w:rsidRPr="005E382D">
        <w:rPr>
          <w:rFonts w:ascii="B Lotus" w:hAnsi="B Lotus" w:cs="B Nazanin" w:hint="cs"/>
          <w:rtl/>
          <w:lang w:val="fa-IR" w:bidi="fa-IR"/>
        </w:rPr>
        <w:t>ی</w:t>
      </w:r>
      <w:r w:rsidRPr="005E382D">
        <w:rPr>
          <w:rFonts w:ascii="B Lotus" w:hAnsi="B Lotus" w:cs="B Nazanin"/>
          <w:rtl/>
          <w:lang w:val="fa-IR" w:bidi="fa-IR"/>
        </w:rPr>
        <w:t xml:space="preserve"> در سمت فرستنده (</w:t>
      </w:r>
      <w:r w:rsidRPr="005E382D">
        <w:rPr>
          <w:rFonts w:ascii="B Lotus" w:hAnsi="B Lotus" w:cs="B Nazanin"/>
          <w:lang w:val="fa-IR"/>
        </w:rPr>
        <w:t>Sender Pipeline</w:t>
      </w:r>
      <w:r w:rsidRPr="005E382D">
        <w:rPr>
          <w:rFonts w:ascii="B Lotus" w:hAnsi="B Lotus" w:cs="B Nazanin"/>
          <w:rtl/>
          <w:lang w:val="fa-IR" w:bidi="fa-IR"/>
        </w:rPr>
        <w:t>)</w:t>
      </w:r>
    </w:p>
    <w:p w14:paraId="3FDBAF57" w14:textId="77777777" w:rsidR="00FA34A0" w:rsidRPr="005E382D" w:rsidRDefault="00FA34A0" w:rsidP="005E382D">
      <w:pPr>
        <w:bidi/>
        <w:rPr>
          <w:rFonts w:ascii="B Lotus" w:hAnsi="B Lotus" w:cs="B Nazanin"/>
          <w:lang w:val="fa-IR"/>
        </w:rPr>
      </w:pPr>
    </w:p>
    <w:p w14:paraId="69E26F2D"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زنجیره</w:t>
      </w:r>
      <w:r w:rsidRPr="005E382D">
        <w:rPr>
          <w:rFonts w:ascii="B Lotus" w:hAnsi="B Lotus" w:cs="B Nazanin"/>
          <w:rtl/>
          <w:lang w:val="fa-IR" w:bidi="fa-IR"/>
        </w:rPr>
        <w:t xml:space="preserve"> عمل</w:t>
      </w:r>
      <w:r w:rsidRPr="005E382D">
        <w:rPr>
          <w:rFonts w:ascii="B Lotus" w:hAnsi="B Lotus" w:cs="B Nazanin" w:hint="cs"/>
          <w:rtl/>
          <w:lang w:val="fa-IR" w:bidi="fa-IR"/>
        </w:rPr>
        <w:t>یاتی</w:t>
      </w:r>
      <w:r w:rsidRPr="005E382D">
        <w:rPr>
          <w:rFonts w:ascii="B Lotus" w:hAnsi="B Lotus" w:cs="B Nazanin"/>
          <w:rtl/>
          <w:lang w:val="fa-IR" w:bidi="fa-IR"/>
        </w:rPr>
        <w:t xml:space="preserve"> در سمت فرستنده شامل چهار گام پ</w:t>
      </w:r>
      <w:r w:rsidRPr="005E382D">
        <w:rPr>
          <w:rFonts w:ascii="B Lotus" w:hAnsi="B Lotus" w:cs="B Nazanin" w:hint="cs"/>
          <w:rtl/>
          <w:lang w:val="fa-IR" w:bidi="fa-IR"/>
        </w:rPr>
        <w:t>یاپی</w:t>
      </w:r>
      <w:r w:rsidRPr="005E382D">
        <w:rPr>
          <w:rFonts w:ascii="B Lotus" w:hAnsi="B Lotus" w:cs="B Nazanin"/>
          <w:rtl/>
          <w:lang w:val="fa-IR" w:bidi="fa-IR"/>
        </w:rPr>
        <w:t xml:space="preserve"> و وابسته به داده است که به صورت دق</w:t>
      </w:r>
      <w:r w:rsidRPr="005E382D">
        <w:rPr>
          <w:rFonts w:ascii="B Lotus" w:hAnsi="B Lotus" w:cs="B Nazanin" w:hint="cs"/>
          <w:rtl/>
          <w:lang w:val="fa-IR" w:bidi="fa-IR"/>
        </w:rPr>
        <w:t>یق</w:t>
      </w:r>
      <w:r w:rsidRPr="005E382D">
        <w:rPr>
          <w:rFonts w:ascii="B Lotus" w:hAnsi="B Lotus" w:cs="B Nazanin"/>
          <w:rtl/>
          <w:lang w:val="fa-IR" w:bidi="fa-IR"/>
        </w:rPr>
        <w:t xml:space="preserve"> ز</w:t>
      </w:r>
      <w:r w:rsidRPr="005E382D">
        <w:rPr>
          <w:rFonts w:ascii="B Lotus" w:hAnsi="B Lotus" w:cs="B Nazanin" w:hint="cs"/>
          <w:rtl/>
          <w:lang w:val="fa-IR" w:bidi="fa-IR"/>
        </w:rPr>
        <w:t>یر</w:t>
      </w:r>
      <w:r w:rsidRPr="005E382D">
        <w:rPr>
          <w:rFonts w:ascii="B Lotus" w:hAnsi="B Lotus" w:cs="B Nazanin"/>
          <w:rtl/>
          <w:lang w:val="fa-IR" w:bidi="fa-IR"/>
        </w:rPr>
        <w:t xml:space="preserve"> فرمول‌بند</w:t>
      </w:r>
      <w:r w:rsidRPr="005E382D">
        <w:rPr>
          <w:rFonts w:ascii="B Lotus" w:hAnsi="B Lotus" w:cs="B Nazanin" w:hint="cs"/>
          <w:rtl/>
          <w:lang w:val="fa-IR" w:bidi="fa-IR"/>
        </w:rPr>
        <w:t>ی</w:t>
      </w:r>
      <w:r w:rsidRPr="005E382D">
        <w:rPr>
          <w:rFonts w:ascii="B Lotus" w:hAnsi="B Lotus" w:cs="B Nazanin"/>
          <w:rtl/>
          <w:lang w:val="fa-IR" w:bidi="fa-IR"/>
        </w:rPr>
        <w:t xml:space="preserve"> و اجرا م</w:t>
      </w:r>
      <w:r w:rsidRPr="005E382D">
        <w:rPr>
          <w:rFonts w:ascii="B Lotus" w:hAnsi="B Lotus" w:cs="B Nazanin" w:hint="cs"/>
          <w:rtl/>
          <w:lang w:val="fa-IR" w:bidi="fa-IR"/>
        </w:rPr>
        <w:t>ی‌گردند</w:t>
      </w:r>
      <w:r w:rsidRPr="005E382D">
        <w:rPr>
          <w:rFonts w:ascii="B Lotus" w:hAnsi="B Lotus" w:cs="B Nazanin"/>
          <w:rtl/>
          <w:lang w:val="fa-IR" w:bidi="fa-IR"/>
        </w:rPr>
        <w:t>:</w:t>
      </w:r>
    </w:p>
    <w:p w14:paraId="2ECFF1A2" w14:textId="77777777" w:rsidR="00FA34A0" w:rsidRPr="005E382D" w:rsidRDefault="00FA34A0" w:rsidP="005E382D">
      <w:pPr>
        <w:bidi/>
        <w:rPr>
          <w:rFonts w:ascii="B Lotus" w:hAnsi="B Lotus" w:cs="B Nazanin"/>
          <w:lang w:val="fa-IR"/>
        </w:rPr>
      </w:pPr>
    </w:p>
    <w:p w14:paraId="7A7596FC"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۱. پ</w:t>
      </w:r>
      <w:r w:rsidRPr="005E382D">
        <w:rPr>
          <w:rFonts w:ascii="B Lotus" w:hAnsi="B Lotus" w:cs="B Nazanin" w:hint="cs"/>
          <w:rtl/>
          <w:lang w:val="fa-IR" w:bidi="fa-IR"/>
        </w:rPr>
        <w:t>یش‌پردازش</w:t>
      </w:r>
      <w:r w:rsidRPr="005E382D">
        <w:rPr>
          <w:rFonts w:ascii="B Lotus" w:hAnsi="B Lotus" w:cs="B Nazanin"/>
          <w:rtl/>
          <w:lang w:val="fa-IR" w:bidi="fa-IR"/>
        </w:rPr>
        <w:t xml:space="preserve"> و استخراج خودکار ناح</w:t>
      </w:r>
      <w:r w:rsidRPr="005E382D">
        <w:rPr>
          <w:rFonts w:ascii="B Lotus" w:hAnsi="B Lotus" w:cs="B Nazanin" w:hint="cs"/>
          <w:rtl/>
          <w:lang w:val="fa-IR" w:bidi="fa-IR"/>
        </w:rPr>
        <w:t>یه</w:t>
      </w:r>
      <w:r w:rsidRPr="005E382D">
        <w:rPr>
          <w:rFonts w:ascii="B Lotus" w:hAnsi="B Lotus" w:cs="B Nazanin"/>
          <w:rtl/>
          <w:lang w:val="fa-IR" w:bidi="fa-IR"/>
        </w:rPr>
        <w:t xml:space="preserve"> حساس (</w:t>
      </w:r>
      <w:r w:rsidRPr="005E382D">
        <w:rPr>
          <w:rFonts w:ascii="B Lotus" w:hAnsi="B Lotus" w:cs="B Nazanin"/>
          <w:lang w:val="fa-IR"/>
        </w:rPr>
        <w:t>ROI Segmentation</w:t>
      </w:r>
      <w:r w:rsidRPr="005E382D">
        <w:rPr>
          <w:rFonts w:ascii="B Lotus" w:hAnsi="B Lotus" w:cs="B Nazanin"/>
          <w:rtl/>
          <w:lang w:val="fa-IR" w:bidi="fa-IR"/>
        </w:rPr>
        <w:t>):</w:t>
      </w:r>
    </w:p>
    <w:p w14:paraId="0C2E3829"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تصویر</w:t>
      </w:r>
      <w:r w:rsidRPr="005E382D">
        <w:rPr>
          <w:rFonts w:ascii="B Lotus" w:hAnsi="B Lotus" w:cs="B Nazanin"/>
          <w:rtl/>
          <w:lang w:val="fa-IR" w:bidi="fa-IR"/>
        </w:rPr>
        <w:t xml:space="preserve"> پزشک</w:t>
      </w:r>
      <w:r w:rsidRPr="005E382D">
        <w:rPr>
          <w:rFonts w:ascii="B Lotus" w:hAnsi="B Lotus" w:cs="B Nazanin" w:hint="cs"/>
          <w:rtl/>
          <w:lang w:val="fa-IR" w:bidi="fa-IR"/>
        </w:rPr>
        <w:t>ی</w:t>
      </w:r>
      <w:r w:rsidRPr="005E382D">
        <w:rPr>
          <w:rFonts w:ascii="B Lotus" w:hAnsi="B Lotus" w:cs="B Nazanin"/>
          <w:rtl/>
          <w:lang w:val="fa-IR" w:bidi="fa-IR"/>
        </w:rPr>
        <w:t xml:space="preserve"> واضح ورود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I</w:t>
      </w:r>
      <w:r w:rsidRPr="005E382D">
        <w:rPr>
          <w:rFonts w:ascii="B Lotus" w:hAnsi="B Lotus" w:cs="B Nazanin"/>
          <w:rtl/>
          <w:lang w:val="fa-IR" w:bidi="fa-IR"/>
        </w:rPr>
        <w:t>$ ابتدا وارد شبکه عصب</w:t>
      </w:r>
      <w:r w:rsidRPr="005E382D">
        <w:rPr>
          <w:rFonts w:ascii="B Lotus" w:hAnsi="B Lotus" w:cs="B Nazanin" w:hint="cs"/>
          <w:rtl/>
          <w:lang w:val="fa-IR" w:bidi="fa-IR"/>
        </w:rPr>
        <w:t>ی</w:t>
      </w:r>
      <w:r w:rsidRPr="005E382D">
        <w:rPr>
          <w:rFonts w:ascii="B Lotus" w:hAnsi="B Lotus" w:cs="B Nazanin"/>
          <w:rtl/>
          <w:lang w:val="fa-IR" w:bidi="fa-IR"/>
        </w:rPr>
        <w:t xml:space="preserve"> عم</w:t>
      </w:r>
      <w:r w:rsidRPr="005E382D">
        <w:rPr>
          <w:rFonts w:ascii="B Lotus" w:hAnsi="B Lotus" w:cs="B Nazanin" w:hint="cs"/>
          <w:rtl/>
          <w:lang w:val="fa-IR" w:bidi="fa-IR"/>
        </w:rPr>
        <w:t>یق</w:t>
      </w:r>
      <w:r w:rsidRPr="005E382D">
        <w:rPr>
          <w:rFonts w:ascii="B Lotus" w:hAnsi="B Lotus" w:cs="B Nazanin"/>
          <w:rtl/>
          <w:lang w:val="fa-IR" w:bidi="fa-IR"/>
        </w:rPr>
        <w:t xml:space="preserve"> </w:t>
      </w:r>
      <w:r w:rsidRPr="005E382D">
        <w:rPr>
          <w:rFonts w:ascii="B Lotus" w:hAnsi="B Lotus" w:cs="B Nazanin"/>
          <w:lang w:val="fa-IR"/>
        </w:rPr>
        <w:t>U-Net</w:t>
      </w:r>
      <w:r w:rsidRPr="005E382D">
        <w:rPr>
          <w:rFonts w:ascii="B Lotus" w:hAnsi="B Lotus" w:cs="B Nazanin"/>
          <w:rtl/>
          <w:lang w:val="fa-IR" w:bidi="fa-IR"/>
        </w:rPr>
        <w:t xml:space="preserve"> آموزش‌د</w:t>
      </w:r>
      <w:r w:rsidRPr="005E382D">
        <w:rPr>
          <w:rFonts w:ascii="B Lotus" w:hAnsi="B Lotus" w:cs="B Nazanin" w:hint="cs"/>
          <w:rtl/>
          <w:lang w:val="fa-IR" w:bidi="fa-IR"/>
        </w:rPr>
        <w:t>یده</w:t>
      </w:r>
      <w:r w:rsidRPr="005E382D">
        <w:rPr>
          <w:rFonts w:ascii="B Lotus" w:hAnsi="B Lotus" w:cs="B Nazanin"/>
          <w:rtl/>
          <w:lang w:val="fa-IR" w:bidi="fa-IR"/>
        </w:rPr>
        <w:t xml:space="preserve"> م</w:t>
      </w:r>
      <w:r w:rsidRPr="005E382D">
        <w:rPr>
          <w:rFonts w:ascii="B Lotus" w:hAnsi="B Lotus" w:cs="B Nazanin" w:hint="cs"/>
          <w:rtl/>
          <w:lang w:val="fa-IR" w:bidi="fa-IR"/>
        </w:rPr>
        <w:t>ی‌گردد</w:t>
      </w:r>
      <w:r w:rsidRPr="005E382D">
        <w:rPr>
          <w:rFonts w:ascii="B Lotus" w:hAnsi="B Lotus" w:cs="B Nazanin"/>
          <w:rtl/>
          <w:lang w:val="fa-IR" w:bidi="fa-IR"/>
        </w:rPr>
        <w:t>. ا</w:t>
      </w:r>
      <w:r w:rsidRPr="005E382D">
        <w:rPr>
          <w:rFonts w:ascii="B Lotus" w:hAnsi="B Lotus" w:cs="B Nazanin" w:hint="cs"/>
          <w:rtl/>
          <w:lang w:val="fa-IR" w:bidi="fa-IR"/>
        </w:rPr>
        <w:t>ین</w:t>
      </w:r>
      <w:r w:rsidRPr="005E382D">
        <w:rPr>
          <w:rFonts w:ascii="B Lotus" w:hAnsi="B Lotus" w:cs="B Nazanin"/>
          <w:rtl/>
          <w:lang w:val="fa-IR" w:bidi="fa-IR"/>
        </w:rPr>
        <w:t xml:space="preserve"> شبکه با اعمال لا</w:t>
      </w:r>
      <w:r w:rsidRPr="005E382D">
        <w:rPr>
          <w:rFonts w:ascii="B Lotus" w:hAnsi="B Lotus" w:cs="B Nazanin" w:hint="cs"/>
          <w:rtl/>
          <w:lang w:val="fa-IR" w:bidi="fa-IR"/>
        </w:rPr>
        <w:t>یه‌های</w:t>
      </w:r>
      <w:r w:rsidRPr="005E382D">
        <w:rPr>
          <w:rFonts w:ascii="B Lotus" w:hAnsi="B Lotus" w:cs="B Nazanin"/>
          <w:rtl/>
          <w:lang w:val="fa-IR" w:bidi="fa-IR"/>
        </w:rPr>
        <w:t xml:space="preserve"> انقباض</w:t>
      </w:r>
      <w:r w:rsidRPr="005E382D">
        <w:rPr>
          <w:rFonts w:ascii="B Lotus" w:hAnsi="B Lotus" w:cs="B Nazanin" w:hint="cs"/>
          <w:rtl/>
          <w:lang w:val="fa-IR" w:bidi="fa-IR"/>
        </w:rPr>
        <w:t>ی</w:t>
      </w:r>
      <w:r w:rsidRPr="005E382D">
        <w:rPr>
          <w:rFonts w:ascii="B Lotus" w:hAnsi="B Lotus" w:cs="B Nazanin"/>
          <w:rtl/>
          <w:lang w:val="fa-IR" w:bidi="fa-IR"/>
        </w:rPr>
        <w:t xml:space="preserve"> و انبساط</w:t>
      </w:r>
      <w:r w:rsidRPr="005E382D">
        <w:rPr>
          <w:rFonts w:ascii="B Lotus" w:hAnsi="B Lotus" w:cs="B Nazanin" w:hint="cs"/>
          <w:rtl/>
          <w:lang w:val="fa-IR" w:bidi="fa-IR"/>
        </w:rPr>
        <w:t>ی،</w:t>
      </w:r>
      <w:r w:rsidRPr="005E382D">
        <w:rPr>
          <w:rFonts w:ascii="B Lotus" w:hAnsi="B Lotus" w:cs="B Nazanin"/>
          <w:rtl/>
          <w:lang w:val="fa-IR" w:bidi="fa-IR"/>
        </w:rPr>
        <w:t xml:space="preserve"> ماسک دوتا</w:t>
      </w:r>
      <w:r w:rsidRPr="005E382D">
        <w:rPr>
          <w:rFonts w:ascii="B Lotus" w:hAnsi="B Lotus" w:cs="B Nazanin" w:hint="cs"/>
          <w:rtl/>
          <w:lang w:val="fa-IR" w:bidi="fa-IR"/>
        </w:rPr>
        <w:t>یی</w:t>
      </w:r>
      <w:r w:rsidRPr="005E382D">
        <w:rPr>
          <w:rFonts w:ascii="B Lotus" w:hAnsi="B Lotus" w:cs="B Nazanin"/>
          <w:rtl/>
          <w:lang w:val="fa-IR" w:bidi="fa-IR"/>
        </w:rPr>
        <w:t xml:space="preserve"> ناح</w:t>
      </w:r>
      <w:r w:rsidRPr="005E382D">
        <w:rPr>
          <w:rFonts w:ascii="B Lotus" w:hAnsi="B Lotus" w:cs="B Nazanin" w:hint="cs"/>
          <w:rtl/>
          <w:lang w:val="fa-IR" w:bidi="fa-IR"/>
        </w:rPr>
        <w:t>یه</w:t>
      </w:r>
      <w:r w:rsidRPr="005E382D">
        <w:rPr>
          <w:rFonts w:ascii="B Lotus" w:hAnsi="B Lotus" w:cs="B Nazanin"/>
          <w:rtl/>
          <w:lang w:val="fa-IR" w:bidi="fa-IR"/>
        </w:rPr>
        <w:t xml:space="preserve"> حساس تشخ</w:t>
      </w:r>
      <w:r w:rsidRPr="005E382D">
        <w:rPr>
          <w:rFonts w:ascii="B Lotus" w:hAnsi="B Lotus" w:cs="B Nazanin" w:hint="cs"/>
          <w:rtl/>
          <w:lang w:val="fa-IR" w:bidi="fa-IR"/>
        </w:rPr>
        <w:t>یصی</w:t>
      </w:r>
      <w:r w:rsidRPr="005E382D">
        <w:rPr>
          <w:rFonts w:ascii="B Lotus" w:hAnsi="B Lotus" w:cs="B Nazanin"/>
          <w:rtl/>
          <w:lang w:val="fa-IR" w:bidi="fa-IR"/>
        </w:rPr>
        <w:t xml:space="preserve"> $</w:t>
      </w:r>
      <w:r w:rsidRPr="005E382D">
        <w:rPr>
          <w:rFonts w:ascii="B Lotus" w:hAnsi="B Lotus" w:cs="B Nazanin"/>
          <w:lang w:val="fa-IR"/>
        </w:rPr>
        <w:t>M_{\mathrm{ROI}}</w:t>
      </w:r>
      <w:r w:rsidRPr="005E382D">
        <w:rPr>
          <w:rFonts w:ascii="B Lotus" w:hAnsi="B Lotus" w:cs="B Nazanin"/>
          <w:rtl/>
          <w:lang w:val="fa-IR" w:bidi="fa-IR"/>
        </w:rPr>
        <w:t>$ را با دقت بالا استخراج م</w:t>
      </w:r>
      <w:r w:rsidRPr="005E382D">
        <w:rPr>
          <w:rFonts w:ascii="B Lotus" w:hAnsi="B Lotus" w:cs="B Nazanin" w:hint="cs"/>
          <w:rtl/>
          <w:lang w:val="fa-IR" w:bidi="fa-IR"/>
        </w:rPr>
        <w:t>ی‌نماید</w:t>
      </w:r>
      <w:r w:rsidRPr="005E382D">
        <w:rPr>
          <w:rFonts w:ascii="B Lotus" w:hAnsi="B Lotus" w:cs="B Nazanin"/>
          <w:rtl/>
          <w:lang w:val="fa-IR" w:bidi="fa-IR"/>
        </w:rPr>
        <w:t>. ناح</w:t>
      </w:r>
      <w:r w:rsidRPr="005E382D">
        <w:rPr>
          <w:rFonts w:ascii="B Lotus" w:hAnsi="B Lotus" w:cs="B Nazanin" w:hint="cs"/>
          <w:rtl/>
          <w:lang w:val="fa-IR" w:bidi="fa-IR"/>
        </w:rPr>
        <w:t>یه</w:t>
      </w:r>
      <w:r w:rsidRPr="005E382D">
        <w:rPr>
          <w:rFonts w:ascii="B Lotus" w:hAnsi="B Lotus" w:cs="B Nazanin"/>
          <w:rtl/>
          <w:lang w:val="fa-IR" w:bidi="fa-IR"/>
        </w:rPr>
        <w:t xml:space="preserve"> حساس تشخ</w:t>
      </w:r>
      <w:r w:rsidRPr="005E382D">
        <w:rPr>
          <w:rFonts w:ascii="B Lotus" w:hAnsi="B Lotus" w:cs="B Nazanin" w:hint="cs"/>
          <w:rtl/>
          <w:lang w:val="fa-IR" w:bidi="fa-IR"/>
        </w:rPr>
        <w:t>یصی</w:t>
      </w:r>
      <w:r w:rsidRPr="005E382D">
        <w:rPr>
          <w:rFonts w:ascii="B Lotus" w:hAnsi="B Lotus" w:cs="B Nazanin"/>
          <w:rtl/>
          <w:lang w:val="fa-IR" w:bidi="fa-IR"/>
        </w:rPr>
        <w:t xml:space="preserve"> شامل بافت‌ها</w:t>
      </w:r>
      <w:r w:rsidRPr="005E382D">
        <w:rPr>
          <w:rFonts w:ascii="B Lotus" w:hAnsi="B Lotus" w:cs="B Nazanin" w:hint="cs"/>
          <w:rtl/>
          <w:lang w:val="fa-IR" w:bidi="fa-IR"/>
        </w:rPr>
        <w:t>ی</w:t>
      </w:r>
      <w:r w:rsidRPr="005E382D">
        <w:rPr>
          <w:rFonts w:ascii="B Lotus" w:hAnsi="B Lotus" w:cs="B Nazanin"/>
          <w:rtl/>
          <w:lang w:val="fa-IR" w:bidi="fa-IR"/>
        </w:rPr>
        <w:t xml:space="preserve"> ح</w:t>
      </w:r>
      <w:r w:rsidRPr="005E382D">
        <w:rPr>
          <w:rFonts w:ascii="B Lotus" w:hAnsi="B Lotus" w:cs="B Nazanin" w:hint="cs"/>
          <w:rtl/>
          <w:lang w:val="fa-IR" w:bidi="fa-IR"/>
        </w:rPr>
        <w:t>یاتی</w:t>
      </w:r>
      <w:r w:rsidRPr="005E382D">
        <w:rPr>
          <w:rFonts w:ascii="B Lotus" w:hAnsi="B Lotus" w:cs="B Nazanin"/>
          <w:rtl/>
          <w:lang w:val="fa-IR" w:bidi="fa-IR"/>
        </w:rPr>
        <w:t xml:space="preserve"> بال</w:t>
      </w:r>
      <w:r w:rsidRPr="005E382D">
        <w:rPr>
          <w:rFonts w:ascii="B Lotus" w:hAnsi="B Lotus" w:cs="B Nazanin" w:hint="cs"/>
          <w:rtl/>
          <w:lang w:val="fa-IR" w:bidi="fa-IR"/>
        </w:rPr>
        <w:t>ینی</w:t>
      </w:r>
      <w:r w:rsidRPr="005E382D">
        <w:rPr>
          <w:rFonts w:ascii="B Lotus" w:hAnsi="B Lotus" w:cs="B Nazanin"/>
          <w:rtl/>
          <w:lang w:val="fa-IR" w:bidi="fa-IR"/>
        </w:rPr>
        <w:t xml:space="preserve"> (مان</w:t>
      </w:r>
      <w:r w:rsidRPr="005E382D">
        <w:rPr>
          <w:rFonts w:ascii="B Lotus" w:hAnsi="B Lotus" w:cs="B Nazanin" w:hint="cs"/>
          <w:rtl/>
          <w:lang w:val="fa-IR" w:bidi="fa-IR"/>
        </w:rPr>
        <w:t>ند</w:t>
      </w:r>
      <w:r w:rsidRPr="005E382D">
        <w:rPr>
          <w:rFonts w:ascii="B Lotus" w:hAnsi="B Lotus" w:cs="B Nazanin"/>
          <w:rtl/>
          <w:lang w:val="fa-IR" w:bidi="fa-IR"/>
        </w:rPr>
        <w:t xml:space="preserve"> ضا</w:t>
      </w:r>
      <w:r w:rsidRPr="005E382D">
        <w:rPr>
          <w:rFonts w:ascii="B Lotus" w:hAnsi="B Lotus" w:cs="B Nazanin" w:hint="cs"/>
          <w:rtl/>
          <w:lang w:val="fa-IR" w:bidi="fa-IR"/>
        </w:rPr>
        <w:t>یعات</w:t>
      </w:r>
      <w:r w:rsidRPr="005E382D">
        <w:rPr>
          <w:rFonts w:ascii="B Lotus" w:hAnsi="B Lotus" w:cs="B Nazanin"/>
          <w:rtl/>
          <w:lang w:val="fa-IR" w:bidi="fa-IR"/>
        </w:rPr>
        <w:t xml:space="preserve"> ر</w:t>
      </w:r>
      <w:r w:rsidRPr="005E382D">
        <w:rPr>
          <w:rFonts w:ascii="B Lotus" w:hAnsi="B Lotus" w:cs="B Nazanin" w:hint="cs"/>
          <w:rtl/>
          <w:lang w:val="fa-IR" w:bidi="fa-IR"/>
        </w:rPr>
        <w:t>یوی،</w:t>
      </w:r>
      <w:r w:rsidRPr="005E382D">
        <w:rPr>
          <w:rFonts w:ascii="B Lotus" w:hAnsi="B Lotus" w:cs="B Nazanin"/>
          <w:rtl/>
          <w:lang w:val="fa-IR" w:bidi="fa-IR"/>
        </w:rPr>
        <w:t xml:space="preserve"> تومورها</w:t>
      </w:r>
      <w:r w:rsidRPr="005E382D">
        <w:rPr>
          <w:rFonts w:ascii="B Lotus" w:hAnsi="B Lotus" w:cs="B Nazanin" w:hint="cs"/>
          <w:rtl/>
          <w:lang w:val="fa-IR" w:bidi="fa-IR"/>
        </w:rPr>
        <w:t>ی</w:t>
      </w:r>
      <w:r w:rsidRPr="005E382D">
        <w:rPr>
          <w:rFonts w:ascii="B Lotus" w:hAnsi="B Lotus" w:cs="B Nazanin"/>
          <w:rtl/>
          <w:lang w:val="fa-IR" w:bidi="fa-IR"/>
        </w:rPr>
        <w:t xml:space="preserve"> مغز</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یا</w:t>
      </w:r>
      <w:r w:rsidRPr="005E382D">
        <w:rPr>
          <w:rFonts w:ascii="B Lotus" w:hAnsi="B Lotus" w:cs="B Nazanin"/>
          <w:rtl/>
          <w:lang w:val="fa-IR" w:bidi="fa-IR"/>
        </w:rPr>
        <w:t xml:space="preserve"> عروق شبک</w:t>
      </w:r>
      <w:r w:rsidRPr="005E382D">
        <w:rPr>
          <w:rFonts w:ascii="B Lotus" w:hAnsi="B Lotus" w:cs="B Nazanin" w:hint="cs"/>
          <w:rtl/>
          <w:lang w:val="fa-IR" w:bidi="fa-IR"/>
        </w:rPr>
        <w:t>یه</w:t>
      </w:r>
      <w:r w:rsidRPr="005E382D">
        <w:rPr>
          <w:rFonts w:ascii="B Lotus" w:hAnsi="B Lotus" w:cs="B Nazanin"/>
          <w:rtl/>
          <w:lang w:val="fa-IR" w:bidi="fa-IR"/>
        </w:rPr>
        <w:t>) است که هرگونه اعوجاج در آن‌ها منجر به خطا</w:t>
      </w:r>
      <w:r w:rsidRPr="005E382D">
        <w:rPr>
          <w:rFonts w:ascii="B Lotus" w:hAnsi="B Lotus" w:cs="B Nazanin" w:hint="cs"/>
          <w:rtl/>
          <w:lang w:val="fa-IR" w:bidi="fa-IR"/>
        </w:rPr>
        <w:t>ی</w:t>
      </w:r>
      <w:r w:rsidRPr="005E382D">
        <w:rPr>
          <w:rFonts w:ascii="B Lotus" w:hAnsi="B Lotus" w:cs="B Nazanin"/>
          <w:rtl/>
          <w:lang w:val="fa-IR" w:bidi="fa-IR"/>
        </w:rPr>
        <w:t xml:space="preserve"> تشخ</w:t>
      </w:r>
      <w:r w:rsidRPr="005E382D">
        <w:rPr>
          <w:rFonts w:ascii="B Lotus" w:hAnsi="B Lotus" w:cs="B Nazanin" w:hint="cs"/>
          <w:rtl/>
          <w:lang w:val="fa-IR" w:bidi="fa-IR"/>
        </w:rPr>
        <w:t>یص</w:t>
      </w:r>
      <w:r w:rsidRPr="005E382D">
        <w:rPr>
          <w:rFonts w:ascii="B Lotus" w:hAnsi="B Lotus" w:cs="B Nazanin"/>
          <w:rtl/>
          <w:lang w:val="fa-IR" w:bidi="fa-IR"/>
        </w:rPr>
        <w:t xml:space="preserve"> پزشک</w:t>
      </w:r>
      <w:r w:rsidRPr="005E382D">
        <w:rPr>
          <w:rFonts w:ascii="B Lotus" w:hAnsi="B Lotus" w:cs="B Nazanin" w:hint="cs"/>
          <w:rtl/>
          <w:lang w:val="fa-IR" w:bidi="fa-IR"/>
        </w:rPr>
        <w:t>ی</w:t>
      </w:r>
      <w:r w:rsidRPr="005E382D">
        <w:rPr>
          <w:rFonts w:ascii="B Lotus" w:hAnsi="B Lotus" w:cs="B Nazanin"/>
          <w:rtl/>
          <w:lang w:val="fa-IR" w:bidi="fa-IR"/>
        </w:rPr>
        <w:t xml:space="preserve"> خواهد شد [1, 7].</w:t>
      </w:r>
    </w:p>
    <w:p w14:paraId="642D450C" w14:textId="77777777" w:rsidR="00FA34A0" w:rsidRPr="005E382D" w:rsidRDefault="00FA34A0" w:rsidP="005E382D">
      <w:pPr>
        <w:bidi/>
        <w:rPr>
          <w:rFonts w:ascii="B Lotus" w:hAnsi="B Lotus" w:cs="B Nazanin"/>
          <w:lang w:val="fa-IR"/>
        </w:rPr>
      </w:pPr>
    </w:p>
    <w:p w14:paraId="37BEDA7E"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۲. استخراج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و کل</w:t>
      </w:r>
      <w:r w:rsidRPr="005E382D">
        <w:rPr>
          <w:rFonts w:ascii="B Lotus" w:hAnsi="B Lotus" w:cs="B Nazanin" w:hint="cs"/>
          <w:rtl/>
          <w:lang w:val="fa-IR" w:bidi="fa-IR"/>
        </w:rPr>
        <w:t>یدسازی</w:t>
      </w:r>
      <w:r w:rsidRPr="005E382D">
        <w:rPr>
          <w:rFonts w:ascii="B Lotus" w:hAnsi="B Lotus" w:cs="B Nazanin"/>
          <w:rtl/>
          <w:lang w:val="fa-IR" w:bidi="fa-IR"/>
        </w:rPr>
        <w:t xml:space="preserve"> پو</w:t>
      </w:r>
      <w:r w:rsidRPr="005E382D">
        <w:rPr>
          <w:rFonts w:ascii="B Lotus" w:hAnsi="B Lotus" w:cs="B Nazanin" w:hint="cs"/>
          <w:rtl/>
          <w:lang w:val="fa-IR" w:bidi="fa-IR"/>
        </w:rPr>
        <w:t>یا</w:t>
      </w:r>
      <w:r w:rsidRPr="005E382D">
        <w:rPr>
          <w:rFonts w:ascii="B Lotus" w:hAnsi="B Lotus" w:cs="B Nazanin"/>
          <w:rtl/>
          <w:lang w:val="fa-IR" w:bidi="fa-IR"/>
        </w:rPr>
        <w:t xml:space="preserve"> (</w:t>
      </w:r>
      <w:r w:rsidRPr="005E382D">
        <w:rPr>
          <w:rFonts w:ascii="B Lotus" w:hAnsi="B Lotus" w:cs="B Nazanin"/>
          <w:lang w:val="fa-IR"/>
        </w:rPr>
        <w:t>Dynamic Key Generation</w:t>
      </w:r>
      <w:r w:rsidRPr="005E382D">
        <w:rPr>
          <w:rFonts w:ascii="B Lotus" w:hAnsi="B Lotus" w:cs="B Nazanin"/>
          <w:rtl/>
          <w:lang w:val="fa-IR" w:bidi="fa-IR"/>
        </w:rPr>
        <w:t>):</w:t>
      </w:r>
    </w:p>
    <w:p w14:paraId="2FD0D44A"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ویژگی‌های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نابرابر ناح</w:t>
      </w:r>
      <w:r w:rsidRPr="005E382D">
        <w:rPr>
          <w:rFonts w:ascii="B Lotus" w:hAnsi="B Lotus" w:cs="B Nazanin" w:hint="cs"/>
          <w:rtl/>
          <w:lang w:val="fa-IR" w:bidi="fa-IR"/>
        </w:rPr>
        <w:t>یه</w:t>
      </w:r>
      <w:r w:rsidRPr="005E382D">
        <w:rPr>
          <w:rFonts w:ascii="B Lotus" w:hAnsi="B Lotus" w:cs="B Nazanin"/>
          <w:rtl/>
          <w:lang w:val="fa-IR" w:bidi="fa-IR"/>
        </w:rPr>
        <w:t xml:space="preserve"> حساس استخراج‌شده (شامل م</w:t>
      </w:r>
      <w:r w:rsidRPr="005E382D">
        <w:rPr>
          <w:rFonts w:ascii="B Lotus" w:hAnsi="B Lotus" w:cs="B Nazanin" w:hint="cs"/>
          <w:rtl/>
          <w:lang w:val="fa-IR" w:bidi="fa-IR"/>
        </w:rPr>
        <w:t>یانگین</w:t>
      </w:r>
      <w:r w:rsidRPr="005E382D">
        <w:rPr>
          <w:rFonts w:ascii="B Lotus" w:hAnsi="B Lotus" w:cs="B Nazanin"/>
          <w:rtl/>
          <w:lang w:val="fa-IR" w:bidi="fa-IR"/>
        </w:rPr>
        <w:t xml:space="preserve"> شدت روشنا</w:t>
      </w:r>
      <w:r w:rsidRPr="005E382D">
        <w:rPr>
          <w:rFonts w:ascii="B Lotus" w:hAnsi="B Lotus" w:cs="B Nazanin" w:hint="cs"/>
          <w:rtl/>
          <w:lang w:val="fa-IR" w:bidi="fa-IR"/>
        </w:rPr>
        <w:t>یی،</w:t>
      </w:r>
      <w:r w:rsidRPr="005E382D">
        <w:rPr>
          <w:rFonts w:ascii="B Lotus" w:hAnsi="B Lotus" w:cs="B Nazanin"/>
          <w:rtl/>
          <w:lang w:val="fa-IR" w:bidi="fa-IR"/>
        </w:rPr>
        <w:t xml:space="preserve"> وار</w:t>
      </w:r>
      <w:r w:rsidRPr="005E382D">
        <w:rPr>
          <w:rFonts w:ascii="B Lotus" w:hAnsi="B Lotus" w:cs="B Nazanin" w:hint="cs"/>
          <w:rtl/>
          <w:lang w:val="fa-IR" w:bidi="fa-IR"/>
        </w:rPr>
        <w:t>یانس،</w:t>
      </w:r>
      <w:r w:rsidRPr="005E382D">
        <w:rPr>
          <w:rFonts w:ascii="B Lotus" w:hAnsi="B Lotus" w:cs="B Nazanin"/>
          <w:rtl/>
          <w:lang w:val="fa-IR" w:bidi="fa-IR"/>
        </w:rPr>
        <w:t xml:space="preserve"> کج</w:t>
      </w:r>
      <w:r w:rsidRPr="005E382D">
        <w:rPr>
          <w:rFonts w:ascii="B Lotus" w:hAnsi="B Lotus" w:cs="B Nazanin" w:hint="cs"/>
          <w:rtl/>
          <w:lang w:val="fa-IR" w:bidi="fa-IR"/>
        </w:rPr>
        <w:t>ی</w:t>
      </w:r>
      <w:r w:rsidRPr="005E382D">
        <w:rPr>
          <w:rFonts w:ascii="B Lotus" w:hAnsi="B Lotus" w:cs="B Nazanin"/>
          <w:rtl/>
          <w:lang w:val="fa-IR" w:bidi="fa-IR"/>
        </w:rPr>
        <w:t xml:space="preserve"> و کش</w:t>
      </w:r>
      <w:r w:rsidRPr="005E382D">
        <w:rPr>
          <w:rFonts w:ascii="B Lotus" w:hAnsi="B Lotus" w:cs="B Nazanin" w:hint="cs"/>
          <w:rtl/>
          <w:lang w:val="fa-IR" w:bidi="fa-IR"/>
        </w:rPr>
        <w:t>یدگی</w:t>
      </w:r>
      <w:r w:rsidRPr="005E382D">
        <w:rPr>
          <w:rFonts w:ascii="B Lotus" w:hAnsi="B Lotus" w:cs="B Nazanin"/>
          <w:rtl/>
          <w:lang w:val="fa-IR" w:bidi="fa-IR"/>
        </w:rPr>
        <w:t xml:space="preserve"> ه</w:t>
      </w:r>
      <w:r w:rsidRPr="005E382D">
        <w:rPr>
          <w:rFonts w:ascii="B Lotus" w:hAnsi="B Lotus" w:cs="B Nazanin" w:hint="cs"/>
          <w:rtl/>
          <w:lang w:val="fa-IR" w:bidi="fa-IR"/>
        </w:rPr>
        <w:t>یستوگرام</w:t>
      </w:r>
      <w:r w:rsidRPr="005E382D">
        <w:rPr>
          <w:rFonts w:ascii="B Lotus" w:hAnsi="B Lotus" w:cs="B Nazanin"/>
          <w:rtl/>
          <w:lang w:val="fa-IR" w:bidi="fa-IR"/>
        </w:rPr>
        <w:t>) محاسبه شده و به عنوان ورود</w:t>
      </w:r>
      <w:r w:rsidRPr="005E382D">
        <w:rPr>
          <w:rFonts w:ascii="B Lotus" w:hAnsi="B Lotus" w:cs="B Nazanin" w:hint="cs"/>
          <w:rtl/>
          <w:lang w:val="fa-IR" w:bidi="fa-IR"/>
        </w:rPr>
        <w:t>ی</w:t>
      </w:r>
      <w:r w:rsidRPr="005E382D">
        <w:rPr>
          <w:rFonts w:ascii="B Lotus" w:hAnsi="B Lotus" w:cs="B Nazanin"/>
          <w:rtl/>
          <w:lang w:val="fa-IR" w:bidi="fa-IR"/>
        </w:rPr>
        <w:t xml:space="preserve"> به تابع هش </w:t>
      </w:r>
      <w:r w:rsidRPr="005E382D">
        <w:rPr>
          <w:rFonts w:ascii="B Lotus" w:hAnsi="B Lotus" w:cs="B Nazanin" w:hint="cs"/>
          <w:rtl/>
          <w:lang w:val="fa-IR" w:bidi="fa-IR"/>
        </w:rPr>
        <w:t>یک‌طرفه</w:t>
      </w:r>
      <w:r w:rsidRPr="005E382D">
        <w:rPr>
          <w:rFonts w:ascii="B Lotus" w:hAnsi="B Lotus" w:cs="B Nazanin"/>
          <w:rtl/>
          <w:lang w:val="fa-IR" w:bidi="fa-IR"/>
        </w:rPr>
        <w:t xml:space="preserve"> </w:t>
      </w:r>
      <w:r w:rsidRPr="005E382D">
        <w:rPr>
          <w:rFonts w:ascii="B Lotus" w:hAnsi="B Lotus" w:cs="B Nazanin"/>
          <w:lang w:val="fa-IR"/>
        </w:rPr>
        <w:t>SHA-</w:t>
      </w:r>
      <w:r w:rsidRPr="005E382D">
        <w:rPr>
          <w:rFonts w:ascii="B Lotus" w:hAnsi="B Lotus" w:cs="B Nazanin"/>
          <w:rtl/>
          <w:lang w:val="fa-IR" w:bidi="fa-IR"/>
        </w:rPr>
        <w:t>256 اعمال م</w:t>
      </w:r>
      <w:r w:rsidRPr="005E382D">
        <w:rPr>
          <w:rFonts w:ascii="B Lotus" w:hAnsi="B Lotus" w:cs="B Nazanin" w:hint="cs"/>
          <w:rtl/>
          <w:lang w:val="fa-IR" w:bidi="fa-IR"/>
        </w:rPr>
        <w:t>ی‌گردند</w:t>
      </w:r>
      <w:r w:rsidRPr="005E382D">
        <w:rPr>
          <w:rFonts w:ascii="B Lotus" w:hAnsi="B Lotus" w:cs="B Nazanin"/>
          <w:rtl/>
          <w:lang w:val="fa-IR" w:bidi="fa-IR"/>
        </w:rPr>
        <w:t>. چک</w:t>
      </w:r>
      <w:r w:rsidRPr="005E382D">
        <w:rPr>
          <w:rFonts w:ascii="B Lotus" w:hAnsi="B Lotus" w:cs="B Nazanin" w:hint="cs"/>
          <w:rtl/>
          <w:lang w:val="fa-IR" w:bidi="fa-IR"/>
        </w:rPr>
        <w:t>یده</w:t>
      </w:r>
      <w:r w:rsidRPr="005E382D">
        <w:rPr>
          <w:rFonts w:ascii="B Lotus" w:hAnsi="B Lotus" w:cs="B Nazanin"/>
          <w:rtl/>
          <w:lang w:val="fa-IR" w:bidi="fa-IR"/>
        </w:rPr>
        <w:t xml:space="preserve"> ۲۵۶ ب</w:t>
      </w:r>
      <w:r w:rsidRPr="005E382D">
        <w:rPr>
          <w:rFonts w:ascii="B Lotus" w:hAnsi="B Lotus" w:cs="B Nazanin" w:hint="cs"/>
          <w:rtl/>
          <w:lang w:val="fa-IR" w:bidi="fa-IR"/>
        </w:rPr>
        <w:t>یتی</w:t>
      </w:r>
      <w:r w:rsidRPr="005E382D">
        <w:rPr>
          <w:rFonts w:ascii="B Lotus" w:hAnsi="B Lotus" w:cs="B Nazanin"/>
          <w:rtl/>
          <w:lang w:val="fa-IR" w:bidi="fa-IR"/>
        </w:rPr>
        <w:t xml:space="preserve"> حاصله ($</w:t>
      </w:r>
      <w:r w:rsidRPr="005E382D">
        <w:rPr>
          <w:rFonts w:ascii="B Lotus" w:hAnsi="B Lotus" w:cs="B Nazanin"/>
          <w:lang w:val="fa-IR"/>
        </w:rPr>
        <w:t>K_{\mathrm{Send}}</w:t>
      </w:r>
      <w:r w:rsidRPr="005E382D">
        <w:rPr>
          <w:rFonts w:ascii="B Lotus" w:hAnsi="B Lotus" w:cs="B Nazanin"/>
          <w:rtl/>
          <w:lang w:val="fa-IR" w:bidi="fa-IR"/>
        </w:rPr>
        <w:t>$)، به عنوان کل</w:t>
      </w:r>
      <w:r w:rsidRPr="005E382D">
        <w:rPr>
          <w:rFonts w:ascii="B Lotus" w:hAnsi="B Lotus" w:cs="B Nazanin" w:hint="cs"/>
          <w:rtl/>
          <w:lang w:val="fa-IR" w:bidi="fa-IR"/>
        </w:rPr>
        <w:t>ید</w:t>
      </w:r>
      <w:r w:rsidRPr="005E382D">
        <w:rPr>
          <w:rFonts w:ascii="B Lotus" w:hAnsi="B Lotus" w:cs="B Nazanin"/>
          <w:rtl/>
          <w:lang w:val="fa-IR" w:bidi="fa-IR"/>
        </w:rPr>
        <w:t xml:space="preserve"> پو</w:t>
      </w:r>
      <w:r w:rsidRPr="005E382D">
        <w:rPr>
          <w:rFonts w:ascii="B Lotus" w:hAnsi="B Lotus" w:cs="B Nazanin" w:hint="cs"/>
          <w:rtl/>
          <w:lang w:val="fa-IR" w:bidi="fa-IR"/>
        </w:rPr>
        <w:t>یا</w:t>
      </w:r>
      <w:r w:rsidRPr="005E382D">
        <w:rPr>
          <w:rFonts w:ascii="B Lotus" w:hAnsi="B Lotus" w:cs="B Nazanin"/>
          <w:rtl/>
          <w:lang w:val="fa-IR" w:bidi="fa-IR"/>
        </w:rPr>
        <w:t xml:space="preserve"> و کاملاً وابسته به تصو</w:t>
      </w:r>
      <w:r w:rsidRPr="005E382D">
        <w:rPr>
          <w:rFonts w:ascii="B Lotus" w:hAnsi="B Lotus" w:cs="B Nazanin" w:hint="cs"/>
          <w:rtl/>
          <w:lang w:val="fa-IR" w:bidi="fa-IR"/>
        </w:rPr>
        <w:t>یر</w:t>
      </w:r>
      <w:r w:rsidRPr="005E382D">
        <w:rPr>
          <w:rFonts w:ascii="B Lotus" w:hAnsi="B Lotus" w:cs="B Nazanin"/>
          <w:rtl/>
          <w:lang w:val="fa-IR" w:bidi="fa-IR"/>
        </w:rPr>
        <w:t xml:space="preserve"> </w:t>
      </w:r>
      <w:r w:rsidRPr="005E382D">
        <w:rPr>
          <w:rFonts w:ascii="B Lotus" w:hAnsi="B Lotus" w:cs="B Nazanin"/>
          <w:rtl/>
          <w:lang w:val="fa-IR" w:bidi="fa-IR"/>
        </w:rPr>
        <w:lastRenderedPageBreak/>
        <w:t>عمل م</w:t>
      </w:r>
      <w:r w:rsidRPr="005E382D">
        <w:rPr>
          <w:rFonts w:ascii="B Lotus" w:hAnsi="B Lotus" w:cs="B Nazanin" w:hint="cs"/>
          <w:rtl/>
          <w:lang w:val="fa-IR" w:bidi="fa-IR"/>
        </w:rPr>
        <w:t>ی‌کند</w:t>
      </w:r>
      <w:r w:rsidRPr="005E382D">
        <w:rPr>
          <w:rFonts w:ascii="B Lotus" w:hAnsi="B Lotus" w:cs="B Nazanin"/>
          <w:rtl/>
          <w:lang w:val="fa-IR" w:bidi="fa-IR"/>
        </w:rPr>
        <w:t>. ا</w:t>
      </w:r>
      <w:r w:rsidRPr="005E382D">
        <w:rPr>
          <w:rFonts w:ascii="B Lotus" w:hAnsi="B Lotus" w:cs="B Nazanin" w:hint="cs"/>
          <w:rtl/>
          <w:lang w:val="fa-IR" w:bidi="fa-IR"/>
        </w:rPr>
        <w:t>ین</w:t>
      </w:r>
      <w:r w:rsidRPr="005E382D">
        <w:rPr>
          <w:rFonts w:ascii="B Lotus" w:hAnsi="B Lotus" w:cs="B Nazanin"/>
          <w:rtl/>
          <w:lang w:val="fa-IR" w:bidi="fa-IR"/>
        </w:rPr>
        <w:t xml:space="preserve"> ۲۵۶ ب</w:t>
      </w:r>
      <w:r w:rsidRPr="005E382D">
        <w:rPr>
          <w:rFonts w:ascii="B Lotus" w:hAnsi="B Lotus" w:cs="B Nazanin" w:hint="cs"/>
          <w:rtl/>
          <w:lang w:val="fa-IR" w:bidi="fa-IR"/>
        </w:rPr>
        <w:t>یت</w:t>
      </w:r>
      <w:r w:rsidRPr="005E382D">
        <w:rPr>
          <w:rFonts w:ascii="B Lotus" w:hAnsi="B Lotus" w:cs="B Nazanin"/>
          <w:rtl/>
          <w:lang w:val="fa-IR" w:bidi="fa-IR"/>
        </w:rPr>
        <w:t xml:space="preserve"> بر اساس </w:t>
      </w:r>
      <w:r w:rsidRPr="005E382D">
        <w:rPr>
          <w:rFonts w:ascii="B Lotus" w:hAnsi="B Lotus" w:cs="B Nazanin" w:hint="cs"/>
          <w:rtl/>
          <w:lang w:val="fa-IR" w:bidi="fa-IR"/>
        </w:rPr>
        <w:t>یک</w:t>
      </w:r>
      <w:r w:rsidRPr="005E382D">
        <w:rPr>
          <w:rFonts w:ascii="B Lotus" w:hAnsi="B Lotus" w:cs="B Nazanin"/>
          <w:rtl/>
          <w:lang w:val="fa-IR" w:bidi="fa-IR"/>
        </w:rPr>
        <w:t xml:space="preserve"> مکان</w:t>
      </w:r>
      <w:r w:rsidRPr="005E382D">
        <w:rPr>
          <w:rFonts w:ascii="B Lotus" w:hAnsi="B Lotus" w:cs="B Nazanin" w:hint="cs"/>
          <w:rtl/>
          <w:lang w:val="fa-IR" w:bidi="fa-IR"/>
        </w:rPr>
        <w:t>یزم</w:t>
      </w:r>
      <w:r w:rsidRPr="005E382D">
        <w:rPr>
          <w:rFonts w:ascii="B Lotus" w:hAnsi="B Lotus" w:cs="B Nazanin"/>
          <w:rtl/>
          <w:lang w:val="fa-IR" w:bidi="fa-IR"/>
        </w:rPr>
        <w:t xml:space="preserve"> نگاشت خط</w:t>
      </w:r>
      <w:r w:rsidRPr="005E382D">
        <w:rPr>
          <w:rFonts w:ascii="B Lotus" w:hAnsi="B Lotus" w:cs="B Nazanin" w:hint="cs"/>
          <w:rtl/>
          <w:lang w:val="fa-IR" w:bidi="fa-IR"/>
        </w:rPr>
        <w:t>ی</w:t>
      </w:r>
      <w:r w:rsidRPr="005E382D">
        <w:rPr>
          <w:rFonts w:ascii="B Lotus" w:hAnsi="B Lotus" w:cs="B Nazanin"/>
          <w:rtl/>
          <w:lang w:val="fa-IR" w:bidi="fa-IR"/>
        </w:rPr>
        <w:t xml:space="preserve"> به ۵ عدد اعشار</w:t>
      </w:r>
      <w:r w:rsidRPr="005E382D">
        <w:rPr>
          <w:rFonts w:ascii="B Lotus" w:hAnsi="B Lotus" w:cs="B Nazanin" w:hint="cs"/>
          <w:rtl/>
          <w:lang w:val="fa-IR" w:bidi="fa-IR"/>
        </w:rPr>
        <w:t>ی</w:t>
      </w:r>
      <w:r w:rsidRPr="005E382D">
        <w:rPr>
          <w:rFonts w:ascii="B Lotus" w:hAnsi="B Lotus" w:cs="B Nazanin"/>
          <w:rtl/>
          <w:lang w:val="fa-IR" w:bidi="fa-IR"/>
        </w:rPr>
        <w:t xml:space="preserve"> با دقت مضاعف تبد</w:t>
      </w:r>
      <w:r w:rsidRPr="005E382D">
        <w:rPr>
          <w:rFonts w:ascii="B Lotus" w:hAnsi="B Lotus" w:cs="B Nazanin" w:hint="cs"/>
          <w:rtl/>
          <w:lang w:val="fa-IR" w:bidi="fa-IR"/>
        </w:rPr>
        <w:t>یل</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xml:space="preserve"> که شرا</w:t>
      </w:r>
      <w:r w:rsidRPr="005E382D">
        <w:rPr>
          <w:rFonts w:ascii="B Lotus" w:hAnsi="B Lotus" w:cs="B Nazanin" w:hint="cs"/>
          <w:rtl/>
          <w:lang w:val="fa-IR" w:bidi="fa-IR"/>
        </w:rPr>
        <w:t>یط</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x_</w:t>
      </w:r>
      <w:r w:rsidRPr="005E382D">
        <w:rPr>
          <w:rFonts w:ascii="B Lotus" w:hAnsi="B Lotus" w:cs="B Nazanin"/>
          <w:rtl/>
          <w:lang w:val="fa-IR" w:bidi="fa-IR"/>
        </w:rPr>
        <w:t>0</w:t>
      </w:r>
      <w:r w:rsidRPr="005E382D">
        <w:rPr>
          <w:rFonts w:ascii="B Lotus" w:hAnsi="B Lotus" w:cs="B Nazanin"/>
          <w:lang w:val="fa-IR"/>
        </w:rPr>
        <w:t>, y_</w:t>
      </w:r>
      <w:r w:rsidRPr="005E382D">
        <w:rPr>
          <w:rFonts w:ascii="B Lotus" w:hAnsi="B Lotus" w:cs="B Nazanin"/>
          <w:rtl/>
          <w:lang w:val="fa-IR" w:bidi="fa-IR"/>
        </w:rPr>
        <w:t>0</w:t>
      </w:r>
      <w:r w:rsidRPr="005E382D">
        <w:rPr>
          <w:rFonts w:ascii="B Lotus" w:hAnsi="B Lotus" w:cs="B Nazanin"/>
          <w:lang w:val="fa-IR"/>
        </w:rPr>
        <w:t>, z_</w:t>
      </w:r>
      <w:r w:rsidRPr="005E382D">
        <w:rPr>
          <w:rFonts w:ascii="B Lotus" w:hAnsi="B Lotus" w:cs="B Nazanin"/>
          <w:rtl/>
          <w:lang w:val="fa-IR" w:bidi="fa-IR"/>
        </w:rPr>
        <w:t>0</w:t>
      </w:r>
      <w:r w:rsidRPr="005E382D">
        <w:rPr>
          <w:rFonts w:ascii="B Lotus" w:hAnsi="B Lotus" w:cs="B Nazanin"/>
          <w:lang w:val="fa-IR"/>
        </w:rPr>
        <w:t>, u_</w:t>
      </w:r>
      <w:r w:rsidRPr="005E382D">
        <w:rPr>
          <w:rFonts w:ascii="B Lotus" w:hAnsi="B Lotus" w:cs="B Nazanin"/>
          <w:rtl/>
          <w:lang w:val="fa-IR" w:bidi="fa-IR"/>
        </w:rPr>
        <w:t>0</w:t>
      </w:r>
      <w:r w:rsidRPr="005E382D">
        <w:rPr>
          <w:rFonts w:ascii="B Lotus" w:hAnsi="B Lotus" w:cs="B Nazanin"/>
          <w:lang w:val="fa-IR"/>
        </w:rPr>
        <w:t>, v_</w:t>
      </w:r>
      <w:r w:rsidRPr="005E382D">
        <w:rPr>
          <w:rFonts w:ascii="B Lotus" w:hAnsi="B Lotus" w:cs="B Nazanin"/>
          <w:rtl/>
          <w:lang w:val="fa-IR" w:bidi="fa-IR"/>
        </w:rPr>
        <w:t>0)$ و پارامترها</w:t>
      </w:r>
      <w:r w:rsidRPr="005E382D">
        <w:rPr>
          <w:rFonts w:ascii="B Lotus" w:hAnsi="B Lotus" w:cs="B Nazanin" w:hint="cs"/>
          <w:rtl/>
          <w:lang w:val="fa-IR" w:bidi="fa-IR"/>
        </w:rPr>
        <w:t>ی</w:t>
      </w:r>
      <w:r w:rsidRPr="005E382D">
        <w:rPr>
          <w:rFonts w:ascii="B Lotus" w:hAnsi="B Lotus" w:cs="B Nazanin"/>
          <w:rtl/>
          <w:lang w:val="fa-IR" w:bidi="fa-IR"/>
        </w:rPr>
        <w:t xml:space="preserve"> کنترل س</w:t>
      </w:r>
      <w:r w:rsidRPr="005E382D">
        <w:rPr>
          <w:rFonts w:ascii="B Lotus" w:hAnsi="B Lotus" w:cs="B Nazanin" w:hint="cs"/>
          <w:rtl/>
          <w:lang w:val="fa-IR" w:bidi="fa-IR"/>
        </w:rPr>
        <w:t>یستم</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را مقدارده</w:t>
      </w:r>
      <w:r w:rsidRPr="005E382D">
        <w:rPr>
          <w:rFonts w:ascii="B Lotus" w:hAnsi="B Lotus" w:cs="B Nazanin" w:hint="cs"/>
          <w:rtl/>
          <w:lang w:val="fa-IR" w:bidi="fa-IR"/>
        </w:rPr>
        <w:t>ی</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م</w:t>
      </w:r>
      <w:r w:rsidRPr="005E382D">
        <w:rPr>
          <w:rFonts w:ascii="B Lotus" w:hAnsi="B Lotus" w:cs="B Nazanin" w:hint="cs"/>
          <w:rtl/>
          <w:lang w:val="fa-IR" w:bidi="fa-IR"/>
        </w:rPr>
        <w:t>ی‌نمایند</w:t>
      </w:r>
      <w:r w:rsidRPr="005E382D">
        <w:rPr>
          <w:rFonts w:ascii="B Lotus" w:hAnsi="B Lotus" w:cs="B Nazanin"/>
          <w:rtl/>
          <w:lang w:val="fa-IR" w:bidi="fa-IR"/>
        </w:rPr>
        <w:t xml:space="preserve"> [1, 8].</w:t>
      </w:r>
    </w:p>
    <w:p w14:paraId="796CDD6A" w14:textId="77777777" w:rsidR="00FA34A0" w:rsidRPr="005E382D" w:rsidRDefault="00FA34A0" w:rsidP="005E382D">
      <w:pPr>
        <w:bidi/>
        <w:rPr>
          <w:rFonts w:ascii="B Lotus" w:hAnsi="B Lotus" w:cs="B Nazanin"/>
          <w:lang w:val="fa-IR"/>
        </w:rPr>
      </w:pPr>
    </w:p>
    <w:p w14:paraId="60773719"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۳. رمزنگار</w:t>
      </w:r>
      <w:r w:rsidRPr="005E382D">
        <w:rPr>
          <w:rFonts w:ascii="B Lotus" w:hAnsi="B Lotus" w:cs="B Nazanin" w:hint="cs"/>
          <w:rtl/>
          <w:lang w:val="fa-IR" w:bidi="fa-IR"/>
        </w:rPr>
        <w:t>ی</w:t>
      </w:r>
      <w:r w:rsidRPr="005E382D">
        <w:rPr>
          <w:rFonts w:ascii="B Lotus" w:hAnsi="B Lotus" w:cs="B Nazanin"/>
          <w:rtl/>
          <w:lang w:val="fa-IR" w:bidi="fa-IR"/>
        </w:rPr>
        <w:t xml:space="preserve"> دو مرحله‌ا</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اصل</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Two-Stage Encryption: Confusion + Diffusion</w:t>
      </w:r>
      <w:r w:rsidRPr="005E382D">
        <w:rPr>
          <w:rFonts w:ascii="B Lotus" w:hAnsi="B Lotus" w:cs="B Nazanin"/>
          <w:rtl/>
          <w:lang w:val="fa-IR" w:bidi="fa-IR"/>
        </w:rPr>
        <w:t>):</w:t>
      </w:r>
    </w:p>
    <w:p w14:paraId="5889A335"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فاز آشفته‌ساز</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Confusion</w:t>
      </w:r>
      <w:r w:rsidRPr="005E382D">
        <w:rPr>
          <w:rFonts w:ascii="B Lotus" w:hAnsi="B Lotus" w:cs="B Nazanin"/>
          <w:rtl/>
          <w:lang w:val="fa-IR" w:bidi="fa-IR"/>
        </w:rPr>
        <w:t>): موقع</w:t>
      </w:r>
      <w:r w:rsidRPr="005E382D">
        <w:rPr>
          <w:rFonts w:ascii="B Lotus" w:hAnsi="B Lotus" w:cs="B Nazanin" w:hint="cs"/>
          <w:rtl/>
          <w:lang w:val="fa-IR" w:bidi="fa-IR"/>
        </w:rPr>
        <w:t>یت</w:t>
      </w:r>
      <w:r w:rsidRPr="005E382D">
        <w:rPr>
          <w:rFonts w:ascii="B Lotus" w:hAnsi="B Lotus" w:cs="B Nazanin"/>
          <w:rtl/>
          <w:lang w:val="fa-IR" w:bidi="fa-IR"/>
        </w:rPr>
        <w:t xml:space="preserve"> مکان</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واضح ورود</w:t>
      </w:r>
      <w:r w:rsidRPr="005E382D">
        <w:rPr>
          <w:rFonts w:ascii="B Lotus" w:hAnsi="B Lotus" w:cs="B Nazanin" w:hint="cs"/>
          <w:rtl/>
          <w:lang w:val="fa-IR" w:bidi="fa-IR"/>
        </w:rPr>
        <w:t>ی</w:t>
      </w:r>
      <w:r w:rsidRPr="005E382D">
        <w:rPr>
          <w:rFonts w:ascii="B Lotus" w:hAnsi="B Lotus" w:cs="B Nazanin"/>
          <w:rtl/>
          <w:lang w:val="fa-IR" w:bidi="fa-IR"/>
        </w:rPr>
        <w:t xml:space="preserve"> با استفاده از ماتر</w:t>
      </w:r>
      <w:r w:rsidRPr="005E382D">
        <w:rPr>
          <w:rFonts w:ascii="B Lotus" w:hAnsi="B Lotus" w:cs="B Nazanin" w:hint="cs"/>
          <w:rtl/>
          <w:lang w:val="fa-IR" w:bidi="fa-IR"/>
        </w:rPr>
        <w:t>یس</w:t>
      </w:r>
      <w:r w:rsidRPr="005E382D">
        <w:rPr>
          <w:rFonts w:ascii="B Lotus" w:hAnsi="B Lotus" w:cs="B Nazanin"/>
          <w:rtl/>
          <w:lang w:val="fa-IR" w:bidi="fa-IR"/>
        </w:rPr>
        <w:t xml:space="preserve"> جا</w:t>
      </w:r>
      <w:r w:rsidRPr="005E382D">
        <w:rPr>
          <w:rFonts w:ascii="B Lotus" w:hAnsi="B Lotus" w:cs="B Nazanin" w:hint="cs"/>
          <w:rtl/>
          <w:lang w:val="fa-IR" w:bidi="fa-IR"/>
        </w:rPr>
        <w:t>یگشت</w:t>
      </w:r>
      <w:r w:rsidRPr="005E382D">
        <w:rPr>
          <w:rFonts w:ascii="B Lotus" w:hAnsi="B Lotus" w:cs="B Nazanin"/>
          <w:rtl/>
          <w:lang w:val="fa-IR" w:bidi="fa-IR"/>
        </w:rPr>
        <w:t xml:space="preserve"> پ</w:t>
      </w:r>
      <w:r w:rsidRPr="005E382D">
        <w:rPr>
          <w:rFonts w:ascii="B Lotus" w:hAnsi="B Lotus" w:cs="B Nazanin" w:hint="cs"/>
          <w:rtl/>
          <w:lang w:val="fa-IR" w:bidi="fa-IR"/>
        </w:rPr>
        <w:t>یمایش</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w:t>
      </w:r>
      <w:r w:rsidRPr="005E382D">
        <w:rPr>
          <w:rFonts w:ascii="B Lotus" w:hAnsi="B Lotus" w:cs="B Nazanin"/>
          <w:lang w:val="fa-IR"/>
        </w:rPr>
        <w:t>Zig-zag Scrambling</w:t>
      </w:r>
      <w:r w:rsidRPr="005E382D">
        <w:rPr>
          <w:rFonts w:ascii="B Lotus" w:hAnsi="B Lotus" w:cs="B Nazanin"/>
          <w:rtl/>
          <w:lang w:val="fa-IR" w:bidi="fa-IR"/>
        </w:rPr>
        <w:t>) جابه‌جا گرد</w:t>
      </w:r>
      <w:r w:rsidRPr="005E382D">
        <w:rPr>
          <w:rFonts w:ascii="B Lotus" w:hAnsi="B Lotus" w:cs="B Nazanin" w:hint="cs"/>
          <w:rtl/>
          <w:lang w:val="fa-IR" w:bidi="fa-IR"/>
        </w:rPr>
        <w:t>یده</w:t>
      </w:r>
      <w:r w:rsidRPr="005E382D">
        <w:rPr>
          <w:rFonts w:ascii="B Lotus" w:hAnsi="B Lotus" w:cs="B Nazanin"/>
          <w:rtl/>
          <w:lang w:val="fa-IR" w:bidi="fa-IR"/>
        </w:rPr>
        <w:t xml:space="preserve"> و همبستگ</w:t>
      </w:r>
      <w:r w:rsidRPr="005E382D">
        <w:rPr>
          <w:rFonts w:ascii="B Lotus" w:hAnsi="B Lotus" w:cs="B Nazanin" w:hint="cs"/>
          <w:rtl/>
          <w:lang w:val="fa-IR" w:bidi="fa-IR"/>
        </w:rPr>
        <w:t>ی</w:t>
      </w:r>
      <w:r w:rsidRPr="005E382D">
        <w:rPr>
          <w:rFonts w:ascii="B Lotus" w:hAnsi="B Lotus" w:cs="B Nazanin"/>
          <w:rtl/>
          <w:lang w:val="fa-IR" w:bidi="fa-IR"/>
        </w:rPr>
        <w:t xml:space="preserve"> ساختار</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همجوار شکسته م</w:t>
      </w:r>
      <w:r w:rsidRPr="005E382D">
        <w:rPr>
          <w:rFonts w:ascii="B Lotus" w:hAnsi="B Lotus" w:cs="B Nazanin" w:hint="cs"/>
          <w:rtl/>
          <w:lang w:val="fa-IR" w:bidi="fa-IR"/>
        </w:rPr>
        <w:t>ی‌شود</w:t>
      </w:r>
      <w:r w:rsidRPr="005E382D">
        <w:rPr>
          <w:rFonts w:ascii="B Lotus" w:hAnsi="B Lotus" w:cs="B Nazanin"/>
          <w:rtl/>
          <w:lang w:val="fa-IR" w:bidi="fa-IR"/>
        </w:rPr>
        <w:t>.</w:t>
      </w:r>
    </w:p>
    <w:p w14:paraId="3346FC06"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فاز انتشار (</w:t>
      </w:r>
      <w:r w:rsidRPr="005E382D">
        <w:rPr>
          <w:rFonts w:ascii="B Lotus" w:hAnsi="B Lotus" w:cs="B Nazanin"/>
          <w:lang w:val="fa-IR"/>
        </w:rPr>
        <w:t>Diffusion</w:t>
      </w:r>
      <w:r w:rsidRPr="005E382D">
        <w:rPr>
          <w:rFonts w:ascii="B Lotus" w:hAnsi="B Lotus" w:cs="B Nazanin"/>
          <w:rtl/>
          <w:lang w:val="fa-IR" w:bidi="fa-IR"/>
        </w:rPr>
        <w:t>): توال</w:t>
      </w:r>
      <w:r w:rsidRPr="005E382D">
        <w:rPr>
          <w:rFonts w:ascii="B Lotus" w:hAnsi="B Lotus" w:cs="B Nazanin" w:hint="cs"/>
          <w:rtl/>
          <w:lang w:val="fa-IR" w:bidi="fa-IR"/>
        </w:rPr>
        <w:t>ی‌های</w:t>
      </w:r>
      <w:r w:rsidRPr="005E382D">
        <w:rPr>
          <w:rFonts w:ascii="B Lotus" w:hAnsi="B Lotus" w:cs="B Nazanin"/>
          <w:rtl/>
          <w:lang w:val="fa-IR" w:bidi="fa-IR"/>
        </w:rPr>
        <w:t xml:space="preserve"> عدد</w:t>
      </w:r>
      <w:r w:rsidRPr="005E382D">
        <w:rPr>
          <w:rFonts w:ascii="B Lotus" w:hAnsi="B Lotus" w:cs="B Nazanin" w:hint="cs"/>
          <w:rtl/>
          <w:lang w:val="fa-IR" w:bidi="fa-IR"/>
        </w:rPr>
        <w:t>ی</w:t>
      </w:r>
      <w:r w:rsidRPr="005E382D">
        <w:rPr>
          <w:rFonts w:ascii="B Lotus" w:hAnsi="B Lotus" w:cs="B Nazanin"/>
          <w:rtl/>
          <w:lang w:val="fa-IR" w:bidi="fa-IR"/>
        </w:rPr>
        <w:t xml:space="preserve"> شبه‌تصادف</w:t>
      </w:r>
      <w:r w:rsidRPr="005E382D">
        <w:rPr>
          <w:rFonts w:ascii="B Lotus" w:hAnsi="B Lotus" w:cs="B Nazanin" w:hint="cs"/>
          <w:rtl/>
          <w:lang w:val="fa-IR" w:bidi="fa-IR"/>
        </w:rPr>
        <w:t>ی</w:t>
      </w:r>
      <w:r w:rsidRPr="005E382D">
        <w:rPr>
          <w:rFonts w:ascii="B Lotus" w:hAnsi="B Lotus" w:cs="B Nazanin"/>
          <w:rtl/>
          <w:lang w:val="fa-IR" w:bidi="fa-IR"/>
        </w:rPr>
        <w:t xml:space="preserve"> حاصل از حل معادلات س</w:t>
      </w:r>
      <w:r w:rsidRPr="005E382D">
        <w:rPr>
          <w:rFonts w:ascii="B Lotus" w:hAnsi="B Lotus" w:cs="B Nazanin" w:hint="cs"/>
          <w:rtl/>
          <w:lang w:val="fa-IR" w:bidi="fa-IR"/>
        </w:rPr>
        <w:t>یستم</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به توال</w:t>
      </w:r>
      <w:r w:rsidRPr="005E382D">
        <w:rPr>
          <w:rFonts w:ascii="B Lotus" w:hAnsi="B Lotus" w:cs="B Nazanin" w:hint="cs"/>
          <w:rtl/>
          <w:lang w:val="fa-IR" w:bidi="fa-IR"/>
        </w:rPr>
        <w:t>ی‌های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نگاشت م</w:t>
      </w:r>
      <w:r w:rsidRPr="005E382D">
        <w:rPr>
          <w:rFonts w:ascii="B Lotus" w:hAnsi="B Lotus" w:cs="B Nazanin" w:hint="cs"/>
          <w:rtl/>
          <w:lang w:val="fa-IR" w:bidi="fa-IR"/>
        </w:rPr>
        <w:t>ی‌شوند</w:t>
      </w:r>
      <w:r w:rsidRPr="005E382D">
        <w:rPr>
          <w:rFonts w:ascii="B Lotus" w:hAnsi="B Lotus" w:cs="B Nazanin"/>
          <w:rtl/>
          <w:lang w:val="fa-IR" w:bidi="fa-IR"/>
        </w:rPr>
        <w:t>. سپس، دو فاز انتشار شامل چرخش پو</w:t>
      </w:r>
      <w:r w:rsidRPr="005E382D">
        <w:rPr>
          <w:rFonts w:ascii="B Lotus" w:hAnsi="B Lotus" w:cs="B Nazanin" w:hint="cs"/>
          <w:rtl/>
          <w:lang w:val="fa-IR" w:bidi="fa-IR"/>
        </w:rPr>
        <w:t>یای</w:t>
      </w:r>
      <w:r w:rsidRPr="005E382D">
        <w:rPr>
          <w:rFonts w:ascii="B Lotus" w:hAnsi="B Lotus" w:cs="B Nazanin"/>
          <w:rtl/>
          <w:lang w:val="fa-IR" w:bidi="fa-IR"/>
        </w:rPr>
        <w:t xml:space="preserve"> قواعد </w:t>
      </w:r>
      <w:r w:rsidRPr="005E382D">
        <w:rPr>
          <w:rFonts w:ascii="B Lotus" w:hAnsi="B Lotus" w:cs="B Nazanin"/>
          <w:lang w:val="fa-IR"/>
        </w:rPr>
        <w:t>DNA (Dynamic DNA Flip)</w:t>
      </w:r>
      <w:r w:rsidRPr="005E382D">
        <w:rPr>
          <w:rFonts w:ascii="B Lotus" w:hAnsi="B Lotus" w:cs="B Nazanin"/>
          <w:rtl/>
          <w:lang w:val="fa-IR" w:bidi="fa-IR"/>
        </w:rPr>
        <w:t xml:space="preserve"> و عملگر منطق</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Dynamic DNA XOR</w:t>
      </w:r>
      <w:r w:rsidRPr="005E382D">
        <w:rPr>
          <w:rFonts w:ascii="B Lotus" w:hAnsi="B Lotus" w:cs="B Nazanin"/>
          <w:rtl/>
          <w:lang w:val="fa-IR" w:bidi="fa-IR"/>
        </w:rPr>
        <w:t xml:space="preserve"> بر رو</w:t>
      </w:r>
      <w:r w:rsidRPr="005E382D">
        <w:rPr>
          <w:rFonts w:ascii="B Lotus" w:hAnsi="B Lotus" w:cs="B Nazanin" w:hint="cs"/>
          <w:rtl/>
          <w:lang w:val="fa-IR" w:bidi="fa-IR"/>
        </w:rPr>
        <w:t>ی</w:t>
      </w:r>
      <w:r w:rsidRPr="005E382D">
        <w:rPr>
          <w:rFonts w:ascii="B Lotus" w:hAnsi="B Lotus" w:cs="B Nazanin"/>
          <w:rtl/>
          <w:lang w:val="fa-IR" w:bidi="fa-IR"/>
        </w:rPr>
        <w:t xml:space="preserve"> ضرا</w:t>
      </w:r>
      <w:r w:rsidRPr="005E382D">
        <w:rPr>
          <w:rFonts w:ascii="B Lotus" w:hAnsi="B Lotus" w:cs="B Nazanin" w:hint="cs"/>
          <w:rtl/>
          <w:lang w:val="fa-IR" w:bidi="fa-IR"/>
        </w:rPr>
        <w:t>یب</w:t>
      </w:r>
      <w:r w:rsidRPr="005E382D">
        <w:rPr>
          <w:rFonts w:ascii="B Lotus" w:hAnsi="B Lotus" w:cs="B Nazanin"/>
          <w:rtl/>
          <w:lang w:val="fa-IR" w:bidi="fa-IR"/>
        </w:rPr>
        <w:t xml:space="preserve"> اعمال گرد</w:t>
      </w:r>
      <w:r w:rsidRPr="005E382D">
        <w:rPr>
          <w:rFonts w:ascii="B Lotus" w:hAnsi="B Lotus" w:cs="B Nazanin" w:hint="cs"/>
          <w:rtl/>
          <w:lang w:val="fa-IR" w:bidi="fa-IR"/>
        </w:rPr>
        <w:t>یده</w:t>
      </w:r>
      <w:r w:rsidRPr="005E382D">
        <w:rPr>
          <w:rFonts w:ascii="B Lotus" w:hAnsi="B Lotus" w:cs="B Nazanin"/>
          <w:rtl/>
          <w:lang w:val="fa-IR" w:bidi="fa-IR"/>
        </w:rPr>
        <w:t xml:space="preserve"> و تصو</w:t>
      </w:r>
      <w:r w:rsidRPr="005E382D">
        <w:rPr>
          <w:rFonts w:ascii="B Lotus" w:hAnsi="B Lotus" w:cs="B Nazanin" w:hint="cs"/>
          <w:rtl/>
          <w:lang w:val="fa-IR" w:bidi="fa-IR"/>
        </w:rPr>
        <w:t>یر</w:t>
      </w:r>
      <w:r w:rsidRPr="005E382D">
        <w:rPr>
          <w:rFonts w:ascii="B Lotus" w:hAnsi="B Lotus" w:cs="B Nazanin"/>
          <w:rtl/>
          <w:lang w:val="fa-IR" w:bidi="fa-IR"/>
        </w:rPr>
        <w:t xml:space="preserve"> رمز</w:t>
      </w:r>
      <w:r w:rsidRPr="005E382D">
        <w:rPr>
          <w:rFonts w:ascii="B Lotus" w:hAnsi="B Lotus" w:cs="B Nazanin" w:hint="cs"/>
          <w:rtl/>
          <w:lang w:val="fa-IR" w:bidi="fa-IR"/>
        </w:rPr>
        <w:t>شده</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I_{\mathrm{Enc}}</w:t>
      </w:r>
      <w:r w:rsidRPr="005E382D">
        <w:rPr>
          <w:rFonts w:ascii="B Lotus" w:hAnsi="B Lotus" w:cs="B Nazanin"/>
          <w:rtl/>
          <w:lang w:val="fa-IR" w:bidi="fa-IR"/>
        </w:rPr>
        <w:t>$ با آنتروپ</w:t>
      </w:r>
      <w:r w:rsidRPr="005E382D">
        <w:rPr>
          <w:rFonts w:ascii="B Lotus" w:hAnsi="B Lotus" w:cs="B Nazanin" w:hint="cs"/>
          <w:rtl/>
          <w:lang w:val="fa-IR" w:bidi="fa-IR"/>
        </w:rPr>
        <w:t>ی</w:t>
      </w:r>
      <w:r w:rsidRPr="005E382D">
        <w:rPr>
          <w:rFonts w:ascii="B Lotus" w:hAnsi="B Lotus" w:cs="B Nazanin"/>
          <w:rtl/>
          <w:lang w:val="fa-IR" w:bidi="fa-IR"/>
        </w:rPr>
        <w:t xml:space="preserve"> آرمان</w:t>
      </w:r>
      <w:r w:rsidRPr="005E382D">
        <w:rPr>
          <w:rFonts w:ascii="B Lotus" w:hAnsi="B Lotus" w:cs="B Nazanin" w:hint="cs"/>
          <w:rtl/>
          <w:lang w:val="fa-IR" w:bidi="fa-IR"/>
        </w:rPr>
        <w:t>ی</w:t>
      </w:r>
      <w:r w:rsidRPr="005E382D">
        <w:rPr>
          <w:rFonts w:ascii="B Lotus" w:hAnsi="B Lotus" w:cs="B Nazanin"/>
          <w:rtl/>
          <w:lang w:val="fa-IR" w:bidi="fa-IR"/>
        </w:rPr>
        <w:t xml:space="preserve"> شکل م</w:t>
      </w:r>
      <w:r w:rsidRPr="005E382D">
        <w:rPr>
          <w:rFonts w:ascii="B Lotus" w:hAnsi="B Lotus" w:cs="B Nazanin" w:hint="cs"/>
          <w:rtl/>
          <w:lang w:val="fa-IR" w:bidi="fa-IR"/>
        </w:rPr>
        <w:t>ی‌گیرد</w:t>
      </w:r>
      <w:r w:rsidRPr="005E382D">
        <w:rPr>
          <w:rFonts w:ascii="B Lotus" w:hAnsi="B Lotus" w:cs="B Nazanin"/>
          <w:rtl/>
          <w:lang w:val="fa-IR" w:bidi="fa-IR"/>
        </w:rPr>
        <w:t xml:space="preserve"> [1, 3].</w:t>
      </w:r>
    </w:p>
    <w:p w14:paraId="453F4EDE" w14:textId="77777777" w:rsidR="00FA34A0" w:rsidRPr="005E382D" w:rsidRDefault="00FA34A0" w:rsidP="005E382D">
      <w:pPr>
        <w:bidi/>
        <w:rPr>
          <w:rFonts w:ascii="B Lotus" w:hAnsi="B Lotus" w:cs="B Nazanin"/>
          <w:lang w:val="fa-IR"/>
        </w:rPr>
      </w:pPr>
    </w:p>
    <w:p w14:paraId="28C16893"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۴. پنهان‌نگار</w:t>
      </w:r>
      <w:r w:rsidRPr="005E382D">
        <w:rPr>
          <w:rFonts w:ascii="B Lotus" w:hAnsi="B Lotus" w:cs="B Nazanin" w:hint="cs"/>
          <w:rtl/>
          <w:lang w:val="fa-IR" w:bidi="fa-IR"/>
        </w:rPr>
        <w:t>ی</w:t>
      </w:r>
      <w:r w:rsidRPr="005E382D">
        <w:rPr>
          <w:rFonts w:ascii="B Lotus" w:hAnsi="B Lotus" w:cs="B Nazanin"/>
          <w:rtl/>
          <w:lang w:val="fa-IR" w:bidi="fa-IR"/>
        </w:rPr>
        <w:t xml:space="preserve"> آگاه به برجستگ</w:t>
      </w:r>
      <w:r w:rsidRPr="005E382D">
        <w:rPr>
          <w:rFonts w:ascii="B Lotus" w:hAnsi="B Lotus" w:cs="B Nazanin" w:hint="cs"/>
          <w:rtl/>
          <w:lang w:val="fa-IR" w:bidi="fa-IR"/>
        </w:rPr>
        <w:t>ی</w:t>
      </w:r>
      <w:r w:rsidRPr="005E382D">
        <w:rPr>
          <w:rFonts w:ascii="B Lotus" w:hAnsi="B Lotus" w:cs="B Nazanin"/>
          <w:rtl/>
          <w:lang w:val="fa-IR" w:bidi="fa-IR"/>
        </w:rPr>
        <w:t xml:space="preserve"> بصر</w:t>
      </w:r>
      <w:r w:rsidRPr="005E382D">
        <w:rPr>
          <w:rFonts w:ascii="B Lotus" w:hAnsi="B Lotus" w:cs="B Nazanin" w:hint="cs"/>
          <w:rtl/>
          <w:lang w:val="fa-IR" w:bidi="fa-IR"/>
        </w:rPr>
        <w:t>ی</w:t>
      </w:r>
      <w:r w:rsidRPr="005E382D">
        <w:rPr>
          <w:rFonts w:ascii="B Lotus" w:hAnsi="B Lotus" w:cs="B Nazanin"/>
          <w:rtl/>
          <w:lang w:val="fa-IR" w:bidi="fa-IR"/>
        </w:rPr>
        <w:t xml:space="preserve"> فراداده (</w:t>
      </w:r>
      <w:r w:rsidRPr="005E382D">
        <w:rPr>
          <w:rFonts w:ascii="B Lotus" w:hAnsi="B Lotus" w:cs="B Nazanin"/>
          <w:lang w:val="fa-IR"/>
        </w:rPr>
        <w:t>Saliency-Aware Steganography</w:t>
      </w:r>
      <w:r w:rsidRPr="005E382D">
        <w:rPr>
          <w:rFonts w:ascii="B Lotus" w:hAnsi="B Lotus" w:cs="B Nazanin"/>
          <w:rtl/>
          <w:lang w:val="fa-IR" w:bidi="fa-IR"/>
        </w:rPr>
        <w:t>):</w:t>
      </w:r>
    </w:p>
    <w:p w14:paraId="1ED5A5A6"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فراداده</w:t>
      </w:r>
      <w:r w:rsidRPr="005E382D">
        <w:rPr>
          <w:rFonts w:ascii="B Lotus" w:hAnsi="B Lotus" w:cs="B Nazanin"/>
          <w:rtl/>
          <w:lang w:val="fa-IR" w:bidi="fa-IR"/>
        </w:rPr>
        <w:t xml:space="preserve"> متن</w:t>
      </w:r>
      <w:r w:rsidRPr="005E382D">
        <w:rPr>
          <w:rFonts w:ascii="B Lotus" w:hAnsi="B Lotus" w:cs="B Nazanin" w:hint="cs"/>
          <w:rtl/>
          <w:lang w:val="fa-IR" w:bidi="fa-IR"/>
        </w:rPr>
        <w:t>ی</w:t>
      </w:r>
      <w:r w:rsidRPr="005E382D">
        <w:rPr>
          <w:rFonts w:ascii="B Lotus" w:hAnsi="B Lotus" w:cs="B Nazanin"/>
          <w:rtl/>
          <w:lang w:val="fa-IR" w:bidi="fa-IR"/>
        </w:rPr>
        <w:t xml:space="preserve"> ب</w:t>
      </w:r>
      <w:r w:rsidRPr="005E382D">
        <w:rPr>
          <w:rFonts w:ascii="B Lotus" w:hAnsi="B Lotus" w:cs="B Nazanin" w:hint="cs"/>
          <w:rtl/>
          <w:lang w:val="fa-IR" w:bidi="fa-IR"/>
        </w:rPr>
        <w:t>یمار</w:t>
      </w:r>
      <w:r w:rsidRPr="005E382D">
        <w:rPr>
          <w:rFonts w:ascii="B Lotus" w:hAnsi="B Lotus" w:cs="B Nazanin"/>
          <w:rtl/>
          <w:lang w:val="fa-IR" w:bidi="fa-IR"/>
        </w:rPr>
        <w:t xml:space="preserve"> $</w:t>
      </w:r>
      <w:r w:rsidRPr="005E382D">
        <w:rPr>
          <w:rFonts w:ascii="B Lotus" w:hAnsi="B Lotus" w:cs="B Nazanin"/>
          <w:lang w:val="fa-IR"/>
        </w:rPr>
        <w:t>M_{\mathrm{patient}}</w:t>
      </w:r>
      <w:r w:rsidRPr="005E382D">
        <w:rPr>
          <w:rFonts w:ascii="B Lotus" w:hAnsi="B Lotus" w:cs="B Nazanin"/>
          <w:rtl/>
          <w:lang w:val="fa-IR" w:bidi="fa-IR"/>
        </w:rPr>
        <w:t>$ ابتدا توسط الگور</w:t>
      </w:r>
      <w:r w:rsidRPr="005E382D">
        <w:rPr>
          <w:rFonts w:ascii="B Lotus" w:hAnsi="B Lotus" w:cs="B Nazanin" w:hint="cs"/>
          <w:rtl/>
          <w:lang w:val="fa-IR" w:bidi="fa-IR"/>
        </w:rPr>
        <w:t>یتم</w:t>
      </w:r>
      <w:r w:rsidRPr="005E382D">
        <w:rPr>
          <w:rFonts w:ascii="B Lotus" w:hAnsi="B Lotus" w:cs="B Nazanin"/>
          <w:rtl/>
          <w:lang w:val="fa-IR" w:bidi="fa-IR"/>
        </w:rPr>
        <w:t xml:space="preserve"> فشرده‌ساز</w:t>
      </w:r>
      <w:r w:rsidRPr="005E382D">
        <w:rPr>
          <w:rFonts w:ascii="B Lotus" w:hAnsi="B Lotus" w:cs="B Nazanin" w:hint="cs"/>
          <w:rtl/>
          <w:lang w:val="fa-IR" w:bidi="fa-IR"/>
        </w:rPr>
        <w:t>ی</w:t>
      </w:r>
      <w:r w:rsidRPr="005E382D">
        <w:rPr>
          <w:rFonts w:ascii="B Lotus" w:hAnsi="B Lotus" w:cs="B Nazanin"/>
          <w:rtl/>
          <w:lang w:val="fa-IR" w:bidi="fa-IR"/>
        </w:rPr>
        <w:t xml:space="preserve"> بدون اتلاف </w:t>
      </w:r>
      <w:r w:rsidRPr="005E382D">
        <w:rPr>
          <w:rFonts w:ascii="B Lotus" w:hAnsi="B Lotus" w:cs="B Nazanin"/>
          <w:lang w:val="fa-IR"/>
        </w:rPr>
        <w:t>zlib</w:t>
      </w:r>
      <w:r w:rsidRPr="005E382D">
        <w:rPr>
          <w:rFonts w:ascii="B Lotus" w:hAnsi="B Lotus" w:cs="B Nazanin"/>
          <w:rtl/>
          <w:lang w:val="fa-IR" w:bidi="fa-IR"/>
        </w:rPr>
        <w:t xml:space="preserve"> فشرده شده و رشته با</w:t>
      </w:r>
      <w:r w:rsidRPr="005E382D">
        <w:rPr>
          <w:rFonts w:ascii="B Lotus" w:hAnsi="B Lotus" w:cs="B Nazanin" w:hint="cs"/>
          <w:rtl/>
          <w:lang w:val="fa-IR" w:bidi="fa-IR"/>
        </w:rPr>
        <w:t>ینری</w:t>
      </w:r>
      <w:r w:rsidRPr="005E382D">
        <w:rPr>
          <w:rFonts w:ascii="B Lotus" w:hAnsi="B Lotus" w:cs="B Nazanin"/>
          <w:rtl/>
          <w:lang w:val="fa-IR" w:bidi="fa-IR"/>
        </w:rPr>
        <w:t xml:space="preserve"> فشرده $</w:t>
      </w:r>
      <w:r w:rsidRPr="005E382D">
        <w:rPr>
          <w:rFonts w:ascii="B Lotus" w:hAnsi="B Lotus" w:cs="B Nazanin"/>
          <w:lang w:val="fa-IR"/>
        </w:rPr>
        <w:t>P_{\mathrm{zlib}}</w:t>
      </w:r>
      <w:r w:rsidRPr="005E382D">
        <w:rPr>
          <w:rFonts w:ascii="B Lotus" w:hAnsi="B Lotus" w:cs="B Nazanin"/>
          <w:rtl/>
          <w:lang w:val="fa-IR" w:bidi="fa-IR"/>
        </w:rPr>
        <w:t>$ را تشک</w:t>
      </w:r>
      <w:r w:rsidRPr="005E382D">
        <w:rPr>
          <w:rFonts w:ascii="B Lotus" w:hAnsi="B Lotus" w:cs="B Nazanin" w:hint="cs"/>
          <w:rtl/>
          <w:lang w:val="fa-IR" w:bidi="fa-IR"/>
        </w:rPr>
        <w:t>یل</w:t>
      </w:r>
      <w:r w:rsidRPr="005E382D">
        <w:rPr>
          <w:rFonts w:ascii="B Lotus" w:hAnsi="B Lotus" w:cs="B Nazanin"/>
          <w:rtl/>
          <w:lang w:val="fa-IR" w:bidi="fa-IR"/>
        </w:rPr>
        <w:t xml:space="preserve"> م</w:t>
      </w:r>
      <w:r w:rsidRPr="005E382D">
        <w:rPr>
          <w:rFonts w:ascii="B Lotus" w:hAnsi="B Lotus" w:cs="B Nazanin" w:hint="cs"/>
          <w:rtl/>
          <w:lang w:val="fa-IR" w:bidi="fa-IR"/>
        </w:rPr>
        <w:t>ی‌دهد</w:t>
      </w:r>
      <w:r w:rsidRPr="005E382D">
        <w:rPr>
          <w:rFonts w:ascii="B Lotus" w:hAnsi="B Lotus" w:cs="B Nazanin"/>
          <w:rtl/>
          <w:lang w:val="fa-IR" w:bidi="fa-IR"/>
        </w:rPr>
        <w:t>. سپس، بر پا</w:t>
      </w:r>
      <w:r w:rsidRPr="005E382D">
        <w:rPr>
          <w:rFonts w:ascii="B Lotus" w:hAnsi="B Lotus" w:cs="B Nazanin" w:hint="cs"/>
          <w:rtl/>
          <w:lang w:val="fa-IR" w:bidi="fa-IR"/>
        </w:rPr>
        <w:t>یه</w:t>
      </w:r>
      <w:r w:rsidRPr="005E382D">
        <w:rPr>
          <w:rFonts w:ascii="B Lotus" w:hAnsi="B Lotus" w:cs="B Nazanin"/>
          <w:rtl/>
          <w:lang w:val="fa-IR" w:bidi="fa-IR"/>
        </w:rPr>
        <w:t xml:space="preserve"> نقشه برجستگ</w:t>
      </w:r>
      <w:r w:rsidRPr="005E382D">
        <w:rPr>
          <w:rFonts w:ascii="B Lotus" w:hAnsi="B Lotus" w:cs="B Nazanin" w:hint="cs"/>
          <w:rtl/>
          <w:lang w:val="fa-IR" w:bidi="fa-IR"/>
        </w:rPr>
        <w:t>ی</w:t>
      </w:r>
      <w:r w:rsidRPr="005E382D">
        <w:rPr>
          <w:rFonts w:ascii="B Lotus" w:hAnsi="B Lotus" w:cs="B Nazanin"/>
          <w:rtl/>
          <w:lang w:val="fa-IR" w:bidi="fa-IR"/>
        </w:rPr>
        <w:t xml:space="preserve"> بصر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Saliency Detection</w:t>
      </w:r>
      <w:r w:rsidRPr="005E382D">
        <w:rPr>
          <w:rFonts w:ascii="B Lotus" w:hAnsi="B Lotus" w:cs="B Nazanin"/>
          <w:rtl/>
          <w:lang w:val="fa-IR" w:bidi="fa-IR"/>
        </w:rPr>
        <w:t>)، پ</w:t>
      </w:r>
      <w:r w:rsidRPr="005E382D">
        <w:rPr>
          <w:rFonts w:ascii="B Lotus" w:hAnsi="B Lotus" w:cs="B Nazanin" w:hint="cs"/>
          <w:rtl/>
          <w:lang w:val="fa-IR" w:bidi="fa-IR"/>
        </w:rPr>
        <w:t>یکسل‌های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به دو دسته نواح</w:t>
      </w:r>
      <w:r w:rsidRPr="005E382D">
        <w:rPr>
          <w:rFonts w:ascii="B Lotus" w:hAnsi="B Lotus" w:cs="B Nazanin" w:hint="cs"/>
          <w:rtl/>
          <w:lang w:val="fa-IR" w:bidi="fa-IR"/>
        </w:rPr>
        <w:t>ی</w:t>
      </w:r>
      <w:r w:rsidRPr="005E382D">
        <w:rPr>
          <w:rFonts w:ascii="B Lotus" w:hAnsi="B Lotus" w:cs="B Nazanin"/>
          <w:rtl/>
          <w:lang w:val="fa-IR" w:bidi="fa-IR"/>
        </w:rPr>
        <w:t xml:space="preserve"> پرتوجه تشخ</w:t>
      </w:r>
      <w:r w:rsidRPr="005E382D">
        <w:rPr>
          <w:rFonts w:ascii="B Lotus" w:hAnsi="B Lotus" w:cs="B Nazanin" w:hint="cs"/>
          <w:rtl/>
          <w:lang w:val="fa-IR" w:bidi="fa-IR"/>
        </w:rPr>
        <w:t>یصی</w:t>
      </w:r>
      <w:r w:rsidRPr="005E382D">
        <w:rPr>
          <w:rFonts w:ascii="B Lotus" w:hAnsi="B Lotus" w:cs="B Nazanin"/>
          <w:rtl/>
          <w:lang w:val="fa-IR" w:bidi="fa-IR"/>
        </w:rPr>
        <w:t xml:space="preserve"> (</w:t>
      </w:r>
      <w:r w:rsidRPr="005E382D">
        <w:rPr>
          <w:rFonts w:ascii="B Lotus" w:hAnsi="B Lotus" w:cs="B Nazanin"/>
          <w:lang w:val="fa-IR"/>
        </w:rPr>
        <w:t>High Saliency / ROI</w:t>
      </w:r>
      <w:r w:rsidRPr="005E382D">
        <w:rPr>
          <w:rFonts w:ascii="B Lotus" w:hAnsi="B Lotus" w:cs="B Nazanin"/>
          <w:rtl/>
          <w:lang w:val="fa-IR" w:bidi="fa-IR"/>
        </w:rPr>
        <w:t>) و نواح</w:t>
      </w:r>
      <w:r w:rsidRPr="005E382D">
        <w:rPr>
          <w:rFonts w:ascii="B Lotus" w:hAnsi="B Lotus" w:cs="B Nazanin" w:hint="cs"/>
          <w:rtl/>
          <w:lang w:val="fa-IR" w:bidi="fa-IR"/>
        </w:rPr>
        <w:t>ی</w:t>
      </w:r>
      <w:r w:rsidRPr="005E382D">
        <w:rPr>
          <w:rFonts w:ascii="B Lotus" w:hAnsi="B Lotus" w:cs="B Nazanin"/>
          <w:rtl/>
          <w:lang w:val="fa-IR" w:bidi="fa-IR"/>
        </w:rPr>
        <w:t xml:space="preserve"> کم‌برجستگ</w:t>
      </w:r>
      <w:r w:rsidRPr="005E382D">
        <w:rPr>
          <w:rFonts w:ascii="B Lotus" w:hAnsi="B Lotus" w:cs="B Nazanin" w:hint="cs"/>
          <w:rtl/>
          <w:lang w:val="fa-IR" w:bidi="fa-IR"/>
        </w:rPr>
        <w:t>ی</w:t>
      </w:r>
      <w:r w:rsidRPr="005E382D">
        <w:rPr>
          <w:rFonts w:ascii="B Lotus" w:hAnsi="B Lotus" w:cs="B Nazanin"/>
          <w:rtl/>
          <w:lang w:val="fa-IR" w:bidi="fa-IR"/>
        </w:rPr>
        <w:t xml:space="preserve"> پس‌زم</w:t>
      </w:r>
      <w:r w:rsidRPr="005E382D">
        <w:rPr>
          <w:rFonts w:ascii="B Lotus" w:hAnsi="B Lotus" w:cs="B Nazanin" w:hint="cs"/>
          <w:rtl/>
          <w:lang w:val="fa-IR" w:bidi="fa-IR"/>
        </w:rPr>
        <w:t>ینه</w:t>
      </w:r>
      <w:r w:rsidRPr="005E382D">
        <w:rPr>
          <w:rFonts w:ascii="B Lotus" w:hAnsi="B Lotus" w:cs="B Nazanin"/>
          <w:rtl/>
          <w:lang w:val="fa-IR" w:bidi="fa-IR"/>
        </w:rPr>
        <w:t xml:space="preserve"> (</w:t>
      </w:r>
      <w:r w:rsidRPr="005E382D">
        <w:rPr>
          <w:rFonts w:ascii="B Lotus" w:hAnsi="B Lotus" w:cs="B Nazanin"/>
          <w:lang w:val="fa-IR"/>
        </w:rPr>
        <w:t>Low Saliency / Background</w:t>
      </w:r>
      <w:r w:rsidRPr="005E382D">
        <w:rPr>
          <w:rFonts w:ascii="B Lotus" w:hAnsi="B Lotus" w:cs="B Nazanin"/>
          <w:rtl/>
          <w:lang w:val="fa-IR" w:bidi="fa-IR"/>
        </w:rPr>
        <w:t>) تقس</w:t>
      </w:r>
      <w:r w:rsidRPr="005E382D">
        <w:rPr>
          <w:rFonts w:ascii="B Lotus" w:hAnsi="B Lotus" w:cs="B Nazanin" w:hint="cs"/>
          <w:rtl/>
          <w:lang w:val="fa-IR" w:bidi="fa-IR"/>
        </w:rPr>
        <w:t>یم</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رشته فشرده فراداده صرفاً در ب</w:t>
      </w:r>
      <w:r w:rsidRPr="005E382D">
        <w:rPr>
          <w:rFonts w:ascii="B Lotus" w:hAnsi="B Lotus" w:cs="B Nazanin" w:hint="cs"/>
          <w:rtl/>
          <w:lang w:val="fa-IR" w:bidi="fa-IR"/>
        </w:rPr>
        <w:t>یت‌های</w:t>
      </w:r>
      <w:r w:rsidRPr="005E382D">
        <w:rPr>
          <w:rFonts w:ascii="B Lotus" w:hAnsi="B Lotus" w:cs="B Nazanin"/>
          <w:rtl/>
          <w:lang w:val="fa-IR" w:bidi="fa-IR"/>
        </w:rPr>
        <w:t xml:space="preserve"> کم‌ارزش (</w:t>
      </w:r>
      <w:r w:rsidRPr="005E382D">
        <w:rPr>
          <w:rFonts w:ascii="B Lotus" w:hAnsi="B Lotus" w:cs="B Nazanin"/>
          <w:lang w:val="fa-IR"/>
        </w:rPr>
        <w:t>LSB</w:t>
      </w:r>
      <w:r w:rsidRPr="005E382D">
        <w:rPr>
          <w:rFonts w:ascii="B Lotus" w:hAnsi="B Lotus" w:cs="B Nazanin"/>
          <w:rtl/>
          <w:lang w:val="fa-IR" w:bidi="fa-IR"/>
        </w:rPr>
        <w:t>) پ</w:t>
      </w:r>
      <w:r w:rsidRPr="005E382D">
        <w:rPr>
          <w:rFonts w:ascii="B Lotus" w:hAnsi="B Lotus" w:cs="B Nazanin" w:hint="cs"/>
          <w:rtl/>
          <w:lang w:val="fa-IR" w:bidi="fa-IR"/>
        </w:rPr>
        <w:t>یکسل‌های</w:t>
      </w:r>
      <w:r w:rsidRPr="005E382D">
        <w:rPr>
          <w:rFonts w:ascii="B Lotus" w:hAnsi="B Lotus" w:cs="B Nazanin"/>
          <w:rtl/>
          <w:lang w:val="fa-IR" w:bidi="fa-IR"/>
        </w:rPr>
        <w:t xml:space="preserve"> پس‌زم</w:t>
      </w:r>
      <w:r w:rsidRPr="005E382D">
        <w:rPr>
          <w:rFonts w:ascii="B Lotus" w:hAnsi="B Lotus" w:cs="B Nazanin" w:hint="cs"/>
          <w:rtl/>
          <w:lang w:val="fa-IR" w:bidi="fa-IR"/>
        </w:rPr>
        <w:t>ینه</w:t>
      </w:r>
      <w:r w:rsidRPr="005E382D">
        <w:rPr>
          <w:rFonts w:ascii="B Lotus" w:hAnsi="B Lotus" w:cs="B Nazanin"/>
          <w:rtl/>
          <w:lang w:val="fa-IR" w:bidi="fa-IR"/>
        </w:rPr>
        <w:t xml:space="preserve"> جا</w:t>
      </w:r>
      <w:r w:rsidRPr="005E382D">
        <w:rPr>
          <w:rFonts w:ascii="B Lotus" w:hAnsi="B Lotus" w:cs="B Nazanin" w:hint="cs"/>
          <w:rtl/>
          <w:lang w:val="fa-IR" w:bidi="fa-IR"/>
        </w:rPr>
        <w:t>ی‌دهی</w:t>
      </w:r>
      <w:r w:rsidRPr="005E382D">
        <w:rPr>
          <w:rFonts w:ascii="B Lotus" w:hAnsi="B Lotus" w:cs="B Nazanin"/>
          <w:rtl/>
          <w:lang w:val="fa-IR" w:bidi="fa-IR"/>
        </w:rPr>
        <w:t xml:space="preserve"> م</w:t>
      </w:r>
      <w:r w:rsidRPr="005E382D">
        <w:rPr>
          <w:rFonts w:ascii="B Lotus" w:hAnsi="B Lotus" w:cs="B Nazanin" w:hint="cs"/>
          <w:rtl/>
          <w:lang w:val="fa-IR" w:bidi="fa-IR"/>
        </w:rPr>
        <w:t>ی‌شود</w:t>
      </w:r>
      <w:r w:rsidRPr="005E382D">
        <w:rPr>
          <w:rFonts w:ascii="B Lotus" w:hAnsi="B Lotus" w:cs="B Nazanin"/>
          <w:rtl/>
          <w:lang w:val="fa-IR" w:bidi="fa-IR"/>
        </w:rPr>
        <w:t xml:space="preserve"> تا تصو</w:t>
      </w:r>
      <w:r w:rsidRPr="005E382D">
        <w:rPr>
          <w:rFonts w:ascii="B Lotus" w:hAnsi="B Lotus" w:cs="B Nazanin" w:hint="cs"/>
          <w:rtl/>
          <w:lang w:val="fa-IR" w:bidi="fa-IR"/>
        </w:rPr>
        <w:t>یر</w:t>
      </w:r>
      <w:r w:rsidRPr="005E382D">
        <w:rPr>
          <w:rFonts w:ascii="B Lotus" w:hAnsi="B Lotus" w:cs="B Nazanin"/>
          <w:rtl/>
          <w:lang w:val="fa-IR" w:bidi="fa-IR"/>
        </w:rPr>
        <w:t xml:space="preserve"> نها</w:t>
      </w:r>
      <w:r w:rsidRPr="005E382D">
        <w:rPr>
          <w:rFonts w:ascii="B Lotus" w:hAnsi="B Lotus" w:cs="B Nazanin" w:hint="cs"/>
          <w:rtl/>
          <w:lang w:val="fa-IR" w:bidi="fa-IR"/>
        </w:rPr>
        <w:t>یی</w:t>
      </w:r>
      <w:r w:rsidRPr="005E382D">
        <w:rPr>
          <w:rFonts w:ascii="B Lotus" w:hAnsi="B Lotus" w:cs="B Nazanin"/>
          <w:rtl/>
          <w:lang w:val="fa-IR" w:bidi="fa-IR"/>
        </w:rPr>
        <w:t xml:space="preserve"> $</w:t>
      </w:r>
      <w:r w:rsidRPr="005E382D">
        <w:rPr>
          <w:rFonts w:ascii="B Lotus" w:hAnsi="B Lotus" w:cs="B Nazanin"/>
          <w:lang w:val="fa-IR"/>
        </w:rPr>
        <w:t>I_{\mathrm{Stego}}</w:t>
      </w:r>
      <w:r w:rsidRPr="005E382D">
        <w:rPr>
          <w:rFonts w:ascii="B Lotus" w:hAnsi="B Lotus" w:cs="B Nazanin"/>
          <w:rtl/>
          <w:lang w:val="fa-IR" w:bidi="fa-IR"/>
        </w:rPr>
        <w:t>$ بدون ا</w:t>
      </w:r>
      <w:r w:rsidRPr="005E382D">
        <w:rPr>
          <w:rFonts w:ascii="B Lotus" w:hAnsi="B Lotus" w:cs="B Nazanin" w:hint="cs"/>
          <w:rtl/>
          <w:lang w:val="fa-IR" w:bidi="fa-IR"/>
        </w:rPr>
        <w:t>یجاد</w:t>
      </w:r>
      <w:r w:rsidRPr="005E382D">
        <w:rPr>
          <w:rFonts w:ascii="B Lotus" w:hAnsi="B Lotus" w:cs="B Nazanin"/>
          <w:rtl/>
          <w:lang w:val="fa-IR" w:bidi="fa-IR"/>
        </w:rPr>
        <w:t xml:space="preserve"> کوچک‌تر</w:t>
      </w:r>
      <w:r w:rsidRPr="005E382D">
        <w:rPr>
          <w:rFonts w:ascii="B Lotus" w:hAnsi="B Lotus" w:cs="B Nazanin" w:hint="cs"/>
          <w:rtl/>
          <w:lang w:val="fa-IR" w:bidi="fa-IR"/>
        </w:rPr>
        <w:t>ین</w:t>
      </w:r>
      <w:r w:rsidRPr="005E382D">
        <w:rPr>
          <w:rFonts w:ascii="B Lotus" w:hAnsi="B Lotus" w:cs="B Nazanin"/>
          <w:rtl/>
          <w:lang w:val="fa-IR" w:bidi="fa-IR"/>
        </w:rPr>
        <w:t xml:space="preserve"> اعوجاج در بافت‌ها</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آماده ارسال گردد [4, 5].</w:t>
      </w:r>
    </w:p>
    <w:p w14:paraId="05408768" w14:textId="77777777" w:rsidR="00FA34A0" w:rsidRPr="005E382D" w:rsidRDefault="00FA34A0" w:rsidP="005E382D">
      <w:pPr>
        <w:bidi/>
        <w:rPr>
          <w:rFonts w:ascii="B Lotus" w:hAnsi="B Lotus" w:cs="B Nazanin"/>
          <w:lang w:val="fa-IR"/>
        </w:rPr>
      </w:pPr>
    </w:p>
    <w:p w14:paraId="179759CE"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[شکل ۳-۲: فلوچارت تفص</w:t>
      </w:r>
      <w:r w:rsidRPr="005E382D">
        <w:rPr>
          <w:rFonts w:ascii="B Lotus" w:hAnsi="B Lotus" w:cs="B Nazanin" w:hint="cs"/>
          <w:rtl/>
          <w:lang w:val="fa-IR" w:bidi="fa-IR"/>
        </w:rPr>
        <w:t>یلی</w:t>
      </w:r>
      <w:r w:rsidRPr="005E382D">
        <w:rPr>
          <w:rFonts w:ascii="B Lotus" w:hAnsi="B Lotus" w:cs="B Nazanin"/>
          <w:rtl/>
          <w:lang w:val="fa-IR" w:bidi="fa-IR"/>
        </w:rPr>
        <w:t xml:space="preserve"> مراحل چهارگانه رمزنگار</w:t>
      </w:r>
      <w:r w:rsidRPr="005E382D">
        <w:rPr>
          <w:rFonts w:ascii="B Lotus" w:hAnsi="B Lotus" w:cs="B Nazanin" w:hint="cs"/>
          <w:rtl/>
          <w:lang w:val="fa-IR" w:bidi="fa-IR"/>
        </w:rPr>
        <w:t>ی</w:t>
      </w:r>
      <w:r w:rsidRPr="005E382D">
        <w:rPr>
          <w:rFonts w:ascii="B Lotus" w:hAnsi="B Lotus" w:cs="B Nazanin"/>
          <w:rtl/>
          <w:lang w:val="fa-IR" w:bidi="fa-IR"/>
        </w:rPr>
        <w:t xml:space="preserve"> و پنهان‌نگار</w:t>
      </w:r>
      <w:r w:rsidRPr="005E382D">
        <w:rPr>
          <w:rFonts w:ascii="B Lotus" w:hAnsi="B Lotus" w:cs="B Nazanin" w:hint="cs"/>
          <w:rtl/>
          <w:lang w:val="fa-IR" w:bidi="fa-IR"/>
        </w:rPr>
        <w:t>ی</w:t>
      </w:r>
      <w:r w:rsidRPr="005E382D">
        <w:rPr>
          <w:rFonts w:ascii="B Lotus" w:hAnsi="B Lotus" w:cs="B Nazanin"/>
          <w:rtl/>
          <w:lang w:val="fa-IR" w:bidi="fa-IR"/>
        </w:rPr>
        <w:t xml:space="preserve"> در سمت فرستنده - </w:t>
      </w:r>
      <w:r w:rsidRPr="005E382D">
        <w:rPr>
          <w:rFonts w:ascii="B Lotus" w:hAnsi="B Lotus" w:cs="B Nazanin"/>
          <w:lang w:val="fa-IR"/>
        </w:rPr>
        <w:t>chapter</w:t>
      </w:r>
      <w:r w:rsidRPr="005E382D">
        <w:rPr>
          <w:rFonts w:ascii="B Lotus" w:hAnsi="B Lotus" w:cs="B Nazanin"/>
          <w:rtl/>
          <w:lang w:val="fa-IR" w:bidi="fa-IR"/>
        </w:rPr>
        <w:t>3</w:t>
      </w:r>
      <w:r w:rsidRPr="005E382D">
        <w:rPr>
          <w:rFonts w:ascii="B Lotus" w:hAnsi="B Lotus" w:cs="B Nazanin"/>
          <w:lang w:val="fa-IR"/>
        </w:rPr>
        <w:t>_sender_flowchart.png</w:t>
      </w:r>
      <w:r w:rsidRPr="005E382D">
        <w:rPr>
          <w:rFonts w:ascii="B Lotus" w:hAnsi="B Lotus" w:cs="B Nazanin"/>
          <w:rtl/>
          <w:lang w:val="fa-IR" w:bidi="fa-IR"/>
        </w:rPr>
        <w:t>]</w:t>
      </w:r>
    </w:p>
    <w:p w14:paraId="245CF015" w14:textId="77777777" w:rsidR="00FA34A0" w:rsidRPr="005E382D" w:rsidRDefault="00FA34A0" w:rsidP="005E382D">
      <w:pPr>
        <w:bidi/>
        <w:rPr>
          <w:rFonts w:ascii="B Lotus" w:hAnsi="B Lotus" w:cs="B Nazanin"/>
          <w:lang w:val="fa-IR"/>
        </w:rPr>
      </w:pPr>
    </w:p>
    <w:p w14:paraId="1C730A9B"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۳-۲-۲. قض</w:t>
      </w:r>
      <w:r w:rsidRPr="005E382D">
        <w:rPr>
          <w:rFonts w:ascii="B Lotus" w:hAnsi="B Lotus" w:cs="B Nazanin" w:hint="cs"/>
          <w:rtl/>
          <w:lang w:val="fa-IR" w:bidi="fa-IR"/>
        </w:rPr>
        <w:t>یه</w:t>
      </w:r>
      <w:r w:rsidRPr="005E382D">
        <w:rPr>
          <w:rFonts w:ascii="B Lotus" w:hAnsi="B Lotus" w:cs="B Nazanin"/>
          <w:rtl/>
          <w:lang w:val="fa-IR" w:bidi="fa-IR"/>
        </w:rPr>
        <w:t xml:space="preserve"> ر</w:t>
      </w:r>
      <w:r w:rsidRPr="005E382D">
        <w:rPr>
          <w:rFonts w:ascii="B Lotus" w:hAnsi="B Lotus" w:cs="B Nazanin" w:hint="cs"/>
          <w:rtl/>
          <w:lang w:val="fa-IR" w:bidi="fa-IR"/>
        </w:rPr>
        <w:t>یاضی</w:t>
      </w:r>
      <w:r w:rsidRPr="005E382D">
        <w:rPr>
          <w:rFonts w:ascii="B Lotus" w:hAnsi="B Lotus" w:cs="B Nazanin"/>
          <w:rtl/>
          <w:lang w:val="fa-IR" w:bidi="fa-IR"/>
        </w:rPr>
        <w:t xml:space="preserve"> هم‌ارز</w:t>
      </w:r>
      <w:r w:rsidRPr="005E382D">
        <w:rPr>
          <w:rFonts w:ascii="B Lotus" w:hAnsi="B Lotus" w:cs="B Nazanin" w:hint="cs"/>
          <w:rtl/>
          <w:lang w:val="fa-IR" w:bidi="fa-IR"/>
        </w:rPr>
        <w:t>ی</w:t>
      </w:r>
      <w:r w:rsidRPr="005E382D">
        <w:rPr>
          <w:rFonts w:ascii="B Lotus" w:hAnsi="B Lotus" w:cs="B Nazanin"/>
          <w:rtl/>
          <w:lang w:val="fa-IR" w:bidi="fa-IR"/>
        </w:rPr>
        <w:t xml:space="preserve"> و بازساز</w:t>
      </w:r>
      <w:r w:rsidRPr="005E382D">
        <w:rPr>
          <w:rFonts w:ascii="B Lotus" w:hAnsi="B Lotus" w:cs="B Nazanin" w:hint="cs"/>
          <w:rtl/>
          <w:lang w:val="fa-IR" w:bidi="fa-IR"/>
        </w:rPr>
        <w:t>ی</w:t>
      </w:r>
      <w:r w:rsidRPr="005E382D">
        <w:rPr>
          <w:rFonts w:ascii="B Lotus" w:hAnsi="B Lotus" w:cs="B Nazanin"/>
          <w:rtl/>
          <w:lang w:val="fa-IR" w:bidi="fa-IR"/>
        </w:rPr>
        <w:t xml:space="preserve"> پو</w:t>
      </w:r>
      <w:r w:rsidRPr="005E382D">
        <w:rPr>
          <w:rFonts w:ascii="B Lotus" w:hAnsi="B Lotus" w:cs="B Nazanin" w:hint="cs"/>
          <w:rtl/>
          <w:lang w:val="fa-IR" w:bidi="fa-IR"/>
        </w:rPr>
        <w:t>یای</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در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w:t>
      </w:r>
      <w:r w:rsidRPr="005E382D">
        <w:rPr>
          <w:rFonts w:ascii="B Lotus" w:hAnsi="B Lotus" w:cs="B Nazanin"/>
          <w:lang w:val="fa-IR"/>
        </w:rPr>
        <w:t>Key Reversibility Theorem</w:t>
      </w:r>
      <w:r w:rsidRPr="005E382D">
        <w:rPr>
          <w:rFonts w:ascii="B Lotus" w:hAnsi="B Lotus" w:cs="B Nazanin"/>
          <w:rtl/>
          <w:lang w:val="fa-IR" w:bidi="fa-IR"/>
        </w:rPr>
        <w:t>)</w:t>
      </w:r>
    </w:p>
    <w:p w14:paraId="046A9FE6" w14:textId="77777777" w:rsidR="00FA34A0" w:rsidRPr="005E382D" w:rsidRDefault="00FA34A0" w:rsidP="005E382D">
      <w:pPr>
        <w:bidi/>
        <w:rPr>
          <w:rFonts w:ascii="B Lotus" w:hAnsi="B Lotus" w:cs="B Nazanin"/>
          <w:lang w:val="fa-IR"/>
        </w:rPr>
      </w:pPr>
    </w:p>
    <w:p w14:paraId="0984E7E4"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یکی</w:t>
      </w:r>
      <w:r w:rsidRPr="005E382D">
        <w:rPr>
          <w:rFonts w:ascii="B Lotus" w:hAnsi="B Lotus" w:cs="B Nazanin"/>
          <w:rtl/>
          <w:lang w:val="fa-IR" w:bidi="fa-IR"/>
        </w:rPr>
        <w:t xml:space="preserve"> از چالش‌ها</w:t>
      </w:r>
      <w:r w:rsidRPr="005E382D">
        <w:rPr>
          <w:rFonts w:ascii="B Lotus" w:hAnsi="B Lotus" w:cs="B Nazanin" w:hint="cs"/>
          <w:rtl/>
          <w:lang w:val="fa-IR" w:bidi="fa-IR"/>
        </w:rPr>
        <w:t>ی</w:t>
      </w:r>
      <w:r w:rsidRPr="005E382D">
        <w:rPr>
          <w:rFonts w:ascii="B Lotus" w:hAnsi="B Lotus" w:cs="B Nazanin"/>
          <w:rtl/>
          <w:lang w:val="fa-IR" w:bidi="fa-IR"/>
        </w:rPr>
        <w:t xml:space="preserve"> بن</w:t>
      </w:r>
      <w:r w:rsidRPr="005E382D">
        <w:rPr>
          <w:rFonts w:ascii="B Lotus" w:hAnsi="B Lotus" w:cs="B Nazanin" w:hint="cs"/>
          <w:rtl/>
          <w:lang w:val="fa-IR" w:bidi="fa-IR"/>
        </w:rPr>
        <w:t>یادی</w:t>
      </w:r>
      <w:r w:rsidRPr="005E382D">
        <w:rPr>
          <w:rFonts w:ascii="B Lotus" w:hAnsi="B Lotus" w:cs="B Nazanin"/>
          <w:rtl/>
          <w:lang w:val="fa-IR" w:bidi="fa-IR"/>
        </w:rPr>
        <w:t xml:space="preserve"> در س</w:t>
      </w:r>
      <w:r w:rsidRPr="005E382D">
        <w:rPr>
          <w:rFonts w:ascii="B Lotus" w:hAnsi="B Lotus" w:cs="B Nazanin" w:hint="cs"/>
          <w:rtl/>
          <w:lang w:val="fa-IR" w:bidi="fa-IR"/>
        </w:rPr>
        <w:t>یستم‌های</w:t>
      </w:r>
      <w:r w:rsidRPr="005E382D">
        <w:rPr>
          <w:rFonts w:ascii="B Lotus" w:hAnsi="B Lotus" w:cs="B Nazanin"/>
          <w:rtl/>
          <w:lang w:val="fa-IR" w:bidi="fa-IR"/>
        </w:rPr>
        <w:t xml:space="preserve"> رمزنگار</w:t>
      </w:r>
      <w:r w:rsidRPr="005E382D">
        <w:rPr>
          <w:rFonts w:ascii="B Lotus" w:hAnsi="B Lotus" w:cs="B Nazanin" w:hint="cs"/>
          <w:rtl/>
          <w:lang w:val="fa-IR" w:bidi="fa-IR"/>
        </w:rPr>
        <w:t>ی</w:t>
      </w:r>
      <w:r w:rsidRPr="005E382D">
        <w:rPr>
          <w:rFonts w:ascii="B Lotus" w:hAnsi="B Lotus" w:cs="B Nazanin"/>
          <w:rtl/>
          <w:lang w:val="fa-IR" w:bidi="fa-IR"/>
        </w:rPr>
        <w:t xml:space="preserve"> مبتن</w:t>
      </w:r>
      <w:r w:rsidRPr="005E382D">
        <w:rPr>
          <w:rFonts w:ascii="B Lotus" w:hAnsi="B Lotus" w:cs="B Nazanin" w:hint="cs"/>
          <w:rtl/>
          <w:lang w:val="fa-IR" w:bidi="fa-IR"/>
        </w:rPr>
        <w:t>ی</w:t>
      </w:r>
      <w:r w:rsidRPr="005E382D">
        <w:rPr>
          <w:rFonts w:ascii="B Lotus" w:hAnsi="B Lotus" w:cs="B Nazanin"/>
          <w:rtl/>
          <w:lang w:val="fa-IR" w:bidi="fa-IR"/>
        </w:rPr>
        <w:t xml:space="preserve"> بر کل</w:t>
      </w:r>
      <w:r w:rsidRPr="005E382D">
        <w:rPr>
          <w:rFonts w:ascii="B Lotus" w:hAnsi="B Lotus" w:cs="B Nazanin" w:hint="cs"/>
          <w:rtl/>
          <w:lang w:val="fa-IR" w:bidi="fa-IR"/>
        </w:rPr>
        <w:t>ید</w:t>
      </w:r>
      <w:r w:rsidRPr="005E382D">
        <w:rPr>
          <w:rFonts w:ascii="B Lotus" w:hAnsi="B Lotus" w:cs="B Nazanin"/>
          <w:rtl/>
          <w:lang w:val="fa-IR" w:bidi="fa-IR"/>
        </w:rPr>
        <w:t xml:space="preserve"> پو</w:t>
      </w:r>
      <w:r w:rsidRPr="005E382D">
        <w:rPr>
          <w:rFonts w:ascii="B Lotus" w:hAnsi="B Lotus" w:cs="B Nazanin" w:hint="cs"/>
          <w:rtl/>
          <w:lang w:val="fa-IR" w:bidi="fa-IR"/>
        </w:rPr>
        <w:t>یا،</w:t>
      </w:r>
      <w:r w:rsidRPr="005E382D">
        <w:rPr>
          <w:rFonts w:ascii="B Lotus" w:hAnsi="B Lotus" w:cs="B Nazanin"/>
          <w:rtl/>
          <w:lang w:val="fa-IR" w:bidi="fa-IR"/>
        </w:rPr>
        <w:t xml:space="preserve"> نحوه ارسال </w:t>
      </w:r>
      <w:r w:rsidRPr="005E382D">
        <w:rPr>
          <w:rFonts w:ascii="B Lotus" w:hAnsi="B Lotus" w:cs="B Nazanin" w:hint="cs"/>
          <w:rtl/>
          <w:lang w:val="fa-IR" w:bidi="fa-IR"/>
        </w:rPr>
        <w:t>یا</w:t>
      </w:r>
      <w:r w:rsidRPr="005E382D">
        <w:rPr>
          <w:rFonts w:ascii="B Lotus" w:hAnsi="B Lotus" w:cs="B Nazanin"/>
          <w:rtl/>
          <w:lang w:val="fa-IR" w:bidi="fa-IR"/>
        </w:rPr>
        <w:t xml:space="preserve"> بازساز</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در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بدون ا</w:t>
      </w:r>
      <w:r w:rsidRPr="005E382D">
        <w:rPr>
          <w:rFonts w:ascii="B Lotus" w:hAnsi="B Lotus" w:cs="B Nazanin" w:hint="cs"/>
          <w:rtl/>
          <w:lang w:val="fa-IR" w:bidi="fa-IR"/>
        </w:rPr>
        <w:t>یجاد</w:t>
      </w:r>
      <w:r w:rsidRPr="005E382D">
        <w:rPr>
          <w:rFonts w:ascii="B Lotus" w:hAnsi="B Lotus" w:cs="B Nazanin"/>
          <w:rtl/>
          <w:lang w:val="fa-IR" w:bidi="fa-IR"/>
        </w:rPr>
        <w:t xml:space="preserve"> کانال جانب</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Side Channel</w:t>
      </w:r>
      <w:r w:rsidRPr="005E382D">
        <w:rPr>
          <w:rFonts w:ascii="B Lotus" w:hAnsi="B Lotus" w:cs="B Nazanin"/>
          <w:rtl/>
          <w:lang w:val="fa-IR" w:bidi="fa-IR"/>
        </w:rPr>
        <w:t>) و بدون افشا</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بر رو</w:t>
      </w:r>
      <w:r w:rsidRPr="005E382D">
        <w:rPr>
          <w:rFonts w:ascii="B Lotus" w:hAnsi="B Lotus" w:cs="B Nazanin" w:hint="cs"/>
          <w:rtl/>
          <w:lang w:val="fa-IR" w:bidi="fa-IR"/>
        </w:rPr>
        <w:t>ی</w:t>
      </w:r>
      <w:r w:rsidRPr="005E382D">
        <w:rPr>
          <w:rFonts w:ascii="B Lotus" w:hAnsi="B Lotus" w:cs="B Nazanin"/>
          <w:rtl/>
          <w:lang w:val="fa-IR" w:bidi="fa-IR"/>
        </w:rPr>
        <w:t xml:space="preserve"> شبکه است. در معمار</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یشنهادی،</w:t>
      </w:r>
      <w:r w:rsidRPr="005E382D">
        <w:rPr>
          <w:rFonts w:ascii="B Lotus" w:hAnsi="B Lotus" w:cs="B Nazanin"/>
          <w:rtl/>
          <w:lang w:val="fa-IR" w:bidi="fa-IR"/>
        </w:rPr>
        <w:t xml:space="preserve"> ا</w:t>
      </w:r>
      <w:r w:rsidRPr="005E382D">
        <w:rPr>
          <w:rFonts w:ascii="B Lotus" w:hAnsi="B Lotus" w:cs="B Nazanin" w:hint="cs"/>
          <w:rtl/>
          <w:lang w:val="fa-IR" w:bidi="fa-IR"/>
        </w:rPr>
        <w:t>ین</w:t>
      </w:r>
      <w:r w:rsidRPr="005E382D">
        <w:rPr>
          <w:rFonts w:ascii="B Lotus" w:hAnsi="B Lotus" w:cs="B Nazanin"/>
          <w:rtl/>
          <w:lang w:val="fa-IR" w:bidi="fa-IR"/>
        </w:rPr>
        <w:t xml:space="preserve"> چالش بر اساس قض</w:t>
      </w:r>
      <w:r w:rsidRPr="005E382D">
        <w:rPr>
          <w:rFonts w:ascii="B Lotus" w:hAnsi="B Lotus" w:cs="B Nazanin" w:hint="cs"/>
          <w:rtl/>
          <w:lang w:val="fa-IR" w:bidi="fa-IR"/>
        </w:rPr>
        <w:t>یه</w:t>
      </w:r>
      <w:r w:rsidRPr="005E382D">
        <w:rPr>
          <w:rFonts w:ascii="B Lotus" w:hAnsi="B Lotus" w:cs="B Nazanin"/>
          <w:rtl/>
          <w:lang w:val="fa-IR" w:bidi="fa-IR"/>
        </w:rPr>
        <w:t xml:space="preserve"> هم‌ارز</w:t>
      </w:r>
      <w:r w:rsidRPr="005E382D">
        <w:rPr>
          <w:rFonts w:ascii="B Lotus" w:hAnsi="B Lotus" w:cs="B Nazanin" w:hint="cs"/>
          <w:rtl/>
          <w:lang w:val="fa-IR" w:bidi="fa-IR"/>
        </w:rPr>
        <w:t>ی</w:t>
      </w:r>
      <w:r w:rsidRPr="005E382D">
        <w:rPr>
          <w:rFonts w:ascii="B Lotus" w:hAnsi="B Lotus" w:cs="B Nazanin"/>
          <w:rtl/>
          <w:lang w:val="fa-IR" w:bidi="fa-IR"/>
        </w:rPr>
        <w:t xml:space="preserve"> بازساز</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اثبات و ح</w:t>
      </w:r>
      <w:r w:rsidRPr="005E382D">
        <w:rPr>
          <w:rFonts w:ascii="B Lotus" w:hAnsi="B Lotus" w:cs="B Nazanin" w:hint="cs"/>
          <w:rtl/>
          <w:lang w:val="fa-IR" w:bidi="fa-IR"/>
        </w:rPr>
        <w:t>ل</w:t>
      </w:r>
      <w:r w:rsidRPr="005E382D">
        <w:rPr>
          <w:rFonts w:ascii="B Lotus" w:hAnsi="B Lotus" w:cs="B Nazanin"/>
          <w:rtl/>
          <w:lang w:val="fa-IR" w:bidi="fa-IR"/>
        </w:rPr>
        <w:t xml:space="preserve"> گرد</w:t>
      </w:r>
      <w:r w:rsidRPr="005E382D">
        <w:rPr>
          <w:rFonts w:ascii="B Lotus" w:hAnsi="B Lotus" w:cs="B Nazanin" w:hint="cs"/>
          <w:rtl/>
          <w:lang w:val="fa-IR" w:bidi="fa-IR"/>
        </w:rPr>
        <w:t>یده</w:t>
      </w:r>
      <w:r w:rsidRPr="005E382D">
        <w:rPr>
          <w:rFonts w:ascii="B Lotus" w:hAnsi="B Lotus" w:cs="B Nazanin"/>
          <w:rtl/>
          <w:lang w:val="fa-IR" w:bidi="fa-IR"/>
        </w:rPr>
        <w:t xml:space="preserve"> است:</w:t>
      </w:r>
    </w:p>
    <w:p w14:paraId="4AC0C52F" w14:textId="77777777" w:rsidR="00FA34A0" w:rsidRPr="005E382D" w:rsidRDefault="00FA34A0" w:rsidP="005E382D">
      <w:pPr>
        <w:bidi/>
        <w:rPr>
          <w:rFonts w:ascii="B Lotus" w:hAnsi="B Lotus" w:cs="B Nazanin"/>
          <w:lang w:val="fa-IR"/>
        </w:rPr>
      </w:pPr>
    </w:p>
    <w:p w14:paraId="60596E1E"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از</w:t>
      </w:r>
      <w:r w:rsidRPr="005E382D">
        <w:rPr>
          <w:rFonts w:ascii="B Lotus" w:hAnsi="B Lotus" w:cs="B Nazanin"/>
          <w:rtl/>
          <w:lang w:val="fa-IR" w:bidi="fa-IR"/>
        </w:rPr>
        <w:t xml:space="preserve"> آنجا</w:t>
      </w:r>
      <w:r w:rsidRPr="005E382D">
        <w:rPr>
          <w:rFonts w:ascii="B Lotus" w:hAnsi="B Lotus" w:cs="B Nazanin" w:hint="cs"/>
          <w:rtl/>
          <w:lang w:val="fa-IR" w:bidi="fa-IR"/>
        </w:rPr>
        <w:t>یی</w:t>
      </w:r>
      <w:r w:rsidRPr="005E382D">
        <w:rPr>
          <w:rFonts w:ascii="B Lotus" w:hAnsi="B Lotus" w:cs="B Nazanin"/>
          <w:rtl/>
          <w:lang w:val="fa-IR" w:bidi="fa-IR"/>
        </w:rPr>
        <w:t xml:space="preserve"> که فاز پنهان‌نگار</w:t>
      </w:r>
      <w:r w:rsidRPr="005E382D">
        <w:rPr>
          <w:rFonts w:ascii="B Lotus" w:hAnsi="B Lotus" w:cs="B Nazanin" w:hint="cs"/>
          <w:rtl/>
          <w:lang w:val="fa-IR" w:bidi="fa-IR"/>
        </w:rPr>
        <w:t>ی</w:t>
      </w:r>
      <w:r w:rsidRPr="005E382D">
        <w:rPr>
          <w:rFonts w:ascii="B Lotus" w:hAnsi="B Lotus" w:cs="B Nazanin"/>
          <w:rtl/>
          <w:lang w:val="fa-IR" w:bidi="fa-IR"/>
        </w:rPr>
        <w:t xml:space="preserve"> فراداده صراحتاً محدود به نواح</w:t>
      </w:r>
      <w:r w:rsidRPr="005E382D">
        <w:rPr>
          <w:rFonts w:ascii="B Lotus" w:hAnsi="B Lotus" w:cs="B Nazanin" w:hint="cs"/>
          <w:rtl/>
          <w:lang w:val="fa-IR" w:bidi="fa-IR"/>
        </w:rPr>
        <w:t>ی</w:t>
      </w:r>
      <w:r w:rsidRPr="005E382D">
        <w:rPr>
          <w:rFonts w:ascii="B Lotus" w:hAnsi="B Lotus" w:cs="B Nazanin"/>
          <w:rtl/>
          <w:lang w:val="fa-IR" w:bidi="fa-IR"/>
        </w:rPr>
        <w:t xml:space="preserve"> کم‌برجستگ</w:t>
      </w:r>
      <w:r w:rsidRPr="005E382D">
        <w:rPr>
          <w:rFonts w:ascii="B Lotus" w:hAnsi="B Lotus" w:cs="B Nazanin" w:hint="cs"/>
          <w:rtl/>
          <w:lang w:val="fa-IR" w:bidi="fa-IR"/>
        </w:rPr>
        <w:t>ی</w:t>
      </w:r>
      <w:r w:rsidRPr="005E382D">
        <w:rPr>
          <w:rFonts w:ascii="B Lotus" w:hAnsi="B Lotus" w:cs="B Nazanin"/>
          <w:rtl/>
          <w:lang w:val="fa-IR" w:bidi="fa-IR"/>
        </w:rPr>
        <w:t xml:space="preserve"> پس‌زم</w:t>
      </w:r>
      <w:r w:rsidRPr="005E382D">
        <w:rPr>
          <w:rFonts w:ascii="B Lotus" w:hAnsi="B Lotus" w:cs="B Nazanin" w:hint="cs"/>
          <w:rtl/>
          <w:lang w:val="fa-IR" w:bidi="fa-IR"/>
        </w:rPr>
        <w:t>ینه</w:t>
      </w:r>
      <w:r w:rsidRPr="005E382D">
        <w:rPr>
          <w:rFonts w:ascii="B Lotus" w:hAnsi="B Lotus" w:cs="B Nazanin"/>
          <w:rtl/>
          <w:lang w:val="fa-IR" w:bidi="fa-IR"/>
        </w:rPr>
        <w:t xml:space="preserve"> بوده و ناح</w:t>
      </w:r>
      <w:r w:rsidRPr="005E382D">
        <w:rPr>
          <w:rFonts w:ascii="B Lotus" w:hAnsi="B Lotus" w:cs="B Nazanin" w:hint="cs"/>
          <w:rtl/>
          <w:lang w:val="fa-IR" w:bidi="fa-IR"/>
        </w:rPr>
        <w:t>یه</w:t>
      </w:r>
      <w:r w:rsidRPr="005E382D">
        <w:rPr>
          <w:rFonts w:ascii="B Lotus" w:hAnsi="B Lotus" w:cs="B Nazanin"/>
          <w:rtl/>
          <w:lang w:val="fa-IR" w:bidi="fa-IR"/>
        </w:rPr>
        <w:t xml:space="preserve"> تشخ</w:t>
      </w:r>
      <w:r w:rsidRPr="005E382D">
        <w:rPr>
          <w:rFonts w:ascii="B Lotus" w:hAnsi="B Lotus" w:cs="B Nazanin" w:hint="cs"/>
          <w:rtl/>
          <w:lang w:val="fa-IR" w:bidi="fa-IR"/>
        </w:rPr>
        <w:t>یصی</w:t>
      </w:r>
      <w:r w:rsidRPr="005E382D">
        <w:rPr>
          <w:rFonts w:ascii="B Lotus" w:hAnsi="B Lotus" w:cs="B Nazanin"/>
          <w:rtl/>
          <w:lang w:val="fa-IR" w:bidi="fa-IR"/>
        </w:rPr>
        <w:t xml:space="preserve"> </w:t>
      </w:r>
      <w:r w:rsidRPr="005E382D">
        <w:rPr>
          <w:rFonts w:ascii="B Lotus" w:hAnsi="B Lotus" w:cs="B Nazanin"/>
          <w:lang w:val="fa-IR"/>
        </w:rPr>
        <w:t xml:space="preserve">ROI </w:t>
      </w:r>
      <w:r w:rsidRPr="005E382D">
        <w:rPr>
          <w:rFonts w:ascii="B Lotus" w:hAnsi="B Lotus" w:cs="B Nazanin"/>
          <w:rtl/>
          <w:lang w:val="fa-IR" w:bidi="fa-IR"/>
        </w:rPr>
        <w:t>۱۰۰</w:t>
      </w:r>
      <w:r w:rsidRPr="005E382D">
        <w:rPr>
          <w:rFonts w:cs="Times New Roman" w:hint="cs"/>
          <w:rtl/>
          <w:lang w:val="fa-IR" w:bidi="fa-IR"/>
        </w:rPr>
        <w:t>٪</w:t>
      </w:r>
      <w:r w:rsidRPr="005E382D">
        <w:rPr>
          <w:rFonts w:ascii="B Lotus" w:hAnsi="B Lotus" w:cs="B Nazanin"/>
          <w:rtl/>
          <w:lang w:val="fa-IR" w:bidi="fa-IR"/>
        </w:rPr>
        <w:t xml:space="preserve"> </w:t>
      </w:r>
      <w:r w:rsidRPr="005E382D">
        <w:rPr>
          <w:rFonts w:ascii="B Lotus" w:hAnsi="B Lotus" w:cs="B Nazanin" w:hint="cs"/>
          <w:rtl/>
          <w:lang w:val="fa-IR" w:bidi="fa-IR"/>
        </w:rPr>
        <w:t>دست‌نخورده</w:t>
      </w:r>
      <w:r w:rsidRPr="005E382D">
        <w:rPr>
          <w:rFonts w:ascii="B Lotus" w:hAnsi="B Lotus" w:cs="B Nazanin"/>
          <w:rtl/>
          <w:lang w:val="fa-IR" w:bidi="fa-IR"/>
        </w:rPr>
        <w:t xml:space="preserve"> </w:t>
      </w:r>
      <w:r w:rsidRPr="005E382D">
        <w:rPr>
          <w:rFonts w:ascii="B Lotus" w:hAnsi="B Lotus" w:cs="B Nazanin" w:hint="cs"/>
          <w:rtl/>
          <w:lang w:val="fa-IR" w:bidi="fa-IR"/>
        </w:rPr>
        <w:t>باقی</w:t>
      </w:r>
      <w:r w:rsidRPr="005E382D">
        <w:rPr>
          <w:rFonts w:ascii="B Lotus" w:hAnsi="B Lotus" w:cs="B Nazanin"/>
          <w:rtl/>
          <w:lang w:val="fa-IR" w:bidi="fa-IR"/>
        </w:rPr>
        <w:t xml:space="preserve"> م</w:t>
      </w:r>
      <w:r w:rsidRPr="005E382D">
        <w:rPr>
          <w:rFonts w:ascii="B Lotus" w:hAnsi="B Lotus" w:cs="B Nazanin" w:hint="cs"/>
          <w:rtl/>
          <w:lang w:val="fa-IR" w:bidi="fa-IR"/>
        </w:rPr>
        <w:t>ی‌ماند</w:t>
      </w:r>
      <w:r w:rsidRPr="005E382D">
        <w:rPr>
          <w:rFonts w:ascii="B Lotus" w:hAnsi="B Lotus" w:cs="B Nazanin"/>
          <w:rtl/>
          <w:lang w:val="fa-IR" w:bidi="fa-IR"/>
        </w:rPr>
        <w:t xml:space="preserve"> ($\</w:t>
      </w:r>
      <w:r w:rsidRPr="005E382D">
        <w:rPr>
          <w:rFonts w:ascii="B Lotus" w:hAnsi="B Lotus" w:cs="B Nazanin"/>
          <w:lang w:val="fa-IR"/>
        </w:rPr>
        <w:t>mathrm{ROI} \cap \mathrm{Payload} = \emptyset</w:t>
      </w:r>
      <w:r w:rsidRPr="005E382D">
        <w:rPr>
          <w:rFonts w:ascii="B Lotus" w:hAnsi="B Lotus" w:cs="B Nazanin"/>
          <w:rtl/>
          <w:lang w:val="fa-IR" w:bidi="fa-IR"/>
        </w:rPr>
        <w:t>$)، پ</w:t>
      </w:r>
      <w:r w:rsidRPr="005E382D">
        <w:rPr>
          <w:rFonts w:ascii="B Lotus" w:hAnsi="B Lotus" w:cs="B Nazanin" w:hint="cs"/>
          <w:rtl/>
          <w:lang w:val="fa-IR" w:bidi="fa-IR"/>
        </w:rPr>
        <w:t>یکسل‌های</w:t>
      </w:r>
      <w:r w:rsidRPr="005E382D">
        <w:rPr>
          <w:rFonts w:ascii="B Lotus" w:hAnsi="B Lotus" w:cs="B Nazanin"/>
          <w:rtl/>
          <w:lang w:val="fa-IR" w:bidi="fa-IR"/>
        </w:rPr>
        <w:t xml:space="preserve"> ناح</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در تصو</w:t>
      </w:r>
      <w:r w:rsidRPr="005E382D">
        <w:rPr>
          <w:rFonts w:ascii="B Lotus" w:hAnsi="B Lotus" w:cs="B Nazanin" w:hint="cs"/>
          <w:rtl/>
          <w:lang w:val="fa-IR" w:bidi="fa-IR"/>
        </w:rPr>
        <w:t>یر</w:t>
      </w:r>
      <w:r w:rsidRPr="005E382D">
        <w:rPr>
          <w:rFonts w:ascii="B Lotus" w:hAnsi="B Lotus" w:cs="B Nazanin"/>
          <w:rtl/>
          <w:lang w:val="fa-IR" w:bidi="fa-IR"/>
        </w:rPr>
        <w:t xml:space="preserve"> استگو</w:t>
      </w:r>
      <w:r w:rsidRPr="005E382D">
        <w:rPr>
          <w:rFonts w:ascii="B Lotus" w:hAnsi="B Lotus" w:cs="B Nazanin" w:hint="cs"/>
          <w:rtl/>
          <w:lang w:val="fa-IR" w:bidi="fa-IR"/>
        </w:rPr>
        <w:t>ی</w:t>
      </w:r>
      <w:r w:rsidRPr="005E382D">
        <w:rPr>
          <w:rFonts w:ascii="B Lotus" w:hAnsi="B Lotus" w:cs="B Nazanin"/>
          <w:rtl/>
          <w:lang w:val="fa-IR" w:bidi="fa-IR"/>
        </w:rPr>
        <w:t xml:space="preserve"> در</w:t>
      </w:r>
      <w:r w:rsidRPr="005E382D">
        <w:rPr>
          <w:rFonts w:ascii="B Lotus" w:hAnsi="B Lotus" w:cs="B Nazanin" w:hint="cs"/>
          <w:rtl/>
          <w:lang w:val="fa-IR" w:bidi="fa-IR"/>
        </w:rPr>
        <w:t>یافتی</w:t>
      </w:r>
      <w:r w:rsidRPr="005E382D">
        <w:rPr>
          <w:rFonts w:ascii="B Lotus" w:hAnsi="B Lotus" w:cs="B Nazanin"/>
          <w:rtl/>
          <w:lang w:val="fa-IR" w:bidi="fa-IR"/>
        </w:rPr>
        <w:t xml:space="preserve"> $</w:t>
      </w:r>
      <w:r w:rsidRPr="005E382D">
        <w:rPr>
          <w:rFonts w:ascii="B Lotus" w:hAnsi="B Lotus" w:cs="B Nazanin"/>
          <w:lang w:val="fa-IR"/>
        </w:rPr>
        <w:t>I_{\mathrm{Stego}}</w:t>
      </w:r>
      <w:r w:rsidRPr="005E382D">
        <w:rPr>
          <w:rFonts w:ascii="B Lotus" w:hAnsi="B Lotus" w:cs="B Nazanin"/>
          <w:rtl/>
          <w:lang w:val="fa-IR" w:bidi="fa-IR"/>
        </w:rPr>
        <w:t>$ دق</w:t>
      </w:r>
      <w:r w:rsidRPr="005E382D">
        <w:rPr>
          <w:rFonts w:ascii="B Lotus" w:hAnsi="B Lotus" w:cs="B Nazanin" w:hint="cs"/>
          <w:rtl/>
          <w:lang w:val="fa-IR" w:bidi="fa-IR"/>
        </w:rPr>
        <w:t>یقاً</w:t>
      </w:r>
      <w:r w:rsidRPr="005E382D">
        <w:rPr>
          <w:rFonts w:ascii="B Lotus" w:hAnsi="B Lotus" w:cs="B Nazanin"/>
          <w:rtl/>
          <w:lang w:val="fa-IR" w:bidi="fa-IR"/>
        </w:rPr>
        <w:t xml:space="preserve"> برابر با پ</w:t>
      </w:r>
      <w:r w:rsidRPr="005E382D">
        <w:rPr>
          <w:rFonts w:ascii="B Lotus" w:hAnsi="B Lotus" w:cs="B Nazanin" w:hint="cs"/>
          <w:rtl/>
          <w:lang w:val="fa-IR" w:bidi="fa-IR"/>
        </w:rPr>
        <w:t>یکسل‌های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در تصو</w:t>
      </w:r>
      <w:r w:rsidRPr="005E382D">
        <w:rPr>
          <w:rFonts w:ascii="B Lotus" w:hAnsi="B Lotus" w:cs="B Nazanin" w:hint="cs"/>
          <w:rtl/>
          <w:lang w:val="fa-IR" w:bidi="fa-IR"/>
        </w:rPr>
        <w:t>یر</w:t>
      </w:r>
      <w:r w:rsidRPr="005E382D">
        <w:rPr>
          <w:rFonts w:ascii="B Lotus" w:hAnsi="B Lotus" w:cs="B Nazanin"/>
          <w:rtl/>
          <w:lang w:val="fa-IR" w:bidi="fa-IR"/>
        </w:rPr>
        <w:t xml:space="preserve"> واضح اول</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I</w:t>
      </w:r>
      <w:r w:rsidRPr="005E382D">
        <w:rPr>
          <w:rFonts w:ascii="B Lotus" w:hAnsi="B Lotus" w:cs="B Nazanin"/>
          <w:rtl/>
          <w:lang w:val="fa-IR" w:bidi="fa-IR"/>
        </w:rPr>
        <w:t>$ م</w:t>
      </w:r>
      <w:r w:rsidRPr="005E382D">
        <w:rPr>
          <w:rFonts w:ascii="B Lotus" w:hAnsi="B Lotus" w:cs="B Nazanin" w:hint="cs"/>
          <w:rtl/>
          <w:lang w:val="fa-IR" w:bidi="fa-IR"/>
        </w:rPr>
        <w:t>ی‌باشند</w:t>
      </w:r>
      <w:r w:rsidRPr="005E382D">
        <w:rPr>
          <w:rFonts w:ascii="B Lotus" w:hAnsi="B Lotus" w:cs="B Nazanin"/>
          <w:rtl/>
          <w:lang w:val="fa-IR" w:bidi="fa-IR"/>
        </w:rPr>
        <w:t>. بنابرا</w:t>
      </w:r>
      <w:r w:rsidRPr="005E382D">
        <w:rPr>
          <w:rFonts w:ascii="B Lotus" w:hAnsi="B Lotus" w:cs="B Nazanin" w:hint="cs"/>
          <w:rtl/>
          <w:lang w:val="fa-IR" w:bidi="fa-IR"/>
        </w:rPr>
        <w:t>ین،</w:t>
      </w:r>
      <w:r w:rsidRPr="005E382D">
        <w:rPr>
          <w:rFonts w:ascii="B Lotus" w:hAnsi="B Lotus" w:cs="B Nazanin"/>
          <w:rtl/>
          <w:lang w:val="fa-IR" w:bidi="fa-IR"/>
        </w:rPr>
        <w:t xml:space="preserve"> با اعمال شبکه </w:t>
      </w:r>
      <w:r w:rsidRPr="005E382D">
        <w:rPr>
          <w:rFonts w:ascii="B Lotus" w:hAnsi="B Lotus" w:cs="B Nazanin"/>
          <w:lang w:val="fa-IR"/>
        </w:rPr>
        <w:t>U-Net</w:t>
      </w:r>
      <w:r w:rsidRPr="005E382D">
        <w:rPr>
          <w:rFonts w:ascii="B Lotus" w:hAnsi="B Lotus" w:cs="B Nazanin"/>
          <w:rtl/>
          <w:lang w:val="fa-IR" w:bidi="fa-IR"/>
        </w:rPr>
        <w:t xml:space="preserve"> در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ماسک </w:t>
      </w:r>
      <w:r w:rsidRPr="005E382D">
        <w:rPr>
          <w:rFonts w:ascii="B Lotus" w:hAnsi="B Lotus" w:cs="B Nazanin"/>
          <w:lang w:val="fa-IR"/>
        </w:rPr>
        <w:t>ROI</w:t>
      </w:r>
      <w:r w:rsidRPr="005E382D">
        <w:rPr>
          <w:rFonts w:ascii="B Lotus" w:hAnsi="B Lotus" w:cs="B Nazanin"/>
          <w:rtl/>
          <w:lang w:val="fa-IR" w:bidi="fa-IR"/>
        </w:rPr>
        <w:t xml:space="preserve"> و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استخراج‌شده کاملاً متناظر با فرستنده بوده و چک</w:t>
      </w:r>
      <w:r w:rsidRPr="005E382D">
        <w:rPr>
          <w:rFonts w:ascii="B Lotus" w:hAnsi="B Lotus" w:cs="B Nazanin" w:hint="cs"/>
          <w:rtl/>
          <w:lang w:val="fa-IR" w:bidi="fa-IR"/>
        </w:rPr>
        <w:t>یده</w:t>
      </w:r>
      <w:r w:rsidRPr="005E382D">
        <w:rPr>
          <w:rFonts w:ascii="B Lotus" w:hAnsi="B Lotus" w:cs="B Nazanin"/>
          <w:rtl/>
          <w:lang w:val="fa-IR" w:bidi="fa-IR"/>
        </w:rPr>
        <w:t xml:space="preserve"> ۲۵۶ ب</w:t>
      </w:r>
      <w:r w:rsidRPr="005E382D">
        <w:rPr>
          <w:rFonts w:ascii="B Lotus" w:hAnsi="B Lotus" w:cs="B Nazanin" w:hint="cs"/>
          <w:rtl/>
          <w:lang w:val="fa-IR" w:bidi="fa-IR"/>
        </w:rPr>
        <w:t>یتی</w:t>
      </w:r>
      <w:r w:rsidRPr="005E382D">
        <w:rPr>
          <w:rFonts w:ascii="B Lotus" w:hAnsi="B Lotus" w:cs="B Nazanin"/>
          <w:rtl/>
          <w:lang w:val="fa-IR" w:bidi="fa-IR"/>
        </w:rPr>
        <w:t xml:space="preserve"> </w:t>
      </w:r>
      <w:r w:rsidRPr="005E382D">
        <w:rPr>
          <w:rFonts w:ascii="B Lotus" w:hAnsi="B Lotus" w:cs="B Nazanin"/>
          <w:lang w:val="fa-IR"/>
        </w:rPr>
        <w:t>SHA-</w:t>
      </w:r>
      <w:r w:rsidRPr="005E382D">
        <w:rPr>
          <w:rFonts w:ascii="B Lotus" w:hAnsi="B Lotus" w:cs="B Nazanin"/>
          <w:rtl/>
          <w:lang w:val="fa-IR" w:bidi="fa-IR"/>
        </w:rPr>
        <w:t>256 و شرا</w:t>
      </w:r>
      <w:r w:rsidRPr="005E382D">
        <w:rPr>
          <w:rFonts w:ascii="B Lotus" w:hAnsi="B Lotus" w:cs="B Nazanin" w:hint="cs"/>
          <w:rtl/>
          <w:lang w:val="fa-IR" w:bidi="fa-IR"/>
        </w:rPr>
        <w:t>یط</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ع</w:t>
      </w:r>
      <w:r w:rsidRPr="005E382D">
        <w:rPr>
          <w:rFonts w:ascii="B Lotus" w:hAnsi="B Lotus" w:cs="B Nazanin" w:hint="cs"/>
          <w:rtl/>
          <w:lang w:val="fa-IR" w:bidi="fa-IR"/>
        </w:rPr>
        <w:t>ینا</w:t>
      </w:r>
      <w:r w:rsidRPr="005E382D">
        <w:rPr>
          <w:rFonts w:ascii="B Lotus" w:hAnsi="B Lotus" w:cs="B Nazanin"/>
          <w:rtl/>
          <w:lang w:val="fa-IR" w:bidi="fa-IR"/>
        </w:rPr>
        <w:t xml:space="preserve"> و بدون کوچک‌تر</w:t>
      </w:r>
      <w:r w:rsidRPr="005E382D">
        <w:rPr>
          <w:rFonts w:ascii="B Lotus" w:hAnsi="B Lotus" w:cs="B Nazanin" w:hint="cs"/>
          <w:rtl/>
          <w:lang w:val="fa-IR" w:bidi="fa-IR"/>
        </w:rPr>
        <w:t>ین</w:t>
      </w:r>
      <w:r w:rsidRPr="005E382D">
        <w:rPr>
          <w:rFonts w:ascii="B Lotus" w:hAnsi="B Lotus" w:cs="B Nazanin"/>
          <w:rtl/>
          <w:lang w:val="fa-IR" w:bidi="fa-IR"/>
        </w:rPr>
        <w:t xml:space="preserve"> خطا</w:t>
      </w:r>
      <w:r w:rsidRPr="005E382D">
        <w:rPr>
          <w:rFonts w:ascii="B Lotus" w:hAnsi="B Lotus" w:cs="B Nazanin" w:hint="cs"/>
          <w:rtl/>
          <w:lang w:val="fa-IR" w:bidi="fa-IR"/>
        </w:rPr>
        <w:t>یی</w:t>
      </w:r>
      <w:r w:rsidRPr="005E382D">
        <w:rPr>
          <w:rFonts w:ascii="B Lotus" w:hAnsi="B Lotus" w:cs="B Nazanin"/>
          <w:rtl/>
          <w:lang w:val="fa-IR" w:bidi="fa-IR"/>
        </w:rPr>
        <w:t xml:space="preserve"> بازس</w:t>
      </w:r>
      <w:r w:rsidRPr="005E382D">
        <w:rPr>
          <w:rFonts w:ascii="B Lotus" w:hAnsi="B Lotus" w:cs="B Nazanin" w:hint="cs"/>
          <w:rtl/>
          <w:lang w:val="fa-IR" w:bidi="fa-IR"/>
        </w:rPr>
        <w:t>ازی</w:t>
      </w:r>
      <w:r w:rsidRPr="005E382D">
        <w:rPr>
          <w:rFonts w:ascii="B Lotus" w:hAnsi="B Lotus" w:cs="B Nazanin"/>
          <w:rtl/>
          <w:lang w:val="fa-IR" w:bidi="fa-IR"/>
        </w:rPr>
        <w:t xml:space="preserve"> م</w:t>
      </w:r>
      <w:r w:rsidRPr="005E382D">
        <w:rPr>
          <w:rFonts w:ascii="B Lotus" w:hAnsi="B Lotus" w:cs="B Nazanin" w:hint="cs"/>
          <w:rtl/>
          <w:lang w:val="fa-IR" w:bidi="fa-IR"/>
        </w:rPr>
        <w:t>ی‌گردند</w:t>
      </w:r>
      <w:r w:rsidRPr="005E382D">
        <w:rPr>
          <w:rFonts w:ascii="B Lotus" w:hAnsi="B Lotus" w:cs="B Nazanin"/>
          <w:rtl/>
          <w:lang w:val="fa-IR" w:bidi="fa-IR"/>
        </w:rPr>
        <w:t xml:space="preserve"> </w:t>
      </w:r>
      <w:r w:rsidRPr="005E382D">
        <w:rPr>
          <w:rFonts w:ascii="B Lotus" w:hAnsi="B Lotus" w:cs="B Nazanin"/>
          <w:lang w:val="fa-IR"/>
        </w:rPr>
        <w:t>($K_{\mathrm{Rec}} \equiv K_{</w:t>
      </w:r>
      <w:r w:rsidRPr="005E382D">
        <w:rPr>
          <w:rFonts w:ascii="B Lotus" w:hAnsi="B Lotus" w:cs="B Nazanin"/>
          <w:rtl/>
          <w:lang w:val="fa-IR" w:bidi="fa-IR"/>
        </w:rPr>
        <w:tab/>
      </w:r>
      <w:r w:rsidRPr="005E382D">
        <w:rPr>
          <w:rFonts w:ascii="B Lotus" w:hAnsi="B Lotus" w:cs="B Nazanin"/>
          <w:lang w:val="fa-IR"/>
        </w:rPr>
        <w:t>ext{Send}}$)</w:t>
      </w:r>
      <w:r w:rsidRPr="005E382D">
        <w:rPr>
          <w:rFonts w:ascii="B Lotus" w:hAnsi="B Lotus" w:cs="B Nazanin"/>
          <w:rtl/>
          <w:lang w:val="fa-IR" w:bidi="fa-IR"/>
        </w:rPr>
        <w:t xml:space="preserve"> [1, 8].</w:t>
      </w:r>
    </w:p>
    <w:p w14:paraId="61E27121" w14:textId="77777777" w:rsidR="00FA34A0" w:rsidRPr="005E382D" w:rsidRDefault="00FA34A0" w:rsidP="005E382D">
      <w:pPr>
        <w:bidi/>
        <w:rPr>
          <w:rFonts w:ascii="B Lotus" w:hAnsi="B Lotus" w:cs="B Nazanin"/>
          <w:lang w:val="fa-IR"/>
        </w:rPr>
      </w:pPr>
    </w:p>
    <w:p w14:paraId="471ADEF9"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[رابطه ۳-۰: قض</w:t>
      </w:r>
      <w:r w:rsidRPr="005E382D">
        <w:rPr>
          <w:rFonts w:ascii="B Lotus" w:hAnsi="B Lotus" w:cs="B Nazanin" w:hint="cs"/>
          <w:rtl/>
          <w:lang w:val="fa-IR" w:bidi="fa-IR"/>
        </w:rPr>
        <w:t>یه</w:t>
      </w:r>
      <w:r w:rsidRPr="005E382D">
        <w:rPr>
          <w:rFonts w:ascii="B Lotus" w:hAnsi="B Lotus" w:cs="B Nazanin"/>
          <w:rtl/>
          <w:lang w:val="fa-IR" w:bidi="fa-IR"/>
        </w:rPr>
        <w:t xml:space="preserve"> ر</w:t>
      </w:r>
      <w:r w:rsidRPr="005E382D">
        <w:rPr>
          <w:rFonts w:ascii="B Lotus" w:hAnsi="B Lotus" w:cs="B Nazanin" w:hint="cs"/>
          <w:rtl/>
          <w:lang w:val="fa-IR" w:bidi="fa-IR"/>
        </w:rPr>
        <w:t>یاضی</w:t>
      </w:r>
      <w:r w:rsidRPr="005E382D">
        <w:rPr>
          <w:rFonts w:ascii="B Lotus" w:hAnsi="B Lotus" w:cs="B Nazanin"/>
          <w:rtl/>
          <w:lang w:val="fa-IR" w:bidi="fa-IR"/>
        </w:rPr>
        <w:t xml:space="preserve"> هم‌ارز</w:t>
      </w:r>
      <w:r w:rsidRPr="005E382D">
        <w:rPr>
          <w:rFonts w:ascii="B Lotus" w:hAnsi="B Lotus" w:cs="B Nazanin" w:hint="cs"/>
          <w:rtl/>
          <w:lang w:val="fa-IR" w:bidi="fa-IR"/>
        </w:rPr>
        <w:t>ی</w:t>
      </w:r>
      <w:r w:rsidRPr="005E382D">
        <w:rPr>
          <w:rFonts w:ascii="B Lotus" w:hAnsi="B Lotus" w:cs="B Nazanin"/>
          <w:rtl/>
          <w:lang w:val="fa-IR" w:bidi="fa-IR"/>
        </w:rPr>
        <w:t xml:space="preserve"> و بازساز</w:t>
      </w:r>
      <w:r w:rsidRPr="005E382D">
        <w:rPr>
          <w:rFonts w:ascii="B Lotus" w:hAnsi="B Lotus" w:cs="B Nazanin" w:hint="cs"/>
          <w:rtl/>
          <w:lang w:val="fa-IR" w:bidi="fa-IR"/>
        </w:rPr>
        <w:t>ی</w:t>
      </w:r>
      <w:r w:rsidRPr="005E382D">
        <w:rPr>
          <w:rFonts w:ascii="B Lotus" w:hAnsi="B Lotus" w:cs="B Nazanin"/>
          <w:rtl/>
          <w:lang w:val="fa-IR" w:bidi="fa-IR"/>
        </w:rPr>
        <w:t xml:space="preserve"> پو</w:t>
      </w:r>
      <w:r w:rsidRPr="005E382D">
        <w:rPr>
          <w:rFonts w:ascii="B Lotus" w:hAnsi="B Lotus" w:cs="B Nazanin" w:hint="cs"/>
          <w:rtl/>
          <w:lang w:val="fa-IR" w:bidi="fa-IR"/>
        </w:rPr>
        <w:t>یای</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در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 </w:t>
      </w:r>
      <w:r w:rsidRPr="005E382D">
        <w:rPr>
          <w:rFonts w:ascii="B Lotus" w:hAnsi="B Lotus" w:cs="B Nazanin"/>
          <w:lang w:val="fa-IR"/>
        </w:rPr>
        <w:t>eq</w:t>
      </w:r>
      <w:r w:rsidRPr="005E382D">
        <w:rPr>
          <w:rFonts w:ascii="B Lotus" w:hAnsi="B Lotus" w:cs="B Nazanin"/>
          <w:rtl/>
          <w:lang w:val="fa-IR" w:bidi="fa-IR"/>
        </w:rPr>
        <w:t>3</w:t>
      </w:r>
      <w:r w:rsidRPr="005E382D">
        <w:rPr>
          <w:rFonts w:ascii="B Lotus" w:hAnsi="B Lotus" w:cs="B Nazanin"/>
          <w:lang w:val="fa-IR"/>
        </w:rPr>
        <w:t>_</w:t>
      </w:r>
      <w:r w:rsidRPr="005E382D">
        <w:rPr>
          <w:rFonts w:ascii="B Lotus" w:hAnsi="B Lotus" w:cs="B Nazanin"/>
          <w:rtl/>
          <w:lang w:val="fa-IR" w:bidi="fa-IR"/>
        </w:rPr>
        <w:t>0</w:t>
      </w:r>
      <w:r w:rsidRPr="005E382D">
        <w:rPr>
          <w:rFonts w:ascii="B Lotus" w:hAnsi="B Lotus" w:cs="B Nazanin"/>
          <w:lang w:val="fa-IR"/>
        </w:rPr>
        <w:t>_key_reversibility.png</w:t>
      </w:r>
      <w:r w:rsidRPr="005E382D">
        <w:rPr>
          <w:rFonts w:ascii="B Lotus" w:hAnsi="B Lotus" w:cs="B Nazanin"/>
          <w:rtl/>
          <w:lang w:val="fa-IR" w:bidi="fa-IR"/>
        </w:rPr>
        <w:t>]</w:t>
      </w:r>
    </w:p>
    <w:p w14:paraId="6CE8C415" w14:textId="77777777" w:rsidR="00FA34A0" w:rsidRPr="005E382D" w:rsidRDefault="00FA34A0" w:rsidP="005E382D">
      <w:pPr>
        <w:bidi/>
        <w:rPr>
          <w:rFonts w:ascii="B Lotus" w:hAnsi="B Lotus" w:cs="B Nazanin"/>
          <w:lang w:val="fa-IR"/>
        </w:rPr>
      </w:pPr>
    </w:p>
    <w:p w14:paraId="38B73A5D"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۳-۲-۳. لوله پردازش</w:t>
      </w:r>
      <w:r w:rsidRPr="005E382D">
        <w:rPr>
          <w:rFonts w:ascii="B Lotus" w:hAnsi="B Lotus" w:cs="B Nazanin" w:hint="cs"/>
          <w:rtl/>
          <w:lang w:val="fa-IR" w:bidi="fa-IR"/>
        </w:rPr>
        <w:t>ی</w:t>
      </w:r>
      <w:r w:rsidRPr="005E382D">
        <w:rPr>
          <w:rFonts w:ascii="B Lotus" w:hAnsi="B Lotus" w:cs="B Nazanin"/>
          <w:rtl/>
          <w:lang w:val="fa-IR" w:bidi="fa-IR"/>
        </w:rPr>
        <w:t xml:space="preserve"> در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w:t>
      </w:r>
      <w:r w:rsidRPr="005E382D">
        <w:rPr>
          <w:rFonts w:ascii="B Lotus" w:hAnsi="B Lotus" w:cs="B Nazanin"/>
          <w:lang w:val="fa-IR"/>
        </w:rPr>
        <w:t>Receiver Pipeline</w:t>
      </w:r>
      <w:r w:rsidRPr="005E382D">
        <w:rPr>
          <w:rFonts w:ascii="B Lotus" w:hAnsi="B Lotus" w:cs="B Nazanin"/>
          <w:rtl/>
          <w:lang w:val="fa-IR" w:bidi="fa-IR"/>
        </w:rPr>
        <w:t>)</w:t>
      </w:r>
    </w:p>
    <w:p w14:paraId="6846C871" w14:textId="77777777" w:rsidR="00FA34A0" w:rsidRPr="005E382D" w:rsidRDefault="00FA34A0" w:rsidP="005E382D">
      <w:pPr>
        <w:bidi/>
        <w:rPr>
          <w:rFonts w:ascii="B Lotus" w:hAnsi="B Lotus" w:cs="B Nazanin"/>
          <w:lang w:val="fa-IR"/>
        </w:rPr>
      </w:pPr>
    </w:p>
    <w:p w14:paraId="7E847BE7"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در</w:t>
      </w:r>
      <w:r w:rsidRPr="005E382D">
        <w:rPr>
          <w:rFonts w:ascii="B Lotus" w:hAnsi="B Lotus" w:cs="B Nazanin"/>
          <w:rtl/>
          <w:lang w:val="fa-IR" w:bidi="fa-IR"/>
        </w:rPr>
        <w:t xml:space="preserve">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زنج</w:t>
      </w:r>
      <w:r w:rsidRPr="005E382D">
        <w:rPr>
          <w:rFonts w:ascii="B Lotus" w:hAnsi="B Lotus" w:cs="B Nazanin" w:hint="cs"/>
          <w:rtl/>
          <w:lang w:val="fa-IR" w:bidi="fa-IR"/>
        </w:rPr>
        <w:t>یره</w:t>
      </w:r>
      <w:r w:rsidRPr="005E382D">
        <w:rPr>
          <w:rFonts w:ascii="B Lotus" w:hAnsi="B Lotus" w:cs="B Nazanin"/>
          <w:rtl/>
          <w:lang w:val="fa-IR" w:bidi="fa-IR"/>
        </w:rPr>
        <w:t xml:space="preserve"> معکوس بدون ن</w:t>
      </w:r>
      <w:r w:rsidRPr="005E382D">
        <w:rPr>
          <w:rFonts w:ascii="B Lotus" w:hAnsi="B Lotus" w:cs="B Nazanin" w:hint="cs"/>
          <w:rtl/>
          <w:lang w:val="fa-IR" w:bidi="fa-IR"/>
        </w:rPr>
        <w:t>یاز</w:t>
      </w:r>
      <w:r w:rsidRPr="005E382D">
        <w:rPr>
          <w:rFonts w:ascii="B Lotus" w:hAnsi="B Lotus" w:cs="B Nazanin"/>
          <w:rtl/>
          <w:lang w:val="fa-IR" w:bidi="fa-IR"/>
        </w:rPr>
        <w:t xml:space="preserve"> به تصو</w:t>
      </w:r>
      <w:r w:rsidRPr="005E382D">
        <w:rPr>
          <w:rFonts w:ascii="B Lotus" w:hAnsi="B Lotus" w:cs="B Nazanin" w:hint="cs"/>
          <w:rtl/>
          <w:lang w:val="fa-IR" w:bidi="fa-IR"/>
        </w:rPr>
        <w:t>یر</w:t>
      </w:r>
      <w:r w:rsidRPr="005E382D">
        <w:rPr>
          <w:rFonts w:ascii="B Lotus" w:hAnsi="B Lotus" w:cs="B Nazanin"/>
          <w:rtl/>
          <w:lang w:val="fa-IR" w:bidi="fa-IR"/>
        </w:rPr>
        <w:t xml:space="preserve"> اصل</w:t>
      </w:r>
      <w:r w:rsidRPr="005E382D">
        <w:rPr>
          <w:rFonts w:ascii="B Lotus" w:hAnsi="B Lotus" w:cs="B Nazanin" w:hint="cs"/>
          <w:rtl/>
          <w:lang w:val="fa-IR" w:bidi="fa-IR"/>
        </w:rPr>
        <w:t>ی</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و بدون ن</w:t>
      </w:r>
      <w:r w:rsidRPr="005E382D">
        <w:rPr>
          <w:rFonts w:ascii="B Lotus" w:hAnsi="B Lotus" w:cs="B Nazanin" w:hint="cs"/>
          <w:rtl/>
          <w:lang w:val="fa-IR" w:bidi="fa-IR"/>
        </w:rPr>
        <w:t>یاز</w:t>
      </w:r>
      <w:r w:rsidRPr="005E382D">
        <w:rPr>
          <w:rFonts w:ascii="B Lotus" w:hAnsi="B Lotus" w:cs="B Nazanin"/>
          <w:rtl/>
          <w:lang w:val="fa-IR" w:bidi="fa-IR"/>
        </w:rPr>
        <w:t xml:space="preserve"> به در</w:t>
      </w:r>
      <w:r w:rsidRPr="005E382D">
        <w:rPr>
          <w:rFonts w:ascii="B Lotus" w:hAnsi="B Lotus" w:cs="B Nazanin" w:hint="cs"/>
          <w:rtl/>
          <w:lang w:val="fa-IR" w:bidi="fa-IR"/>
        </w:rPr>
        <w:t>یافت</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از کانال مجزا، بر رو</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w:t>
      </w:r>
      <w:r w:rsidRPr="005E382D">
        <w:rPr>
          <w:rFonts w:ascii="B Lotus" w:hAnsi="B Lotus" w:cs="B Nazanin"/>
          <w:lang w:val="fa-IR"/>
        </w:rPr>
        <w:t>I_{\mathrm{Stego}}</w:t>
      </w:r>
      <w:r w:rsidRPr="005E382D">
        <w:rPr>
          <w:rFonts w:ascii="B Lotus" w:hAnsi="B Lotus" w:cs="B Nazanin"/>
          <w:rtl/>
          <w:lang w:val="fa-IR" w:bidi="fa-IR"/>
        </w:rPr>
        <w:t>$ به صورت ز</w:t>
      </w:r>
      <w:r w:rsidRPr="005E382D">
        <w:rPr>
          <w:rFonts w:ascii="B Lotus" w:hAnsi="B Lotus" w:cs="B Nazanin" w:hint="cs"/>
          <w:rtl/>
          <w:lang w:val="fa-IR" w:bidi="fa-IR"/>
        </w:rPr>
        <w:t>یر</w:t>
      </w:r>
      <w:r w:rsidRPr="005E382D">
        <w:rPr>
          <w:rFonts w:ascii="B Lotus" w:hAnsi="B Lotus" w:cs="B Nazanin"/>
          <w:rtl/>
          <w:lang w:val="fa-IR" w:bidi="fa-IR"/>
        </w:rPr>
        <w:t xml:space="preserve"> اجرا م</w:t>
      </w:r>
      <w:r w:rsidRPr="005E382D">
        <w:rPr>
          <w:rFonts w:ascii="B Lotus" w:hAnsi="B Lotus" w:cs="B Nazanin" w:hint="cs"/>
          <w:rtl/>
          <w:lang w:val="fa-IR" w:bidi="fa-IR"/>
        </w:rPr>
        <w:t>ی‌گردد</w:t>
      </w:r>
      <w:r w:rsidRPr="005E382D">
        <w:rPr>
          <w:rFonts w:ascii="B Lotus" w:hAnsi="B Lotus" w:cs="B Nazanin"/>
          <w:rtl/>
          <w:lang w:val="fa-IR" w:bidi="fa-IR"/>
        </w:rPr>
        <w:t>:</w:t>
      </w:r>
    </w:p>
    <w:p w14:paraId="3B92397D" w14:textId="77777777" w:rsidR="00FA34A0" w:rsidRPr="005E382D" w:rsidRDefault="00FA34A0" w:rsidP="005E382D">
      <w:pPr>
        <w:bidi/>
        <w:rPr>
          <w:rFonts w:ascii="B Lotus" w:hAnsi="B Lotus" w:cs="B Nazanin"/>
          <w:lang w:val="fa-IR"/>
        </w:rPr>
      </w:pPr>
    </w:p>
    <w:p w14:paraId="73B451E4"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۱. استخراج فراداده ب</w:t>
      </w:r>
      <w:r w:rsidRPr="005E382D">
        <w:rPr>
          <w:rFonts w:ascii="B Lotus" w:hAnsi="B Lotus" w:cs="B Nazanin" w:hint="cs"/>
          <w:rtl/>
          <w:lang w:val="fa-IR" w:bidi="fa-IR"/>
        </w:rPr>
        <w:t>یمار</w:t>
      </w:r>
      <w:r w:rsidRPr="005E382D">
        <w:rPr>
          <w:rFonts w:ascii="B Lotus" w:hAnsi="B Lotus" w:cs="B Nazanin"/>
          <w:rtl/>
          <w:lang w:val="fa-IR" w:bidi="fa-IR"/>
        </w:rPr>
        <w:t xml:space="preserve"> و بازساز</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zlib</w:t>
      </w:r>
      <w:r w:rsidRPr="005E382D">
        <w:rPr>
          <w:rFonts w:ascii="B Lotus" w:hAnsi="B Lotus" w:cs="B Nazanin"/>
          <w:rtl/>
          <w:lang w:val="fa-IR" w:bidi="fa-IR"/>
        </w:rPr>
        <w:t>:</w:t>
      </w:r>
    </w:p>
    <w:p w14:paraId="67B67DBA"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بر</w:t>
      </w:r>
      <w:r w:rsidRPr="005E382D">
        <w:rPr>
          <w:rFonts w:ascii="B Lotus" w:hAnsi="B Lotus" w:cs="B Nazanin"/>
          <w:rtl/>
          <w:lang w:val="fa-IR" w:bidi="fa-IR"/>
        </w:rPr>
        <w:t xml:space="preserve"> پا</w:t>
      </w:r>
      <w:r w:rsidRPr="005E382D">
        <w:rPr>
          <w:rFonts w:ascii="B Lotus" w:hAnsi="B Lotus" w:cs="B Nazanin" w:hint="cs"/>
          <w:rtl/>
          <w:lang w:val="fa-IR" w:bidi="fa-IR"/>
        </w:rPr>
        <w:t>یه</w:t>
      </w:r>
      <w:r w:rsidRPr="005E382D">
        <w:rPr>
          <w:rFonts w:ascii="B Lotus" w:hAnsi="B Lotus" w:cs="B Nazanin"/>
          <w:rtl/>
          <w:lang w:val="fa-IR" w:bidi="fa-IR"/>
        </w:rPr>
        <w:t xml:space="preserve"> الگور</w:t>
      </w:r>
      <w:r w:rsidRPr="005E382D">
        <w:rPr>
          <w:rFonts w:ascii="B Lotus" w:hAnsi="B Lotus" w:cs="B Nazanin" w:hint="cs"/>
          <w:rtl/>
          <w:lang w:val="fa-IR" w:bidi="fa-IR"/>
        </w:rPr>
        <w:t>یتم</w:t>
      </w:r>
      <w:r w:rsidRPr="005E382D">
        <w:rPr>
          <w:rFonts w:ascii="B Lotus" w:hAnsi="B Lotus" w:cs="B Nazanin"/>
          <w:rtl/>
          <w:lang w:val="fa-IR" w:bidi="fa-IR"/>
        </w:rPr>
        <w:t xml:space="preserve"> برجستگ</w:t>
      </w:r>
      <w:r w:rsidRPr="005E382D">
        <w:rPr>
          <w:rFonts w:ascii="B Lotus" w:hAnsi="B Lotus" w:cs="B Nazanin" w:hint="cs"/>
          <w:rtl/>
          <w:lang w:val="fa-IR" w:bidi="fa-IR"/>
        </w:rPr>
        <w:t>ی</w:t>
      </w:r>
      <w:r w:rsidRPr="005E382D">
        <w:rPr>
          <w:rFonts w:ascii="B Lotus" w:hAnsi="B Lotus" w:cs="B Nazanin"/>
          <w:rtl/>
          <w:lang w:val="fa-IR" w:bidi="fa-IR"/>
        </w:rPr>
        <w:t xml:space="preserve"> بصر</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پس‌زم</w:t>
      </w:r>
      <w:r w:rsidRPr="005E382D">
        <w:rPr>
          <w:rFonts w:ascii="B Lotus" w:hAnsi="B Lotus" w:cs="B Nazanin" w:hint="cs"/>
          <w:rtl/>
          <w:lang w:val="fa-IR" w:bidi="fa-IR"/>
        </w:rPr>
        <w:t>ینه</w:t>
      </w:r>
      <w:r w:rsidRPr="005E382D">
        <w:rPr>
          <w:rFonts w:ascii="B Lotus" w:hAnsi="B Lotus" w:cs="B Nazanin"/>
          <w:rtl/>
          <w:lang w:val="fa-IR" w:bidi="fa-IR"/>
        </w:rPr>
        <w:t xml:space="preserve"> شناسا</w:t>
      </w:r>
      <w:r w:rsidRPr="005E382D">
        <w:rPr>
          <w:rFonts w:ascii="B Lotus" w:hAnsi="B Lotus" w:cs="B Nazanin" w:hint="cs"/>
          <w:rtl/>
          <w:lang w:val="fa-IR" w:bidi="fa-IR"/>
        </w:rPr>
        <w:t>یی</w:t>
      </w:r>
      <w:r w:rsidRPr="005E382D">
        <w:rPr>
          <w:rFonts w:ascii="B Lotus" w:hAnsi="B Lotus" w:cs="B Nazanin"/>
          <w:rtl/>
          <w:lang w:val="fa-IR" w:bidi="fa-IR"/>
        </w:rPr>
        <w:t xml:space="preserve"> شده و ب</w:t>
      </w:r>
      <w:r w:rsidRPr="005E382D">
        <w:rPr>
          <w:rFonts w:ascii="B Lotus" w:hAnsi="B Lotus" w:cs="B Nazanin" w:hint="cs"/>
          <w:rtl/>
          <w:lang w:val="fa-IR" w:bidi="fa-IR"/>
        </w:rPr>
        <w:t>یت‌های</w:t>
      </w:r>
      <w:r w:rsidRPr="005E382D">
        <w:rPr>
          <w:rFonts w:ascii="B Lotus" w:hAnsi="B Lotus" w:cs="B Nazanin"/>
          <w:rtl/>
          <w:lang w:val="fa-IR" w:bidi="fa-IR"/>
        </w:rPr>
        <w:t xml:space="preserve"> </w:t>
      </w:r>
      <w:r w:rsidRPr="005E382D">
        <w:rPr>
          <w:rFonts w:ascii="B Lotus" w:hAnsi="B Lotus" w:cs="B Nazanin"/>
          <w:lang w:val="fa-IR"/>
        </w:rPr>
        <w:t>LSB</w:t>
      </w:r>
      <w:r w:rsidRPr="005E382D">
        <w:rPr>
          <w:rFonts w:ascii="B Lotus" w:hAnsi="B Lotus" w:cs="B Nazanin"/>
          <w:rtl/>
          <w:lang w:val="fa-IR" w:bidi="fa-IR"/>
        </w:rPr>
        <w:t xml:space="preserve"> استخراج م</w:t>
      </w:r>
      <w:r w:rsidRPr="005E382D">
        <w:rPr>
          <w:rFonts w:ascii="B Lotus" w:hAnsi="B Lotus" w:cs="B Nazanin" w:hint="cs"/>
          <w:rtl/>
          <w:lang w:val="fa-IR" w:bidi="fa-IR"/>
        </w:rPr>
        <w:t>ی‌گردند</w:t>
      </w:r>
      <w:r w:rsidRPr="005E382D">
        <w:rPr>
          <w:rFonts w:ascii="B Lotus" w:hAnsi="B Lotus" w:cs="B Nazanin"/>
          <w:rtl/>
          <w:lang w:val="fa-IR" w:bidi="fa-IR"/>
        </w:rPr>
        <w:t>. رشته با</w:t>
      </w:r>
      <w:r w:rsidRPr="005E382D">
        <w:rPr>
          <w:rFonts w:ascii="B Lotus" w:hAnsi="B Lotus" w:cs="B Nazanin" w:hint="cs"/>
          <w:rtl/>
          <w:lang w:val="fa-IR" w:bidi="fa-IR"/>
        </w:rPr>
        <w:t>ینری</w:t>
      </w:r>
      <w:r w:rsidRPr="005E382D">
        <w:rPr>
          <w:rFonts w:ascii="B Lotus" w:hAnsi="B Lotus" w:cs="B Nazanin"/>
          <w:rtl/>
          <w:lang w:val="fa-IR" w:bidi="fa-IR"/>
        </w:rPr>
        <w:t xml:space="preserve"> حاصله توسط الگور</w:t>
      </w:r>
      <w:r w:rsidRPr="005E382D">
        <w:rPr>
          <w:rFonts w:ascii="B Lotus" w:hAnsi="B Lotus" w:cs="B Nazanin" w:hint="cs"/>
          <w:rtl/>
          <w:lang w:val="fa-IR" w:bidi="fa-IR"/>
        </w:rPr>
        <w:t>یتم</w:t>
      </w:r>
      <w:r w:rsidRPr="005E382D">
        <w:rPr>
          <w:rFonts w:ascii="B Lotus" w:hAnsi="B Lotus" w:cs="B Nazanin"/>
          <w:rtl/>
          <w:lang w:val="fa-IR" w:bidi="fa-IR"/>
        </w:rPr>
        <w:t xml:space="preserve"> </w:t>
      </w:r>
      <w:r w:rsidRPr="005E382D">
        <w:rPr>
          <w:rFonts w:ascii="B Lotus" w:hAnsi="B Lotus" w:cs="B Nazanin"/>
          <w:lang w:val="fa-IR"/>
        </w:rPr>
        <w:t>zlib</w:t>
      </w:r>
      <w:r w:rsidRPr="005E382D">
        <w:rPr>
          <w:rFonts w:ascii="B Lotus" w:hAnsi="B Lotus" w:cs="B Nazanin"/>
          <w:rtl/>
          <w:lang w:val="fa-IR" w:bidi="fa-IR"/>
        </w:rPr>
        <w:t xml:space="preserve"> واساز</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Decompress</w:t>
      </w:r>
      <w:r w:rsidRPr="005E382D">
        <w:rPr>
          <w:rFonts w:ascii="B Lotus" w:hAnsi="B Lotus" w:cs="B Nazanin"/>
          <w:rtl/>
          <w:lang w:val="fa-IR" w:bidi="fa-IR"/>
        </w:rPr>
        <w:t>) شده و متن پرونده ب</w:t>
      </w:r>
      <w:r w:rsidRPr="005E382D">
        <w:rPr>
          <w:rFonts w:ascii="B Lotus" w:hAnsi="B Lotus" w:cs="B Nazanin" w:hint="cs"/>
          <w:rtl/>
          <w:lang w:val="fa-IR" w:bidi="fa-IR"/>
        </w:rPr>
        <w:t>یمار</w:t>
      </w:r>
      <w:r w:rsidRPr="005E382D">
        <w:rPr>
          <w:rFonts w:ascii="B Lotus" w:hAnsi="B Lotus" w:cs="B Nazanin"/>
          <w:rtl/>
          <w:lang w:val="fa-IR" w:bidi="fa-IR"/>
        </w:rPr>
        <w:t xml:space="preserve"> $</w:t>
      </w:r>
      <w:r w:rsidRPr="005E382D">
        <w:rPr>
          <w:rFonts w:ascii="B Lotus" w:hAnsi="B Lotus" w:cs="B Nazanin"/>
          <w:lang w:val="fa-IR"/>
        </w:rPr>
        <w:t>M_{\mathrm{patient}}</w:t>
      </w:r>
      <w:r w:rsidRPr="005E382D">
        <w:rPr>
          <w:rFonts w:ascii="B Lotus" w:hAnsi="B Lotus" w:cs="B Nazanin"/>
          <w:rtl/>
          <w:lang w:val="fa-IR" w:bidi="fa-IR"/>
        </w:rPr>
        <w:t>$ با صحت ۱۰۰</w:t>
      </w:r>
      <w:r w:rsidRPr="005E382D">
        <w:rPr>
          <w:rFonts w:cs="Times New Roman" w:hint="cs"/>
          <w:rtl/>
          <w:lang w:val="fa-IR" w:bidi="fa-IR"/>
        </w:rPr>
        <w:t>٪</w:t>
      </w:r>
      <w:r w:rsidRPr="005E382D">
        <w:rPr>
          <w:rFonts w:ascii="B Lotus" w:hAnsi="B Lotus" w:cs="B Nazanin"/>
          <w:rtl/>
          <w:lang w:val="fa-IR" w:bidi="fa-IR"/>
        </w:rPr>
        <w:t xml:space="preserve"> </w:t>
      </w:r>
      <w:r w:rsidRPr="005E382D">
        <w:rPr>
          <w:rFonts w:ascii="B Lotus" w:hAnsi="B Lotus" w:cs="B Nazanin" w:hint="cs"/>
          <w:rtl/>
          <w:lang w:val="fa-IR" w:bidi="fa-IR"/>
        </w:rPr>
        <w:t>بازیابی</w:t>
      </w:r>
      <w:r w:rsidRPr="005E382D">
        <w:rPr>
          <w:rFonts w:ascii="B Lotus" w:hAnsi="B Lotus" w:cs="B Nazanin"/>
          <w:rtl/>
          <w:lang w:val="fa-IR" w:bidi="fa-IR"/>
        </w:rPr>
        <w:t xml:space="preserve"> م</w:t>
      </w:r>
      <w:r w:rsidRPr="005E382D">
        <w:rPr>
          <w:rFonts w:ascii="B Lotus" w:hAnsi="B Lotus" w:cs="B Nazanin" w:hint="cs"/>
          <w:rtl/>
          <w:lang w:val="fa-IR" w:bidi="fa-IR"/>
        </w:rPr>
        <w:t>ی‌شود</w:t>
      </w:r>
      <w:r w:rsidRPr="005E382D">
        <w:rPr>
          <w:rFonts w:ascii="B Lotus" w:hAnsi="B Lotus" w:cs="B Nazanin"/>
          <w:rtl/>
          <w:lang w:val="fa-IR" w:bidi="fa-IR"/>
        </w:rPr>
        <w:t xml:space="preserve"> [4, 5].</w:t>
      </w:r>
    </w:p>
    <w:p w14:paraId="5F0249F8" w14:textId="77777777" w:rsidR="00FA34A0" w:rsidRPr="005E382D" w:rsidRDefault="00FA34A0" w:rsidP="005E382D">
      <w:pPr>
        <w:bidi/>
        <w:rPr>
          <w:rFonts w:ascii="B Lotus" w:hAnsi="B Lotus" w:cs="B Nazanin"/>
          <w:lang w:val="fa-IR"/>
        </w:rPr>
      </w:pPr>
    </w:p>
    <w:p w14:paraId="75DCA388"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lastRenderedPageBreak/>
        <w:t xml:space="preserve">۲. استخراج </w:t>
      </w:r>
      <w:r w:rsidRPr="005E382D">
        <w:rPr>
          <w:rFonts w:ascii="B Lotus" w:hAnsi="B Lotus" w:cs="B Nazanin"/>
          <w:lang w:val="fa-IR"/>
        </w:rPr>
        <w:t>ROI</w:t>
      </w:r>
      <w:r w:rsidRPr="005E382D">
        <w:rPr>
          <w:rFonts w:ascii="B Lotus" w:hAnsi="B Lotus" w:cs="B Nazanin"/>
          <w:rtl/>
          <w:lang w:val="fa-IR" w:bidi="fa-IR"/>
        </w:rPr>
        <w:t>، محاسبه کل</w:t>
      </w:r>
      <w:r w:rsidRPr="005E382D">
        <w:rPr>
          <w:rFonts w:ascii="B Lotus" w:hAnsi="B Lotus" w:cs="B Nazanin" w:hint="cs"/>
          <w:rtl/>
          <w:lang w:val="fa-IR" w:bidi="fa-IR"/>
        </w:rPr>
        <w:t>ید</w:t>
      </w:r>
      <w:r w:rsidRPr="005E382D">
        <w:rPr>
          <w:rFonts w:ascii="B Lotus" w:hAnsi="B Lotus" w:cs="B Nazanin"/>
          <w:rtl/>
          <w:lang w:val="fa-IR" w:bidi="fa-IR"/>
        </w:rPr>
        <w:t xml:space="preserve"> معتبر و تول</w:t>
      </w:r>
      <w:r w:rsidRPr="005E382D">
        <w:rPr>
          <w:rFonts w:ascii="B Lotus" w:hAnsi="B Lotus" w:cs="B Nazanin" w:hint="cs"/>
          <w:rtl/>
          <w:lang w:val="fa-IR" w:bidi="fa-IR"/>
        </w:rPr>
        <w:t>ید</w:t>
      </w:r>
      <w:r w:rsidRPr="005E382D">
        <w:rPr>
          <w:rFonts w:ascii="B Lotus" w:hAnsi="B Lotus" w:cs="B Nazanin"/>
          <w:rtl/>
          <w:lang w:val="fa-IR" w:bidi="fa-IR"/>
        </w:rPr>
        <w:t xml:space="preserve"> توال</w:t>
      </w:r>
      <w:r w:rsidRPr="005E382D">
        <w:rPr>
          <w:rFonts w:ascii="B Lotus" w:hAnsi="B Lotus" w:cs="B Nazanin" w:hint="cs"/>
          <w:rtl/>
          <w:lang w:val="fa-IR" w:bidi="fa-IR"/>
        </w:rPr>
        <w:t>ی‌های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w:t>
      </w:r>
    </w:p>
    <w:p w14:paraId="2C7A7C96"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شبکه</w:t>
      </w:r>
      <w:r w:rsidRPr="005E382D">
        <w:rPr>
          <w:rFonts w:ascii="B Lotus" w:hAnsi="B Lotus" w:cs="B Nazanin"/>
          <w:rtl/>
          <w:lang w:val="fa-IR" w:bidi="fa-IR"/>
        </w:rPr>
        <w:t xml:space="preserve"> عصب</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U-Net</w:t>
      </w:r>
      <w:r w:rsidRPr="005E382D">
        <w:rPr>
          <w:rFonts w:ascii="B Lotus" w:hAnsi="B Lotus" w:cs="B Nazanin"/>
          <w:rtl/>
          <w:lang w:val="fa-IR" w:bidi="fa-IR"/>
        </w:rPr>
        <w:t xml:space="preserve"> بر رو</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در</w:t>
      </w:r>
      <w:r w:rsidRPr="005E382D">
        <w:rPr>
          <w:rFonts w:ascii="B Lotus" w:hAnsi="B Lotus" w:cs="B Nazanin" w:hint="cs"/>
          <w:rtl/>
          <w:lang w:val="fa-IR" w:bidi="fa-IR"/>
        </w:rPr>
        <w:t>یافتی</w:t>
      </w:r>
      <w:r w:rsidRPr="005E382D">
        <w:rPr>
          <w:rFonts w:ascii="B Lotus" w:hAnsi="B Lotus" w:cs="B Nazanin"/>
          <w:rtl/>
          <w:lang w:val="fa-IR" w:bidi="fa-IR"/>
        </w:rPr>
        <w:t xml:space="preserve"> اعمال شده و ناح</w:t>
      </w:r>
      <w:r w:rsidRPr="005E382D">
        <w:rPr>
          <w:rFonts w:ascii="B Lotus" w:hAnsi="B Lotus" w:cs="B Nazanin" w:hint="cs"/>
          <w:rtl/>
          <w:lang w:val="fa-IR" w:bidi="fa-IR"/>
        </w:rPr>
        <w:t>یه</w:t>
      </w:r>
      <w:r w:rsidRPr="005E382D">
        <w:rPr>
          <w:rFonts w:ascii="B Lotus" w:hAnsi="B Lotus" w:cs="B Nazanin"/>
          <w:rtl/>
          <w:lang w:val="fa-IR" w:bidi="fa-IR"/>
        </w:rPr>
        <w:t xml:space="preserve"> دست‌نخورده </w:t>
      </w:r>
      <w:r w:rsidRPr="005E382D">
        <w:rPr>
          <w:rFonts w:ascii="B Lotus" w:hAnsi="B Lotus" w:cs="B Nazanin"/>
          <w:lang w:val="fa-IR"/>
        </w:rPr>
        <w:t>ROI</w:t>
      </w:r>
      <w:r w:rsidRPr="005E382D">
        <w:rPr>
          <w:rFonts w:ascii="B Lotus" w:hAnsi="B Lotus" w:cs="B Nazanin"/>
          <w:rtl/>
          <w:lang w:val="fa-IR" w:bidi="fa-IR"/>
        </w:rPr>
        <w:t xml:space="preserve"> استخراج م</w:t>
      </w:r>
      <w:r w:rsidRPr="005E382D">
        <w:rPr>
          <w:rFonts w:ascii="B Lotus" w:hAnsi="B Lotus" w:cs="B Nazanin" w:hint="cs"/>
          <w:rtl/>
          <w:lang w:val="fa-IR" w:bidi="fa-IR"/>
        </w:rPr>
        <w:t>ی‌گردد</w:t>
      </w:r>
      <w:r w:rsidRPr="005E382D">
        <w:rPr>
          <w:rFonts w:ascii="B Lotus" w:hAnsi="B Lotus" w:cs="B Nazanin"/>
          <w:rtl/>
          <w:lang w:val="fa-IR" w:bidi="fa-IR"/>
        </w:rPr>
        <w:t>.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محاسبه شده و کل</w:t>
      </w:r>
      <w:r w:rsidRPr="005E382D">
        <w:rPr>
          <w:rFonts w:ascii="B Lotus" w:hAnsi="B Lotus" w:cs="B Nazanin" w:hint="cs"/>
          <w:rtl/>
          <w:lang w:val="fa-IR" w:bidi="fa-IR"/>
        </w:rPr>
        <w:t>ید</w:t>
      </w:r>
      <w:r w:rsidRPr="005E382D">
        <w:rPr>
          <w:rFonts w:ascii="B Lotus" w:hAnsi="B Lotus" w:cs="B Nazanin"/>
          <w:rtl/>
          <w:lang w:val="fa-IR" w:bidi="fa-IR"/>
        </w:rPr>
        <w:t xml:space="preserve"> ۲۵۶ ب</w:t>
      </w:r>
      <w:r w:rsidRPr="005E382D">
        <w:rPr>
          <w:rFonts w:ascii="B Lotus" w:hAnsi="B Lotus" w:cs="B Nazanin" w:hint="cs"/>
          <w:rtl/>
          <w:lang w:val="fa-IR" w:bidi="fa-IR"/>
        </w:rPr>
        <w:t>یتی</w:t>
      </w:r>
      <w:r w:rsidRPr="005E382D">
        <w:rPr>
          <w:rFonts w:ascii="B Lotus" w:hAnsi="B Lotus" w:cs="B Nazanin"/>
          <w:rtl/>
          <w:lang w:val="fa-IR" w:bidi="fa-IR"/>
        </w:rPr>
        <w:t xml:space="preserve"> </w:t>
      </w:r>
      <w:r w:rsidRPr="005E382D">
        <w:rPr>
          <w:rFonts w:ascii="B Lotus" w:hAnsi="B Lotus" w:cs="B Nazanin"/>
          <w:lang w:val="fa-IR"/>
        </w:rPr>
        <w:t>SHA-</w:t>
      </w:r>
      <w:r w:rsidRPr="005E382D">
        <w:rPr>
          <w:rFonts w:ascii="B Lotus" w:hAnsi="B Lotus" w:cs="B Nazanin"/>
          <w:rtl/>
          <w:lang w:val="fa-IR" w:bidi="fa-IR"/>
        </w:rPr>
        <w:t>256 تول</w:t>
      </w:r>
      <w:r w:rsidRPr="005E382D">
        <w:rPr>
          <w:rFonts w:ascii="B Lotus" w:hAnsi="B Lotus" w:cs="B Nazanin" w:hint="cs"/>
          <w:rtl/>
          <w:lang w:val="fa-IR" w:bidi="fa-IR"/>
        </w:rPr>
        <w:t>ید</w:t>
      </w:r>
      <w:r w:rsidRPr="005E382D">
        <w:rPr>
          <w:rFonts w:ascii="B Lotus" w:hAnsi="B Lotus" w:cs="B Nazanin"/>
          <w:rtl/>
          <w:lang w:val="fa-IR" w:bidi="fa-IR"/>
        </w:rPr>
        <w:t xml:space="preserve"> م</w:t>
      </w:r>
      <w:r w:rsidRPr="005E382D">
        <w:rPr>
          <w:rFonts w:ascii="B Lotus" w:hAnsi="B Lotus" w:cs="B Nazanin" w:hint="cs"/>
          <w:rtl/>
          <w:lang w:val="fa-IR" w:bidi="fa-IR"/>
        </w:rPr>
        <w:t>ی‌شود</w:t>
      </w:r>
      <w:r w:rsidRPr="005E382D">
        <w:rPr>
          <w:rFonts w:ascii="B Lotus" w:hAnsi="B Lotus" w:cs="B Nazanin"/>
          <w:rtl/>
          <w:lang w:val="fa-IR" w:bidi="fa-IR"/>
        </w:rPr>
        <w:t>. شرا</w:t>
      </w:r>
      <w:r w:rsidRPr="005E382D">
        <w:rPr>
          <w:rFonts w:ascii="B Lotus" w:hAnsi="B Lotus" w:cs="B Nazanin" w:hint="cs"/>
          <w:rtl/>
          <w:lang w:val="fa-IR" w:bidi="fa-IR"/>
        </w:rPr>
        <w:t>یط</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x_</w:t>
      </w:r>
      <w:r w:rsidRPr="005E382D">
        <w:rPr>
          <w:rFonts w:ascii="B Lotus" w:hAnsi="B Lotus" w:cs="B Nazanin"/>
          <w:rtl/>
          <w:lang w:val="fa-IR" w:bidi="fa-IR"/>
        </w:rPr>
        <w:t>0</w:t>
      </w:r>
      <w:r w:rsidRPr="005E382D">
        <w:rPr>
          <w:rFonts w:ascii="B Lotus" w:hAnsi="B Lotus" w:cs="B Nazanin"/>
          <w:lang w:val="fa-IR"/>
        </w:rPr>
        <w:t>, y_</w:t>
      </w:r>
      <w:r w:rsidRPr="005E382D">
        <w:rPr>
          <w:rFonts w:ascii="B Lotus" w:hAnsi="B Lotus" w:cs="B Nazanin"/>
          <w:rtl/>
          <w:lang w:val="fa-IR" w:bidi="fa-IR"/>
        </w:rPr>
        <w:t>0</w:t>
      </w:r>
      <w:r w:rsidRPr="005E382D">
        <w:rPr>
          <w:rFonts w:ascii="B Lotus" w:hAnsi="B Lotus" w:cs="B Nazanin"/>
          <w:lang w:val="fa-IR"/>
        </w:rPr>
        <w:t>, z_</w:t>
      </w:r>
      <w:r w:rsidRPr="005E382D">
        <w:rPr>
          <w:rFonts w:ascii="B Lotus" w:hAnsi="B Lotus" w:cs="B Nazanin"/>
          <w:rtl/>
          <w:lang w:val="fa-IR" w:bidi="fa-IR"/>
        </w:rPr>
        <w:t>0</w:t>
      </w:r>
      <w:r w:rsidRPr="005E382D">
        <w:rPr>
          <w:rFonts w:ascii="B Lotus" w:hAnsi="B Lotus" w:cs="B Nazanin"/>
          <w:lang w:val="fa-IR"/>
        </w:rPr>
        <w:t>, u_</w:t>
      </w:r>
      <w:r w:rsidRPr="005E382D">
        <w:rPr>
          <w:rFonts w:ascii="B Lotus" w:hAnsi="B Lotus" w:cs="B Nazanin"/>
          <w:rtl/>
          <w:lang w:val="fa-IR" w:bidi="fa-IR"/>
        </w:rPr>
        <w:t>0</w:t>
      </w:r>
      <w:r w:rsidRPr="005E382D">
        <w:rPr>
          <w:rFonts w:ascii="B Lotus" w:hAnsi="B Lotus" w:cs="B Nazanin"/>
          <w:lang w:val="fa-IR"/>
        </w:rPr>
        <w:t>, v_</w:t>
      </w:r>
      <w:r w:rsidRPr="005E382D">
        <w:rPr>
          <w:rFonts w:ascii="B Lotus" w:hAnsi="B Lotus" w:cs="B Nazanin"/>
          <w:rtl/>
          <w:lang w:val="fa-IR" w:bidi="fa-IR"/>
        </w:rPr>
        <w:t>0)$ بازساز</w:t>
      </w:r>
      <w:r w:rsidRPr="005E382D">
        <w:rPr>
          <w:rFonts w:ascii="B Lotus" w:hAnsi="B Lotus" w:cs="B Nazanin" w:hint="cs"/>
          <w:rtl/>
          <w:lang w:val="fa-IR" w:bidi="fa-IR"/>
        </w:rPr>
        <w:t>ی</w:t>
      </w:r>
      <w:r w:rsidRPr="005E382D">
        <w:rPr>
          <w:rFonts w:ascii="B Lotus" w:hAnsi="B Lotus" w:cs="B Nazanin"/>
          <w:rtl/>
          <w:lang w:val="fa-IR" w:bidi="fa-IR"/>
        </w:rPr>
        <w:t xml:space="preserve"> شده و توال</w:t>
      </w:r>
      <w:r w:rsidRPr="005E382D">
        <w:rPr>
          <w:rFonts w:ascii="B Lotus" w:hAnsi="B Lotus" w:cs="B Nazanin" w:hint="cs"/>
          <w:rtl/>
          <w:lang w:val="fa-IR" w:bidi="fa-IR"/>
        </w:rPr>
        <w:t>ی‌های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با حل عدد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RK</w:t>
      </w:r>
      <w:r w:rsidRPr="005E382D">
        <w:rPr>
          <w:rFonts w:ascii="B Lotus" w:hAnsi="B Lotus" w:cs="B Nazanin"/>
          <w:rtl/>
          <w:lang w:val="fa-IR" w:bidi="fa-IR"/>
        </w:rPr>
        <w:t>4 مجدداً تول</w:t>
      </w:r>
      <w:r w:rsidRPr="005E382D">
        <w:rPr>
          <w:rFonts w:ascii="B Lotus" w:hAnsi="B Lotus" w:cs="B Nazanin" w:hint="cs"/>
          <w:rtl/>
          <w:lang w:val="fa-IR" w:bidi="fa-IR"/>
        </w:rPr>
        <w:t>ید</w:t>
      </w:r>
      <w:r w:rsidRPr="005E382D">
        <w:rPr>
          <w:rFonts w:ascii="B Lotus" w:hAnsi="B Lotus" w:cs="B Nazanin"/>
          <w:rtl/>
          <w:lang w:val="fa-IR" w:bidi="fa-IR"/>
        </w:rPr>
        <w:t xml:space="preserve"> م</w:t>
      </w:r>
      <w:r w:rsidRPr="005E382D">
        <w:rPr>
          <w:rFonts w:ascii="B Lotus" w:hAnsi="B Lotus" w:cs="B Nazanin" w:hint="cs"/>
          <w:rtl/>
          <w:lang w:val="fa-IR" w:bidi="fa-IR"/>
        </w:rPr>
        <w:t>ی‌گردند</w:t>
      </w:r>
      <w:r w:rsidRPr="005E382D">
        <w:rPr>
          <w:rFonts w:ascii="B Lotus" w:hAnsi="B Lotus" w:cs="B Nazanin"/>
          <w:rtl/>
          <w:lang w:val="fa-IR" w:bidi="fa-IR"/>
        </w:rPr>
        <w:t xml:space="preserve"> [1].</w:t>
      </w:r>
    </w:p>
    <w:p w14:paraId="720A5AC9" w14:textId="77777777" w:rsidR="00FA34A0" w:rsidRPr="005E382D" w:rsidRDefault="00FA34A0" w:rsidP="005E382D">
      <w:pPr>
        <w:bidi/>
        <w:rPr>
          <w:rFonts w:ascii="B Lotus" w:hAnsi="B Lotus" w:cs="B Nazanin"/>
          <w:lang w:val="fa-IR"/>
        </w:rPr>
      </w:pPr>
    </w:p>
    <w:p w14:paraId="1249B820"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۳. انتشار معکوس </w:t>
      </w:r>
      <w:r w:rsidRPr="005E382D">
        <w:rPr>
          <w:rFonts w:ascii="B Lotus" w:hAnsi="B Lotus" w:cs="B Nazanin"/>
          <w:lang w:val="fa-IR"/>
        </w:rPr>
        <w:t>DNA</w:t>
      </w:r>
      <w:r w:rsidRPr="005E382D">
        <w:rPr>
          <w:rFonts w:ascii="B Lotus" w:hAnsi="B Lotus" w:cs="B Nazanin"/>
          <w:rtl/>
          <w:lang w:val="fa-IR" w:bidi="fa-IR"/>
        </w:rPr>
        <w:t>، جا</w:t>
      </w:r>
      <w:r w:rsidRPr="005E382D">
        <w:rPr>
          <w:rFonts w:ascii="B Lotus" w:hAnsi="B Lotus" w:cs="B Nazanin" w:hint="cs"/>
          <w:rtl/>
          <w:lang w:val="fa-IR" w:bidi="fa-IR"/>
        </w:rPr>
        <w:t>یگشت</w:t>
      </w:r>
      <w:r w:rsidRPr="005E382D">
        <w:rPr>
          <w:rFonts w:ascii="B Lotus" w:hAnsi="B Lotus" w:cs="B Nazanin"/>
          <w:rtl/>
          <w:lang w:val="fa-IR" w:bidi="fa-IR"/>
        </w:rPr>
        <w:t xml:space="preserve"> معکوس ز</w:t>
      </w:r>
      <w:r w:rsidRPr="005E382D">
        <w:rPr>
          <w:rFonts w:ascii="B Lotus" w:hAnsi="B Lotus" w:cs="B Nazanin" w:hint="cs"/>
          <w:rtl/>
          <w:lang w:val="fa-IR" w:bidi="fa-IR"/>
        </w:rPr>
        <w:t>یگ‌زاگی</w:t>
      </w:r>
      <w:r w:rsidRPr="005E382D">
        <w:rPr>
          <w:rFonts w:ascii="B Lotus" w:hAnsi="B Lotus" w:cs="B Nazanin"/>
          <w:rtl/>
          <w:lang w:val="fa-IR" w:bidi="fa-IR"/>
        </w:rPr>
        <w:t xml:space="preserve"> و بازساز</w:t>
      </w:r>
      <w:r w:rsidRPr="005E382D">
        <w:rPr>
          <w:rFonts w:ascii="B Lotus" w:hAnsi="B Lotus" w:cs="B Nazanin" w:hint="cs"/>
          <w:rtl/>
          <w:lang w:val="fa-IR" w:bidi="fa-IR"/>
        </w:rPr>
        <w:t>ی</w:t>
      </w:r>
      <w:r w:rsidRPr="005E382D">
        <w:rPr>
          <w:rFonts w:ascii="B Lotus" w:hAnsi="B Lotus" w:cs="B Nazanin"/>
          <w:rtl/>
          <w:lang w:val="fa-IR" w:bidi="fa-IR"/>
        </w:rPr>
        <w:t xml:space="preserve"> ۱۰۰</w:t>
      </w:r>
      <w:r w:rsidRPr="005E382D">
        <w:rPr>
          <w:rFonts w:cs="Times New Roman" w:hint="cs"/>
          <w:rtl/>
          <w:lang w:val="fa-IR" w:bidi="fa-IR"/>
        </w:rPr>
        <w:t>٪</w:t>
      </w:r>
      <w:r w:rsidRPr="005E382D">
        <w:rPr>
          <w:rFonts w:ascii="B Lotus" w:hAnsi="B Lotus" w:cs="B Nazanin"/>
          <w:rtl/>
          <w:lang w:val="fa-IR" w:bidi="fa-IR"/>
        </w:rPr>
        <w:t xml:space="preserve"> </w:t>
      </w:r>
      <w:r w:rsidRPr="005E382D">
        <w:rPr>
          <w:rFonts w:ascii="B Lotus" w:hAnsi="B Lotus" w:cs="B Nazanin" w:hint="cs"/>
          <w:rtl/>
          <w:lang w:val="fa-IR" w:bidi="fa-IR"/>
        </w:rPr>
        <w:t>تصویر</w:t>
      </w:r>
      <w:r w:rsidRPr="005E382D">
        <w:rPr>
          <w:rFonts w:ascii="B Lotus" w:hAnsi="B Lotus" w:cs="B Nazanin"/>
          <w:rtl/>
          <w:lang w:val="fa-IR" w:bidi="fa-IR"/>
        </w:rPr>
        <w:t xml:space="preserve"> واضح:</w:t>
      </w:r>
    </w:p>
    <w:p w14:paraId="312954B4"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توالی‌های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به قواعد </w:t>
      </w:r>
      <w:r w:rsidRPr="005E382D">
        <w:rPr>
          <w:rFonts w:ascii="B Lotus" w:hAnsi="B Lotus" w:cs="B Nazanin"/>
          <w:lang w:val="fa-IR"/>
        </w:rPr>
        <w:t>DNA</w:t>
      </w:r>
      <w:r w:rsidRPr="005E382D">
        <w:rPr>
          <w:rFonts w:ascii="B Lotus" w:hAnsi="B Lotus" w:cs="B Nazanin"/>
          <w:rtl/>
          <w:lang w:val="fa-IR" w:bidi="fa-IR"/>
        </w:rPr>
        <w:t xml:space="preserve"> نگاشت شده و عملگرها</w:t>
      </w:r>
      <w:r w:rsidRPr="005E382D">
        <w:rPr>
          <w:rFonts w:ascii="B Lotus" w:hAnsi="B Lotus" w:cs="B Nazanin" w:hint="cs"/>
          <w:rtl/>
          <w:lang w:val="fa-IR" w:bidi="fa-IR"/>
        </w:rPr>
        <w:t>ی</w:t>
      </w:r>
      <w:r w:rsidRPr="005E382D">
        <w:rPr>
          <w:rFonts w:ascii="B Lotus" w:hAnsi="B Lotus" w:cs="B Nazanin"/>
          <w:rtl/>
          <w:lang w:val="fa-IR" w:bidi="fa-IR"/>
        </w:rPr>
        <w:t xml:space="preserve"> معکوس </w:t>
      </w:r>
      <w:r w:rsidRPr="005E382D">
        <w:rPr>
          <w:rFonts w:ascii="B Lotus" w:hAnsi="B Lotus" w:cs="B Nazanin"/>
          <w:lang w:val="fa-IR"/>
        </w:rPr>
        <w:t>Dynamic DNA XOR</w:t>
      </w:r>
      <w:r w:rsidRPr="005E382D">
        <w:rPr>
          <w:rFonts w:ascii="B Lotus" w:hAnsi="B Lotus" w:cs="B Nazanin"/>
          <w:rtl/>
          <w:lang w:val="fa-IR" w:bidi="fa-IR"/>
        </w:rPr>
        <w:t xml:space="preserve"> و معکوس چرخش </w:t>
      </w:r>
      <w:r w:rsidRPr="005E382D">
        <w:rPr>
          <w:rFonts w:ascii="B Lotus" w:hAnsi="B Lotus" w:cs="B Nazanin"/>
          <w:lang w:val="fa-IR"/>
        </w:rPr>
        <w:t>DNA</w:t>
      </w:r>
      <w:r w:rsidRPr="005E382D">
        <w:rPr>
          <w:rFonts w:ascii="B Lotus" w:hAnsi="B Lotus" w:cs="B Nazanin"/>
          <w:rtl/>
          <w:lang w:val="fa-IR" w:bidi="fa-IR"/>
        </w:rPr>
        <w:t xml:space="preserve"> بر رو</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اعمال م</w:t>
      </w:r>
      <w:r w:rsidRPr="005E382D">
        <w:rPr>
          <w:rFonts w:ascii="B Lotus" w:hAnsi="B Lotus" w:cs="B Nazanin" w:hint="cs"/>
          <w:rtl/>
          <w:lang w:val="fa-IR" w:bidi="fa-IR"/>
        </w:rPr>
        <w:t>ی‌شوند</w:t>
      </w:r>
      <w:r w:rsidRPr="005E382D">
        <w:rPr>
          <w:rFonts w:ascii="B Lotus" w:hAnsi="B Lotus" w:cs="B Nazanin"/>
          <w:rtl/>
          <w:lang w:val="fa-IR" w:bidi="fa-IR"/>
        </w:rPr>
        <w:t>. در نها</w:t>
      </w:r>
      <w:r w:rsidRPr="005E382D">
        <w:rPr>
          <w:rFonts w:ascii="B Lotus" w:hAnsi="B Lotus" w:cs="B Nazanin" w:hint="cs"/>
          <w:rtl/>
          <w:lang w:val="fa-IR" w:bidi="fa-IR"/>
        </w:rPr>
        <w:t>یت،</w:t>
      </w:r>
      <w:r w:rsidRPr="005E382D">
        <w:rPr>
          <w:rFonts w:ascii="B Lotus" w:hAnsi="B Lotus" w:cs="B Nazanin"/>
          <w:rtl/>
          <w:lang w:val="fa-IR" w:bidi="fa-IR"/>
        </w:rPr>
        <w:t xml:space="preserve"> با اجرا</w:t>
      </w:r>
      <w:r w:rsidRPr="005E382D">
        <w:rPr>
          <w:rFonts w:ascii="B Lotus" w:hAnsi="B Lotus" w:cs="B Nazanin" w:hint="cs"/>
          <w:rtl/>
          <w:lang w:val="fa-IR" w:bidi="fa-IR"/>
        </w:rPr>
        <w:t>ی</w:t>
      </w:r>
      <w:r w:rsidRPr="005E382D">
        <w:rPr>
          <w:rFonts w:ascii="B Lotus" w:hAnsi="B Lotus" w:cs="B Nazanin"/>
          <w:rtl/>
          <w:lang w:val="fa-IR" w:bidi="fa-IR"/>
        </w:rPr>
        <w:t xml:space="preserve"> جا</w:t>
      </w:r>
      <w:r w:rsidRPr="005E382D">
        <w:rPr>
          <w:rFonts w:ascii="B Lotus" w:hAnsi="B Lotus" w:cs="B Nazanin" w:hint="cs"/>
          <w:rtl/>
          <w:lang w:val="fa-IR" w:bidi="fa-IR"/>
        </w:rPr>
        <w:t>یگشت</w:t>
      </w:r>
      <w:r w:rsidRPr="005E382D">
        <w:rPr>
          <w:rFonts w:ascii="B Lotus" w:hAnsi="B Lotus" w:cs="B Nazanin"/>
          <w:rtl/>
          <w:lang w:val="fa-IR" w:bidi="fa-IR"/>
        </w:rPr>
        <w:t xml:space="preserve"> معکوس ز</w:t>
      </w:r>
      <w:r w:rsidRPr="005E382D">
        <w:rPr>
          <w:rFonts w:ascii="B Lotus" w:hAnsi="B Lotus" w:cs="B Nazanin" w:hint="cs"/>
          <w:rtl/>
          <w:lang w:val="fa-IR" w:bidi="fa-IR"/>
        </w:rPr>
        <w:t>یگ‌زاگی</w:t>
      </w:r>
      <w:r w:rsidRPr="005E382D">
        <w:rPr>
          <w:rFonts w:ascii="B Lotus" w:hAnsi="B Lotus" w:cs="B Nazanin"/>
          <w:rtl/>
          <w:lang w:val="fa-IR" w:bidi="fa-IR"/>
        </w:rPr>
        <w:t xml:space="preserve"> (</w:t>
      </w:r>
      <w:r w:rsidRPr="005E382D">
        <w:rPr>
          <w:rFonts w:ascii="B Lotus" w:hAnsi="B Lotus" w:cs="B Nazanin"/>
          <w:lang w:val="fa-IR"/>
        </w:rPr>
        <w:t>Inverse Zig-zag Scrambling</w:t>
      </w:r>
      <w:r w:rsidRPr="005E382D">
        <w:rPr>
          <w:rFonts w:ascii="B Lotus" w:hAnsi="B Lotus" w:cs="B Nazanin"/>
          <w:rtl/>
          <w:lang w:val="fa-IR" w:bidi="fa-IR"/>
        </w:rPr>
        <w:t>)، تصو</w:t>
      </w:r>
      <w:r w:rsidRPr="005E382D">
        <w:rPr>
          <w:rFonts w:ascii="B Lotus" w:hAnsi="B Lotus" w:cs="B Nazanin" w:hint="cs"/>
          <w:rtl/>
          <w:lang w:val="fa-IR" w:bidi="fa-IR"/>
        </w:rPr>
        <w:t>یر</w:t>
      </w:r>
      <w:r w:rsidRPr="005E382D">
        <w:rPr>
          <w:rFonts w:ascii="B Lotus" w:hAnsi="B Lotus" w:cs="B Nazanin"/>
          <w:rtl/>
          <w:lang w:val="fa-IR" w:bidi="fa-IR"/>
        </w:rPr>
        <w:t xml:space="preserve"> واضح اصل</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I</w:t>
      </w:r>
      <w:r w:rsidRPr="005E382D">
        <w:rPr>
          <w:rFonts w:ascii="B Lotus" w:hAnsi="B Lotus" w:cs="B Nazanin"/>
          <w:rtl/>
          <w:lang w:val="fa-IR" w:bidi="fa-IR"/>
        </w:rPr>
        <w:t>$ به صورت کاملاً بدون اتلاف ($</w:t>
      </w:r>
      <w:r w:rsidRPr="005E382D">
        <w:rPr>
          <w:rFonts w:ascii="B Lotus" w:hAnsi="B Lotus" w:cs="B Nazanin"/>
          <w:lang w:val="fa-IR"/>
        </w:rPr>
        <w:t>PSNR = \infty</w:t>
      </w:r>
      <w:r w:rsidRPr="005E382D">
        <w:rPr>
          <w:rFonts w:ascii="B Lotus" w:hAnsi="B Lotus" w:cs="B Nazanin"/>
          <w:rtl/>
          <w:lang w:val="fa-IR" w:bidi="fa-IR"/>
        </w:rPr>
        <w:t>$ و $</w:t>
      </w:r>
      <w:r w:rsidRPr="005E382D">
        <w:rPr>
          <w:rFonts w:ascii="B Lotus" w:hAnsi="B Lotus" w:cs="B Nazanin"/>
          <w:lang w:val="fa-IR"/>
        </w:rPr>
        <w:t xml:space="preserve">SSIM = </w:t>
      </w:r>
      <w:r w:rsidRPr="005E382D">
        <w:rPr>
          <w:rFonts w:ascii="B Lotus" w:hAnsi="B Lotus" w:cs="B Nazanin"/>
          <w:rtl/>
          <w:lang w:val="fa-IR" w:bidi="fa-IR"/>
        </w:rPr>
        <w:t>1.0$) باز</w:t>
      </w:r>
      <w:r w:rsidRPr="005E382D">
        <w:rPr>
          <w:rFonts w:ascii="B Lotus" w:hAnsi="B Lotus" w:cs="B Nazanin" w:hint="cs"/>
          <w:rtl/>
          <w:lang w:val="fa-IR" w:bidi="fa-IR"/>
        </w:rPr>
        <w:t>یابی</w:t>
      </w:r>
      <w:r w:rsidRPr="005E382D">
        <w:rPr>
          <w:rFonts w:ascii="B Lotus" w:hAnsi="B Lotus" w:cs="B Nazanin"/>
          <w:rtl/>
          <w:lang w:val="fa-IR" w:bidi="fa-IR"/>
        </w:rPr>
        <w:t xml:space="preserve"> م</w:t>
      </w:r>
      <w:r w:rsidRPr="005E382D">
        <w:rPr>
          <w:rFonts w:ascii="B Lotus" w:hAnsi="B Lotus" w:cs="B Nazanin" w:hint="cs"/>
          <w:rtl/>
          <w:lang w:val="fa-IR" w:bidi="fa-IR"/>
        </w:rPr>
        <w:t>ی‌گردد</w:t>
      </w:r>
      <w:r w:rsidRPr="005E382D">
        <w:rPr>
          <w:rFonts w:ascii="B Lotus" w:hAnsi="B Lotus" w:cs="B Nazanin"/>
          <w:rtl/>
          <w:lang w:val="fa-IR" w:bidi="fa-IR"/>
        </w:rPr>
        <w:t xml:space="preserve"> [1, 3].</w:t>
      </w:r>
    </w:p>
    <w:p w14:paraId="19A35642" w14:textId="77777777" w:rsidR="00FA34A0" w:rsidRPr="005E382D" w:rsidRDefault="00FA34A0" w:rsidP="005E382D">
      <w:pPr>
        <w:bidi/>
        <w:rPr>
          <w:rFonts w:ascii="B Lotus" w:hAnsi="B Lotus" w:cs="B Nazanin"/>
          <w:lang w:val="fa-IR"/>
        </w:rPr>
      </w:pPr>
    </w:p>
    <w:p w14:paraId="08E67F88" w14:textId="2A30E5CA" w:rsidR="00FD612D" w:rsidRPr="005E382D" w:rsidRDefault="00FA34A0" w:rsidP="005E382D">
      <w:pPr>
        <w:bidi/>
        <w:rPr>
          <w:rFonts w:ascii="B Lotus" w:hAnsi="B Lotus" w:cs="B Nazanin"/>
          <w:lang w:val="fa-IR" w:bidi="fa-IR"/>
        </w:rPr>
      </w:pPr>
      <w:r w:rsidRPr="005E382D">
        <w:rPr>
          <w:rFonts w:ascii="B Lotus" w:hAnsi="B Lotus" w:cs="B Nazanin"/>
          <w:rtl/>
          <w:lang w:val="fa-IR" w:bidi="fa-IR"/>
        </w:rPr>
        <w:t>[شکل ۳-۳: فلوچارت تفص</w:t>
      </w:r>
      <w:r w:rsidRPr="005E382D">
        <w:rPr>
          <w:rFonts w:ascii="B Lotus" w:hAnsi="B Lotus" w:cs="B Nazanin" w:hint="cs"/>
          <w:rtl/>
          <w:lang w:val="fa-IR" w:bidi="fa-IR"/>
        </w:rPr>
        <w:t>یلی</w:t>
      </w:r>
      <w:r w:rsidRPr="005E382D">
        <w:rPr>
          <w:rFonts w:ascii="B Lotus" w:hAnsi="B Lotus" w:cs="B Nazanin"/>
          <w:rtl/>
          <w:lang w:val="fa-IR" w:bidi="fa-IR"/>
        </w:rPr>
        <w:t xml:space="preserve"> مراحل سه‌گانه بازساز</w:t>
      </w:r>
      <w:r w:rsidRPr="005E382D">
        <w:rPr>
          <w:rFonts w:ascii="B Lotus" w:hAnsi="B Lotus" w:cs="B Nazanin" w:hint="cs"/>
          <w:rtl/>
          <w:lang w:val="fa-IR" w:bidi="fa-IR"/>
        </w:rPr>
        <w:t>ی،</w:t>
      </w:r>
      <w:r w:rsidRPr="005E382D">
        <w:rPr>
          <w:rFonts w:ascii="B Lotus" w:hAnsi="B Lotus" w:cs="B Nazanin"/>
          <w:rtl/>
          <w:lang w:val="fa-IR" w:bidi="fa-IR"/>
        </w:rPr>
        <w:t xml:space="preserve"> استخراج فراداده و رمزگشا</w:t>
      </w:r>
      <w:r w:rsidRPr="005E382D">
        <w:rPr>
          <w:rFonts w:ascii="B Lotus" w:hAnsi="B Lotus" w:cs="B Nazanin" w:hint="cs"/>
          <w:rtl/>
          <w:lang w:val="fa-IR" w:bidi="fa-IR"/>
        </w:rPr>
        <w:t>یی</w:t>
      </w:r>
      <w:r w:rsidRPr="005E382D">
        <w:rPr>
          <w:rFonts w:ascii="B Lotus" w:hAnsi="B Lotus" w:cs="B Nazanin"/>
          <w:rtl/>
          <w:lang w:val="fa-IR" w:bidi="fa-IR"/>
        </w:rPr>
        <w:t xml:space="preserve"> در سمت گ</w:t>
      </w:r>
      <w:r w:rsidRPr="005E382D">
        <w:rPr>
          <w:rFonts w:ascii="B Lotus" w:hAnsi="B Lotus" w:cs="B Nazanin" w:hint="cs"/>
          <w:rtl/>
          <w:lang w:val="fa-IR" w:bidi="fa-IR"/>
        </w:rPr>
        <w:t>یرنده</w:t>
      </w:r>
      <w:r w:rsidRPr="005E382D">
        <w:rPr>
          <w:rFonts w:ascii="B Lotus" w:hAnsi="B Lotus" w:cs="B Nazanin"/>
          <w:rtl/>
          <w:lang w:val="fa-IR" w:bidi="fa-IR"/>
        </w:rPr>
        <w:t xml:space="preserve"> - </w:t>
      </w:r>
      <w:r w:rsidRPr="005E382D">
        <w:rPr>
          <w:rFonts w:ascii="B Lotus" w:hAnsi="B Lotus" w:cs="B Nazanin"/>
          <w:lang w:val="fa-IR"/>
        </w:rPr>
        <w:t>chapter</w:t>
      </w:r>
      <w:r w:rsidRPr="005E382D">
        <w:rPr>
          <w:rFonts w:ascii="B Lotus" w:hAnsi="B Lotus" w:cs="B Nazanin"/>
          <w:rtl/>
          <w:lang w:val="fa-IR" w:bidi="fa-IR"/>
        </w:rPr>
        <w:t>3</w:t>
      </w:r>
      <w:r w:rsidRPr="005E382D">
        <w:rPr>
          <w:rFonts w:ascii="B Lotus" w:hAnsi="B Lotus" w:cs="B Nazanin"/>
          <w:lang w:val="fa-IR"/>
        </w:rPr>
        <w:t>_receiver_flowchart.png</w:t>
      </w:r>
      <w:r w:rsidRPr="005E382D">
        <w:rPr>
          <w:rFonts w:ascii="B Lotus" w:hAnsi="B Lotus" w:cs="B Nazanin"/>
          <w:rtl/>
          <w:lang w:val="fa-IR" w:bidi="fa-IR"/>
        </w:rPr>
        <w:t>]</w:t>
      </w:r>
    </w:p>
    <w:p w14:paraId="0DB738EF" w14:textId="77777777" w:rsidR="00FD612D" w:rsidRPr="005E382D" w:rsidRDefault="00FD612D" w:rsidP="005E382D">
      <w:pPr>
        <w:bidi/>
        <w:rPr>
          <w:rFonts w:ascii="B Lotus" w:hAnsi="B Lotus" w:cs="B Nazanin"/>
          <w:lang w:val="fa-IR" w:bidi="fa-IR"/>
        </w:rPr>
      </w:pPr>
    </w:p>
    <w:p w14:paraId="5D22B19A"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۳-۳. ماژول قطعه‌بند</w:t>
      </w:r>
      <w:r w:rsidRPr="005E382D">
        <w:rPr>
          <w:rFonts w:ascii="B Lotus" w:hAnsi="B Lotus" w:cs="B Nazanin" w:hint="cs"/>
          <w:rtl/>
          <w:lang w:val="fa-IR" w:bidi="fa-IR"/>
        </w:rPr>
        <w:t>ی</w:t>
      </w:r>
      <w:r w:rsidRPr="005E382D">
        <w:rPr>
          <w:rFonts w:ascii="B Lotus" w:hAnsi="B Lotus" w:cs="B Nazanin"/>
          <w:rtl/>
          <w:lang w:val="fa-IR" w:bidi="fa-IR"/>
        </w:rPr>
        <w:t xml:space="preserve"> معنا</w:t>
      </w:r>
      <w:r w:rsidRPr="005E382D">
        <w:rPr>
          <w:rFonts w:ascii="B Lotus" w:hAnsi="B Lotus" w:cs="B Nazanin" w:hint="cs"/>
          <w:rtl/>
          <w:lang w:val="fa-IR" w:bidi="fa-IR"/>
        </w:rPr>
        <w:t>یی</w:t>
      </w:r>
      <w:r w:rsidRPr="005E382D">
        <w:rPr>
          <w:rFonts w:ascii="B Lotus" w:hAnsi="B Lotus" w:cs="B Nazanin"/>
          <w:rtl/>
          <w:lang w:val="fa-IR" w:bidi="fa-IR"/>
        </w:rPr>
        <w:t xml:space="preserve"> </w:t>
      </w:r>
      <w:r w:rsidRPr="005E382D">
        <w:rPr>
          <w:rFonts w:ascii="B Lotus" w:hAnsi="B Lotus" w:cs="B Nazanin"/>
          <w:lang w:val="fa-IR"/>
        </w:rPr>
        <w:t>U-Net</w:t>
      </w:r>
      <w:r w:rsidRPr="005E382D">
        <w:rPr>
          <w:rFonts w:ascii="B Lotus" w:hAnsi="B Lotus" w:cs="B Nazanin"/>
          <w:rtl/>
          <w:lang w:val="fa-IR" w:bidi="fa-IR"/>
        </w:rPr>
        <w:t>، استخراج و</w:t>
      </w:r>
      <w:r w:rsidRPr="005E382D">
        <w:rPr>
          <w:rFonts w:ascii="B Lotus" w:hAnsi="B Lotus" w:cs="B Nazanin" w:hint="cs"/>
          <w:rtl/>
          <w:lang w:val="fa-IR" w:bidi="fa-IR"/>
        </w:rPr>
        <w:t>یژگی</w:t>
      </w:r>
      <w:r w:rsidRPr="005E382D">
        <w:rPr>
          <w:rFonts w:ascii="B Lotus" w:hAnsi="B Lotus" w:cs="B Nazanin"/>
          <w:rtl/>
          <w:lang w:val="fa-IR" w:bidi="fa-IR"/>
        </w:rPr>
        <w:t xml:space="preserve"> و تول</w:t>
      </w:r>
      <w:r w:rsidRPr="005E382D">
        <w:rPr>
          <w:rFonts w:ascii="B Lotus" w:hAnsi="B Lotus" w:cs="B Nazanin" w:hint="cs"/>
          <w:rtl/>
          <w:lang w:val="fa-IR" w:bidi="fa-IR"/>
        </w:rPr>
        <w:t>ید</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SHA-</w:t>
      </w:r>
      <w:r w:rsidRPr="005E382D">
        <w:rPr>
          <w:rFonts w:ascii="B Lotus" w:hAnsi="B Lotus" w:cs="B Nazanin"/>
          <w:rtl/>
          <w:lang w:val="fa-IR" w:bidi="fa-IR"/>
        </w:rPr>
        <w:t>256</w:t>
      </w:r>
    </w:p>
    <w:p w14:paraId="17044A60" w14:textId="77777777" w:rsidR="00FA34A0" w:rsidRPr="005E382D" w:rsidRDefault="00FA34A0" w:rsidP="005E382D">
      <w:pPr>
        <w:bidi/>
        <w:rPr>
          <w:rFonts w:ascii="B Lotus" w:hAnsi="B Lotus" w:cs="B Nazanin"/>
          <w:lang w:val="fa-IR"/>
        </w:rPr>
      </w:pPr>
    </w:p>
    <w:p w14:paraId="1AA5F342"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جهت</w:t>
      </w:r>
      <w:r w:rsidRPr="005E382D">
        <w:rPr>
          <w:rFonts w:ascii="B Lotus" w:hAnsi="B Lotus" w:cs="B Nazanin"/>
          <w:rtl/>
          <w:lang w:val="fa-IR" w:bidi="fa-IR"/>
        </w:rPr>
        <w:t xml:space="preserve"> شکستن وابستگ</w:t>
      </w:r>
      <w:r w:rsidRPr="005E382D">
        <w:rPr>
          <w:rFonts w:ascii="B Lotus" w:hAnsi="B Lotus" w:cs="B Nazanin" w:hint="cs"/>
          <w:rtl/>
          <w:lang w:val="fa-IR" w:bidi="fa-IR"/>
        </w:rPr>
        <w:t>ی</w:t>
      </w:r>
      <w:r w:rsidRPr="005E382D">
        <w:rPr>
          <w:rFonts w:ascii="B Lotus" w:hAnsi="B Lotus" w:cs="B Nazanin"/>
          <w:rtl/>
          <w:lang w:val="fa-IR" w:bidi="fa-IR"/>
        </w:rPr>
        <w:t xml:space="preserve"> به کل</w:t>
      </w:r>
      <w:r w:rsidRPr="005E382D">
        <w:rPr>
          <w:rFonts w:ascii="B Lotus" w:hAnsi="B Lotus" w:cs="B Nazanin" w:hint="cs"/>
          <w:rtl/>
          <w:lang w:val="fa-IR" w:bidi="fa-IR"/>
        </w:rPr>
        <w:t>یدهای</w:t>
      </w:r>
      <w:r w:rsidRPr="005E382D">
        <w:rPr>
          <w:rFonts w:ascii="B Lotus" w:hAnsi="B Lotus" w:cs="B Nazanin"/>
          <w:rtl/>
          <w:lang w:val="fa-IR" w:bidi="fa-IR"/>
        </w:rPr>
        <w:t xml:space="preserve"> ثابت و ارائه </w:t>
      </w:r>
      <w:r w:rsidRPr="005E382D">
        <w:rPr>
          <w:rFonts w:ascii="B Lotus" w:hAnsi="B Lotus" w:cs="B Nazanin" w:hint="cs"/>
          <w:rtl/>
          <w:lang w:val="fa-IR" w:bidi="fa-IR"/>
        </w:rPr>
        <w:t>یک</w:t>
      </w:r>
      <w:r w:rsidRPr="005E382D">
        <w:rPr>
          <w:rFonts w:ascii="B Lotus" w:hAnsi="B Lotus" w:cs="B Nazanin"/>
          <w:rtl/>
          <w:lang w:val="fa-IR" w:bidi="fa-IR"/>
        </w:rPr>
        <w:t xml:space="preserve"> الگور</w:t>
      </w:r>
      <w:r w:rsidRPr="005E382D">
        <w:rPr>
          <w:rFonts w:ascii="B Lotus" w:hAnsi="B Lotus" w:cs="B Nazanin" w:hint="cs"/>
          <w:rtl/>
          <w:lang w:val="fa-IR" w:bidi="fa-IR"/>
        </w:rPr>
        <w:t>یتم</w:t>
      </w:r>
      <w:r w:rsidRPr="005E382D">
        <w:rPr>
          <w:rFonts w:ascii="B Lotus" w:hAnsi="B Lotus" w:cs="B Nazanin"/>
          <w:rtl/>
          <w:lang w:val="fa-IR" w:bidi="fa-IR"/>
        </w:rPr>
        <w:t xml:space="preserve"> مقاوم در برابر حملات د</w:t>
      </w:r>
      <w:r w:rsidRPr="005E382D">
        <w:rPr>
          <w:rFonts w:ascii="B Lotus" w:hAnsi="B Lotus" w:cs="B Nazanin" w:hint="cs"/>
          <w:rtl/>
          <w:lang w:val="fa-IR" w:bidi="fa-IR"/>
        </w:rPr>
        <w:t>یفرانسیلی،</w:t>
      </w:r>
      <w:r w:rsidRPr="005E382D">
        <w:rPr>
          <w:rFonts w:ascii="B Lotus" w:hAnsi="B Lotus" w:cs="B Nazanin"/>
          <w:rtl/>
          <w:lang w:val="fa-IR" w:bidi="fa-IR"/>
        </w:rPr>
        <w:t xml:space="preserve"> متن‌واضح برگز</w:t>
      </w:r>
      <w:r w:rsidRPr="005E382D">
        <w:rPr>
          <w:rFonts w:ascii="B Lotus" w:hAnsi="B Lotus" w:cs="B Nazanin" w:hint="cs"/>
          <w:rtl/>
          <w:lang w:val="fa-IR" w:bidi="fa-IR"/>
        </w:rPr>
        <w:t>یده</w:t>
      </w:r>
      <w:r w:rsidRPr="005E382D">
        <w:rPr>
          <w:rFonts w:ascii="B Lotus" w:hAnsi="B Lotus" w:cs="B Nazanin"/>
          <w:rtl/>
          <w:lang w:val="fa-IR" w:bidi="fa-IR"/>
        </w:rPr>
        <w:t xml:space="preserve"> (</w:t>
      </w:r>
      <w:r w:rsidRPr="005E382D">
        <w:rPr>
          <w:rFonts w:ascii="B Lotus" w:hAnsi="B Lotus" w:cs="B Nazanin"/>
          <w:lang w:val="fa-IR"/>
        </w:rPr>
        <w:t>CPA</w:t>
      </w:r>
      <w:r w:rsidRPr="005E382D">
        <w:rPr>
          <w:rFonts w:ascii="B Lotus" w:hAnsi="B Lotus" w:cs="B Nazanin"/>
          <w:rtl/>
          <w:lang w:val="fa-IR" w:bidi="fa-IR"/>
        </w:rPr>
        <w:t>) و متن‌واضح معلوم (</w:t>
      </w:r>
      <w:r w:rsidRPr="005E382D">
        <w:rPr>
          <w:rFonts w:ascii="B Lotus" w:hAnsi="B Lotus" w:cs="B Nazanin"/>
          <w:lang w:val="fa-IR"/>
        </w:rPr>
        <w:t>KPA</w:t>
      </w:r>
      <w:r w:rsidRPr="005E382D">
        <w:rPr>
          <w:rFonts w:ascii="B Lotus" w:hAnsi="B Lotus" w:cs="B Nazanin"/>
          <w:rtl/>
          <w:lang w:val="fa-IR" w:bidi="fa-IR"/>
        </w:rPr>
        <w:t>)، س</w:t>
      </w:r>
      <w:r w:rsidRPr="005E382D">
        <w:rPr>
          <w:rFonts w:ascii="B Lotus" w:hAnsi="B Lotus" w:cs="B Nazanin" w:hint="cs"/>
          <w:rtl/>
          <w:lang w:val="fa-IR" w:bidi="fa-IR"/>
        </w:rPr>
        <w:t>یستم</w:t>
      </w:r>
      <w:r w:rsidRPr="005E382D">
        <w:rPr>
          <w:rFonts w:ascii="B Lotus" w:hAnsi="B Lotus" w:cs="B Nazanin"/>
          <w:rtl/>
          <w:lang w:val="fa-IR" w:bidi="fa-IR"/>
        </w:rPr>
        <w:t xml:space="preserve"> امن</w:t>
      </w:r>
      <w:r w:rsidRPr="005E382D">
        <w:rPr>
          <w:rFonts w:ascii="B Lotus" w:hAnsi="B Lotus" w:cs="B Nazanin" w:hint="cs"/>
          <w:rtl/>
          <w:lang w:val="fa-IR" w:bidi="fa-IR"/>
        </w:rPr>
        <w:t>یتی</w:t>
      </w:r>
      <w:r w:rsidRPr="005E382D">
        <w:rPr>
          <w:rFonts w:ascii="B Lotus" w:hAnsi="B Lotus" w:cs="B Nazanin"/>
          <w:rtl/>
          <w:lang w:val="fa-IR" w:bidi="fa-IR"/>
        </w:rPr>
        <w:t xml:space="preserve"> پ</w:t>
      </w:r>
      <w:r w:rsidRPr="005E382D">
        <w:rPr>
          <w:rFonts w:ascii="B Lotus" w:hAnsi="B Lotus" w:cs="B Nazanin" w:hint="cs"/>
          <w:rtl/>
          <w:lang w:val="fa-IR" w:bidi="fa-IR"/>
        </w:rPr>
        <w:t>یشنهادی</w:t>
      </w:r>
      <w:r w:rsidRPr="005E382D">
        <w:rPr>
          <w:rFonts w:ascii="B Lotus" w:hAnsi="B Lotus" w:cs="B Nazanin"/>
          <w:rtl/>
          <w:lang w:val="fa-IR" w:bidi="fa-IR"/>
        </w:rPr>
        <w:t xml:space="preserve"> از و</w:t>
      </w:r>
      <w:r w:rsidRPr="005E382D">
        <w:rPr>
          <w:rFonts w:ascii="B Lotus" w:hAnsi="B Lotus" w:cs="B Nazanin" w:hint="cs"/>
          <w:rtl/>
          <w:lang w:val="fa-IR" w:bidi="fa-IR"/>
        </w:rPr>
        <w:t>یژگی‌های</w:t>
      </w:r>
      <w:r w:rsidRPr="005E382D">
        <w:rPr>
          <w:rFonts w:ascii="B Lotus" w:hAnsi="B Lotus" w:cs="B Nazanin"/>
          <w:rtl/>
          <w:lang w:val="fa-IR" w:bidi="fa-IR"/>
        </w:rPr>
        <w:t xml:space="preserve"> ساختار</w:t>
      </w:r>
      <w:r w:rsidRPr="005E382D">
        <w:rPr>
          <w:rFonts w:ascii="B Lotus" w:hAnsi="B Lotus" w:cs="B Nazanin" w:hint="cs"/>
          <w:rtl/>
          <w:lang w:val="fa-IR" w:bidi="fa-IR"/>
        </w:rPr>
        <w:t>ی</w:t>
      </w:r>
      <w:r w:rsidRPr="005E382D">
        <w:rPr>
          <w:rFonts w:ascii="B Lotus" w:hAnsi="B Lotus" w:cs="B Nazanin"/>
          <w:rtl/>
          <w:lang w:val="fa-IR" w:bidi="fa-IR"/>
        </w:rPr>
        <w:t xml:space="preserve"> و آمار</w:t>
      </w:r>
      <w:r w:rsidRPr="005E382D">
        <w:rPr>
          <w:rFonts w:ascii="B Lotus" w:hAnsi="B Lotus" w:cs="B Nazanin" w:hint="cs"/>
          <w:rtl/>
          <w:lang w:val="fa-IR" w:bidi="fa-IR"/>
        </w:rPr>
        <w:t>ی</w:t>
      </w:r>
      <w:r w:rsidRPr="005E382D">
        <w:rPr>
          <w:rFonts w:ascii="B Lotus" w:hAnsi="B Lotus" w:cs="B Nazanin"/>
          <w:rtl/>
          <w:lang w:val="fa-IR" w:bidi="fa-IR"/>
        </w:rPr>
        <w:t xml:space="preserve"> خودِ تصو</w:t>
      </w:r>
      <w:r w:rsidRPr="005E382D">
        <w:rPr>
          <w:rFonts w:ascii="B Lotus" w:hAnsi="B Lotus" w:cs="B Nazanin" w:hint="cs"/>
          <w:rtl/>
          <w:lang w:val="fa-IR" w:bidi="fa-IR"/>
        </w:rPr>
        <w:t>یر</w:t>
      </w:r>
      <w:r w:rsidRPr="005E382D">
        <w:rPr>
          <w:rFonts w:ascii="B Lotus" w:hAnsi="B Lotus" w:cs="B Nazanin"/>
          <w:rtl/>
          <w:lang w:val="fa-IR" w:bidi="fa-IR"/>
        </w:rPr>
        <w:t xml:space="preserve"> ورود</w:t>
      </w:r>
      <w:r w:rsidRPr="005E382D">
        <w:rPr>
          <w:rFonts w:ascii="B Lotus" w:hAnsi="B Lotus" w:cs="B Nazanin" w:hint="cs"/>
          <w:rtl/>
          <w:lang w:val="fa-IR" w:bidi="fa-IR"/>
        </w:rPr>
        <w:t>ی</w:t>
      </w:r>
      <w:r w:rsidRPr="005E382D">
        <w:rPr>
          <w:rFonts w:ascii="B Lotus" w:hAnsi="B Lotus" w:cs="B Nazanin"/>
          <w:rtl/>
          <w:lang w:val="fa-IR" w:bidi="fa-IR"/>
        </w:rPr>
        <w:t xml:space="preserve"> برا</w:t>
      </w:r>
      <w:r w:rsidRPr="005E382D">
        <w:rPr>
          <w:rFonts w:ascii="B Lotus" w:hAnsi="B Lotus" w:cs="B Nazanin" w:hint="cs"/>
          <w:rtl/>
          <w:lang w:val="fa-IR" w:bidi="fa-IR"/>
        </w:rPr>
        <w:t>ی</w:t>
      </w:r>
      <w:r w:rsidRPr="005E382D">
        <w:rPr>
          <w:rFonts w:ascii="B Lotus" w:hAnsi="B Lotus" w:cs="B Nazanin"/>
          <w:rtl/>
          <w:lang w:val="fa-IR" w:bidi="fa-IR"/>
        </w:rPr>
        <w:t xml:space="preserve"> تول</w:t>
      </w:r>
      <w:r w:rsidRPr="005E382D">
        <w:rPr>
          <w:rFonts w:ascii="B Lotus" w:hAnsi="B Lotus" w:cs="B Nazanin" w:hint="cs"/>
          <w:rtl/>
          <w:lang w:val="fa-IR" w:bidi="fa-IR"/>
        </w:rPr>
        <w:t>ید</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پو</w:t>
      </w:r>
      <w:r w:rsidRPr="005E382D">
        <w:rPr>
          <w:rFonts w:ascii="B Lotus" w:hAnsi="B Lotus" w:cs="B Nazanin" w:hint="cs"/>
          <w:rtl/>
          <w:lang w:val="fa-IR" w:bidi="fa-IR"/>
        </w:rPr>
        <w:t>یا</w:t>
      </w:r>
      <w:r w:rsidRPr="005E382D">
        <w:rPr>
          <w:rFonts w:ascii="B Lotus" w:hAnsi="B Lotus" w:cs="B Nazanin"/>
          <w:rtl/>
          <w:lang w:val="fa-IR" w:bidi="fa-IR"/>
        </w:rPr>
        <w:t xml:space="preserve"> استفاده م</w:t>
      </w:r>
      <w:r w:rsidRPr="005E382D">
        <w:rPr>
          <w:rFonts w:ascii="B Lotus" w:hAnsi="B Lotus" w:cs="B Nazanin" w:hint="cs"/>
          <w:rtl/>
          <w:lang w:val="fa-IR" w:bidi="fa-IR"/>
        </w:rPr>
        <w:t>ی‌کند</w:t>
      </w:r>
      <w:r w:rsidRPr="005E382D">
        <w:rPr>
          <w:rFonts w:ascii="B Lotus" w:hAnsi="B Lotus" w:cs="B Nazanin"/>
          <w:rtl/>
          <w:lang w:val="fa-IR" w:bidi="fa-IR"/>
        </w:rPr>
        <w:t>. با ا</w:t>
      </w:r>
      <w:r w:rsidRPr="005E382D">
        <w:rPr>
          <w:rFonts w:ascii="B Lotus" w:hAnsi="B Lotus" w:cs="B Nazanin" w:hint="cs"/>
          <w:rtl/>
          <w:lang w:val="fa-IR" w:bidi="fa-IR"/>
        </w:rPr>
        <w:t>ین</w:t>
      </w:r>
      <w:r w:rsidRPr="005E382D">
        <w:rPr>
          <w:rFonts w:ascii="B Lotus" w:hAnsi="B Lotus" w:cs="B Nazanin"/>
          <w:rtl/>
          <w:lang w:val="fa-IR" w:bidi="fa-IR"/>
        </w:rPr>
        <w:t xml:space="preserve"> حال، </w:t>
      </w:r>
      <w:r w:rsidRPr="005E382D">
        <w:rPr>
          <w:rFonts w:ascii="B Lotus" w:hAnsi="B Lotus" w:cs="B Nazanin" w:hint="cs"/>
          <w:rtl/>
          <w:lang w:val="fa-IR" w:bidi="fa-IR"/>
        </w:rPr>
        <w:t>استفاده</w:t>
      </w:r>
      <w:r w:rsidRPr="005E382D">
        <w:rPr>
          <w:rFonts w:ascii="B Lotus" w:hAnsi="B Lotus" w:cs="B Nazanin"/>
          <w:rtl/>
          <w:lang w:val="fa-IR" w:bidi="fa-IR"/>
        </w:rPr>
        <w:t xml:space="preserve"> مستق</w:t>
      </w:r>
      <w:r w:rsidRPr="005E382D">
        <w:rPr>
          <w:rFonts w:ascii="B Lotus" w:hAnsi="B Lotus" w:cs="B Nazanin" w:hint="cs"/>
          <w:rtl/>
          <w:lang w:val="fa-IR" w:bidi="fa-IR"/>
        </w:rPr>
        <w:t>یم</w:t>
      </w:r>
      <w:r w:rsidRPr="005E382D">
        <w:rPr>
          <w:rFonts w:ascii="B Lotus" w:hAnsi="B Lotus" w:cs="B Nazanin"/>
          <w:rtl/>
          <w:lang w:val="fa-IR" w:bidi="fa-IR"/>
        </w:rPr>
        <w:t xml:space="preserve"> از تمام پ</w:t>
      </w:r>
      <w:r w:rsidRPr="005E382D">
        <w:rPr>
          <w:rFonts w:ascii="B Lotus" w:hAnsi="B Lotus" w:cs="B Nazanin" w:hint="cs"/>
          <w:rtl/>
          <w:lang w:val="fa-IR" w:bidi="fa-IR"/>
        </w:rPr>
        <w:t>یکسل‌های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اصل</w:t>
      </w:r>
      <w:r w:rsidRPr="005E382D">
        <w:rPr>
          <w:rFonts w:ascii="B Lotus" w:hAnsi="B Lotus" w:cs="B Nazanin" w:hint="cs"/>
          <w:rtl/>
          <w:lang w:val="fa-IR" w:bidi="fa-IR"/>
        </w:rPr>
        <w:t>ی</w:t>
      </w:r>
      <w:r w:rsidRPr="005E382D">
        <w:rPr>
          <w:rFonts w:ascii="B Lotus" w:hAnsi="B Lotus" w:cs="B Nazanin"/>
          <w:rtl/>
          <w:lang w:val="fa-IR" w:bidi="fa-IR"/>
        </w:rPr>
        <w:t xml:space="preserve"> باعث م</w:t>
      </w:r>
      <w:r w:rsidRPr="005E382D">
        <w:rPr>
          <w:rFonts w:ascii="B Lotus" w:hAnsi="B Lotus" w:cs="B Nazanin" w:hint="cs"/>
          <w:rtl/>
          <w:lang w:val="fa-IR" w:bidi="fa-IR"/>
        </w:rPr>
        <w:t>ی‌شود</w:t>
      </w:r>
      <w:r w:rsidRPr="005E382D">
        <w:rPr>
          <w:rFonts w:ascii="B Lotus" w:hAnsi="B Lotus" w:cs="B Nazanin"/>
          <w:rtl/>
          <w:lang w:val="fa-IR" w:bidi="fa-IR"/>
        </w:rPr>
        <w:t xml:space="preserve"> که س</w:t>
      </w:r>
      <w:r w:rsidRPr="005E382D">
        <w:rPr>
          <w:rFonts w:ascii="B Lotus" w:hAnsi="B Lotus" w:cs="B Nazanin" w:hint="cs"/>
          <w:rtl/>
          <w:lang w:val="fa-IR" w:bidi="fa-IR"/>
        </w:rPr>
        <w:t>یستم</w:t>
      </w:r>
      <w:r w:rsidRPr="005E382D">
        <w:rPr>
          <w:rFonts w:ascii="B Lotus" w:hAnsi="B Lotus" w:cs="B Nazanin"/>
          <w:rtl/>
          <w:lang w:val="fa-IR" w:bidi="fa-IR"/>
        </w:rPr>
        <w:t xml:space="preserve"> در برابر کوچک‌تر</w:t>
      </w:r>
      <w:r w:rsidRPr="005E382D">
        <w:rPr>
          <w:rFonts w:ascii="B Lotus" w:hAnsi="B Lotus" w:cs="B Nazanin" w:hint="cs"/>
          <w:rtl/>
          <w:lang w:val="fa-IR" w:bidi="fa-IR"/>
        </w:rPr>
        <w:t>ین</w:t>
      </w:r>
      <w:r w:rsidRPr="005E382D">
        <w:rPr>
          <w:rFonts w:ascii="B Lotus" w:hAnsi="B Lotus" w:cs="B Nazanin"/>
          <w:rtl/>
          <w:lang w:val="fa-IR" w:bidi="fa-IR"/>
        </w:rPr>
        <w:t xml:space="preserve"> نو</w:t>
      </w:r>
      <w:r w:rsidRPr="005E382D">
        <w:rPr>
          <w:rFonts w:ascii="B Lotus" w:hAnsi="B Lotus" w:cs="B Nazanin" w:hint="cs"/>
          <w:rtl/>
          <w:lang w:val="fa-IR" w:bidi="fa-IR"/>
        </w:rPr>
        <w:t>یزهای</w:t>
      </w:r>
      <w:r w:rsidRPr="005E382D">
        <w:rPr>
          <w:rFonts w:ascii="B Lotus" w:hAnsi="B Lotus" w:cs="B Nazanin"/>
          <w:rtl/>
          <w:lang w:val="fa-IR" w:bidi="fa-IR"/>
        </w:rPr>
        <w:t xml:space="preserve"> مح</w:t>
      </w:r>
      <w:r w:rsidRPr="005E382D">
        <w:rPr>
          <w:rFonts w:ascii="B Lotus" w:hAnsi="B Lotus" w:cs="B Nazanin" w:hint="cs"/>
          <w:rtl/>
          <w:lang w:val="fa-IR" w:bidi="fa-IR"/>
        </w:rPr>
        <w:t>یطی</w:t>
      </w:r>
      <w:r w:rsidRPr="005E382D">
        <w:rPr>
          <w:rFonts w:ascii="B Lotus" w:hAnsi="B Lotus" w:cs="B Nazanin"/>
          <w:rtl/>
          <w:lang w:val="fa-IR" w:bidi="fa-IR"/>
        </w:rPr>
        <w:t xml:space="preserve"> </w:t>
      </w:r>
      <w:r w:rsidRPr="005E382D">
        <w:rPr>
          <w:rFonts w:ascii="B Lotus" w:hAnsi="B Lotus" w:cs="B Nazanin" w:hint="cs"/>
          <w:rtl/>
          <w:lang w:val="fa-IR" w:bidi="fa-IR"/>
        </w:rPr>
        <w:t>یا</w:t>
      </w:r>
      <w:r w:rsidRPr="005E382D">
        <w:rPr>
          <w:rFonts w:ascii="B Lotus" w:hAnsi="B Lotus" w:cs="B Nazanin"/>
          <w:rtl/>
          <w:lang w:val="fa-IR" w:bidi="fa-IR"/>
        </w:rPr>
        <w:t xml:space="preserve"> تغ</w:t>
      </w:r>
      <w:r w:rsidRPr="005E382D">
        <w:rPr>
          <w:rFonts w:ascii="B Lotus" w:hAnsi="B Lotus" w:cs="B Nazanin" w:hint="cs"/>
          <w:rtl/>
          <w:lang w:val="fa-IR" w:bidi="fa-IR"/>
        </w:rPr>
        <w:t>ییرات</w:t>
      </w:r>
      <w:r w:rsidRPr="005E382D">
        <w:rPr>
          <w:rFonts w:ascii="B Lotus" w:hAnsi="B Lotus" w:cs="B Nazanin"/>
          <w:rtl/>
          <w:lang w:val="fa-IR" w:bidi="fa-IR"/>
        </w:rPr>
        <w:t xml:space="preserve"> ناخواسته در پس‌زم</w:t>
      </w:r>
      <w:r w:rsidRPr="005E382D">
        <w:rPr>
          <w:rFonts w:ascii="B Lotus" w:hAnsi="B Lotus" w:cs="B Nazanin" w:hint="cs"/>
          <w:rtl/>
          <w:lang w:val="fa-IR" w:bidi="fa-IR"/>
        </w:rPr>
        <w:t>ینه</w:t>
      </w:r>
      <w:r w:rsidRPr="005E382D">
        <w:rPr>
          <w:rFonts w:ascii="B Lotus" w:hAnsi="B Lotus" w:cs="B Nazanin"/>
          <w:rtl/>
          <w:lang w:val="fa-IR" w:bidi="fa-IR"/>
        </w:rPr>
        <w:t xml:space="preserve"> نامقاوم گردد. برا</w:t>
      </w:r>
      <w:r w:rsidRPr="005E382D">
        <w:rPr>
          <w:rFonts w:ascii="B Lotus" w:hAnsi="B Lotus" w:cs="B Nazanin" w:hint="cs"/>
          <w:rtl/>
          <w:lang w:val="fa-IR" w:bidi="fa-IR"/>
        </w:rPr>
        <w:t>ی</w:t>
      </w:r>
      <w:r w:rsidRPr="005E382D">
        <w:rPr>
          <w:rFonts w:ascii="B Lotus" w:hAnsi="B Lotus" w:cs="B Nazanin"/>
          <w:rtl/>
          <w:lang w:val="fa-IR" w:bidi="fa-IR"/>
        </w:rPr>
        <w:t xml:space="preserve"> حل ا</w:t>
      </w:r>
      <w:r w:rsidRPr="005E382D">
        <w:rPr>
          <w:rFonts w:ascii="B Lotus" w:hAnsi="B Lotus" w:cs="B Nazanin" w:hint="cs"/>
          <w:rtl/>
          <w:lang w:val="fa-IR" w:bidi="fa-IR"/>
        </w:rPr>
        <w:t>ین</w:t>
      </w:r>
      <w:r w:rsidRPr="005E382D">
        <w:rPr>
          <w:rFonts w:ascii="B Lotus" w:hAnsi="B Lotus" w:cs="B Nazanin"/>
          <w:rtl/>
          <w:lang w:val="fa-IR" w:bidi="fa-IR"/>
        </w:rPr>
        <w:t xml:space="preserve"> مشکل بن</w:t>
      </w:r>
      <w:r w:rsidRPr="005E382D">
        <w:rPr>
          <w:rFonts w:ascii="B Lotus" w:hAnsi="B Lotus" w:cs="B Nazanin" w:hint="cs"/>
          <w:rtl/>
          <w:lang w:val="fa-IR" w:bidi="fa-IR"/>
        </w:rPr>
        <w:t>یادی،</w:t>
      </w:r>
      <w:r w:rsidRPr="005E382D">
        <w:rPr>
          <w:rFonts w:ascii="B Lotus" w:hAnsi="B Lotus" w:cs="B Nazanin"/>
          <w:rtl/>
          <w:lang w:val="fa-IR" w:bidi="fa-IR"/>
        </w:rPr>
        <w:t xml:space="preserve"> استخراج و</w:t>
      </w:r>
      <w:r w:rsidRPr="005E382D">
        <w:rPr>
          <w:rFonts w:ascii="B Lotus" w:hAnsi="B Lotus" w:cs="B Nazanin" w:hint="cs"/>
          <w:rtl/>
          <w:lang w:val="fa-IR" w:bidi="fa-IR"/>
        </w:rPr>
        <w:t>یژگی‌ها</w:t>
      </w:r>
      <w:r w:rsidRPr="005E382D">
        <w:rPr>
          <w:rFonts w:ascii="B Lotus" w:hAnsi="B Lotus" w:cs="B Nazanin"/>
          <w:rtl/>
          <w:lang w:val="fa-IR" w:bidi="fa-IR"/>
        </w:rPr>
        <w:t xml:space="preserve"> صرفاً بر رو</w:t>
      </w:r>
      <w:r w:rsidRPr="005E382D">
        <w:rPr>
          <w:rFonts w:ascii="B Lotus" w:hAnsi="B Lotus" w:cs="B Nazanin" w:hint="cs"/>
          <w:rtl/>
          <w:lang w:val="fa-IR" w:bidi="fa-IR"/>
        </w:rPr>
        <w:t>ی</w:t>
      </w:r>
      <w:r w:rsidRPr="005E382D">
        <w:rPr>
          <w:rFonts w:ascii="B Lotus" w:hAnsi="B Lotus" w:cs="B Nazanin"/>
          <w:rtl/>
          <w:lang w:val="fa-IR" w:bidi="fa-IR"/>
        </w:rPr>
        <w:t xml:space="preserve"> ناح</w:t>
      </w:r>
      <w:r w:rsidRPr="005E382D">
        <w:rPr>
          <w:rFonts w:ascii="B Lotus" w:hAnsi="B Lotus" w:cs="B Nazanin" w:hint="cs"/>
          <w:rtl/>
          <w:lang w:val="fa-IR" w:bidi="fa-IR"/>
        </w:rPr>
        <w:t>یه</w:t>
      </w:r>
      <w:r w:rsidRPr="005E382D">
        <w:rPr>
          <w:rFonts w:ascii="B Lotus" w:hAnsi="B Lotus" w:cs="B Nazanin"/>
          <w:rtl/>
          <w:lang w:val="fa-IR" w:bidi="fa-IR"/>
        </w:rPr>
        <w:t xml:space="preserve"> حساس تشخ</w:t>
      </w:r>
      <w:r w:rsidRPr="005E382D">
        <w:rPr>
          <w:rFonts w:ascii="B Lotus" w:hAnsi="B Lotus" w:cs="B Nazanin" w:hint="cs"/>
          <w:rtl/>
          <w:lang w:val="fa-IR" w:bidi="fa-IR"/>
        </w:rPr>
        <w:t>یصی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متمرکز گرد</w:t>
      </w:r>
      <w:r w:rsidRPr="005E382D">
        <w:rPr>
          <w:rFonts w:ascii="B Lotus" w:hAnsi="B Lotus" w:cs="B Nazanin" w:hint="cs"/>
          <w:rtl/>
          <w:lang w:val="fa-IR" w:bidi="fa-IR"/>
        </w:rPr>
        <w:t>یده</w:t>
      </w:r>
      <w:r w:rsidRPr="005E382D">
        <w:rPr>
          <w:rFonts w:ascii="B Lotus" w:hAnsi="B Lotus" w:cs="B Nazanin"/>
          <w:rtl/>
          <w:lang w:val="fa-IR" w:bidi="fa-IR"/>
        </w:rPr>
        <w:t xml:space="preserve"> است [1, 2, 7].</w:t>
      </w:r>
    </w:p>
    <w:p w14:paraId="6B71EF29" w14:textId="77777777" w:rsidR="00FA34A0" w:rsidRPr="005E382D" w:rsidRDefault="00FA34A0" w:rsidP="005E382D">
      <w:pPr>
        <w:bidi/>
        <w:rPr>
          <w:rFonts w:ascii="B Lotus" w:hAnsi="B Lotus" w:cs="B Nazanin"/>
          <w:lang w:val="fa-IR"/>
        </w:rPr>
      </w:pPr>
    </w:p>
    <w:p w14:paraId="0CF0DCFA"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در</w:t>
      </w:r>
      <w:r w:rsidRPr="005E382D">
        <w:rPr>
          <w:rFonts w:ascii="B Lotus" w:hAnsi="B Lotus" w:cs="B Nazanin"/>
          <w:rtl/>
          <w:lang w:val="fa-IR" w:bidi="fa-IR"/>
        </w:rPr>
        <w:t xml:space="preserve"> گام اول، تصو</w:t>
      </w:r>
      <w:r w:rsidRPr="005E382D">
        <w:rPr>
          <w:rFonts w:ascii="B Lotus" w:hAnsi="B Lotus" w:cs="B Nazanin" w:hint="cs"/>
          <w:rtl/>
          <w:lang w:val="fa-IR" w:bidi="fa-IR"/>
        </w:rPr>
        <w:t>یر</w:t>
      </w:r>
      <w:r w:rsidRPr="005E382D">
        <w:rPr>
          <w:rFonts w:ascii="B Lotus" w:hAnsi="B Lotus" w:cs="B Nazanin"/>
          <w:rtl/>
          <w:lang w:val="fa-IR" w:bidi="fa-IR"/>
        </w:rPr>
        <w:t xml:space="preserve"> پزشک</w:t>
      </w:r>
      <w:r w:rsidRPr="005E382D">
        <w:rPr>
          <w:rFonts w:ascii="B Lotus" w:hAnsi="B Lotus" w:cs="B Nazanin" w:hint="cs"/>
          <w:rtl/>
          <w:lang w:val="fa-IR" w:bidi="fa-IR"/>
        </w:rPr>
        <w:t>ی</w:t>
      </w:r>
      <w:r w:rsidRPr="005E382D">
        <w:rPr>
          <w:rFonts w:ascii="B Lotus" w:hAnsi="B Lotus" w:cs="B Nazanin"/>
          <w:rtl/>
          <w:lang w:val="fa-IR" w:bidi="fa-IR"/>
        </w:rPr>
        <w:t xml:space="preserve"> ورود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I</w:t>
      </w:r>
      <w:r w:rsidRPr="005E382D">
        <w:rPr>
          <w:rFonts w:ascii="B Lotus" w:hAnsi="B Lotus" w:cs="B Nazanin"/>
          <w:rtl/>
          <w:lang w:val="fa-IR" w:bidi="fa-IR"/>
        </w:rPr>
        <w:t>$ با ابعاد $</w:t>
      </w:r>
      <w:r w:rsidRPr="005E382D">
        <w:rPr>
          <w:rFonts w:ascii="B Lotus" w:hAnsi="B Lotus" w:cs="B Nazanin"/>
          <w:lang w:val="fa-IR"/>
        </w:rPr>
        <w:t xml:space="preserve">W </w:t>
      </w:r>
      <w:r w:rsidRPr="005E382D">
        <w:rPr>
          <w:rFonts w:ascii="B Lotus" w:hAnsi="B Lotus" w:cs="B Nazanin"/>
          <w:rtl/>
          <w:lang w:val="fa-IR" w:bidi="fa-IR"/>
        </w:rPr>
        <w:tab/>
      </w:r>
      <w:r w:rsidRPr="005E382D">
        <w:rPr>
          <w:rFonts w:ascii="B Lotus" w:hAnsi="B Lotus" w:cs="B Nazanin"/>
          <w:lang w:val="fa-IR"/>
        </w:rPr>
        <w:t>imes H</w:t>
      </w:r>
      <w:r w:rsidRPr="005E382D">
        <w:rPr>
          <w:rFonts w:ascii="B Lotus" w:hAnsi="B Lotus" w:cs="B Nazanin"/>
          <w:rtl/>
          <w:lang w:val="fa-IR" w:bidi="fa-IR"/>
        </w:rPr>
        <w:t>$ به شبکه عصب</w:t>
      </w:r>
      <w:r w:rsidRPr="005E382D">
        <w:rPr>
          <w:rFonts w:ascii="B Lotus" w:hAnsi="B Lotus" w:cs="B Nazanin" w:hint="cs"/>
          <w:rtl/>
          <w:lang w:val="fa-IR" w:bidi="fa-IR"/>
        </w:rPr>
        <w:t>ی</w:t>
      </w:r>
      <w:r w:rsidRPr="005E382D">
        <w:rPr>
          <w:rFonts w:ascii="B Lotus" w:hAnsi="B Lotus" w:cs="B Nazanin"/>
          <w:rtl/>
          <w:lang w:val="fa-IR" w:bidi="fa-IR"/>
        </w:rPr>
        <w:t xml:space="preserve"> عم</w:t>
      </w:r>
      <w:r w:rsidRPr="005E382D">
        <w:rPr>
          <w:rFonts w:ascii="B Lotus" w:hAnsi="B Lotus" w:cs="B Nazanin" w:hint="cs"/>
          <w:rtl/>
          <w:lang w:val="fa-IR" w:bidi="fa-IR"/>
        </w:rPr>
        <w:t>یق</w:t>
      </w:r>
      <w:r w:rsidRPr="005E382D">
        <w:rPr>
          <w:rFonts w:ascii="B Lotus" w:hAnsi="B Lotus" w:cs="B Nazanin"/>
          <w:rtl/>
          <w:lang w:val="fa-IR" w:bidi="fa-IR"/>
        </w:rPr>
        <w:t xml:space="preserve"> </w:t>
      </w:r>
      <w:r w:rsidRPr="005E382D">
        <w:rPr>
          <w:rFonts w:ascii="B Lotus" w:hAnsi="B Lotus" w:cs="B Nazanin"/>
          <w:lang w:val="fa-IR"/>
        </w:rPr>
        <w:t>U-Net</w:t>
      </w:r>
      <w:r w:rsidRPr="005E382D">
        <w:rPr>
          <w:rFonts w:ascii="B Lotus" w:hAnsi="B Lotus" w:cs="B Nazanin"/>
          <w:rtl/>
          <w:lang w:val="fa-IR" w:bidi="fa-IR"/>
        </w:rPr>
        <w:t xml:space="preserve"> آموزش‌د</w:t>
      </w:r>
      <w:r w:rsidRPr="005E382D">
        <w:rPr>
          <w:rFonts w:ascii="B Lotus" w:hAnsi="B Lotus" w:cs="B Nazanin" w:hint="cs"/>
          <w:rtl/>
          <w:lang w:val="fa-IR" w:bidi="fa-IR"/>
        </w:rPr>
        <w:t>یده</w:t>
      </w:r>
      <w:r w:rsidRPr="005E382D">
        <w:rPr>
          <w:rFonts w:ascii="B Lotus" w:hAnsi="B Lotus" w:cs="B Nazanin"/>
          <w:rtl/>
          <w:lang w:val="fa-IR" w:bidi="fa-IR"/>
        </w:rPr>
        <w:t xml:space="preserve"> تغذ</w:t>
      </w:r>
      <w:r w:rsidRPr="005E382D">
        <w:rPr>
          <w:rFonts w:ascii="B Lotus" w:hAnsi="B Lotus" w:cs="B Nazanin" w:hint="cs"/>
          <w:rtl/>
          <w:lang w:val="fa-IR" w:bidi="fa-IR"/>
        </w:rPr>
        <w:t>یه</w:t>
      </w:r>
      <w:r w:rsidRPr="005E382D">
        <w:rPr>
          <w:rFonts w:ascii="B Lotus" w:hAnsi="B Lotus" w:cs="B Nazanin"/>
          <w:rtl/>
          <w:lang w:val="fa-IR" w:bidi="fa-IR"/>
        </w:rPr>
        <w:t xml:space="preserve"> م</w:t>
      </w:r>
      <w:r w:rsidRPr="005E382D">
        <w:rPr>
          <w:rFonts w:ascii="B Lotus" w:hAnsi="B Lotus" w:cs="B Nazanin" w:hint="cs"/>
          <w:rtl/>
          <w:lang w:val="fa-IR" w:bidi="fa-IR"/>
        </w:rPr>
        <w:t>ی‌شود</w:t>
      </w:r>
      <w:r w:rsidRPr="005E382D">
        <w:rPr>
          <w:rFonts w:ascii="B Lotus" w:hAnsi="B Lotus" w:cs="B Nazanin"/>
          <w:rtl/>
          <w:lang w:val="fa-IR" w:bidi="fa-IR"/>
        </w:rPr>
        <w:t xml:space="preserve">. شبکه </w:t>
      </w:r>
      <w:r w:rsidRPr="005E382D">
        <w:rPr>
          <w:rFonts w:ascii="B Lotus" w:hAnsi="B Lotus" w:cs="B Nazanin"/>
          <w:lang w:val="fa-IR"/>
        </w:rPr>
        <w:t>U-Net</w:t>
      </w:r>
      <w:r w:rsidRPr="005E382D">
        <w:rPr>
          <w:rFonts w:ascii="B Lotus" w:hAnsi="B Lotus" w:cs="B Nazanin"/>
          <w:rtl/>
          <w:lang w:val="fa-IR" w:bidi="fa-IR"/>
        </w:rPr>
        <w:t xml:space="preserve"> با استفاده از معمار</w:t>
      </w:r>
      <w:r w:rsidRPr="005E382D">
        <w:rPr>
          <w:rFonts w:ascii="B Lotus" w:hAnsi="B Lotus" w:cs="B Nazanin" w:hint="cs"/>
          <w:rtl/>
          <w:lang w:val="fa-IR" w:bidi="fa-IR"/>
        </w:rPr>
        <w:t>ی</w:t>
      </w:r>
      <w:r w:rsidRPr="005E382D">
        <w:rPr>
          <w:rFonts w:ascii="B Lotus" w:hAnsi="B Lotus" w:cs="B Nazanin"/>
          <w:rtl/>
          <w:lang w:val="fa-IR" w:bidi="fa-IR"/>
        </w:rPr>
        <w:t xml:space="preserve"> انقباض</w:t>
      </w:r>
      <w:r w:rsidRPr="005E382D">
        <w:rPr>
          <w:rFonts w:ascii="B Lotus" w:hAnsi="B Lotus" w:cs="B Nazanin" w:hint="cs"/>
          <w:rtl/>
          <w:lang w:val="fa-IR" w:bidi="fa-IR"/>
        </w:rPr>
        <w:t>ی</w:t>
      </w:r>
      <w:r w:rsidRPr="005E382D">
        <w:rPr>
          <w:rFonts w:ascii="B Lotus" w:hAnsi="B Lotus" w:cs="B Nazanin"/>
          <w:rtl/>
          <w:lang w:val="fa-IR" w:bidi="fa-IR"/>
        </w:rPr>
        <w:t>-انبساط</w:t>
      </w:r>
      <w:r w:rsidRPr="005E382D">
        <w:rPr>
          <w:rFonts w:ascii="B Lotus" w:hAnsi="B Lotus" w:cs="B Nazanin" w:hint="cs"/>
          <w:rtl/>
          <w:lang w:val="fa-IR" w:bidi="fa-IR"/>
        </w:rPr>
        <w:t>ی</w:t>
      </w:r>
      <w:r w:rsidRPr="005E382D">
        <w:rPr>
          <w:rFonts w:ascii="B Lotus" w:hAnsi="B Lotus" w:cs="B Nazanin"/>
          <w:rtl/>
          <w:lang w:val="fa-IR" w:bidi="fa-IR"/>
        </w:rPr>
        <w:t xml:space="preserve"> و اتصالات پرش</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 xml:space="preserve">Skip </w:t>
      </w:r>
      <w:r w:rsidRPr="005E382D">
        <w:rPr>
          <w:rFonts w:ascii="B Lotus" w:hAnsi="B Lotus" w:cs="B Nazanin"/>
          <w:lang w:val="fa-IR"/>
        </w:rPr>
        <w:lastRenderedPageBreak/>
        <w:t>Connections</w:t>
      </w:r>
      <w:r w:rsidRPr="005E382D">
        <w:rPr>
          <w:rFonts w:ascii="B Lotus" w:hAnsi="B Lotus" w:cs="B Nazanin"/>
          <w:rtl/>
          <w:lang w:val="fa-IR" w:bidi="fa-IR"/>
        </w:rPr>
        <w:t>)، ماسک دوتا</w:t>
      </w:r>
      <w:r w:rsidRPr="005E382D">
        <w:rPr>
          <w:rFonts w:ascii="B Lotus" w:hAnsi="B Lotus" w:cs="B Nazanin" w:hint="cs"/>
          <w:rtl/>
          <w:lang w:val="fa-IR" w:bidi="fa-IR"/>
        </w:rPr>
        <w:t>یی</w:t>
      </w:r>
      <w:r w:rsidRPr="005E382D">
        <w:rPr>
          <w:rFonts w:ascii="B Lotus" w:hAnsi="B Lotus" w:cs="B Nazanin"/>
          <w:rtl/>
          <w:lang w:val="fa-IR" w:bidi="fa-IR"/>
        </w:rPr>
        <w:t xml:space="preserve"> ناح</w:t>
      </w:r>
      <w:r w:rsidRPr="005E382D">
        <w:rPr>
          <w:rFonts w:ascii="B Lotus" w:hAnsi="B Lotus" w:cs="B Nazanin" w:hint="cs"/>
          <w:rtl/>
          <w:lang w:val="fa-IR" w:bidi="fa-IR"/>
        </w:rPr>
        <w:t>یه</w:t>
      </w:r>
      <w:r w:rsidRPr="005E382D">
        <w:rPr>
          <w:rFonts w:ascii="B Lotus" w:hAnsi="B Lotus" w:cs="B Nazanin"/>
          <w:rtl/>
          <w:lang w:val="fa-IR" w:bidi="fa-IR"/>
        </w:rPr>
        <w:t xml:space="preserve"> حساس تشخ</w:t>
      </w:r>
      <w:r w:rsidRPr="005E382D">
        <w:rPr>
          <w:rFonts w:ascii="B Lotus" w:hAnsi="B Lotus" w:cs="B Nazanin" w:hint="cs"/>
          <w:rtl/>
          <w:lang w:val="fa-IR" w:bidi="fa-IR"/>
        </w:rPr>
        <w:t>یصی</w:t>
      </w:r>
      <w:r w:rsidRPr="005E382D">
        <w:rPr>
          <w:rFonts w:ascii="B Lotus" w:hAnsi="B Lotus" w:cs="B Nazanin"/>
          <w:rtl/>
          <w:lang w:val="fa-IR" w:bidi="fa-IR"/>
        </w:rPr>
        <w:t xml:space="preserve"> $</w:t>
      </w:r>
      <w:r w:rsidRPr="005E382D">
        <w:rPr>
          <w:rFonts w:ascii="B Lotus" w:hAnsi="B Lotus" w:cs="B Nazanin"/>
          <w:lang w:val="fa-IR"/>
        </w:rPr>
        <w:t>M_{\mathrm{ROI}}</w:t>
      </w:r>
      <w:r w:rsidRPr="005E382D">
        <w:rPr>
          <w:rFonts w:ascii="B Lotus" w:hAnsi="B Lotus" w:cs="B Nazanin"/>
          <w:rtl/>
          <w:lang w:val="fa-IR" w:bidi="fa-IR"/>
        </w:rPr>
        <w:t>$ را با دقت بالا استخر</w:t>
      </w:r>
      <w:r w:rsidRPr="005E382D">
        <w:rPr>
          <w:rFonts w:ascii="B Lotus" w:hAnsi="B Lotus" w:cs="B Nazanin" w:hint="cs"/>
          <w:rtl/>
          <w:lang w:val="fa-IR" w:bidi="fa-IR"/>
        </w:rPr>
        <w:t>اج</w:t>
      </w:r>
      <w:r w:rsidRPr="005E382D">
        <w:rPr>
          <w:rFonts w:ascii="B Lotus" w:hAnsi="B Lotus" w:cs="B Nazanin"/>
          <w:rtl/>
          <w:lang w:val="fa-IR" w:bidi="fa-IR"/>
        </w:rPr>
        <w:t xml:space="preserve"> م</w:t>
      </w:r>
      <w:r w:rsidRPr="005E382D">
        <w:rPr>
          <w:rFonts w:ascii="B Lotus" w:hAnsi="B Lotus" w:cs="B Nazanin" w:hint="cs"/>
          <w:rtl/>
          <w:lang w:val="fa-IR" w:bidi="fa-IR"/>
        </w:rPr>
        <w:t>ی‌نماید</w:t>
      </w:r>
      <w:r w:rsidRPr="005E382D">
        <w:rPr>
          <w:rFonts w:ascii="B Lotus" w:hAnsi="B Lotus" w:cs="B Nazanin"/>
          <w:rtl/>
          <w:lang w:val="fa-IR" w:bidi="fa-IR"/>
        </w:rPr>
        <w:t>:</w:t>
      </w:r>
    </w:p>
    <w:p w14:paraId="0F5A17A6" w14:textId="77777777" w:rsidR="00FA34A0" w:rsidRPr="005E382D" w:rsidRDefault="00FA34A0" w:rsidP="005E382D">
      <w:pPr>
        <w:bidi/>
        <w:rPr>
          <w:rFonts w:ascii="B Lotus" w:hAnsi="B Lotus" w:cs="B Nazanin"/>
          <w:lang w:val="fa-IR"/>
        </w:rPr>
      </w:pPr>
    </w:p>
    <w:p w14:paraId="0E49F0F5"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w:t>
      </w:r>
      <w:r w:rsidRPr="005E382D">
        <w:rPr>
          <w:rFonts w:ascii="B Lotus" w:hAnsi="B Lotus" w:cs="B Nazanin"/>
          <w:lang w:val="fa-IR"/>
        </w:rPr>
        <w:t>M_{\mathrm{ROI}} = \mathrm{U</w:t>
      </w:r>
      <w:r w:rsidRPr="005E382D">
        <w:rPr>
          <w:rFonts w:ascii="B Lotus" w:hAnsi="B Lotus" w:cs="B Nazanin"/>
          <w:rtl/>
          <w:lang w:val="fa-IR" w:bidi="fa-IR"/>
        </w:rPr>
        <w:tab/>
      </w:r>
      <w:r w:rsidRPr="005E382D">
        <w:rPr>
          <w:rFonts w:ascii="B Lotus" w:hAnsi="B Lotus" w:cs="B Nazanin"/>
          <w:lang w:val="fa-IR"/>
        </w:rPr>
        <w:t>ext{-}Net}(I), \quad M_{\mathrm{ROI}}(i,j) \in</w:t>
      </w:r>
      <w:r w:rsidRPr="005E382D">
        <w:rPr>
          <w:rFonts w:ascii="B Lotus" w:hAnsi="B Lotus" w:cs="B Nazanin"/>
          <w:rtl/>
          <w:lang w:val="fa-IR" w:bidi="fa-IR"/>
        </w:rPr>
        <w:t xml:space="preserve"> \{0, 1\}$$</w:t>
      </w:r>
    </w:p>
    <w:p w14:paraId="45AD9C94" w14:textId="77777777" w:rsidR="00FA34A0" w:rsidRPr="005E382D" w:rsidRDefault="00FA34A0" w:rsidP="005E382D">
      <w:pPr>
        <w:bidi/>
        <w:rPr>
          <w:rFonts w:ascii="B Lotus" w:hAnsi="B Lotus" w:cs="B Nazanin"/>
          <w:lang w:val="fa-IR"/>
        </w:rPr>
      </w:pPr>
    </w:p>
    <w:p w14:paraId="305CAEBC"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[شکل ۳-۴: نمودار بلاک</w:t>
      </w:r>
      <w:r w:rsidRPr="005E382D">
        <w:rPr>
          <w:rFonts w:ascii="B Lotus" w:hAnsi="B Lotus" w:cs="B Nazanin" w:hint="cs"/>
          <w:rtl/>
          <w:lang w:val="fa-IR" w:bidi="fa-IR"/>
        </w:rPr>
        <w:t>ی</w:t>
      </w:r>
      <w:r w:rsidRPr="005E382D">
        <w:rPr>
          <w:rFonts w:ascii="B Lotus" w:hAnsi="B Lotus" w:cs="B Nazanin"/>
          <w:rtl/>
          <w:lang w:val="fa-IR" w:bidi="fa-IR"/>
        </w:rPr>
        <w:t xml:space="preserve"> فرآ</w:t>
      </w:r>
      <w:r w:rsidRPr="005E382D">
        <w:rPr>
          <w:rFonts w:ascii="B Lotus" w:hAnsi="B Lotus" w:cs="B Nazanin" w:hint="cs"/>
          <w:rtl/>
          <w:lang w:val="fa-IR" w:bidi="fa-IR"/>
        </w:rPr>
        <w:t>یند</w:t>
      </w:r>
      <w:r w:rsidRPr="005E382D">
        <w:rPr>
          <w:rFonts w:ascii="B Lotus" w:hAnsi="B Lotus" w:cs="B Nazanin"/>
          <w:rtl/>
          <w:lang w:val="fa-IR" w:bidi="fa-IR"/>
        </w:rPr>
        <w:t xml:space="preserve"> قطعه‌بند</w:t>
      </w:r>
      <w:r w:rsidRPr="005E382D">
        <w:rPr>
          <w:rFonts w:ascii="B Lotus" w:hAnsi="B Lotus" w:cs="B Nazanin" w:hint="cs"/>
          <w:rtl/>
          <w:lang w:val="fa-IR" w:bidi="fa-IR"/>
        </w:rPr>
        <w:t>ی</w:t>
      </w:r>
      <w:r w:rsidRPr="005E382D">
        <w:rPr>
          <w:rFonts w:ascii="B Lotus" w:hAnsi="B Lotus" w:cs="B Nazanin"/>
          <w:rtl/>
          <w:lang w:val="fa-IR" w:bidi="fa-IR"/>
        </w:rPr>
        <w:t xml:space="preserve"> معنا</w:t>
      </w:r>
      <w:r w:rsidRPr="005E382D">
        <w:rPr>
          <w:rFonts w:ascii="B Lotus" w:hAnsi="B Lotus" w:cs="B Nazanin" w:hint="cs"/>
          <w:rtl/>
          <w:lang w:val="fa-IR" w:bidi="fa-IR"/>
        </w:rPr>
        <w:t>یی</w:t>
      </w:r>
      <w:r w:rsidRPr="005E382D">
        <w:rPr>
          <w:rFonts w:ascii="B Lotus" w:hAnsi="B Lotus" w:cs="B Nazanin"/>
          <w:rtl/>
          <w:lang w:val="fa-IR" w:bidi="fa-IR"/>
        </w:rPr>
        <w:t xml:space="preserve"> </w:t>
      </w:r>
      <w:r w:rsidRPr="005E382D">
        <w:rPr>
          <w:rFonts w:ascii="B Lotus" w:hAnsi="B Lotus" w:cs="B Nazanin"/>
          <w:lang w:val="fa-IR"/>
        </w:rPr>
        <w:t>U-Net</w:t>
      </w:r>
      <w:r w:rsidRPr="005E382D">
        <w:rPr>
          <w:rFonts w:ascii="B Lotus" w:hAnsi="B Lotus" w:cs="B Nazanin"/>
          <w:rtl/>
          <w:lang w:val="fa-IR" w:bidi="fa-IR"/>
        </w:rPr>
        <w:t>، استخراج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و محاسبه کل</w:t>
      </w:r>
      <w:r w:rsidRPr="005E382D">
        <w:rPr>
          <w:rFonts w:ascii="B Lotus" w:hAnsi="B Lotus" w:cs="B Nazanin" w:hint="cs"/>
          <w:rtl/>
          <w:lang w:val="fa-IR" w:bidi="fa-IR"/>
        </w:rPr>
        <w:t>ید</w:t>
      </w:r>
      <w:r w:rsidRPr="005E382D">
        <w:rPr>
          <w:rFonts w:ascii="B Lotus" w:hAnsi="B Lotus" w:cs="B Nazanin"/>
          <w:rtl/>
          <w:lang w:val="fa-IR" w:bidi="fa-IR"/>
        </w:rPr>
        <w:t xml:space="preserve"> ۲۵۶ ب</w:t>
      </w:r>
      <w:r w:rsidRPr="005E382D">
        <w:rPr>
          <w:rFonts w:ascii="B Lotus" w:hAnsi="B Lotus" w:cs="B Nazanin" w:hint="cs"/>
          <w:rtl/>
          <w:lang w:val="fa-IR" w:bidi="fa-IR"/>
        </w:rPr>
        <w:t>یتی</w:t>
      </w:r>
      <w:r w:rsidRPr="005E382D">
        <w:rPr>
          <w:rFonts w:ascii="B Lotus" w:hAnsi="B Lotus" w:cs="B Nazanin"/>
          <w:rtl/>
          <w:lang w:val="fa-IR" w:bidi="fa-IR"/>
        </w:rPr>
        <w:t xml:space="preserve"> </w:t>
      </w:r>
      <w:r w:rsidRPr="005E382D">
        <w:rPr>
          <w:rFonts w:ascii="B Lotus" w:hAnsi="B Lotus" w:cs="B Nazanin"/>
          <w:lang w:val="fa-IR"/>
        </w:rPr>
        <w:t>SHA-</w:t>
      </w:r>
      <w:r w:rsidRPr="005E382D">
        <w:rPr>
          <w:rFonts w:ascii="B Lotus" w:hAnsi="B Lotus" w:cs="B Nazanin"/>
          <w:rtl/>
          <w:lang w:val="fa-IR" w:bidi="fa-IR"/>
        </w:rPr>
        <w:t xml:space="preserve">256 </w:t>
      </w:r>
      <w:r w:rsidRPr="005E382D">
        <w:rPr>
          <w:rFonts w:ascii="B Lotus" w:hAnsi="B Lotus" w:cs="B Nazanin"/>
          <w:lang w:val="fa-IR"/>
        </w:rPr>
        <w:t>- chapter</w:t>
      </w:r>
      <w:r w:rsidRPr="005E382D">
        <w:rPr>
          <w:rFonts w:ascii="B Lotus" w:hAnsi="B Lotus" w:cs="B Nazanin"/>
          <w:rtl/>
          <w:lang w:val="fa-IR" w:bidi="fa-IR"/>
        </w:rPr>
        <w:t>3</w:t>
      </w:r>
      <w:r w:rsidRPr="005E382D">
        <w:rPr>
          <w:rFonts w:ascii="B Lotus" w:hAnsi="B Lotus" w:cs="B Nazanin"/>
          <w:lang w:val="fa-IR"/>
        </w:rPr>
        <w:t>_unet_roi_key_extraction.png</w:t>
      </w:r>
      <w:r w:rsidRPr="005E382D">
        <w:rPr>
          <w:rFonts w:ascii="B Lotus" w:hAnsi="B Lotus" w:cs="B Nazanin"/>
          <w:rtl/>
          <w:lang w:val="fa-IR" w:bidi="fa-IR"/>
        </w:rPr>
        <w:t>]</w:t>
      </w:r>
    </w:p>
    <w:p w14:paraId="6EA83B62" w14:textId="77777777" w:rsidR="00FA34A0" w:rsidRPr="005E382D" w:rsidRDefault="00FA34A0" w:rsidP="005E382D">
      <w:pPr>
        <w:bidi/>
        <w:rPr>
          <w:rFonts w:ascii="B Lotus" w:hAnsi="B Lotus" w:cs="B Nazanin"/>
          <w:lang w:val="fa-IR"/>
        </w:rPr>
      </w:pPr>
    </w:p>
    <w:p w14:paraId="46FB1DAE"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در</w:t>
      </w:r>
      <w:r w:rsidRPr="005E382D">
        <w:rPr>
          <w:rFonts w:ascii="B Lotus" w:hAnsi="B Lotus" w:cs="B Nazanin"/>
          <w:rtl/>
          <w:lang w:val="fa-IR" w:bidi="fa-IR"/>
        </w:rPr>
        <w:t xml:space="preserve"> گام دوم، پ</w:t>
      </w:r>
      <w:r w:rsidRPr="005E382D">
        <w:rPr>
          <w:rFonts w:ascii="B Lotus" w:hAnsi="B Lotus" w:cs="B Nazanin" w:hint="cs"/>
          <w:rtl/>
          <w:lang w:val="fa-IR" w:bidi="fa-IR"/>
        </w:rPr>
        <w:t>یکسل‌های</w:t>
      </w:r>
      <w:r w:rsidRPr="005E382D">
        <w:rPr>
          <w:rFonts w:ascii="B Lotus" w:hAnsi="B Lotus" w:cs="B Nazanin"/>
          <w:rtl/>
          <w:lang w:val="fa-IR" w:bidi="fa-IR"/>
        </w:rPr>
        <w:t xml:space="preserve"> واقع در ناح</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M_{\mathrm{ROI}}</w:t>
      </w:r>
      <w:r w:rsidRPr="005E382D">
        <w:rPr>
          <w:rFonts w:ascii="B Lotus" w:hAnsi="B Lotus" w:cs="B Nazanin"/>
          <w:rtl/>
          <w:lang w:val="fa-IR" w:bidi="fa-IR"/>
        </w:rPr>
        <w:t>$ تفک</w:t>
      </w:r>
      <w:r w:rsidRPr="005E382D">
        <w:rPr>
          <w:rFonts w:ascii="B Lotus" w:hAnsi="B Lotus" w:cs="B Nazanin" w:hint="cs"/>
          <w:rtl/>
          <w:lang w:val="fa-IR" w:bidi="fa-IR"/>
        </w:rPr>
        <w:t>یک</w:t>
      </w:r>
      <w:r w:rsidRPr="005E382D">
        <w:rPr>
          <w:rFonts w:ascii="B Lotus" w:hAnsi="B Lotus" w:cs="B Nazanin"/>
          <w:rtl/>
          <w:lang w:val="fa-IR" w:bidi="fa-IR"/>
        </w:rPr>
        <w:t xml:space="preserve"> شده و چهار گشتاور آمار</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یدی</w:t>
      </w:r>
      <w:r w:rsidRPr="005E382D">
        <w:rPr>
          <w:rFonts w:ascii="B Lotus" w:hAnsi="B Lotus" w:cs="B Nazanin"/>
          <w:rtl/>
          <w:lang w:val="fa-IR" w:bidi="fa-IR"/>
        </w:rPr>
        <w:t xml:space="preserve"> ه</w:t>
      </w:r>
      <w:r w:rsidRPr="005E382D">
        <w:rPr>
          <w:rFonts w:ascii="B Lotus" w:hAnsi="B Lotus" w:cs="B Nazanin" w:hint="cs"/>
          <w:rtl/>
          <w:lang w:val="fa-IR" w:bidi="fa-IR"/>
        </w:rPr>
        <w:t>یستوگرام</w:t>
      </w:r>
      <w:r w:rsidRPr="005E382D">
        <w:rPr>
          <w:rFonts w:ascii="B Lotus" w:hAnsi="B Lotus" w:cs="B Nazanin"/>
          <w:rtl/>
          <w:lang w:val="fa-IR" w:bidi="fa-IR"/>
        </w:rPr>
        <w:t xml:space="preserve"> روشنا</w:t>
      </w:r>
      <w:r w:rsidRPr="005E382D">
        <w:rPr>
          <w:rFonts w:ascii="B Lotus" w:hAnsi="B Lotus" w:cs="B Nazanin" w:hint="cs"/>
          <w:rtl/>
          <w:lang w:val="fa-IR" w:bidi="fa-IR"/>
        </w:rPr>
        <w:t>یی</w:t>
      </w:r>
      <w:r w:rsidRPr="005E382D">
        <w:rPr>
          <w:rFonts w:ascii="B Lotus" w:hAnsi="B Lotus" w:cs="B Nazanin"/>
          <w:rtl/>
          <w:lang w:val="fa-IR" w:bidi="fa-IR"/>
        </w:rPr>
        <w:t xml:space="preserve"> جهت توص</w:t>
      </w:r>
      <w:r w:rsidRPr="005E382D">
        <w:rPr>
          <w:rFonts w:ascii="B Lotus" w:hAnsi="B Lotus" w:cs="B Nazanin" w:hint="cs"/>
          <w:rtl/>
          <w:lang w:val="fa-IR" w:bidi="fa-IR"/>
        </w:rPr>
        <w:t>یف</w:t>
      </w:r>
      <w:r w:rsidRPr="005E382D">
        <w:rPr>
          <w:rFonts w:ascii="B Lotus" w:hAnsi="B Lotus" w:cs="B Nazanin"/>
          <w:rtl/>
          <w:lang w:val="fa-IR" w:bidi="fa-IR"/>
        </w:rPr>
        <w:t xml:space="preserve"> منحصر‌به‌فرد تصو</w:t>
      </w:r>
      <w:r w:rsidRPr="005E382D">
        <w:rPr>
          <w:rFonts w:ascii="B Lotus" w:hAnsi="B Lotus" w:cs="B Nazanin" w:hint="cs"/>
          <w:rtl/>
          <w:lang w:val="fa-IR" w:bidi="fa-IR"/>
        </w:rPr>
        <w:t>یر</w:t>
      </w:r>
      <w:r w:rsidRPr="005E382D">
        <w:rPr>
          <w:rFonts w:ascii="B Lotus" w:hAnsi="B Lotus" w:cs="B Nazanin"/>
          <w:rtl/>
          <w:lang w:val="fa-IR" w:bidi="fa-IR"/>
        </w:rPr>
        <w:t xml:space="preserve"> استخراج م</w:t>
      </w:r>
      <w:r w:rsidRPr="005E382D">
        <w:rPr>
          <w:rFonts w:ascii="B Lotus" w:hAnsi="B Lotus" w:cs="B Nazanin" w:hint="cs"/>
          <w:rtl/>
          <w:lang w:val="fa-IR" w:bidi="fa-IR"/>
        </w:rPr>
        <w:t>ی‌گردند</w:t>
      </w:r>
      <w:r w:rsidRPr="005E382D">
        <w:rPr>
          <w:rFonts w:ascii="B Lotus" w:hAnsi="B Lotus" w:cs="B Nazanin"/>
          <w:rtl/>
          <w:lang w:val="fa-IR" w:bidi="fa-IR"/>
        </w:rPr>
        <w:t>:</w:t>
      </w:r>
    </w:p>
    <w:p w14:paraId="2AAE7873"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۱. م</w:t>
      </w:r>
      <w:r w:rsidRPr="005E382D">
        <w:rPr>
          <w:rFonts w:ascii="B Lotus" w:hAnsi="B Lotus" w:cs="B Nazanin" w:hint="cs"/>
          <w:rtl/>
          <w:lang w:val="fa-IR" w:bidi="fa-IR"/>
        </w:rPr>
        <w:t>یانگین</w:t>
      </w:r>
      <w:r w:rsidRPr="005E382D">
        <w:rPr>
          <w:rFonts w:ascii="B Lotus" w:hAnsi="B Lotus" w:cs="B Nazanin"/>
          <w:rtl/>
          <w:lang w:val="fa-IR" w:bidi="fa-IR"/>
        </w:rPr>
        <w:t xml:space="preserve"> شدت روشنا</w:t>
      </w:r>
      <w:r w:rsidRPr="005E382D">
        <w:rPr>
          <w:rFonts w:ascii="B Lotus" w:hAnsi="B Lotus" w:cs="B Nazanin" w:hint="cs"/>
          <w:rtl/>
          <w:lang w:val="fa-IR" w:bidi="fa-IR"/>
        </w:rPr>
        <w:t>یی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w:t>
      </w:r>
      <w:r w:rsidRPr="005E382D">
        <w:rPr>
          <w:rFonts w:ascii="B Lotus" w:hAnsi="B Lotus" w:cs="B Nazanin"/>
          <w:lang w:val="fa-IR"/>
        </w:rPr>
        <w:t>ROI ($\mu_{\mathrm{ROI}}$)</w:t>
      </w:r>
      <w:r w:rsidRPr="005E382D">
        <w:rPr>
          <w:rFonts w:ascii="B Lotus" w:hAnsi="B Lotus" w:cs="B Nazanin"/>
          <w:rtl/>
          <w:lang w:val="fa-IR" w:bidi="fa-IR"/>
        </w:rPr>
        <w:t>: نشان‌دهنده سطح تبا</w:t>
      </w:r>
      <w:r w:rsidRPr="005E382D">
        <w:rPr>
          <w:rFonts w:ascii="B Lotus" w:hAnsi="B Lotus" w:cs="B Nazanin" w:hint="cs"/>
          <w:rtl/>
          <w:lang w:val="fa-IR" w:bidi="fa-IR"/>
        </w:rPr>
        <w:t>ین</w:t>
      </w:r>
      <w:r w:rsidRPr="005E382D">
        <w:rPr>
          <w:rFonts w:ascii="B Lotus" w:hAnsi="B Lotus" w:cs="B Nazanin"/>
          <w:rtl/>
          <w:lang w:val="fa-IR" w:bidi="fa-IR"/>
        </w:rPr>
        <w:t xml:space="preserve"> متوسط بافت تشخ</w:t>
      </w:r>
      <w:r w:rsidRPr="005E382D">
        <w:rPr>
          <w:rFonts w:ascii="B Lotus" w:hAnsi="B Lotus" w:cs="B Nazanin" w:hint="cs"/>
          <w:rtl/>
          <w:lang w:val="fa-IR" w:bidi="fa-IR"/>
        </w:rPr>
        <w:t>یصی</w:t>
      </w:r>
      <w:r w:rsidRPr="005E382D">
        <w:rPr>
          <w:rFonts w:ascii="B Lotus" w:hAnsi="B Lotus" w:cs="B Nazanin"/>
          <w:rtl/>
          <w:lang w:val="fa-IR" w:bidi="fa-IR"/>
        </w:rPr>
        <w:t>.</w:t>
      </w:r>
    </w:p>
    <w:p w14:paraId="024F9E43"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۲. وار</w:t>
      </w:r>
      <w:r w:rsidRPr="005E382D">
        <w:rPr>
          <w:rFonts w:ascii="B Lotus" w:hAnsi="B Lotus" w:cs="B Nazanin" w:hint="cs"/>
          <w:rtl/>
          <w:lang w:val="fa-IR" w:bidi="fa-IR"/>
        </w:rPr>
        <w:t>یانس</w:t>
      </w:r>
      <w:r w:rsidRPr="005E382D">
        <w:rPr>
          <w:rFonts w:ascii="B Lotus" w:hAnsi="B Lotus" w:cs="B Nazanin"/>
          <w:rtl/>
          <w:lang w:val="fa-IR" w:bidi="fa-IR"/>
        </w:rPr>
        <w:t xml:space="preserve"> و انحراف مع</w:t>
      </w:r>
      <w:r w:rsidRPr="005E382D">
        <w:rPr>
          <w:rFonts w:ascii="B Lotus" w:hAnsi="B Lotus" w:cs="B Nazanin" w:hint="cs"/>
          <w:rtl/>
          <w:lang w:val="fa-IR" w:bidi="fa-IR"/>
        </w:rPr>
        <w:t>یار</w:t>
      </w:r>
      <w:r w:rsidRPr="005E382D">
        <w:rPr>
          <w:rFonts w:ascii="B Lotus" w:hAnsi="B Lotus" w:cs="B Nazanin"/>
          <w:rtl/>
          <w:lang w:val="fa-IR" w:bidi="fa-IR"/>
        </w:rPr>
        <w:t xml:space="preserve"> شدت پ</w:t>
      </w:r>
      <w:r w:rsidRPr="005E382D">
        <w:rPr>
          <w:rFonts w:ascii="B Lotus" w:hAnsi="B Lotus" w:cs="B Nazanin" w:hint="cs"/>
          <w:rtl/>
          <w:lang w:val="fa-IR" w:bidi="fa-IR"/>
        </w:rPr>
        <w:t>یکسل‌ها</w:t>
      </w:r>
      <w:r w:rsidRPr="005E382D">
        <w:rPr>
          <w:rFonts w:ascii="B Lotus" w:hAnsi="B Lotus" w:cs="B Nazanin"/>
          <w:rtl/>
          <w:lang w:val="fa-IR" w:bidi="fa-IR"/>
        </w:rPr>
        <w:t xml:space="preserve"> ($\</w:t>
      </w:r>
      <w:r w:rsidRPr="005E382D">
        <w:rPr>
          <w:rFonts w:ascii="B Lotus" w:hAnsi="B Lotus" w:cs="B Nazanin"/>
          <w:lang w:val="fa-IR"/>
        </w:rPr>
        <w:t>sigma_{\mathrm{ROI}}^</w:t>
      </w:r>
      <w:r w:rsidRPr="005E382D">
        <w:rPr>
          <w:rFonts w:ascii="B Lotus" w:hAnsi="B Lotus" w:cs="B Nazanin"/>
          <w:rtl/>
          <w:lang w:val="fa-IR" w:bidi="fa-IR"/>
        </w:rPr>
        <w:t>2$): نشان‌دهنده پراکندگ</w:t>
      </w:r>
      <w:r w:rsidRPr="005E382D">
        <w:rPr>
          <w:rFonts w:ascii="B Lotus" w:hAnsi="B Lotus" w:cs="B Nazanin" w:hint="cs"/>
          <w:rtl/>
          <w:lang w:val="fa-IR" w:bidi="fa-IR"/>
        </w:rPr>
        <w:t>ی</w:t>
      </w:r>
      <w:r w:rsidRPr="005E382D">
        <w:rPr>
          <w:rFonts w:ascii="B Lotus" w:hAnsi="B Lotus" w:cs="B Nazanin"/>
          <w:rtl/>
          <w:lang w:val="fa-IR" w:bidi="fa-IR"/>
        </w:rPr>
        <w:t xml:space="preserve"> مقاد</w:t>
      </w:r>
      <w:r w:rsidRPr="005E382D">
        <w:rPr>
          <w:rFonts w:ascii="B Lotus" w:hAnsi="B Lotus" w:cs="B Nazanin" w:hint="cs"/>
          <w:rtl/>
          <w:lang w:val="fa-IR" w:bidi="fa-IR"/>
        </w:rPr>
        <w:t>یر</w:t>
      </w:r>
      <w:r w:rsidRPr="005E382D">
        <w:rPr>
          <w:rFonts w:ascii="B Lotus" w:hAnsi="B Lotus" w:cs="B Nazanin"/>
          <w:rtl/>
          <w:lang w:val="fa-IR" w:bidi="fa-IR"/>
        </w:rPr>
        <w:t xml:space="preserve"> روشنا</w:t>
      </w:r>
      <w:r w:rsidRPr="005E382D">
        <w:rPr>
          <w:rFonts w:ascii="B Lotus" w:hAnsi="B Lotus" w:cs="B Nazanin" w:hint="cs"/>
          <w:rtl/>
          <w:lang w:val="fa-IR" w:bidi="fa-IR"/>
        </w:rPr>
        <w:t>یی</w:t>
      </w:r>
      <w:r w:rsidRPr="005E382D">
        <w:rPr>
          <w:rFonts w:ascii="B Lotus" w:hAnsi="B Lotus" w:cs="B Nazanin"/>
          <w:rtl/>
          <w:lang w:val="fa-IR" w:bidi="fa-IR"/>
        </w:rPr>
        <w:t xml:space="preserve"> در ناح</w:t>
      </w:r>
      <w:r w:rsidRPr="005E382D">
        <w:rPr>
          <w:rFonts w:ascii="B Lotus" w:hAnsi="B Lotus" w:cs="B Nazanin" w:hint="cs"/>
          <w:rtl/>
          <w:lang w:val="fa-IR" w:bidi="fa-IR"/>
        </w:rPr>
        <w:t>یه</w:t>
      </w:r>
      <w:r w:rsidRPr="005E382D">
        <w:rPr>
          <w:rFonts w:ascii="B Lotus" w:hAnsi="B Lotus" w:cs="B Nazanin"/>
          <w:rtl/>
          <w:lang w:val="fa-IR" w:bidi="fa-IR"/>
        </w:rPr>
        <w:t xml:space="preserve"> آس</w:t>
      </w:r>
      <w:r w:rsidRPr="005E382D">
        <w:rPr>
          <w:rFonts w:ascii="B Lotus" w:hAnsi="B Lotus" w:cs="B Nazanin" w:hint="cs"/>
          <w:rtl/>
          <w:lang w:val="fa-IR" w:bidi="fa-IR"/>
        </w:rPr>
        <w:t>یب‌دیده</w:t>
      </w:r>
      <w:r w:rsidRPr="005E382D">
        <w:rPr>
          <w:rFonts w:ascii="B Lotus" w:hAnsi="B Lotus" w:cs="B Nazanin"/>
          <w:rtl/>
          <w:lang w:val="fa-IR" w:bidi="fa-IR"/>
        </w:rPr>
        <w:t>.</w:t>
      </w:r>
    </w:p>
    <w:p w14:paraId="43771295"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۳. گشتاور سوم </w:t>
      </w:r>
      <w:r w:rsidRPr="005E382D">
        <w:rPr>
          <w:rFonts w:ascii="B Lotus" w:hAnsi="B Lotus" w:cs="B Nazanin" w:hint="cs"/>
          <w:rtl/>
          <w:lang w:val="fa-IR" w:bidi="fa-IR"/>
        </w:rPr>
        <w:t>یا</w:t>
      </w:r>
      <w:r w:rsidRPr="005E382D">
        <w:rPr>
          <w:rFonts w:ascii="B Lotus" w:hAnsi="B Lotus" w:cs="B Nazanin"/>
          <w:rtl/>
          <w:lang w:val="fa-IR" w:bidi="fa-IR"/>
        </w:rPr>
        <w:t xml:space="preserve"> کج</w:t>
      </w:r>
      <w:r w:rsidRPr="005E382D">
        <w:rPr>
          <w:rFonts w:ascii="B Lotus" w:hAnsi="B Lotus" w:cs="B Nazanin" w:hint="cs"/>
          <w:rtl/>
          <w:lang w:val="fa-IR" w:bidi="fa-IR"/>
        </w:rPr>
        <w:t>ی</w:t>
      </w:r>
      <w:r w:rsidRPr="005E382D">
        <w:rPr>
          <w:rFonts w:ascii="B Lotus" w:hAnsi="B Lotus" w:cs="B Nazanin"/>
          <w:rtl/>
          <w:lang w:val="fa-IR" w:bidi="fa-IR"/>
        </w:rPr>
        <w:t xml:space="preserve"> ه</w:t>
      </w:r>
      <w:r w:rsidRPr="005E382D">
        <w:rPr>
          <w:rFonts w:ascii="B Lotus" w:hAnsi="B Lotus" w:cs="B Nazanin" w:hint="cs"/>
          <w:rtl/>
          <w:lang w:val="fa-IR" w:bidi="fa-IR"/>
        </w:rPr>
        <w:t>یستوگرام</w:t>
      </w:r>
      <w:r w:rsidRPr="005E382D">
        <w:rPr>
          <w:rFonts w:ascii="B Lotus" w:hAnsi="B Lotus" w:cs="B Nazanin"/>
          <w:rtl/>
          <w:lang w:val="fa-IR" w:bidi="fa-IR"/>
        </w:rPr>
        <w:t xml:space="preserve"> ($</w:t>
      </w:r>
      <w:r w:rsidRPr="005E382D">
        <w:rPr>
          <w:rFonts w:ascii="B Lotus" w:hAnsi="B Lotus" w:cs="B Nazanin"/>
          <w:lang w:val="fa-IR"/>
        </w:rPr>
        <w:t>S_{\mathrm{ROI}}</w:t>
      </w:r>
      <w:r w:rsidRPr="005E382D">
        <w:rPr>
          <w:rFonts w:ascii="B Lotus" w:hAnsi="B Lotus" w:cs="B Nazanin"/>
          <w:rtl/>
          <w:lang w:val="fa-IR" w:bidi="fa-IR"/>
        </w:rPr>
        <w:t>$): سنجش عدم تقارن توز</w:t>
      </w:r>
      <w:r w:rsidRPr="005E382D">
        <w:rPr>
          <w:rFonts w:ascii="B Lotus" w:hAnsi="B Lotus" w:cs="B Nazanin" w:hint="cs"/>
          <w:rtl/>
          <w:lang w:val="fa-IR" w:bidi="fa-IR"/>
        </w:rPr>
        <w:t>یع</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w:t>
      </w:r>
    </w:p>
    <w:p w14:paraId="4A10B858"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۴. گشتاور چهارم </w:t>
      </w:r>
      <w:r w:rsidRPr="005E382D">
        <w:rPr>
          <w:rFonts w:ascii="B Lotus" w:hAnsi="B Lotus" w:cs="B Nazanin" w:hint="cs"/>
          <w:rtl/>
          <w:lang w:val="fa-IR" w:bidi="fa-IR"/>
        </w:rPr>
        <w:t>یا</w:t>
      </w:r>
      <w:r w:rsidRPr="005E382D">
        <w:rPr>
          <w:rFonts w:ascii="B Lotus" w:hAnsi="B Lotus" w:cs="B Nazanin"/>
          <w:rtl/>
          <w:lang w:val="fa-IR" w:bidi="fa-IR"/>
        </w:rPr>
        <w:t xml:space="preserve"> کش</w:t>
      </w:r>
      <w:r w:rsidRPr="005E382D">
        <w:rPr>
          <w:rFonts w:ascii="B Lotus" w:hAnsi="B Lotus" w:cs="B Nazanin" w:hint="cs"/>
          <w:rtl/>
          <w:lang w:val="fa-IR" w:bidi="fa-IR"/>
        </w:rPr>
        <w:t>یدگی</w:t>
      </w:r>
      <w:r w:rsidRPr="005E382D">
        <w:rPr>
          <w:rFonts w:ascii="B Lotus" w:hAnsi="B Lotus" w:cs="B Nazanin"/>
          <w:rtl/>
          <w:lang w:val="fa-IR" w:bidi="fa-IR"/>
        </w:rPr>
        <w:t xml:space="preserve"> ه</w:t>
      </w:r>
      <w:r w:rsidRPr="005E382D">
        <w:rPr>
          <w:rFonts w:ascii="B Lotus" w:hAnsi="B Lotus" w:cs="B Nazanin" w:hint="cs"/>
          <w:rtl/>
          <w:lang w:val="fa-IR" w:bidi="fa-IR"/>
        </w:rPr>
        <w:t>یستوگرام</w:t>
      </w:r>
      <w:r w:rsidRPr="005E382D">
        <w:rPr>
          <w:rFonts w:ascii="B Lotus" w:hAnsi="B Lotus" w:cs="B Nazanin"/>
          <w:rtl/>
          <w:lang w:val="fa-IR" w:bidi="fa-IR"/>
        </w:rPr>
        <w:t xml:space="preserve"> ($</w:t>
      </w:r>
      <w:r w:rsidRPr="005E382D">
        <w:rPr>
          <w:rFonts w:ascii="B Lotus" w:hAnsi="B Lotus" w:cs="B Nazanin"/>
          <w:lang w:val="fa-IR"/>
        </w:rPr>
        <w:t>K_{\mathrm{ROI}}</w:t>
      </w:r>
      <w:r w:rsidRPr="005E382D">
        <w:rPr>
          <w:rFonts w:ascii="B Lotus" w:hAnsi="B Lotus" w:cs="B Nazanin"/>
          <w:rtl/>
          <w:lang w:val="fa-IR" w:bidi="fa-IR"/>
        </w:rPr>
        <w:t>$): سنجش م</w:t>
      </w:r>
      <w:r w:rsidRPr="005E382D">
        <w:rPr>
          <w:rFonts w:ascii="B Lotus" w:hAnsi="B Lotus" w:cs="B Nazanin" w:hint="cs"/>
          <w:rtl/>
          <w:lang w:val="fa-IR" w:bidi="fa-IR"/>
        </w:rPr>
        <w:t>یزان</w:t>
      </w:r>
      <w:r w:rsidRPr="005E382D">
        <w:rPr>
          <w:rFonts w:ascii="B Lotus" w:hAnsi="B Lotus" w:cs="B Nazanin"/>
          <w:rtl/>
          <w:lang w:val="fa-IR" w:bidi="fa-IR"/>
        </w:rPr>
        <w:t xml:space="preserve"> ت</w:t>
      </w:r>
      <w:r w:rsidRPr="005E382D">
        <w:rPr>
          <w:rFonts w:ascii="B Lotus" w:hAnsi="B Lotus" w:cs="B Nazanin" w:hint="cs"/>
          <w:rtl/>
          <w:lang w:val="fa-IR" w:bidi="fa-IR"/>
        </w:rPr>
        <w:t>یز</w:t>
      </w:r>
      <w:r w:rsidRPr="005E382D">
        <w:rPr>
          <w:rFonts w:ascii="B Lotus" w:hAnsi="B Lotus" w:cs="B Nazanin"/>
          <w:rtl/>
          <w:lang w:val="fa-IR" w:bidi="fa-IR"/>
        </w:rPr>
        <w:t xml:space="preserve"> بودن قله ه</w:t>
      </w:r>
      <w:r w:rsidRPr="005E382D">
        <w:rPr>
          <w:rFonts w:ascii="B Lotus" w:hAnsi="B Lotus" w:cs="B Nazanin" w:hint="cs"/>
          <w:rtl/>
          <w:lang w:val="fa-IR" w:bidi="fa-IR"/>
        </w:rPr>
        <w:t>یستوگرام</w:t>
      </w:r>
      <w:r w:rsidRPr="005E382D">
        <w:rPr>
          <w:rFonts w:ascii="B Lotus" w:hAnsi="B Lotus" w:cs="B Nazanin"/>
          <w:rtl/>
          <w:lang w:val="fa-IR" w:bidi="fa-IR"/>
        </w:rPr>
        <w:t xml:space="preserve"> و حضور نو</w:t>
      </w:r>
      <w:r w:rsidRPr="005E382D">
        <w:rPr>
          <w:rFonts w:ascii="B Lotus" w:hAnsi="B Lotus" w:cs="B Nazanin" w:hint="cs"/>
          <w:rtl/>
          <w:lang w:val="fa-IR" w:bidi="fa-IR"/>
        </w:rPr>
        <w:t>یزهای</w:t>
      </w:r>
      <w:r w:rsidRPr="005E382D">
        <w:rPr>
          <w:rFonts w:ascii="B Lotus" w:hAnsi="B Lotus" w:cs="B Nazanin"/>
          <w:rtl/>
          <w:lang w:val="fa-IR" w:bidi="fa-IR"/>
        </w:rPr>
        <w:t xml:space="preserve"> نقطه‌ا</w:t>
      </w:r>
      <w:r w:rsidRPr="005E382D">
        <w:rPr>
          <w:rFonts w:ascii="B Lotus" w:hAnsi="B Lotus" w:cs="B Nazanin" w:hint="cs"/>
          <w:rtl/>
          <w:lang w:val="fa-IR" w:bidi="fa-IR"/>
        </w:rPr>
        <w:t>ی</w:t>
      </w:r>
      <w:r w:rsidRPr="005E382D">
        <w:rPr>
          <w:rFonts w:ascii="B Lotus" w:hAnsi="B Lotus" w:cs="B Nazanin"/>
          <w:rtl/>
          <w:lang w:val="fa-IR" w:bidi="fa-IR"/>
        </w:rPr>
        <w:t>.</w:t>
      </w:r>
    </w:p>
    <w:p w14:paraId="7E7CED1E" w14:textId="77777777" w:rsidR="00FA34A0" w:rsidRPr="005E382D" w:rsidRDefault="00FA34A0" w:rsidP="005E382D">
      <w:pPr>
        <w:bidi/>
        <w:rPr>
          <w:rFonts w:ascii="B Lotus" w:hAnsi="B Lotus" w:cs="B Nazanin"/>
          <w:lang w:val="fa-IR"/>
        </w:rPr>
      </w:pPr>
    </w:p>
    <w:p w14:paraId="19A1A058"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بردار</w:t>
      </w:r>
      <w:r w:rsidRPr="005E382D">
        <w:rPr>
          <w:rFonts w:ascii="B Lotus" w:hAnsi="B Lotus" w:cs="B Nazanin"/>
          <w:rtl/>
          <w:lang w:val="fa-IR" w:bidi="fa-IR"/>
        </w:rPr>
        <w:t xml:space="preserve">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حاصل به همراه ابعاد تصو</w:t>
      </w:r>
      <w:r w:rsidRPr="005E382D">
        <w:rPr>
          <w:rFonts w:ascii="B Lotus" w:hAnsi="B Lotus" w:cs="B Nazanin" w:hint="cs"/>
          <w:rtl/>
          <w:lang w:val="fa-IR" w:bidi="fa-IR"/>
        </w:rPr>
        <w:t>یر</w:t>
      </w:r>
      <w:r w:rsidRPr="005E382D">
        <w:rPr>
          <w:rFonts w:ascii="B Lotus" w:hAnsi="B Lotus" w:cs="B Nazanin"/>
          <w:rtl/>
          <w:lang w:val="fa-IR" w:bidi="fa-IR"/>
        </w:rPr>
        <w:t xml:space="preserve"> به عنوان ورود</w:t>
      </w:r>
      <w:r w:rsidRPr="005E382D">
        <w:rPr>
          <w:rFonts w:ascii="B Lotus" w:hAnsi="B Lotus" w:cs="B Nazanin" w:hint="cs"/>
          <w:rtl/>
          <w:lang w:val="fa-IR" w:bidi="fa-IR"/>
        </w:rPr>
        <w:t>ی</w:t>
      </w:r>
      <w:r w:rsidRPr="005E382D">
        <w:rPr>
          <w:rFonts w:ascii="B Lotus" w:hAnsi="B Lotus" w:cs="B Nazanin"/>
          <w:rtl/>
          <w:lang w:val="fa-IR" w:bidi="fa-IR"/>
        </w:rPr>
        <w:t xml:space="preserve"> به تابع هش </w:t>
      </w:r>
      <w:r w:rsidRPr="005E382D">
        <w:rPr>
          <w:rFonts w:ascii="B Lotus" w:hAnsi="B Lotus" w:cs="B Nazanin" w:hint="cs"/>
          <w:rtl/>
          <w:lang w:val="fa-IR" w:bidi="fa-IR"/>
        </w:rPr>
        <w:t>یک‌طرفه</w:t>
      </w:r>
      <w:r w:rsidRPr="005E382D">
        <w:rPr>
          <w:rFonts w:ascii="B Lotus" w:hAnsi="B Lotus" w:cs="B Nazanin"/>
          <w:rtl/>
          <w:lang w:val="fa-IR" w:bidi="fa-IR"/>
        </w:rPr>
        <w:t xml:space="preserve"> و امن </w:t>
      </w:r>
      <w:r w:rsidRPr="005E382D">
        <w:rPr>
          <w:rFonts w:ascii="B Lotus" w:hAnsi="B Lotus" w:cs="B Nazanin"/>
          <w:lang w:val="fa-IR"/>
        </w:rPr>
        <w:t>SHA-</w:t>
      </w:r>
      <w:r w:rsidRPr="005E382D">
        <w:rPr>
          <w:rFonts w:ascii="B Lotus" w:hAnsi="B Lotus" w:cs="B Nazanin"/>
          <w:rtl/>
          <w:lang w:val="fa-IR" w:bidi="fa-IR"/>
        </w:rPr>
        <w:t>256 تغذ</w:t>
      </w:r>
      <w:r w:rsidRPr="005E382D">
        <w:rPr>
          <w:rFonts w:ascii="B Lotus" w:hAnsi="B Lotus" w:cs="B Nazanin" w:hint="cs"/>
          <w:rtl/>
          <w:lang w:val="fa-IR" w:bidi="fa-IR"/>
        </w:rPr>
        <w:t>یه</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xml:space="preserve"> تا چک</w:t>
      </w:r>
      <w:r w:rsidRPr="005E382D">
        <w:rPr>
          <w:rFonts w:ascii="B Lotus" w:hAnsi="B Lotus" w:cs="B Nazanin" w:hint="cs"/>
          <w:rtl/>
          <w:lang w:val="fa-IR" w:bidi="fa-IR"/>
        </w:rPr>
        <w:t>یده</w:t>
      </w:r>
      <w:r w:rsidRPr="005E382D">
        <w:rPr>
          <w:rFonts w:ascii="B Lotus" w:hAnsi="B Lotus" w:cs="B Nazanin"/>
          <w:rtl/>
          <w:lang w:val="fa-IR" w:bidi="fa-IR"/>
        </w:rPr>
        <w:t xml:space="preserve"> با</w:t>
      </w:r>
      <w:r w:rsidRPr="005E382D">
        <w:rPr>
          <w:rFonts w:ascii="B Lotus" w:hAnsi="B Lotus" w:cs="B Nazanin" w:hint="cs"/>
          <w:rtl/>
          <w:lang w:val="fa-IR" w:bidi="fa-IR"/>
        </w:rPr>
        <w:t>ینری</w:t>
      </w:r>
      <w:r w:rsidRPr="005E382D">
        <w:rPr>
          <w:rFonts w:ascii="B Lotus" w:hAnsi="B Lotus" w:cs="B Nazanin"/>
          <w:rtl/>
          <w:lang w:val="fa-IR" w:bidi="fa-IR"/>
        </w:rPr>
        <w:t xml:space="preserve"> ۲۵۶ ب</w:t>
      </w:r>
      <w:r w:rsidRPr="005E382D">
        <w:rPr>
          <w:rFonts w:ascii="B Lotus" w:hAnsi="B Lotus" w:cs="B Nazanin" w:hint="cs"/>
          <w:rtl/>
          <w:lang w:val="fa-IR" w:bidi="fa-IR"/>
        </w:rPr>
        <w:t>یتی</w:t>
      </w:r>
      <w:r w:rsidRPr="005E382D">
        <w:rPr>
          <w:rFonts w:ascii="B Lotus" w:hAnsi="B Lotus" w:cs="B Nazanin"/>
          <w:rtl/>
          <w:lang w:val="fa-IR" w:bidi="fa-IR"/>
        </w:rPr>
        <w:t xml:space="preserve"> $</w:t>
      </w:r>
      <w:r w:rsidRPr="005E382D">
        <w:rPr>
          <w:rFonts w:ascii="B Lotus" w:hAnsi="B Lotus" w:cs="B Nazanin"/>
          <w:lang w:val="fa-IR"/>
        </w:rPr>
        <w:t>K_{\mathrm{hash}}</w:t>
      </w:r>
      <w:r w:rsidRPr="005E382D">
        <w:rPr>
          <w:rFonts w:ascii="B Lotus" w:hAnsi="B Lotus" w:cs="B Nazanin"/>
          <w:rtl/>
          <w:lang w:val="fa-IR" w:bidi="fa-IR"/>
        </w:rPr>
        <w:t>$ تول</w:t>
      </w:r>
      <w:r w:rsidRPr="005E382D">
        <w:rPr>
          <w:rFonts w:ascii="B Lotus" w:hAnsi="B Lotus" w:cs="B Nazanin" w:hint="cs"/>
          <w:rtl/>
          <w:lang w:val="fa-IR" w:bidi="fa-IR"/>
        </w:rPr>
        <w:t>ید</w:t>
      </w:r>
      <w:r w:rsidRPr="005E382D">
        <w:rPr>
          <w:rFonts w:ascii="B Lotus" w:hAnsi="B Lotus" w:cs="B Nazanin"/>
          <w:rtl/>
          <w:lang w:val="fa-IR" w:bidi="fa-IR"/>
        </w:rPr>
        <w:t xml:space="preserve"> گردد:</w:t>
      </w:r>
    </w:p>
    <w:p w14:paraId="689120F7" w14:textId="77777777" w:rsidR="00FA34A0" w:rsidRPr="005E382D" w:rsidRDefault="00FA34A0" w:rsidP="005E382D">
      <w:pPr>
        <w:bidi/>
        <w:rPr>
          <w:rFonts w:ascii="B Lotus" w:hAnsi="B Lotus" w:cs="B Nazanin"/>
          <w:lang w:val="fa-IR"/>
        </w:rPr>
      </w:pPr>
    </w:p>
    <w:p w14:paraId="22AA8B22"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lastRenderedPageBreak/>
        <w:t>$$</w:t>
      </w:r>
      <w:r w:rsidRPr="005E382D">
        <w:rPr>
          <w:rFonts w:ascii="B Lotus" w:hAnsi="B Lotus" w:cs="B Nazanin"/>
          <w:lang w:val="fa-IR"/>
        </w:rPr>
        <w:t>K_{\mathrm{hash}} = \mathrm{SHA</w:t>
      </w:r>
      <w:r w:rsidRPr="005E382D">
        <w:rPr>
          <w:rFonts w:ascii="B Lotus" w:hAnsi="B Lotus" w:cs="B Nazanin"/>
          <w:rtl/>
          <w:lang w:val="fa-IR" w:bidi="fa-IR"/>
        </w:rPr>
        <w:t>256</w:t>
      </w:r>
      <w:r w:rsidRPr="005E382D">
        <w:rPr>
          <w:rFonts w:ascii="B Lotus" w:hAnsi="B Lotus" w:cs="B Nazanin"/>
          <w:lang w:val="fa-IR"/>
        </w:rPr>
        <w:t>}\Big( \mu_{\mathrm{ROI}} \,||\, \sigma_{\mathrm{ROI}}^</w:t>
      </w:r>
      <w:r w:rsidRPr="005E382D">
        <w:rPr>
          <w:rFonts w:ascii="B Lotus" w:hAnsi="B Lotus" w:cs="B Nazanin"/>
          <w:rtl/>
          <w:lang w:val="fa-IR" w:bidi="fa-IR"/>
        </w:rPr>
        <w:t xml:space="preserve">2 </w:t>
      </w:r>
      <w:r w:rsidRPr="005E382D">
        <w:rPr>
          <w:rFonts w:ascii="B Lotus" w:hAnsi="B Lotus" w:cs="B Nazanin"/>
          <w:lang w:val="fa-IR"/>
        </w:rPr>
        <w:t>\,||\, S_{\mathrm{ROI}} \,||\, K_{\mathrm{ROI}} \,||\, W \,||\, H \Big)</w:t>
      </w:r>
      <w:r w:rsidRPr="005E382D">
        <w:rPr>
          <w:rFonts w:ascii="B Lotus" w:hAnsi="B Lotus" w:cs="B Nazanin"/>
          <w:rtl/>
          <w:lang w:val="fa-IR" w:bidi="fa-IR"/>
        </w:rPr>
        <w:t>$$</w:t>
      </w:r>
    </w:p>
    <w:p w14:paraId="03A8644F" w14:textId="77777777" w:rsidR="00FA34A0" w:rsidRPr="005E382D" w:rsidRDefault="00FA34A0" w:rsidP="005E382D">
      <w:pPr>
        <w:bidi/>
        <w:rPr>
          <w:rFonts w:ascii="B Lotus" w:hAnsi="B Lotus" w:cs="B Nazanin"/>
          <w:lang w:val="fa-IR"/>
        </w:rPr>
      </w:pPr>
    </w:p>
    <w:p w14:paraId="6E1CCCB7"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در</w:t>
      </w:r>
      <w:r w:rsidRPr="005E382D">
        <w:rPr>
          <w:rFonts w:ascii="B Lotus" w:hAnsi="B Lotus" w:cs="B Nazanin"/>
          <w:rtl/>
          <w:lang w:val="fa-IR" w:bidi="fa-IR"/>
        </w:rPr>
        <w:t xml:space="preserve"> گام سوم، کل</w:t>
      </w:r>
      <w:r w:rsidRPr="005E382D">
        <w:rPr>
          <w:rFonts w:ascii="B Lotus" w:hAnsi="B Lotus" w:cs="B Nazanin" w:hint="cs"/>
          <w:rtl/>
          <w:lang w:val="fa-IR" w:bidi="fa-IR"/>
        </w:rPr>
        <w:t>ید</w:t>
      </w:r>
      <w:r w:rsidRPr="005E382D">
        <w:rPr>
          <w:rFonts w:ascii="B Lotus" w:hAnsi="B Lotus" w:cs="B Nazanin"/>
          <w:rtl/>
          <w:lang w:val="fa-IR" w:bidi="fa-IR"/>
        </w:rPr>
        <w:t xml:space="preserve"> با</w:t>
      </w:r>
      <w:r w:rsidRPr="005E382D">
        <w:rPr>
          <w:rFonts w:ascii="B Lotus" w:hAnsi="B Lotus" w:cs="B Nazanin" w:hint="cs"/>
          <w:rtl/>
          <w:lang w:val="fa-IR" w:bidi="fa-IR"/>
        </w:rPr>
        <w:t>ینری</w:t>
      </w:r>
      <w:r w:rsidRPr="005E382D">
        <w:rPr>
          <w:rFonts w:ascii="B Lotus" w:hAnsi="B Lotus" w:cs="B Nazanin"/>
          <w:rtl/>
          <w:lang w:val="fa-IR" w:bidi="fa-IR"/>
        </w:rPr>
        <w:t xml:space="preserve"> ۲۵۶ ب</w:t>
      </w:r>
      <w:r w:rsidRPr="005E382D">
        <w:rPr>
          <w:rFonts w:ascii="B Lotus" w:hAnsi="B Lotus" w:cs="B Nazanin" w:hint="cs"/>
          <w:rtl/>
          <w:lang w:val="fa-IR" w:bidi="fa-IR"/>
        </w:rPr>
        <w:t>یتی</w:t>
      </w:r>
      <w:r w:rsidRPr="005E382D">
        <w:rPr>
          <w:rFonts w:ascii="B Lotus" w:hAnsi="B Lotus" w:cs="B Nazanin"/>
          <w:rtl/>
          <w:lang w:val="fa-IR" w:bidi="fa-IR"/>
        </w:rPr>
        <w:t xml:space="preserve"> $</w:t>
      </w:r>
      <w:r w:rsidRPr="005E382D">
        <w:rPr>
          <w:rFonts w:ascii="B Lotus" w:hAnsi="B Lotus" w:cs="B Nazanin"/>
          <w:lang w:val="fa-IR"/>
        </w:rPr>
        <w:t>K_{\mathrm{hash}}</w:t>
      </w:r>
      <w:r w:rsidRPr="005E382D">
        <w:rPr>
          <w:rFonts w:ascii="B Lotus" w:hAnsi="B Lotus" w:cs="B Nazanin"/>
          <w:rtl/>
          <w:lang w:val="fa-IR" w:bidi="fa-IR"/>
        </w:rPr>
        <w:t>$ به ۵ بلوک ۴۸ ب</w:t>
      </w:r>
      <w:r w:rsidRPr="005E382D">
        <w:rPr>
          <w:rFonts w:ascii="B Lotus" w:hAnsi="B Lotus" w:cs="B Nazanin" w:hint="cs"/>
          <w:rtl/>
          <w:lang w:val="fa-IR" w:bidi="fa-IR"/>
        </w:rPr>
        <w:t>یتی</w:t>
      </w:r>
      <w:r w:rsidRPr="005E382D">
        <w:rPr>
          <w:rFonts w:ascii="B Lotus" w:hAnsi="B Lotus" w:cs="B Nazanin"/>
          <w:rtl/>
          <w:lang w:val="fa-IR" w:bidi="fa-IR"/>
        </w:rPr>
        <w:t xml:space="preserve"> مجزا ($</w:t>
      </w:r>
      <w:r w:rsidRPr="005E382D">
        <w:rPr>
          <w:rFonts w:ascii="B Lotus" w:hAnsi="B Lotus" w:cs="B Nazanin"/>
          <w:lang w:val="fa-IR"/>
        </w:rPr>
        <w:t>K_{b</w:t>
      </w:r>
      <w:r w:rsidRPr="005E382D">
        <w:rPr>
          <w:rFonts w:ascii="B Lotus" w:hAnsi="B Lotus" w:cs="B Nazanin"/>
          <w:rtl/>
          <w:lang w:val="fa-IR" w:bidi="fa-IR"/>
        </w:rPr>
        <w:t>1</w:t>
      </w:r>
      <w:r w:rsidRPr="005E382D">
        <w:rPr>
          <w:rFonts w:ascii="B Lotus" w:hAnsi="B Lotus" w:cs="B Nazanin"/>
          <w:lang w:val="fa-IR"/>
        </w:rPr>
        <w:t>}, K_{b</w:t>
      </w:r>
      <w:r w:rsidRPr="005E382D">
        <w:rPr>
          <w:rFonts w:ascii="B Lotus" w:hAnsi="B Lotus" w:cs="B Nazanin"/>
          <w:rtl/>
          <w:lang w:val="fa-IR" w:bidi="fa-IR"/>
        </w:rPr>
        <w:t>2</w:t>
      </w:r>
      <w:r w:rsidRPr="005E382D">
        <w:rPr>
          <w:rFonts w:ascii="B Lotus" w:hAnsi="B Lotus" w:cs="B Nazanin"/>
          <w:lang w:val="fa-IR"/>
        </w:rPr>
        <w:t>}, K_{b</w:t>
      </w:r>
      <w:r w:rsidRPr="005E382D">
        <w:rPr>
          <w:rFonts w:ascii="B Lotus" w:hAnsi="B Lotus" w:cs="B Nazanin"/>
          <w:rtl/>
          <w:lang w:val="fa-IR" w:bidi="fa-IR"/>
        </w:rPr>
        <w:t>3</w:t>
      </w:r>
      <w:r w:rsidRPr="005E382D">
        <w:rPr>
          <w:rFonts w:ascii="B Lotus" w:hAnsi="B Lotus" w:cs="B Nazanin"/>
          <w:lang w:val="fa-IR"/>
        </w:rPr>
        <w:t>}, K_{b</w:t>
      </w:r>
      <w:r w:rsidRPr="005E382D">
        <w:rPr>
          <w:rFonts w:ascii="B Lotus" w:hAnsi="B Lotus" w:cs="B Nazanin"/>
          <w:rtl/>
          <w:lang w:val="fa-IR" w:bidi="fa-IR"/>
        </w:rPr>
        <w:t>4</w:t>
      </w:r>
      <w:r w:rsidRPr="005E382D">
        <w:rPr>
          <w:rFonts w:ascii="B Lotus" w:hAnsi="B Lotus" w:cs="B Nazanin"/>
          <w:lang w:val="fa-IR"/>
        </w:rPr>
        <w:t>}, K_{b</w:t>
      </w:r>
      <w:r w:rsidRPr="005E382D">
        <w:rPr>
          <w:rFonts w:ascii="B Lotus" w:hAnsi="B Lotus" w:cs="B Nazanin"/>
          <w:rtl/>
          <w:lang w:val="fa-IR" w:bidi="fa-IR"/>
        </w:rPr>
        <w:t>5</w:t>
      </w:r>
      <w:r w:rsidRPr="005E382D">
        <w:rPr>
          <w:rFonts w:ascii="B Lotus" w:hAnsi="B Lotus" w:cs="B Nazanin"/>
          <w:lang w:val="fa-IR"/>
        </w:rPr>
        <w:t>}</w:t>
      </w:r>
      <w:r w:rsidRPr="005E382D">
        <w:rPr>
          <w:rFonts w:ascii="B Lotus" w:hAnsi="B Lotus" w:cs="B Nazanin"/>
          <w:rtl/>
          <w:lang w:val="fa-IR" w:bidi="fa-IR"/>
        </w:rPr>
        <w:t>$) تقس</w:t>
      </w:r>
      <w:r w:rsidRPr="005E382D">
        <w:rPr>
          <w:rFonts w:ascii="B Lotus" w:hAnsi="B Lotus" w:cs="B Nazanin" w:hint="cs"/>
          <w:rtl/>
          <w:lang w:val="fa-IR" w:bidi="fa-IR"/>
        </w:rPr>
        <w:t>یم</w:t>
      </w:r>
      <w:r w:rsidRPr="005E382D">
        <w:rPr>
          <w:rFonts w:ascii="B Lotus" w:hAnsi="B Lotus" w:cs="B Nazanin"/>
          <w:rtl/>
          <w:lang w:val="fa-IR" w:bidi="fa-IR"/>
        </w:rPr>
        <w:t xml:space="preserve"> شده و از طر</w:t>
      </w:r>
      <w:r w:rsidRPr="005E382D">
        <w:rPr>
          <w:rFonts w:ascii="B Lotus" w:hAnsi="B Lotus" w:cs="B Nazanin" w:hint="cs"/>
          <w:rtl/>
          <w:lang w:val="fa-IR" w:bidi="fa-IR"/>
        </w:rPr>
        <w:t>یق</w:t>
      </w:r>
      <w:r w:rsidRPr="005E382D">
        <w:rPr>
          <w:rFonts w:ascii="B Lotus" w:hAnsi="B Lotus" w:cs="B Nazanin"/>
          <w:rtl/>
          <w:lang w:val="fa-IR" w:bidi="fa-IR"/>
        </w:rPr>
        <w:t xml:space="preserve"> روابط ر</w:t>
      </w:r>
      <w:r w:rsidRPr="005E382D">
        <w:rPr>
          <w:rFonts w:ascii="B Lotus" w:hAnsi="B Lotus" w:cs="B Nazanin" w:hint="cs"/>
          <w:rtl/>
          <w:lang w:val="fa-IR" w:bidi="fa-IR"/>
        </w:rPr>
        <w:t>یاضی</w:t>
      </w:r>
      <w:r w:rsidRPr="005E382D">
        <w:rPr>
          <w:rFonts w:ascii="B Lotus" w:hAnsi="B Lotus" w:cs="B Nazanin"/>
          <w:rtl/>
          <w:lang w:val="fa-IR" w:bidi="fa-IR"/>
        </w:rPr>
        <w:t xml:space="preserve"> مشخص، به ۵ عدد اعشار</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یوسته</w:t>
      </w:r>
      <w:r w:rsidRPr="005E382D">
        <w:rPr>
          <w:rFonts w:ascii="B Lotus" w:hAnsi="B Lotus" w:cs="B Nazanin"/>
          <w:rtl/>
          <w:lang w:val="fa-IR" w:bidi="fa-IR"/>
        </w:rPr>
        <w:t xml:space="preserve"> در بازه $(0, 1)$ نرمال‌ساز</w:t>
      </w:r>
      <w:r w:rsidRPr="005E382D">
        <w:rPr>
          <w:rFonts w:ascii="B Lotus" w:hAnsi="B Lotus" w:cs="B Nazanin" w:hint="cs"/>
          <w:rtl/>
          <w:lang w:val="fa-IR" w:bidi="fa-IR"/>
        </w:rPr>
        <w:t>ی</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xml:space="preserve"> تا شرا</w:t>
      </w:r>
      <w:r w:rsidRPr="005E382D">
        <w:rPr>
          <w:rFonts w:ascii="B Lotus" w:hAnsi="B Lotus" w:cs="B Nazanin" w:hint="cs"/>
          <w:rtl/>
          <w:lang w:val="fa-IR" w:bidi="fa-IR"/>
        </w:rPr>
        <w:t>یط</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w:t>
      </w:r>
      <w:r w:rsidRPr="005E382D">
        <w:rPr>
          <w:rFonts w:ascii="B Lotus" w:hAnsi="B Lotus" w:cs="B Nazanin"/>
          <w:lang w:val="fa-IR"/>
        </w:rPr>
        <w:t>x_</w:t>
      </w:r>
      <w:r w:rsidRPr="005E382D">
        <w:rPr>
          <w:rFonts w:ascii="B Lotus" w:hAnsi="B Lotus" w:cs="B Nazanin"/>
          <w:rtl/>
          <w:lang w:val="fa-IR" w:bidi="fa-IR"/>
        </w:rPr>
        <w:t>0</w:t>
      </w:r>
      <w:r w:rsidRPr="005E382D">
        <w:rPr>
          <w:rFonts w:ascii="B Lotus" w:hAnsi="B Lotus" w:cs="B Nazanin"/>
          <w:lang w:val="fa-IR"/>
        </w:rPr>
        <w:t>, y_</w:t>
      </w:r>
      <w:r w:rsidRPr="005E382D">
        <w:rPr>
          <w:rFonts w:ascii="B Lotus" w:hAnsi="B Lotus" w:cs="B Nazanin"/>
          <w:rtl/>
          <w:lang w:val="fa-IR" w:bidi="fa-IR"/>
        </w:rPr>
        <w:t>0</w:t>
      </w:r>
      <w:r w:rsidRPr="005E382D">
        <w:rPr>
          <w:rFonts w:ascii="B Lotus" w:hAnsi="B Lotus" w:cs="B Nazanin"/>
          <w:lang w:val="fa-IR"/>
        </w:rPr>
        <w:t>, z_</w:t>
      </w:r>
      <w:r w:rsidRPr="005E382D">
        <w:rPr>
          <w:rFonts w:ascii="B Lotus" w:hAnsi="B Lotus" w:cs="B Nazanin"/>
          <w:rtl/>
          <w:lang w:val="fa-IR" w:bidi="fa-IR"/>
        </w:rPr>
        <w:t>0</w:t>
      </w:r>
      <w:r w:rsidRPr="005E382D">
        <w:rPr>
          <w:rFonts w:ascii="B Lotus" w:hAnsi="B Lotus" w:cs="B Nazanin"/>
          <w:lang w:val="fa-IR"/>
        </w:rPr>
        <w:t>, u_</w:t>
      </w:r>
      <w:r w:rsidRPr="005E382D">
        <w:rPr>
          <w:rFonts w:ascii="B Lotus" w:hAnsi="B Lotus" w:cs="B Nazanin"/>
          <w:rtl/>
          <w:lang w:val="fa-IR" w:bidi="fa-IR"/>
        </w:rPr>
        <w:t>0</w:t>
      </w:r>
      <w:r w:rsidRPr="005E382D">
        <w:rPr>
          <w:rFonts w:ascii="B Lotus" w:hAnsi="B Lotus" w:cs="B Nazanin"/>
          <w:lang w:val="fa-IR"/>
        </w:rPr>
        <w:t>, v_</w:t>
      </w:r>
      <w:r w:rsidRPr="005E382D">
        <w:rPr>
          <w:rFonts w:ascii="B Lotus" w:hAnsi="B Lotus" w:cs="B Nazanin"/>
          <w:rtl/>
          <w:lang w:val="fa-IR" w:bidi="fa-IR"/>
        </w:rPr>
        <w:t>0)$ برا</w:t>
      </w:r>
      <w:r w:rsidRPr="005E382D">
        <w:rPr>
          <w:rFonts w:ascii="B Lotus" w:hAnsi="B Lotus" w:cs="B Nazanin" w:hint="cs"/>
          <w:rtl/>
          <w:lang w:val="fa-IR" w:bidi="fa-IR"/>
        </w:rPr>
        <w:t>ی</w:t>
      </w:r>
      <w:r w:rsidRPr="005E382D">
        <w:rPr>
          <w:rFonts w:ascii="B Lotus" w:hAnsi="B Lotus" w:cs="B Nazanin"/>
          <w:rtl/>
          <w:lang w:val="fa-IR" w:bidi="fa-IR"/>
        </w:rPr>
        <w:t xml:space="preserve"> راه‌انداز</w:t>
      </w:r>
      <w:r w:rsidRPr="005E382D">
        <w:rPr>
          <w:rFonts w:ascii="B Lotus" w:hAnsi="B Lotus" w:cs="B Nazanin" w:hint="cs"/>
          <w:rtl/>
          <w:lang w:val="fa-IR" w:bidi="fa-IR"/>
        </w:rPr>
        <w:t>ی</w:t>
      </w:r>
      <w:r w:rsidRPr="005E382D">
        <w:rPr>
          <w:rFonts w:ascii="B Lotus" w:hAnsi="B Lotus" w:cs="B Nazanin"/>
          <w:rtl/>
          <w:lang w:val="fa-IR" w:bidi="fa-IR"/>
        </w:rPr>
        <w:t xml:space="preserve"> دستگاه معادلات د</w:t>
      </w:r>
      <w:r w:rsidRPr="005E382D">
        <w:rPr>
          <w:rFonts w:ascii="B Lotus" w:hAnsi="B Lotus" w:cs="B Nazanin" w:hint="cs"/>
          <w:rtl/>
          <w:lang w:val="fa-IR" w:bidi="fa-IR"/>
        </w:rPr>
        <w:t>یفرانسیل</w:t>
      </w:r>
      <w:r w:rsidRPr="005E382D">
        <w:rPr>
          <w:rFonts w:ascii="B Lotus" w:hAnsi="B Lotus" w:cs="B Nazanin"/>
          <w:rtl/>
          <w:lang w:val="fa-IR" w:bidi="fa-IR"/>
        </w:rPr>
        <w:t xml:space="preserve"> ۵بعد</w:t>
      </w:r>
      <w:r w:rsidRPr="005E382D">
        <w:rPr>
          <w:rFonts w:ascii="B Lotus" w:hAnsi="B Lotus" w:cs="B Nazanin" w:hint="cs"/>
          <w:rtl/>
          <w:lang w:val="fa-IR" w:bidi="fa-IR"/>
        </w:rPr>
        <w:t>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حاصل گردد. فرمول‌بند</w:t>
      </w:r>
      <w:r w:rsidRPr="005E382D">
        <w:rPr>
          <w:rFonts w:ascii="B Lotus" w:hAnsi="B Lotus" w:cs="B Nazanin" w:hint="cs"/>
          <w:rtl/>
          <w:lang w:val="fa-IR" w:bidi="fa-IR"/>
        </w:rPr>
        <w:t>ی</w:t>
      </w:r>
      <w:r w:rsidRPr="005E382D">
        <w:rPr>
          <w:rFonts w:ascii="B Lotus" w:hAnsi="B Lotus" w:cs="B Nazanin"/>
          <w:rtl/>
          <w:lang w:val="fa-IR" w:bidi="fa-IR"/>
        </w:rPr>
        <w:t xml:space="preserve"> کامل ا</w:t>
      </w:r>
      <w:r w:rsidRPr="005E382D">
        <w:rPr>
          <w:rFonts w:ascii="B Lotus" w:hAnsi="B Lotus" w:cs="B Nazanin" w:hint="cs"/>
          <w:rtl/>
          <w:lang w:val="fa-IR" w:bidi="fa-IR"/>
        </w:rPr>
        <w:t>ین</w:t>
      </w:r>
      <w:r w:rsidRPr="005E382D">
        <w:rPr>
          <w:rFonts w:ascii="B Lotus" w:hAnsi="B Lotus" w:cs="B Nazanin"/>
          <w:rtl/>
          <w:lang w:val="fa-IR" w:bidi="fa-IR"/>
        </w:rPr>
        <w:t xml:space="preserve"> فرآ</w:t>
      </w:r>
      <w:r w:rsidRPr="005E382D">
        <w:rPr>
          <w:rFonts w:ascii="B Lotus" w:hAnsi="B Lotus" w:cs="B Nazanin" w:hint="cs"/>
          <w:rtl/>
          <w:lang w:val="fa-IR" w:bidi="fa-IR"/>
        </w:rPr>
        <w:t>یند</w:t>
      </w:r>
      <w:r w:rsidRPr="005E382D">
        <w:rPr>
          <w:rFonts w:ascii="B Lotus" w:hAnsi="B Lotus" w:cs="B Nazanin"/>
          <w:rtl/>
          <w:lang w:val="fa-IR" w:bidi="fa-IR"/>
        </w:rPr>
        <w:t xml:space="preserve"> در رابطه ۳-۱ ارائه شده است.</w:t>
      </w:r>
    </w:p>
    <w:p w14:paraId="61E67427" w14:textId="77777777" w:rsidR="00FA34A0" w:rsidRPr="005E382D" w:rsidRDefault="00FA34A0" w:rsidP="005E382D">
      <w:pPr>
        <w:bidi/>
        <w:rPr>
          <w:rFonts w:ascii="B Lotus" w:hAnsi="B Lotus" w:cs="B Nazanin"/>
          <w:lang w:val="fa-IR"/>
        </w:rPr>
      </w:pPr>
    </w:p>
    <w:p w14:paraId="6102D6C1"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[رابطه ۳-۱: فرمول‌بند</w:t>
      </w:r>
      <w:r w:rsidRPr="005E382D">
        <w:rPr>
          <w:rFonts w:ascii="B Lotus" w:hAnsi="B Lotus" w:cs="B Nazanin" w:hint="cs"/>
          <w:rtl/>
          <w:lang w:val="fa-IR" w:bidi="fa-IR"/>
        </w:rPr>
        <w:t>ی</w:t>
      </w:r>
      <w:r w:rsidRPr="005E382D">
        <w:rPr>
          <w:rFonts w:ascii="B Lotus" w:hAnsi="B Lotus" w:cs="B Nazanin"/>
          <w:rtl/>
          <w:lang w:val="fa-IR" w:bidi="fa-IR"/>
        </w:rPr>
        <w:t xml:space="preserve"> ر</w:t>
      </w:r>
      <w:r w:rsidRPr="005E382D">
        <w:rPr>
          <w:rFonts w:ascii="B Lotus" w:hAnsi="B Lotus" w:cs="B Nazanin" w:hint="cs"/>
          <w:rtl/>
          <w:lang w:val="fa-IR" w:bidi="fa-IR"/>
        </w:rPr>
        <w:t>یاضی</w:t>
      </w:r>
      <w:r w:rsidRPr="005E382D">
        <w:rPr>
          <w:rFonts w:ascii="B Lotus" w:hAnsi="B Lotus" w:cs="B Nazanin"/>
          <w:rtl/>
          <w:lang w:val="fa-IR" w:bidi="fa-IR"/>
        </w:rPr>
        <w:t xml:space="preserve"> استخراج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محاسبه چک</w:t>
      </w:r>
      <w:r w:rsidRPr="005E382D">
        <w:rPr>
          <w:rFonts w:ascii="B Lotus" w:hAnsi="B Lotus" w:cs="B Nazanin" w:hint="cs"/>
          <w:rtl/>
          <w:lang w:val="fa-IR" w:bidi="fa-IR"/>
        </w:rPr>
        <w:t>یده</w:t>
      </w:r>
      <w:r w:rsidRPr="005E382D">
        <w:rPr>
          <w:rFonts w:ascii="B Lotus" w:hAnsi="B Lotus" w:cs="B Nazanin"/>
          <w:rtl/>
          <w:lang w:val="fa-IR" w:bidi="fa-IR"/>
        </w:rPr>
        <w:t xml:space="preserve"> </w:t>
      </w:r>
      <w:r w:rsidRPr="005E382D">
        <w:rPr>
          <w:rFonts w:ascii="B Lotus" w:hAnsi="B Lotus" w:cs="B Nazanin"/>
          <w:lang w:val="fa-IR"/>
        </w:rPr>
        <w:t>SHA-</w:t>
      </w:r>
      <w:r w:rsidRPr="005E382D">
        <w:rPr>
          <w:rFonts w:ascii="B Lotus" w:hAnsi="B Lotus" w:cs="B Nazanin"/>
          <w:rtl/>
          <w:lang w:val="fa-IR" w:bidi="fa-IR"/>
        </w:rPr>
        <w:t>256 و نرمال‌ساز</w:t>
      </w:r>
      <w:r w:rsidRPr="005E382D">
        <w:rPr>
          <w:rFonts w:ascii="B Lotus" w:hAnsi="B Lotus" w:cs="B Nazanin" w:hint="cs"/>
          <w:rtl/>
          <w:lang w:val="fa-IR" w:bidi="fa-IR"/>
        </w:rPr>
        <w:t>ی</w:t>
      </w:r>
      <w:r w:rsidRPr="005E382D">
        <w:rPr>
          <w:rFonts w:ascii="B Lotus" w:hAnsi="B Lotus" w:cs="B Nazanin"/>
          <w:rtl/>
          <w:lang w:val="fa-IR" w:bidi="fa-IR"/>
        </w:rPr>
        <w:t xml:space="preserve"> شرا</w:t>
      </w:r>
      <w:r w:rsidRPr="005E382D">
        <w:rPr>
          <w:rFonts w:ascii="B Lotus" w:hAnsi="B Lotus" w:cs="B Nazanin" w:hint="cs"/>
          <w:rtl/>
          <w:lang w:val="fa-IR" w:bidi="fa-IR"/>
        </w:rPr>
        <w:t>یط</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۵بعد</w:t>
      </w:r>
      <w:r w:rsidRPr="005E382D">
        <w:rPr>
          <w:rFonts w:ascii="B Lotus" w:hAnsi="B Lotus" w:cs="B Nazanin" w:hint="cs"/>
          <w:rtl/>
          <w:lang w:val="fa-IR" w:bidi="fa-IR"/>
        </w:rPr>
        <w:t>ی</w:t>
      </w:r>
      <w:r w:rsidRPr="005E382D">
        <w:rPr>
          <w:rFonts w:ascii="B Lotus" w:hAnsi="B Lotus" w:cs="B Nazanin"/>
          <w:rtl/>
          <w:lang w:val="fa-IR" w:bidi="fa-IR"/>
        </w:rPr>
        <w:t xml:space="preserve"> - </w:t>
      </w:r>
      <w:r w:rsidRPr="005E382D">
        <w:rPr>
          <w:rFonts w:ascii="B Lotus" w:hAnsi="B Lotus" w:cs="B Nazanin"/>
          <w:lang w:val="fa-IR"/>
        </w:rPr>
        <w:t>eq</w:t>
      </w:r>
      <w:r w:rsidRPr="005E382D">
        <w:rPr>
          <w:rFonts w:ascii="B Lotus" w:hAnsi="B Lotus" w:cs="B Nazanin"/>
          <w:rtl/>
          <w:lang w:val="fa-IR" w:bidi="fa-IR"/>
        </w:rPr>
        <w:t>3</w:t>
      </w:r>
      <w:r w:rsidRPr="005E382D">
        <w:rPr>
          <w:rFonts w:ascii="B Lotus" w:hAnsi="B Lotus" w:cs="B Nazanin"/>
          <w:lang w:val="fa-IR"/>
        </w:rPr>
        <w:t>_</w:t>
      </w:r>
      <w:r w:rsidRPr="005E382D">
        <w:rPr>
          <w:rFonts w:ascii="B Lotus" w:hAnsi="B Lotus" w:cs="B Nazanin"/>
          <w:rtl/>
          <w:lang w:val="fa-IR" w:bidi="fa-IR"/>
        </w:rPr>
        <w:t>1</w:t>
      </w:r>
      <w:r w:rsidRPr="005E382D">
        <w:rPr>
          <w:rFonts w:ascii="B Lotus" w:hAnsi="B Lotus" w:cs="B Nazanin"/>
          <w:lang w:val="fa-IR"/>
        </w:rPr>
        <w:t>_sha</w:t>
      </w:r>
      <w:r w:rsidRPr="005E382D">
        <w:rPr>
          <w:rFonts w:ascii="B Lotus" w:hAnsi="B Lotus" w:cs="B Nazanin"/>
          <w:rtl/>
          <w:lang w:val="fa-IR" w:bidi="fa-IR"/>
        </w:rPr>
        <w:t>256</w:t>
      </w:r>
      <w:r w:rsidRPr="005E382D">
        <w:rPr>
          <w:rFonts w:ascii="B Lotus" w:hAnsi="B Lotus" w:cs="B Nazanin"/>
          <w:lang w:val="fa-IR"/>
        </w:rPr>
        <w:t>_key_gen.png</w:t>
      </w:r>
      <w:r w:rsidRPr="005E382D">
        <w:rPr>
          <w:rFonts w:ascii="B Lotus" w:hAnsi="B Lotus" w:cs="B Nazanin"/>
          <w:rtl/>
          <w:lang w:val="fa-IR" w:bidi="fa-IR"/>
        </w:rPr>
        <w:t>]</w:t>
      </w:r>
    </w:p>
    <w:p w14:paraId="44F59B1B" w14:textId="77777777" w:rsidR="00FA34A0" w:rsidRPr="005E382D" w:rsidRDefault="00FA34A0" w:rsidP="005E382D">
      <w:pPr>
        <w:bidi/>
        <w:rPr>
          <w:rFonts w:ascii="B Lotus" w:hAnsi="B Lotus" w:cs="B Nazanin"/>
          <w:lang w:val="fa-IR"/>
        </w:rPr>
      </w:pPr>
    </w:p>
    <w:p w14:paraId="1D4C315A" w14:textId="77777777" w:rsidR="00FA34A0" w:rsidRPr="005E382D" w:rsidRDefault="00FA34A0" w:rsidP="005E382D">
      <w:pPr>
        <w:bidi/>
        <w:rPr>
          <w:rFonts w:ascii="B Lotus" w:hAnsi="B Lotus" w:cs="B Nazanin"/>
          <w:lang w:val="fa-IR"/>
        </w:rPr>
      </w:pPr>
      <w:r w:rsidRPr="005E382D">
        <w:rPr>
          <w:rFonts w:ascii="B Lotus" w:hAnsi="B Lotus" w:cs="B Nazanin" w:hint="cs"/>
          <w:rtl/>
          <w:lang w:val="fa-IR" w:bidi="fa-IR"/>
        </w:rPr>
        <w:t>الگوریتم</w:t>
      </w:r>
      <w:r w:rsidRPr="005E382D">
        <w:rPr>
          <w:rFonts w:ascii="B Lotus" w:hAnsi="B Lotus" w:cs="B Nazanin"/>
          <w:rtl/>
          <w:lang w:val="fa-IR" w:bidi="fa-IR"/>
        </w:rPr>
        <w:t xml:space="preserve"> گام‌به‌گام ماژول قطعه‌بند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U-Net</w:t>
      </w:r>
      <w:r w:rsidRPr="005E382D">
        <w:rPr>
          <w:rFonts w:ascii="B Lotus" w:hAnsi="B Lotus" w:cs="B Nazanin"/>
          <w:rtl/>
          <w:lang w:val="fa-IR" w:bidi="fa-IR"/>
        </w:rPr>
        <w:t xml:space="preserve"> و استخراج کل</w:t>
      </w:r>
      <w:r w:rsidRPr="005E382D">
        <w:rPr>
          <w:rFonts w:ascii="B Lotus" w:hAnsi="B Lotus" w:cs="B Nazanin" w:hint="cs"/>
          <w:rtl/>
          <w:lang w:val="fa-IR" w:bidi="fa-IR"/>
        </w:rPr>
        <w:t>ید</w:t>
      </w:r>
      <w:r w:rsidRPr="005E382D">
        <w:rPr>
          <w:rFonts w:ascii="B Lotus" w:hAnsi="B Lotus" w:cs="B Nazanin"/>
          <w:rtl/>
          <w:lang w:val="fa-IR" w:bidi="fa-IR"/>
        </w:rPr>
        <w:t xml:space="preserve"> پو</w:t>
      </w:r>
      <w:r w:rsidRPr="005E382D">
        <w:rPr>
          <w:rFonts w:ascii="B Lotus" w:hAnsi="B Lotus" w:cs="B Nazanin" w:hint="cs"/>
          <w:rtl/>
          <w:lang w:val="fa-IR" w:bidi="fa-IR"/>
        </w:rPr>
        <w:t>یا</w:t>
      </w:r>
      <w:r w:rsidRPr="005E382D">
        <w:rPr>
          <w:rFonts w:ascii="B Lotus" w:hAnsi="B Lotus" w:cs="B Nazanin"/>
          <w:rtl/>
          <w:lang w:val="fa-IR" w:bidi="fa-IR"/>
        </w:rPr>
        <w:t xml:space="preserve"> در شبه‌کد ۳-۱ آورده شده است.</w:t>
      </w:r>
    </w:p>
    <w:p w14:paraId="0F0E1BAC" w14:textId="77777777" w:rsidR="00FA34A0" w:rsidRPr="005E382D" w:rsidRDefault="00FA34A0" w:rsidP="005E382D">
      <w:pPr>
        <w:bidi/>
        <w:rPr>
          <w:rFonts w:ascii="B Lotus" w:hAnsi="B Lotus" w:cs="B Nazanin"/>
          <w:lang w:val="fa-IR"/>
        </w:rPr>
      </w:pPr>
    </w:p>
    <w:p w14:paraId="2B483E06"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[شبه‌کد ۳-۱: قطعه‌بند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با </w:t>
      </w:r>
      <w:r w:rsidRPr="005E382D">
        <w:rPr>
          <w:rFonts w:ascii="B Lotus" w:hAnsi="B Lotus" w:cs="B Nazanin"/>
          <w:lang w:val="fa-IR"/>
        </w:rPr>
        <w:t>U-Net</w:t>
      </w:r>
      <w:r w:rsidRPr="005E382D">
        <w:rPr>
          <w:rFonts w:ascii="B Lotus" w:hAnsi="B Lotus" w:cs="B Nazanin"/>
          <w:rtl/>
          <w:lang w:val="fa-IR" w:bidi="fa-IR"/>
        </w:rPr>
        <w:t>، استخراج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و کل</w:t>
      </w:r>
      <w:r w:rsidRPr="005E382D">
        <w:rPr>
          <w:rFonts w:ascii="B Lotus" w:hAnsi="B Lotus" w:cs="B Nazanin" w:hint="cs"/>
          <w:rtl/>
          <w:lang w:val="fa-IR" w:bidi="fa-IR"/>
        </w:rPr>
        <w:t>یدسازی</w:t>
      </w:r>
      <w:r w:rsidRPr="005E382D">
        <w:rPr>
          <w:rFonts w:ascii="B Lotus" w:hAnsi="B Lotus" w:cs="B Nazanin"/>
          <w:rtl/>
          <w:lang w:val="fa-IR" w:bidi="fa-IR"/>
        </w:rPr>
        <w:t xml:space="preserve"> پو</w:t>
      </w:r>
      <w:r w:rsidRPr="005E382D">
        <w:rPr>
          <w:rFonts w:ascii="B Lotus" w:hAnsi="B Lotus" w:cs="B Nazanin" w:hint="cs"/>
          <w:rtl/>
          <w:lang w:val="fa-IR" w:bidi="fa-IR"/>
        </w:rPr>
        <w:t>یا</w:t>
      </w:r>
      <w:r w:rsidRPr="005E382D">
        <w:rPr>
          <w:rFonts w:ascii="B Lotus" w:hAnsi="B Lotus" w:cs="B Nazanin"/>
          <w:rtl/>
          <w:lang w:val="fa-IR" w:bidi="fa-IR"/>
        </w:rPr>
        <w:t xml:space="preserve"> با </w:t>
      </w:r>
      <w:r w:rsidRPr="005E382D">
        <w:rPr>
          <w:rFonts w:ascii="B Lotus" w:hAnsi="B Lotus" w:cs="B Nazanin"/>
          <w:lang w:val="fa-IR"/>
        </w:rPr>
        <w:t>SHA-</w:t>
      </w:r>
      <w:r w:rsidRPr="005E382D">
        <w:rPr>
          <w:rFonts w:ascii="B Lotus" w:hAnsi="B Lotus" w:cs="B Nazanin"/>
          <w:rtl/>
          <w:lang w:val="fa-IR" w:bidi="fa-IR"/>
        </w:rPr>
        <w:t>256]</w:t>
      </w:r>
    </w:p>
    <w:p w14:paraId="0D8029ED"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w:t>
      </w:r>
    </w:p>
    <w:p w14:paraId="08D50FFD" w14:textId="77777777" w:rsidR="00FA34A0" w:rsidRPr="005E382D" w:rsidRDefault="00FA34A0" w:rsidP="005E382D">
      <w:pPr>
        <w:bidi/>
        <w:rPr>
          <w:rFonts w:ascii="B Lotus" w:hAnsi="B Lotus" w:cs="B Nazanin"/>
          <w:lang w:val="fa-IR"/>
        </w:rPr>
      </w:pPr>
      <w:r w:rsidRPr="005E382D">
        <w:rPr>
          <w:rFonts w:ascii="B Lotus" w:hAnsi="B Lotus" w:cs="B Nazanin"/>
          <w:lang w:val="fa-IR"/>
        </w:rPr>
        <w:t>Input  : Medical Image I (W x H), Trained U-Net Model</w:t>
      </w:r>
    </w:p>
    <w:p w14:paraId="70D31ACC" w14:textId="77777777" w:rsidR="00FA34A0" w:rsidRPr="005E382D" w:rsidRDefault="00FA34A0" w:rsidP="005E382D">
      <w:pPr>
        <w:bidi/>
        <w:rPr>
          <w:rFonts w:ascii="B Lotus" w:hAnsi="B Lotus" w:cs="B Nazanin"/>
          <w:lang w:val="fa-IR"/>
        </w:rPr>
      </w:pPr>
      <w:r w:rsidRPr="005E382D">
        <w:rPr>
          <w:rFonts w:ascii="B Lotus" w:hAnsi="B Lotus" w:cs="B Nazanin"/>
          <w:lang w:val="fa-IR"/>
        </w:rPr>
        <w:t xml:space="preserve">Output : Binary Mask M_ROI, </w:t>
      </w:r>
      <w:r w:rsidRPr="005E382D">
        <w:rPr>
          <w:rFonts w:ascii="B Lotus" w:hAnsi="B Lotus" w:cs="B Nazanin"/>
          <w:rtl/>
          <w:lang w:val="fa-IR" w:bidi="fa-IR"/>
        </w:rPr>
        <w:t>256</w:t>
      </w:r>
      <w:r w:rsidRPr="005E382D">
        <w:rPr>
          <w:rFonts w:ascii="B Lotus" w:hAnsi="B Lotus" w:cs="B Nazanin"/>
          <w:lang w:val="fa-IR"/>
        </w:rPr>
        <w:t xml:space="preserve">-bit Hash Key K_hash, </w:t>
      </w:r>
      <w:r w:rsidRPr="005E382D">
        <w:rPr>
          <w:rFonts w:ascii="B Lotus" w:hAnsi="B Lotus" w:cs="B Nazanin"/>
          <w:rtl/>
          <w:lang w:val="fa-IR" w:bidi="fa-IR"/>
        </w:rPr>
        <w:t>5</w:t>
      </w:r>
      <w:r w:rsidRPr="005E382D">
        <w:rPr>
          <w:rFonts w:ascii="B Lotus" w:hAnsi="B Lotus" w:cs="B Nazanin"/>
          <w:lang w:val="fa-IR"/>
        </w:rPr>
        <w:t>D Initial Values (x</w:t>
      </w:r>
      <w:r w:rsidRPr="005E382D">
        <w:rPr>
          <w:rFonts w:ascii="B Lotus" w:hAnsi="B Lotus" w:cs="B Nazanin"/>
          <w:rtl/>
          <w:lang w:val="fa-IR" w:bidi="fa-IR"/>
        </w:rPr>
        <w:t>0</w:t>
      </w:r>
      <w:r w:rsidRPr="005E382D">
        <w:rPr>
          <w:rFonts w:ascii="B Lotus" w:hAnsi="B Lotus" w:cs="B Nazanin"/>
          <w:lang w:val="fa-IR"/>
        </w:rPr>
        <w:t>, y</w:t>
      </w:r>
      <w:r w:rsidRPr="005E382D">
        <w:rPr>
          <w:rFonts w:ascii="B Lotus" w:hAnsi="B Lotus" w:cs="B Nazanin"/>
          <w:rtl/>
          <w:lang w:val="fa-IR" w:bidi="fa-IR"/>
        </w:rPr>
        <w:t>0</w:t>
      </w:r>
      <w:r w:rsidRPr="005E382D">
        <w:rPr>
          <w:rFonts w:ascii="B Lotus" w:hAnsi="B Lotus" w:cs="B Nazanin"/>
          <w:lang w:val="fa-IR"/>
        </w:rPr>
        <w:t>, z</w:t>
      </w:r>
      <w:r w:rsidRPr="005E382D">
        <w:rPr>
          <w:rFonts w:ascii="B Lotus" w:hAnsi="B Lotus" w:cs="B Nazanin"/>
          <w:rtl/>
          <w:lang w:val="fa-IR" w:bidi="fa-IR"/>
        </w:rPr>
        <w:t>0</w:t>
      </w:r>
      <w:r w:rsidRPr="005E382D">
        <w:rPr>
          <w:rFonts w:ascii="B Lotus" w:hAnsi="B Lotus" w:cs="B Nazanin"/>
          <w:lang w:val="fa-IR"/>
        </w:rPr>
        <w:t>, u</w:t>
      </w:r>
      <w:r w:rsidRPr="005E382D">
        <w:rPr>
          <w:rFonts w:ascii="B Lotus" w:hAnsi="B Lotus" w:cs="B Nazanin"/>
          <w:rtl/>
          <w:lang w:val="fa-IR" w:bidi="fa-IR"/>
        </w:rPr>
        <w:t>0</w:t>
      </w:r>
      <w:r w:rsidRPr="005E382D">
        <w:rPr>
          <w:rFonts w:ascii="B Lotus" w:hAnsi="B Lotus" w:cs="B Nazanin"/>
          <w:lang w:val="fa-IR"/>
        </w:rPr>
        <w:t>, v</w:t>
      </w:r>
      <w:r w:rsidRPr="005E382D">
        <w:rPr>
          <w:rFonts w:ascii="B Lotus" w:hAnsi="B Lotus" w:cs="B Nazanin"/>
          <w:rtl/>
          <w:lang w:val="fa-IR" w:bidi="fa-IR"/>
        </w:rPr>
        <w:t>0</w:t>
      </w:r>
      <w:r w:rsidRPr="005E382D">
        <w:rPr>
          <w:rFonts w:ascii="B Lotus" w:hAnsi="B Lotus" w:cs="B Nazanin"/>
          <w:lang w:val="fa-IR"/>
        </w:rPr>
        <w:t>)</w:t>
      </w:r>
    </w:p>
    <w:p w14:paraId="6DB805A8" w14:textId="77777777" w:rsidR="00FA34A0" w:rsidRPr="005E382D" w:rsidRDefault="00FA34A0" w:rsidP="005E382D">
      <w:pPr>
        <w:bidi/>
        <w:rPr>
          <w:rFonts w:ascii="B Lotus" w:hAnsi="B Lotus" w:cs="B Nazanin"/>
          <w:lang w:val="fa-IR"/>
        </w:rPr>
      </w:pPr>
    </w:p>
    <w:p w14:paraId="47BE007B"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1. </w:t>
      </w:r>
      <w:r w:rsidRPr="005E382D">
        <w:rPr>
          <w:rFonts w:ascii="B Lotus" w:hAnsi="B Lotus" w:cs="B Nazanin"/>
          <w:lang w:val="fa-IR"/>
        </w:rPr>
        <w:t>M_ROI = U_Net_Inference(I, Trained_Model)</w:t>
      </w:r>
    </w:p>
    <w:p w14:paraId="5F2551AA"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2. </w:t>
      </w:r>
      <w:r w:rsidRPr="005E382D">
        <w:rPr>
          <w:rFonts w:ascii="B Lotus" w:hAnsi="B Lotus" w:cs="B Nazanin"/>
          <w:lang w:val="fa-IR"/>
        </w:rPr>
        <w:t xml:space="preserve">Extract ROI Pixels: P_ROI = { I(i,j) | M_ROI(i,j) == </w:t>
      </w:r>
      <w:r w:rsidRPr="005E382D">
        <w:rPr>
          <w:rFonts w:ascii="B Lotus" w:hAnsi="B Lotus" w:cs="B Nazanin"/>
          <w:rtl/>
          <w:lang w:val="fa-IR" w:bidi="fa-IR"/>
        </w:rPr>
        <w:t xml:space="preserve">1 </w:t>
      </w:r>
      <w:r w:rsidRPr="005E382D">
        <w:rPr>
          <w:rFonts w:ascii="B Lotus" w:hAnsi="B Lotus" w:cs="B Nazanin"/>
          <w:lang w:val="fa-IR"/>
        </w:rPr>
        <w:t>}</w:t>
      </w:r>
    </w:p>
    <w:p w14:paraId="35BABE93"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3. </w:t>
      </w:r>
      <w:r w:rsidRPr="005E382D">
        <w:rPr>
          <w:rFonts w:ascii="B Lotus" w:hAnsi="B Lotus" w:cs="B Nazanin"/>
          <w:lang w:val="fa-IR"/>
        </w:rPr>
        <w:t>Compute Statistical Moments</w:t>
      </w:r>
      <w:r w:rsidRPr="005E382D">
        <w:rPr>
          <w:rFonts w:ascii="B Lotus" w:hAnsi="B Lotus" w:cs="B Nazanin"/>
          <w:rtl/>
          <w:lang w:val="fa-IR" w:bidi="fa-IR"/>
        </w:rPr>
        <w:t>:</w:t>
      </w:r>
    </w:p>
    <w:p w14:paraId="582DE2BF"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mu_ROI   = Mean(P_ROI)</w:t>
      </w:r>
    </w:p>
    <w:p w14:paraId="73608EF4"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lastRenderedPageBreak/>
        <w:t xml:space="preserve">   - </w:t>
      </w:r>
      <w:r w:rsidRPr="005E382D">
        <w:rPr>
          <w:rFonts w:ascii="B Lotus" w:hAnsi="B Lotus" w:cs="B Nazanin"/>
          <w:lang w:val="fa-IR"/>
        </w:rPr>
        <w:t>var_ROI  = Variance(P_ROI)</w:t>
      </w:r>
    </w:p>
    <w:p w14:paraId="5A59111D"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skew_ROI = Skewness(P_ROI)</w:t>
      </w:r>
    </w:p>
    <w:p w14:paraId="25F263B9"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kurt_ROI = Kurtosis(P_ROI)</w:t>
      </w:r>
    </w:p>
    <w:p w14:paraId="5EE8700B"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4. </w:t>
      </w:r>
      <w:r w:rsidRPr="005E382D">
        <w:rPr>
          <w:rFonts w:ascii="B Lotus" w:hAnsi="B Lotus" w:cs="B Nazanin"/>
          <w:lang w:val="fa-IR"/>
        </w:rPr>
        <w:t>Construct Feature Stream: F_str = String(mu_ROI) || String(var_ROI) || String(skew_ROI) || String(kurt_ROI) || String(W) || String(H)</w:t>
      </w:r>
    </w:p>
    <w:p w14:paraId="161F4CE9"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5. </w:t>
      </w:r>
      <w:r w:rsidRPr="005E382D">
        <w:rPr>
          <w:rFonts w:ascii="B Lotus" w:hAnsi="B Lotus" w:cs="B Nazanin"/>
          <w:lang w:val="fa-IR"/>
        </w:rPr>
        <w:t>K_hash = SHA</w:t>
      </w:r>
      <w:r w:rsidRPr="005E382D">
        <w:rPr>
          <w:rFonts w:ascii="B Lotus" w:hAnsi="B Lotus" w:cs="B Nazanin"/>
          <w:rtl/>
          <w:lang w:val="fa-IR" w:bidi="fa-IR"/>
        </w:rPr>
        <w:t>256</w:t>
      </w:r>
      <w:r w:rsidRPr="005E382D">
        <w:rPr>
          <w:rFonts w:ascii="B Lotus" w:hAnsi="B Lotus" w:cs="B Nazanin"/>
          <w:lang w:val="fa-IR"/>
        </w:rPr>
        <w:t xml:space="preserve">(F_str)  // </w:t>
      </w:r>
      <w:r w:rsidRPr="005E382D">
        <w:rPr>
          <w:rFonts w:ascii="B Lotus" w:hAnsi="B Lotus" w:cs="B Nazanin"/>
          <w:rtl/>
          <w:lang w:val="fa-IR" w:bidi="fa-IR"/>
        </w:rPr>
        <w:t>256</w:t>
      </w:r>
      <w:r w:rsidRPr="005E382D">
        <w:rPr>
          <w:rFonts w:ascii="B Lotus" w:hAnsi="B Lotus" w:cs="B Nazanin"/>
          <w:lang w:val="fa-IR"/>
        </w:rPr>
        <w:t>-bit hexadecimal / binary stream</w:t>
      </w:r>
    </w:p>
    <w:p w14:paraId="49D6443C"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6. </w:t>
      </w:r>
      <w:r w:rsidRPr="005E382D">
        <w:rPr>
          <w:rFonts w:ascii="B Lotus" w:hAnsi="B Lotus" w:cs="B Nazanin"/>
          <w:lang w:val="fa-IR"/>
        </w:rPr>
        <w:t xml:space="preserve">Split K_hash into </w:t>
      </w:r>
      <w:r w:rsidRPr="005E382D">
        <w:rPr>
          <w:rFonts w:ascii="B Lotus" w:hAnsi="B Lotus" w:cs="B Nazanin"/>
          <w:rtl/>
          <w:lang w:val="fa-IR" w:bidi="fa-IR"/>
        </w:rPr>
        <w:t xml:space="preserve">5 </w:t>
      </w:r>
      <w:r w:rsidRPr="005E382D">
        <w:rPr>
          <w:rFonts w:ascii="B Lotus" w:hAnsi="B Lotus" w:cs="B Nazanin"/>
          <w:lang w:val="fa-IR"/>
        </w:rPr>
        <w:t xml:space="preserve">blocks of </w:t>
      </w:r>
      <w:r w:rsidRPr="005E382D">
        <w:rPr>
          <w:rFonts w:ascii="B Lotus" w:hAnsi="B Lotus" w:cs="B Nazanin"/>
          <w:rtl/>
          <w:lang w:val="fa-IR" w:bidi="fa-IR"/>
        </w:rPr>
        <w:t xml:space="preserve">48 </w:t>
      </w:r>
      <w:r w:rsidRPr="005E382D">
        <w:rPr>
          <w:rFonts w:ascii="B Lotus" w:hAnsi="B Lotus" w:cs="B Nazanin"/>
          <w:lang w:val="fa-IR"/>
        </w:rPr>
        <w:t>bits: K_b</w:t>
      </w:r>
      <w:r w:rsidRPr="005E382D">
        <w:rPr>
          <w:rFonts w:ascii="B Lotus" w:hAnsi="B Lotus" w:cs="B Nazanin"/>
          <w:rtl/>
          <w:lang w:val="fa-IR" w:bidi="fa-IR"/>
        </w:rPr>
        <w:t>1</w:t>
      </w:r>
      <w:r w:rsidRPr="005E382D">
        <w:rPr>
          <w:rFonts w:ascii="B Lotus" w:hAnsi="B Lotus" w:cs="B Nazanin"/>
          <w:lang w:val="fa-IR"/>
        </w:rPr>
        <w:t>, K_b</w:t>
      </w:r>
      <w:r w:rsidRPr="005E382D">
        <w:rPr>
          <w:rFonts w:ascii="B Lotus" w:hAnsi="B Lotus" w:cs="B Nazanin"/>
          <w:rtl/>
          <w:lang w:val="fa-IR" w:bidi="fa-IR"/>
        </w:rPr>
        <w:t>2</w:t>
      </w:r>
      <w:r w:rsidRPr="005E382D">
        <w:rPr>
          <w:rFonts w:ascii="B Lotus" w:hAnsi="B Lotus" w:cs="B Nazanin"/>
          <w:lang w:val="fa-IR"/>
        </w:rPr>
        <w:t>, K_b</w:t>
      </w:r>
      <w:r w:rsidRPr="005E382D">
        <w:rPr>
          <w:rFonts w:ascii="B Lotus" w:hAnsi="B Lotus" w:cs="B Nazanin"/>
          <w:rtl/>
          <w:lang w:val="fa-IR" w:bidi="fa-IR"/>
        </w:rPr>
        <w:t>3</w:t>
      </w:r>
      <w:r w:rsidRPr="005E382D">
        <w:rPr>
          <w:rFonts w:ascii="B Lotus" w:hAnsi="B Lotus" w:cs="B Nazanin"/>
          <w:lang w:val="fa-IR"/>
        </w:rPr>
        <w:t>, K_b</w:t>
      </w:r>
      <w:r w:rsidRPr="005E382D">
        <w:rPr>
          <w:rFonts w:ascii="B Lotus" w:hAnsi="B Lotus" w:cs="B Nazanin"/>
          <w:rtl/>
          <w:lang w:val="fa-IR" w:bidi="fa-IR"/>
        </w:rPr>
        <w:t>4</w:t>
      </w:r>
      <w:r w:rsidRPr="005E382D">
        <w:rPr>
          <w:rFonts w:ascii="B Lotus" w:hAnsi="B Lotus" w:cs="B Nazanin"/>
          <w:lang w:val="fa-IR"/>
        </w:rPr>
        <w:t>, K_b</w:t>
      </w:r>
      <w:r w:rsidRPr="005E382D">
        <w:rPr>
          <w:rFonts w:ascii="B Lotus" w:hAnsi="B Lotus" w:cs="B Nazanin"/>
          <w:rtl/>
          <w:lang w:val="fa-IR" w:bidi="fa-IR"/>
        </w:rPr>
        <w:t>5</w:t>
      </w:r>
    </w:p>
    <w:p w14:paraId="3C04977A"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7. </w:t>
      </w:r>
      <w:r w:rsidRPr="005E382D">
        <w:rPr>
          <w:rFonts w:ascii="B Lotus" w:hAnsi="B Lotus" w:cs="B Nazanin"/>
          <w:lang w:val="fa-IR"/>
        </w:rPr>
        <w:t>Compute Initial Values</w:t>
      </w:r>
      <w:r w:rsidRPr="005E382D">
        <w:rPr>
          <w:rFonts w:ascii="B Lotus" w:hAnsi="B Lotus" w:cs="B Nazanin"/>
          <w:rtl/>
          <w:lang w:val="fa-IR" w:bidi="fa-IR"/>
        </w:rPr>
        <w:t>:</w:t>
      </w:r>
    </w:p>
    <w:p w14:paraId="1733E975"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x</w:t>
      </w:r>
      <w:r w:rsidRPr="005E382D">
        <w:rPr>
          <w:rFonts w:ascii="B Lotus" w:hAnsi="B Lotus" w:cs="B Nazanin"/>
          <w:rtl/>
          <w:lang w:val="fa-IR" w:bidi="fa-IR"/>
        </w:rPr>
        <w:t xml:space="preserve">0 </w:t>
      </w:r>
      <w:r w:rsidRPr="005E382D">
        <w:rPr>
          <w:rFonts w:ascii="B Lotus" w:hAnsi="B Lotus" w:cs="B Nazanin"/>
          <w:lang w:val="fa-IR"/>
        </w:rPr>
        <w:t>= (K_b</w:t>
      </w:r>
      <w:r w:rsidRPr="005E382D">
        <w:rPr>
          <w:rFonts w:ascii="B Lotus" w:hAnsi="B Lotus" w:cs="B Nazanin"/>
          <w:rtl/>
          <w:lang w:val="fa-IR" w:bidi="fa-IR"/>
        </w:rPr>
        <w:t xml:space="preserve">1 </w:t>
      </w:r>
      <w:r w:rsidRPr="005E382D">
        <w:rPr>
          <w:rFonts w:ascii="B Lotus" w:hAnsi="B Lotus" w:cs="B Nazanin"/>
          <w:lang w:val="fa-IR"/>
        </w:rPr>
        <w:t xml:space="preserve">mod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p>
    <w:p w14:paraId="3D8FE194"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y</w:t>
      </w:r>
      <w:r w:rsidRPr="005E382D">
        <w:rPr>
          <w:rFonts w:ascii="B Lotus" w:hAnsi="B Lotus" w:cs="B Nazanin"/>
          <w:rtl/>
          <w:lang w:val="fa-IR" w:bidi="fa-IR"/>
        </w:rPr>
        <w:t xml:space="preserve">0 </w:t>
      </w:r>
      <w:r w:rsidRPr="005E382D">
        <w:rPr>
          <w:rFonts w:ascii="B Lotus" w:hAnsi="B Lotus" w:cs="B Nazanin"/>
          <w:lang w:val="fa-IR"/>
        </w:rPr>
        <w:t>= (K_b</w:t>
      </w:r>
      <w:r w:rsidRPr="005E382D">
        <w:rPr>
          <w:rFonts w:ascii="B Lotus" w:hAnsi="B Lotus" w:cs="B Nazanin"/>
          <w:rtl/>
          <w:lang w:val="fa-IR" w:bidi="fa-IR"/>
        </w:rPr>
        <w:t xml:space="preserve">2 </w:t>
      </w:r>
      <w:r w:rsidRPr="005E382D">
        <w:rPr>
          <w:rFonts w:ascii="B Lotus" w:hAnsi="B Lotus" w:cs="B Nazanin"/>
          <w:lang w:val="fa-IR"/>
        </w:rPr>
        <w:t xml:space="preserve">mod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p>
    <w:p w14:paraId="53CDCDD2"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z</w:t>
      </w:r>
      <w:r w:rsidRPr="005E382D">
        <w:rPr>
          <w:rFonts w:ascii="B Lotus" w:hAnsi="B Lotus" w:cs="B Nazanin"/>
          <w:rtl/>
          <w:lang w:val="fa-IR" w:bidi="fa-IR"/>
        </w:rPr>
        <w:t xml:space="preserve">0 </w:t>
      </w:r>
      <w:r w:rsidRPr="005E382D">
        <w:rPr>
          <w:rFonts w:ascii="B Lotus" w:hAnsi="B Lotus" w:cs="B Nazanin"/>
          <w:lang w:val="fa-IR"/>
        </w:rPr>
        <w:t>= (K_b</w:t>
      </w:r>
      <w:r w:rsidRPr="005E382D">
        <w:rPr>
          <w:rFonts w:ascii="B Lotus" w:hAnsi="B Lotus" w:cs="B Nazanin"/>
          <w:rtl/>
          <w:lang w:val="fa-IR" w:bidi="fa-IR"/>
        </w:rPr>
        <w:t xml:space="preserve">3 </w:t>
      </w:r>
      <w:r w:rsidRPr="005E382D">
        <w:rPr>
          <w:rFonts w:ascii="B Lotus" w:hAnsi="B Lotus" w:cs="B Nazanin"/>
          <w:lang w:val="fa-IR"/>
        </w:rPr>
        <w:t xml:space="preserve">mod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p>
    <w:p w14:paraId="195DD013"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u</w:t>
      </w:r>
      <w:r w:rsidRPr="005E382D">
        <w:rPr>
          <w:rFonts w:ascii="B Lotus" w:hAnsi="B Lotus" w:cs="B Nazanin"/>
          <w:rtl/>
          <w:lang w:val="fa-IR" w:bidi="fa-IR"/>
        </w:rPr>
        <w:t xml:space="preserve">0 </w:t>
      </w:r>
      <w:r w:rsidRPr="005E382D">
        <w:rPr>
          <w:rFonts w:ascii="B Lotus" w:hAnsi="B Lotus" w:cs="B Nazanin"/>
          <w:lang w:val="fa-IR"/>
        </w:rPr>
        <w:t>= (K_b</w:t>
      </w:r>
      <w:r w:rsidRPr="005E382D">
        <w:rPr>
          <w:rFonts w:ascii="B Lotus" w:hAnsi="B Lotus" w:cs="B Nazanin"/>
          <w:rtl/>
          <w:lang w:val="fa-IR" w:bidi="fa-IR"/>
        </w:rPr>
        <w:t xml:space="preserve">4 </w:t>
      </w:r>
      <w:r w:rsidRPr="005E382D">
        <w:rPr>
          <w:rFonts w:ascii="B Lotus" w:hAnsi="B Lotus" w:cs="B Nazanin"/>
          <w:lang w:val="fa-IR"/>
        </w:rPr>
        <w:t xml:space="preserve">mod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p>
    <w:p w14:paraId="3F043A20"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v</w:t>
      </w:r>
      <w:r w:rsidRPr="005E382D">
        <w:rPr>
          <w:rFonts w:ascii="B Lotus" w:hAnsi="B Lotus" w:cs="B Nazanin"/>
          <w:rtl/>
          <w:lang w:val="fa-IR" w:bidi="fa-IR"/>
        </w:rPr>
        <w:t xml:space="preserve">0 </w:t>
      </w:r>
      <w:r w:rsidRPr="005E382D">
        <w:rPr>
          <w:rFonts w:ascii="B Lotus" w:hAnsi="B Lotus" w:cs="B Nazanin"/>
          <w:lang w:val="fa-IR"/>
        </w:rPr>
        <w:t>= (K_b</w:t>
      </w:r>
      <w:r w:rsidRPr="005E382D">
        <w:rPr>
          <w:rFonts w:ascii="B Lotus" w:hAnsi="B Lotus" w:cs="B Nazanin"/>
          <w:rtl/>
          <w:lang w:val="fa-IR" w:bidi="fa-IR"/>
        </w:rPr>
        <w:t xml:space="preserve">5 </w:t>
      </w:r>
      <w:r w:rsidRPr="005E382D">
        <w:rPr>
          <w:rFonts w:ascii="B Lotus" w:hAnsi="B Lotus" w:cs="B Nazanin"/>
          <w:lang w:val="fa-IR"/>
        </w:rPr>
        <w:t xml:space="preserve">mod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8</w:t>
      </w:r>
    </w:p>
    <w:p w14:paraId="2036B392" w14:textId="77777777" w:rsidR="00FA34A0" w:rsidRPr="005E382D" w:rsidRDefault="00FA34A0" w:rsidP="005E382D">
      <w:pPr>
        <w:bidi/>
        <w:rPr>
          <w:rFonts w:ascii="B Lotus" w:hAnsi="B Lotus" w:cs="B Nazanin"/>
          <w:lang w:val="fa-IR"/>
        </w:rPr>
      </w:pPr>
      <w:r w:rsidRPr="005E382D">
        <w:rPr>
          <w:rFonts w:ascii="B Lotus" w:hAnsi="B Lotus" w:cs="B Nazanin"/>
          <w:rtl/>
          <w:lang w:val="fa-IR" w:bidi="fa-IR"/>
        </w:rPr>
        <w:t xml:space="preserve">8. </w:t>
      </w:r>
      <w:r w:rsidRPr="005E382D">
        <w:rPr>
          <w:rFonts w:ascii="B Lotus" w:hAnsi="B Lotus" w:cs="B Nazanin"/>
          <w:lang w:val="fa-IR"/>
        </w:rPr>
        <w:t>Return M_ROI, K_hash, (x</w:t>
      </w:r>
      <w:r w:rsidRPr="005E382D">
        <w:rPr>
          <w:rFonts w:ascii="B Lotus" w:hAnsi="B Lotus" w:cs="B Nazanin"/>
          <w:rtl/>
          <w:lang w:val="fa-IR" w:bidi="fa-IR"/>
        </w:rPr>
        <w:t>0</w:t>
      </w:r>
      <w:r w:rsidRPr="005E382D">
        <w:rPr>
          <w:rFonts w:ascii="B Lotus" w:hAnsi="B Lotus" w:cs="B Nazanin"/>
          <w:lang w:val="fa-IR"/>
        </w:rPr>
        <w:t>, y</w:t>
      </w:r>
      <w:r w:rsidRPr="005E382D">
        <w:rPr>
          <w:rFonts w:ascii="B Lotus" w:hAnsi="B Lotus" w:cs="B Nazanin"/>
          <w:rtl/>
          <w:lang w:val="fa-IR" w:bidi="fa-IR"/>
        </w:rPr>
        <w:t>0</w:t>
      </w:r>
      <w:r w:rsidRPr="005E382D">
        <w:rPr>
          <w:rFonts w:ascii="B Lotus" w:hAnsi="B Lotus" w:cs="B Nazanin"/>
          <w:lang w:val="fa-IR"/>
        </w:rPr>
        <w:t>, z</w:t>
      </w:r>
      <w:r w:rsidRPr="005E382D">
        <w:rPr>
          <w:rFonts w:ascii="B Lotus" w:hAnsi="B Lotus" w:cs="B Nazanin"/>
          <w:rtl/>
          <w:lang w:val="fa-IR" w:bidi="fa-IR"/>
        </w:rPr>
        <w:t>0</w:t>
      </w:r>
      <w:r w:rsidRPr="005E382D">
        <w:rPr>
          <w:rFonts w:ascii="B Lotus" w:hAnsi="B Lotus" w:cs="B Nazanin"/>
          <w:lang w:val="fa-IR"/>
        </w:rPr>
        <w:t>, u</w:t>
      </w:r>
      <w:r w:rsidRPr="005E382D">
        <w:rPr>
          <w:rFonts w:ascii="B Lotus" w:hAnsi="B Lotus" w:cs="B Nazanin"/>
          <w:rtl/>
          <w:lang w:val="fa-IR" w:bidi="fa-IR"/>
        </w:rPr>
        <w:t>0</w:t>
      </w:r>
      <w:r w:rsidRPr="005E382D">
        <w:rPr>
          <w:rFonts w:ascii="B Lotus" w:hAnsi="B Lotus" w:cs="B Nazanin"/>
          <w:lang w:val="fa-IR"/>
        </w:rPr>
        <w:t>, v</w:t>
      </w:r>
      <w:r w:rsidRPr="005E382D">
        <w:rPr>
          <w:rFonts w:ascii="B Lotus" w:hAnsi="B Lotus" w:cs="B Nazanin"/>
          <w:rtl/>
          <w:lang w:val="fa-IR" w:bidi="fa-IR"/>
        </w:rPr>
        <w:t>0</w:t>
      </w:r>
      <w:r w:rsidRPr="005E382D">
        <w:rPr>
          <w:rFonts w:ascii="B Lotus" w:hAnsi="B Lotus" w:cs="B Nazanin"/>
          <w:lang w:val="fa-IR"/>
        </w:rPr>
        <w:t>)</w:t>
      </w:r>
    </w:p>
    <w:p w14:paraId="41511EF6" w14:textId="6D93A8A0" w:rsidR="00FD612D" w:rsidRPr="005E382D" w:rsidRDefault="00FA34A0" w:rsidP="005E382D">
      <w:pPr>
        <w:bidi/>
        <w:rPr>
          <w:rFonts w:ascii="B Lotus" w:hAnsi="B Lotus" w:cs="B Nazanin"/>
          <w:lang w:val="fa-IR" w:bidi="fa-IR"/>
        </w:rPr>
      </w:pPr>
      <w:r w:rsidRPr="005E382D">
        <w:rPr>
          <w:rFonts w:ascii="B Lotus" w:hAnsi="B Lotus" w:cs="B Nazanin"/>
          <w:rtl/>
          <w:lang w:val="fa-IR" w:bidi="fa-IR"/>
        </w:rPr>
        <w:t>--------------------------------------------------------------------------------</w:t>
      </w:r>
    </w:p>
    <w:p w14:paraId="601D89E0" w14:textId="77777777" w:rsidR="00FD612D" w:rsidRPr="005E382D" w:rsidRDefault="00FD612D" w:rsidP="005E382D">
      <w:pPr>
        <w:bidi/>
        <w:rPr>
          <w:rFonts w:ascii="B Lotus" w:hAnsi="B Lotus" w:cs="B Nazanin"/>
          <w:lang w:val="fa-IR" w:bidi="fa-IR"/>
        </w:rPr>
      </w:pPr>
    </w:p>
    <w:p w14:paraId="7AF8EADE"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۳-۴. س</w:t>
      </w:r>
      <w:r w:rsidRPr="005E382D">
        <w:rPr>
          <w:rFonts w:ascii="B Lotus" w:hAnsi="B Lotus" w:cs="B Nazanin" w:hint="cs"/>
          <w:rtl/>
          <w:lang w:val="fa-IR" w:bidi="fa-IR"/>
        </w:rPr>
        <w:t>یستم</w:t>
      </w:r>
      <w:r w:rsidRPr="005E382D">
        <w:rPr>
          <w:rFonts w:ascii="B Lotus" w:hAnsi="B Lotus" w:cs="B Nazanin"/>
          <w:rtl/>
          <w:lang w:val="fa-IR" w:bidi="fa-IR"/>
        </w:rPr>
        <w:t xml:space="preserve"> غ</w:t>
      </w:r>
      <w:r w:rsidRPr="005E382D">
        <w:rPr>
          <w:rFonts w:ascii="B Lotus" w:hAnsi="B Lotus" w:cs="B Nazanin" w:hint="cs"/>
          <w:rtl/>
          <w:lang w:val="fa-IR" w:bidi="fa-IR"/>
        </w:rPr>
        <w:t>یرخطی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حل عدد</w:t>
      </w:r>
      <w:r w:rsidRPr="005E382D">
        <w:rPr>
          <w:rFonts w:ascii="B Lotus" w:hAnsi="B Lotus" w:cs="B Nazanin" w:hint="cs"/>
          <w:rtl/>
          <w:lang w:val="fa-IR" w:bidi="fa-IR"/>
        </w:rPr>
        <w:t>ی</w:t>
      </w:r>
      <w:r w:rsidRPr="005E382D">
        <w:rPr>
          <w:rFonts w:ascii="B Lotus" w:hAnsi="B Lotus" w:cs="B Nazanin"/>
          <w:rtl/>
          <w:lang w:val="fa-IR" w:bidi="fa-IR"/>
        </w:rPr>
        <w:t xml:space="preserve"> و تول</w:t>
      </w:r>
      <w:r w:rsidRPr="005E382D">
        <w:rPr>
          <w:rFonts w:ascii="B Lotus" w:hAnsi="B Lotus" w:cs="B Nazanin" w:hint="cs"/>
          <w:rtl/>
          <w:lang w:val="fa-IR" w:bidi="fa-IR"/>
        </w:rPr>
        <w:t>ید</w:t>
      </w:r>
      <w:r w:rsidRPr="005E382D">
        <w:rPr>
          <w:rFonts w:ascii="B Lotus" w:hAnsi="B Lotus" w:cs="B Nazanin"/>
          <w:rtl/>
          <w:lang w:val="fa-IR" w:bidi="fa-IR"/>
        </w:rPr>
        <w:t xml:space="preserve"> کل</w:t>
      </w:r>
      <w:r w:rsidRPr="005E382D">
        <w:rPr>
          <w:rFonts w:ascii="B Lotus" w:hAnsi="B Lotus" w:cs="B Nazanin" w:hint="cs"/>
          <w:rtl/>
          <w:lang w:val="fa-IR" w:bidi="fa-IR"/>
        </w:rPr>
        <w:t>یدهای</w:t>
      </w:r>
      <w:r w:rsidRPr="005E382D">
        <w:rPr>
          <w:rFonts w:ascii="B Lotus" w:hAnsi="B Lotus" w:cs="B Nazanin"/>
          <w:rtl/>
          <w:lang w:val="fa-IR" w:bidi="fa-IR"/>
        </w:rPr>
        <w:t xml:space="preserve"> رمز</w:t>
      </w:r>
      <w:r w:rsidRPr="005E382D">
        <w:rPr>
          <w:rFonts w:ascii="B Lotus" w:hAnsi="B Lotus" w:cs="B Nazanin" w:hint="cs"/>
          <w:rtl/>
          <w:lang w:val="fa-IR" w:bidi="fa-IR"/>
        </w:rPr>
        <w:t>ی</w:t>
      </w:r>
    </w:p>
    <w:p w14:paraId="3A574EF2" w14:textId="77777777" w:rsidR="00D5529D" w:rsidRPr="005E382D" w:rsidRDefault="00D5529D" w:rsidP="005E382D">
      <w:pPr>
        <w:bidi/>
        <w:rPr>
          <w:rFonts w:ascii="B Lotus" w:hAnsi="B Lotus" w:cs="B Nazanin"/>
          <w:lang w:val="fa-IR"/>
        </w:rPr>
      </w:pPr>
    </w:p>
    <w:p w14:paraId="427C5CFA"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برای</w:t>
      </w:r>
      <w:r w:rsidRPr="005E382D">
        <w:rPr>
          <w:rFonts w:ascii="B Lotus" w:hAnsi="B Lotus" w:cs="B Nazanin"/>
          <w:rtl/>
          <w:lang w:val="fa-IR" w:bidi="fa-IR"/>
        </w:rPr>
        <w:t xml:space="preserve"> تضم</w:t>
      </w:r>
      <w:r w:rsidRPr="005E382D">
        <w:rPr>
          <w:rFonts w:ascii="B Lotus" w:hAnsi="B Lotus" w:cs="B Nazanin" w:hint="cs"/>
          <w:rtl/>
          <w:lang w:val="fa-IR" w:bidi="fa-IR"/>
        </w:rPr>
        <w:t>ین</w:t>
      </w:r>
      <w:r w:rsidRPr="005E382D">
        <w:rPr>
          <w:rFonts w:ascii="B Lotus" w:hAnsi="B Lotus" w:cs="B Nazanin"/>
          <w:rtl/>
          <w:lang w:val="fa-IR" w:bidi="fa-IR"/>
        </w:rPr>
        <w:t xml:space="preserve"> آنتروپ</w:t>
      </w:r>
      <w:r w:rsidRPr="005E382D">
        <w:rPr>
          <w:rFonts w:ascii="B Lotus" w:hAnsi="B Lotus" w:cs="B Nazanin" w:hint="cs"/>
          <w:rtl/>
          <w:lang w:val="fa-IR" w:bidi="fa-IR"/>
        </w:rPr>
        <w:t>ی</w:t>
      </w:r>
      <w:r w:rsidRPr="005E382D">
        <w:rPr>
          <w:rFonts w:ascii="B Lotus" w:hAnsi="B Lotus" w:cs="B Nazanin"/>
          <w:rtl/>
          <w:lang w:val="fa-IR" w:bidi="fa-IR"/>
        </w:rPr>
        <w:t xml:space="preserve"> آرمان</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 xml:space="preserve">H(m) </w:t>
      </w:r>
      <w:r w:rsidRPr="005E382D">
        <w:rPr>
          <w:rFonts w:cs="B Nazanin"/>
          <w:lang w:val="fa-IR"/>
        </w:rPr>
        <w:t>≈</w:t>
      </w:r>
      <w:r w:rsidRPr="005E382D">
        <w:rPr>
          <w:rFonts w:ascii="B Lotus" w:hAnsi="B Lotus" w:cs="B Nazanin"/>
          <w:lang w:val="fa-IR"/>
        </w:rPr>
        <w:t xml:space="preserve"> </w:t>
      </w:r>
      <w:r w:rsidRPr="005E382D">
        <w:rPr>
          <w:rFonts w:ascii="B Lotus" w:hAnsi="B Lotus" w:cs="B Nazanin"/>
          <w:rtl/>
          <w:lang w:val="fa-IR" w:bidi="fa-IR"/>
        </w:rPr>
        <w:t>8.0)، شکستن کامل همبستگ</w:t>
      </w:r>
      <w:r w:rsidRPr="005E382D">
        <w:rPr>
          <w:rFonts w:ascii="B Lotus" w:hAnsi="B Lotus" w:cs="B Nazanin" w:hint="cs"/>
          <w:rtl/>
          <w:lang w:val="fa-IR" w:bidi="fa-IR"/>
        </w:rPr>
        <w:t>ی</w:t>
      </w:r>
      <w:r w:rsidRPr="005E382D">
        <w:rPr>
          <w:rFonts w:ascii="B Lotus" w:hAnsi="B Lotus" w:cs="B Nazanin"/>
          <w:rtl/>
          <w:lang w:val="fa-IR" w:bidi="fa-IR"/>
        </w:rPr>
        <w:t xml:space="preserve"> مکان</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مجاور، مقاومت در برابر حملات بازساز</w:t>
      </w:r>
      <w:r w:rsidRPr="005E382D">
        <w:rPr>
          <w:rFonts w:ascii="B Lotus" w:hAnsi="B Lotus" w:cs="B Nazanin" w:hint="cs"/>
          <w:rtl/>
          <w:lang w:val="fa-IR" w:bidi="fa-IR"/>
        </w:rPr>
        <w:t>ی</w:t>
      </w:r>
      <w:r w:rsidRPr="005E382D">
        <w:rPr>
          <w:rFonts w:ascii="B Lotus" w:hAnsi="B Lotus" w:cs="B Nazanin"/>
          <w:rtl/>
          <w:lang w:val="fa-IR" w:bidi="fa-IR"/>
        </w:rPr>
        <w:t xml:space="preserve"> فضا</w:t>
      </w:r>
      <w:r w:rsidRPr="005E382D">
        <w:rPr>
          <w:rFonts w:ascii="B Lotus" w:hAnsi="B Lotus" w:cs="B Nazanin" w:hint="cs"/>
          <w:rtl/>
          <w:lang w:val="fa-IR" w:bidi="fa-IR"/>
        </w:rPr>
        <w:t>ی</w:t>
      </w:r>
      <w:r w:rsidRPr="005E382D">
        <w:rPr>
          <w:rFonts w:ascii="B Lotus" w:hAnsi="B Lotus" w:cs="B Nazanin"/>
          <w:rtl/>
          <w:lang w:val="fa-IR" w:bidi="fa-IR"/>
        </w:rPr>
        <w:t xml:space="preserve"> فاز (</w:t>
      </w:r>
      <w:r w:rsidRPr="005E382D">
        <w:rPr>
          <w:rFonts w:ascii="B Lotus" w:hAnsi="B Lotus" w:cs="B Nazanin"/>
          <w:lang w:val="fa-IR"/>
        </w:rPr>
        <w:t>Phase Space Reconstruction Attack</w:t>
      </w:r>
      <w:r w:rsidRPr="005E382D">
        <w:rPr>
          <w:rFonts w:ascii="B Lotus" w:hAnsi="B Lotus" w:cs="B Nazanin"/>
          <w:rtl/>
          <w:lang w:val="fa-IR" w:bidi="fa-IR"/>
        </w:rPr>
        <w:t>) و ا</w:t>
      </w:r>
      <w:r w:rsidRPr="005E382D">
        <w:rPr>
          <w:rFonts w:ascii="B Lotus" w:hAnsi="B Lotus" w:cs="B Nazanin" w:hint="cs"/>
          <w:rtl/>
          <w:lang w:val="fa-IR" w:bidi="fa-IR"/>
        </w:rPr>
        <w:t>یجاد</w:t>
      </w:r>
      <w:r w:rsidRPr="005E382D">
        <w:rPr>
          <w:rFonts w:ascii="B Lotus" w:hAnsi="B Lotus" w:cs="B Nazanin"/>
          <w:rtl/>
          <w:lang w:val="fa-IR" w:bidi="fa-IR"/>
        </w:rPr>
        <w:t xml:space="preserve"> فضا</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عظ</w:t>
      </w:r>
      <w:r w:rsidRPr="005E382D">
        <w:rPr>
          <w:rFonts w:ascii="B Lotus" w:hAnsi="B Lotus" w:cs="B Nazanin" w:hint="cs"/>
          <w:rtl/>
          <w:lang w:val="fa-IR" w:bidi="fa-IR"/>
        </w:rPr>
        <w:t>یم</w:t>
      </w:r>
      <w:r w:rsidRPr="005E382D">
        <w:rPr>
          <w:rFonts w:ascii="B Lotus" w:hAnsi="B Lotus" w:cs="B Nazanin"/>
          <w:rtl/>
          <w:lang w:val="fa-IR" w:bidi="fa-IR"/>
        </w:rPr>
        <w:t xml:space="preserve"> فراتر از 2^520، س</w:t>
      </w:r>
      <w:r w:rsidRPr="005E382D">
        <w:rPr>
          <w:rFonts w:ascii="B Lotus" w:hAnsi="B Lotus" w:cs="B Nazanin" w:hint="cs"/>
          <w:rtl/>
          <w:lang w:val="fa-IR" w:bidi="fa-IR"/>
        </w:rPr>
        <w:t>یستم</w:t>
      </w:r>
      <w:r w:rsidRPr="005E382D">
        <w:rPr>
          <w:rFonts w:ascii="B Lotus" w:hAnsi="B Lotus" w:cs="B Nazanin"/>
          <w:rtl/>
          <w:lang w:val="fa-IR" w:bidi="fa-IR"/>
        </w:rPr>
        <w:t xml:space="preserve"> امن</w:t>
      </w:r>
      <w:r w:rsidRPr="005E382D">
        <w:rPr>
          <w:rFonts w:ascii="B Lotus" w:hAnsi="B Lotus" w:cs="B Nazanin" w:hint="cs"/>
          <w:rtl/>
          <w:lang w:val="fa-IR" w:bidi="fa-IR"/>
        </w:rPr>
        <w:t>یتی</w:t>
      </w:r>
      <w:r w:rsidRPr="005E382D">
        <w:rPr>
          <w:rFonts w:ascii="B Lotus" w:hAnsi="B Lotus" w:cs="B Nazanin"/>
          <w:rtl/>
          <w:lang w:val="fa-IR" w:bidi="fa-IR"/>
        </w:rPr>
        <w:t xml:space="preserve"> پ</w:t>
      </w:r>
      <w:r w:rsidRPr="005E382D">
        <w:rPr>
          <w:rFonts w:ascii="B Lotus" w:hAnsi="B Lotus" w:cs="B Nazanin" w:hint="cs"/>
          <w:rtl/>
          <w:lang w:val="fa-IR" w:bidi="fa-IR"/>
        </w:rPr>
        <w:t>یشنهادی</w:t>
      </w:r>
      <w:r w:rsidRPr="005E382D">
        <w:rPr>
          <w:rFonts w:ascii="B Lotus" w:hAnsi="B Lotus" w:cs="B Nazanin"/>
          <w:rtl/>
          <w:lang w:val="fa-IR" w:bidi="fa-IR"/>
        </w:rPr>
        <w:t xml:space="preserve"> از </w:t>
      </w:r>
      <w:r w:rsidRPr="005E382D">
        <w:rPr>
          <w:rFonts w:ascii="B Lotus" w:hAnsi="B Lotus" w:cs="B Nazanin" w:hint="cs"/>
          <w:rtl/>
          <w:lang w:val="fa-IR" w:bidi="fa-IR"/>
        </w:rPr>
        <w:t>یک</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غ</w:t>
      </w:r>
      <w:r w:rsidRPr="005E382D">
        <w:rPr>
          <w:rFonts w:ascii="B Lotus" w:hAnsi="B Lotus" w:cs="B Nazanin" w:hint="cs"/>
          <w:rtl/>
          <w:lang w:val="fa-IR" w:bidi="fa-IR"/>
        </w:rPr>
        <w:t>یرخطی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یو</w:t>
      </w:r>
      <w:r w:rsidRPr="005E382D">
        <w:rPr>
          <w:rFonts w:ascii="B Lotus" w:hAnsi="B Lotus" w:cs="B Nazanin"/>
          <w:rtl/>
          <w:lang w:val="fa-IR" w:bidi="fa-IR"/>
        </w:rPr>
        <w:t>سته جد</w:t>
      </w:r>
      <w:r w:rsidRPr="005E382D">
        <w:rPr>
          <w:rFonts w:ascii="B Lotus" w:hAnsi="B Lotus" w:cs="B Nazanin" w:hint="cs"/>
          <w:rtl/>
          <w:lang w:val="fa-IR" w:bidi="fa-IR"/>
        </w:rPr>
        <w:t>ید</w:t>
      </w:r>
      <w:r w:rsidRPr="005E382D">
        <w:rPr>
          <w:rFonts w:ascii="B Lotus" w:hAnsi="B Lotus" w:cs="B Nazanin"/>
          <w:rtl/>
          <w:lang w:val="fa-IR" w:bidi="fa-IR"/>
        </w:rPr>
        <w:t xml:space="preserve"> استفاده م</w:t>
      </w:r>
      <w:r w:rsidRPr="005E382D">
        <w:rPr>
          <w:rFonts w:ascii="B Lotus" w:hAnsi="B Lotus" w:cs="B Nazanin" w:hint="cs"/>
          <w:rtl/>
          <w:lang w:val="fa-IR" w:bidi="fa-IR"/>
        </w:rPr>
        <w:t>ی‌نماید</w:t>
      </w:r>
      <w:r w:rsidRPr="005E382D">
        <w:rPr>
          <w:rFonts w:ascii="B Lotus" w:hAnsi="B Lotus" w:cs="B Nazanin"/>
          <w:rtl/>
          <w:lang w:val="fa-IR" w:bidi="fa-IR"/>
        </w:rPr>
        <w:t xml:space="preserve"> [1]. در مقا</w:t>
      </w:r>
      <w:r w:rsidRPr="005E382D">
        <w:rPr>
          <w:rFonts w:ascii="B Lotus" w:hAnsi="B Lotus" w:cs="B Nazanin" w:hint="cs"/>
          <w:rtl/>
          <w:lang w:val="fa-IR" w:bidi="fa-IR"/>
        </w:rPr>
        <w:t>یسه</w:t>
      </w:r>
      <w:r w:rsidRPr="005E382D">
        <w:rPr>
          <w:rFonts w:ascii="B Lotus" w:hAnsi="B Lotus" w:cs="B Nazanin"/>
          <w:rtl/>
          <w:lang w:val="fa-IR" w:bidi="fa-IR"/>
        </w:rPr>
        <w:t xml:space="preserve"> با نگاشت‌ها</w:t>
      </w:r>
      <w:r w:rsidRPr="005E382D">
        <w:rPr>
          <w:rFonts w:ascii="B Lotus" w:hAnsi="B Lotus" w:cs="B Nazanin" w:hint="cs"/>
          <w:rtl/>
          <w:lang w:val="fa-IR" w:bidi="fa-IR"/>
        </w:rPr>
        <w:t>ی</w:t>
      </w:r>
      <w:r w:rsidRPr="005E382D">
        <w:rPr>
          <w:rFonts w:ascii="B Lotus" w:hAnsi="B Lotus" w:cs="B Nazanin"/>
          <w:rtl/>
          <w:lang w:val="fa-IR" w:bidi="fa-IR"/>
        </w:rPr>
        <w:t xml:space="preserve"> آشوب</w:t>
      </w:r>
      <w:r w:rsidRPr="005E382D">
        <w:rPr>
          <w:rFonts w:ascii="B Lotus" w:hAnsi="B Lotus" w:cs="B Nazanin" w:hint="cs"/>
          <w:rtl/>
          <w:lang w:val="fa-IR" w:bidi="fa-IR"/>
        </w:rPr>
        <w:t>ی</w:t>
      </w:r>
      <w:r w:rsidRPr="005E382D">
        <w:rPr>
          <w:rFonts w:ascii="B Lotus" w:hAnsi="B Lotus" w:cs="B Nazanin"/>
          <w:rtl/>
          <w:lang w:val="fa-IR" w:bidi="fa-IR"/>
        </w:rPr>
        <w:t xml:space="preserve"> کم‌بعد سنت</w:t>
      </w:r>
      <w:r w:rsidRPr="005E382D">
        <w:rPr>
          <w:rFonts w:ascii="B Lotus" w:hAnsi="B Lotus" w:cs="B Nazanin" w:hint="cs"/>
          <w:rtl/>
          <w:lang w:val="fa-IR" w:bidi="fa-IR"/>
        </w:rPr>
        <w:t>ی</w:t>
      </w:r>
      <w:r w:rsidRPr="005E382D">
        <w:rPr>
          <w:rFonts w:ascii="B Lotus" w:hAnsi="B Lotus" w:cs="B Nazanin"/>
          <w:rtl/>
          <w:lang w:val="fa-IR" w:bidi="fa-IR"/>
        </w:rPr>
        <w:t xml:space="preserve"> (نظ</w:t>
      </w:r>
      <w:r w:rsidRPr="005E382D">
        <w:rPr>
          <w:rFonts w:ascii="B Lotus" w:hAnsi="B Lotus" w:cs="B Nazanin" w:hint="cs"/>
          <w:rtl/>
          <w:lang w:val="fa-IR" w:bidi="fa-IR"/>
        </w:rPr>
        <w:t>یر</w:t>
      </w:r>
      <w:r w:rsidRPr="005E382D">
        <w:rPr>
          <w:rFonts w:ascii="B Lotus" w:hAnsi="B Lotus" w:cs="B Nazanin"/>
          <w:rtl/>
          <w:lang w:val="fa-IR" w:bidi="fa-IR"/>
        </w:rPr>
        <w:t xml:space="preserve"> نگاشت لوجست</w:t>
      </w:r>
      <w:r w:rsidRPr="005E382D">
        <w:rPr>
          <w:rFonts w:ascii="B Lotus" w:hAnsi="B Lotus" w:cs="B Nazanin" w:hint="cs"/>
          <w:rtl/>
          <w:lang w:val="fa-IR" w:bidi="fa-IR"/>
        </w:rPr>
        <w:t>یک</w:t>
      </w:r>
      <w:r w:rsidRPr="005E382D">
        <w:rPr>
          <w:rFonts w:ascii="B Lotus" w:hAnsi="B Lotus" w:cs="B Nazanin"/>
          <w:rtl/>
          <w:lang w:val="fa-IR" w:bidi="fa-IR"/>
        </w:rPr>
        <w:t xml:space="preserve"> ۱ بعد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یا</w:t>
      </w:r>
      <w:r w:rsidRPr="005E382D">
        <w:rPr>
          <w:rFonts w:ascii="B Lotus" w:hAnsi="B Lotus" w:cs="B Nazanin"/>
          <w:rtl/>
          <w:lang w:val="fa-IR" w:bidi="fa-IR"/>
        </w:rPr>
        <w:t xml:space="preserve"> نگاشت هنون ۲ بعد</w:t>
      </w:r>
      <w:r w:rsidRPr="005E382D">
        <w:rPr>
          <w:rFonts w:ascii="B Lotus" w:hAnsi="B Lotus" w:cs="B Nazanin" w:hint="cs"/>
          <w:rtl/>
          <w:lang w:val="fa-IR" w:bidi="fa-IR"/>
        </w:rPr>
        <w:t>ی</w:t>
      </w:r>
      <w:r w:rsidRPr="005E382D">
        <w:rPr>
          <w:rFonts w:ascii="B Lotus" w:hAnsi="B Lotus" w:cs="B Nazanin"/>
          <w:rtl/>
          <w:lang w:val="fa-IR" w:bidi="fa-IR"/>
        </w:rPr>
        <w:t>) که به دل</w:t>
      </w:r>
      <w:r w:rsidRPr="005E382D">
        <w:rPr>
          <w:rFonts w:ascii="B Lotus" w:hAnsi="B Lotus" w:cs="B Nazanin" w:hint="cs"/>
          <w:rtl/>
          <w:lang w:val="fa-IR" w:bidi="fa-IR"/>
        </w:rPr>
        <w:t>یل</w:t>
      </w:r>
      <w:r w:rsidRPr="005E382D">
        <w:rPr>
          <w:rFonts w:ascii="B Lotus" w:hAnsi="B Lotus" w:cs="B Nazanin"/>
          <w:rtl/>
          <w:lang w:val="fa-IR" w:bidi="fa-IR"/>
        </w:rPr>
        <w:t xml:space="preserve"> سادگ</w:t>
      </w:r>
      <w:r w:rsidRPr="005E382D">
        <w:rPr>
          <w:rFonts w:ascii="B Lotus" w:hAnsi="B Lotus" w:cs="B Nazanin" w:hint="cs"/>
          <w:rtl/>
          <w:lang w:val="fa-IR" w:bidi="fa-IR"/>
        </w:rPr>
        <w:t>ی</w:t>
      </w:r>
      <w:r w:rsidRPr="005E382D">
        <w:rPr>
          <w:rFonts w:ascii="B Lotus" w:hAnsi="B Lotus" w:cs="B Nazanin"/>
          <w:rtl/>
          <w:lang w:val="fa-IR" w:bidi="fa-IR"/>
        </w:rPr>
        <w:t xml:space="preserve"> ساختار ر</w:t>
      </w:r>
      <w:r w:rsidRPr="005E382D">
        <w:rPr>
          <w:rFonts w:ascii="B Lotus" w:hAnsi="B Lotus" w:cs="B Nazanin" w:hint="cs"/>
          <w:rtl/>
          <w:lang w:val="fa-IR" w:bidi="fa-IR"/>
        </w:rPr>
        <w:t>یاضی</w:t>
      </w:r>
      <w:r w:rsidRPr="005E382D">
        <w:rPr>
          <w:rFonts w:ascii="B Lotus" w:hAnsi="B Lotus" w:cs="B Nazanin"/>
          <w:rtl/>
          <w:lang w:val="fa-IR" w:bidi="fa-IR"/>
        </w:rPr>
        <w:t xml:space="preserve"> در برابر حملات تحل</w:t>
      </w:r>
      <w:r w:rsidRPr="005E382D">
        <w:rPr>
          <w:rFonts w:ascii="B Lotus" w:hAnsi="B Lotus" w:cs="B Nazanin" w:hint="cs"/>
          <w:rtl/>
          <w:lang w:val="fa-IR" w:bidi="fa-IR"/>
        </w:rPr>
        <w:t>یل</w:t>
      </w:r>
      <w:r w:rsidRPr="005E382D">
        <w:rPr>
          <w:rFonts w:ascii="B Lotus" w:hAnsi="B Lotus" w:cs="B Nazanin"/>
          <w:rtl/>
          <w:lang w:val="fa-IR" w:bidi="fa-IR"/>
        </w:rPr>
        <w:t xml:space="preserve"> تفاضل</w:t>
      </w:r>
      <w:r w:rsidRPr="005E382D">
        <w:rPr>
          <w:rFonts w:ascii="B Lotus" w:hAnsi="B Lotus" w:cs="B Nazanin" w:hint="cs"/>
          <w:rtl/>
          <w:lang w:val="fa-IR" w:bidi="fa-IR"/>
        </w:rPr>
        <w:t>ی</w:t>
      </w:r>
      <w:r w:rsidRPr="005E382D">
        <w:rPr>
          <w:rFonts w:ascii="B Lotus" w:hAnsi="B Lotus" w:cs="B Nazanin"/>
          <w:rtl/>
          <w:lang w:val="fa-IR" w:bidi="fa-IR"/>
        </w:rPr>
        <w:t xml:space="preserve"> و </w:t>
      </w:r>
      <w:r w:rsidRPr="005E382D">
        <w:rPr>
          <w:rFonts w:ascii="B Lotus" w:hAnsi="B Lotus" w:cs="B Nazanin"/>
          <w:lang w:val="fa-IR"/>
        </w:rPr>
        <w:t>CPA</w:t>
      </w:r>
      <w:r w:rsidRPr="005E382D">
        <w:rPr>
          <w:rFonts w:ascii="B Lotus" w:hAnsi="B Lotus" w:cs="B Nazanin"/>
          <w:rtl/>
          <w:lang w:val="fa-IR" w:bidi="fa-IR"/>
        </w:rPr>
        <w:t xml:space="preserve"> آس</w:t>
      </w:r>
      <w:r w:rsidRPr="005E382D">
        <w:rPr>
          <w:rFonts w:ascii="B Lotus" w:hAnsi="B Lotus" w:cs="B Nazanin" w:hint="cs"/>
          <w:rtl/>
          <w:lang w:val="fa-IR" w:bidi="fa-IR"/>
        </w:rPr>
        <w:t>یب‌پذیر</w:t>
      </w:r>
      <w:r w:rsidRPr="005E382D">
        <w:rPr>
          <w:rFonts w:ascii="B Lotus" w:hAnsi="B Lotus" w:cs="B Nazanin"/>
          <w:rtl/>
          <w:lang w:val="fa-IR" w:bidi="fa-IR"/>
        </w:rPr>
        <w:t xml:space="preserve"> هستند،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به دل</w:t>
      </w:r>
      <w:r w:rsidRPr="005E382D">
        <w:rPr>
          <w:rFonts w:ascii="B Lotus" w:hAnsi="B Lotus" w:cs="B Nazanin" w:hint="cs"/>
          <w:rtl/>
          <w:lang w:val="fa-IR" w:bidi="fa-IR"/>
        </w:rPr>
        <w:t>یل</w:t>
      </w:r>
      <w:r w:rsidRPr="005E382D">
        <w:rPr>
          <w:rFonts w:ascii="B Lotus" w:hAnsi="B Lotus" w:cs="B Nazanin"/>
          <w:rtl/>
          <w:lang w:val="fa-IR" w:bidi="fa-IR"/>
        </w:rPr>
        <w:t xml:space="preserve"> دارا بودن ب</w:t>
      </w:r>
      <w:r w:rsidRPr="005E382D">
        <w:rPr>
          <w:rFonts w:ascii="B Lotus" w:hAnsi="B Lotus" w:cs="B Nazanin" w:hint="cs"/>
          <w:rtl/>
          <w:lang w:val="fa-IR" w:bidi="fa-IR"/>
        </w:rPr>
        <w:t>یش</w:t>
      </w:r>
      <w:r w:rsidRPr="005E382D">
        <w:rPr>
          <w:rFonts w:ascii="B Lotus" w:hAnsi="B Lotus" w:cs="B Nazanin"/>
          <w:rtl/>
          <w:lang w:val="fa-IR" w:bidi="fa-IR"/>
        </w:rPr>
        <w:t xml:space="preserve"> از </w:t>
      </w:r>
      <w:r w:rsidRPr="005E382D">
        <w:rPr>
          <w:rFonts w:ascii="B Lotus" w:hAnsi="B Lotus" w:cs="B Nazanin" w:hint="cs"/>
          <w:rtl/>
          <w:lang w:val="fa-IR" w:bidi="fa-IR"/>
        </w:rPr>
        <w:t>یک</w:t>
      </w:r>
      <w:r w:rsidRPr="005E382D">
        <w:rPr>
          <w:rFonts w:ascii="B Lotus" w:hAnsi="B Lotus" w:cs="B Nazanin"/>
          <w:rtl/>
          <w:lang w:val="fa-IR" w:bidi="fa-IR"/>
        </w:rPr>
        <w:t xml:space="preserve"> توان نما</w:t>
      </w:r>
      <w:r w:rsidRPr="005E382D">
        <w:rPr>
          <w:rFonts w:ascii="B Lotus" w:hAnsi="B Lotus" w:cs="B Nazanin" w:hint="cs"/>
          <w:rtl/>
          <w:lang w:val="fa-IR" w:bidi="fa-IR"/>
        </w:rPr>
        <w:t>ی</w:t>
      </w:r>
      <w:r w:rsidRPr="005E382D">
        <w:rPr>
          <w:rFonts w:ascii="B Lotus" w:hAnsi="B Lotus" w:cs="B Nazanin"/>
          <w:rtl/>
          <w:lang w:val="fa-IR" w:bidi="fa-IR"/>
        </w:rPr>
        <w:t xml:space="preserve"> ل</w:t>
      </w:r>
      <w:r w:rsidRPr="005E382D">
        <w:rPr>
          <w:rFonts w:ascii="B Lotus" w:hAnsi="B Lotus" w:cs="B Nazanin" w:hint="cs"/>
          <w:rtl/>
          <w:lang w:val="fa-IR" w:bidi="fa-IR"/>
        </w:rPr>
        <w:t>یا</w:t>
      </w:r>
      <w:r w:rsidRPr="005E382D">
        <w:rPr>
          <w:rFonts w:ascii="B Lotus" w:hAnsi="B Lotus" w:cs="B Nazanin"/>
          <w:rtl/>
          <w:lang w:val="fa-IR" w:bidi="fa-IR"/>
        </w:rPr>
        <w:t>پانوف مثبت (</w:t>
      </w:r>
      <w:r w:rsidRPr="005E382D">
        <w:rPr>
          <w:rFonts w:ascii="B Lotus" w:hAnsi="B Lotus" w:cs="B Nazanin"/>
          <w:lang w:val="fa-IR"/>
        </w:rPr>
        <w:t xml:space="preserve">Multiple </w:t>
      </w:r>
      <w:r w:rsidRPr="005E382D">
        <w:rPr>
          <w:rFonts w:ascii="B Lotus" w:hAnsi="B Lotus" w:cs="B Nazanin"/>
          <w:lang w:val="fa-IR"/>
        </w:rPr>
        <w:lastRenderedPageBreak/>
        <w:t xml:space="preserve">Positive Lyapunov Exponents: </w:t>
      </w:r>
      <w:r w:rsidRPr="005E382D">
        <w:rPr>
          <w:rFonts w:ascii="Cambria" w:hAnsi="Cambria" w:cs="B Nazanin"/>
          <w:lang w:val="fa-IR"/>
        </w:rPr>
        <w:t>λ</w:t>
      </w:r>
      <w:r w:rsidRPr="005E382D">
        <w:rPr>
          <w:rFonts w:ascii="B Lotus" w:hAnsi="B Lotus" w:cs="B Nazanin"/>
          <w:rtl/>
          <w:lang w:val="fa-IR" w:bidi="fa-IR"/>
        </w:rPr>
        <w:t>1</w:t>
      </w:r>
      <w:r w:rsidRPr="005E382D">
        <w:rPr>
          <w:rFonts w:ascii="B Lotus" w:hAnsi="B Lotus" w:cs="B Nazanin"/>
          <w:lang w:val="fa-IR"/>
        </w:rPr>
        <w:t xml:space="preserve">, </w:t>
      </w:r>
      <w:r w:rsidRPr="005E382D">
        <w:rPr>
          <w:rFonts w:ascii="Cambria" w:hAnsi="Cambria" w:cs="B Nazanin"/>
          <w:lang w:val="fa-IR"/>
        </w:rPr>
        <w:t>λ</w:t>
      </w:r>
      <w:r w:rsidRPr="005E382D">
        <w:rPr>
          <w:rFonts w:ascii="B Lotus" w:hAnsi="B Lotus" w:cs="B Nazanin"/>
          <w:rtl/>
          <w:lang w:val="fa-IR" w:bidi="fa-IR"/>
        </w:rPr>
        <w:t xml:space="preserve">2 </w:t>
      </w:r>
      <w:r w:rsidRPr="005E382D">
        <w:rPr>
          <w:rFonts w:ascii="B Lotus" w:hAnsi="B Lotus" w:cs="B Nazanin"/>
          <w:lang w:val="fa-IR"/>
        </w:rPr>
        <w:t xml:space="preserve">&gt; </w:t>
      </w:r>
      <w:r w:rsidRPr="005E382D">
        <w:rPr>
          <w:rFonts w:ascii="B Lotus" w:hAnsi="B Lotus" w:cs="B Nazanin"/>
          <w:rtl/>
          <w:lang w:val="fa-IR" w:bidi="fa-IR"/>
        </w:rPr>
        <w:t>0)، پ</w:t>
      </w:r>
      <w:r w:rsidRPr="005E382D">
        <w:rPr>
          <w:rFonts w:ascii="B Lotus" w:hAnsi="B Lotus" w:cs="B Nazanin" w:hint="cs"/>
          <w:rtl/>
          <w:lang w:val="fa-IR" w:bidi="fa-IR"/>
        </w:rPr>
        <w:t>یچیدگی</w:t>
      </w:r>
      <w:r w:rsidRPr="005E382D">
        <w:rPr>
          <w:rFonts w:ascii="B Lotus" w:hAnsi="B Lotus" w:cs="B Nazanin"/>
          <w:rtl/>
          <w:lang w:val="fa-IR" w:bidi="fa-IR"/>
        </w:rPr>
        <w:t xml:space="preserve"> د</w:t>
      </w:r>
      <w:r w:rsidRPr="005E382D">
        <w:rPr>
          <w:rFonts w:ascii="B Lotus" w:hAnsi="B Lotus" w:cs="B Nazanin" w:hint="cs"/>
          <w:rtl/>
          <w:lang w:val="fa-IR" w:bidi="fa-IR"/>
        </w:rPr>
        <w:t>ینامیکی</w:t>
      </w:r>
      <w:r w:rsidRPr="005E382D">
        <w:rPr>
          <w:rFonts w:ascii="B Lotus" w:hAnsi="B Lotus" w:cs="B Nazanin"/>
          <w:rtl/>
          <w:lang w:val="fa-IR" w:bidi="fa-IR"/>
        </w:rPr>
        <w:t xml:space="preserve"> فوق‌العاده بالا و رفتار شبه‌تصادف</w:t>
      </w:r>
      <w:r w:rsidRPr="005E382D">
        <w:rPr>
          <w:rFonts w:ascii="B Lotus" w:hAnsi="B Lotus" w:cs="B Nazanin" w:hint="cs"/>
          <w:rtl/>
          <w:lang w:val="fa-IR" w:bidi="fa-IR"/>
        </w:rPr>
        <w:t>ی</w:t>
      </w:r>
      <w:r w:rsidRPr="005E382D">
        <w:rPr>
          <w:rFonts w:ascii="B Lotus" w:hAnsi="B Lotus" w:cs="B Nazanin"/>
          <w:rtl/>
          <w:lang w:val="fa-IR" w:bidi="fa-IR"/>
        </w:rPr>
        <w:t xml:space="preserve"> غ</w:t>
      </w:r>
      <w:r w:rsidRPr="005E382D">
        <w:rPr>
          <w:rFonts w:ascii="B Lotus" w:hAnsi="B Lotus" w:cs="B Nazanin" w:hint="cs"/>
          <w:rtl/>
          <w:lang w:val="fa-IR" w:bidi="fa-IR"/>
        </w:rPr>
        <w:t>یردوره‌ای،</w:t>
      </w:r>
      <w:r w:rsidRPr="005E382D">
        <w:rPr>
          <w:rFonts w:ascii="B Lotus" w:hAnsi="B Lotus" w:cs="B Nazanin"/>
          <w:rtl/>
          <w:lang w:val="fa-IR" w:bidi="fa-IR"/>
        </w:rPr>
        <w:t xml:space="preserve"> بالاتر</w:t>
      </w:r>
      <w:r w:rsidRPr="005E382D">
        <w:rPr>
          <w:rFonts w:ascii="B Lotus" w:hAnsi="B Lotus" w:cs="B Nazanin" w:hint="cs"/>
          <w:rtl/>
          <w:lang w:val="fa-IR" w:bidi="fa-IR"/>
        </w:rPr>
        <w:t>ین</w:t>
      </w:r>
      <w:r w:rsidRPr="005E382D">
        <w:rPr>
          <w:rFonts w:ascii="B Lotus" w:hAnsi="B Lotus" w:cs="B Nazanin"/>
          <w:rtl/>
          <w:lang w:val="fa-IR" w:bidi="fa-IR"/>
        </w:rPr>
        <w:t xml:space="preserve"> سطح محرمانگ</w:t>
      </w:r>
      <w:r w:rsidRPr="005E382D">
        <w:rPr>
          <w:rFonts w:ascii="B Lotus" w:hAnsi="B Lotus" w:cs="B Nazanin" w:hint="cs"/>
          <w:rtl/>
          <w:lang w:val="fa-IR" w:bidi="fa-IR"/>
        </w:rPr>
        <w:t>ی</w:t>
      </w:r>
      <w:r w:rsidRPr="005E382D">
        <w:rPr>
          <w:rFonts w:ascii="B Lotus" w:hAnsi="B Lotus" w:cs="B Nazanin"/>
          <w:rtl/>
          <w:lang w:val="fa-IR" w:bidi="fa-IR"/>
        </w:rPr>
        <w:t xml:space="preserve"> را برا</w:t>
      </w:r>
      <w:r w:rsidRPr="005E382D">
        <w:rPr>
          <w:rFonts w:ascii="B Lotus" w:hAnsi="B Lotus" w:cs="B Nazanin" w:hint="cs"/>
          <w:rtl/>
          <w:lang w:val="fa-IR" w:bidi="fa-IR"/>
        </w:rPr>
        <w:t>ی</w:t>
      </w:r>
      <w:r w:rsidRPr="005E382D">
        <w:rPr>
          <w:rFonts w:ascii="B Lotus" w:hAnsi="B Lotus" w:cs="B Nazanin"/>
          <w:rtl/>
          <w:lang w:val="fa-IR" w:bidi="fa-IR"/>
        </w:rPr>
        <w:t xml:space="preserve"> تصاو</w:t>
      </w:r>
      <w:r w:rsidRPr="005E382D">
        <w:rPr>
          <w:rFonts w:ascii="B Lotus" w:hAnsi="B Lotus" w:cs="B Nazanin" w:hint="cs"/>
          <w:rtl/>
          <w:lang w:val="fa-IR" w:bidi="fa-IR"/>
        </w:rPr>
        <w:t>یر</w:t>
      </w:r>
      <w:r w:rsidRPr="005E382D">
        <w:rPr>
          <w:rFonts w:ascii="B Lotus" w:hAnsi="B Lotus" w:cs="B Nazanin"/>
          <w:rtl/>
          <w:lang w:val="fa-IR" w:bidi="fa-IR"/>
        </w:rPr>
        <w:t xml:space="preserve"> پزشک</w:t>
      </w:r>
      <w:r w:rsidRPr="005E382D">
        <w:rPr>
          <w:rFonts w:ascii="B Lotus" w:hAnsi="B Lotus" w:cs="B Nazanin" w:hint="cs"/>
          <w:rtl/>
          <w:lang w:val="fa-IR" w:bidi="fa-IR"/>
        </w:rPr>
        <w:t>ی</w:t>
      </w:r>
      <w:r w:rsidRPr="005E382D">
        <w:rPr>
          <w:rFonts w:ascii="B Lotus" w:hAnsi="B Lotus" w:cs="B Nazanin"/>
          <w:rtl/>
          <w:lang w:val="fa-IR" w:bidi="fa-IR"/>
        </w:rPr>
        <w:t xml:space="preserve"> فراهم م</w:t>
      </w:r>
      <w:r w:rsidRPr="005E382D">
        <w:rPr>
          <w:rFonts w:ascii="B Lotus" w:hAnsi="B Lotus" w:cs="B Nazanin" w:hint="cs"/>
          <w:rtl/>
          <w:lang w:val="fa-IR" w:bidi="fa-IR"/>
        </w:rPr>
        <w:t>ی‌سازد</w:t>
      </w:r>
      <w:r w:rsidRPr="005E382D">
        <w:rPr>
          <w:rFonts w:ascii="B Lotus" w:hAnsi="B Lotus" w:cs="B Nazanin"/>
          <w:rtl/>
          <w:lang w:val="fa-IR" w:bidi="fa-IR"/>
        </w:rPr>
        <w:t xml:space="preserve"> [1, 3, 10].</w:t>
      </w:r>
    </w:p>
    <w:p w14:paraId="3807AC1A" w14:textId="77777777" w:rsidR="00D5529D" w:rsidRPr="005E382D" w:rsidRDefault="00D5529D" w:rsidP="005E382D">
      <w:pPr>
        <w:bidi/>
        <w:rPr>
          <w:rFonts w:ascii="B Lotus" w:hAnsi="B Lotus" w:cs="B Nazanin"/>
          <w:lang w:val="fa-IR"/>
        </w:rPr>
      </w:pPr>
    </w:p>
    <w:p w14:paraId="19622DA6"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۳-۴-۱. فرمول‌بند</w:t>
      </w:r>
      <w:r w:rsidRPr="005E382D">
        <w:rPr>
          <w:rFonts w:ascii="B Lotus" w:hAnsi="B Lotus" w:cs="B Nazanin" w:hint="cs"/>
          <w:rtl/>
          <w:lang w:val="fa-IR" w:bidi="fa-IR"/>
        </w:rPr>
        <w:t>ی</w:t>
      </w:r>
      <w:r w:rsidRPr="005E382D">
        <w:rPr>
          <w:rFonts w:ascii="B Lotus" w:hAnsi="B Lotus" w:cs="B Nazanin"/>
          <w:rtl/>
          <w:lang w:val="fa-IR" w:bidi="fa-IR"/>
        </w:rPr>
        <w:t xml:space="preserve"> ر</w:t>
      </w:r>
      <w:r w:rsidRPr="005E382D">
        <w:rPr>
          <w:rFonts w:ascii="B Lotus" w:hAnsi="B Lotus" w:cs="B Nazanin" w:hint="cs"/>
          <w:rtl/>
          <w:lang w:val="fa-IR" w:bidi="fa-IR"/>
        </w:rPr>
        <w:t>یاضی</w:t>
      </w:r>
      <w:r w:rsidRPr="005E382D">
        <w:rPr>
          <w:rFonts w:ascii="B Lotus" w:hAnsi="B Lotus" w:cs="B Nazanin"/>
          <w:rtl/>
          <w:lang w:val="fa-IR" w:bidi="fa-IR"/>
        </w:rPr>
        <w:t xml:space="preserve"> دستگاه معادلات د</w:t>
      </w:r>
      <w:r w:rsidRPr="005E382D">
        <w:rPr>
          <w:rFonts w:ascii="B Lotus" w:hAnsi="B Lotus" w:cs="B Nazanin" w:hint="cs"/>
          <w:rtl/>
          <w:lang w:val="fa-IR" w:bidi="fa-IR"/>
        </w:rPr>
        <w:t>یفرانسیل</w:t>
      </w:r>
      <w:r w:rsidRPr="005E382D">
        <w:rPr>
          <w:rFonts w:ascii="B Lotus" w:hAnsi="B Lotus" w:cs="B Nazanin"/>
          <w:rtl/>
          <w:lang w:val="fa-IR" w:bidi="fa-IR"/>
        </w:rPr>
        <w:t xml:space="preserve"> ۵ بعد</w:t>
      </w:r>
      <w:r w:rsidRPr="005E382D">
        <w:rPr>
          <w:rFonts w:ascii="B Lotus" w:hAnsi="B Lotus" w:cs="B Nazanin" w:hint="cs"/>
          <w:rtl/>
          <w:lang w:val="fa-IR" w:bidi="fa-IR"/>
        </w:rPr>
        <w:t>ی</w:t>
      </w:r>
    </w:p>
    <w:p w14:paraId="667E08BA"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دستگاه</w:t>
      </w:r>
      <w:r w:rsidRPr="005E382D">
        <w:rPr>
          <w:rFonts w:ascii="B Lotus" w:hAnsi="B Lotus" w:cs="B Nazanin"/>
          <w:rtl/>
          <w:lang w:val="fa-IR" w:bidi="fa-IR"/>
        </w:rPr>
        <w:t xml:space="preserve"> معادلات د</w:t>
      </w:r>
      <w:r w:rsidRPr="005E382D">
        <w:rPr>
          <w:rFonts w:ascii="B Lotus" w:hAnsi="B Lotus" w:cs="B Nazanin" w:hint="cs"/>
          <w:rtl/>
          <w:lang w:val="fa-IR" w:bidi="fa-IR"/>
        </w:rPr>
        <w:t>یفرانسیل</w:t>
      </w:r>
      <w:r w:rsidRPr="005E382D">
        <w:rPr>
          <w:rFonts w:ascii="B Lotus" w:hAnsi="B Lotus" w:cs="B Nazanin"/>
          <w:rtl/>
          <w:lang w:val="fa-IR" w:bidi="fa-IR"/>
        </w:rPr>
        <w:t xml:space="preserve"> حالت پ</w:t>
      </w:r>
      <w:r w:rsidRPr="005E382D">
        <w:rPr>
          <w:rFonts w:ascii="B Lotus" w:hAnsi="B Lotus" w:cs="B Nazanin" w:hint="cs"/>
          <w:rtl/>
          <w:lang w:val="fa-IR" w:bidi="fa-IR"/>
        </w:rPr>
        <w:t>یوسته</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شامل ۵ متغ</w:t>
      </w:r>
      <w:r w:rsidRPr="005E382D">
        <w:rPr>
          <w:rFonts w:ascii="B Lotus" w:hAnsi="B Lotus" w:cs="B Nazanin" w:hint="cs"/>
          <w:rtl/>
          <w:lang w:val="fa-IR" w:bidi="fa-IR"/>
        </w:rPr>
        <w:t>یر</w:t>
      </w:r>
      <w:r w:rsidRPr="005E382D">
        <w:rPr>
          <w:rFonts w:ascii="B Lotus" w:hAnsi="B Lotus" w:cs="B Nazanin"/>
          <w:rtl/>
          <w:lang w:val="fa-IR" w:bidi="fa-IR"/>
        </w:rPr>
        <w:t xml:space="preserve"> حالت (</w:t>
      </w:r>
      <w:r w:rsidRPr="005E382D">
        <w:rPr>
          <w:rFonts w:ascii="B Lotus" w:hAnsi="B Lotus" w:cs="B Nazanin"/>
          <w:lang w:val="fa-IR"/>
        </w:rPr>
        <w:t>x, y, z, u, v</w:t>
      </w:r>
      <w:r w:rsidRPr="005E382D">
        <w:rPr>
          <w:rFonts w:ascii="B Lotus" w:hAnsi="B Lotus" w:cs="B Nazanin"/>
          <w:rtl/>
          <w:lang w:val="fa-IR" w:bidi="fa-IR"/>
        </w:rPr>
        <w:t>) و ۷ پارامتر کنترل</w:t>
      </w:r>
      <w:r w:rsidRPr="005E382D">
        <w:rPr>
          <w:rFonts w:ascii="B Lotus" w:hAnsi="B Lotus" w:cs="B Nazanin" w:hint="cs"/>
          <w:rtl/>
          <w:lang w:val="fa-IR" w:bidi="fa-IR"/>
        </w:rPr>
        <w:t>ی</w:t>
      </w:r>
      <w:r w:rsidRPr="005E382D">
        <w:rPr>
          <w:rFonts w:ascii="B Lotus" w:hAnsi="B Lotus" w:cs="B Nazanin"/>
          <w:rtl/>
          <w:lang w:val="fa-IR" w:bidi="fa-IR"/>
        </w:rPr>
        <w:t xml:space="preserve"> غ</w:t>
      </w:r>
      <w:r w:rsidRPr="005E382D">
        <w:rPr>
          <w:rFonts w:ascii="B Lotus" w:hAnsi="B Lotus" w:cs="B Nazanin" w:hint="cs"/>
          <w:rtl/>
          <w:lang w:val="fa-IR" w:bidi="fa-IR"/>
        </w:rPr>
        <w:t>یرخطی</w:t>
      </w:r>
      <w:r w:rsidRPr="005E382D">
        <w:rPr>
          <w:rFonts w:ascii="B Lotus" w:hAnsi="B Lotus" w:cs="B Nazanin"/>
          <w:rtl/>
          <w:lang w:val="fa-IR" w:bidi="fa-IR"/>
        </w:rPr>
        <w:t xml:space="preserve"> (</w:t>
      </w:r>
      <w:r w:rsidRPr="005E382D">
        <w:rPr>
          <w:rFonts w:ascii="B Lotus" w:hAnsi="B Lotus" w:cs="B Nazanin"/>
          <w:lang w:val="fa-IR"/>
        </w:rPr>
        <w:t>a, b, c, d, k, h, w</w:t>
      </w:r>
      <w:r w:rsidRPr="005E382D">
        <w:rPr>
          <w:rFonts w:ascii="B Lotus" w:hAnsi="B Lotus" w:cs="B Nazanin"/>
          <w:rtl/>
          <w:lang w:val="fa-IR" w:bidi="fa-IR"/>
        </w:rPr>
        <w:t>) به صورت ز</w:t>
      </w:r>
      <w:r w:rsidRPr="005E382D">
        <w:rPr>
          <w:rFonts w:ascii="B Lotus" w:hAnsi="B Lotus" w:cs="B Nazanin" w:hint="cs"/>
          <w:rtl/>
          <w:lang w:val="fa-IR" w:bidi="fa-IR"/>
        </w:rPr>
        <w:t>یر</w:t>
      </w:r>
      <w:r w:rsidRPr="005E382D">
        <w:rPr>
          <w:rFonts w:ascii="B Lotus" w:hAnsi="B Lotus" w:cs="B Nazanin"/>
          <w:rtl/>
          <w:lang w:val="fa-IR" w:bidi="fa-IR"/>
        </w:rPr>
        <w:t xml:space="preserve"> فرمول‌بند</w:t>
      </w:r>
      <w:r w:rsidRPr="005E382D">
        <w:rPr>
          <w:rFonts w:ascii="B Lotus" w:hAnsi="B Lotus" w:cs="B Nazanin" w:hint="cs"/>
          <w:rtl/>
          <w:lang w:val="fa-IR" w:bidi="fa-IR"/>
        </w:rPr>
        <w:t>ی</w:t>
      </w:r>
      <w:r w:rsidRPr="005E382D">
        <w:rPr>
          <w:rFonts w:ascii="B Lotus" w:hAnsi="B Lotus" w:cs="B Nazanin"/>
          <w:rtl/>
          <w:lang w:val="fa-IR" w:bidi="fa-IR"/>
        </w:rPr>
        <w:t xml:space="preserve"> م</w:t>
      </w:r>
      <w:r w:rsidRPr="005E382D">
        <w:rPr>
          <w:rFonts w:ascii="B Lotus" w:hAnsi="B Lotus" w:cs="B Nazanin" w:hint="cs"/>
          <w:rtl/>
          <w:lang w:val="fa-IR" w:bidi="fa-IR"/>
        </w:rPr>
        <w:t>ی‌گردد</w:t>
      </w:r>
      <w:r w:rsidRPr="005E382D">
        <w:rPr>
          <w:rFonts w:ascii="B Lotus" w:hAnsi="B Lotus" w:cs="B Nazanin"/>
          <w:rtl/>
          <w:lang w:val="fa-IR" w:bidi="fa-IR"/>
        </w:rPr>
        <w:t xml:space="preserve"> [1]:</w:t>
      </w:r>
    </w:p>
    <w:p w14:paraId="0C21B618" w14:textId="77777777" w:rsidR="00D5529D" w:rsidRPr="005E382D" w:rsidRDefault="00D5529D" w:rsidP="005E382D">
      <w:pPr>
        <w:bidi/>
        <w:rPr>
          <w:rFonts w:ascii="B Lotus" w:hAnsi="B Lotus" w:cs="B Nazanin"/>
          <w:lang w:val="fa-IR"/>
        </w:rPr>
      </w:pPr>
    </w:p>
    <w:p w14:paraId="04536720"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[رابطه ۳-۲: دستگاه معادلات د</w:t>
      </w:r>
      <w:r w:rsidRPr="005E382D">
        <w:rPr>
          <w:rFonts w:ascii="B Lotus" w:hAnsi="B Lotus" w:cs="B Nazanin" w:hint="cs"/>
          <w:rtl/>
          <w:lang w:val="fa-IR" w:bidi="fa-IR"/>
        </w:rPr>
        <w:t>یفرانسیل</w:t>
      </w:r>
      <w:r w:rsidRPr="005E382D">
        <w:rPr>
          <w:rFonts w:ascii="B Lotus" w:hAnsi="B Lotus" w:cs="B Nazanin"/>
          <w:rtl/>
          <w:lang w:val="fa-IR" w:bidi="fa-IR"/>
        </w:rPr>
        <w:t xml:space="preserve"> پ</w:t>
      </w:r>
      <w:r w:rsidRPr="005E382D">
        <w:rPr>
          <w:rFonts w:ascii="B Lotus" w:hAnsi="B Lotus" w:cs="B Nazanin" w:hint="cs"/>
          <w:rtl/>
          <w:lang w:val="fa-IR" w:bidi="fa-IR"/>
        </w:rPr>
        <w:t>یوسته</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و الگور</w:t>
      </w:r>
      <w:r w:rsidRPr="005E382D">
        <w:rPr>
          <w:rFonts w:ascii="B Lotus" w:hAnsi="B Lotus" w:cs="B Nazanin" w:hint="cs"/>
          <w:rtl/>
          <w:lang w:val="fa-IR" w:bidi="fa-IR"/>
        </w:rPr>
        <w:t>یتم</w:t>
      </w:r>
      <w:r w:rsidRPr="005E382D">
        <w:rPr>
          <w:rFonts w:ascii="B Lotus" w:hAnsi="B Lotus" w:cs="B Nazanin"/>
          <w:rtl/>
          <w:lang w:val="fa-IR" w:bidi="fa-IR"/>
        </w:rPr>
        <w:t xml:space="preserve"> حل عدد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RK</w:t>
      </w:r>
      <w:r w:rsidRPr="005E382D">
        <w:rPr>
          <w:rFonts w:ascii="B Lotus" w:hAnsi="B Lotus" w:cs="B Nazanin"/>
          <w:rtl/>
          <w:lang w:val="fa-IR" w:bidi="fa-IR"/>
        </w:rPr>
        <w:t xml:space="preserve">4 </w:t>
      </w:r>
      <w:r w:rsidRPr="005E382D">
        <w:rPr>
          <w:rFonts w:ascii="B Lotus" w:hAnsi="B Lotus" w:cs="B Nazanin"/>
          <w:lang w:val="fa-IR"/>
        </w:rPr>
        <w:t>- eq</w:t>
      </w:r>
      <w:r w:rsidRPr="005E382D">
        <w:rPr>
          <w:rFonts w:ascii="B Lotus" w:hAnsi="B Lotus" w:cs="B Nazanin"/>
          <w:rtl/>
          <w:lang w:val="fa-IR" w:bidi="fa-IR"/>
        </w:rPr>
        <w:t>3</w:t>
      </w:r>
      <w:r w:rsidRPr="005E382D">
        <w:rPr>
          <w:rFonts w:ascii="B Lotus" w:hAnsi="B Lotus" w:cs="B Nazanin"/>
          <w:lang w:val="fa-IR"/>
        </w:rPr>
        <w:t>_</w:t>
      </w:r>
      <w:r w:rsidRPr="005E382D">
        <w:rPr>
          <w:rFonts w:ascii="B Lotus" w:hAnsi="B Lotus" w:cs="B Nazanin"/>
          <w:rtl/>
          <w:lang w:val="fa-IR" w:bidi="fa-IR"/>
        </w:rPr>
        <w:t>2</w:t>
      </w:r>
      <w:r w:rsidRPr="005E382D">
        <w:rPr>
          <w:rFonts w:ascii="B Lotus" w:hAnsi="B Lotus" w:cs="B Nazanin"/>
          <w:lang w:val="fa-IR"/>
        </w:rPr>
        <w:t>_</w:t>
      </w:r>
      <w:r w:rsidRPr="005E382D">
        <w:rPr>
          <w:rFonts w:ascii="B Lotus" w:hAnsi="B Lotus" w:cs="B Nazanin"/>
          <w:rtl/>
          <w:lang w:val="fa-IR" w:bidi="fa-IR"/>
        </w:rPr>
        <w:t>5</w:t>
      </w:r>
      <w:r w:rsidRPr="005E382D">
        <w:rPr>
          <w:rFonts w:ascii="B Lotus" w:hAnsi="B Lotus" w:cs="B Nazanin"/>
          <w:lang w:val="fa-IR"/>
        </w:rPr>
        <w:t>d_hyperchaos_rk</w:t>
      </w:r>
      <w:r w:rsidRPr="005E382D">
        <w:rPr>
          <w:rFonts w:ascii="B Lotus" w:hAnsi="B Lotus" w:cs="B Nazanin"/>
          <w:rtl/>
          <w:lang w:val="fa-IR" w:bidi="fa-IR"/>
        </w:rPr>
        <w:t>4</w:t>
      </w:r>
      <w:r w:rsidRPr="005E382D">
        <w:rPr>
          <w:rFonts w:ascii="B Lotus" w:hAnsi="B Lotus" w:cs="B Nazanin"/>
          <w:lang w:val="fa-IR"/>
        </w:rPr>
        <w:t>.png</w:t>
      </w:r>
      <w:r w:rsidRPr="005E382D">
        <w:rPr>
          <w:rFonts w:ascii="B Lotus" w:hAnsi="B Lotus" w:cs="B Nazanin"/>
          <w:rtl/>
          <w:lang w:val="fa-IR" w:bidi="fa-IR"/>
        </w:rPr>
        <w:t>]</w:t>
      </w:r>
    </w:p>
    <w:p w14:paraId="0EA7F724" w14:textId="77777777" w:rsidR="00D5529D" w:rsidRPr="005E382D" w:rsidRDefault="00D5529D" w:rsidP="005E382D">
      <w:pPr>
        <w:bidi/>
        <w:rPr>
          <w:rFonts w:ascii="B Lotus" w:hAnsi="B Lotus" w:cs="B Nazanin"/>
          <w:lang w:val="fa-IR"/>
        </w:rPr>
      </w:pPr>
    </w:p>
    <w:p w14:paraId="5CC0E29D"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که</w:t>
      </w:r>
      <w:r w:rsidRPr="005E382D">
        <w:rPr>
          <w:rFonts w:ascii="B Lotus" w:hAnsi="B Lotus" w:cs="B Nazanin"/>
          <w:rtl/>
          <w:lang w:val="fa-IR" w:bidi="fa-IR"/>
        </w:rPr>
        <w:t xml:space="preserve"> در آن، شرا</w:t>
      </w:r>
      <w:r w:rsidRPr="005E382D">
        <w:rPr>
          <w:rFonts w:ascii="B Lotus" w:hAnsi="B Lotus" w:cs="B Nazanin" w:hint="cs"/>
          <w:rtl/>
          <w:lang w:val="fa-IR" w:bidi="fa-IR"/>
        </w:rPr>
        <w:t>یط</w:t>
      </w:r>
      <w:r w:rsidRPr="005E382D">
        <w:rPr>
          <w:rFonts w:ascii="B Lotus" w:hAnsi="B Lotus" w:cs="B Nazanin"/>
          <w:rtl/>
          <w:lang w:val="fa-IR" w:bidi="fa-IR"/>
        </w:rPr>
        <w:t xml:space="preserve"> اول</w:t>
      </w:r>
      <w:r w:rsidRPr="005E382D">
        <w:rPr>
          <w:rFonts w:ascii="B Lotus" w:hAnsi="B Lotus" w:cs="B Nazanin" w:hint="cs"/>
          <w:rtl/>
          <w:lang w:val="fa-IR" w:bidi="fa-IR"/>
        </w:rPr>
        <w:t>یه</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w:t>
      </w:r>
      <w:r w:rsidRPr="005E382D">
        <w:rPr>
          <w:rFonts w:ascii="B Lotus" w:hAnsi="B Lotus" w:cs="B Nazanin"/>
          <w:lang w:val="fa-IR"/>
        </w:rPr>
        <w:t>x</w:t>
      </w:r>
      <w:r w:rsidRPr="005E382D">
        <w:rPr>
          <w:rFonts w:ascii="B Lotus" w:hAnsi="B Lotus" w:cs="B Nazanin"/>
          <w:rtl/>
          <w:lang w:val="fa-IR" w:bidi="fa-IR"/>
        </w:rPr>
        <w:t>0</w:t>
      </w:r>
      <w:r w:rsidRPr="005E382D">
        <w:rPr>
          <w:rFonts w:ascii="B Lotus" w:hAnsi="B Lotus" w:cs="B Nazanin"/>
          <w:lang w:val="fa-IR"/>
        </w:rPr>
        <w:t>, y</w:t>
      </w:r>
      <w:r w:rsidRPr="005E382D">
        <w:rPr>
          <w:rFonts w:ascii="B Lotus" w:hAnsi="B Lotus" w:cs="B Nazanin"/>
          <w:rtl/>
          <w:lang w:val="fa-IR" w:bidi="fa-IR"/>
        </w:rPr>
        <w:t>0</w:t>
      </w:r>
      <w:r w:rsidRPr="005E382D">
        <w:rPr>
          <w:rFonts w:ascii="B Lotus" w:hAnsi="B Lotus" w:cs="B Nazanin"/>
          <w:lang w:val="fa-IR"/>
        </w:rPr>
        <w:t>, z</w:t>
      </w:r>
      <w:r w:rsidRPr="005E382D">
        <w:rPr>
          <w:rFonts w:ascii="B Lotus" w:hAnsi="B Lotus" w:cs="B Nazanin"/>
          <w:rtl/>
          <w:lang w:val="fa-IR" w:bidi="fa-IR"/>
        </w:rPr>
        <w:t>0</w:t>
      </w:r>
      <w:r w:rsidRPr="005E382D">
        <w:rPr>
          <w:rFonts w:ascii="B Lotus" w:hAnsi="B Lotus" w:cs="B Nazanin"/>
          <w:lang w:val="fa-IR"/>
        </w:rPr>
        <w:t>, u</w:t>
      </w:r>
      <w:r w:rsidRPr="005E382D">
        <w:rPr>
          <w:rFonts w:ascii="B Lotus" w:hAnsi="B Lotus" w:cs="B Nazanin"/>
          <w:rtl/>
          <w:lang w:val="fa-IR" w:bidi="fa-IR"/>
        </w:rPr>
        <w:t>0</w:t>
      </w:r>
      <w:r w:rsidRPr="005E382D">
        <w:rPr>
          <w:rFonts w:ascii="B Lotus" w:hAnsi="B Lotus" w:cs="B Nazanin"/>
          <w:lang w:val="fa-IR"/>
        </w:rPr>
        <w:t>, v</w:t>
      </w:r>
      <w:r w:rsidRPr="005E382D">
        <w:rPr>
          <w:rFonts w:ascii="B Lotus" w:hAnsi="B Lotus" w:cs="B Nazanin"/>
          <w:rtl/>
          <w:lang w:val="fa-IR" w:bidi="fa-IR"/>
        </w:rPr>
        <w:t>0) مستق</w:t>
      </w:r>
      <w:r w:rsidRPr="005E382D">
        <w:rPr>
          <w:rFonts w:ascii="B Lotus" w:hAnsi="B Lotus" w:cs="B Nazanin" w:hint="cs"/>
          <w:rtl/>
          <w:lang w:val="fa-IR" w:bidi="fa-IR"/>
        </w:rPr>
        <w:t>یماً</w:t>
      </w:r>
      <w:r w:rsidRPr="005E382D">
        <w:rPr>
          <w:rFonts w:ascii="B Lotus" w:hAnsi="B Lotus" w:cs="B Nazanin"/>
          <w:rtl/>
          <w:lang w:val="fa-IR" w:bidi="fa-IR"/>
        </w:rPr>
        <w:t xml:space="preserve"> از خروج</w:t>
      </w:r>
      <w:r w:rsidRPr="005E382D">
        <w:rPr>
          <w:rFonts w:ascii="B Lotus" w:hAnsi="B Lotus" w:cs="B Nazanin" w:hint="cs"/>
          <w:rtl/>
          <w:lang w:val="fa-IR" w:bidi="fa-IR"/>
        </w:rPr>
        <w:t>ی</w:t>
      </w:r>
      <w:r w:rsidRPr="005E382D">
        <w:rPr>
          <w:rFonts w:ascii="B Lotus" w:hAnsi="B Lotus" w:cs="B Nazanin"/>
          <w:rtl/>
          <w:lang w:val="fa-IR" w:bidi="fa-IR"/>
        </w:rPr>
        <w:t xml:space="preserve"> نرمال‌ساز</w:t>
      </w:r>
      <w:r w:rsidRPr="005E382D">
        <w:rPr>
          <w:rFonts w:ascii="B Lotus" w:hAnsi="B Lotus" w:cs="B Nazanin" w:hint="cs"/>
          <w:rtl/>
          <w:lang w:val="fa-IR" w:bidi="fa-IR"/>
        </w:rPr>
        <w:t>ی‌شده</w:t>
      </w:r>
      <w:r w:rsidRPr="005E382D">
        <w:rPr>
          <w:rFonts w:ascii="B Lotus" w:hAnsi="B Lotus" w:cs="B Nazanin"/>
          <w:rtl/>
          <w:lang w:val="fa-IR" w:bidi="fa-IR"/>
        </w:rPr>
        <w:t xml:space="preserve"> تابع هش </w:t>
      </w:r>
      <w:r w:rsidRPr="005E382D">
        <w:rPr>
          <w:rFonts w:ascii="B Lotus" w:hAnsi="B Lotus" w:cs="B Nazanin"/>
          <w:lang w:val="fa-IR"/>
        </w:rPr>
        <w:t>SHA-</w:t>
      </w:r>
      <w:r w:rsidRPr="005E382D">
        <w:rPr>
          <w:rFonts w:ascii="B Lotus" w:hAnsi="B Lotus" w:cs="B Nazanin"/>
          <w:rtl/>
          <w:lang w:val="fa-IR" w:bidi="fa-IR"/>
        </w:rPr>
        <w:t>256 (محاسبه‌شده از و</w:t>
      </w:r>
      <w:r w:rsidRPr="005E382D">
        <w:rPr>
          <w:rFonts w:ascii="B Lotus" w:hAnsi="B Lotus" w:cs="B Nazanin" w:hint="cs"/>
          <w:rtl/>
          <w:lang w:val="fa-IR" w:bidi="fa-IR"/>
        </w:rPr>
        <w:t>یژگی‌های</w:t>
      </w:r>
      <w:r w:rsidRPr="005E382D">
        <w:rPr>
          <w:rFonts w:ascii="B Lotus" w:hAnsi="B Lotus" w:cs="B Nazanin"/>
          <w:rtl/>
          <w:lang w:val="fa-IR" w:bidi="fa-IR"/>
        </w:rPr>
        <w:t xml:space="preserve"> آمار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ROI</w:t>
      </w:r>
      <w:r w:rsidRPr="005E382D">
        <w:rPr>
          <w:rFonts w:ascii="B Lotus" w:hAnsi="B Lotus" w:cs="B Nazanin"/>
          <w:rtl/>
          <w:lang w:val="fa-IR" w:bidi="fa-IR"/>
        </w:rPr>
        <w:t xml:space="preserve"> در بخش ۳-۳) تغذ</w:t>
      </w:r>
      <w:r w:rsidRPr="005E382D">
        <w:rPr>
          <w:rFonts w:ascii="B Lotus" w:hAnsi="B Lotus" w:cs="B Nazanin" w:hint="cs"/>
          <w:rtl/>
          <w:lang w:val="fa-IR" w:bidi="fa-IR"/>
        </w:rPr>
        <w:t>یه</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ا</w:t>
      </w:r>
      <w:r w:rsidRPr="005E382D">
        <w:rPr>
          <w:rFonts w:ascii="B Lotus" w:hAnsi="B Lotus" w:cs="B Nazanin" w:hint="cs"/>
          <w:rtl/>
          <w:lang w:val="fa-IR" w:bidi="fa-IR"/>
        </w:rPr>
        <w:t>ین</w:t>
      </w:r>
      <w:r w:rsidRPr="005E382D">
        <w:rPr>
          <w:rFonts w:ascii="B Lotus" w:hAnsi="B Lotus" w:cs="B Nazanin"/>
          <w:rtl/>
          <w:lang w:val="fa-IR" w:bidi="fa-IR"/>
        </w:rPr>
        <w:t xml:space="preserve"> امر وابستگ</w:t>
      </w:r>
      <w:r w:rsidRPr="005E382D">
        <w:rPr>
          <w:rFonts w:ascii="B Lotus" w:hAnsi="B Lotus" w:cs="B Nazanin" w:hint="cs"/>
          <w:rtl/>
          <w:lang w:val="fa-IR" w:bidi="fa-IR"/>
        </w:rPr>
        <w:t>ی</w:t>
      </w:r>
      <w:r w:rsidRPr="005E382D">
        <w:rPr>
          <w:rFonts w:ascii="B Lotus" w:hAnsi="B Lotus" w:cs="B Nazanin"/>
          <w:rtl/>
          <w:lang w:val="fa-IR" w:bidi="fa-IR"/>
        </w:rPr>
        <w:t xml:space="preserve"> ۱۰۰ درصد</w:t>
      </w:r>
      <w:r w:rsidRPr="005E382D">
        <w:rPr>
          <w:rFonts w:ascii="B Lotus" w:hAnsi="B Lotus" w:cs="B Nazanin" w:hint="cs"/>
          <w:rtl/>
          <w:lang w:val="fa-IR" w:bidi="fa-IR"/>
        </w:rPr>
        <w:t>ی</w:t>
      </w:r>
      <w:r w:rsidRPr="005E382D">
        <w:rPr>
          <w:rFonts w:ascii="B Lotus" w:hAnsi="B Lotus" w:cs="B Nazanin"/>
          <w:rtl/>
          <w:lang w:val="fa-IR" w:bidi="fa-IR"/>
        </w:rPr>
        <w:t xml:space="preserve"> توال</w:t>
      </w:r>
      <w:r w:rsidRPr="005E382D">
        <w:rPr>
          <w:rFonts w:ascii="B Lotus" w:hAnsi="B Lotus" w:cs="B Nazanin" w:hint="cs"/>
          <w:rtl/>
          <w:lang w:val="fa-IR" w:bidi="fa-IR"/>
        </w:rPr>
        <w:t>ی‌های</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حاصله به تصو</w:t>
      </w:r>
      <w:r w:rsidRPr="005E382D">
        <w:rPr>
          <w:rFonts w:ascii="B Lotus" w:hAnsi="B Lotus" w:cs="B Nazanin" w:hint="cs"/>
          <w:rtl/>
          <w:lang w:val="fa-IR" w:bidi="fa-IR"/>
        </w:rPr>
        <w:t>یر</w:t>
      </w:r>
      <w:r w:rsidRPr="005E382D">
        <w:rPr>
          <w:rFonts w:ascii="B Lotus" w:hAnsi="B Lotus" w:cs="B Nazanin"/>
          <w:rtl/>
          <w:lang w:val="fa-IR" w:bidi="fa-IR"/>
        </w:rPr>
        <w:t xml:space="preserve"> واضح ورود</w:t>
      </w:r>
      <w:r w:rsidRPr="005E382D">
        <w:rPr>
          <w:rFonts w:ascii="B Lotus" w:hAnsi="B Lotus" w:cs="B Nazanin" w:hint="cs"/>
          <w:rtl/>
          <w:lang w:val="fa-IR" w:bidi="fa-IR"/>
        </w:rPr>
        <w:t>ی</w:t>
      </w:r>
      <w:r w:rsidRPr="005E382D">
        <w:rPr>
          <w:rFonts w:ascii="B Lotus" w:hAnsi="B Lotus" w:cs="B Nazanin"/>
          <w:rtl/>
          <w:lang w:val="fa-IR" w:bidi="fa-IR"/>
        </w:rPr>
        <w:t xml:space="preserve"> را تضم</w:t>
      </w:r>
      <w:r w:rsidRPr="005E382D">
        <w:rPr>
          <w:rFonts w:ascii="B Lotus" w:hAnsi="B Lotus" w:cs="B Nazanin" w:hint="cs"/>
          <w:rtl/>
          <w:lang w:val="fa-IR" w:bidi="fa-IR"/>
        </w:rPr>
        <w:t>ین</w:t>
      </w:r>
      <w:r w:rsidRPr="005E382D">
        <w:rPr>
          <w:rFonts w:ascii="B Lotus" w:hAnsi="B Lotus" w:cs="B Nazanin"/>
          <w:rtl/>
          <w:lang w:val="fa-IR" w:bidi="fa-IR"/>
        </w:rPr>
        <w:t xml:space="preserve"> م</w:t>
      </w:r>
      <w:r w:rsidRPr="005E382D">
        <w:rPr>
          <w:rFonts w:ascii="B Lotus" w:hAnsi="B Lotus" w:cs="B Nazanin" w:hint="cs"/>
          <w:rtl/>
          <w:lang w:val="fa-IR" w:bidi="fa-IR"/>
        </w:rPr>
        <w:t>ی‌نماید</w:t>
      </w:r>
      <w:r w:rsidRPr="005E382D">
        <w:rPr>
          <w:rFonts w:ascii="B Lotus" w:hAnsi="B Lotus" w:cs="B Nazanin"/>
          <w:rtl/>
          <w:lang w:val="fa-IR" w:bidi="fa-IR"/>
        </w:rPr>
        <w:t>.</w:t>
      </w:r>
    </w:p>
    <w:p w14:paraId="6EC28643" w14:textId="77777777" w:rsidR="00D5529D" w:rsidRPr="005E382D" w:rsidRDefault="00D5529D" w:rsidP="005E382D">
      <w:pPr>
        <w:bidi/>
        <w:rPr>
          <w:rFonts w:ascii="B Lotus" w:hAnsi="B Lotus" w:cs="B Nazanin"/>
          <w:lang w:val="fa-IR"/>
        </w:rPr>
      </w:pPr>
    </w:p>
    <w:p w14:paraId="37A5A164"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برای</w:t>
      </w:r>
      <w:r w:rsidRPr="005E382D">
        <w:rPr>
          <w:rFonts w:ascii="B Lotus" w:hAnsi="B Lotus" w:cs="B Nazanin"/>
          <w:rtl/>
          <w:lang w:val="fa-IR" w:bidi="fa-IR"/>
        </w:rPr>
        <w:t xml:space="preserve"> تجسم رفتار د</w:t>
      </w:r>
      <w:r w:rsidRPr="005E382D">
        <w:rPr>
          <w:rFonts w:ascii="B Lotus" w:hAnsi="B Lotus" w:cs="B Nazanin" w:hint="cs"/>
          <w:rtl/>
          <w:lang w:val="fa-IR" w:bidi="fa-IR"/>
        </w:rPr>
        <w:t>ینامیکی،</w:t>
      </w:r>
      <w:r w:rsidRPr="005E382D">
        <w:rPr>
          <w:rFonts w:ascii="B Lotus" w:hAnsi="B Lotus" w:cs="B Nazanin"/>
          <w:rtl/>
          <w:lang w:val="fa-IR" w:bidi="fa-IR"/>
        </w:rPr>
        <w:t xml:space="preserve"> پ</w:t>
      </w:r>
      <w:r w:rsidRPr="005E382D">
        <w:rPr>
          <w:rFonts w:ascii="B Lotus" w:hAnsi="B Lotus" w:cs="B Nazanin" w:hint="cs"/>
          <w:rtl/>
          <w:lang w:val="fa-IR" w:bidi="fa-IR"/>
        </w:rPr>
        <w:t>یچیدگی</w:t>
      </w:r>
      <w:r w:rsidRPr="005E382D">
        <w:rPr>
          <w:rFonts w:ascii="B Lotus" w:hAnsi="B Lotus" w:cs="B Nazanin"/>
          <w:rtl/>
          <w:lang w:val="fa-IR" w:bidi="fa-IR"/>
        </w:rPr>
        <w:t xml:space="preserve"> فضا</w:t>
      </w:r>
      <w:r w:rsidRPr="005E382D">
        <w:rPr>
          <w:rFonts w:ascii="B Lotus" w:hAnsi="B Lotus" w:cs="B Nazanin" w:hint="cs"/>
          <w:rtl/>
          <w:lang w:val="fa-IR" w:bidi="fa-IR"/>
        </w:rPr>
        <w:t>ی</w:t>
      </w:r>
      <w:r w:rsidRPr="005E382D">
        <w:rPr>
          <w:rFonts w:ascii="B Lotus" w:hAnsi="B Lotus" w:cs="B Nazanin"/>
          <w:rtl/>
          <w:lang w:val="fa-IR" w:bidi="fa-IR"/>
        </w:rPr>
        <w:t xml:space="preserve"> فاز و اثبات وجود جاذبه غر</w:t>
      </w:r>
      <w:r w:rsidRPr="005E382D">
        <w:rPr>
          <w:rFonts w:ascii="B Lotus" w:hAnsi="B Lotus" w:cs="B Nazanin" w:hint="cs"/>
          <w:rtl/>
          <w:lang w:val="fa-IR" w:bidi="fa-IR"/>
        </w:rPr>
        <w:t>یب</w:t>
      </w:r>
      <w:r w:rsidRPr="005E382D">
        <w:rPr>
          <w:rFonts w:ascii="B Lotus" w:hAnsi="B Lotus" w:cs="B Nazanin"/>
          <w:rtl/>
          <w:lang w:val="fa-IR" w:bidi="fa-IR"/>
        </w:rPr>
        <w:t xml:space="preserve"> (</w:t>
      </w:r>
      <w:r w:rsidRPr="005E382D">
        <w:rPr>
          <w:rFonts w:ascii="B Lotus" w:hAnsi="B Lotus" w:cs="B Nazanin"/>
          <w:lang w:val="fa-IR"/>
        </w:rPr>
        <w:t>Strange Attractor</w:t>
      </w:r>
      <w:r w:rsidRPr="005E382D">
        <w:rPr>
          <w:rFonts w:ascii="B Lotus" w:hAnsi="B Lotus" w:cs="B Nazanin"/>
          <w:rtl/>
          <w:lang w:val="fa-IR" w:bidi="fa-IR"/>
        </w:rPr>
        <w:t>)، تصوير پرتره فاز ۳ بعد</w:t>
      </w:r>
      <w:r w:rsidRPr="005E382D">
        <w:rPr>
          <w:rFonts w:ascii="B Lotus" w:hAnsi="B Lotus" w:cs="B Nazanin" w:hint="cs"/>
          <w:rtl/>
          <w:lang w:val="fa-IR" w:bidi="fa-IR"/>
        </w:rPr>
        <w:t>ی</w:t>
      </w:r>
      <w:r w:rsidRPr="005E382D">
        <w:rPr>
          <w:rFonts w:ascii="B Lotus" w:hAnsi="B Lotus" w:cs="B Nazanin"/>
          <w:rtl/>
          <w:lang w:val="fa-IR" w:bidi="fa-IR"/>
        </w:rPr>
        <w:t xml:space="preserve"> حاصل از تصو</w:t>
      </w:r>
      <w:r w:rsidRPr="005E382D">
        <w:rPr>
          <w:rFonts w:ascii="B Lotus" w:hAnsi="B Lotus" w:cs="B Nazanin" w:hint="cs"/>
          <w:rtl/>
          <w:lang w:val="fa-IR" w:bidi="fa-IR"/>
        </w:rPr>
        <w:t>یر</w:t>
      </w:r>
      <w:r w:rsidRPr="005E382D">
        <w:rPr>
          <w:rFonts w:ascii="B Lotus" w:hAnsi="B Lotus" w:cs="B Nazanin"/>
          <w:rtl/>
          <w:lang w:val="fa-IR" w:bidi="fa-IR"/>
        </w:rPr>
        <w:t xml:space="preserve"> کردن متغ</w:t>
      </w:r>
      <w:r w:rsidRPr="005E382D">
        <w:rPr>
          <w:rFonts w:ascii="B Lotus" w:hAnsi="B Lotus" w:cs="B Nazanin" w:hint="cs"/>
          <w:rtl/>
          <w:lang w:val="fa-IR" w:bidi="fa-IR"/>
        </w:rPr>
        <w:t>یرهای</w:t>
      </w:r>
      <w:r w:rsidRPr="005E382D">
        <w:rPr>
          <w:rFonts w:ascii="B Lotus" w:hAnsi="B Lotus" w:cs="B Nazanin"/>
          <w:rtl/>
          <w:lang w:val="fa-IR" w:bidi="fa-IR"/>
        </w:rPr>
        <w:t xml:space="preserve"> حالت (</w:t>
      </w:r>
      <w:r w:rsidRPr="005E382D">
        <w:rPr>
          <w:rFonts w:ascii="B Lotus" w:hAnsi="B Lotus" w:cs="B Nazanin"/>
          <w:lang w:val="fa-IR"/>
        </w:rPr>
        <w:t>x, y, z</w:t>
      </w:r>
      <w:r w:rsidRPr="005E382D">
        <w:rPr>
          <w:rFonts w:ascii="B Lotus" w:hAnsi="B Lotus" w:cs="B Nazanin"/>
          <w:rtl/>
          <w:lang w:val="fa-IR" w:bidi="fa-IR"/>
        </w:rPr>
        <w:t>) در شکل ۳-۵ نشان داده شده است.</w:t>
      </w:r>
    </w:p>
    <w:p w14:paraId="682D4647" w14:textId="77777777" w:rsidR="00D5529D" w:rsidRPr="005E382D" w:rsidRDefault="00D5529D" w:rsidP="005E382D">
      <w:pPr>
        <w:bidi/>
        <w:rPr>
          <w:rFonts w:ascii="B Lotus" w:hAnsi="B Lotus" w:cs="B Nazanin"/>
          <w:lang w:val="fa-IR"/>
        </w:rPr>
      </w:pPr>
    </w:p>
    <w:p w14:paraId="2BEE008A"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[شکل ۳-۵: پرتره فاز ۳ بعد</w:t>
      </w:r>
      <w:r w:rsidRPr="005E382D">
        <w:rPr>
          <w:rFonts w:ascii="B Lotus" w:hAnsi="B Lotus" w:cs="B Nazanin" w:hint="cs"/>
          <w:rtl/>
          <w:lang w:val="fa-IR" w:bidi="fa-IR"/>
        </w:rPr>
        <w:t>ی</w:t>
      </w:r>
      <w:r w:rsidRPr="005E382D">
        <w:rPr>
          <w:rFonts w:ascii="B Lotus" w:hAnsi="B Lotus" w:cs="B Nazanin"/>
          <w:rtl/>
          <w:lang w:val="fa-IR" w:bidi="fa-IR"/>
        </w:rPr>
        <w:t xml:space="preserve"> و نما</w:t>
      </w:r>
      <w:r w:rsidRPr="005E382D">
        <w:rPr>
          <w:rFonts w:ascii="B Lotus" w:hAnsi="B Lotus" w:cs="B Nazanin" w:hint="cs"/>
          <w:rtl/>
          <w:lang w:val="fa-IR" w:bidi="fa-IR"/>
        </w:rPr>
        <w:t>یش</w:t>
      </w:r>
      <w:r w:rsidRPr="005E382D">
        <w:rPr>
          <w:rFonts w:ascii="B Lotus" w:hAnsi="B Lotus" w:cs="B Nazanin"/>
          <w:rtl/>
          <w:lang w:val="fa-IR" w:bidi="fa-IR"/>
        </w:rPr>
        <w:t xml:space="preserve"> جاذبه غر</w:t>
      </w:r>
      <w:r w:rsidRPr="005E382D">
        <w:rPr>
          <w:rFonts w:ascii="B Lotus" w:hAnsi="B Lotus" w:cs="B Nazanin" w:hint="cs"/>
          <w:rtl/>
          <w:lang w:val="fa-IR" w:bidi="fa-IR"/>
        </w:rPr>
        <w:t>یب</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در فضا</w:t>
      </w:r>
      <w:r w:rsidRPr="005E382D">
        <w:rPr>
          <w:rFonts w:ascii="B Lotus" w:hAnsi="B Lotus" w:cs="B Nazanin" w:hint="cs"/>
          <w:rtl/>
          <w:lang w:val="fa-IR" w:bidi="fa-IR"/>
        </w:rPr>
        <w:t>ی</w:t>
      </w:r>
      <w:r w:rsidRPr="005E382D">
        <w:rPr>
          <w:rFonts w:ascii="B Lotus" w:hAnsi="B Lotus" w:cs="B Nazanin"/>
          <w:rtl/>
          <w:lang w:val="fa-IR" w:bidi="fa-IR"/>
        </w:rPr>
        <w:t xml:space="preserve"> حالت </w:t>
      </w:r>
      <w:r w:rsidRPr="005E382D">
        <w:rPr>
          <w:rFonts w:ascii="B Lotus" w:hAnsi="B Lotus" w:cs="B Nazanin"/>
          <w:lang w:val="fa-IR"/>
        </w:rPr>
        <w:t>(x-y-z) - chapter</w:t>
      </w:r>
      <w:r w:rsidRPr="005E382D">
        <w:rPr>
          <w:rFonts w:ascii="B Lotus" w:hAnsi="B Lotus" w:cs="B Nazanin"/>
          <w:rtl/>
          <w:lang w:val="fa-IR" w:bidi="fa-IR"/>
        </w:rPr>
        <w:t>3</w:t>
      </w:r>
      <w:r w:rsidRPr="005E382D">
        <w:rPr>
          <w:rFonts w:ascii="B Lotus" w:hAnsi="B Lotus" w:cs="B Nazanin"/>
          <w:lang w:val="fa-IR"/>
        </w:rPr>
        <w:t>_</w:t>
      </w:r>
      <w:r w:rsidRPr="005E382D">
        <w:rPr>
          <w:rFonts w:ascii="B Lotus" w:hAnsi="B Lotus" w:cs="B Nazanin"/>
          <w:rtl/>
          <w:lang w:val="fa-IR" w:bidi="fa-IR"/>
        </w:rPr>
        <w:t>5</w:t>
      </w:r>
      <w:r w:rsidRPr="005E382D">
        <w:rPr>
          <w:rFonts w:ascii="B Lotus" w:hAnsi="B Lotus" w:cs="B Nazanin"/>
          <w:lang w:val="fa-IR"/>
        </w:rPr>
        <w:t>d_hyperchaos_phase_portrait.png</w:t>
      </w:r>
      <w:r w:rsidRPr="005E382D">
        <w:rPr>
          <w:rFonts w:ascii="B Lotus" w:hAnsi="B Lotus" w:cs="B Nazanin"/>
          <w:rtl/>
          <w:lang w:val="fa-IR" w:bidi="fa-IR"/>
        </w:rPr>
        <w:t>]</w:t>
      </w:r>
    </w:p>
    <w:p w14:paraId="64977371" w14:textId="77777777" w:rsidR="00D5529D" w:rsidRPr="005E382D" w:rsidRDefault="00D5529D" w:rsidP="005E382D">
      <w:pPr>
        <w:bidi/>
        <w:rPr>
          <w:rFonts w:ascii="B Lotus" w:hAnsi="B Lotus" w:cs="B Nazanin"/>
          <w:lang w:val="fa-IR"/>
        </w:rPr>
      </w:pPr>
    </w:p>
    <w:p w14:paraId="21349091"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۳-۴-۲. حل عدد</w:t>
      </w:r>
      <w:r w:rsidRPr="005E382D">
        <w:rPr>
          <w:rFonts w:ascii="B Lotus" w:hAnsi="B Lotus" w:cs="B Nazanin" w:hint="cs"/>
          <w:rtl/>
          <w:lang w:val="fa-IR" w:bidi="fa-IR"/>
        </w:rPr>
        <w:t>ی</w:t>
      </w:r>
      <w:r w:rsidRPr="005E382D">
        <w:rPr>
          <w:rFonts w:ascii="B Lotus" w:hAnsi="B Lotus" w:cs="B Nazanin"/>
          <w:rtl/>
          <w:lang w:val="fa-IR" w:bidi="fa-IR"/>
        </w:rPr>
        <w:t xml:space="preserve"> دستگاه معادلات با روش رونگه-کوتا مرتبه ۴ (</w:t>
      </w:r>
      <w:r w:rsidRPr="005E382D">
        <w:rPr>
          <w:rFonts w:ascii="B Lotus" w:hAnsi="B Lotus" w:cs="B Nazanin"/>
          <w:lang w:val="fa-IR"/>
        </w:rPr>
        <w:t>RK</w:t>
      </w:r>
      <w:r w:rsidRPr="005E382D">
        <w:rPr>
          <w:rFonts w:ascii="B Lotus" w:hAnsi="B Lotus" w:cs="B Nazanin"/>
          <w:rtl/>
          <w:lang w:val="fa-IR" w:bidi="fa-IR"/>
        </w:rPr>
        <w:t>4)</w:t>
      </w:r>
    </w:p>
    <w:p w14:paraId="789ACE55"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از</w:t>
      </w:r>
      <w:r w:rsidRPr="005E382D">
        <w:rPr>
          <w:rFonts w:ascii="B Lotus" w:hAnsi="B Lotus" w:cs="B Nazanin"/>
          <w:rtl/>
          <w:lang w:val="fa-IR" w:bidi="fa-IR"/>
        </w:rPr>
        <w:t xml:space="preserve"> آنجا</w:t>
      </w:r>
      <w:r w:rsidRPr="005E382D">
        <w:rPr>
          <w:rFonts w:ascii="B Lotus" w:hAnsi="B Lotus" w:cs="B Nazanin" w:hint="cs"/>
          <w:rtl/>
          <w:lang w:val="fa-IR" w:bidi="fa-IR"/>
        </w:rPr>
        <w:t>یی</w:t>
      </w:r>
      <w:r w:rsidRPr="005E382D">
        <w:rPr>
          <w:rFonts w:ascii="B Lotus" w:hAnsi="B Lotus" w:cs="B Nazanin"/>
          <w:rtl/>
          <w:lang w:val="fa-IR" w:bidi="fa-IR"/>
        </w:rPr>
        <w:t xml:space="preserve"> که معادلات د</w:t>
      </w:r>
      <w:r w:rsidRPr="005E382D">
        <w:rPr>
          <w:rFonts w:ascii="B Lotus" w:hAnsi="B Lotus" w:cs="B Nazanin" w:hint="cs"/>
          <w:rtl/>
          <w:lang w:val="fa-IR" w:bidi="fa-IR"/>
        </w:rPr>
        <w:t>یفرانسیل</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یوسته</w:t>
      </w:r>
      <w:r w:rsidRPr="005E382D">
        <w:rPr>
          <w:rFonts w:ascii="B Lotus" w:hAnsi="B Lotus" w:cs="B Nazanin"/>
          <w:rtl/>
          <w:lang w:val="fa-IR" w:bidi="fa-IR"/>
        </w:rPr>
        <w:t xml:space="preserve"> هستند، برا</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یاده‌سازی</w:t>
      </w:r>
      <w:r w:rsidRPr="005E382D">
        <w:rPr>
          <w:rFonts w:ascii="B Lotus" w:hAnsi="B Lotus" w:cs="B Nazanin"/>
          <w:rtl/>
          <w:lang w:val="fa-IR" w:bidi="fa-IR"/>
        </w:rPr>
        <w:t xml:space="preserve"> د</w:t>
      </w:r>
      <w:r w:rsidRPr="005E382D">
        <w:rPr>
          <w:rFonts w:ascii="B Lotus" w:hAnsi="B Lotus" w:cs="B Nazanin" w:hint="cs"/>
          <w:rtl/>
          <w:lang w:val="fa-IR" w:bidi="fa-IR"/>
        </w:rPr>
        <w:t>یجیتال</w:t>
      </w:r>
      <w:r w:rsidRPr="005E382D">
        <w:rPr>
          <w:rFonts w:ascii="B Lotus" w:hAnsi="B Lotus" w:cs="B Nazanin"/>
          <w:rtl/>
          <w:lang w:val="fa-IR" w:bidi="fa-IR"/>
        </w:rPr>
        <w:t xml:space="preserve"> و استخراج توال</w:t>
      </w:r>
      <w:r w:rsidRPr="005E382D">
        <w:rPr>
          <w:rFonts w:ascii="B Lotus" w:hAnsi="B Lotus" w:cs="B Nazanin" w:hint="cs"/>
          <w:rtl/>
          <w:lang w:val="fa-IR" w:bidi="fa-IR"/>
        </w:rPr>
        <w:t>ی‌های</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گسسته، دستگاه معادلات با استفاده از روش حل عدد</w:t>
      </w:r>
      <w:r w:rsidRPr="005E382D">
        <w:rPr>
          <w:rFonts w:ascii="B Lotus" w:hAnsi="B Lotus" w:cs="B Nazanin" w:hint="cs"/>
          <w:rtl/>
          <w:lang w:val="fa-IR" w:bidi="fa-IR"/>
        </w:rPr>
        <w:t>ی</w:t>
      </w:r>
      <w:r w:rsidRPr="005E382D">
        <w:rPr>
          <w:rFonts w:ascii="B Lotus" w:hAnsi="B Lotus" w:cs="B Nazanin"/>
          <w:rtl/>
          <w:lang w:val="fa-IR" w:bidi="fa-IR"/>
        </w:rPr>
        <w:t xml:space="preserve"> رونگه-کوتا مرتبه ۴ (</w:t>
      </w:r>
      <w:r w:rsidRPr="005E382D">
        <w:rPr>
          <w:rFonts w:ascii="B Lotus" w:hAnsi="B Lotus" w:cs="B Nazanin"/>
          <w:lang w:val="fa-IR"/>
        </w:rPr>
        <w:t xml:space="preserve">Runge-Kutta </w:t>
      </w:r>
      <w:r w:rsidRPr="005E382D">
        <w:rPr>
          <w:rFonts w:ascii="B Lotus" w:hAnsi="B Lotus" w:cs="B Nazanin"/>
          <w:rtl/>
          <w:lang w:val="fa-IR" w:bidi="fa-IR"/>
        </w:rPr>
        <w:t>4</w:t>
      </w:r>
      <w:r w:rsidRPr="005E382D">
        <w:rPr>
          <w:rFonts w:ascii="B Lotus" w:hAnsi="B Lotus" w:cs="B Nazanin"/>
          <w:lang w:val="fa-IR"/>
        </w:rPr>
        <w:t>th Order - RK</w:t>
      </w:r>
      <w:r w:rsidRPr="005E382D">
        <w:rPr>
          <w:rFonts w:ascii="B Lotus" w:hAnsi="B Lotus" w:cs="B Nazanin"/>
          <w:rtl/>
          <w:lang w:val="fa-IR" w:bidi="fa-IR"/>
        </w:rPr>
        <w:t>4) با گام زمان</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یکنواخت</w:t>
      </w:r>
      <w:r w:rsidRPr="005E382D">
        <w:rPr>
          <w:rFonts w:ascii="B Lotus" w:hAnsi="B Lotus" w:cs="B Nazanin"/>
          <w:rtl/>
          <w:lang w:val="fa-IR" w:bidi="fa-IR"/>
        </w:rPr>
        <w:t xml:space="preserve"> </w:t>
      </w:r>
      <w:r w:rsidRPr="005E382D">
        <w:rPr>
          <w:rFonts w:ascii="B Lotus" w:hAnsi="B Lotus" w:cs="B Nazanin"/>
          <w:lang w:val="fa-IR"/>
        </w:rPr>
        <w:t xml:space="preserve">h = </w:t>
      </w:r>
      <w:r w:rsidRPr="005E382D">
        <w:rPr>
          <w:rFonts w:ascii="B Lotus" w:hAnsi="B Lotus" w:cs="B Nazanin"/>
          <w:rtl/>
          <w:lang w:val="fa-IR" w:bidi="fa-IR"/>
        </w:rPr>
        <w:t>0.001 حل م</w:t>
      </w:r>
      <w:r w:rsidRPr="005E382D">
        <w:rPr>
          <w:rFonts w:ascii="B Lotus" w:hAnsi="B Lotus" w:cs="B Nazanin" w:hint="cs"/>
          <w:rtl/>
          <w:lang w:val="fa-IR" w:bidi="fa-IR"/>
        </w:rPr>
        <w:t>ی‌گردد</w:t>
      </w:r>
      <w:r w:rsidRPr="005E382D">
        <w:rPr>
          <w:rFonts w:ascii="B Lotus" w:hAnsi="B Lotus" w:cs="B Nazanin"/>
          <w:rtl/>
          <w:lang w:val="fa-IR" w:bidi="fa-IR"/>
        </w:rPr>
        <w:t>.</w:t>
      </w:r>
    </w:p>
    <w:p w14:paraId="65EA93E7" w14:textId="77777777" w:rsidR="00D5529D" w:rsidRPr="005E382D" w:rsidRDefault="00D5529D" w:rsidP="005E382D">
      <w:pPr>
        <w:bidi/>
        <w:rPr>
          <w:rFonts w:ascii="B Lotus" w:hAnsi="B Lotus" w:cs="B Nazanin"/>
          <w:lang w:val="fa-IR"/>
        </w:rPr>
      </w:pPr>
    </w:p>
    <w:p w14:paraId="7338FD06"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برای</w:t>
      </w:r>
      <w:r w:rsidRPr="005E382D">
        <w:rPr>
          <w:rFonts w:ascii="B Lotus" w:hAnsi="B Lotus" w:cs="B Nazanin"/>
          <w:rtl/>
          <w:lang w:val="fa-IR" w:bidi="fa-IR"/>
        </w:rPr>
        <w:t xml:space="preserve"> حذف اثرات گذرا (</w:t>
      </w:r>
      <w:r w:rsidRPr="005E382D">
        <w:rPr>
          <w:rFonts w:ascii="B Lotus" w:hAnsi="B Lotus" w:cs="B Nazanin"/>
          <w:lang w:val="fa-IR"/>
        </w:rPr>
        <w:t>Transient Effect</w:t>
      </w:r>
      <w:r w:rsidRPr="005E382D">
        <w:rPr>
          <w:rFonts w:ascii="B Lotus" w:hAnsi="B Lotus" w:cs="B Nazanin"/>
          <w:rtl/>
          <w:lang w:val="fa-IR" w:bidi="fa-IR"/>
        </w:rPr>
        <w:t>) و اطم</w:t>
      </w:r>
      <w:r w:rsidRPr="005E382D">
        <w:rPr>
          <w:rFonts w:ascii="B Lotus" w:hAnsi="B Lotus" w:cs="B Nazanin" w:hint="cs"/>
          <w:rtl/>
          <w:lang w:val="fa-IR" w:bidi="fa-IR"/>
        </w:rPr>
        <w:t>ینان</w:t>
      </w:r>
      <w:r w:rsidRPr="005E382D">
        <w:rPr>
          <w:rFonts w:ascii="B Lotus" w:hAnsi="B Lotus" w:cs="B Nazanin"/>
          <w:rtl/>
          <w:lang w:val="fa-IR" w:bidi="fa-IR"/>
        </w:rPr>
        <w:t xml:space="preserve"> از قرارگ</w:t>
      </w:r>
      <w:r w:rsidRPr="005E382D">
        <w:rPr>
          <w:rFonts w:ascii="B Lotus" w:hAnsi="B Lotus" w:cs="B Nazanin" w:hint="cs"/>
          <w:rtl/>
          <w:lang w:val="fa-IR" w:bidi="fa-IR"/>
        </w:rPr>
        <w:t>یری</w:t>
      </w:r>
      <w:r w:rsidRPr="005E382D">
        <w:rPr>
          <w:rFonts w:ascii="B Lotus" w:hAnsi="B Lotus" w:cs="B Nazanin"/>
          <w:rtl/>
          <w:lang w:val="fa-IR" w:bidi="fa-IR"/>
        </w:rPr>
        <w:t xml:space="preserve"> کامل س</w:t>
      </w:r>
      <w:r w:rsidRPr="005E382D">
        <w:rPr>
          <w:rFonts w:ascii="B Lotus" w:hAnsi="B Lotus" w:cs="B Nazanin" w:hint="cs"/>
          <w:rtl/>
          <w:lang w:val="fa-IR" w:bidi="fa-IR"/>
        </w:rPr>
        <w:t>یستم</w:t>
      </w:r>
      <w:r w:rsidRPr="005E382D">
        <w:rPr>
          <w:rFonts w:ascii="B Lotus" w:hAnsi="B Lotus" w:cs="B Nazanin"/>
          <w:rtl/>
          <w:lang w:val="fa-IR" w:bidi="fa-IR"/>
        </w:rPr>
        <w:t xml:space="preserve"> در فاز ابرآشوب</w:t>
      </w:r>
      <w:r w:rsidRPr="005E382D">
        <w:rPr>
          <w:rFonts w:ascii="B Lotus" w:hAnsi="B Lotus" w:cs="B Nazanin" w:hint="cs"/>
          <w:rtl/>
          <w:lang w:val="fa-IR" w:bidi="fa-IR"/>
        </w:rPr>
        <w:t>ی</w:t>
      </w:r>
      <w:r w:rsidRPr="005E382D">
        <w:rPr>
          <w:rFonts w:ascii="B Lotus" w:hAnsi="B Lotus" w:cs="B Nazanin"/>
          <w:rtl/>
          <w:lang w:val="fa-IR" w:bidi="fa-IR"/>
        </w:rPr>
        <w:t xml:space="preserve"> پا</w:t>
      </w:r>
      <w:r w:rsidRPr="005E382D">
        <w:rPr>
          <w:rFonts w:ascii="B Lotus" w:hAnsi="B Lotus" w:cs="B Nazanin" w:hint="cs"/>
          <w:rtl/>
          <w:lang w:val="fa-IR" w:bidi="fa-IR"/>
        </w:rPr>
        <w:t>یدار،</w:t>
      </w:r>
      <w:r w:rsidRPr="005E382D">
        <w:rPr>
          <w:rFonts w:ascii="B Lotus" w:hAnsi="B Lotus" w:cs="B Nazanin"/>
          <w:rtl/>
          <w:lang w:val="fa-IR" w:bidi="fa-IR"/>
        </w:rPr>
        <w:t xml:space="preserve"> </w:t>
      </w:r>
      <w:r w:rsidRPr="005E382D">
        <w:rPr>
          <w:rFonts w:ascii="B Lotus" w:hAnsi="B Lotus" w:cs="B Nazanin"/>
          <w:lang w:val="fa-IR"/>
        </w:rPr>
        <w:t>N</w:t>
      </w:r>
      <w:r w:rsidRPr="005E382D">
        <w:rPr>
          <w:rFonts w:ascii="B Lotus" w:hAnsi="B Lotus" w:cs="B Nazanin"/>
          <w:rtl/>
          <w:lang w:val="fa-IR" w:bidi="fa-IR"/>
        </w:rPr>
        <w:t xml:space="preserve">0 </w:t>
      </w:r>
      <w:r w:rsidRPr="005E382D">
        <w:rPr>
          <w:rFonts w:ascii="B Lotus" w:hAnsi="B Lotus" w:cs="B Nazanin"/>
          <w:lang w:val="fa-IR"/>
        </w:rPr>
        <w:t xml:space="preserve">= </w:t>
      </w:r>
      <w:r w:rsidRPr="005E382D">
        <w:rPr>
          <w:rFonts w:ascii="B Lotus" w:hAnsi="B Lotus" w:cs="B Nazanin"/>
          <w:rtl/>
          <w:lang w:val="fa-IR" w:bidi="fa-IR"/>
        </w:rPr>
        <w:t>1000 نمونه اول</w:t>
      </w:r>
      <w:r w:rsidRPr="005E382D">
        <w:rPr>
          <w:rFonts w:ascii="B Lotus" w:hAnsi="B Lotus" w:cs="B Nazanin" w:hint="cs"/>
          <w:rtl/>
          <w:lang w:val="fa-IR" w:bidi="fa-IR"/>
        </w:rPr>
        <w:t>یه</w:t>
      </w:r>
      <w:r w:rsidRPr="005E382D">
        <w:rPr>
          <w:rFonts w:ascii="B Lotus" w:hAnsi="B Lotus" w:cs="B Nazanin"/>
          <w:rtl/>
          <w:lang w:val="fa-IR" w:bidi="fa-IR"/>
        </w:rPr>
        <w:t xml:space="preserve"> تول</w:t>
      </w:r>
      <w:r w:rsidRPr="005E382D">
        <w:rPr>
          <w:rFonts w:ascii="B Lotus" w:hAnsi="B Lotus" w:cs="B Nazanin" w:hint="cs"/>
          <w:rtl/>
          <w:lang w:val="fa-IR" w:bidi="fa-IR"/>
        </w:rPr>
        <w:t>یدشده</w:t>
      </w:r>
      <w:r w:rsidRPr="005E382D">
        <w:rPr>
          <w:rFonts w:ascii="B Lotus" w:hAnsi="B Lotus" w:cs="B Nazanin"/>
          <w:rtl/>
          <w:lang w:val="fa-IR" w:bidi="fa-IR"/>
        </w:rPr>
        <w:t xml:space="preserve"> از توال</w:t>
      </w:r>
      <w:r w:rsidRPr="005E382D">
        <w:rPr>
          <w:rFonts w:ascii="B Lotus" w:hAnsi="B Lotus" w:cs="B Nazanin" w:hint="cs"/>
          <w:rtl/>
          <w:lang w:val="fa-IR" w:bidi="fa-IR"/>
        </w:rPr>
        <w:t>ی</w:t>
      </w:r>
      <w:r w:rsidRPr="005E382D">
        <w:rPr>
          <w:rFonts w:ascii="B Lotus" w:hAnsi="B Lotus" w:cs="B Nazanin"/>
          <w:rtl/>
          <w:lang w:val="fa-IR" w:bidi="fa-IR"/>
        </w:rPr>
        <w:t xml:space="preserve"> حذف گرد</w:t>
      </w:r>
      <w:r w:rsidRPr="005E382D">
        <w:rPr>
          <w:rFonts w:ascii="B Lotus" w:hAnsi="B Lotus" w:cs="B Nazanin" w:hint="cs"/>
          <w:rtl/>
          <w:lang w:val="fa-IR" w:bidi="fa-IR"/>
        </w:rPr>
        <w:t>یده</w:t>
      </w:r>
      <w:r w:rsidRPr="005E382D">
        <w:rPr>
          <w:rFonts w:ascii="B Lotus" w:hAnsi="B Lotus" w:cs="B Nazanin"/>
          <w:rtl/>
          <w:lang w:val="fa-IR" w:bidi="fa-IR"/>
        </w:rPr>
        <w:t xml:space="preserve"> و مابق</w:t>
      </w:r>
      <w:r w:rsidRPr="005E382D">
        <w:rPr>
          <w:rFonts w:ascii="B Lotus" w:hAnsi="B Lotus" w:cs="B Nazanin" w:hint="cs"/>
          <w:rtl/>
          <w:lang w:val="fa-IR" w:bidi="fa-IR"/>
        </w:rPr>
        <w:t>ی</w:t>
      </w:r>
      <w:r w:rsidRPr="005E382D">
        <w:rPr>
          <w:rFonts w:ascii="B Lotus" w:hAnsi="B Lotus" w:cs="B Nazanin"/>
          <w:rtl/>
          <w:lang w:val="fa-IR" w:bidi="fa-IR"/>
        </w:rPr>
        <w:t xml:space="preserve"> نمونه‌ها به تعداد لازم برا</w:t>
      </w:r>
      <w:r w:rsidRPr="005E382D">
        <w:rPr>
          <w:rFonts w:ascii="B Lotus" w:hAnsi="B Lotus" w:cs="B Nazanin" w:hint="cs"/>
          <w:rtl/>
          <w:lang w:val="fa-IR" w:bidi="fa-IR"/>
        </w:rPr>
        <w:t>ی</w:t>
      </w:r>
      <w:r w:rsidRPr="005E382D">
        <w:rPr>
          <w:rFonts w:ascii="B Lotus" w:hAnsi="B Lotus" w:cs="B Nazanin"/>
          <w:rtl/>
          <w:lang w:val="fa-IR" w:bidi="fa-IR"/>
        </w:rPr>
        <w:t xml:space="preserve"> ابعاد تصو</w:t>
      </w:r>
      <w:r w:rsidRPr="005E382D">
        <w:rPr>
          <w:rFonts w:ascii="B Lotus" w:hAnsi="B Lotus" w:cs="B Nazanin" w:hint="cs"/>
          <w:rtl/>
          <w:lang w:val="fa-IR" w:bidi="fa-IR"/>
        </w:rPr>
        <w:t>یر</w:t>
      </w:r>
      <w:r w:rsidRPr="005E382D">
        <w:rPr>
          <w:rFonts w:ascii="B Lotus" w:hAnsi="B Lotus" w:cs="B Nazanin"/>
          <w:rtl/>
          <w:lang w:val="fa-IR" w:bidi="fa-IR"/>
        </w:rPr>
        <w:t xml:space="preserve"> (</w:t>
      </w:r>
      <w:r w:rsidRPr="005E382D">
        <w:rPr>
          <w:rFonts w:ascii="B Lotus" w:hAnsi="B Lotus" w:cs="B Nazanin"/>
          <w:lang w:val="fa-IR"/>
        </w:rPr>
        <w:t>M = W x H</w:t>
      </w:r>
      <w:r w:rsidRPr="005E382D">
        <w:rPr>
          <w:rFonts w:ascii="B Lotus" w:hAnsi="B Lotus" w:cs="B Nazanin"/>
          <w:rtl/>
          <w:lang w:val="fa-IR" w:bidi="fa-IR"/>
        </w:rPr>
        <w:t>) استخراج م</w:t>
      </w:r>
      <w:r w:rsidRPr="005E382D">
        <w:rPr>
          <w:rFonts w:ascii="B Lotus" w:hAnsi="B Lotus" w:cs="B Nazanin" w:hint="cs"/>
          <w:rtl/>
          <w:lang w:val="fa-IR" w:bidi="fa-IR"/>
        </w:rPr>
        <w:t>ی‌شوند</w:t>
      </w:r>
      <w:r w:rsidRPr="005E382D">
        <w:rPr>
          <w:rFonts w:ascii="B Lotus" w:hAnsi="B Lotus" w:cs="B Nazanin"/>
          <w:rtl/>
          <w:lang w:val="fa-IR" w:bidi="fa-IR"/>
        </w:rPr>
        <w:t>.</w:t>
      </w:r>
    </w:p>
    <w:p w14:paraId="6C4FD5E6" w14:textId="77777777" w:rsidR="00D5529D" w:rsidRPr="005E382D" w:rsidRDefault="00D5529D" w:rsidP="005E382D">
      <w:pPr>
        <w:bidi/>
        <w:rPr>
          <w:rFonts w:ascii="B Lotus" w:hAnsi="B Lotus" w:cs="B Nazanin"/>
          <w:lang w:val="fa-IR"/>
        </w:rPr>
      </w:pPr>
    </w:p>
    <w:p w14:paraId="4DCDC92C"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۳-۴-۳. گسسته‌ساز</w:t>
      </w:r>
      <w:r w:rsidRPr="005E382D">
        <w:rPr>
          <w:rFonts w:ascii="B Lotus" w:hAnsi="B Lotus" w:cs="B Nazanin" w:hint="cs"/>
          <w:rtl/>
          <w:lang w:val="fa-IR" w:bidi="fa-IR"/>
        </w:rPr>
        <w:t>ی</w:t>
      </w:r>
      <w:r w:rsidRPr="005E382D">
        <w:rPr>
          <w:rFonts w:ascii="B Lotus" w:hAnsi="B Lotus" w:cs="B Nazanin"/>
          <w:rtl/>
          <w:lang w:val="fa-IR" w:bidi="fa-IR"/>
        </w:rPr>
        <w:t xml:space="preserve"> و استخراج کل</w:t>
      </w:r>
      <w:r w:rsidRPr="005E382D">
        <w:rPr>
          <w:rFonts w:ascii="B Lotus" w:hAnsi="B Lotus" w:cs="B Nazanin" w:hint="cs"/>
          <w:rtl/>
          <w:lang w:val="fa-IR" w:bidi="fa-IR"/>
        </w:rPr>
        <w:t>یدهای</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۸ ب</w:t>
      </w:r>
      <w:r w:rsidRPr="005E382D">
        <w:rPr>
          <w:rFonts w:ascii="B Lotus" w:hAnsi="B Lotus" w:cs="B Nazanin" w:hint="cs"/>
          <w:rtl/>
          <w:lang w:val="fa-IR" w:bidi="fa-IR"/>
        </w:rPr>
        <w:t>یتی</w:t>
      </w: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 xml:space="preserve">1 تا </w:t>
      </w:r>
      <w:r w:rsidRPr="005E382D">
        <w:rPr>
          <w:rFonts w:ascii="B Lotus" w:hAnsi="B Lotus" w:cs="B Nazanin"/>
          <w:lang w:val="fa-IR"/>
        </w:rPr>
        <w:t>K</w:t>
      </w:r>
      <w:r w:rsidRPr="005E382D">
        <w:rPr>
          <w:rFonts w:ascii="B Lotus" w:hAnsi="B Lotus" w:cs="B Nazanin"/>
          <w:rtl/>
          <w:lang w:val="fa-IR" w:bidi="fa-IR"/>
        </w:rPr>
        <w:t>5)</w:t>
      </w:r>
    </w:p>
    <w:p w14:paraId="6AAB771F"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توالی‌های</w:t>
      </w:r>
      <w:r w:rsidRPr="005E382D">
        <w:rPr>
          <w:rFonts w:ascii="B Lotus" w:hAnsi="B Lotus" w:cs="B Nazanin"/>
          <w:rtl/>
          <w:lang w:val="fa-IR" w:bidi="fa-IR"/>
        </w:rPr>
        <w:t xml:space="preserve"> پ</w:t>
      </w:r>
      <w:r w:rsidRPr="005E382D">
        <w:rPr>
          <w:rFonts w:ascii="B Lotus" w:hAnsi="B Lotus" w:cs="B Nazanin" w:hint="cs"/>
          <w:rtl/>
          <w:lang w:val="fa-IR" w:bidi="fa-IR"/>
        </w:rPr>
        <w:t>یوسته</w:t>
      </w:r>
      <w:r w:rsidRPr="005E382D">
        <w:rPr>
          <w:rFonts w:ascii="B Lotus" w:hAnsi="B Lotus" w:cs="B Nazanin"/>
          <w:rtl/>
          <w:lang w:val="fa-IR" w:bidi="fa-IR"/>
        </w:rPr>
        <w:t xml:space="preserve"> اعشار</w:t>
      </w:r>
      <w:r w:rsidRPr="005E382D">
        <w:rPr>
          <w:rFonts w:ascii="B Lotus" w:hAnsi="B Lotus" w:cs="B Nazanin" w:hint="cs"/>
          <w:rtl/>
          <w:lang w:val="fa-IR" w:bidi="fa-IR"/>
        </w:rPr>
        <w:t>ی</w:t>
      </w:r>
      <w:r w:rsidRPr="005E382D">
        <w:rPr>
          <w:rFonts w:ascii="B Lotus" w:hAnsi="B Lotus" w:cs="B Nazanin"/>
          <w:rtl/>
          <w:lang w:val="fa-IR" w:bidi="fa-IR"/>
        </w:rPr>
        <w:t xml:space="preserve"> حاصل از حل عدد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x_i, y_i, z_i, u_i, v_i</w:t>
      </w:r>
      <w:r w:rsidRPr="005E382D">
        <w:rPr>
          <w:rFonts w:ascii="B Lotus" w:hAnsi="B Lotus" w:cs="B Nazanin"/>
          <w:rtl/>
          <w:lang w:val="fa-IR" w:bidi="fa-IR"/>
        </w:rPr>
        <w:t>) از طر</w:t>
      </w:r>
      <w:r w:rsidRPr="005E382D">
        <w:rPr>
          <w:rFonts w:ascii="B Lotus" w:hAnsi="B Lotus" w:cs="B Nazanin" w:hint="cs"/>
          <w:rtl/>
          <w:lang w:val="fa-IR" w:bidi="fa-IR"/>
        </w:rPr>
        <w:t>یق</w:t>
      </w:r>
      <w:r w:rsidRPr="005E382D">
        <w:rPr>
          <w:rFonts w:ascii="B Lotus" w:hAnsi="B Lotus" w:cs="B Nazanin"/>
          <w:rtl/>
          <w:lang w:val="fa-IR" w:bidi="fa-IR"/>
        </w:rPr>
        <w:t xml:space="preserve"> نگاشت اعشار</w:t>
      </w:r>
      <w:r w:rsidRPr="005E382D">
        <w:rPr>
          <w:rFonts w:ascii="B Lotus" w:hAnsi="B Lotus" w:cs="B Nazanin" w:hint="cs"/>
          <w:rtl/>
          <w:lang w:val="fa-IR" w:bidi="fa-IR"/>
        </w:rPr>
        <w:t>ی</w:t>
      </w:r>
      <w:r w:rsidRPr="005E382D">
        <w:rPr>
          <w:rFonts w:ascii="B Lotus" w:hAnsi="B Lotus" w:cs="B Nazanin"/>
          <w:rtl/>
          <w:lang w:val="fa-IR" w:bidi="fa-IR"/>
        </w:rPr>
        <w:t xml:space="preserve"> به اعداد صح</w:t>
      </w:r>
      <w:r w:rsidRPr="005E382D">
        <w:rPr>
          <w:rFonts w:ascii="B Lotus" w:hAnsi="B Lotus" w:cs="B Nazanin" w:hint="cs"/>
          <w:rtl/>
          <w:lang w:val="fa-IR" w:bidi="fa-IR"/>
        </w:rPr>
        <w:t>یح</w:t>
      </w:r>
      <w:r w:rsidRPr="005E382D">
        <w:rPr>
          <w:rFonts w:ascii="B Lotus" w:hAnsi="B Lotus" w:cs="B Nazanin"/>
          <w:rtl/>
          <w:lang w:val="fa-IR" w:bidi="fa-IR"/>
        </w:rPr>
        <w:t xml:space="preserve"> ۸ ب</w:t>
      </w:r>
      <w:r w:rsidRPr="005E382D">
        <w:rPr>
          <w:rFonts w:ascii="B Lotus" w:hAnsi="B Lotus" w:cs="B Nazanin" w:hint="cs"/>
          <w:rtl/>
          <w:lang w:val="fa-IR" w:bidi="fa-IR"/>
        </w:rPr>
        <w:t>یتی</w:t>
      </w:r>
      <w:r w:rsidRPr="005E382D">
        <w:rPr>
          <w:rFonts w:ascii="B Lotus" w:hAnsi="B Lotus" w:cs="B Nazanin"/>
          <w:rtl/>
          <w:lang w:val="fa-IR" w:bidi="fa-IR"/>
        </w:rPr>
        <w:t xml:space="preserve"> در بازه [0, 255] تبد</w:t>
      </w:r>
      <w:r w:rsidRPr="005E382D">
        <w:rPr>
          <w:rFonts w:ascii="B Lotus" w:hAnsi="B Lotus" w:cs="B Nazanin" w:hint="cs"/>
          <w:rtl/>
          <w:lang w:val="fa-IR" w:bidi="fa-IR"/>
        </w:rPr>
        <w:t>یل</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xml:space="preserve"> تا ۵ ماتر</w:t>
      </w:r>
      <w:r w:rsidRPr="005E382D">
        <w:rPr>
          <w:rFonts w:ascii="B Lotus" w:hAnsi="B Lotus" w:cs="B Nazanin" w:hint="cs"/>
          <w:rtl/>
          <w:lang w:val="fa-IR" w:bidi="fa-IR"/>
        </w:rPr>
        <w:t>یس</w:t>
      </w:r>
      <w:r w:rsidRPr="005E382D">
        <w:rPr>
          <w:rFonts w:ascii="B Lotus" w:hAnsi="B Lotus" w:cs="B Nazanin"/>
          <w:rtl/>
          <w:lang w:val="fa-IR" w:bidi="fa-IR"/>
        </w:rPr>
        <w:t xml:space="preserve"> کل</w:t>
      </w:r>
      <w:r w:rsidRPr="005E382D">
        <w:rPr>
          <w:rFonts w:ascii="B Lotus" w:hAnsi="B Lotus" w:cs="B Nazanin" w:hint="cs"/>
          <w:rtl/>
          <w:lang w:val="fa-IR" w:bidi="fa-IR"/>
        </w:rPr>
        <w:t>ید</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1</w:t>
      </w:r>
      <w:r w:rsidRPr="005E382D">
        <w:rPr>
          <w:rFonts w:ascii="B Lotus" w:hAnsi="B Lotus" w:cs="B Nazanin"/>
          <w:lang w:val="fa-IR"/>
        </w:rPr>
        <w:t>, K</w:t>
      </w:r>
      <w:r w:rsidRPr="005E382D">
        <w:rPr>
          <w:rFonts w:ascii="B Lotus" w:hAnsi="B Lotus" w:cs="B Nazanin"/>
          <w:rtl/>
          <w:lang w:val="fa-IR" w:bidi="fa-IR"/>
        </w:rPr>
        <w:t>2</w:t>
      </w:r>
      <w:r w:rsidRPr="005E382D">
        <w:rPr>
          <w:rFonts w:ascii="B Lotus" w:hAnsi="B Lotus" w:cs="B Nazanin"/>
          <w:lang w:val="fa-IR"/>
        </w:rPr>
        <w:t>, K</w:t>
      </w:r>
      <w:r w:rsidRPr="005E382D">
        <w:rPr>
          <w:rFonts w:ascii="B Lotus" w:hAnsi="B Lotus" w:cs="B Nazanin"/>
          <w:rtl/>
          <w:lang w:val="fa-IR" w:bidi="fa-IR"/>
        </w:rPr>
        <w:t>3</w:t>
      </w:r>
      <w:r w:rsidRPr="005E382D">
        <w:rPr>
          <w:rFonts w:ascii="B Lotus" w:hAnsi="B Lotus" w:cs="B Nazanin"/>
          <w:lang w:val="fa-IR"/>
        </w:rPr>
        <w:t>, K</w:t>
      </w:r>
      <w:r w:rsidRPr="005E382D">
        <w:rPr>
          <w:rFonts w:ascii="B Lotus" w:hAnsi="B Lotus" w:cs="B Nazanin"/>
          <w:rtl/>
          <w:lang w:val="fa-IR" w:bidi="fa-IR"/>
        </w:rPr>
        <w:t>4</w:t>
      </w:r>
      <w:r w:rsidRPr="005E382D">
        <w:rPr>
          <w:rFonts w:ascii="B Lotus" w:hAnsi="B Lotus" w:cs="B Nazanin"/>
          <w:lang w:val="fa-IR"/>
        </w:rPr>
        <w:t>, K</w:t>
      </w:r>
      <w:r w:rsidRPr="005E382D">
        <w:rPr>
          <w:rFonts w:ascii="B Lotus" w:hAnsi="B Lotus" w:cs="B Nazanin"/>
          <w:rtl/>
          <w:lang w:val="fa-IR" w:bidi="fa-IR"/>
        </w:rPr>
        <w:t>5 شکل گ</w:t>
      </w:r>
      <w:r w:rsidRPr="005E382D">
        <w:rPr>
          <w:rFonts w:ascii="B Lotus" w:hAnsi="B Lotus" w:cs="B Nazanin" w:hint="cs"/>
          <w:rtl/>
          <w:lang w:val="fa-IR" w:bidi="fa-IR"/>
        </w:rPr>
        <w:t>یرند</w:t>
      </w:r>
      <w:r w:rsidRPr="005E382D">
        <w:rPr>
          <w:rFonts w:ascii="B Lotus" w:hAnsi="B Lotus" w:cs="B Nazanin"/>
          <w:rtl/>
          <w:lang w:val="fa-IR" w:bidi="fa-IR"/>
        </w:rPr>
        <w:t>:</w:t>
      </w:r>
    </w:p>
    <w:p w14:paraId="4F05CDCE" w14:textId="77777777" w:rsidR="00D5529D" w:rsidRPr="005E382D" w:rsidRDefault="00D5529D" w:rsidP="005E382D">
      <w:pPr>
        <w:bidi/>
        <w:rPr>
          <w:rFonts w:ascii="B Lotus" w:hAnsi="B Lotus" w:cs="B Nazanin"/>
          <w:lang w:val="fa-IR"/>
        </w:rPr>
      </w:pPr>
    </w:p>
    <w:p w14:paraId="2CB5471B"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1</w:t>
      </w:r>
      <w:r w:rsidRPr="005E382D">
        <w:rPr>
          <w:rFonts w:ascii="B Lotus" w:hAnsi="B Lotus" w:cs="B Nazanin"/>
          <w:lang w:val="fa-IR"/>
        </w:rPr>
        <w:t xml:space="preserve">(i) = floor( |x_i|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4175A688"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2</w:t>
      </w:r>
      <w:r w:rsidRPr="005E382D">
        <w:rPr>
          <w:rFonts w:ascii="B Lotus" w:hAnsi="B Lotus" w:cs="B Nazanin"/>
          <w:lang w:val="fa-IR"/>
        </w:rPr>
        <w:t xml:space="preserve">(i) = floor( |y_i|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5982936F"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3</w:t>
      </w:r>
      <w:r w:rsidRPr="005E382D">
        <w:rPr>
          <w:rFonts w:ascii="B Lotus" w:hAnsi="B Lotus" w:cs="B Nazanin"/>
          <w:lang w:val="fa-IR"/>
        </w:rPr>
        <w:t xml:space="preserve">(i) = floor( |z_i|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015EF5F9"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4</w:t>
      </w:r>
      <w:r w:rsidRPr="005E382D">
        <w:rPr>
          <w:rFonts w:ascii="B Lotus" w:hAnsi="B Lotus" w:cs="B Nazanin"/>
          <w:lang w:val="fa-IR"/>
        </w:rPr>
        <w:t xml:space="preserve">(i) = floor( |u_i|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330F1378"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5</w:t>
      </w:r>
      <w:r w:rsidRPr="005E382D">
        <w:rPr>
          <w:rFonts w:ascii="B Lotus" w:hAnsi="B Lotus" w:cs="B Nazanin"/>
          <w:lang w:val="fa-IR"/>
        </w:rPr>
        <w:t xml:space="preserve">(i) = floor( |v_i|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646ABD68" w14:textId="77777777" w:rsidR="00D5529D" w:rsidRPr="005E382D" w:rsidRDefault="00D5529D" w:rsidP="005E382D">
      <w:pPr>
        <w:bidi/>
        <w:rPr>
          <w:rFonts w:ascii="B Lotus" w:hAnsi="B Lotus" w:cs="B Nazanin"/>
          <w:lang w:val="fa-IR"/>
        </w:rPr>
      </w:pPr>
    </w:p>
    <w:p w14:paraId="6DF129D0"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کلیدهای</w:t>
      </w: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 xml:space="preserve">1 و </w:t>
      </w:r>
      <w:r w:rsidRPr="005E382D">
        <w:rPr>
          <w:rFonts w:ascii="B Lotus" w:hAnsi="B Lotus" w:cs="B Nazanin"/>
          <w:lang w:val="fa-IR"/>
        </w:rPr>
        <w:t>K</w:t>
      </w:r>
      <w:r w:rsidRPr="005E382D">
        <w:rPr>
          <w:rFonts w:ascii="B Lotus" w:hAnsi="B Lotus" w:cs="B Nazanin"/>
          <w:rtl/>
          <w:lang w:val="fa-IR" w:bidi="fa-IR"/>
        </w:rPr>
        <w:t>2 جهت تع</w:t>
      </w:r>
      <w:r w:rsidRPr="005E382D">
        <w:rPr>
          <w:rFonts w:ascii="B Lotus" w:hAnsi="B Lotus" w:cs="B Nazanin" w:hint="cs"/>
          <w:rtl/>
          <w:lang w:val="fa-IR" w:bidi="fa-IR"/>
        </w:rPr>
        <w:t>یین</w:t>
      </w:r>
      <w:r w:rsidRPr="005E382D">
        <w:rPr>
          <w:rFonts w:ascii="B Lotus" w:hAnsi="B Lotus" w:cs="B Nazanin"/>
          <w:rtl/>
          <w:lang w:val="fa-IR" w:bidi="fa-IR"/>
        </w:rPr>
        <w:t xml:space="preserve"> الگو</w:t>
      </w:r>
      <w:r w:rsidRPr="005E382D">
        <w:rPr>
          <w:rFonts w:ascii="B Lotus" w:hAnsi="B Lotus" w:cs="B Nazanin" w:hint="cs"/>
          <w:rtl/>
          <w:lang w:val="fa-IR" w:bidi="fa-IR"/>
        </w:rPr>
        <w:t>ی</w:t>
      </w:r>
      <w:r w:rsidRPr="005E382D">
        <w:rPr>
          <w:rFonts w:ascii="B Lotus" w:hAnsi="B Lotus" w:cs="B Nazanin"/>
          <w:rtl/>
          <w:lang w:val="fa-IR" w:bidi="fa-IR"/>
        </w:rPr>
        <w:t xml:space="preserve"> آشفته‌ساز</w:t>
      </w:r>
      <w:r w:rsidRPr="005E382D">
        <w:rPr>
          <w:rFonts w:ascii="B Lotus" w:hAnsi="B Lotus" w:cs="B Nazanin" w:hint="cs"/>
          <w:rtl/>
          <w:lang w:val="fa-IR" w:bidi="fa-IR"/>
        </w:rPr>
        <w:t>ی</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و کل</w:t>
      </w:r>
      <w:r w:rsidRPr="005E382D">
        <w:rPr>
          <w:rFonts w:ascii="B Lotus" w:hAnsi="B Lotus" w:cs="B Nazanin" w:hint="cs"/>
          <w:rtl/>
          <w:lang w:val="fa-IR" w:bidi="fa-IR"/>
        </w:rPr>
        <w:t>یدهای</w:t>
      </w: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3</w:t>
      </w:r>
      <w:r w:rsidRPr="005E382D">
        <w:rPr>
          <w:rFonts w:ascii="B Lotus" w:hAnsi="B Lotus" w:cs="B Nazanin"/>
          <w:lang w:val="fa-IR"/>
        </w:rPr>
        <w:t>, K</w:t>
      </w:r>
      <w:r w:rsidRPr="005E382D">
        <w:rPr>
          <w:rFonts w:ascii="B Lotus" w:hAnsi="B Lotus" w:cs="B Nazanin"/>
          <w:rtl/>
          <w:lang w:val="fa-IR" w:bidi="fa-IR"/>
        </w:rPr>
        <w:t>4</w:t>
      </w:r>
      <w:r w:rsidRPr="005E382D">
        <w:rPr>
          <w:rFonts w:ascii="B Lotus" w:hAnsi="B Lotus" w:cs="B Nazanin"/>
          <w:lang w:val="fa-IR"/>
        </w:rPr>
        <w:t>, K</w:t>
      </w:r>
      <w:r w:rsidRPr="005E382D">
        <w:rPr>
          <w:rFonts w:ascii="B Lotus" w:hAnsi="B Lotus" w:cs="B Nazanin"/>
          <w:rtl/>
          <w:lang w:val="fa-IR" w:bidi="fa-IR"/>
        </w:rPr>
        <w:t>5 جهت انتخاب پو</w:t>
      </w:r>
      <w:r w:rsidRPr="005E382D">
        <w:rPr>
          <w:rFonts w:ascii="B Lotus" w:hAnsi="B Lotus" w:cs="B Nazanin" w:hint="cs"/>
          <w:rtl/>
          <w:lang w:val="fa-IR" w:bidi="fa-IR"/>
        </w:rPr>
        <w:t>یای</w:t>
      </w:r>
      <w:r w:rsidRPr="005E382D">
        <w:rPr>
          <w:rFonts w:ascii="B Lotus" w:hAnsi="B Lotus" w:cs="B Nazanin"/>
          <w:rtl/>
          <w:lang w:val="fa-IR" w:bidi="fa-IR"/>
        </w:rPr>
        <w:t xml:space="preserve"> قواعد کدگذار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و اجرا</w:t>
      </w:r>
      <w:r w:rsidRPr="005E382D">
        <w:rPr>
          <w:rFonts w:ascii="B Lotus" w:hAnsi="B Lotus" w:cs="B Nazanin" w:hint="cs"/>
          <w:rtl/>
          <w:lang w:val="fa-IR" w:bidi="fa-IR"/>
        </w:rPr>
        <w:t>ی</w:t>
      </w:r>
      <w:r w:rsidRPr="005E382D">
        <w:rPr>
          <w:rFonts w:ascii="B Lotus" w:hAnsi="B Lotus" w:cs="B Nazanin"/>
          <w:rtl/>
          <w:lang w:val="fa-IR" w:bidi="fa-IR"/>
        </w:rPr>
        <w:t xml:space="preserve"> عملگرها</w:t>
      </w:r>
      <w:r w:rsidRPr="005E382D">
        <w:rPr>
          <w:rFonts w:ascii="B Lotus" w:hAnsi="B Lotus" w:cs="B Nazanin" w:hint="cs"/>
          <w:rtl/>
          <w:lang w:val="fa-IR" w:bidi="fa-IR"/>
        </w:rPr>
        <w:t>ی</w:t>
      </w:r>
      <w:r w:rsidRPr="005E382D">
        <w:rPr>
          <w:rFonts w:ascii="B Lotus" w:hAnsi="B Lotus" w:cs="B Nazanin"/>
          <w:rtl/>
          <w:lang w:val="fa-IR" w:bidi="fa-IR"/>
        </w:rPr>
        <w:t xml:space="preserve"> انتشار </w:t>
      </w:r>
      <w:r w:rsidRPr="005E382D">
        <w:rPr>
          <w:rFonts w:ascii="B Lotus" w:hAnsi="B Lotus" w:cs="B Nazanin"/>
          <w:lang w:val="fa-IR"/>
        </w:rPr>
        <w:t>DNA XOR</w:t>
      </w:r>
      <w:r w:rsidRPr="005E382D">
        <w:rPr>
          <w:rFonts w:ascii="B Lotus" w:hAnsi="B Lotus" w:cs="B Nazanin"/>
          <w:rtl/>
          <w:lang w:val="fa-IR" w:bidi="fa-IR"/>
        </w:rPr>
        <w:t xml:space="preserve"> مورد استفاده قرار م</w:t>
      </w:r>
      <w:r w:rsidRPr="005E382D">
        <w:rPr>
          <w:rFonts w:ascii="B Lotus" w:hAnsi="B Lotus" w:cs="B Nazanin" w:hint="cs"/>
          <w:rtl/>
          <w:lang w:val="fa-IR" w:bidi="fa-IR"/>
        </w:rPr>
        <w:t>ی‌گیرند</w:t>
      </w:r>
      <w:r w:rsidRPr="005E382D">
        <w:rPr>
          <w:rFonts w:ascii="B Lotus" w:hAnsi="B Lotus" w:cs="B Nazanin"/>
          <w:rtl/>
          <w:lang w:val="fa-IR" w:bidi="fa-IR"/>
        </w:rPr>
        <w:t xml:space="preserve">. </w:t>
      </w:r>
    </w:p>
    <w:p w14:paraId="57DE0FCA" w14:textId="77777777" w:rsidR="00D5529D" w:rsidRPr="005E382D" w:rsidRDefault="00D5529D" w:rsidP="005E382D">
      <w:pPr>
        <w:bidi/>
        <w:rPr>
          <w:rFonts w:ascii="B Lotus" w:hAnsi="B Lotus" w:cs="B Nazanin"/>
          <w:lang w:val="fa-IR"/>
        </w:rPr>
      </w:pPr>
    </w:p>
    <w:p w14:paraId="7D10A2B4" w14:textId="77777777" w:rsidR="00D5529D" w:rsidRPr="005E382D" w:rsidRDefault="00D5529D" w:rsidP="005E382D">
      <w:pPr>
        <w:bidi/>
        <w:rPr>
          <w:rFonts w:ascii="B Lotus" w:hAnsi="B Lotus" w:cs="B Nazanin"/>
          <w:lang w:val="fa-IR"/>
        </w:rPr>
      </w:pPr>
      <w:r w:rsidRPr="005E382D">
        <w:rPr>
          <w:rFonts w:ascii="B Lotus" w:hAnsi="B Lotus" w:cs="B Nazanin" w:hint="cs"/>
          <w:rtl/>
          <w:lang w:val="fa-IR" w:bidi="fa-IR"/>
        </w:rPr>
        <w:t>الگوریتم</w:t>
      </w:r>
      <w:r w:rsidRPr="005E382D">
        <w:rPr>
          <w:rFonts w:ascii="B Lotus" w:hAnsi="B Lotus" w:cs="B Nazanin"/>
          <w:rtl/>
          <w:lang w:val="fa-IR" w:bidi="fa-IR"/>
        </w:rPr>
        <w:t xml:space="preserve"> گام‌به‌گام راه‌انداز</w:t>
      </w:r>
      <w:r w:rsidRPr="005E382D">
        <w:rPr>
          <w:rFonts w:ascii="B Lotus" w:hAnsi="B Lotus" w:cs="B Nazanin" w:hint="cs"/>
          <w:rtl/>
          <w:lang w:val="fa-IR" w:bidi="fa-IR"/>
        </w:rPr>
        <w:t>ی</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و استخراج کل</w:t>
      </w:r>
      <w:r w:rsidRPr="005E382D">
        <w:rPr>
          <w:rFonts w:ascii="B Lotus" w:hAnsi="B Lotus" w:cs="B Nazanin" w:hint="cs"/>
          <w:rtl/>
          <w:lang w:val="fa-IR" w:bidi="fa-IR"/>
        </w:rPr>
        <w:t>یدها</w:t>
      </w:r>
      <w:r w:rsidRPr="005E382D">
        <w:rPr>
          <w:rFonts w:ascii="B Lotus" w:hAnsi="B Lotus" w:cs="B Nazanin"/>
          <w:rtl/>
          <w:lang w:val="fa-IR" w:bidi="fa-IR"/>
        </w:rPr>
        <w:t xml:space="preserve"> در شبه‌کد ۳-۲ ارائه شده است.</w:t>
      </w:r>
    </w:p>
    <w:p w14:paraId="023EC9EE" w14:textId="77777777" w:rsidR="00D5529D" w:rsidRPr="005E382D" w:rsidRDefault="00D5529D" w:rsidP="005E382D">
      <w:pPr>
        <w:bidi/>
        <w:rPr>
          <w:rFonts w:ascii="B Lotus" w:hAnsi="B Lotus" w:cs="B Nazanin"/>
          <w:lang w:val="fa-IR"/>
        </w:rPr>
      </w:pPr>
    </w:p>
    <w:p w14:paraId="3DD570B9"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[شبه‌کد ۳-۲: راه‌انداز</w:t>
      </w:r>
      <w:r w:rsidRPr="005E382D">
        <w:rPr>
          <w:rFonts w:ascii="B Lotus" w:hAnsi="B Lotus" w:cs="B Nazanin" w:hint="cs"/>
          <w:rtl/>
          <w:lang w:val="fa-IR" w:bidi="fa-IR"/>
        </w:rPr>
        <w:t>ی</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با حل عدد</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RK</w:t>
      </w:r>
      <w:r w:rsidRPr="005E382D">
        <w:rPr>
          <w:rFonts w:ascii="B Lotus" w:hAnsi="B Lotus" w:cs="B Nazanin"/>
          <w:rtl/>
          <w:lang w:val="fa-IR" w:bidi="fa-IR"/>
        </w:rPr>
        <w:t>4 و گسسته‌ساز</w:t>
      </w:r>
      <w:r w:rsidRPr="005E382D">
        <w:rPr>
          <w:rFonts w:ascii="B Lotus" w:hAnsi="B Lotus" w:cs="B Nazanin" w:hint="cs"/>
          <w:rtl/>
          <w:lang w:val="fa-IR" w:bidi="fa-IR"/>
        </w:rPr>
        <w:t>ی</w:t>
      </w:r>
      <w:r w:rsidRPr="005E382D">
        <w:rPr>
          <w:rFonts w:ascii="B Lotus" w:hAnsi="B Lotus" w:cs="B Nazanin"/>
          <w:rtl/>
          <w:lang w:val="fa-IR" w:bidi="fa-IR"/>
        </w:rPr>
        <w:t xml:space="preserve"> کل</w:t>
      </w:r>
      <w:r w:rsidRPr="005E382D">
        <w:rPr>
          <w:rFonts w:ascii="B Lotus" w:hAnsi="B Lotus" w:cs="B Nazanin" w:hint="cs"/>
          <w:rtl/>
          <w:lang w:val="fa-IR" w:bidi="fa-IR"/>
        </w:rPr>
        <w:t>یدهای</w:t>
      </w:r>
      <w:r w:rsidRPr="005E382D">
        <w:rPr>
          <w:rFonts w:ascii="B Lotus" w:hAnsi="B Lotus" w:cs="B Nazanin"/>
          <w:rtl/>
          <w:lang w:val="fa-IR" w:bidi="fa-IR"/>
        </w:rPr>
        <w:t xml:space="preserve"> رمز</w:t>
      </w:r>
      <w:r w:rsidRPr="005E382D">
        <w:rPr>
          <w:rFonts w:ascii="B Lotus" w:hAnsi="B Lotus" w:cs="B Nazanin" w:hint="cs"/>
          <w:rtl/>
          <w:lang w:val="fa-IR" w:bidi="fa-IR"/>
        </w:rPr>
        <w:t>ی</w:t>
      </w:r>
      <w:r w:rsidRPr="005E382D">
        <w:rPr>
          <w:rFonts w:ascii="B Lotus" w:hAnsi="B Lotus" w:cs="B Nazanin"/>
          <w:rtl/>
          <w:lang w:val="fa-IR" w:bidi="fa-IR"/>
        </w:rPr>
        <w:t>]</w:t>
      </w:r>
    </w:p>
    <w:p w14:paraId="40524B11"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w:t>
      </w:r>
    </w:p>
    <w:p w14:paraId="30169E33" w14:textId="77777777" w:rsidR="00D5529D" w:rsidRPr="005E382D" w:rsidRDefault="00D5529D" w:rsidP="005E382D">
      <w:pPr>
        <w:bidi/>
        <w:rPr>
          <w:rFonts w:ascii="B Lotus" w:hAnsi="B Lotus" w:cs="B Nazanin"/>
          <w:lang w:val="fa-IR"/>
        </w:rPr>
      </w:pPr>
      <w:r w:rsidRPr="005E382D">
        <w:rPr>
          <w:rFonts w:ascii="B Lotus" w:hAnsi="B Lotus" w:cs="B Nazanin"/>
          <w:lang w:val="fa-IR"/>
        </w:rPr>
        <w:lastRenderedPageBreak/>
        <w:t>Input  : Initial Values (x</w:t>
      </w:r>
      <w:r w:rsidRPr="005E382D">
        <w:rPr>
          <w:rFonts w:ascii="B Lotus" w:hAnsi="B Lotus" w:cs="B Nazanin"/>
          <w:rtl/>
          <w:lang w:val="fa-IR" w:bidi="fa-IR"/>
        </w:rPr>
        <w:t>0</w:t>
      </w:r>
      <w:r w:rsidRPr="005E382D">
        <w:rPr>
          <w:rFonts w:ascii="B Lotus" w:hAnsi="B Lotus" w:cs="B Nazanin"/>
          <w:lang w:val="fa-IR"/>
        </w:rPr>
        <w:t>, y</w:t>
      </w:r>
      <w:r w:rsidRPr="005E382D">
        <w:rPr>
          <w:rFonts w:ascii="B Lotus" w:hAnsi="B Lotus" w:cs="B Nazanin"/>
          <w:rtl/>
          <w:lang w:val="fa-IR" w:bidi="fa-IR"/>
        </w:rPr>
        <w:t>0</w:t>
      </w:r>
      <w:r w:rsidRPr="005E382D">
        <w:rPr>
          <w:rFonts w:ascii="B Lotus" w:hAnsi="B Lotus" w:cs="B Nazanin"/>
          <w:lang w:val="fa-IR"/>
        </w:rPr>
        <w:t>, z</w:t>
      </w:r>
      <w:r w:rsidRPr="005E382D">
        <w:rPr>
          <w:rFonts w:ascii="B Lotus" w:hAnsi="B Lotus" w:cs="B Nazanin"/>
          <w:rtl/>
          <w:lang w:val="fa-IR" w:bidi="fa-IR"/>
        </w:rPr>
        <w:t>0</w:t>
      </w:r>
      <w:r w:rsidRPr="005E382D">
        <w:rPr>
          <w:rFonts w:ascii="B Lotus" w:hAnsi="B Lotus" w:cs="B Nazanin"/>
          <w:lang w:val="fa-IR"/>
        </w:rPr>
        <w:t>, u</w:t>
      </w:r>
      <w:r w:rsidRPr="005E382D">
        <w:rPr>
          <w:rFonts w:ascii="B Lotus" w:hAnsi="B Lotus" w:cs="B Nazanin"/>
          <w:rtl/>
          <w:lang w:val="fa-IR" w:bidi="fa-IR"/>
        </w:rPr>
        <w:t>0</w:t>
      </w:r>
      <w:r w:rsidRPr="005E382D">
        <w:rPr>
          <w:rFonts w:ascii="B Lotus" w:hAnsi="B Lotus" w:cs="B Nazanin"/>
          <w:lang w:val="fa-IR"/>
        </w:rPr>
        <w:t>, v</w:t>
      </w:r>
      <w:r w:rsidRPr="005E382D">
        <w:rPr>
          <w:rFonts w:ascii="B Lotus" w:hAnsi="B Lotus" w:cs="B Nazanin"/>
          <w:rtl/>
          <w:lang w:val="fa-IR" w:bidi="fa-IR"/>
        </w:rPr>
        <w:t>0</w:t>
      </w:r>
      <w:r w:rsidRPr="005E382D">
        <w:rPr>
          <w:rFonts w:ascii="B Lotus" w:hAnsi="B Lotus" w:cs="B Nazanin"/>
          <w:lang w:val="fa-IR"/>
        </w:rPr>
        <w:t xml:space="preserve">), Image Dimensions W, H, Step Size h = </w:t>
      </w:r>
      <w:r w:rsidRPr="005E382D">
        <w:rPr>
          <w:rFonts w:ascii="B Lotus" w:hAnsi="B Lotus" w:cs="B Nazanin"/>
          <w:rtl/>
          <w:lang w:val="fa-IR" w:bidi="fa-IR"/>
        </w:rPr>
        <w:t>0.001</w:t>
      </w:r>
      <w:r w:rsidRPr="005E382D">
        <w:rPr>
          <w:rFonts w:ascii="B Lotus" w:hAnsi="B Lotus" w:cs="B Nazanin"/>
          <w:lang w:val="fa-IR"/>
        </w:rPr>
        <w:t>, N</w:t>
      </w:r>
      <w:r w:rsidRPr="005E382D">
        <w:rPr>
          <w:rFonts w:ascii="B Lotus" w:hAnsi="B Lotus" w:cs="B Nazanin"/>
          <w:rtl/>
          <w:lang w:val="fa-IR" w:bidi="fa-IR"/>
        </w:rPr>
        <w:t xml:space="preserve">0 </w:t>
      </w:r>
      <w:r w:rsidRPr="005E382D">
        <w:rPr>
          <w:rFonts w:ascii="B Lotus" w:hAnsi="B Lotus" w:cs="B Nazanin"/>
          <w:lang w:val="fa-IR"/>
        </w:rPr>
        <w:t xml:space="preserve">= </w:t>
      </w:r>
      <w:r w:rsidRPr="005E382D">
        <w:rPr>
          <w:rFonts w:ascii="B Lotus" w:hAnsi="B Lotus" w:cs="B Nazanin"/>
          <w:rtl/>
          <w:lang w:val="fa-IR" w:bidi="fa-IR"/>
        </w:rPr>
        <w:t>1000</w:t>
      </w:r>
    </w:p>
    <w:p w14:paraId="6EBFC7E4" w14:textId="77777777" w:rsidR="00D5529D" w:rsidRPr="005E382D" w:rsidRDefault="00D5529D" w:rsidP="005E382D">
      <w:pPr>
        <w:bidi/>
        <w:rPr>
          <w:rFonts w:ascii="B Lotus" w:hAnsi="B Lotus" w:cs="B Nazanin"/>
          <w:lang w:val="fa-IR"/>
        </w:rPr>
      </w:pPr>
      <w:r w:rsidRPr="005E382D">
        <w:rPr>
          <w:rFonts w:ascii="B Lotus" w:hAnsi="B Lotus" w:cs="B Nazanin"/>
          <w:lang w:val="fa-IR"/>
        </w:rPr>
        <w:t xml:space="preserve">Output : </w:t>
      </w:r>
      <w:r w:rsidRPr="005E382D">
        <w:rPr>
          <w:rFonts w:ascii="B Lotus" w:hAnsi="B Lotus" w:cs="B Nazanin"/>
          <w:rtl/>
          <w:lang w:val="fa-IR" w:bidi="fa-IR"/>
        </w:rPr>
        <w:t>8</w:t>
      </w:r>
      <w:r w:rsidRPr="005E382D">
        <w:rPr>
          <w:rFonts w:ascii="B Lotus" w:hAnsi="B Lotus" w:cs="B Nazanin"/>
          <w:lang w:val="fa-IR"/>
        </w:rPr>
        <w:t>-bit Key Matrices K</w:t>
      </w:r>
      <w:r w:rsidRPr="005E382D">
        <w:rPr>
          <w:rFonts w:ascii="B Lotus" w:hAnsi="B Lotus" w:cs="B Nazanin"/>
          <w:rtl/>
          <w:lang w:val="fa-IR" w:bidi="fa-IR"/>
        </w:rPr>
        <w:t>1</w:t>
      </w:r>
      <w:r w:rsidRPr="005E382D">
        <w:rPr>
          <w:rFonts w:ascii="B Lotus" w:hAnsi="B Lotus" w:cs="B Nazanin"/>
          <w:lang w:val="fa-IR"/>
        </w:rPr>
        <w:t>, K</w:t>
      </w:r>
      <w:r w:rsidRPr="005E382D">
        <w:rPr>
          <w:rFonts w:ascii="B Lotus" w:hAnsi="B Lotus" w:cs="B Nazanin"/>
          <w:rtl/>
          <w:lang w:val="fa-IR" w:bidi="fa-IR"/>
        </w:rPr>
        <w:t>2</w:t>
      </w:r>
      <w:r w:rsidRPr="005E382D">
        <w:rPr>
          <w:rFonts w:ascii="B Lotus" w:hAnsi="B Lotus" w:cs="B Nazanin"/>
          <w:lang w:val="fa-IR"/>
        </w:rPr>
        <w:t>, K</w:t>
      </w:r>
      <w:r w:rsidRPr="005E382D">
        <w:rPr>
          <w:rFonts w:ascii="B Lotus" w:hAnsi="B Lotus" w:cs="B Nazanin"/>
          <w:rtl/>
          <w:lang w:val="fa-IR" w:bidi="fa-IR"/>
        </w:rPr>
        <w:t>3</w:t>
      </w:r>
      <w:r w:rsidRPr="005E382D">
        <w:rPr>
          <w:rFonts w:ascii="B Lotus" w:hAnsi="B Lotus" w:cs="B Nazanin"/>
          <w:lang w:val="fa-IR"/>
        </w:rPr>
        <w:t>, K</w:t>
      </w:r>
      <w:r w:rsidRPr="005E382D">
        <w:rPr>
          <w:rFonts w:ascii="B Lotus" w:hAnsi="B Lotus" w:cs="B Nazanin"/>
          <w:rtl/>
          <w:lang w:val="fa-IR" w:bidi="fa-IR"/>
        </w:rPr>
        <w:t>4</w:t>
      </w:r>
      <w:r w:rsidRPr="005E382D">
        <w:rPr>
          <w:rFonts w:ascii="B Lotus" w:hAnsi="B Lotus" w:cs="B Nazanin"/>
          <w:lang w:val="fa-IR"/>
        </w:rPr>
        <w:t>, K</w:t>
      </w:r>
      <w:r w:rsidRPr="005E382D">
        <w:rPr>
          <w:rFonts w:ascii="B Lotus" w:hAnsi="B Lotus" w:cs="B Nazanin"/>
          <w:rtl/>
          <w:lang w:val="fa-IR" w:bidi="fa-IR"/>
        </w:rPr>
        <w:t xml:space="preserve">5 </w:t>
      </w:r>
      <w:r w:rsidRPr="005E382D">
        <w:rPr>
          <w:rFonts w:ascii="B Lotus" w:hAnsi="B Lotus" w:cs="B Nazanin"/>
          <w:lang w:val="fa-IR"/>
        </w:rPr>
        <w:t>of size W x H</w:t>
      </w:r>
    </w:p>
    <w:p w14:paraId="4E646CF7" w14:textId="77777777" w:rsidR="00D5529D" w:rsidRPr="005E382D" w:rsidRDefault="00D5529D" w:rsidP="005E382D">
      <w:pPr>
        <w:bidi/>
        <w:rPr>
          <w:rFonts w:ascii="B Lotus" w:hAnsi="B Lotus" w:cs="B Nazanin"/>
          <w:lang w:val="fa-IR"/>
        </w:rPr>
      </w:pPr>
    </w:p>
    <w:p w14:paraId="7DB5125F"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1. </w:t>
      </w:r>
      <w:r w:rsidRPr="005E382D">
        <w:rPr>
          <w:rFonts w:ascii="B Lotus" w:hAnsi="B Lotus" w:cs="B Nazanin"/>
          <w:lang w:val="fa-IR"/>
        </w:rPr>
        <w:t>Total_Steps = N</w:t>
      </w:r>
      <w:r w:rsidRPr="005E382D">
        <w:rPr>
          <w:rFonts w:ascii="B Lotus" w:hAnsi="B Lotus" w:cs="B Nazanin"/>
          <w:rtl/>
          <w:lang w:val="fa-IR" w:bidi="fa-IR"/>
        </w:rPr>
        <w:t xml:space="preserve">0 </w:t>
      </w:r>
      <w:r w:rsidRPr="005E382D">
        <w:rPr>
          <w:rFonts w:ascii="B Lotus" w:hAnsi="B Lotus" w:cs="B Nazanin"/>
          <w:lang w:val="fa-IR"/>
        </w:rPr>
        <w:t>+ (W * H)</w:t>
      </w:r>
    </w:p>
    <w:p w14:paraId="268ED421"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2. </w:t>
      </w:r>
      <w:r w:rsidRPr="005E382D">
        <w:rPr>
          <w:rFonts w:ascii="B Lotus" w:hAnsi="B Lotus" w:cs="B Nazanin"/>
          <w:lang w:val="fa-IR"/>
        </w:rPr>
        <w:t>Initialize State Vector: X = [x</w:t>
      </w:r>
      <w:r w:rsidRPr="005E382D">
        <w:rPr>
          <w:rFonts w:ascii="B Lotus" w:hAnsi="B Lotus" w:cs="B Nazanin"/>
          <w:rtl/>
          <w:lang w:val="fa-IR" w:bidi="fa-IR"/>
        </w:rPr>
        <w:t>0</w:t>
      </w:r>
      <w:r w:rsidRPr="005E382D">
        <w:rPr>
          <w:rFonts w:ascii="B Lotus" w:hAnsi="B Lotus" w:cs="B Nazanin"/>
          <w:lang w:val="fa-IR"/>
        </w:rPr>
        <w:t>, y</w:t>
      </w:r>
      <w:r w:rsidRPr="005E382D">
        <w:rPr>
          <w:rFonts w:ascii="B Lotus" w:hAnsi="B Lotus" w:cs="B Nazanin"/>
          <w:rtl/>
          <w:lang w:val="fa-IR" w:bidi="fa-IR"/>
        </w:rPr>
        <w:t>0</w:t>
      </w:r>
      <w:r w:rsidRPr="005E382D">
        <w:rPr>
          <w:rFonts w:ascii="B Lotus" w:hAnsi="B Lotus" w:cs="B Nazanin"/>
          <w:lang w:val="fa-IR"/>
        </w:rPr>
        <w:t>, z</w:t>
      </w:r>
      <w:r w:rsidRPr="005E382D">
        <w:rPr>
          <w:rFonts w:ascii="B Lotus" w:hAnsi="B Lotus" w:cs="B Nazanin"/>
          <w:rtl/>
          <w:lang w:val="fa-IR" w:bidi="fa-IR"/>
        </w:rPr>
        <w:t>0</w:t>
      </w:r>
      <w:r w:rsidRPr="005E382D">
        <w:rPr>
          <w:rFonts w:ascii="B Lotus" w:hAnsi="B Lotus" w:cs="B Nazanin"/>
          <w:lang w:val="fa-IR"/>
        </w:rPr>
        <w:t>, u</w:t>
      </w:r>
      <w:r w:rsidRPr="005E382D">
        <w:rPr>
          <w:rFonts w:ascii="B Lotus" w:hAnsi="B Lotus" w:cs="B Nazanin"/>
          <w:rtl/>
          <w:lang w:val="fa-IR" w:bidi="fa-IR"/>
        </w:rPr>
        <w:t>0</w:t>
      </w:r>
      <w:r w:rsidRPr="005E382D">
        <w:rPr>
          <w:rFonts w:ascii="B Lotus" w:hAnsi="B Lotus" w:cs="B Nazanin"/>
          <w:lang w:val="fa-IR"/>
        </w:rPr>
        <w:t>, v</w:t>
      </w:r>
      <w:r w:rsidRPr="005E382D">
        <w:rPr>
          <w:rFonts w:ascii="B Lotus" w:hAnsi="B Lotus" w:cs="B Nazanin"/>
          <w:rtl/>
          <w:lang w:val="fa-IR" w:bidi="fa-IR"/>
        </w:rPr>
        <w:t>0</w:t>
      </w:r>
      <w:r w:rsidRPr="005E382D">
        <w:rPr>
          <w:rFonts w:ascii="B Lotus" w:hAnsi="B Lotus" w:cs="B Nazanin"/>
          <w:lang w:val="fa-IR"/>
        </w:rPr>
        <w:t>]^T</w:t>
      </w:r>
    </w:p>
    <w:p w14:paraId="506CB527"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3. </w:t>
      </w:r>
      <w:r w:rsidRPr="005E382D">
        <w:rPr>
          <w:rFonts w:ascii="B Lotus" w:hAnsi="B Lotus" w:cs="B Nazanin"/>
          <w:lang w:val="fa-IR"/>
        </w:rPr>
        <w:t xml:space="preserve">For n = </w:t>
      </w:r>
      <w:r w:rsidRPr="005E382D">
        <w:rPr>
          <w:rFonts w:ascii="B Lotus" w:hAnsi="B Lotus" w:cs="B Nazanin"/>
          <w:rtl/>
          <w:lang w:val="fa-IR" w:bidi="fa-IR"/>
        </w:rPr>
        <w:t xml:space="preserve">1 </w:t>
      </w:r>
      <w:r w:rsidRPr="005E382D">
        <w:rPr>
          <w:rFonts w:ascii="B Lotus" w:hAnsi="B Lotus" w:cs="B Nazanin"/>
          <w:lang w:val="fa-IR"/>
        </w:rPr>
        <w:t>to Total_Steps</w:t>
      </w:r>
      <w:r w:rsidRPr="005E382D">
        <w:rPr>
          <w:rFonts w:ascii="B Lotus" w:hAnsi="B Lotus" w:cs="B Nazanin"/>
          <w:rtl/>
          <w:lang w:val="fa-IR" w:bidi="fa-IR"/>
        </w:rPr>
        <w:t>:</w:t>
      </w:r>
    </w:p>
    <w:p w14:paraId="756E77B9"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Compute k</w:t>
      </w:r>
      <w:r w:rsidRPr="005E382D">
        <w:rPr>
          <w:rFonts w:ascii="B Lotus" w:hAnsi="B Lotus" w:cs="B Nazanin"/>
          <w:rtl/>
          <w:lang w:val="fa-IR" w:bidi="fa-IR"/>
        </w:rPr>
        <w:t xml:space="preserve">1 </w:t>
      </w:r>
      <w:r w:rsidRPr="005E382D">
        <w:rPr>
          <w:rFonts w:ascii="B Lotus" w:hAnsi="B Lotus" w:cs="B Nazanin"/>
          <w:lang w:val="fa-IR"/>
        </w:rPr>
        <w:t>= f(X)</w:t>
      </w:r>
    </w:p>
    <w:p w14:paraId="29F3FD41"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Compute k</w:t>
      </w:r>
      <w:r w:rsidRPr="005E382D">
        <w:rPr>
          <w:rFonts w:ascii="B Lotus" w:hAnsi="B Lotus" w:cs="B Nazanin"/>
          <w:rtl/>
          <w:lang w:val="fa-IR" w:bidi="fa-IR"/>
        </w:rPr>
        <w:t xml:space="preserve">2 </w:t>
      </w:r>
      <w:r w:rsidRPr="005E382D">
        <w:rPr>
          <w:rFonts w:ascii="B Lotus" w:hAnsi="B Lotus" w:cs="B Nazanin"/>
          <w:lang w:val="fa-IR"/>
        </w:rPr>
        <w:t>= f(X + (h/</w:t>
      </w:r>
      <w:r w:rsidRPr="005E382D">
        <w:rPr>
          <w:rFonts w:ascii="B Lotus" w:hAnsi="B Lotus" w:cs="B Nazanin"/>
          <w:rtl/>
          <w:lang w:val="fa-IR" w:bidi="fa-IR"/>
        </w:rPr>
        <w:t>2</w:t>
      </w:r>
      <w:r w:rsidRPr="005E382D">
        <w:rPr>
          <w:rFonts w:ascii="B Lotus" w:hAnsi="B Lotus" w:cs="B Nazanin"/>
          <w:lang w:val="fa-IR"/>
        </w:rPr>
        <w:t>)*k</w:t>
      </w:r>
      <w:r w:rsidRPr="005E382D">
        <w:rPr>
          <w:rFonts w:ascii="B Lotus" w:hAnsi="B Lotus" w:cs="B Nazanin"/>
          <w:rtl/>
          <w:lang w:val="fa-IR" w:bidi="fa-IR"/>
        </w:rPr>
        <w:t>1</w:t>
      </w:r>
      <w:r w:rsidRPr="005E382D">
        <w:rPr>
          <w:rFonts w:ascii="B Lotus" w:hAnsi="B Lotus" w:cs="B Nazanin"/>
          <w:lang w:val="fa-IR"/>
        </w:rPr>
        <w:t>)</w:t>
      </w:r>
    </w:p>
    <w:p w14:paraId="104762A2"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Compute k</w:t>
      </w:r>
      <w:r w:rsidRPr="005E382D">
        <w:rPr>
          <w:rFonts w:ascii="B Lotus" w:hAnsi="B Lotus" w:cs="B Nazanin"/>
          <w:rtl/>
          <w:lang w:val="fa-IR" w:bidi="fa-IR"/>
        </w:rPr>
        <w:t xml:space="preserve">3 </w:t>
      </w:r>
      <w:r w:rsidRPr="005E382D">
        <w:rPr>
          <w:rFonts w:ascii="B Lotus" w:hAnsi="B Lotus" w:cs="B Nazanin"/>
          <w:lang w:val="fa-IR"/>
        </w:rPr>
        <w:t>= f(X + (h/</w:t>
      </w:r>
      <w:r w:rsidRPr="005E382D">
        <w:rPr>
          <w:rFonts w:ascii="B Lotus" w:hAnsi="B Lotus" w:cs="B Nazanin"/>
          <w:rtl/>
          <w:lang w:val="fa-IR" w:bidi="fa-IR"/>
        </w:rPr>
        <w:t>2</w:t>
      </w:r>
      <w:r w:rsidRPr="005E382D">
        <w:rPr>
          <w:rFonts w:ascii="B Lotus" w:hAnsi="B Lotus" w:cs="B Nazanin"/>
          <w:lang w:val="fa-IR"/>
        </w:rPr>
        <w:t>)*k</w:t>
      </w:r>
      <w:r w:rsidRPr="005E382D">
        <w:rPr>
          <w:rFonts w:ascii="B Lotus" w:hAnsi="B Lotus" w:cs="B Nazanin"/>
          <w:rtl/>
          <w:lang w:val="fa-IR" w:bidi="fa-IR"/>
        </w:rPr>
        <w:t>2</w:t>
      </w:r>
      <w:r w:rsidRPr="005E382D">
        <w:rPr>
          <w:rFonts w:ascii="B Lotus" w:hAnsi="B Lotus" w:cs="B Nazanin"/>
          <w:lang w:val="fa-IR"/>
        </w:rPr>
        <w:t>)</w:t>
      </w:r>
    </w:p>
    <w:p w14:paraId="1D9FA749"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Compute k</w:t>
      </w:r>
      <w:r w:rsidRPr="005E382D">
        <w:rPr>
          <w:rFonts w:ascii="B Lotus" w:hAnsi="B Lotus" w:cs="B Nazanin"/>
          <w:rtl/>
          <w:lang w:val="fa-IR" w:bidi="fa-IR"/>
        </w:rPr>
        <w:t xml:space="preserve">4 </w:t>
      </w:r>
      <w:r w:rsidRPr="005E382D">
        <w:rPr>
          <w:rFonts w:ascii="B Lotus" w:hAnsi="B Lotus" w:cs="B Nazanin"/>
          <w:lang w:val="fa-IR"/>
        </w:rPr>
        <w:t>= f(X + h*k</w:t>
      </w:r>
      <w:r w:rsidRPr="005E382D">
        <w:rPr>
          <w:rFonts w:ascii="B Lotus" w:hAnsi="B Lotus" w:cs="B Nazanin"/>
          <w:rtl/>
          <w:lang w:val="fa-IR" w:bidi="fa-IR"/>
        </w:rPr>
        <w:t>3</w:t>
      </w:r>
      <w:r w:rsidRPr="005E382D">
        <w:rPr>
          <w:rFonts w:ascii="B Lotus" w:hAnsi="B Lotus" w:cs="B Nazanin"/>
          <w:lang w:val="fa-IR"/>
        </w:rPr>
        <w:t>)</w:t>
      </w:r>
    </w:p>
    <w:p w14:paraId="10E16B79"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X_next = X + (h/</w:t>
      </w:r>
      <w:r w:rsidRPr="005E382D">
        <w:rPr>
          <w:rFonts w:ascii="B Lotus" w:hAnsi="B Lotus" w:cs="B Nazanin"/>
          <w:rtl/>
          <w:lang w:val="fa-IR" w:bidi="fa-IR"/>
        </w:rPr>
        <w:t>6</w:t>
      </w:r>
      <w:r w:rsidRPr="005E382D">
        <w:rPr>
          <w:rFonts w:ascii="B Lotus" w:hAnsi="B Lotus" w:cs="B Nazanin"/>
          <w:lang w:val="fa-IR"/>
        </w:rPr>
        <w:t>) * (k</w:t>
      </w:r>
      <w:r w:rsidRPr="005E382D">
        <w:rPr>
          <w:rFonts w:ascii="B Lotus" w:hAnsi="B Lotus" w:cs="B Nazanin"/>
          <w:rtl/>
          <w:lang w:val="fa-IR" w:bidi="fa-IR"/>
        </w:rPr>
        <w:t xml:space="preserve">1 </w:t>
      </w:r>
      <w:r w:rsidRPr="005E382D">
        <w:rPr>
          <w:rFonts w:ascii="B Lotus" w:hAnsi="B Lotus" w:cs="B Nazanin"/>
          <w:lang w:val="fa-IR"/>
        </w:rPr>
        <w:t xml:space="preserve">+ </w:t>
      </w:r>
      <w:r w:rsidRPr="005E382D">
        <w:rPr>
          <w:rFonts w:ascii="B Lotus" w:hAnsi="B Lotus" w:cs="B Nazanin"/>
          <w:rtl/>
          <w:lang w:val="fa-IR" w:bidi="fa-IR"/>
        </w:rPr>
        <w:t>2</w:t>
      </w:r>
      <w:r w:rsidRPr="005E382D">
        <w:rPr>
          <w:rFonts w:ascii="B Lotus" w:hAnsi="B Lotus" w:cs="B Nazanin"/>
          <w:lang w:val="fa-IR"/>
        </w:rPr>
        <w:t>*k</w:t>
      </w:r>
      <w:r w:rsidRPr="005E382D">
        <w:rPr>
          <w:rFonts w:ascii="B Lotus" w:hAnsi="B Lotus" w:cs="B Nazanin"/>
          <w:rtl/>
          <w:lang w:val="fa-IR" w:bidi="fa-IR"/>
        </w:rPr>
        <w:t xml:space="preserve">2 </w:t>
      </w:r>
      <w:r w:rsidRPr="005E382D">
        <w:rPr>
          <w:rFonts w:ascii="B Lotus" w:hAnsi="B Lotus" w:cs="B Nazanin"/>
          <w:lang w:val="fa-IR"/>
        </w:rPr>
        <w:t xml:space="preserve">+ </w:t>
      </w:r>
      <w:r w:rsidRPr="005E382D">
        <w:rPr>
          <w:rFonts w:ascii="B Lotus" w:hAnsi="B Lotus" w:cs="B Nazanin"/>
          <w:rtl/>
          <w:lang w:val="fa-IR" w:bidi="fa-IR"/>
        </w:rPr>
        <w:t>2</w:t>
      </w:r>
      <w:r w:rsidRPr="005E382D">
        <w:rPr>
          <w:rFonts w:ascii="B Lotus" w:hAnsi="B Lotus" w:cs="B Nazanin"/>
          <w:lang w:val="fa-IR"/>
        </w:rPr>
        <w:t>*k</w:t>
      </w:r>
      <w:r w:rsidRPr="005E382D">
        <w:rPr>
          <w:rFonts w:ascii="B Lotus" w:hAnsi="B Lotus" w:cs="B Nazanin"/>
          <w:rtl/>
          <w:lang w:val="fa-IR" w:bidi="fa-IR"/>
        </w:rPr>
        <w:t xml:space="preserve">3 </w:t>
      </w:r>
      <w:r w:rsidRPr="005E382D">
        <w:rPr>
          <w:rFonts w:ascii="B Lotus" w:hAnsi="B Lotus" w:cs="B Nazanin"/>
          <w:lang w:val="fa-IR"/>
        </w:rPr>
        <w:t>+ k</w:t>
      </w:r>
      <w:r w:rsidRPr="005E382D">
        <w:rPr>
          <w:rFonts w:ascii="B Lotus" w:hAnsi="B Lotus" w:cs="B Nazanin"/>
          <w:rtl/>
          <w:lang w:val="fa-IR" w:bidi="fa-IR"/>
        </w:rPr>
        <w:t>4</w:t>
      </w:r>
      <w:r w:rsidRPr="005E382D">
        <w:rPr>
          <w:rFonts w:ascii="B Lotus" w:hAnsi="B Lotus" w:cs="B Nazanin"/>
          <w:lang w:val="fa-IR"/>
        </w:rPr>
        <w:t>)</w:t>
      </w:r>
    </w:p>
    <w:p w14:paraId="32E4AD2A"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Store X_next to Raw_Stream[n]</w:t>
      </w:r>
    </w:p>
    <w:p w14:paraId="09D4048B"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X = X_next</w:t>
      </w:r>
    </w:p>
    <w:p w14:paraId="25BF0BA2"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4. </w:t>
      </w:r>
      <w:r w:rsidRPr="005E382D">
        <w:rPr>
          <w:rFonts w:ascii="B Lotus" w:hAnsi="B Lotus" w:cs="B Nazanin"/>
          <w:lang w:val="fa-IR"/>
        </w:rPr>
        <w:t>Discard first N</w:t>
      </w:r>
      <w:r w:rsidRPr="005E382D">
        <w:rPr>
          <w:rFonts w:ascii="B Lotus" w:hAnsi="B Lotus" w:cs="B Nazanin"/>
          <w:rtl/>
          <w:lang w:val="fa-IR" w:bidi="fa-IR"/>
        </w:rPr>
        <w:t xml:space="preserve">0 </w:t>
      </w:r>
      <w:r w:rsidRPr="005E382D">
        <w:rPr>
          <w:rFonts w:ascii="B Lotus" w:hAnsi="B Lotus" w:cs="B Nazanin"/>
          <w:lang w:val="fa-IR"/>
        </w:rPr>
        <w:t>transient samples: Valid_Stream = Raw_Stream[N</w:t>
      </w:r>
      <w:r w:rsidRPr="005E382D">
        <w:rPr>
          <w:rFonts w:ascii="B Lotus" w:hAnsi="B Lotus" w:cs="B Nazanin"/>
          <w:rtl/>
          <w:lang w:val="fa-IR" w:bidi="fa-IR"/>
        </w:rPr>
        <w:t xml:space="preserve">0+1 </w:t>
      </w:r>
      <w:r w:rsidRPr="005E382D">
        <w:rPr>
          <w:rFonts w:ascii="B Lotus" w:hAnsi="B Lotus" w:cs="B Nazanin"/>
          <w:lang w:val="fa-IR"/>
        </w:rPr>
        <w:t>: Total_Steps]</w:t>
      </w:r>
    </w:p>
    <w:p w14:paraId="2D2E161A"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5. </w:t>
      </w:r>
      <w:r w:rsidRPr="005E382D">
        <w:rPr>
          <w:rFonts w:ascii="B Lotus" w:hAnsi="B Lotus" w:cs="B Nazanin"/>
          <w:lang w:val="fa-IR"/>
        </w:rPr>
        <w:t xml:space="preserve">For i = </w:t>
      </w:r>
      <w:r w:rsidRPr="005E382D">
        <w:rPr>
          <w:rFonts w:ascii="B Lotus" w:hAnsi="B Lotus" w:cs="B Nazanin"/>
          <w:rtl/>
          <w:lang w:val="fa-IR" w:bidi="fa-IR"/>
        </w:rPr>
        <w:t xml:space="preserve">1 </w:t>
      </w:r>
      <w:r w:rsidRPr="005E382D">
        <w:rPr>
          <w:rFonts w:ascii="B Lotus" w:hAnsi="B Lotus" w:cs="B Nazanin"/>
          <w:lang w:val="fa-IR"/>
        </w:rPr>
        <w:t>to (W * H)</w:t>
      </w:r>
      <w:r w:rsidRPr="005E382D">
        <w:rPr>
          <w:rFonts w:ascii="B Lotus" w:hAnsi="B Lotus" w:cs="B Nazanin"/>
          <w:rtl/>
          <w:lang w:val="fa-IR" w:bidi="fa-IR"/>
        </w:rPr>
        <w:t>:</w:t>
      </w:r>
    </w:p>
    <w:p w14:paraId="5C12AB86"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1</w:t>
      </w:r>
      <w:r w:rsidRPr="005E382D">
        <w:rPr>
          <w:rFonts w:ascii="B Lotus" w:hAnsi="B Lotus" w:cs="B Nazanin"/>
          <w:lang w:val="fa-IR"/>
        </w:rPr>
        <w:t xml:space="preserve">[i] = floor( abs(Valid_Stream[i].x)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534B29D7"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2</w:t>
      </w:r>
      <w:r w:rsidRPr="005E382D">
        <w:rPr>
          <w:rFonts w:ascii="B Lotus" w:hAnsi="B Lotus" w:cs="B Nazanin"/>
          <w:lang w:val="fa-IR"/>
        </w:rPr>
        <w:t xml:space="preserve">[i] = floor( abs(Valid_Stream[i].y)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0591081B"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3</w:t>
      </w:r>
      <w:r w:rsidRPr="005E382D">
        <w:rPr>
          <w:rFonts w:ascii="B Lotus" w:hAnsi="B Lotus" w:cs="B Nazanin"/>
          <w:lang w:val="fa-IR"/>
        </w:rPr>
        <w:t xml:space="preserve">[i] = floor( abs(Valid_Stream[i].z)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27F0B5F9"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4</w:t>
      </w:r>
      <w:r w:rsidRPr="005E382D">
        <w:rPr>
          <w:rFonts w:ascii="B Lotus" w:hAnsi="B Lotus" w:cs="B Nazanin"/>
          <w:lang w:val="fa-IR"/>
        </w:rPr>
        <w:t xml:space="preserve">[i] = floor( abs(Valid_Stream[i].u)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5881D3D8"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K</w:t>
      </w:r>
      <w:r w:rsidRPr="005E382D">
        <w:rPr>
          <w:rFonts w:ascii="B Lotus" w:hAnsi="B Lotus" w:cs="B Nazanin"/>
          <w:rtl/>
          <w:lang w:val="fa-IR" w:bidi="fa-IR"/>
        </w:rPr>
        <w:t>5</w:t>
      </w:r>
      <w:r w:rsidRPr="005E382D">
        <w:rPr>
          <w:rFonts w:ascii="B Lotus" w:hAnsi="B Lotus" w:cs="B Nazanin"/>
          <w:lang w:val="fa-IR"/>
        </w:rPr>
        <w:t xml:space="preserve">[i] = floor( abs(Valid_Stream[i].v) * </w:t>
      </w:r>
      <w:r w:rsidRPr="005E382D">
        <w:rPr>
          <w:rFonts w:ascii="B Lotus" w:hAnsi="B Lotus" w:cs="B Nazanin"/>
          <w:rtl/>
          <w:lang w:val="fa-IR" w:bidi="fa-IR"/>
        </w:rPr>
        <w:t>10</w:t>
      </w:r>
      <w:r w:rsidRPr="005E382D">
        <w:rPr>
          <w:rFonts w:ascii="B Lotus" w:hAnsi="B Lotus" w:cs="B Nazanin"/>
          <w:lang w:val="fa-IR"/>
        </w:rPr>
        <w:t>^</w:t>
      </w:r>
      <w:r w:rsidRPr="005E382D">
        <w:rPr>
          <w:rFonts w:ascii="B Lotus" w:hAnsi="B Lotus" w:cs="B Nazanin"/>
          <w:rtl/>
          <w:lang w:val="fa-IR" w:bidi="fa-IR"/>
        </w:rPr>
        <w:t xml:space="preserve">14 </w:t>
      </w:r>
      <w:r w:rsidRPr="005E382D">
        <w:rPr>
          <w:rFonts w:ascii="B Lotus" w:hAnsi="B Lotus" w:cs="B Nazanin"/>
          <w:lang w:val="fa-IR"/>
        </w:rPr>
        <w:t xml:space="preserve">) mod </w:t>
      </w:r>
      <w:r w:rsidRPr="005E382D">
        <w:rPr>
          <w:rFonts w:ascii="B Lotus" w:hAnsi="B Lotus" w:cs="B Nazanin"/>
          <w:rtl/>
          <w:lang w:val="fa-IR" w:bidi="fa-IR"/>
        </w:rPr>
        <w:t>256</w:t>
      </w:r>
    </w:p>
    <w:p w14:paraId="07A8DCC4"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t xml:space="preserve">6. </w:t>
      </w:r>
      <w:r w:rsidRPr="005E382D">
        <w:rPr>
          <w:rFonts w:ascii="B Lotus" w:hAnsi="B Lotus" w:cs="B Nazanin"/>
          <w:lang w:val="fa-IR"/>
        </w:rPr>
        <w:t>Reshape K</w:t>
      </w:r>
      <w:r w:rsidRPr="005E382D">
        <w:rPr>
          <w:rFonts w:ascii="B Lotus" w:hAnsi="B Lotus" w:cs="B Nazanin"/>
          <w:rtl/>
          <w:lang w:val="fa-IR" w:bidi="fa-IR"/>
        </w:rPr>
        <w:t>1</w:t>
      </w:r>
      <w:r w:rsidRPr="005E382D">
        <w:rPr>
          <w:rFonts w:ascii="B Lotus" w:hAnsi="B Lotus" w:cs="B Nazanin"/>
          <w:lang w:val="fa-IR"/>
        </w:rPr>
        <w:t>, K</w:t>
      </w:r>
      <w:r w:rsidRPr="005E382D">
        <w:rPr>
          <w:rFonts w:ascii="B Lotus" w:hAnsi="B Lotus" w:cs="B Nazanin"/>
          <w:rtl/>
          <w:lang w:val="fa-IR" w:bidi="fa-IR"/>
        </w:rPr>
        <w:t>2</w:t>
      </w:r>
      <w:r w:rsidRPr="005E382D">
        <w:rPr>
          <w:rFonts w:ascii="B Lotus" w:hAnsi="B Lotus" w:cs="B Nazanin"/>
          <w:lang w:val="fa-IR"/>
        </w:rPr>
        <w:t>, K</w:t>
      </w:r>
      <w:r w:rsidRPr="005E382D">
        <w:rPr>
          <w:rFonts w:ascii="B Lotus" w:hAnsi="B Lotus" w:cs="B Nazanin"/>
          <w:rtl/>
          <w:lang w:val="fa-IR" w:bidi="fa-IR"/>
        </w:rPr>
        <w:t>3</w:t>
      </w:r>
      <w:r w:rsidRPr="005E382D">
        <w:rPr>
          <w:rFonts w:ascii="B Lotus" w:hAnsi="B Lotus" w:cs="B Nazanin"/>
          <w:lang w:val="fa-IR"/>
        </w:rPr>
        <w:t>, K</w:t>
      </w:r>
      <w:r w:rsidRPr="005E382D">
        <w:rPr>
          <w:rFonts w:ascii="B Lotus" w:hAnsi="B Lotus" w:cs="B Nazanin"/>
          <w:rtl/>
          <w:lang w:val="fa-IR" w:bidi="fa-IR"/>
        </w:rPr>
        <w:t>4</w:t>
      </w:r>
      <w:r w:rsidRPr="005E382D">
        <w:rPr>
          <w:rFonts w:ascii="B Lotus" w:hAnsi="B Lotus" w:cs="B Nazanin"/>
          <w:lang w:val="fa-IR"/>
        </w:rPr>
        <w:t>, K</w:t>
      </w:r>
      <w:r w:rsidRPr="005E382D">
        <w:rPr>
          <w:rFonts w:ascii="B Lotus" w:hAnsi="B Lotus" w:cs="B Nazanin"/>
          <w:rtl/>
          <w:lang w:val="fa-IR" w:bidi="fa-IR"/>
        </w:rPr>
        <w:t xml:space="preserve">5 </w:t>
      </w:r>
      <w:r w:rsidRPr="005E382D">
        <w:rPr>
          <w:rFonts w:ascii="B Lotus" w:hAnsi="B Lotus" w:cs="B Nazanin"/>
          <w:lang w:val="fa-IR"/>
        </w:rPr>
        <w:t>into W x H matrices</w:t>
      </w:r>
    </w:p>
    <w:p w14:paraId="7429EFC4" w14:textId="77777777" w:rsidR="00D5529D" w:rsidRPr="005E382D" w:rsidRDefault="00D5529D" w:rsidP="005E382D">
      <w:pPr>
        <w:bidi/>
        <w:rPr>
          <w:rFonts w:ascii="B Lotus" w:hAnsi="B Lotus" w:cs="B Nazanin"/>
          <w:lang w:val="fa-IR"/>
        </w:rPr>
      </w:pPr>
      <w:r w:rsidRPr="005E382D">
        <w:rPr>
          <w:rFonts w:ascii="B Lotus" w:hAnsi="B Lotus" w:cs="B Nazanin"/>
          <w:rtl/>
          <w:lang w:val="fa-IR" w:bidi="fa-IR"/>
        </w:rPr>
        <w:lastRenderedPageBreak/>
        <w:t xml:space="preserve">7. </w:t>
      </w:r>
      <w:r w:rsidRPr="005E382D">
        <w:rPr>
          <w:rFonts w:ascii="B Lotus" w:hAnsi="B Lotus" w:cs="B Nazanin"/>
          <w:lang w:val="fa-IR"/>
        </w:rPr>
        <w:t>Return K</w:t>
      </w:r>
      <w:r w:rsidRPr="005E382D">
        <w:rPr>
          <w:rFonts w:ascii="B Lotus" w:hAnsi="B Lotus" w:cs="B Nazanin"/>
          <w:rtl/>
          <w:lang w:val="fa-IR" w:bidi="fa-IR"/>
        </w:rPr>
        <w:t>1</w:t>
      </w:r>
      <w:r w:rsidRPr="005E382D">
        <w:rPr>
          <w:rFonts w:ascii="B Lotus" w:hAnsi="B Lotus" w:cs="B Nazanin"/>
          <w:lang w:val="fa-IR"/>
        </w:rPr>
        <w:t>, K</w:t>
      </w:r>
      <w:r w:rsidRPr="005E382D">
        <w:rPr>
          <w:rFonts w:ascii="B Lotus" w:hAnsi="B Lotus" w:cs="B Nazanin"/>
          <w:rtl/>
          <w:lang w:val="fa-IR" w:bidi="fa-IR"/>
        </w:rPr>
        <w:t>2</w:t>
      </w:r>
      <w:r w:rsidRPr="005E382D">
        <w:rPr>
          <w:rFonts w:ascii="B Lotus" w:hAnsi="B Lotus" w:cs="B Nazanin"/>
          <w:lang w:val="fa-IR"/>
        </w:rPr>
        <w:t>, K</w:t>
      </w:r>
      <w:r w:rsidRPr="005E382D">
        <w:rPr>
          <w:rFonts w:ascii="B Lotus" w:hAnsi="B Lotus" w:cs="B Nazanin"/>
          <w:rtl/>
          <w:lang w:val="fa-IR" w:bidi="fa-IR"/>
        </w:rPr>
        <w:t>3</w:t>
      </w:r>
      <w:r w:rsidRPr="005E382D">
        <w:rPr>
          <w:rFonts w:ascii="B Lotus" w:hAnsi="B Lotus" w:cs="B Nazanin"/>
          <w:lang w:val="fa-IR"/>
        </w:rPr>
        <w:t>, K</w:t>
      </w:r>
      <w:r w:rsidRPr="005E382D">
        <w:rPr>
          <w:rFonts w:ascii="B Lotus" w:hAnsi="B Lotus" w:cs="B Nazanin"/>
          <w:rtl/>
          <w:lang w:val="fa-IR" w:bidi="fa-IR"/>
        </w:rPr>
        <w:t>4</w:t>
      </w:r>
      <w:r w:rsidRPr="005E382D">
        <w:rPr>
          <w:rFonts w:ascii="B Lotus" w:hAnsi="B Lotus" w:cs="B Nazanin"/>
          <w:lang w:val="fa-IR"/>
        </w:rPr>
        <w:t>, K</w:t>
      </w:r>
      <w:r w:rsidRPr="005E382D">
        <w:rPr>
          <w:rFonts w:ascii="B Lotus" w:hAnsi="B Lotus" w:cs="B Nazanin"/>
          <w:rtl/>
          <w:lang w:val="fa-IR" w:bidi="fa-IR"/>
        </w:rPr>
        <w:t>5</w:t>
      </w:r>
    </w:p>
    <w:p w14:paraId="72B7C6A8" w14:textId="07E0249F" w:rsidR="00FD612D" w:rsidRPr="005E382D" w:rsidRDefault="00D5529D" w:rsidP="005E382D">
      <w:pPr>
        <w:bidi/>
        <w:rPr>
          <w:rFonts w:ascii="B Lotus" w:hAnsi="B Lotus" w:cs="B Nazanin"/>
          <w:lang w:val="fa-IR" w:bidi="fa-IR"/>
        </w:rPr>
      </w:pPr>
      <w:r w:rsidRPr="005E382D">
        <w:rPr>
          <w:rFonts w:ascii="B Lotus" w:hAnsi="B Lotus" w:cs="B Nazanin"/>
          <w:rtl/>
          <w:lang w:val="fa-IR" w:bidi="fa-IR"/>
        </w:rPr>
        <w:t>--------------------------------------------------------------------------------</w:t>
      </w:r>
    </w:p>
    <w:p w14:paraId="0F4D1B16" w14:textId="77777777" w:rsidR="00FD612D" w:rsidRPr="005E382D" w:rsidRDefault="00FD612D" w:rsidP="005E382D">
      <w:pPr>
        <w:bidi/>
        <w:rPr>
          <w:rFonts w:ascii="B Lotus" w:hAnsi="B Lotus" w:cs="B Nazanin"/>
          <w:lang w:val="fa-IR" w:bidi="fa-IR"/>
        </w:rPr>
      </w:pPr>
    </w:p>
    <w:p w14:paraId="71C6358B"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۳-۵. الگور</w:t>
      </w:r>
      <w:r w:rsidRPr="005E382D">
        <w:rPr>
          <w:rFonts w:ascii="B Lotus" w:hAnsi="B Lotus" w:cs="B Nazanin" w:hint="cs"/>
          <w:rtl/>
          <w:lang w:val="fa-IR" w:bidi="fa-IR"/>
        </w:rPr>
        <w:t>یتم</w:t>
      </w:r>
      <w:r w:rsidRPr="005E382D">
        <w:rPr>
          <w:rFonts w:ascii="B Lotus" w:hAnsi="B Lotus" w:cs="B Nazanin"/>
          <w:rtl/>
          <w:lang w:val="fa-IR" w:bidi="fa-IR"/>
        </w:rPr>
        <w:t xml:space="preserve"> دو مرحله‌ا</w:t>
      </w:r>
      <w:r w:rsidRPr="005E382D">
        <w:rPr>
          <w:rFonts w:ascii="B Lotus" w:hAnsi="B Lotus" w:cs="B Nazanin" w:hint="cs"/>
          <w:rtl/>
          <w:lang w:val="fa-IR" w:bidi="fa-IR"/>
        </w:rPr>
        <w:t>ی</w:t>
      </w:r>
      <w:r w:rsidRPr="005E382D">
        <w:rPr>
          <w:rFonts w:ascii="B Lotus" w:hAnsi="B Lotus" w:cs="B Nazanin"/>
          <w:rtl/>
          <w:lang w:val="fa-IR" w:bidi="fa-IR"/>
        </w:rPr>
        <w:t xml:space="preserve"> رمزنگار</w:t>
      </w:r>
      <w:r w:rsidRPr="005E382D">
        <w:rPr>
          <w:rFonts w:ascii="B Lotus" w:hAnsi="B Lotus" w:cs="B Nazanin" w:hint="cs"/>
          <w:rtl/>
          <w:lang w:val="fa-IR" w:bidi="fa-IR"/>
        </w:rPr>
        <w:t>ی</w:t>
      </w:r>
      <w:r w:rsidRPr="005E382D">
        <w:rPr>
          <w:rFonts w:ascii="B Lotus" w:hAnsi="B Lotus" w:cs="B Nazanin"/>
          <w:rtl/>
          <w:lang w:val="fa-IR" w:bidi="fa-IR"/>
        </w:rPr>
        <w:t xml:space="preserve"> (جا</w:t>
      </w:r>
      <w:r w:rsidRPr="005E382D">
        <w:rPr>
          <w:rFonts w:ascii="B Lotus" w:hAnsi="B Lotus" w:cs="B Nazanin" w:hint="cs"/>
          <w:rtl/>
          <w:lang w:val="fa-IR" w:bidi="fa-IR"/>
        </w:rPr>
        <w:t>یگشت</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و انتشار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w:t>
      </w:r>
    </w:p>
    <w:p w14:paraId="5C011326" w14:textId="77777777" w:rsidR="005E382D" w:rsidRPr="005E382D" w:rsidRDefault="005E382D" w:rsidP="005E382D">
      <w:pPr>
        <w:bidi/>
        <w:rPr>
          <w:rFonts w:ascii="B Lotus" w:hAnsi="B Lotus" w:cs="B Nazanin"/>
          <w:lang w:val="fa-IR"/>
        </w:rPr>
      </w:pPr>
    </w:p>
    <w:p w14:paraId="30488A2C"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برای</w:t>
      </w:r>
      <w:r w:rsidRPr="005E382D">
        <w:rPr>
          <w:rFonts w:ascii="B Lotus" w:hAnsi="B Lotus" w:cs="B Nazanin"/>
          <w:rtl/>
          <w:lang w:val="fa-IR" w:bidi="fa-IR"/>
        </w:rPr>
        <w:t xml:space="preserve"> دست</w:t>
      </w:r>
      <w:r w:rsidRPr="005E382D">
        <w:rPr>
          <w:rFonts w:ascii="B Lotus" w:hAnsi="B Lotus" w:cs="B Nazanin" w:hint="cs"/>
          <w:rtl/>
          <w:lang w:val="fa-IR" w:bidi="fa-IR"/>
        </w:rPr>
        <w:t>یابی</w:t>
      </w:r>
      <w:r w:rsidRPr="005E382D">
        <w:rPr>
          <w:rFonts w:ascii="B Lotus" w:hAnsi="B Lotus" w:cs="B Nazanin"/>
          <w:rtl/>
          <w:lang w:val="fa-IR" w:bidi="fa-IR"/>
        </w:rPr>
        <w:t xml:space="preserve"> به بالاتر</w:t>
      </w:r>
      <w:r w:rsidRPr="005E382D">
        <w:rPr>
          <w:rFonts w:ascii="B Lotus" w:hAnsi="B Lotus" w:cs="B Nazanin" w:hint="cs"/>
          <w:rtl/>
          <w:lang w:val="fa-IR" w:bidi="fa-IR"/>
        </w:rPr>
        <w:t>ین</w:t>
      </w:r>
      <w:r w:rsidRPr="005E382D">
        <w:rPr>
          <w:rFonts w:ascii="B Lotus" w:hAnsi="B Lotus" w:cs="B Nazanin"/>
          <w:rtl/>
          <w:lang w:val="fa-IR" w:bidi="fa-IR"/>
        </w:rPr>
        <w:t xml:space="preserve"> سطح امن</w:t>
      </w:r>
      <w:r w:rsidRPr="005E382D">
        <w:rPr>
          <w:rFonts w:ascii="B Lotus" w:hAnsi="B Lotus" w:cs="B Nazanin" w:hint="cs"/>
          <w:rtl/>
          <w:lang w:val="fa-IR" w:bidi="fa-IR"/>
        </w:rPr>
        <w:t>یت،</w:t>
      </w:r>
      <w:r w:rsidRPr="005E382D">
        <w:rPr>
          <w:rFonts w:ascii="B Lotus" w:hAnsi="B Lotus" w:cs="B Nazanin"/>
          <w:rtl/>
          <w:lang w:val="fa-IR" w:bidi="fa-IR"/>
        </w:rPr>
        <w:t xml:space="preserve"> خنث</w:t>
      </w:r>
      <w:r w:rsidRPr="005E382D">
        <w:rPr>
          <w:rFonts w:ascii="B Lotus" w:hAnsi="B Lotus" w:cs="B Nazanin" w:hint="cs"/>
          <w:rtl/>
          <w:lang w:val="fa-IR" w:bidi="fa-IR"/>
        </w:rPr>
        <w:t>ی‌سازی</w:t>
      </w:r>
      <w:r w:rsidRPr="005E382D">
        <w:rPr>
          <w:rFonts w:ascii="B Lotus" w:hAnsi="B Lotus" w:cs="B Nazanin"/>
          <w:rtl/>
          <w:lang w:val="fa-IR" w:bidi="fa-IR"/>
        </w:rPr>
        <w:t xml:space="preserve"> کامل همبستگ</w:t>
      </w:r>
      <w:r w:rsidRPr="005E382D">
        <w:rPr>
          <w:rFonts w:ascii="B Lotus" w:hAnsi="B Lotus" w:cs="B Nazanin" w:hint="cs"/>
          <w:rtl/>
          <w:lang w:val="fa-IR" w:bidi="fa-IR"/>
        </w:rPr>
        <w:t>ی</w:t>
      </w:r>
      <w:r w:rsidRPr="005E382D">
        <w:rPr>
          <w:rFonts w:ascii="B Lotus" w:hAnsi="B Lotus" w:cs="B Nazanin"/>
          <w:rtl/>
          <w:lang w:val="fa-IR" w:bidi="fa-IR"/>
        </w:rPr>
        <w:t xml:space="preserve"> م</w:t>
      </w:r>
      <w:r w:rsidRPr="005E382D">
        <w:rPr>
          <w:rFonts w:ascii="B Lotus" w:hAnsi="B Lotus" w:cs="B Nazanin" w:hint="cs"/>
          <w:rtl/>
          <w:lang w:val="fa-IR" w:bidi="fa-IR"/>
        </w:rPr>
        <w:t>یان</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مجوار، دست</w:t>
      </w:r>
      <w:r w:rsidRPr="005E382D">
        <w:rPr>
          <w:rFonts w:ascii="B Lotus" w:hAnsi="B Lotus" w:cs="B Nazanin" w:hint="cs"/>
          <w:rtl/>
          <w:lang w:val="fa-IR" w:bidi="fa-IR"/>
        </w:rPr>
        <w:t>یابی</w:t>
      </w:r>
      <w:r w:rsidRPr="005E382D">
        <w:rPr>
          <w:rFonts w:ascii="B Lotus" w:hAnsi="B Lotus" w:cs="B Nazanin"/>
          <w:rtl/>
          <w:lang w:val="fa-IR" w:bidi="fa-IR"/>
        </w:rPr>
        <w:t xml:space="preserve"> به آنتروپ</w:t>
      </w:r>
      <w:r w:rsidRPr="005E382D">
        <w:rPr>
          <w:rFonts w:ascii="B Lotus" w:hAnsi="B Lotus" w:cs="B Nazanin" w:hint="cs"/>
          <w:rtl/>
          <w:lang w:val="fa-IR" w:bidi="fa-IR"/>
        </w:rPr>
        <w:t>ی</w:t>
      </w:r>
      <w:r w:rsidRPr="005E382D">
        <w:rPr>
          <w:rFonts w:ascii="B Lotus" w:hAnsi="B Lotus" w:cs="B Nazanin"/>
          <w:rtl/>
          <w:lang w:val="fa-IR" w:bidi="fa-IR"/>
        </w:rPr>
        <w:t xml:space="preserve"> آرمان</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 xml:space="preserve">H(m)  pprox </w:t>
      </w:r>
      <w:r w:rsidRPr="005E382D">
        <w:rPr>
          <w:rFonts w:ascii="B Lotus" w:hAnsi="B Lotus" w:cs="B Nazanin"/>
          <w:rtl/>
          <w:lang w:val="fa-IR" w:bidi="fa-IR"/>
        </w:rPr>
        <w:t>8.0$) و محقق ساختن اثر بهمن</w:t>
      </w:r>
      <w:r w:rsidRPr="005E382D">
        <w:rPr>
          <w:rFonts w:ascii="B Lotus" w:hAnsi="B Lotus" w:cs="B Nazanin" w:hint="cs"/>
          <w:rtl/>
          <w:lang w:val="fa-IR" w:bidi="fa-IR"/>
        </w:rPr>
        <w:t>ی</w:t>
      </w:r>
      <w:r w:rsidRPr="005E382D">
        <w:rPr>
          <w:rFonts w:ascii="B Lotus" w:hAnsi="B Lotus" w:cs="B Nazanin"/>
          <w:rtl/>
          <w:lang w:val="fa-IR" w:bidi="fa-IR"/>
        </w:rPr>
        <w:t xml:space="preserve"> کامل (</w:t>
      </w:r>
      <w:r w:rsidRPr="005E382D">
        <w:rPr>
          <w:rFonts w:ascii="B Lotus" w:hAnsi="B Lotus" w:cs="B Nazanin"/>
          <w:lang w:val="fa-IR"/>
        </w:rPr>
        <w:t>Avalanche Effect</w:t>
      </w:r>
      <w:r w:rsidRPr="005E382D">
        <w:rPr>
          <w:rFonts w:ascii="B Lotus" w:hAnsi="B Lotus" w:cs="B Nazanin"/>
          <w:rtl/>
          <w:lang w:val="fa-IR" w:bidi="fa-IR"/>
        </w:rPr>
        <w:t>)، فرا</w:t>
      </w:r>
      <w:r w:rsidRPr="005E382D">
        <w:rPr>
          <w:rFonts w:ascii="B Lotus" w:hAnsi="B Lotus" w:cs="B Nazanin" w:hint="cs"/>
          <w:rtl/>
          <w:lang w:val="fa-IR" w:bidi="fa-IR"/>
        </w:rPr>
        <w:t>یند</w:t>
      </w:r>
      <w:r w:rsidRPr="005E382D">
        <w:rPr>
          <w:rFonts w:ascii="B Lotus" w:hAnsi="B Lotus" w:cs="B Nazanin"/>
          <w:rtl/>
          <w:lang w:val="fa-IR" w:bidi="fa-IR"/>
        </w:rPr>
        <w:t xml:space="preserve"> رمزنگار</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اصل</w:t>
      </w:r>
      <w:r w:rsidRPr="005E382D">
        <w:rPr>
          <w:rFonts w:ascii="B Lotus" w:hAnsi="B Lotus" w:cs="B Nazanin" w:hint="cs"/>
          <w:rtl/>
          <w:lang w:val="fa-IR" w:bidi="fa-IR"/>
        </w:rPr>
        <w:t>ی</w:t>
      </w:r>
      <w:r w:rsidRPr="005E382D">
        <w:rPr>
          <w:rFonts w:ascii="B Lotus" w:hAnsi="B Lotus" w:cs="B Nazanin"/>
          <w:rtl/>
          <w:lang w:val="fa-IR" w:bidi="fa-IR"/>
        </w:rPr>
        <w:t xml:space="preserve"> ط</w:t>
      </w:r>
      <w:r w:rsidRPr="005E382D">
        <w:rPr>
          <w:rFonts w:ascii="B Lotus" w:hAnsi="B Lotus" w:cs="B Nazanin" w:hint="cs"/>
          <w:rtl/>
          <w:lang w:val="fa-IR" w:bidi="fa-IR"/>
        </w:rPr>
        <w:t>ی</w:t>
      </w:r>
      <w:r w:rsidRPr="005E382D">
        <w:rPr>
          <w:rFonts w:ascii="B Lotus" w:hAnsi="B Lotus" w:cs="B Nazanin"/>
          <w:rtl/>
          <w:lang w:val="fa-IR" w:bidi="fa-IR"/>
        </w:rPr>
        <w:t xml:space="preserve"> دو مرحله متوال</w:t>
      </w:r>
      <w:r w:rsidRPr="005E382D">
        <w:rPr>
          <w:rFonts w:ascii="B Lotus" w:hAnsi="B Lotus" w:cs="B Nazanin" w:hint="cs"/>
          <w:rtl/>
          <w:lang w:val="fa-IR" w:bidi="fa-IR"/>
        </w:rPr>
        <w:t>ی</w:t>
      </w:r>
      <w:r w:rsidRPr="005E382D">
        <w:rPr>
          <w:rFonts w:ascii="B Lotus" w:hAnsi="B Lotus" w:cs="B Nazanin"/>
          <w:rtl/>
          <w:lang w:val="fa-IR" w:bidi="fa-IR"/>
        </w:rPr>
        <w:t xml:space="preserve"> و مکمل جا</w:t>
      </w:r>
      <w:r w:rsidRPr="005E382D">
        <w:rPr>
          <w:rFonts w:ascii="B Lotus" w:hAnsi="B Lotus" w:cs="B Nazanin" w:hint="cs"/>
          <w:rtl/>
          <w:lang w:val="fa-IR" w:bidi="fa-IR"/>
        </w:rPr>
        <w:t>یگشت</w:t>
      </w:r>
      <w:r w:rsidRPr="005E382D">
        <w:rPr>
          <w:rFonts w:ascii="B Lotus" w:hAnsi="B Lotus" w:cs="B Nazanin"/>
          <w:rtl/>
          <w:lang w:val="fa-IR" w:bidi="fa-IR"/>
        </w:rPr>
        <w:t xml:space="preserve"> (</w:t>
      </w:r>
      <w:r w:rsidRPr="005E382D">
        <w:rPr>
          <w:rFonts w:ascii="B Lotus" w:hAnsi="B Lotus" w:cs="B Nazanin"/>
          <w:lang w:val="fa-IR"/>
        </w:rPr>
        <w:t>Confusion</w:t>
      </w:r>
      <w:r w:rsidRPr="005E382D">
        <w:rPr>
          <w:rFonts w:ascii="B Lotus" w:hAnsi="B Lotus" w:cs="B Nazanin"/>
          <w:rtl/>
          <w:lang w:val="fa-IR" w:bidi="fa-IR"/>
        </w:rPr>
        <w:t>) و انتشار (</w:t>
      </w:r>
      <w:r w:rsidRPr="005E382D">
        <w:rPr>
          <w:rFonts w:ascii="B Lotus" w:hAnsi="B Lotus" w:cs="B Nazanin"/>
          <w:lang w:val="fa-IR"/>
        </w:rPr>
        <w:t>Diffusion</w:t>
      </w:r>
      <w:r w:rsidRPr="005E382D">
        <w:rPr>
          <w:rFonts w:ascii="B Lotus" w:hAnsi="B Lotus" w:cs="B Nazanin"/>
          <w:rtl/>
          <w:lang w:val="fa-IR" w:bidi="fa-IR"/>
        </w:rPr>
        <w:t>) بر پا</w:t>
      </w:r>
      <w:r w:rsidRPr="005E382D">
        <w:rPr>
          <w:rFonts w:ascii="B Lotus" w:hAnsi="B Lotus" w:cs="B Nazanin" w:hint="cs"/>
          <w:rtl/>
          <w:lang w:val="fa-IR" w:bidi="fa-IR"/>
        </w:rPr>
        <w:t>یه</w:t>
      </w:r>
      <w:r w:rsidRPr="005E382D">
        <w:rPr>
          <w:rFonts w:ascii="B Lotus" w:hAnsi="B Lotus" w:cs="B Nazanin"/>
          <w:rtl/>
          <w:lang w:val="fa-IR" w:bidi="fa-IR"/>
        </w:rPr>
        <w:t xml:space="preserve"> معمار</w:t>
      </w:r>
      <w:r w:rsidRPr="005E382D">
        <w:rPr>
          <w:rFonts w:ascii="B Lotus" w:hAnsi="B Lotus" w:cs="B Nazanin" w:hint="cs"/>
          <w:rtl/>
          <w:lang w:val="fa-IR" w:bidi="fa-IR"/>
        </w:rPr>
        <w:t>ی</w:t>
      </w:r>
      <w:r w:rsidRPr="005E382D">
        <w:rPr>
          <w:rFonts w:ascii="B Lotus" w:hAnsi="B Lotus" w:cs="B Nazanin"/>
          <w:rtl/>
          <w:lang w:val="fa-IR" w:bidi="fa-IR"/>
        </w:rPr>
        <w:t xml:space="preserve"> شانون انجام م</w:t>
      </w:r>
      <w:r w:rsidRPr="005E382D">
        <w:rPr>
          <w:rFonts w:ascii="B Lotus" w:hAnsi="B Lotus" w:cs="B Nazanin" w:hint="cs"/>
          <w:rtl/>
          <w:lang w:val="fa-IR" w:bidi="fa-IR"/>
        </w:rPr>
        <w:t>ی‌پذیرد</w:t>
      </w:r>
      <w:r w:rsidRPr="005E382D">
        <w:rPr>
          <w:rFonts w:ascii="B Lotus" w:hAnsi="B Lotus" w:cs="B Nazanin"/>
          <w:rtl/>
          <w:lang w:val="fa-IR" w:bidi="fa-IR"/>
        </w:rPr>
        <w:t xml:space="preserve"> [1, 3, 4].</w:t>
      </w:r>
    </w:p>
    <w:p w14:paraId="69E98D01" w14:textId="77777777" w:rsidR="005E382D" w:rsidRPr="005E382D" w:rsidRDefault="005E382D" w:rsidP="005E382D">
      <w:pPr>
        <w:bidi/>
        <w:rPr>
          <w:rFonts w:ascii="B Lotus" w:hAnsi="B Lotus" w:cs="B Nazanin"/>
          <w:lang w:val="fa-IR"/>
        </w:rPr>
      </w:pPr>
    </w:p>
    <w:p w14:paraId="3FD34318"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[شکل ۳-۶: نمودار فرآ</w:t>
      </w:r>
      <w:r w:rsidRPr="005E382D">
        <w:rPr>
          <w:rFonts w:ascii="B Lotus" w:hAnsi="B Lotus" w:cs="B Nazanin" w:hint="cs"/>
          <w:rtl/>
          <w:lang w:val="fa-IR" w:bidi="fa-IR"/>
        </w:rPr>
        <w:t>یند</w:t>
      </w:r>
      <w:r w:rsidRPr="005E382D">
        <w:rPr>
          <w:rFonts w:ascii="B Lotus" w:hAnsi="B Lotus" w:cs="B Nazanin"/>
          <w:rtl/>
          <w:lang w:val="fa-IR" w:bidi="fa-IR"/>
        </w:rPr>
        <w:t xml:space="preserve"> دو مرحله‌ا</w:t>
      </w:r>
      <w:r w:rsidRPr="005E382D">
        <w:rPr>
          <w:rFonts w:ascii="B Lotus" w:hAnsi="B Lotus" w:cs="B Nazanin" w:hint="cs"/>
          <w:rtl/>
          <w:lang w:val="fa-IR" w:bidi="fa-IR"/>
        </w:rPr>
        <w:t>ی</w:t>
      </w:r>
      <w:r w:rsidRPr="005E382D">
        <w:rPr>
          <w:rFonts w:ascii="B Lotus" w:hAnsi="B Lotus" w:cs="B Nazanin"/>
          <w:rtl/>
          <w:lang w:val="fa-IR" w:bidi="fa-IR"/>
        </w:rPr>
        <w:t xml:space="preserve"> جا</w:t>
      </w:r>
      <w:r w:rsidRPr="005E382D">
        <w:rPr>
          <w:rFonts w:ascii="B Lotus" w:hAnsi="B Lotus" w:cs="B Nazanin" w:hint="cs"/>
          <w:rtl/>
          <w:lang w:val="fa-IR" w:bidi="fa-IR"/>
        </w:rPr>
        <w:t>یگشت</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جدول قواعد ۸گانه </w:t>
      </w:r>
      <w:r w:rsidRPr="005E382D">
        <w:rPr>
          <w:rFonts w:ascii="B Lotus" w:hAnsi="B Lotus" w:cs="B Nazanin"/>
          <w:lang w:val="fa-IR"/>
        </w:rPr>
        <w:t>DNA</w:t>
      </w:r>
      <w:r w:rsidRPr="005E382D">
        <w:rPr>
          <w:rFonts w:ascii="B Lotus" w:hAnsi="B Lotus" w:cs="B Nazanin"/>
          <w:rtl/>
          <w:lang w:val="fa-IR" w:bidi="fa-IR"/>
        </w:rPr>
        <w:t xml:space="preserve"> و انتشار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 - chapter</w:t>
      </w:r>
      <w:r w:rsidRPr="005E382D">
        <w:rPr>
          <w:rFonts w:ascii="B Lotus" w:hAnsi="B Lotus" w:cs="B Nazanin"/>
          <w:rtl/>
          <w:lang w:val="fa-IR" w:bidi="fa-IR"/>
        </w:rPr>
        <w:t>3</w:t>
      </w:r>
      <w:r w:rsidRPr="005E382D">
        <w:rPr>
          <w:rFonts w:ascii="B Lotus" w:hAnsi="B Lotus" w:cs="B Nazanin"/>
          <w:lang w:val="fa-IR"/>
        </w:rPr>
        <w:t>_zigzag_dna_pipeline.png</w:t>
      </w:r>
      <w:r w:rsidRPr="005E382D">
        <w:rPr>
          <w:rFonts w:ascii="B Lotus" w:hAnsi="B Lotus" w:cs="B Nazanin"/>
          <w:rtl/>
          <w:lang w:val="fa-IR" w:bidi="fa-IR"/>
        </w:rPr>
        <w:t>]</w:t>
      </w:r>
    </w:p>
    <w:p w14:paraId="26C1C07E" w14:textId="77777777" w:rsidR="005E382D" w:rsidRPr="005E382D" w:rsidRDefault="005E382D" w:rsidP="005E382D">
      <w:pPr>
        <w:bidi/>
        <w:rPr>
          <w:rFonts w:ascii="B Lotus" w:hAnsi="B Lotus" w:cs="B Nazanin"/>
          <w:lang w:val="fa-IR"/>
        </w:rPr>
      </w:pPr>
    </w:p>
    <w:p w14:paraId="72027444"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۳-۵-۱. مرحله اول: جا</w:t>
      </w:r>
      <w:r w:rsidRPr="005E382D">
        <w:rPr>
          <w:rFonts w:ascii="B Lotus" w:hAnsi="B Lotus" w:cs="B Nazanin" w:hint="cs"/>
          <w:rtl/>
          <w:lang w:val="fa-IR" w:bidi="fa-IR"/>
        </w:rPr>
        <w:t>یگشت</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w:t>
      </w:r>
      <w:r w:rsidRPr="005E382D">
        <w:rPr>
          <w:rFonts w:ascii="B Lotus" w:hAnsi="B Lotus" w:cs="B Nazanin"/>
          <w:lang w:val="fa-IR"/>
        </w:rPr>
        <w:t>Zig-zag Scrambling / Confusion Stage</w:t>
      </w:r>
      <w:r w:rsidRPr="005E382D">
        <w:rPr>
          <w:rFonts w:ascii="B Lotus" w:hAnsi="B Lotus" w:cs="B Nazanin"/>
          <w:rtl/>
          <w:lang w:val="fa-IR" w:bidi="fa-IR"/>
        </w:rPr>
        <w:t>)</w:t>
      </w:r>
    </w:p>
    <w:p w14:paraId="63335461"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در</w:t>
      </w:r>
      <w:r w:rsidRPr="005E382D">
        <w:rPr>
          <w:rFonts w:ascii="B Lotus" w:hAnsi="B Lotus" w:cs="B Nazanin"/>
          <w:rtl/>
          <w:lang w:val="fa-IR" w:bidi="fa-IR"/>
        </w:rPr>
        <w:t xml:space="preserve"> مرحله جا</w:t>
      </w:r>
      <w:r w:rsidRPr="005E382D">
        <w:rPr>
          <w:rFonts w:ascii="B Lotus" w:hAnsi="B Lotus" w:cs="B Nazanin" w:hint="cs"/>
          <w:rtl/>
          <w:lang w:val="fa-IR" w:bidi="fa-IR"/>
        </w:rPr>
        <w:t>یگشت،</w:t>
      </w:r>
      <w:r w:rsidRPr="005E382D">
        <w:rPr>
          <w:rFonts w:ascii="B Lotus" w:hAnsi="B Lotus" w:cs="B Nazanin"/>
          <w:rtl/>
          <w:lang w:val="fa-IR" w:bidi="fa-IR"/>
        </w:rPr>
        <w:t xml:space="preserve"> ماتر</w:t>
      </w:r>
      <w:r w:rsidRPr="005E382D">
        <w:rPr>
          <w:rFonts w:ascii="B Lotus" w:hAnsi="B Lotus" w:cs="B Nazanin" w:hint="cs"/>
          <w:rtl/>
          <w:lang w:val="fa-IR" w:bidi="fa-IR"/>
        </w:rPr>
        <w:t>یس</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ورود</w:t>
      </w:r>
      <w:r w:rsidRPr="005E382D">
        <w:rPr>
          <w:rFonts w:ascii="B Lotus" w:hAnsi="B Lotus" w:cs="B Nazanin" w:hint="cs"/>
          <w:rtl/>
          <w:lang w:val="fa-IR" w:bidi="fa-IR"/>
        </w:rPr>
        <w:t>ی</w:t>
      </w:r>
      <w:r w:rsidRPr="005E382D">
        <w:rPr>
          <w:rFonts w:ascii="B Lotus" w:hAnsi="B Lotus" w:cs="B Nazanin"/>
          <w:rtl/>
          <w:lang w:val="fa-IR" w:bidi="fa-IR"/>
        </w:rPr>
        <w:t xml:space="preserve"> واضح $</w:t>
      </w:r>
      <w:r w:rsidRPr="005E382D">
        <w:rPr>
          <w:rFonts w:ascii="B Lotus" w:hAnsi="B Lotus" w:cs="B Nazanin"/>
          <w:lang w:val="fa-IR"/>
        </w:rPr>
        <w:t>I</w:t>
      </w:r>
      <w:r w:rsidRPr="005E382D">
        <w:rPr>
          <w:rFonts w:ascii="B Lotus" w:hAnsi="B Lotus" w:cs="B Nazanin"/>
          <w:rtl/>
          <w:lang w:val="fa-IR" w:bidi="fa-IR"/>
        </w:rPr>
        <w:t>$ با ابعاد $</w:t>
      </w:r>
      <w:r w:rsidRPr="005E382D">
        <w:rPr>
          <w:rFonts w:ascii="B Lotus" w:hAnsi="B Lotus" w:cs="B Nazanin"/>
          <w:lang w:val="fa-IR"/>
        </w:rPr>
        <w:t xml:space="preserve">W </w:t>
      </w:r>
      <w:r w:rsidRPr="005E382D">
        <w:rPr>
          <w:rFonts w:ascii="B Lotus" w:hAnsi="B Lotus" w:cs="B Nazanin"/>
          <w:rtl/>
          <w:lang w:val="fa-IR" w:bidi="fa-IR"/>
        </w:rPr>
        <w:tab/>
      </w:r>
      <w:r w:rsidRPr="005E382D">
        <w:rPr>
          <w:rFonts w:ascii="B Lotus" w:hAnsi="B Lotus" w:cs="B Nazanin"/>
          <w:lang w:val="fa-IR"/>
        </w:rPr>
        <w:t>imes H</w:t>
      </w:r>
      <w:r w:rsidRPr="005E382D">
        <w:rPr>
          <w:rFonts w:ascii="B Lotus" w:hAnsi="B Lotus" w:cs="B Nazanin"/>
          <w:rtl/>
          <w:lang w:val="fa-IR" w:bidi="fa-IR"/>
        </w:rPr>
        <w:t>$ با استفاده از الگو</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یمایش</w:t>
      </w:r>
      <w:r w:rsidRPr="005E382D">
        <w:rPr>
          <w:rFonts w:ascii="B Lotus" w:hAnsi="B Lotus" w:cs="B Nazanin"/>
          <w:rtl/>
          <w:lang w:val="fa-IR" w:bidi="fa-IR"/>
        </w:rPr>
        <w:t xml:space="preserve"> قطر</w:t>
      </w:r>
      <w:r w:rsidRPr="005E382D">
        <w:rPr>
          <w:rFonts w:ascii="B Lotus" w:hAnsi="B Lotus" w:cs="B Nazanin" w:hint="cs"/>
          <w:rtl/>
          <w:lang w:val="fa-IR" w:bidi="fa-IR"/>
        </w:rPr>
        <w:t>ی</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(مطابق با استاندارد پردازش تصاو</w:t>
      </w:r>
      <w:r w:rsidRPr="005E382D">
        <w:rPr>
          <w:rFonts w:ascii="B Lotus" w:hAnsi="B Lotus" w:cs="B Nazanin" w:hint="cs"/>
          <w:rtl/>
          <w:lang w:val="fa-IR" w:bidi="fa-IR"/>
        </w:rPr>
        <w:t>یر</w:t>
      </w:r>
      <w:r w:rsidRPr="005E382D">
        <w:rPr>
          <w:rFonts w:ascii="B Lotus" w:hAnsi="B Lotus" w:cs="B Nazanin"/>
          <w:rtl/>
          <w:lang w:val="fa-IR" w:bidi="fa-IR"/>
        </w:rPr>
        <w:t xml:space="preserve"> و کوانتا</w:t>
      </w:r>
      <w:r w:rsidRPr="005E382D">
        <w:rPr>
          <w:rFonts w:ascii="B Lotus" w:hAnsi="B Lotus" w:cs="B Nazanin" w:hint="cs"/>
          <w:rtl/>
          <w:lang w:val="fa-IR" w:bidi="fa-IR"/>
        </w:rPr>
        <w:t>یش</w:t>
      </w:r>
      <w:r w:rsidRPr="005E382D">
        <w:rPr>
          <w:rFonts w:ascii="B Lotus" w:hAnsi="B Lotus" w:cs="B Nazanin"/>
          <w:rtl/>
          <w:lang w:val="fa-IR" w:bidi="fa-IR"/>
        </w:rPr>
        <w:t xml:space="preserve"> </w:t>
      </w:r>
      <w:r w:rsidRPr="005E382D">
        <w:rPr>
          <w:rFonts w:ascii="B Lotus" w:hAnsi="B Lotus" w:cs="B Nazanin"/>
          <w:lang w:val="fa-IR"/>
        </w:rPr>
        <w:t>JPEG</w:t>
      </w:r>
      <w:r w:rsidRPr="005E382D">
        <w:rPr>
          <w:rFonts w:ascii="B Lotus" w:hAnsi="B Lotus" w:cs="B Nazanin"/>
          <w:rtl/>
          <w:lang w:val="fa-IR" w:bidi="fa-IR"/>
        </w:rPr>
        <w:t>) آشفته م</w:t>
      </w:r>
      <w:r w:rsidRPr="005E382D">
        <w:rPr>
          <w:rFonts w:ascii="B Lotus" w:hAnsi="B Lotus" w:cs="B Nazanin" w:hint="cs"/>
          <w:rtl/>
          <w:lang w:val="fa-IR" w:bidi="fa-IR"/>
        </w:rPr>
        <w:t>ی‌گردد</w:t>
      </w:r>
      <w:r w:rsidRPr="005E382D">
        <w:rPr>
          <w:rFonts w:ascii="B Lotus" w:hAnsi="B Lotus" w:cs="B Nazanin"/>
          <w:rtl/>
          <w:lang w:val="fa-IR" w:bidi="fa-IR"/>
        </w:rPr>
        <w:t>. در الگور</w:t>
      </w:r>
      <w:r w:rsidRPr="005E382D">
        <w:rPr>
          <w:rFonts w:ascii="B Lotus" w:hAnsi="B Lotus" w:cs="B Nazanin" w:hint="cs"/>
          <w:rtl/>
          <w:lang w:val="fa-IR" w:bidi="fa-IR"/>
        </w:rPr>
        <w:t>یتم‌های</w:t>
      </w:r>
      <w:r w:rsidRPr="005E382D">
        <w:rPr>
          <w:rFonts w:ascii="B Lotus" w:hAnsi="B Lotus" w:cs="B Nazanin"/>
          <w:rtl/>
          <w:lang w:val="fa-IR" w:bidi="fa-IR"/>
        </w:rPr>
        <w:t xml:space="preserve"> سنت</w:t>
      </w:r>
      <w:r w:rsidRPr="005E382D">
        <w:rPr>
          <w:rFonts w:ascii="B Lotus" w:hAnsi="B Lotus" w:cs="B Nazanin" w:hint="cs"/>
          <w:rtl/>
          <w:lang w:val="fa-IR" w:bidi="fa-IR"/>
        </w:rPr>
        <w:t>ی</w:t>
      </w:r>
      <w:r w:rsidRPr="005E382D">
        <w:rPr>
          <w:rFonts w:ascii="B Lotus" w:hAnsi="B Lotus" w:cs="B Nazanin"/>
          <w:rtl/>
          <w:lang w:val="fa-IR" w:bidi="fa-IR"/>
        </w:rPr>
        <w:t xml:space="preserve"> رمزشده، جا</w:t>
      </w:r>
      <w:r w:rsidRPr="005E382D">
        <w:rPr>
          <w:rFonts w:ascii="B Lotus" w:hAnsi="B Lotus" w:cs="B Nazanin" w:hint="cs"/>
          <w:rtl/>
          <w:lang w:val="fa-IR" w:bidi="fa-IR"/>
        </w:rPr>
        <w:t>یگشت‌های</w:t>
      </w:r>
      <w:r w:rsidRPr="005E382D">
        <w:rPr>
          <w:rFonts w:ascii="B Lotus" w:hAnsi="B Lotus" w:cs="B Nazanin"/>
          <w:rtl/>
          <w:lang w:val="fa-IR" w:bidi="fa-IR"/>
        </w:rPr>
        <w:t xml:space="preserve"> سطر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یا</w:t>
      </w:r>
      <w:r w:rsidRPr="005E382D">
        <w:rPr>
          <w:rFonts w:ascii="B Lotus" w:hAnsi="B Lotus" w:cs="B Nazanin"/>
          <w:rtl/>
          <w:lang w:val="fa-IR" w:bidi="fa-IR"/>
        </w:rPr>
        <w:t xml:space="preserve"> ستون</w:t>
      </w:r>
      <w:r w:rsidRPr="005E382D">
        <w:rPr>
          <w:rFonts w:ascii="B Lotus" w:hAnsi="B Lotus" w:cs="B Nazanin" w:hint="cs"/>
          <w:rtl/>
          <w:lang w:val="fa-IR" w:bidi="fa-IR"/>
        </w:rPr>
        <w:t>ی</w:t>
      </w:r>
      <w:r w:rsidRPr="005E382D">
        <w:rPr>
          <w:rFonts w:ascii="B Lotus" w:hAnsi="B Lotus" w:cs="B Nazanin"/>
          <w:rtl/>
          <w:lang w:val="fa-IR" w:bidi="fa-IR"/>
        </w:rPr>
        <w:t xml:space="preserve"> ساده به تنها</w:t>
      </w:r>
      <w:r w:rsidRPr="005E382D">
        <w:rPr>
          <w:rFonts w:ascii="B Lotus" w:hAnsi="B Lotus" w:cs="B Nazanin" w:hint="cs"/>
          <w:rtl/>
          <w:lang w:val="fa-IR" w:bidi="fa-IR"/>
        </w:rPr>
        <w:t>یی</w:t>
      </w:r>
      <w:r w:rsidRPr="005E382D">
        <w:rPr>
          <w:rFonts w:ascii="B Lotus" w:hAnsi="B Lotus" w:cs="B Nazanin"/>
          <w:rtl/>
          <w:lang w:val="fa-IR" w:bidi="fa-IR"/>
        </w:rPr>
        <w:t xml:space="preserve"> توانا</w:t>
      </w:r>
      <w:r w:rsidRPr="005E382D">
        <w:rPr>
          <w:rFonts w:ascii="B Lotus" w:hAnsi="B Lotus" w:cs="B Nazanin" w:hint="cs"/>
          <w:rtl/>
          <w:lang w:val="fa-IR" w:bidi="fa-IR"/>
        </w:rPr>
        <w:t>یی</w:t>
      </w:r>
      <w:r w:rsidRPr="005E382D">
        <w:rPr>
          <w:rFonts w:ascii="B Lotus" w:hAnsi="B Lotus" w:cs="B Nazanin"/>
          <w:rtl/>
          <w:lang w:val="fa-IR" w:bidi="fa-IR"/>
        </w:rPr>
        <w:t xml:space="preserve"> شکستن </w:t>
      </w:r>
      <w:r w:rsidRPr="005E382D">
        <w:rPr>
          <w:rFonts w:ascii="B Lotus" w:hAnsi="B Lotus" w:cs="B Nazanin" w:hint="cs"/>
          <w:rtl/>
          <w:lang w:val="fa-IR" w:bidi="fa-IR"/>
        </w:rPr>
        <w:t>همبستگی</w:t>
      </w:r>
      <w:r w:rsidRPr="005E382D">
        <w:rPr>
          <w:rFonts w:ascii="B Lotus" w:hAnsi="B Lotus" w:cs="B Nazanin"/>
          <w:rtl/>
          <w:lang w:val="fa-IR" w:bidi="fa-IR"/>
        </w:rPr>
        <w:t xml:space="preserve"> دو‌بعد</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w:t>
      </w:r>
      <w:r w:rsidRPr="005E382D">
        <w:rPr>
          <w:rFonts w:ascii="B Lotus" w:hAnsi="B Lotus" w:cs="B Nazanin"/>
          <w:rtl/>
          <w:lang w:val="fa-IR" w:bidi="fa-IR"/>
        </w:rPr>
        <w:t xml:space="preserve"> را ندارند؛ اما پ</w:t>
      </w:r>
      <w:r w:rsidRPr="005E382D">
        <w:rPr>
          <w:rFonts w:ascii="B Lotus" w:hAnsi="B Lotus" w:cs="B Nazanin" w:hint="cs"/>
          <w:rtl/>
          <w:lang w:val="fa-IR" w:bidi="fa-IR"/>
        </w:rPr>
        <w:t>یمایش</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با تغ</w:t>
      </w:r>
      <w:r w:rsidRPr="005E382D">
        <w:rPr>
          <w:rFonts w:ascii="B Lotus" w:hAnsi="B Lotus" w:cs="B Nazanin" w:hint="cs"/>
          <w:rtl/>
          <w:lang w:val="fa-IR" w:bidi="fa-IR"/>
        </w:rPr>
        <w:t>ییر</w:t>
      </w:r>
      <w:r w:rsidRPr="005E382D">
        <w:rPr>
          <w:rFonts w:ascii="B Lotus" w:hAnsi="B Lotus" w:cs="B Nazanin"/>
          <w:rtl/>
          <w:lang w:val="fa-IR" w:bidi="fa-IR"/>
        </w:rPr>
        <w:t xml:space="preserve"> موقع</w:t>
      </w:r>
      <w:r w:rsidRPr="005E382D">
        <w:rPr>
          <w:rFonts w:ascii="B Lotus" w:hAnsi="B Lotus" w:cs="B Nazanin" w:hint="cs"/>
          <w:rtl/>
          <w:lang w:val="fa-IR" w:bidi="fa-IR"/>
        </w:rPr>
        <w:t>یت</w:t>
      </w:r>
      <w:r w:rsidRPr="005E382D">
        <w:rPr>
          <w:rFonts w:ascii="B Lotus" w:hAnsi="B Lotus" w:cs="B Nazanin"/>
          <w:rtl/>
          <w:lang w:val="fa-IR" w:bidi="fa-IR"/>
        </w:rPr>
        <w:t xml:space="preserve"> مکان</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w:t>
      </w:r>
      <w:r w:rsidRPr="005E382D">
        <w:rPr>
          <w:rFonts w:ascii="B Lotus" w:hAnsi="B Lotus" w:cs="B Nazanin"/>
          <w:rtl/>
          <w:lang w:val="fa-IR" w:bidi="fa-IR"/>
        </w:rPr>
        <w:t xml:space="preserve"> بر رو</w:t>
      </w:r>
      <w:r w:rsidRPr="005E382D">
        <w:rPr>
          <w:rFonts w:ascii="B Lotus" w:hAnsi="B Lotus" w:cs="B Nazanin" w:hint="cs"/>
          <w:rtl/>
          <w:lang w:val="fa-IR" w:bidi="fa-IR"/>
        </w:rPr>
        <w:t>ی</w:t>
      </w:r>
      <w:r w:rsidRPr="005E382D">
        <w:rPr>
          <w:rFonts w:ascii="B Lotus" w:hAnsi="B Lotus" w:cs="B Nazanin"/>
          <w:rtl/>
          <w:lang w:val="fa-IR" w:bidi="fa-IR"/>
        </w:rPr>
        <w:t xml:space="preserve"> قطرها</w:t>
      </w:r>
      <w:r w:rsidRPr="005E382D">
        <w:rPr>
          <w:rFonts w:ascii="B Lotus" w:hAnsi="B Lotus" w:cs="B Nazanin" w:hint="cs"/>
          <w:rtl/>
          <w:lang w:val="fa-IR" w:bidi="fa-IR"/>
        </w:rPr>
        <w:t>ی</w:t>
      </w:r>
      <w:r w:rsidRPr="005E382D">
        <w:rPr>
          <w:rFonts w:ascii="B Lotus" w:hAnsi="B Lotus" w:cs="B Nazanin"/>
          <w:rtl/>
          <w:lang w:val="fa-IR" w:bidi="fa-IR"/>
        </w:rPr>
        <w:t xml:space="preserve"> فرع</w:t>
      </w:r>
      <w:r w:rsidRPr="005E382D">
        <w:rPr>
          <w:rFonts w:ascii="B Lotus" w:hAnsi="B Lotus" w:cs="B Nazanin" w:hint="cs"/>
          <w:rtl/>
          <w:lang w:val="fa-IR" w:bidi="fa-IR"/>
        </w:rPr>
        <w:t>ی</w:t>
      </w:r>
      <w:r w:rsidRPr="005E382D">
        <w:rPr>
          <w:rFonts w:ascii="B Lotus" w:hAnsi="B Lotus" w:cs="B Nazanin"/>
          <w:rtl/>
          <w:lang w:val="fa-IR" w:bidi="fa-IR"/>
        </w:rPr>
        <w:t xml:space="preserve"> و اصل</w:t>
      </w:r>
      <w:r w:rsidRPr="005E382D">
        <w:rPr>
          <w:rFonts w:ascii="B Lotus" w:hAnsi="B Lotus" w:cs="B Nazanin" w:hint="cs"/>
          <w:rtl/>
          <w:lang w:val="fa-IR" w:bidi="fa-IR"/>
        </w:rPr>
        <w:t>ی،</w:t>
      </w:r>
      <w:r w:rsidRPr="005E382D">
        <w:rPr>
          <w:rFonts w:ascii="B Lotus" w:hAnsi="B Lotus" w:cs="B Nazanin"/>
          <w:rtl/>
          <w:lang w:val="fa-IR" w:bidi="fa-IR"/>
        </w:rPr>
        <w:t xml:space="preserve"> ساختار هندس</w:t>
      </w:r>
      <w:r w:rsidRPr="005E382D">
        <w:rPr>
          <w:rFonts w:ascii="B Lotus" w:hAnsi="B Lotus" w:cs="B Nazanin" w:hint="cs"/>
          <w:rtl/>
          <w:lang w:val="fa-IR" w:bidi="fa-IR"/>
        </w:rPr>
        <w:t>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را تماماً برهم زده و ضر</w:t>
      </w:r>
      <w:r w:rsidRPr="005E382D">
        <w:rPr>
          <w:rFonts w:ascii="B Lotus" w:hAnsi="B Lotus" w:cs="B Nazanin" w:hint="cs"/>
          <w:rtl/>
          <w:lang w:val="fa-IR" w:bidi="fa-IR"/>
        </w:rPr>
        <w:t>یب</w:t>
      </w:r>
      <w:r w:rsidRPr="005E382D">
        <w:rPr>
          <w:rFonts w:ascii="B Lotus" w:hAnsi="B Lotus" w:cs="B Nazanin"/>
          <w:rtl/>
          <w:lang w:val="fa-IR" w:bidi="fa-IR"/>
        </w:rPr>
        <w:t xml:space="preserve"> همبستگ</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مجوار ($</w:t>
      </w:r>
      <w:r w:rsidRPr="005E382D">
        <w:rPr>
          <w:rFonts w:ascii="B Lotus" w:hAnsi="B Lotus" w:cs="B Nazanin"/>
          <w:lang w:val="fa-IR"/>
        </w:rPr>
        <w:t>r_{xy}</w:t>
      </w:r>
      <w:r w:rsidRPr="005E382D">
        <w:rPr>
          <w:rFonts w:ascii="B Lotus" w:hAnsi="B Lotus" w:cs="B Nazanin"/>
          <w:rtl/>
          <w:lang w:val="fa-IR" w:bidi="fa-IR"/>
        </w:rPr>
        <w:t>$) را در سه جهت افق</w:t>
      </w:r>
      <w:r w:rsidRPr="005E382D">
        <w:rPr>
          <w:rFonts w:ascii="B Lotus" w:hAnsi="B Lotus" w:cs="B Nazanin" w:hint="cs"/>
          <w:rtl/>
          <w:lang w:val="fa-IR" w:bidi="fa-IR"/>
        </w:rPr>
        <w:t>ی،</w:t>
      </w:r>
      <w:r w:rsidRPr="005E382D">
        <w:rPr>
          <w:rFonts w:ascii="B Lotus" w:hAnsi="B Lotus" w:cs="B Nazanin"/>
          <w:rtl/>
          <w:lang w:val="fa-IR" w:bidi="fa-IR"/>
        </w:rPr>
        <w:t xml:space="preserve"> عمود</w:t>
      </w:r>
      <w:r w:rsidRPr="005E382D">
        <w:rPr>
          <w:rFonts w:ascii="B Lotus" w:hAnsi="B Lotus" w:cs="B Nazanin" w:hint="cs"/>
          <w:rtl/>
          <w:lang w:val="fa-IR" w:bidi="fa-IR"/>
        </w:rPr>
        <w:t>ی</w:t>
      </w:r>
      <w:r w:rsidRPr="005E382D">
        <w:rPr>
          <w:rFonts w:ascii="B Lotus" w:hAnsi="B Lotus" w:cs="B Nazanin"/>
          <w:rtl/>
          <w:lang w:val="fa-IR" w:bidi="fa-IR"/>
        </w:rPr>
        <w:t xml:space="preserve"> و قطر</w:t>
      </w:r>
      <w:r w:rsidRPr="005E382D">
        <w:rPr>
          <w:rFonts w:ascii="B Lotus" w:hAnsi="B Lotus" w:cs="B Nazanin" w:hint="cs"/>
          <w:rtl/>
          <w:lang w:val="fa-IR" w:bidi="fa-IR"/>
        </w:rPr>
        <w:t>ی</w:t>
      </w:r>
      <w:r w:rsidRPr="005E382D">
        <w:rPr>
          <w:rFonts w:ascii="B Lotus" w:hAnsi="B Lotus" w:cs="B Nazanin"/>
          <w:rtl/>
          <w:lang w:val="fa-IR" w:bidi="fa-IR"/>
        </w:rPr>
        <w:t xml:space="preserve"> از حدود $1.0$ به نزد</w:t>
      </w:r>
      <w:r w:rsidRPr="005E382D">
        <w:rPr>
          <w:rFonts w:ascii="B Lotus" w:hAnsi="B Lotus" w:cs="B Nazanin" w:hint="cs"/>
          <w:rtl/>
          <w:lang w:val="fa-IR" w:bidi="fa-IR"/>
        </w:rPr>
        <w:t>یک</w:t>
      </w:r>
      <w:r w:rsidRPr="005E382D">
        <w:rPr>
          <w:rFonts w:ascii="B Lotus" w:hAnsi="B Lotus" w:cs="B Nazanin"/>
          <w:rtl/>
          <w:lang w:val="fa-IR" w:bidi="fa-IR"/>
        </w:rPr>
        <w:t xml:space="preserve"> صفر ($</w:t>
      </w:r>
      <w:r w:rsidRPr="005E382D">
        <w:rPr>
          <w:rFonts w:ascii="B Lotus" w:hAnsi="B Lotus" w:cs="B Nazanin"/>
          <w:lang w:val="fa-IR"/>
        </w:rPr>
        <w:t xml:space="preserve">r_{xy}  pprox </w:t>
      </w:r>
      <w:r w:rsidRPr="005E382D">
        <w:rPr>
          <w:rFonts w:ascii="B Lotus" w:hAnsi="B Lotus" w:cs="B Nazanin"/>
          <w:rtl/>
          <w:lang w:val="fa-IR" w:bidi="fa-IR"/>
        </w:rPr>
        <w:t>0.0$) کاهش م</w:t>
      </w:r>
      <w:r w:rsidRPr="005E382D">
        <w:rPr>
          <w:rFonts w:ascii="B Lotus" w:hAnsi="B Lotus" w:cs="B Nazanin" w:hint="cs"/>
          <w:rtl/>
          <w:lang w:val="fa-IR" w:bidi="fa-IR"/>
        </w:rPr>
        <w:t>ی‌دهد</w:t>
      </w:r>
      <w:r w:rsidRPr="005E382D">
        <w:rPr>
          <w:rFonts w:ascii="B Lotus" w:hAnsi="B Lotus" w:cs="B Nazanin"/>
          <w:rtl/>
          <w:lang w:val="fa-IR" w:bidi="fa-IR"/>
        </w:rPr>
        <w:t>.</w:t>
      </w:r>
    </w:p>
    <w:p w14:paraId="4338FADC" w14:textId="77777777" w:rsidR="005E382D" w:rsidRPr="005E382D" w:rsidRDefault="005E382D" w:rsidP="005E382D">
      <w:pPr>
        <w:bidi/>
        <w:rPr>
          <w:rFonts w:ascii="B Lotus" w:hAnsi="B Lotus" w:cs="B Nazanin"/>
          <w:lang w:val="fa-IR"/>
        </w:rPr>
      </w:pPr>
    </w:p>
    <w:p w14:paraId="7BFC99CB"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الگوریتم</w:t>
      </w:r>
      <w:r w:rsidRPr="005E382D">
        <w:rPr>
          <w:rFonts w:ascii="B Lotus" w:hAnsi="B Lotus" w:cs="B Nazanin"/>
          <w:rtl/>
          <w:lang w:val="fa-IR" w:bidi="fa-IR"/>
        </w:rPr>
        <w:t xml:space="preserve"> پ</w:t>
      </w:r>
      <w:r w:rsidRPr="005E382D">
        <w:rPr>
          <w:rFonts w:ascii="B Lotus" w:hAnsi="B Lotus" w:cs="B Nazanin" w:hint="cs"/>
          <w:rtl/>
          <w:lang w:val="fa-IR" w:bidi="fa-IR"/>
        </w:rPr>
        <w:t>یمایش</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پ</w:t>
      </w:r>
      <w:r w:rsidRPr="005E382D">
        <w:rPr>
          <w:rFonts w:ascii="B Lotus" w:hAnsi="B Lotus" w:cs="B Nazanin" w:hint="cs"/>
          <w:rtl/>
          <w:lang w:val="fa-IR" w:bidi="fa-IR"/>
        </w:rPr>
        <w:t>یکسل‌های</w:t>
      </w:r>
      <w:r w:rsidRPr="005E382D">
        <w:rPr>
          <w:rFonts w:ascii="B Lotus" w:hAnsi="B Lotus" w:cs="B Nazanin"/>
          <w:rtl/>
          <w:lang w:val="fa-IR" w:bidi="fa-IR"/>
        </w:rPr>
        <w:t xml:space="preserve"> $(</w:t>
      </w:r>
      <w:r w:rsidRPr="005E382D">
        <w:rPr>
          <w:rFonts w:ascii="B Lotus" w:hAnsi="B Lotus" w:cs="B Nazanin"/>
          <w:lang w:val="fa-IR"/>
        </w:rPr>
        <w:t>i, j</w:t>
      </w:r>
      <w:r w:rsidRPr="005E382D">
        <w:rPr>
          <w:rFonts w:ascii="B Lotus" w:hAnsi="B Lotus" w:cs="B Nazanin"/>
          <w:rtl/>
          <w:lang w:val="fa-IR" w:bidi="fa-IR"/>
        </w:rPr>
        <w:t xml:space="preserve">)$ را به </w:t>
      </w:r>
      <w:r w:rsidRPr="005E382D">
        <w:rPr>
          <w:rFonts w:ascii="B Lotus" w:hAnsi="B Lotus" w:cs="B Nazanin" w:hint="cs"/>
          <w:rtl/>
          <w:lang w:val="fa-IR" w:bidi="fa-IR"/>
        </w:rPr>
        <w:t>یک</w:t>
      </w:r>
      <w:r w:rsidRPr="005E382D">
        <w:rPr>
          <w:rFonts w:ascii="B Lotus" w:hAnsi="B Lotus" w:cs="B Nazanin"/>
          <w:rtl/>
          <w:lang w:val="fa-IR" w:bidi="fa-IR"/>
        </w:rPr>
        <w:t xml:space="preserve"> توال</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یک‌بعدی</w:t>
      </w:r>
      <w:r w:rsidRPr="005E382D">
        <w:rPr>
          <w:rFonts w:ascii="B Lotus" w:hAnsi="B Lotus" w:cs="B Nazanin"/>
          <w:rtl/>
          <w:lang w:val="fa-IR" w:bidi="fa-IR"/>
        </w:rPr>
        <w:t xml:space="preserve"> آشفته‌شده $</w:t>
      </w:r>
      <w:r w:rsidRPr="005E382D">
        <w:rPr>
          <w:rFonts w:ascii="B Lotus" w:hAnsi="B Lotus" w:cs="B Nazanin"/>
          <w:lang w:val="fa-IR"/>
        </w:rPr>
        <w:t>P_{\mathrm{scrambled}}</w:t>
      </w:r>
      <w:r w:rsidRPr="005E382D">
        <w:rPr>
          <w:rFonts w:ascii="B Lotus" w:hAnsi="B Lotus" w:cs="B Nazanin"/>
          <w:rtl/>
          <w:lang w:val="fa-IR" w:bidi="fa-IR"/>
        </w:rPr>
        <w:t>$ تبد</w:t>
      </w:r>
      <w:r w:rsidRPr="005E382D">
        <w:rPr>
          <w:rFonts w:ascii="B Lotus" w:hAnsi="B Lotus" w:cs="B Nazanin" w:hint="cs"/>
          <w:rtl/>
          <w:lang w:val="fa-IR" w:bidi="fa-IR"/>
        </w:rPr>
        <w:t>یل</w:t>
      </w:r>
      <w:r w:rsidRPr="005E382D">
        <w:rPr>
          <w:rFonts w:ascii="B Lotus" w:hAnsi="B Lotus" w:cs="B Nazanin"/>
          <w:rtl/>
          <w:lang w:val="fa-IR" w:bidi="fa-IR"/>
        </w:rPr>
        <w:t xml:space="preserve"> م</w:t>
      </w:r>
      <w:r w:rsidRPr="005E382D">
        <w:rPr>
          <w:rFonts w:ascii="B Lotus" w:hAnsi="B Lotus" w:cs="B Nazanin" w:hint="cs"/>
          <w:rtl/>
          <w:lang w:val="fa-IR" w:bidi="fa-IR"/>
        </w:rPr>
        <w:t>ی‌نماید</w:t>
      </w:r>
      <w:r w:rsidRPr="005E382D">
        <w:rPr>
          <w:rFonts w:ascii="B Lotus" w:hAnsi="B Lotus" w:cs="B Nazanin"/>
          <w:rtl/>
          <w:lang w:val="fa-IR" w:bidi="fa-IR"/>
        </w:rPr>
        <w:t xml:space="preserve"> بدون آنکه شدت روشنا</w:t>
      </w:r>
      <w:r w:rsidRPr="005E382D">
        <w:rPr>
          <w:rFonts w:ascii="B Lotus" w:hAnsi="B Lotus" w:cs="B Nazanin" w:hint="cs"/>
          <w:rtl/>
          <w:lang w:val="fa-IR" w:bidi="fa-IR"/>
        </w:rPr>
        <w:t>یی</w:t>
      </w:r>
      <w:r w:rsidRPr="005E382D">
        <w:rPr>
          <w:rFonts w:ascii="B Lotus" w:hAnsi="B Lotus" w:cs="B Nazanin"/>
          <w:rtl/>
          <w:lang w:val="fa-IR" w:bidi="fa-IR"/>
        </w:rPr>
        <w:t xml:space="preserve"> و مقاد</w:t>
      </w:r>
      <w:r w:rsidRPr="005E382D">
        <w:rPr>
          <w:rFonts w:ascii="B Lotus" w:hAnsi="B Lotus" w:cs="B Nazanin" w:hint="cs"/>
          <w:rtl/>
          <w:lang w:val="fa-IR" w:bidi="fa-IR"/>
        </w:rPr>
        <w:t>یر</w:t>
      </w:r>
      <w:r w:rsidRPr="005E382D">
        <w:rPr>
          <w:rFonts w:ascii="B Lotus" w:hAnsi="B Lotus" w:cs="B Nazanin"/>
          <w:rtl/>
          <w:lang w:val="fa-IR" w:bidi="fa-IR"/>
        </w:rPr>
        <w:t xml:space="preserve"> عدد</w:t>
      </w:r>
      <w:r w:rsidRPr="005E382D">
        <w:rPr>
          <w:rFonts w:ascii="B Lotus" w:hAnsi="B Lotus" w:cs="B Nazanin" w:hint="cs"/>
          <w:rtl/>
          <w:lang w:val="fa-IR" w:bidi="fa-IR"/>
        </w:rPr>
        <w:t>ی</w:t>
      </w:r>
      <w:r w:rsidRPr="005E382D">
        <w:rPr>
          <w:rFonts w:ascii="B Lotus" w:hAnsi="B Lotus" w:cs="B Nazanin"/>
          <w:rtl/>
          <w:lang w:val="fa-IR" w:bidi="fa-IR"/>
        </w:rPr>
        <w:t xml:space="preserve"> پ</w:t>
      </w:r>
      <w:r w:rsidRPr="005E382D">
        <w:rPr>
          <w:rFonts w:ascii="B Lotus" w:hAnsi="B Lotus" w:cs="B Nazanin" w:hint="cs"/>
          <w:rtl/>
          <w:lang w:val="fa-IR" w:bidi="fa-IR"/>
        </w:rPr>
        <w:t>یکسل‌ها</w:t>
      </w:r>
      <w:r w:rsidRPr="005E382D">
        <w:rPr>
          <w:rFonts w:ascii="B Lotus" w:hAnsi="B Lotus" w:cs="B Nazanin"/>
          <w:rtl/>
          <w:lang w:val="fa-IR" w:bidi="fa-IR"/>
        </w:rPr>
        <w:t xml:space="preserve"> تغ</w:t>
      </w:r>
      <w:r w:rsidRPr="005E382D">
        <w:rPr>
          <w:rFonts w:ascii="B Lotus" w:hAnsi="B Lotus" w:cs="B Nazanin" w:hint="cs"/>
          <w:rtl/>
          <w:lang w:val="fa-IR" w:bidi="fa-IR"/>
        </w:rPr>
        <w:t>ییر</w:t>
      </w:r>
      <w:r w:rsidRPr="005E382D">
        <w:rPr>
          <w:rFonts w:ascii="B Lotus" w:hAnsi="B Lotus" w:cs="B Nazanin"/>
          <w:rtl/>
          <w:lang w:val="fa-IR" w:bidi="fa-IR"/>
        </w:rPr>
        <w:t xml:space="preserve"> </w:t>
      </w:r>
      <w:r w:rsidRPr="005E382D">
        <w:rPr>
          <w:rFonts w:ascii="B Lotus" w:hAnsi="B Lotus" w:cs="B Nazanin" w:hint="cs"/>
          <w:rtl/>
          <w:lang w:val="fa-IR" w:bidi="fa-IR"/>
        </w:rPr>
        <w:t>یابند</w:t>
      </w:r>
      <w:r w:rsidRPr="005E382D">
        <w:rPr>
          <w:rFonts w:ascii="B Lotus" w:hAnsi="B Lotus" w:cs="B Nazanin"/>
          <w:rtl/>
          <w:lang w:val="fa-IR" w:bidi="fa-IR"/>
        </w:rPr>
        <w:t>.</w:t>
      </w:r>
    </w:p>
    <w:p w14:paraId="24A4F2B7" w14:textId="77777777" w:rsidR="005E382D" w:rsidRPr="005E382D" w:rsidRDefault="005E382D" w:rsidP="005E382D">
      <w:pPr>
        <w:bidi/>
        <w:rPr>
          <w:rFonts w:ascii="B Lotus" w:hAnsi="B Lotus" w:cs="B Nazanin"/>
          <w:lang w:val="fa-IR"/>
        </w:rPr>
      </w:pPr>
    </w:p>
    <w:p w14:paraId="67001498"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lastRenderedPageBreak/>
        <w:t>۳-۵-۲. مرحله دوم: انتشار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 (Dynamic DNA Encoding &amp; XOR / Diffusion Stage)</w:t>
      </w:r>
    </w:p>
    <w:p w14:paraId="0922FB51"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در</w:t>
      </w:r>
      <w:r w:rsidRPr="005E382D">
        <w:rPr>
          <w:rFonts w:ascii="B Lotus" w:hAnsi="B Lotus" w:cs="B Nazanin"/>
          <w:rtl/>
          <w:lang w:val="fa-IR" w:bidi="fa-IR"/>
        </w:rPr>
        <w:t xml:space="preserve"> مرحله انتشار، مقاد</w:t>
      </w:r>
      <w:r w:rsidRPr="005E382D">
        <w:rPr>
          <w:rFonts w:ascii="B Lotus" w:hAnsi="B Lotus" w:cs="B Nazanin" w:hint="cs"/>
          <w:rtl/>
          <w:lang w:val="fa-IR" w:bidi="fa-IR"/>
        </w:rPr>
        <w:t>یر</w:t>
      </w:r>
      <w:r w:rsidRPr="005E382D">
        <w:rPr>
          <w:rFonts w:ascii="B Lotus" w:hAnsi="B Lotus" w:cs="B Nazanin"/>
          <w:rtl/>
          <w:lang w:val="fa-IR" w:bidi="fa-IR"/>
        </w:rPr>
        <w:t xml:space="preserve"> عدد</w:t>
      </w:r>
      <w:r w:rsidRPr="005E382D">
        <w:rPr>
          <w:rFonts w:ascii="B Lotus" w:hAnsi="B Lotus" w:cs="B Nazanin" w:hint="cs"/>
          <w:rtl/>
          <w:lang w:val="fa-IR" w:bidi="fa-IR"/>
        </w:rPr>
        <w:t>ی</w:t>
      </w:r>
      <w:r w:rsidRPr="005E382D">
        <w:rPr>
          <w:rFonts w:ascii="B Lotus" w:hAnsi="B Lotus" w:cs="B Nazanin"/>
          <w:rtl/>
          <w:lang w:val="fa-IR" w:bidi="fa-IR"/>
        </w:rPr>
        <w:t xml:space="preserve"> و شدت روشنا</w:t>
      </w:r>
      <w:r w:rsidRPr="005E382D">
        <w:rPr>
          <w:rFonts w:ascii="B Lotus" w:hAnsi="B Lotus" w:cs="B Nazanin" w:hint="cs"/>
          <w:rtl/>
          <w:lang w:val="fa-IR" w:bidi="fa-IR"/>
        </w:rPr>
        <w:t>یی</w:t>
      </w:r>
      <w:r w:rsidRPr="005E382D">
        <w:rPr>
          <w:rFonts w:ascii="B Lotus" w:hAnsi="B Lotus" w:cs="B Nazanin"/>
          <w:rtl/>
          <w:lang w:val="fa-IR" w:bidi="fa-IR"/>
        </w:rPr>
        <w:t xml:space="preserve"> پ</w:t>
      </w:r>
      <w:r w:rsidRPr="005E382D">
        <w:rPr>
          <w:rFonts w:ascii="B Lotus" w:hAnsi="B Lotus" w:cs="B Nazanin" w:hint="cs"/>
          <w:rtl/>
          <w:lang w:val="fa-IR" w:bidi="fa-IR"/>
        </w:rPr>
        <w:t>یکسل‌ها</w:t>
      </w:r>
      <w:r w:rsidRPr="005E382D">
        <w:rPr>
          <w:rFonts w:ascii="B Lotus" w:hAnsi="B Lotus" w:cs="B Nazanin"/>
          <w:rtl/>
          <w:lang w:val="fa-IR" w:bidi="fa-IR"/>
        </w:rPr>
        <w:t xml:space="preserve"> تحت تغ</w:t>
      </w:r>
      <w:r w:rsidRPr="005E382D">
        <w:rPr>
          <w:rFonts w:ascii="B Lotus" w:hAnsi="B Lotus" w:cs="B Nazanin" w:hint="cs"/>
          <w:rtl/>
          <w:lang w:val="fa-IR" w:bidi="fa-IR"/>
        </w:rPr>
        <w:t>ییرات</w:t>
      </w:r>
      <w:r w:rsidRPr="005E382D">
        <w:rPr>
          <w:rFonts w:ascii="B Lotus" w:hAnsi="B Lotus" w:cs="B Nazanin"/>
          <w:rtl/>
          <w:lang w:val="fa-IR" w:bidi="fa-IR"/>
        </w:rPr>
        <w:t xml:space="preserve"> غ</w:t>
      </w:r>
      <w:r w:rsidRPr="005E382D">
        <w:rPr>
          <w:rFonts w:ascii="B Lotus" w:hAnsi="B Lotus" w:cs="B Nazanin" w:hint="cs"/>
          <w:rtl/>
          <w:lang w:val="fa-IR" w:bidi="fa-IR"/>
        </w:rPr>
        <w:t>یرخطی</w:t>
      </w:r>
      <w:r w:rsidRPr="005E382D">
        <w:rPr>
          <w:rFonts w:ascii="B Lotus" w:hAnsi="B Lotus" w:cs="B Nazanin"/>
          <w:rtl/>
          <w:lang w:val="fa-IR" w:bidi="fa-IR"/>
        </w:rPr>
        <w:t xml:space="preserve"> گسترده قرار م</w:t>
      </w:r>
      <w:r w:rsidRPr="005E382D">
        <w:rPr>
          <w:rFonts w:ascii="B Lotus" w:hAnsi="B Lotus" w:cs="B Nazanin" w:hint="cs"/>
          <w:rtl/>
          <w:lang w:val="fa-IR" w:bidi="fa-IR"/>
        </w:rPr>
        <w:t>ی‌گیرند</w:t>
      </w:r>
      <w:r w:rsidRPr="005E382D">
        <w:rPr>
          <w:rFonts w:ascii="B Lotus" w:hAnsi="B Lotus" w:cs="B Nazanin"/>
          <w:rtl/>
          <w:lang w:val="fa-IR" w:bidi="fa-IR"/>
        </w:rPr>
        <w:t xml:space="preserve"> به‌گونه‌ا</w:t>
      </w:r>
      <w:r w:rsidRPr="005E382D">
        <w:rPr>
          <w:rFonts w:ascii="B Lotus" w:hAnsi="B Lotus" w:cs="B Nazanin" w:hint="cs"/>
          <w:rtl/>
          <w:lang w:val="fa-IR" w:bidi="fa-IR"/>
        </w:rPr>
        <w:t>ی</w:t>
      </w:r>
      <w:r w:rsidRPr="005E382D">
        <w:rPr>
          <w:rFonts w:ascii="B Lotus" w:hAnsi="B Lotus" w:cs="B Nazanin"/>
          <w:rtl/>
          <w:lang w:val="fa-IR" w:bidi="fa-IR"/>
        </w:rPr>
        <w:t xml:space="preserve"> که تغ</w:t>
      </w:r>
      <w:r w:rsidRPr="005E382D">
        <w:rPr>
          <w:rFonts w:ascii="B Lotus" w:hAnsi="B Lotus" w:cs="B Nazanin" w:hint="cs"/>
          <w:rtl/>
          <w:lang w:val="fa-IR" w:bidi="fa-IR"/>
        </w:rPr>
        <w:t>ییر</w:t>
      </w:r>
      <w:r w:rsidRPr="005E382D">
        <w:rPr>
          <w:rFonts w:ascii="B Lotus" w:hAnsi="B Lotus" w:cs="B Nazanin"/>
          <w:rtl/>
          <w:lang w:val="fa-IR" w:bidi="fa-IR"/>
        </w:rPr>
        <w:t xml:space="preserve"> حت</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hint="cs"/>
          <w:rtl/>
          <w:lang w:val="fa-IR" w:bidi="fa-IR"/>
        </w:rPr>
        <w:t>یک</w:t>
      </w:r>
      <w:r w:rsidRPr="005E382D">
        <w:rPr>
          <w:rFonts w:ascii="B Lotus" w:hAnsi="B Lotus" w:cs="B Nazanin"/>
          <w:rtl/>
          <w:lang w:val="fa-IR" w:bidi="fa-IR"/>
        </w:rPr>
        <w:t xml:space="preserve"> پ</w:t>
      </w:r>
      <w:r w:rsidRPr="005E382D">
        <w:rPr>
          <w:rFonts w:ascii="B Lotus" w:hAnsi="B Lotus" w:cs="B Nazanin" w:hint="cs"/>
          <w:rtl/>
          <w:lang w:val="fa-IR" w:bidi="fa-IR"/>
        </w:rPr>
        <w:t>یکسل</w:t>
      </w:r>
      <w:r w:rsidRPr="005E382D">
        <w:rPr>
          <w:rFonts w:ascii="B Lotus" w:hAnsi="B Lotus" w:cs="B Nazanin"/>
          <w:rtl/>
          <w:lang w:val="fa-IR" w:bidi="fa-IR"/>
        </w:rPr>
        <w:t xml:space="preserve"> در تصو</w:t>
      </w:r>
      <w:r w:rsidRPr="005E382D">
        <w:rPr>
          <w:rFonts w:ascii="B Lotus" w:hAnsi="B Lotus" w:cs="B Nazanin" w:hint="cs"/>
          <w:rtl/>
          <w:lang w:val="fa-IR" w:bidi="fa-IR"/>
        </w:rPr>
        <w:t>یر</w:t>
      </w:r>
      <w:r w:rsidRPr="005E382D">
        <w:rPr>
          <w:rFonts w:ascii="B Lotus" w:hAnsi="B Lotus" w:cs="B Nazanin"/>
          <w:rtl/>
          <w:lang w:val="fa-IR" w:bidi="fa-IR"/>
        </w:rPr>
        <w:t xml:space="preserve"> ورود</w:t>
      </w:r>
      <w:r w:rsidRPr="005E382D">
        <w:rPr>
          <w:rFonts w:ascii="B Lotus" w:hAnsi="B Lotus" w:cs="B Nazanin" w:hint="cs"/>
          <w:rtl/>
          <w:lang w:val="fa-IR" w:bidi="fa-IR"/>
        </w:rPr>
        <w:t>ی</w:t>
      </w:r>
      <w:r w:rsidRPr="005E382D">
        <w:rPr>
          <w:rFonts w:ascii="B Lotus" w:hAnsi="B Lotus" w:cs="B Nazanin"/>
          <w:rtl/>
          <w:lang w:val="fa-IR" w:bidi="fa-IR"/>
        </w:rPr>
        <w:t xml:space="preserve"> واضح، منجر به تغ</w:t>
      </w:r>
      <w:r w:rsidRPr="005E382D">
        <w:rPr>
          <w:rFonts w:ascii="B Lotus" w:hAnsi="B Lotus" w:cs="B Nazanin" w:hint="cs"/>
          <w:rtl/>
          <w:lang w:val="fa-IR" w:bidi="fa-IR"/>
        </w:rPr>
        <w:t>ییر</w:t>
      </w:r>
      <w:r w:rsidRPr="005E382D">
        <w:rPr>
          <w:rFonts w:ascii="B Lotus" w:hAnsi="B Lotus" w:cs="B Nazanin"/>
          <w:rtl/>
          <w:lang w:val="fa-IR" w:bidi="fa-IR"/>
        </w:rPr>
        <w:t xml:space="preserve"> ب</w:t>
      </w:r>
      <w:r w:rsidRPr="005E382D">
        <w:rPr>
          <w:rFonts w:ascii="B Lotus" w:hAnsi="B Lotus" w:cs="B Nazanin" w:hint="cs"/>
          <w:rtl/>
          <w:lang w:val="fa-IR" w:bidi="fa-IR"/>
        </w:rPr>
        <w:t>یش</w:t>
      </w:r>
      <w:r w:rsidRPr="005E382D">
        <w:rPr>
          <w:rFonts w:ascii="B Lotus" w:hAnsi="B Lotus" w:cs="B Nazanin"/>
          <w:rtl/>
          <w:lang w:val="fa-IR" w:bidi="fa-IR"/>
        </w:rPr>
        <w:t xml:space="preserve"> از ۵۰</w:t>
      </w:r>
      <w:r w:rsidRPr="005E382D">
        <w:rPr>
          <w:rFonts w:cs="Times New Roman" w:hint="cs"/>
          <w:rtl/>
          <w:lang w:val="fa-IR" w:bidi="fa-IR"/>
        </w:rPr>
        <w:t>٪</w:t>
      </w:r>
      <w:r w:rsidRPr="005E382D">
        <w:rPr>
          <w:rFonts w:ascii="B Lotus" w:hAnsi="B Lotus" w:cs="B Nazanin"/>
          <w:rtl/>
          <w:lang w:val="fa-IR" w:bidi="fa-IR"/>
        </w:rPr>
        <w:t xml:space="preserve"> </w:t>
      </w:r>
      <w:r w:rsidRPr="005E382D">
        <w:rPr>
          <w:rFonts w:ascii="B Lotus" w:hAnsi="B Lotus" w:cs="B Nazanin" w:hint="cs"/>
          <w:rtl/>
          <w:lang w:val="fa-IR" w:bidi="fa-IR"/>
        </w:rPr>
        <w:t>بیت‌های</w:t>
      </w:r>
      <w:r w:rsidRPr="005E382D">
        <w:rPr>
          <w:rFonts w:ascii="B Lotus" w:hAnsi="B Lotus" w:cs="B Nazanin"/>
          <w:rtl/>
          <w:lang w:val="fa-IR" w:bidi="fa-IR"/>
        </w:rPr>
        <w:t xml:space="preserve"> کل خروج</w:t>
      </w:r>
      <w:r w:rsidRPr="005E382D">
        <w:rPr>
          <w:rFonts w:ascii="B Lotus" w:hAnsi="B Lotus" w:cs="B Nazanin" w:hint="cs"/>
          <w:rtl/>
          <w:lang w:val="fa-IR" w:bidi="fa-IR"/>
        </w:rPr>
        <w:t>ی</w:t>
      </w:r>
      <w:r w:rsidRPr="005E382D">
        <w:rPr>
          <w:rFonts w:ascii="B Lotus" w:hAnsi="B Lotus" w:cs="B Nazanin"/>
          <w:rtl/>
          <w:lang w:val="fa-IR" w:bidi="fa-IR"/>
        </w:rPr>
        <w:t xml:space="preserve"> رمزشده گردد (محقق ساختن مقاد</w:t>
      </w:r>
      <w:r w:rsidRPr="005E382D">
        <w:rPr>
          <w:rFonts w:ascii="B Lotus" w:hAnsi="B Lotus" w:cs="B Nazanin" w:hint="cs"/>
          <w:rtl/>
          <w:lang w:val="fa-IR" w:bidi="fa-IR"/>
        </w:rPr>
        <w:t>یر</w:t>
      </w:r>
      <w:r w:rsidRPr="005E382D">
        <w:rPr>
          <w:rFonts w:ascii="B Lotus" w:hAnsi="B Lotus" w:cs="B Nazanin"/>
          <w:rtl/>
          <w:lang w:val="fa-IR" w:bidi="fa-IR"/>
        </w:rPr>
        <w:t xml:space="preserve"> آرمان</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 xml:space="preserve">NPCR &gt; </w:t>
      </w:r>
      <w:r w:rsidRPr="005E382D">
        <w:rPr>
          <w:rFonts w:ascii="B Lotus" w:hAnsi="B Lotus" w:cs="B Nazanin"/>
          <w:rtl/>
          <w:lang w:val="fa-IR" w:bidi="fa-IR"/>
        </w:rPr>
        <w:t xml:space="preserve">99.60% و </w:t>
      </w:r>
      <w:r w:rsidRPr="005E382D">
        <w:rPr>
          <w:rFonts w:ascii="B Lotus" w:hAnsi="B Lotus" w:cs="B Nazanin"/>
          <w:lang w:val="fa-IR"/>
        </w:rPr>
        <w:t xml:space="preserve">UACI </w:t>
      </w:r>
      <w:r w:rsidRPr="005E382D">
        <w:rPr>
          <w:rFonts w:cs="B Nazanin"/>
          <w:lang w:val="fa-IR"/>
        </w:rPr>
        <w:t>≈</w:t>
      </w:r>
      <w:r w:rsidRPr="005E382D">
        <w:rPr>
          <w:rFonts w:ascii="B Lotus" w:hAnsi="B Lotus" w:cs="B Nazanin"/>
          <w:lang w:val="fa-IR"/>
        </w:rPr>
        <w:t xml:space="preserve"> </w:t>
      </w:r>
      <w:r w:rsidRPr="005E382D">
        <w:rPr>
          <w:rFonts w:ascii="B Lotus" w:hAnsi="B Lotus" w:cs="B Nazanin"/>
          <w:rtl/>
          <w:lang w:val="fa-IR" w:bidi="fa-IR"/>
        </w:rPr>
        <w:t>33.46%).</w:t>
      </w:r>
    </w:p>
    <w:p w14:paraId="1E0FFBB7" w14:textId="77777777" w:rsidR="005E382D" w:rsidRPr="005E382D" w:rsidRDefault="005E382D" w:rsidP="005E382D">
      <w:pPr>
        <w:bidi/>
        <w:rPr>
          <w:rFonts w:ascii="B Lotus" w:hAnsi="B Lotus" w:cs="B Nazanin"/>
          <w:lang w:val="fa-IR"/>
        </w:rPr>
      </w:pPr>
    </w:p>
    <w:p w14:paraId="6638522D"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فرایند</w:t>
      </w:r>
      <w:r w:rsidRPr="005E382D">
        <w:rPr>
          <w:rFonts w:ascii="B Lotus" w:hAnsi="B Lotus" w:cs="B Nazanin"/>
          <w:rtl/>
          <w:lang w:val="fa-IR" w:bidi="fa-IR"/>
        </w:rPr>
        <w:t xml:space="preserve"> انتشار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شامل گام‌ها</w:t>
      </w:r>
      <w:r w:rsidRPr="005E382D">
        <w:rPr>
          <w:rFonts w:ascii="B Lotus" w:hAnsi="B Lotus" w:cs="B Nazanin" w:hint="cs"/>
          <w:rtl/>
          <w:lang w:val="fa-IR" w:bidi="fa-IR"/>
        </w:rPr>
        <w:t>ی</w:t>
      </w:r>
      <w:r w:rsidRPr="005E382D">
        <w:rPr>
          <w:rFonts w:ascii="B Lotus" w:hAnsi="B Lotus" w:cs="B Nazanin"/>
          <w:rtl/>
          <w:lang w:val="fa-IR" w:bidi="fa-IR"/>
        </w:rPr>
        <w:t xml:space="preserve"> ز</w:t>
      </w:r>
      <w:r w:rsidRPr="005E382D">
        <w:rPr>
          <w:rFonts w:ascii="B Lotus" w:hAnsi="B Lotus" w:cs="B Nazanin" w:hint="cs"/>
          <w:rtl/>
          <w:lang w:val="fa-IR" w:bidi="fa-IR"/>
        </w:rPr>
        <w:t>یر</w:t>
      </w:r>
      <w:r w:rsidRPr="005E382D">
        <w:rPr>
          <w:rFonts w:ascii="B Lotus" w:hAnsi="B Lotus" w:cs="B Nazanin"/>
          <w:rtl/>
          <w:lang w:val="fa-IR" w:bidi="fa-IR"/>
        </w:rPr>
        <w:t xml:space="preserve"> است:</w:t>
      </w:r>
    </w:p>
    <w:p w14:paraId="19B5791E"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۱. کدگذار</w:t>
      </w:r>
      <w:r w:rsidRPr="005E382D">
        <w:rPr>
          <w:rFonts w:ascii="B Lotus" w:hAnsi="B Lotus" w:cs="B Nazanin" w:hint="cs"/>
          <w:rtl/>
          <w:lang w:val="fa-IR" w:bidi="fa-IR"/>
        </w:rPr>
        <w:t>ی</w:t>
      </w:r>
      <w:r w:rsidRPr="005E382D">
        <w:rPr>
          <w:rFonts w:ascii="B Lotus" w:hAnsi="B Lotus" w:cs="B Nazanin"/>
          <w:rtl/>
          <w:lang w:val="fa-IR" w:bidi="fa-IR"/>
        </w:rPr>
        <w:t xml:space="preserve">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هر پ</w:t>
      </w:r>
      <w:r w:rsidRPr="005E382D">
        <w:rPr>
          <w:rFonts w:ascii="B Lotus" w:hAnsi="B Lotus" w:cs="B Nazanin" w:hint="cs"/>
          <w:rtl/>
          <w:lang w:val="fa-IR" w:bidi="fa-IR"/>
        </w:rPr>
        <w:t>یکسل</w:t>
      </w:r>
      <w:r w:rsidRPr="005E382D">
        <w:rPr>
          <w:rFonts w:ascii="B Lotus" w:hAnsi="B Lotus" w:cs="B Nazanin"/>
          <w:rtl/>
          <w:lang w:val="fa-IR" w:bidi="fa-IR"/>
        </w:rPr>
        <w:t xml:space="preserve"> ۸ ب</w:t>
      </w:r>
      <w:r w:rsidRPr="005E382D">
        <w:rPr>
          <w:rFonts w:ascii="B Lotus" w:hAnsi="B Lotus" w:cs="B Nazanin" w:hint="cs"/>
          <w:rtl/>
          <w:lang w:val="fa-IR" w:bidi="fa-IR"/>
        </w:rPr>
        <w:t>یتی</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آشفته‌شده شامل ۴ جفت‌ب</w:t>
      </w:r>
      <w:r w:rsidRPr="005E382D">
        <w:rPr>
          <w:rFonts w:ascii="B Lotus" w:hAnsi="B Lotus" w:cs="B Nazanin" w:hint="cs"/>
          <w:rtl/>
          <w:lang w:val="fa-IR" w:bidi="fa-IR"/>
        </w:rPr>
        <w:t>یت</w:t>
      </w:r>
      <w:r w:rsidRPr="005E382D">
        <w:rPr>
          <w:rFonts w:ascii="B Lotus" w:hAnsi="B Lotus" w:cs="B Nazanin"/>
          <w:rtl/>
          <w:lang w:val="fa-IR" w:bidi="fa-IR"/>
        </w:rPr>
        <w:t xml:space="preserve"> ۲ ب</w:t>
      </w:r>
      <w:r w:rsidRPr="005E382D">
        <w:rPr>
          <w:rFonts w:ascii="B Lotus" w:hAnsi="B Lotus" w:cs="B Nazanin" w:hint="cs"/>
          <w:rtl/>
          <w:lang w:val="fa-IR" w:bidi="fa-IR"/>
        </w:rPr>
        <w:t>یتی</w:t>
      </w:r>
      <w:r w:rsidRPr="005E382D">
        <w:rPr>
          <w:rFonts w:ascii="B Lotus" w:hAnsi="B Lotus" w:cs="B Nazanin"/>
          <w:rtl/>
          <w:lang w:val="fa-IR" w:bidi="fa-IR"/>
        </w:rPr>
        <w:t xml:space="preserve"> است. بر پا</w:t>
      </w:r>
      <w:r w:rsidRPr="005E382D">
        <w:rPr>
          <w:rFonts w:ascii="B Lotus" w:hAnsi="B Lotus" w:cs="B Nazanin" w:hint="cs"/>
          <w:rtl/>
          <w:lang w:val="fa-IR" w:bidi="fa-IR"/>
        </w:rPr>
        <w:t>یه</w:t>
      </w:r>
      <w:r w:rsidRPr="005E382D">
        <w:rPr>
          <w:rFonts w:ascii="B Lotus" w:hAnsi="B Lotus" w:cs="B Nazanin"/>
          <w:rtl/>
          <w:lang w:val="fa-IR" w:bidi="fa-IR"/>
        </w:rPr>
        <w:t xml:space="preserve"> اصول مكمل‌ساز</w:t>
      </w:r>
      <w:r w:rsidRPr="005E382D">
        <w:rPr>
          <w:rFonts w:ascii="B Lotus" w:hAnsi="B Lotus" w:cs="B Nazanin" w:hint="cs"/>
          <w:rtl/>
          <w:lang w:val="fa-IR" w:bidi="fa-IR"/>
        </w:rPr>
        <w:t>ی</w:t>
      </w:r>
      <w:r w:rsidRPr="005E382D">
        <w:rPr>
          <w:rFonts w:ascii="B Lotus" w:hAnsi="B Lotus" w:cs="B Nazanin"/>
          <w:rtl/>
          <w:lang w:val="fa-IR" w:bidi="fa-IR"/>
        </w:rPr>
        <w:t xml:space="preserve"> واتسون-کر</w:t>
      </w:r>
      <w:r w:rsidRPr="005E382D">
        <w:rPr>
          <w:rFonts w:ascii="B Lotus" w:hAnsi="B Lotus" w:cs="B Nazanin" w:hint="cs"/>
          <w:rtl/>
          <w:lang w:val="fa-IR" w:bidi="fa-IR"/>
        </w:rPr>
        <w:t>یک</w:t>
      </w:r>
      <w:r w:rsidRPr="005E382D">
        <w:rPr>
          <w:rFonts w:ascii="B Lotus" w:hAnsi="B Lotus" w:cs="B Nazanin"/>
          <w:rtl/>
          <w:lang w:val="fa-IR" w:bidi="fa-IR"/>
        </w:rPr>
        <w:t xml:space="preserve"> ($</w:t>
      </w:r>
      <w:r w:rsidRPr="005E382D">
        <w:rPr>
          <w:rFonts w:ascii="B Lotus" w:hAnsi="B Lotus" w:cs="B Nazanin"/>
          <w:lang w:val="fa-IR"/>
        </w:rPr>
        <w:t>A \leftrightarrow T</w:t>
      </w:r>
      <w:r w:rsidRPr="005E382D">
        <w:rPr>
          <w:rFonts w:ascii="B Lotus" w:hAnsi="B Lotus" w:cs="B Nazanin"/>
          <w:rtl/>
          <w:lang w:val="fa-IR" w:bidi="fa-IR"/>
        </w:rPr>
        <w:t>$ و $</w:t>
      </w:r>
      <w:r w:rsidRPr="005E382D">
        <w:rPr>
          <w:rFonts w:ascii="B Lotus" w:hAnsi="B Lotus" w:cs="B Nazanin"/>
          <w:lang w:val="fa-IR"/>
        </w:rPr>
        <w:t>C \leftrightarrow G</w:t>
      </w:r>
      <w:r w:rsidRPr="005E382D">
        <w:rPr>
          <w:rFonts w:ascii="B Lotus" w:hAnsi="B Lotus" w:cs="B Nazanin"/>
          <w:rtl/>
          <w:lang w:val="fa-IR" w:bidi="fa-IR"/>
        </w:rPr>
        <w:t>$)، ۸ قاعده استاندارد کدگذار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تعر</w:t>
      </w:r>
      <w:r w:rsidRPr="005E382D">
        <w:rPr>
          <w:rFonts w:ascii="B Lotus" w:hAnsi="B Lotus" w:cs="B Nazanin" w:hint="cs"/>
          <w:rtl/>
          <w:lang w:val="fa-IR" w:bidi="fa-IR"/>
        </w:rPr>
        <w:t>یف</w:t>
      </w:r>
      <w:r w:rsidRPr="005E382D">
        <w:rPr>
          <w:rFonts w:ascii="B Lotus" w:hAnsi="B Lotus" w:cs="B Nazanin"/>
          <w:rtl/>
          <w:lang w:val="fa-IR" w:bidi="fa-IR"/>
        </w:rPr>
        <w:t xml:space="preserve"> م</w:t>
      </w:r>
      <w:r w:rsidRPr="005E382D">
        <w:rPr>
          <w:rFonts w:ascii="B Lotus" w:hAnsi="B Lotus" w:cs="B Nazanin" w:hint="cs"/>
          <w:rtl/>
          <w:lang w:val="fa-IR" w:bidi="fa-IR"/>
        </w:rPr>
        <w:t>ی‌شوند</w:t>
      </w:r>
      <w:r w:rsidRPr="005E382D">
        <w:rPr>
          <w:rFonts w:ascii="B Lotus" w:hAnsi="B Lotus" w:cs="B Nazanin"/>
          <w:rtl/>
          <w:lang w:val="fa-IR" w:bidi="fa-IR"/>
        </w:rPr>
        <w:t>. انتخاب قاعده کدگذار</w:t>
      </w:r>
      <w:r w:rsidRPr="005E382D">
        <w:rPr>
          <w:rFonts w:ascii="B Lotus" w:hAnsi="B Lotus" w:cs="B Nazanin" w:hint="cs"/>
          <w:rtl/>
          <w:lang w:val="fa-IR" w:bidi="fa-IR"/>
        </w:rPr>
        <w:t>ی</w:t>
      </w:r>
      <w:r w:rsidRPr="005E382D">
        <w:rPr>
          <w:rFonts w:ascii="B Lotus" w:hAnsi="B Lotus" w:cs="B Nazanin"/>
          <w:rtl/>
          <w:lang w:val="fa-IR" w:bidi="fa-IR"/>
        </w:rPr>
        <w:t xml:space="preserve"> برا</w:t>
      </w:r>
      <w:r w:rsidRPr="005E382D">
        <w:rPr>
          <w:rFonts w:ascii="B Lotus" w:hAnsi="B Lotus" w:cs="B Nazanin" w:hint="cs"/>
          <w:rtl/>
          <w:lang w:val="fa-IR" w:bidi="fa-IR"/>
        </w:rPr>
        <w:t>ی</w:t>
      </w:r>
      <w:r w:rsidRPr="005E382D">
        <w:rPr>
          <w:rFonts w:ascii="B Lotus" w:hAnsi="B Lotus" w:cs="B Nazanin"/>
          <w:rtl/>
          <w:lang w:val="fa-IR" w:bidi="fa-IR"/>
        </w:rPr>
        <w:t xml:space="preserve"> هر پ</w:t>
      </w:r>
      <w:r w:rsidRPr="005E382D">
        <w:rPr>
          <w:rFonts w:ascii="B Lotus" w:hAnsi="B Lotus" w:cs="B Nazanin" w:hint="cs"/>
          <w:rtl/>
          <w:lang w:val="fa-IR" w:bidi="fa-IR"/>
        </w:rPr>
        <w:t>یکسل</w:t>
      </w:r>
      <w:r w:rsidRPr="005E382D">
        <w:rPr>
          <w:rFonts w:ascii="B Lotus" w:hAnsi="B Lotus" w:cs="B Nazanin"/>
          <w:rtl/>
          <w:lang w:val="fa-IR" w:bidi="fa-IR"/>
        </w:rPr>
        <w:t xml:space="preserve"> به صورت پو</w:t>
      </w:r>
      <w:r w:rsidRPr="005E382D">
        <w:rPr>
          <w:rFonts w:ascii="B Lotus" w:hAnsi="B Lotus" w:cs="B Nazanin" w:hint="cs"/>
          <w:rtl/>
          <w:lang w:val="fa-IR" w:bidi="fa-IR"/>
        </w:rPr>
        <w:t>ی</w:t>
      </w:r>
      <w:r w:rsidRPr="005E382D">
        <w:rPr>
          <w:rFonts w:ascii="B Lotus" w:hAnsi="B Lotus" w:cs="B Nazanin"/>
          <w:rtl/>
          <w:lang w:val="fa-IR" w:bidi="fa-IR"/>
        </w:rPr>
        <w:t>ا و بر اساس توال</w:t>
      </w:r>
      <w:r w:rsidRPr="005E382D">
        <w:rPr>
          <w:rFonts w:ascii="B Lotus" w:hAnsi="B Lotus" w:cs="B Nazanin" w:hint="cs"/>
          <w:rtl/>
          <w:lang w:val="fa-IR" w:bidi="fa-IR"/>
        </w:rPr>
        <w:t>ی‌های</w:t>
      </w:r>
      <w:r w:rsidRPr="005E382D">
        <w:rPr>
          <w:rFonts w:ascii="B Lotus" w:hAnsi="B Lotus" w:cs="B Nazanin"/>
          <w:rtl/>
          <w:lang w:val="fa-IR" w:bidi="fa-IR"/>
        </w:rPr>
        <w:t xml:space="preserve"> حاصل از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تع</w:t>
      </w:r>
      <w:r w:rsidRPr="005E382D">
        <w:rPr>
          <w:rFonts w:ascii="B Lotus" w:hAnsi="B Lotus" w:cs="B Nazanin" w:hint="cs"/>
          <w:rtl/>
          <w:lang w:val="fa-IR" w:bidi="fa-IR"/>
        </w:rPr>
        <w:t>یین</w:t>
      </w:r>
      <w:r w:rsidRPr="005E382D">
        <w:rPr>
          <w:rFonts w:ascii="B Lotus" w:hAnsi="B Lotus" w:cs="B Nazanin"/>
          <w:rtl/>
          <w:lang w:val="fa-IR" w:bidi="fa-IR"/>
        </w:rPr>
        <w:t xml:space="preserve"> م</w:t>
      </w:r>
      <w:r w:rsidRPr="005E382D">
        <w:rPr>
          <w:rFonts w:ascii="B Lotus" w:hAnsi="B Lotus" w:cs="B Nazanin" w:hint="cs"/>
          <w:rtl/>
          <w:lang w:val="fa-IR" w:bidi="fa-IR"/>
        </w:rPr>
        <w:t>ی‌گردد</w:t>
      </w:r>
      <w:r w:rsidRPr="005E382D">
        <w:rPr>
          <w:rFonts w:ascii="B Lotus" w:hAnsi="B Lotus" w:cs="B Nazanin"/>
          <w:rtl/>
          <w:lang w:val="fa-IR" w:bidi="fa-IR"/>
        </w:rPr>
        <w:t>:</w:t>
      </w:r>
    </w:p>
    <w:p w14:paraId="61F43589" w14:textId="77777777" w:rsidR="005E382D" w:rsidRPr="005E382D" w:rsidRDefault="005E382D" w:rsidP="005E382D">
      <w:pPr>
        <w:bidi/>
        <w:rPr>
          <w:rFonts w:ascii="B Lotus" w:hAnsi="B Lotus" w:cs="B Nazanin"/>
          <w:lang w:val="fa-IR"/>
        </w:rPr>
      </w:pPr>
    </w:p>
    <w:p w14:paraId="70B6A71A"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w:t>
      </w:r>
      <w:r w:rsidRPr="005E382D">
        <w:rPr>
          <w:rFonts w:ascii="B Lotus" w:hAnsi="B Lotus" w:cs="B Nazanin"/>
          <w:lang w:val="fa-IR"/>
        </w:rPr>
        <w:t xml:space="preserve">mathrm{Rule}_i = (S_i </w:t>
      </w:r>
      <w:r w:rsidRPr="005E382D">
        <w:rPr>
          <w:rFonts w:ascii="B Lotus" w:hAnsi="B Lotus" w:cs="B Nazanin"/>
          <w:lang w:val="fa-IR"/>
        </w:rPr>
        <w:t xml:space="preserve">mod </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w:t>
      </w:r>
    </w:p>
    <w:p w14:paraId="2A358496" w14:textId="77777777" w:rsidR="005E382D" w:rsidRPr="005E382D" w:rsidRDefault="005E382D" w:rsidP="005E382D">
      <w:pPr>
        <w:bidi/>
        <w:rPr>
          <w:rFonts w:ascii="B Lotus" w:hAnsi="B Lotus" w:cs="B Nazanin"/>
          <w:lang w:val="fa-IR"/>
        </w:rPr>
      </w:pPr>
    </w:p>
    <w:p w14:paraId="622C36F2"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جدول</w:t>
      </w:r>
      <w:r w:rsidRPr="005E382D">
        <w:rPr>
          <w:rFonts w:ascii="B Lotus" w:hAnsi="B Lotus" w:cs="B Nazanin"/>
          <w:rtl/>
          <w:lang w:val="fa-IR" w:bidi="fa-IR"/>
        </w:rPr>
        <w:t xml:space="preserve"> قواعد ۸گانه کدگذار</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در ادامه تب</w:t>
      </w:r>
      <w:r w:rsidRPr="005E382D">
        <w:rPr>
          <w:rFonts w:ascii="B Lotus" w:hAnsi="B Lotus" w:cs="B Nazanin" w:hint="cs"/>
          <w:rtl/>
          <w:lang w:val="fa-IR" w:bidi="fa-IR"/>
        </w:rPr>
        <w:t>یین</w:t>
      </w:r>
      <w:r w:rsidRPr="005E382D">
        <w:rPr>
          <w:rFonts w:ascii="B Lotus" w:hAnsi="B Lotus" w:cs="B Nazanin"/>
          <w:rtl/>
          <w:lang w:val="fa-IR" w:bidi="fa-IR"/>
        </w:rPr>
        <w:t xml:space="preserve"> شده است:</w:t>
      </w:r>
    </w:p>
    <w:p w14:paraId="5544D48E"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۱: </w:t>
      </w:r>
      <w:r w:rsidRPr="005E382D">
        <w:rPr>
          <w:rFonts w:ascii="B Lotus" w:hAnsi="B Lotus" w:cs="B Nazanin"/>
          <w:lang w:val="fa-IR"/>
        </w:rPr>
        <w:t>A=</w:t>
      </w:r>
      <w:r w:rsidRPr="005E382D">
        <w:rPr>
          <w:rFonts w:ascii="B Lotus" w:hAnsi="B Lotus" w:cs="B Nazanin"/>
          <w:rtl/>
          <w:lang w:val="fa-IR" w:bidi="fa-IR"/>
        </w:rPr>
        <w:t>00</w:t>
      </w:r>
      <w:r w:rsidRPr="005E382D">
        <w:rPr>
          <w:rFonts w:ascii="B Lotus" w:hAnsi="B Lotus" w:cs="B Nazanin"/>
          <w:lang w:val="fa-IR"/>
        </w:rPr>
        <w:t>, C=</w:t>
      </w:r>
      <w:r w:rsidRPr="005E382D">
        <w:rPr>
          <w:rFonts w:ascii="B Lotus" w:hAnsi="B Lotus" w:cs="B Nazanin"/>
          <w:rtl/>
          <w:lang w:val="fa-IR" w:bidi="fa-IR"/>
        </w:rPr>
        <w:t>01</w:t>
      </w:r>
      <w:r w:rsidRPr="005E382D">
        <w:rPr>
          <w:rFonts w:ascii="B Lotus" w:hAnsi="B Lotus" w:cs="B Nazanin"/>
          <w:lang w:val="fa-IR"/>
        </w:rPr>
        <w:t>, G=</w:t>
      </w:r>
      <w:r w:rsidRPr="005E382D">
        <w:rPr>
          <w:rFonts w:ascii="B Lotus" w:hAnsi="B Lotus" w:cs="B Nazanin"/>
          <w:rtl/>
          <w:lang w:val="fa-IR" w:bidi="fa-IR"/>
        </w:rPr>
        <w:t>10</w:t>
      </w:r>
      <w:r w:rsidRPr="005E382D">
        <w:rPr>
          <w:rFonts w:ascii="B Lotus" w:hAnsi="B Lotus" w:cs="B Nazanin"/>
          <w:lang w:val="fa-IR"/>
        </w:rPr>
        <w:t>, T=</w:t>
      </w:r>
      <w:r w:rsidRPr="005E382D">
        <w:rPr>
          <w:rFonts w:ascii="B Lotus" w:hAnsi="B Lotus" w:cs="B Nazanin"/>
          <w:rtl/>
          <w:lang w:val="fa-IR" w:bidi="fa-IR"/>
        </w:rPr>
        <w:t>11</w:t>
      </w:r>
    </w:p>
    <w:p w14:paraId="4C9B21FA"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۲: </w:t>
      </w:r>
      <w:r w:rsidRPr="005E382D">
        <w:rPr>
          <w:rFonts w:ascii="B Lotus" w:hAnsi="B Lotus" w:cs="B Nazanin"/>
          <w:lang w:val="fa-IR"/>
        </w:rPr>
        <w:t>A=</w:t>
      </w:r>
      <w:r w:rsidRPr="005E382D">
        <w:rPr>
          <w:rFonts w:ascii="B Lotus" w:hAnsi="B Lotus" w:cs="B Nazanin"/>
          <w:rtl/>
          <w:lang w:val="fa-IR" w:bidi="fa-IR"/>
        </w:rPr>
        <w:t>00</w:t>
      </w:r>
      <w:r w:rsidRPr="005E382D">
        <w:rPr>
          <w:rFonts w:ascii="B Lotus" w:hAnsi="B Lotus" w:cs="B Nazanin"/>
          <w:lang w:val="fa-IR"/>
        </w:rPr>
        <w:t>, G=</w:t>
      </w:r>
      <w:r w:rsidRPr="005E382D">
        <w:rPr>
          <w:rFonts w:ascii="B Lotus" w:hAnsi="B Lotus" w:cs="B Nazanin"/>
          <w:rtl/>
          <w:lang w:val="fa-IR" w:bidi="fa-IR"/>
        </w:rPr>
        <w:t>01</w:t>
      </w:r>
      <w:r w:rsidRPr="005E382D">
        <w:rPr>
          <w:rFonts w:ascii="B Lotus" w:hAnsi="B Lotus" w:cs="B Nazanin"/>
          <w:lang w:val="fa-IR"/>
        </w:rPr>
        <w:t>, C=</w:t>
      </w:r>
      <w:r w:rsidRPr="005E382D">
        <w:rPr>
          <w:rFonts w:ascii="B Lotus" w:hAnsi="B Lotus" w:cs="B Nazanin"/>
          <w:rtl/>
          <w:lang w:val="fa-IR" w:bidi="fa-IR"/>
        </w:rPr>
        <w:t>10</w:t>
      </w:r>
      <w:r w:rsidRPr="005E382D">
        <w:rPr>
          <w:rFonts w:ascii="B Lotus" w:hAnsi="B Lotus" w:cs="B Nazanin"/>
          <w:lang w:val="fa-IR"/>
        </w:rPr>
        <w:t>, T=</w:t>
      </w:r>
      <w:r w:rsidRPr="005E382D">
        <w:rPr>
          <w:rFonts w:ascii="B Lotus" w:hAnsi="B Lotus" w:cs="B Nazanin"/>
          <w:rtl/>
          <w:lang w:val="fa-IR" w:bidi="fa-IR"/>
        </w:rPr>
        <w:t>11</w:t>
      </w:r>
    </w:p>
    <w:p w14:paraId="76735E37"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۳: </w:t>
      </w:r>
      <w:r w:rsidRPr="005E382D">
        <w:rPr>
          <w:rFonts w:ascii="B Lotus" w:hAnsi="B Lotus" w:cs="B Nazanin"/>
          <w:lang w:val="fa-IR"/>
        </w:rPr>
        <w:t>C=</w:t>
      </w:r>
      <w:r w:rsidRPr="005E382D">
        <w:rPr>
          <w:rFonts w:ascii="B Lotus" w:hAnsi="B Lotus" w:cs="B Nazanin"/>
          <w:rtl/>
          <w:lang w:val="fa-IR" w:bidi="fa-IR"/>
        </w:rPr>
        <w:t>00</w:t>
      </w:r>
      <w:r w:rsidRPr="005E382D">
        <w:rPr>
          <w:rFonts w:ascii="B Lotus" w:hAnsi="B Lotus" w:cs="B Nazanin"/>
          <w:lang w:val="fa-IR"/>
        </w:rPr>
        <w:t>, A=</w:t>
      </w:r>
      <w:r w:rsidRPr="005E382D">
        <w:rPr>
          <w:rFonts w:ascii="B Lotus" w:hAnsi="B Lotus" w:cs="B Nazanin"/>
          <w:rtl/>
          <w:lang w:val="fa-IR" w:bidi="fa-IR"/>
        </w:rPr>
        <w:t>01</w:t>
      </w:r>
      <w:r w:rsidRPr="005E382D">
        <w:rPr>
          <w:rFonts w:ascii="B Lotus" w:hAnsi="B Lotus" w:cs="B Nazanin"/>
          <w:lang w:val="fa-IR"/>
        </w:rPr>
        <w:t>, T=</w:t>
      </w:r>
      <w:r w:rsidRPr="005E382D">
        <w:rPr>
          <w:rFonts w:ascii="B Lotus" w:hAnsi="B Lotus" w:cs="B Nazanin"/>
          <w:rtl/>
          <w:lang w:val="fa-IR" w:bidi="fa-IR"/>
        </w:rPr>
        <w:t>10</w:t>
      </w:r>
      <w:r w:rsidRPr="005E382D">
        <w:rPr>
          <w:rFonts w:ascii="B Lotus" w:hAnsi="B Lotus" w:cs="B Nazanin"/>
          <w:lang w:val="fa-IR"/>
        </w:rPr>
        <w:t>, G=</w:t>
      </w:r>
      <w:r w:rsidRPr="005E382D">
        <w:rPr>
          <w:rFonts w:ascii="B Lotus" w:hAnsi="B Lotus" w:cs="B Nazanin"/>
          <w:rtl/>
          <w:lang w:val="fa-IR" w:bidi="fa-IR"/>
        </w:rPr>
        <w:t>11</w:t>
      </w:r>
    </w:p>
    <w:p w14:paraId="42F2617C"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۴: </w:t>
      </w:r>
      <w:r w:rsidRPr="005E382D">
        <w:rPr>
          <w:rFonts w:ascii="B Lotus" w:hAnsi="B Lotus" w:cs="B Nazanin"/>
          <w:lang w:val="fa-IR"/>
        </w:rPr>
        <w:t>C=</w:t>
      </w:r>
      <w:r w:rsidRPr="005E382D">
        <w:rPr>
          <w:rFonts w:ascii="B Lotus" w:hAnsi="B Lotus" w:cs="B Nazanin"/>
          <w:rtl/>
          <w:lang w:val="fa-IR" w:bidi="fa-IR"/>
        </w:rPr>
        <w:t>00</w:t>
      </w:r>
      <w:r w:rsidRPr="005E382D">
        <w:rPr>
          <w:rFonts w:ascii="B Lotus" w:hAnsi="B Lotus" w:cs="B Nazanin"/>
          <w:lang w:val="fa-IR"/>
        </w:rPr>
        <w:t>, T=</w:t>
      </w:r>
      <w:r w:rsidRPr="005E382D">
        <w:rPr>
          <w:rFonts w:ascii="B Lotus" w:hAnsi="B Lotus" w:cs="B Nazanin"/>
          <w:rtl/>
          <w:lang w:val="fa-IR" w:bidi="fa-IR"/>
        </w:rPr>
        <w:t>01</w:t>
      </w:r>
      <w:r w:rsidRPr="005E382D">
        <w:rPr>
          <w:rFonts w:ascii="B Lotus" w:hAnsi="B Lotus" w:cs="B Nazanin"/>
          <w:lang w:val="fa-IR"/>
        </w:rPr>
        <w:t>, A=</w:t>
      </w:r>
      <w:r w:rsidRPr="005E382D">
        <w:rPr>
          <w:rFonts w:ascii="B Lotus" w:hAnsi="B Lotus" w:cs="B Nazanin"/>
          <w:rtl/>
          <w:lang w:val="fa-IR" w:bidi="fa-IR"/>
        </w:rPr>
        <w:t>10</w:t>
      </w:r>
      <w:r w:rsidRPr="005E382D">
        <w:rPr>
          <w:rFonts w:ascii="B Lotus" w:hAnsi="B Lotus" w:cs="B Nazanin"/>
          <w:lang w:val="fa-IR"/>
        </w:rPr>
        <w:t>, G=</w:t>
      </w:r>
      <w:r w:rsidRPr="005E382D">
        <w:rPr>
          <w:rFonts w:ascii="B Lotus" w:hAnsi="B Lotus" w:cs="B Nazanin"/>
          <w:rtl/>
          <w:lang w:val="fa-IR" w:bidi="fa-IR"/>
        </w:rPr>
        <w:t>11</w:t>
      </w:r>
    </w:p>
    <w:p w14:paraId="6792B57A"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۵: </w:t>
      </w:r>
      <w:r w:rsidRPr="005E382D">
        <w:rPr>
          <w:rFonts w:ascii="B Lotus" w:hAnsi="B Lotus" w:cs="B Nazanin"/>
          <w:lang w:val="fa-IR"/>
        </w:rPr>
        <w:t>G=</w:t>
      </w:r>
      <w:r w:rsidRPr="005E382D">
        <w:rPr>
          <w:rFonts w:ascii="B Lotus" w:hAnsi="B Lotus" w:cs="B Nazanin"/>
          <w:rtl/>
          <w:lang w:val="fa-IR" w:bidi="fa-IR"/>
        </w:rPr>
        <w:t>00</w:t>
      </w:r>
      <w:r w:rsidRPr="005E382D">
        <w:rPr>
          <w:rFonts w:ascii="B Lotus" w:hAnsi="B Lotus" w:cs="B Nazanin"/>
          <w:lang w:val="fa-IR"/>
        </w:rPr>
        <w:t>, A=</w:t>
      </w:r>
      <w:r w:rsidRPr="005E382D">
        <w:rPr>
          <w:rFonts w:ascii="B Lotus" w:hAnsi="B Lotus" w:cs="B Nazanin"/>
          <w:rtl/>
          <w:lang w:val="fa-IR" w:bidi="fa-IR"/>
        </w:rPr>
        <w:t>01</w:t>
      </w:r>
      <w:r w:rsidRPr="005E382D">
        <w:rPr>
          <w:rFonts w:ascii="B Lotus" w:hAnsi="B Lotus" w:cs="B Nazanin"/>
          <w:lang w:val="fa-IR"/>
        </w:rPr>
        <w:t>, T=</w:t>
      </w:r>
      <w:r w:rsidRPr="005E382D">
        <w:rPr>
          <w:rFonts w:ascii="B Lotus" w:hAnsi="B Lotus" w:cs="B Nazanin"/>
          <w:rtl/>
          <w:lang w:val="fa-IR" w:bidi="fa-IR"/>
        </w:rPr>
        <w:t>10</w:t>
      </w:r>
      <w:r w:rsidRPr="005E382D">
        <w:rPr>
          <w:rFonts w:ascii="B Lotus" w:hAnsi="B Lotus" w:cs="B Nazanin"/>
          <w:lang w:val="fa-IR"/>
        </w:rPr>
        <w:t>, C=</w:t>
      </w:r>
      <w:r w:rsidRPr="005E382D">
        <w:rPr>
          <w:rFonts w:ascii="B Lotus" w:hAnsi="B Lotus" w:cs="B Nazanin"/>
          <w:rtl/>
          <w:lang w:val="fa-IR" w:bidi="fa-IR"/>
        </w:rPr>
        <w:t>11</w:t>
      </w:r>
    </w:p>
    <w:p w14:paraId="0248E496"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۶: </w:t>
      </w:r>
      <w:r w:rsidRPr="005E382D">
        <w:rPr>
          <w:rFonts w:ascii="B Lotus" w:hAnsi="B Lotus" w:cs="B Nazanin"/>
          <w:lang w:val="fa-IR"/>
        </w:rPr>
        <w:t>G=</w:t>
      </w:r>
      <w:r w:rsidRPr="005E382D">
        <w:rPr>
          <w:rFonts w:ascii="B Lotus" w:hAnsi="B Lotus" w:cs="B Nazanin"/>
          <w:rtl/>
          <w:lang w:val="fa-IR" w:bidi="fa-IR"/>
        </w:rPr>
        <w:t>00</w:t>
      </w:r>
      <w:r w:rsidRPr="005E382D">
        <w:rPr>
          <w:rFonts w:ascii="B Lotus" w:hAnsi="B Lotus" w:cs="B Nazanin"/>
          <w:lang w:val="fa-IR"/>
        </w:rPr>
        <w:t>, T=</w:t>
      </w:r>
      <w:r w:rsidRPr="005E382D">
        <w:rPr>
          <w:rFonts w:ascii="B Lotus" w:hAnsi="B Lotus" w:cs="B Nazanin"/>
          <w:rtl/>
          <w:lang w:val="fa-IR" w:bidi="fa-IR"/>
        </w:rPr>
        <w:t>01</w:t>
      </w:r>
      <w:r w:rsidRPr="005E382D">
        <w:rPr>
          <w:rFonts w:ascii="B Lotus" w:hAnsi="B Lotus" w:cs="B Nazanin"/>
          <w:lang w:val="fa-IR"/>
        </w:rPr>
        <w:t>, A=</w:t>
      </w:r>
      <w:r w:rsidRPr="005E382D">
        <w:rPr>
          <w:rFonts w:ascii="B Lotus" w:hAnsi="B Lotus" w:cs="B Nazanin"/>
          <w:rtl/>
          <w:lang w:val="fa-IR" w:bidi="fa-IR"/>
        </w:rPr>
        <w:t>10</w:t>
      </w:r>
      <w:r w:rsidRPr="005E382D">
        <w:rPr>
          <w:rFonts w:ascii="B Lotus" w:hAnsi="B Lotus" w:cs="B Nazanin"/>
          <w:lang w:val="fa-IR"/>
        </w:rPr>
        <w:t>, C=</w:t>
      </w:r>
      <w:r w:rsidRPr="005E382D">
        <w:rPr>
          <w:rFonts w:ascii="B Lotus" w:hAnsi="B Lotus" w:cs="B Nazanin"/>
          <w:rtl/>
          <w:lang w:val="fa-IR" w:bidi="fa-IR"/>
        </w:rPr>
        <w:t>11</w:t>
      </w:r>
    </w:p>
    <w:p w14:paraId="41760B1C"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۷: </w:t>
      </w:r>
      <w:r w:rsidRPr="005E382D">
        <w:rPr>
          <w:rFonts w:ascii="B Lotus" w:hAnsi="B Lotus" w:cs="B Nazanin"/>
          <w:lang w:val="fa-IR"/>
        </w:rPr>
        <w:t>T=</w:t>
      </w:r>
      <w:r w:rsidRPr="005E382D">
        <w:rPr>
          <w:rFonts w:ascii="B Lotus" w:hAnsi="B Lotus" w:cs="B Nazanin"/>
          <w:rtl/>
          <w:lang w:val="fa-IR" w:bidi="fa-IR"/>
        </w:rPr>
        <w:t>00</w:t>
      </w:r>
      <w:r w:rsidRPr="005E382D">
        <w:rPr>
          <w:rFonts w:ascii="B Lotus" w:hAnsi="B Lotus" w:cs="B Nazanin"/>
          <w:lang w:val="fa-IR"/>
        </w:rPr>
        <w:t>, C=</w:t>
      </w:r>
      <w:r w:rsidRPr="005E382D">
        <w:rPr>
          <w:rFonts w:ascii="B Lotus" w:hAnsi="B Lotus" w:cs="B Nazanin"/>
          <w:rtl/>
          <w:lang w:val="fa-IR" w:bidi="fa-IR"/>
        </w:rPr>
        <w:t>01</w:t>
      </w:r>
      <w:r w:rsidRPr="005E382D">
        <w:rPr>
          <w:rFonts w:ascii="B Lotus" w:hAnsi="B Lotus" w:cs="B Nazanin"/>
          <w:lang w:val="fa-IR"/>
        </w:rPr>
        <w:t>, G=</w:t>
      </w:r>
      <w:r w:rsidRPr="005E382D">
        <w:rPr>
          <w:rFonts w:ascii="B Lotus" w:hAnsi="B Lotus" w:cs="B Nazanin"/>
          <w:rtl/>
          <w:lang w:val="fa-IR" w:bidi="fa-IR"/>
        </w:rPr>
        <w:t>10</w:t>
      </w:r>
      <w:r w:rsidRPr="005E382D">
        <w:rPr>
          <w:rFonts w:ascii="B Lotus" w:hAnsi="B Lotus" w:cs="B Nazanin"/>
          <w:lang w:val="fa-IR"/>
        </w:rPr>
        <w:t>, A=</w:t>
      </w:r>
      <w:r w:rsidRPr="005E382D">
        <w:rPr>
          <w:rFonts w:ascii="B Lotus" w:hAnsi="B Lotus" w:cs="B Nazanin"/>
          <w:rtl/>
          <w:lang w:val="fa-IR" w:bidi="fa-IR"/>
        </w:rPr>
        <w:t>11</w:t>
      </w:r>
    </w:p>
    <w:p w14:paraId="689508FD"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قاعده ۸: </w:t>
      </w:r>
      <w:r w:rsidRPr="005E382D">
        <w:rPr>
          <w:rFonts w:ascii="B Lotus" w:hAnsi="B Lotus" w:cs="B Nazanin"/>
          <w:lang w:val="fa-IR"/>
        </w:rPr>
        <w:t>T=</w:t>
      </w:r>
      <w:r w:rsidRPr="005E382D">
        <w:rPr>
          <w:rFonts w:ascii="B Lotus" w:hAnsi="B Lotus" w:cs="B Nazanin"/>
          <w:rtl/>
          <w:lang w:val="fa-IR" w:bidi="fa-IR"/>
        </w:rPr>
        <w:t>00</w:t>
      </w:r>
      <w:r w:rsidRPr="005E382D">
        <w:rPr>
          <w:rFonts w:ascii="B Lotus" w:hAnsi="B Lotus" w:cs="B Nazanin"/>
          <w:lang w:val="fa-IR"/>
        </w:rPr>
        <w:t>, G=</w:t>
      </w:r>
      <w:r w:rsidRPr="005E382D">
        <w:rPr>
          <w:rFonts w:ascii="B Lotus" w:hAnsi="B Lotus" w:cs="B Nazanin"/>
          <w:rtl/>
          <w:lang w:val="fa-IR" w:bidi="fa-IR"/>
        </w:rPr>
        <w:t>01</w:t>
      </w:r>
      <w:r w:rsidRPr="005E382D">
        <w:rPr>
          <w:rFonts w:ascii="B Lotus" w:hAnsi="B Lotus" w:cs="B Nazanin"/>
          <w:lang w:val="fa-IR"/>
        </w:rPr>
        <w:t>, C=</w:t>
      </w:r>
      <w:r w:rsidRPr="005E382D">
        <w:rPr>
          <w:rFonts w:ascii="B Lotus" w:hAnsi="B Lotus" w:cs="B Nazanin"/>
          <w:rtl/>
          <w:lang w:val="fa-IR" w:bidi="fa-IR"/>
        </w:rPr>
        <w:t>10</w:t>
      </w:r>
      <w:r w:rsidRPr="005E382D">
        <w:rPr>
          <w:rFonts w:ascii="B Lotus" w:hAnsi="B Lotus" w:cs="B Nazanin"/>
          <w:lang w:val="fa-IR"/>
        </w:rPr>
        <w:t>, A=</w:t>
      </w:r>
      <w:r w:rsidRPr="005E382D">
        <w:rPr>
          <w:rFonts w:ascii="B Lotus" w:hAnsi="B Lotus" w:cs="B Nazanin"/>
          <w:rtl/>
          <w:lang w:val="fa-IR" w:bidi="fa-IR"/>
        </w:rPr>
        <w:t>11</w:t>
      </w:r>
    </w:p>
    <w:p w14:paraId="3886BE42" w14:textId="77777777" w:rsidR="005E382D" w:rsidRPr="005E382D" w:rsidRDefault="005E382D" w:rsidP="005E382D">
      <w:pPr>
        <w:bidi/>
        <w:rPr>
          <w:rFonts w:ascii="B Lotus" w:hAnsi="B Lotus" w:cs="B Nazanin"/>
          <w:lang w:val="fa-IR"/>
        </w:rPr>
      </w:pPr>
    </w:p>
    <w:p w14:paraId="243DB67B"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lastRenderedPageBreak/>
        <w:t>۲. چرخش و جهش پو</w:t>
      </w:r>
      <w:r w:rsidRPr="005E382D">
        <w:rPr>
          <w:rFonts w:ascii="B Lotus" w:hAnsi="B Lotus" w:cs="B Nazanin" w:hint="cs"/>
          <w:rtl/>
          <w:lang w:val="fa-IR" w:bidi="fa-IR"/>
        </w:rPr>
        <w:t>یای</w:t>
      </w:r>
      <w:r w:rsidRPr="005E382D">
        <w:rPr>
          <w:rFonts w:ascii="B Lotus" w:hAnsi="B Lotus" w:cs="B Nazanin"/>
          <w:rtl/>
          <w:lang w:val="fa-IR" w:bidi="fa-IR"/>
        </w:rPr>
        <w:t xml:space="preserve"> بازها</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 (Dynamic DNA Flip)</w:t>
      </w:r>
      <w:r w:rsidRPr="005E382D">
        <w:rPr>
          <w:rFonts w:ascii="B Lotus" w:hAnsi="B Lotus" w:cs="B Nazanin"/>
          <w:rtl/>
          <w:lang w:val="fa-IR" w:bidi="fa-IR"/>
        </w:rPr>
        <w:t>: بازها</w:t>
      </w:r>
      <w:r w:rsidRPr="005E382D">
        <w:rPr>
          <w:rFonts w:ascii="B Lotus" w:hAnsi="B Lotus" w:cs="B Nazanin" w:hint="cs"/>
          <w:rtl/>
          <w:lang w:val="fa-IR" w:bidi="fa-IR"/>
        </w:rPr>
        <w:t>ی</w:t>
      </w:r>
      <w:r w:rsidRPr="005E382D">
        <w:rPr>
          <w:rFonts w:ascii="B Lotus" w:hAnsi="B Lotus" w:cs="B Nazanin"/>
          <w:rtl/>
          <w:lang w:val="fa-IR" w:bidi="fa-IR"/>
        </w:rPr>
        <w:t xml:space="preserve"> ن</w:t>
      </w:r>
      <w:r w:rsidRPr="005E382D">
        <w:rPr>
          <w:rFonts w:ascii="B Lotus" w:hAnsi="B Lotus" w:cs="B Nazanin" w:hint="cs"/>
          <w:rtl/>
          <w:lang w:val="fa-IR" w:bidi="fa-IR"/>
        </w:rPr>
        <w:t>یتروژنی</w:t>
      </w:r>
      <w:r w:rsidRPr="005E382D">
        <w:rPr>
          <w:rFonts w:ascii="B Lotus" w:hAnsi="B Lotus" w:cs="B Nazanin"/>
          <w:rtl/>
          <w:lang w:val="fa-IR" w:bidi="fa-IR"/>
        </w:rPr>
        <w:t xml:space="preserve"> استخراج‌شده بر اساس مقدار متغ</w:t>
      </w:r>
      <w:r w:rsidRPr="005E382D">
        <w:rPr>
          <w:rFonts w:ascii="B Lotus" w:hAnsi="B Lotus" w:cs="B Nazanin" w:hint="cs"/>
          <w:rtl/>
          <w:lang w:val="fa-IR" w:bidi="fa-IR"/>
        </w:rPr>
        <w:t>یر</w:t>
      </w:r>
      <w:r w:rsidRPr="005E382D">
        <w:rPr>
          <w:rFonts w:ascii="B Lotus" w:hAnsi="B Lotus" w:cs="B Nazanin"/>
          <w:rtl/>
          <w:lang w:val="fa-IR" w:bidi="fa-IR"/>
        </w:rPr>
        <w:t xml:space="preserve"> حالت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تحت چرخش پو</w:t>
      </w:r>
      <w:r w:rsidRPr="005E382D">
        <w:rPr>
          <w:rFonts w:ascii="B Lotus" w:hAnsi="B Lotus" w:cs="B Nazanin" w:hint="cs"/>
          <w:rtl/>
          <w:lang w:val="fa-IR" w:bidi="fa-IR"/>
        </w:rPr>
        <w:t>یای</w:t>
      </w:r>
      <w:r w:rsidRPr="005E382D">
        <w:rPr>
          <w:rFonts w:ascii="B Lotus" w:hAnsi="B Lotus" w:cs="B Nazanin"/>
          <w:rtl/>
          <w:lang w:val="fa-IR" w:bidi="fa-IR"/>
        </w:rPr>
        <w:t xml:space="preserve"> موقع</w:t>
      </w:r>
      <w:r w:rsidRPr="005E382D">
        <w:rPr>
          <w:rFonts w:ascii="B Lotus" w:hAnsi="B Lotus" w:cs="B Nazanin" w:hint="cs"/>
          <w:rtl/>
          <w:lang w:val="fa-IR" w:bidi="fa-IR"/>
        </w:rPr>
        <w:t>یت</w:t>
      </w:r>
      <w:r w:rsidRPr="005E382D">
        <w:rPr>
          <w:rFonts w:ascii="B Lotus" w:hAnsi="B Lotus" w:cs="B Nazanin"/>
          <w:rtl/>
          <w:lang w:val="fa-IR" w:bidi="fa-IR"/>
        </w:rPr>
        <w:t xml:space="preserve"> قرار م</w:t>
      </w:r>
      <w:r w:rsidRPr="005E382D">
        <w:rPr>
          <w:rFonts w:ascii="B Lotus" w:hAnsi="B Lotus" w:cs="B Nazanin" w:hint="cs"/>
          <w:rtl/>
          <w:lang w:val="fa-IR" w:bidi="fa-IR"/>
        </w:rPr>
        <w:t>ی‌گیرند</w:t>
      </w:r>
      <w:r w:rsidRPr="005E382D">
        <w:rPr>
          <w:rFonts w:ascii="B Lotus" w:hAnsi="B Lotus" w:cs="B Nazanin"/>
          <w:rtl/>
          <w:lang w:val="fa-IR" w:bidi="fa-IR"/>
        </w:rPr>
        <w:t>.</w:t>
      </w:r>
    </w:p>
    <w:p w14:paraId="6E8E519D"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۳. عملگر منطق</w:t>
      </w:r>
      <w:r w:rsidRPr="005E382D">
        <w:rPr>
          <w:rFonts w:ascii="B Lotus" w:hAnsi="B Lotus" w:cs="B Nazanin" w:hint="cs"/>
          <w:rtl/>
          <w:lang w:val="fa-IR" w:bidi="fa-IR"/>
        </w:rPr>
        <w:t>ی</w:t>
      </w:r>
      <w:r w:rsidRPr="005E382D">
        <w:rPr>
          <w:rFonts w:ascii="B Lotus" w:hAnsi="B Lotus" w:cs="B Nazanin"/>
          <w:rtl/>
          <w:lang w:val="fa-IR" w:bidi="fa-IR"/>
        </w:rPr>
        <w:t xml:space="preserve"> ز</w:t>
      </w:r>
      <w:r w:rsidRPr="005E382D">
        <w:rPr>
          <w:rFonts w:ascii="B Lotus" w:hAnsi="B Lotus" w:cs="B Nazanin" w:hint="cs"/>
          <w:rtl/>
          <w:lang w:val="fa-IR" w:bidi="fa-IR"/>
        </w:rPr>
        <w:t>یستی</w:t>
      </w:r>
      <w:r w:rsidRPr="005E382D">
        <w:rPr>
          <w:rFonts w:ascii="B Lotus" w:hAnsi="B Lotus" w:cs="B Nazanin"/>
          <w:rtl/>
          <w:lang w:val="fa-IR" w:bidi="fa-IR"/>
        </w:rPr>
        <w:t xml:space="preserve"> </w:t>
      </w:r>
      <w:r w:rsidRPr="005E382D">
        <w:rPr>
          <w:rFonts w:ascii="B Lotus" w:hAnsi="B Lotus" w:cs="B Nazanin"/>
          <w:lang w:val="fa-IR"/>
        </w:rPr>
        <w:t>DNA XOR</w:t>
      </w:r>
      <w:r w:rsidRPr="005E382D">
        <w:rPr>
          <w:rFonts w:ascii="B Lotus" w:hAnsi="B Lotus" w:cs="B Nazanin"/>
          <w:rtl/>
          <w:lang w:val="fa-IR" w:bidi="fa-IR"/>
        </w:rPr>
        <w:t>: توال</w:t>
      </w:r>
      <w:r w:rsidRPr="005E382D">
        <w:rPr>
          <w:rFonts w:ascii="B Lotus" w:hAnsi="B Lotus" w:cs="B Nazanin" w:hint="cs"/>
          <w:rtl/>
          <w:lang w:val="fa-IR" w:bidi="fa-IR"/>
        </w:rPr>
        <w:t>ی</w:t>
      </w:r>
      <w:r w:rsidRPr="005E382D">
        <w:rPr>
          <w:rFonts w:ascii="B Lotus" w:hAnsi="B Lotus" w:cs="B Nazanin"/>
          <w:rtl/>
          <w:lang w:val="fa-IR" w:bidi="fa-IR"/>
        </w:rPr>
        <w:t xml:space="preserve"> ۴ حرف</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تصو</w:t>
      </w:r>
      <w:r w:rsidRPr="005E382D">
        <w:rPr>
          <w:rFonts w:ascii="B Lotus" w:hAnsi="B Lotus" w:cs="B Nazanin" w:hint="cs"/>
          <w:rtl/>
          <w:lang w:val="fa-IR" w:bidi="fa-IR"/>
        </w:rPr>
        <w:t>یر</w:t>
      </w:r>
      <w:r w:rsidRPr="005E382D">
        <w:rPr>
          <w:rFonts w:ascii="B Lotus" w:hAnsi="B Lotus" w:cs="B Nazanin"/>
          <w:rtl/>
          <w:lang w:val="fa-IR" w:bidi="fa-IR"/>
        </w:rPr>
        <w:t xml:space="preserve"> با توال</w:t>
      </w:r>
      <w:r w:rsidRPr="005E382D">
        <w:rPr>
          <w:rFonts w:ascii="B Lotus" w:hAnsi="B Lotus" w:cs="B Nazanin" w:hint="cs"/>
          <w:rtl/>
          <w:lang w:val="fa-IR" w:bidi="fa-IR"/>
        </w:rPr>
        <w:t>ی</w:t>
      </w:r>
      <w:r w:rsidRPr="005E382D">
        <w:rPr>
          <w:rFonts w:ascii="B Lotus" w:hAnsi="B Lotus" w:cs="B Nazanin"/>
          <w:rtl/>
          <w:lang w:val="fa-IR" w:bidi="fa-IR"/>
        </w:rPr>
        <w:t xml:space="preserve"> ۴ حرف</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حاصل از گسسته‌ساز</w:t>
      </w:r>
      <w:r w:rsidRPr="005E382D">
        <w:rPr>
          <w:rFonts w:ascii="B Lotus" w:hAnsi="B Lotus" w:cs="B Nazanin" w:hint="cs"/>
          <w:rtl/>
          <w:lang w:val="fa-IR" w:bidi="fa-IR"/>
        </w:rPr>
        <w:t>ی</w:t>
      </w:r>
      <w:r w:rsidRPr="005E382D">
        <w:rPr>
          <w:rFonts w:ascii="B Lotus" w:hAnsi="B Lotus" w:cs="B Nazanin"/>
          <w:rtl/>
          <w:lang w:val="fa-IR" w:bidi="fa-IR"/>
        </w:rPr>
        <w:t xml:space="preserve"> س</w:t>
      </w:r>
      <w:r w:rsidRPr="005E382D">
        <w:rPr>
          <w:rFonts w:ascii="B Lotus" w:hAnsi="B Lotus" w:cs="B Nazanin" w:hint="cs"/>
          <w:rtl/>
          <w:lang w:val="fa-IR" w:bidi="fa-IR"/>
        </w:rPr>
        <w:t>یستم</w:t>
      </w:r>
      <w:r w:rsidRPr="005E382D">
        <w:rPr>
          <w:rFonts w:ascii="B Lotus" w:hAnsi="B Lotus" w:cs="B Nazanin"/>
          <w:rtl/>
          <w:lang w:val="fa-IR" w:bidi="fa-IR"/>
        </w:rPr>
        <w:t xml:space="preserve"> ۵ بعد</w:t>
      </w:r>
      <w:r w:rsidRPr="005E382D">
        <w:rPr>
          <w:rFonts w:ascii="B Lotus" w:hAnsi="B Lotus" w:cs="B Nazanin" w:hint="cs"/>
          <w:rtl/>
          <w:lang w:val="fa-IR" w:bidi="fa-IR"/>
        </w:rPr>
        <w:t>ی</w:t>
      </w:r>
      <w:r w:rsidRPr="005E382D">
        <w:rPr>
          <w:rFonts w:ascii="B Lotus" w:hAnsi="B Lotus" w:cs="B Nazanin"/>
          <w:rtl/>
          <w:lang w:val="fa-IR" w:bidi="fa-IR"/>
        </w:rPr>
        <w:t xml:space="preserve"> ابرآشوب</w:t>
      </w:r>
      <w:r w:rsidRPr="005E382D">
        <w:rPr>
          <w:rFonts w:ascii="B Lotus" w:hAnsi="B Lotus" w:cs="B Nazanin" w:hint="cs"/>
          <w:rtl/>
          <w:lang w:val="fa-IR" w:bidi="fa-IR"/>
        </w:rPr>
        <w:t>ی</w:t>
      </w:r>
      <w:r w:rsidRPr="005E382D">
        <w:rPr>
          <w:rFonts w:ascii="B Lotus" w:hAnsi="B Lotus" w:cs="B Nazanin"/>
          <w:rtl/>
          <w:lang w:val="fa-IR" w:bidi="fa-IR"/>
        </w:rPr>
        <w:t xml:space="preserve"> تحت عملگر </w:t>
      </w:r>
      <w:r w:rsidRPr="005E382D">
        <w:rPr>
          <w:rFonts w:ascii="B Lotus" w:hAnsi="B Lotus" w:cs="B Nazanin"/>
          <w:lang w:val="fa-IR"/>
        </w:rPr>
        <w:t>XOR</w:t>
      </w:r>
      <w:r w:rsidRPr="005E382D">
        <w:rPr>
          <w:rFonts w:ascii="B Lotus" w:hAnsi="B Lotus" w:cs="B Nazanin"/>
          <w:rtl/>
          <w:lang w:val="fa-IR" w:bidi="fa-IR"/>
        </w:rPr>
        <w:t xml:space="preserve"> ز</w:t>
      </w:r>
      <w:r w:rsidRPr="005E382D">
        <w:rPr>
          <w:rFonts w:ascii="B Lotus" w:hAnsi="B Lotus" w:cs="B Nazanin" w:hint="cs"/>
          <w:rtl/>
          <w:lang w:val="fa-IR" w:bidi="fa-IR"/>
        </w:rPr>
        <w:t>یستی</w:t>
      </w:r>
      <w:r w:rsidRPr="005E382D">
        <w:rPr>
          <w:rFonts w:ascii="B Lotus" w:hAnsi="B Lotus" w:cs="B Nazanin"/>
          <w:rtl/>
          <w:lang w:val="fa-IR" w:bidi="fa-IR"/>
        </w:rPr>
        <w:t xml:space="preserve"> قرار م</w:t>
      </w:r>
      <w:r w:rsidRPr="005E382D">
        <w:rPr>
          <w:rFonts w:ascii="B Lotus" w:hAnsi="B Lotus" w:cs="B Nazanin" w:hint="cs"/>
          <w:rtl/>
          <w:lang w:val="fa-IR" w:bidi="fa-IR"/>
        </w:rPr>
        <w:t>ی‌گیرند</w:t>
      </w:r>
      <w:r w:rsidRPr="005E382D">
        <w:rPr>
          <w:rFonts w:ascii="B Lotus" w:hAnsi="B Lotus" w:cs="B Nazanin"/>
          <w:rtl/>
          <w:lang w:val="fa-IR" w:bidi="fa-IR"/>
        </w:rPr>
        <w:t>.</w:t>
      </w:r>
    </w:p>
    <w:p w14:paraId="64DDF86E"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۴. رمزگشا</w:t>
      </w:r>
      <w:r w:rsidRPr="005E382D">
        <w:rPr>
          <w:rFonts w:ascii="B Lotus" w:hAnsi="B Lotus" w:cs="B Nazanin" w:hint="cs"/>
          <w:rtl/>
          <w:lang w:val="fa-IR" w:bidi="fa-IR"/>
        </w:rPr>
        <w:t>یی</w:t>
      </w:r>
      <w:r w:rsidRPr="005E382D">
        <w:rPr>
          <w:rFonts w:ascii="B Lotus" w:hAnsi="B Lotus" w:cs="B Nazanin"/>
          <w:rtl/>
          <w:lang w:val="fa-IR" w:bidi="fa-IR"/>
        </w:rPr>
        <w:t xml:space="preserve">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توال</w:t>
      </w:r>
      <w:r w:rsidRPr="005E382D">
        <w:rPr>
          <w:rFonts w:ascii="B Lotus" w:hAnsi="B Lotus" w:cs="B Nazanin" w:hint="cs"/>
          <w:rtl/>
          <w:lang w:val="fa-IR" w:bidi="fa-IR"/>
        </w:rPr>
        <w:t>ی</w:t>
      </w:r>
      <w:r w:rsidRPr="005E382D">
        <w:rPr>
          <w:rFonts w:ascii="B Lotus" w:hAnsi="B Lotus" w:cs="B Nazanin"/>
          <w:rtl/>
          <w:lang w:val="fa-IR" w:bidi="fa-IR"/>
        </w:rPr>
        <w:t xml:space="preserve"> حاصل با قاعده پو</w:t>
      </w:r>
      <w:r w:rsidRPr="005E382D">
        <w:rPr>
          <w:rFonts w:ascii="B Lotus" w:hAnsi="B Lotus" w:cs="B Nazanin" w:hint="cs"/>
          <w:rtl/>
          <w:lang w:val="fa-IR" w:bidi="fa-IR"/>
        </w:rPr>
        <w:t>یای</w:t>
      </w:r>
      <w:r w:rsidRPr="005E382D">
        <w:rPr>
          <w:rFonts w:ascii="B Lotus" w:hAnsi="B Lotus" w:cs="B Nazanin"/>
          <w:rtl/>
          <w:lang w:val="fa-IR" w:bidi="fa-IR"/>
        </w:rPr>
        <w:t xml:space="preserve"> متناظر به ماتر</w:t>
      </w:r>
      <w:r w:rsidRPr="005E382D">
        <w:rPr>
          <w:rFonts w:ascii="B Lotus" w:hAnsi="B Lotus" w:cs="B Nazanin" w:hint="cs"/>
          <w:rtl/>
          <w:lang w:val="fa-IR" w:bidi="fa-IR"/>
        </w:rPr>
        <w:t>یس</w:t>
      </w:r>
      <w:r w:rsidRPr="005E382D">
        <w:rPr>
          <w:rFonts w:ascii="B Lotus" w:hAnsi="B Lotus" w:cs="B Nazanin"/>
          <w:rtl/>
          <w:lang w:val="fa-IR" w:bidi="fa-IR"/>
        </w:rPr>
        <w:t xml:space="preserve"> تصو</w:t>
      </w:r>
      <w:r w:rsidRPr="005E382D">
        <w:rPr>
          <w:rFonts w:ascii="B Lotus" w:hAnsi="B Lotus" w:cs="B Nazanin" w:hint="cs"/>
          <w:rtl/>
          <w:lang w:val="fa-IR" w:bidi="fa-IR"/>
        </w:rPr>
        <w:t>یری</w:t>
      </w:r>
      <w:r w:rsidRPr="005E382D">
        <w:rPr>
          <w:rFonts w:ascii="B Lotus" w:hAnsi="B Lotus" w:cs="B Nazanin"/>
          <w:rtl/>
          <w:lang w:val="fa-IR" w:bidi="fa-IR"/>
        </w:rPr>
        <w:t xml:space="preserve"> رمزشده $</w:t>
      </w:r>
      <w:r w:rsidRPr="005E382D">
        <w:rPr>
          <w:rFonts w:ascii="B Lotus" w:hAnsi="B Lotus" w:cs="B Nazanin"/>
          <w:lang w:val="fa-IR"/>
        </w:rPr>
        <w:t>I_{\mathrm{encrypted}}</w:t>
      </w:r>
      <w:r w:rsidRPr="005E382D">
        <w:rPr>
          <w:rFonts w:ascii="B Lotus" w:hAnsi="B Lotus" w:cs="B Nazanin"/>
          <w:rtl/>
          <w:lang w:val="fa-IR" w:bidi="fa-IR"/>
        </w:rPr>
        <w:t>$ بازگردانده م</w:t>
      </w:r>
      <w:r w:rsidRPr="005E382D">
        <w:rPr>
          <w:rFonts w:ascii="B Lotus" w:hAnsi="B Lotus" w:cs="B Nazanin" w:hint="cs"/>
          <w:rtl/>
          <w:lang w:val="fa-IR" w:bidi="fa-IR"/>
        </w:rPr>
        <w:t>ی‌شود</w:t>
      </w:r>
      <w:r w:rsidRPr="005E382D">
        <w:rPr>
          <w:rFonts w:ascii="B Lotus" w:hAnsi="B Lotus" w:cs="B Nazanin"/>
          <w:rtl/>
          <w:lang w:val="fa-IR" w:bidi="fa-IR"/>
        </w:rPr>
        <w:t>.</w:t>
      </w:r>
    </w:p>
    <w:p w14:paraId="329092AA" w14:textId="77777777" w:rsidR="005E382D" w:rsidRPr="005E382D" w:rsidRDefault="005E382D" w:rsidP="005E382D">
      <w:pPr>
        <w:bidi/>
        <w:rPr>
          <w:rFonts w:ascii="B Lotus" w:hAnsi="B Lotus" w:cs="B Nazanin"/>
          <w:lang w:val="fa-IR"/>
        </w:rPr>
      </w:pPr>
    </w:p>
    <w:p w14:paraId="6F576383"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[رابطه ۳-۳: فرمول‌بند</w:t>
      </w:r>
      <w:r w:rsidRPr="005E382D">
        <w:rPr>
          <w:rFonts w:ascii="B Lotus" w:hAnsi="B Lotus" w:cs="B Nazanin" w:hint="cs"/>
          <w:rtl/>
          <w:lang w:val="fa-IR" w:bidi="fa-IR"/>
        </w:rPr>
        <w:t>ی</w:t>
      </w:r>
      <w:r w:rsidRPr="005E382D">
        <w:rPr>
          <w:rFonts w:ascii="B Lotus" w:hAnsi="B Lotus" w:cs="B Nazanin"/>
          <w:rtl/>
          <w:lang w:val="fa-IR" w:bidi="fa-IR"/>
        </w:rPr>
        <w:t xml:space="preserve"> ر</w:t>
      </w:r>
      <w:r w:rsidRPr="005E382D">
        <w:rPr>
          <w:rFonts w:ascii="B Lotus" w:hAnsi="B Lotus" w:cs="B Nazanin" w:hint="cs"/>
          <w:rtl/>
          <w:lang w:val="fa-IR" w:bidi="fa-IR"/>
        </w:rPr>
        <w:t>یاضی</w:t>
      </w:r>
      <w:r w:rsidRPr="005E382D">
        <w:rPr>
          <w:rFonts w:ascii="B Lotus" w:hAnsi="B Lotus" w:cs="B Nazanin"/>
          <w:rtl/>
          <w:lang w:val="fa-IR" w:bidi="fa-IR"/>
        </w:rPr>
        <w:t xml:space="preserve"> جا</w:t>
      </w:r>
      <w:r w:rsidRPr="005E382D">
        <w:rPr>
          <w:rFonts w:ascii="B Lotus" w:hAnsi="B Lotus" w:cs="B Nazanin" w:hint="cs"/>
          <w:rtl/>
          <w:lang w:val="fa-IR" w:bidi="fa-IR"/>
        </w:rPr>
        <w:t>یگشت</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انتخاب پو</w:t>
      </w:r>
      <w:r w:rsidRPr="005E382D">
        <w:rPr>
          <w:rFonts w:ascii="B Lotus" w:hAnsi="B Lotus" w:cs="B Nazanin" w:hint="cs"/>
          <w:rtl/>
          <w:lang w:val="fa-IR" w:bidi="fa-IR"/>
        </w:rPr>
        <w:t>یای</w:t>
      </w:r>
      <w:r w:rsidRPr="005E382D">
        <w:rPr>
          <w:rFonts w:ascii="B Lotus" w:hAnsi="B Lotus" w:cs="B Nazanin"/>
          <w:rtl/>
          <w:lang w:val="fa-IR" w:bidi="fa-IR"/>
        </w:rPr>
        <w:t xml:space="preserve"> قواعد </w:t>
      </w:r>
      <w:r w:rsidRPr="005E382D">
        <w:rPr>
          <w:rFonts w:ascii="B Lotus" w:hAnsi="B Lotus" w:cs="B Nazanin"/>
          <w:lang w:val="fa-IR"/>
        </w:rPr>
        <w:t>DNA</w:t>
      </w:r>
      <w:r w:rsidRPr="005E382D">
        <w:rPr>
          <w:rFonts w:ascii="B Lotus" w:hAnsi="B Lotus" w:cs="B Nazanin"/>
          <w:rtl/>
          <w:lang w:val="fa-IR" w:bidi="fa-IR"/>
        </w:rPr>
        <w:t xml:space="preserve"> و عملگر منطق</w:t>
      </w:r>
      <w:r w:rsidRPr="005E382D">
        <w:rPr>
          <w:rFonts w:ascii="B Lotus" w:hAnsi="B Lotus" w:cs="B Nazanin" w:hint="cs"/>
          <w:rtl/>
          <w:lang w:val="fa-IR" w:bidi="fa-IR"/>
        </w:rPr>
        <w:t>ی</w:t>
      </w:r>
      <w:r w:rsidRPr="005E382D">
        <w:rPr>
          <w:rFonts w:ascii="B Lotus" w:hAnsi="B Lotus" w:cs="B Nazanin"/>
          <w:rtl/>
          <w:lang w:val="fa-IR" w:bidi="fa-IR"/>
        </w:rPr>
        <w:t xml:space="preserve"> </w:t>
      </w:r>
      <w:r w:rsidRPr="005E382D">
        <w:rPr>
          <w:rFonts w:ascii="B Lotus" w:hAnsi="B Lotus" w:cs="B Nazanin"/>
          <w:lang w:val="fa-IR"/>
        </w:rPr>
        <w:t>DNA XOR - eq</w:t>
      </w:r>
      <w:r w:rsidRPr="005E382D">
        <w:rPr>
          <w:rFonts w:ascii="B Lotus" w:hAnsi="B Lotus" w:cs="B Nazanin"/>
          <w:rtl/>
          <w:lang w:val="fa-IR" w:bidi="fa-IR"/>
        </w:rPr>
        <w:t>3</w:t>
      </w:r>
      <w:r w:rsidRPr="005E382D">
        <w:rPr>
          <w:rFonts w:ascii="B Lotus" w:hAnsi="B Lotus" w:cs="B Nazanin"/>
          <w:lang w:val="fa-IR"/>
        </w:rPr>
        <w:t>_</w:t>
      </w:r>
      <w:r w:rsidRPr="005E382D">
        <w:rPr>
          <w:rFonts w:ascii="B Lotus" w:hAnsi="B Lotus" w:cs="B Nazanin"/>
          <w:rtl/>
          <w:lang w:val="fa-IR" w:bidi="fa-IR"/>
        </w:rPr>
        <w:t>3</w:t>
      </w:r>
      <w:r w:rsidRPr="005E382D">
        <w:rPr>
          <w:rFonts w:ascii="B Lotus" w:hAnsi="B Lotus" w:cs="B Nazanin"/>
          <w:lang w:val="fa-IR"/>
        </w:rPr>
        <w:t>_zigzag_dna.png</w:t>
      </w:r>
      <w:r w:rsidRPr="005E382D">
        <w:rPr>
          <w:rFonts w:ascii="B Lotus" w:hAnsi="B Lotus" w:cs="B Nazanin"/>
          <w:rtl/>
          <w:lang w:val="fa-IR" w:bidi="fa-IR"/>
        </w:rPr>
        <w:t>]</w:t>
      </w:r>
    </w:p>
    <w:p w14:paraId="06919E0A" w14:textId="77777777" w:rsidR="005E382D" w:rsidRPr="005E382D" w:rsidRDefault="005E382D" w:rsidP="005E382D">
      <w:pPr>
        <w:bidi/>
        <w:rPr>
          <w:rFonts w:ascii="B Lotus" w:hAnsi="B Lotus" w:cs="B Nazanin"/>
          <w:lang w:val="fa-IR"/>
        </w:rPr>
      </w:pPr>
    </w:p>
    <w:p w14:paraId="1B68AC71" w14:textId="77777777" w:rsidR="005E382D" w:rsidRPr="005E382D" w:rsidRDefault="005E382D" w:rsidP="005E382D">
      <w:pPr>
        <w:bidi/>
        <w:rPr>
          <w:rFonts w:ascii="B Lotus" w:hAnsi="B Lotus" w:cs="B Nazanin"/>
          <w:lang w:val="fa-IR"/>
        </w:rPr>
      </w:pPr>
      <w:r w:rsidRPr="005E382D">
        <w:rPr>
          <w:rFonts w:ascii="B Lotus" w:hAnsi="B Lotus" w:cs="B Nazanin" w:hint="cs"/>
          <w:rtl/>
          <w:lang w:val="fa-IR" w:bidi="fa-IR"/>
        </w:rPr>
        <w:t>الگوریتم</w:t>
      </w:r>
      <w:r w:rsidRPr="005E382D">
        <w:rPr>
          <w:rFonts w:ascii="B Lotus" w:hAnsi="B Lotus" w:cs="B Nazanin"/>
          <w:rtl/>
          <w:lang w:val="fa-IR" w:bidi="fa-IR"/>
        </w:rPr>
        <w:t xml:space="preserve"> کامل دو مرحله‌ا</w:t>
      </w:r>
      <w:r w:rsidRPr="005E382D">
        <w:rPr>
          <w:rFonts w:ascii="B Lotus" w:hAnsi="B Lotus" w:cs="B Nazanin" w:hint="cs"/>
          <w:rtl/>
          <w:lang w:val="fa-IR" w:bidi="fa-IR"/>
        </w:rPr>
        <w:t>ی</w:t>
      </w:r>
      <w:r w:rsidRPr="005E382D">
        <w:rPr>
          <w:rFonts w:ascii="B Lotus" w:hAnsi="B Lotus" w:cs="B Nazanin"/>
          <w:rtl/>
          <w:lang w:val="fa-IR" w:bidi="fa-IR"/>
        </w:rPr>
        <w:t xml:space="preserve"> جا</w:t>
      </w:r>
      <w:r w:rsidRPr="005E382D">
        <w:rPr>
          <w:rFonts w:ascii="B Lotus" w:hAnsi="B Lotus" w:cs="B Nazanin" w:hint="cs"/>
          <w:rtl/>
          <w:lang w:val="fa-IR" w:bidi="fa-IR"/>
        </w:rPr>
        <w:t>یگشت</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و انتشار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 xml:space="preserve"> در شبه‌کد ۳-۳ ارائه‌شده است.</w:t>
      </w:r>
    </w:p>
    <w:p w14:paraId="19AC377B" w14:textId="77777777" w:rsidR="005E382D" w:rsidRPr="005E382D" w:rsidRDefault="005E382D" w:rsidP="005E382D">
      <w:pPr>
        <w:bidi/>
        <w:rPr>
          <w:rFonts w:ascii="B Lotus" w:hAnsi="B Lotus" w:cs="B Nazanin"/>
          <w:lang w:val="fa-IR"/>
        </w:rPr>
      </w:pPr>
    </w:p>
    <w:p w14:paraId="7ED927A5"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[شبه‌کد ۳-۳: الگور</w:t>
      </w:r>
      <w:r w:rsidRPr="005E382D">
        <w:rPr>
          <w:rFonts w:ascii="B Lotus" w:hAnsi="B Lotus" w:cs="B Nazanin" w:hint="cs"/>
          <w:rtl/>
          <w:lang w:val="fa-IR" w:bidi="fa-IR"/>
        </w:rPr>
        <w:t>یتم</w:t>
      </w:r>
      <w:r w:rsidRPr="005E382D">
        <w:rPr>
          <w:rFonts w:ascii="B Lotus" w:hAnsi="B Lotus" w:cs="B Nazanin"/>
          <w:rtl/>
          <w:lang w:val="fa-IR" w:bidi="fa-IR"/>
        </w:rPr>
        <w:t xml:space="preserve"> دو مرحله‌ا</w:t>
      </w:r>
      <w:r w:rsidRPr="005E382D">
        <w:rPr>
          <w:rFonts w:ascii="B Lotus" w:hAnsi="B Lotus" w:cs="B Nazanin" w:hint="cs"/>
          <w:rtl/>
          <w:lang w:val="fa-IR" w:bidi="fa-IR"/>
        </w:rPr>
        <w:t>ی</w:t>
      </w:r>
      <w:r w:rsidRPr="005E382D">
        <w:rPr>
          <w:rFonts w:ascii="B Lotus" w:hAnsi="B Lotus" w:cs="B Nazanin"/>
          <w:rtl/>
          <w:lang w:val="fa-IR" w:bidi="fa-IR"/>
        </w:rPr>
        <w:t xml:space="preserve"> رمزنگار</w:t>
      </w:r>
      <w:r w:rsidRPr="005E382D">
        <w:rPr>
          <w:rFonts w:ascii="B Lotus" w:hAnsi="B Lotus" w:cs="B Nazanin" w:hint="cs"/>
          <w:rtl/>
          <w:lang w:val="fa-IR" w:bidi="fa-IR"/>
        </w:rPr>
        <w:t>ی</w:t>
      </w:r>
      <w:r w:rsidRPr="005E382D">
        <w:rPr>
          <w:rFonts w:ascii="B Lotus" w:hAnsi="B Lotus" w:cs="B Nazanin"/>
          <w:rtl/>
          <w:lang w:val="fa-IR" w:bidi="fa-IR"/>
        </w:rPr>
        <w:t xml:space="preserve"> شامل جا</w:t>
      </w:r>
      <w:r w:rsidRPr="005E382D">
        <w:rPr>
          <w:rFonts w:ascii="B Lotus" w:hAnsi="B Lotus" w:cs="B Nazanin" w:hint="cs"/>
          <w:rtl/>
          <w:lang w:val="fa-IR" w:bidi="fa-IR"/>
        </w:rPr>
        <w:t>یگشت</w:t>
      </w:r>
      <w:r w:rsidRPr="005E382D">
        <w:rPr>
          <w:rFonts w:ascii="B Lotus" w:hAnsi="B Lotus" w:cs="B Nazanin"/>
          <w:rtl/>
          <w:lang w:val="fa-IR" w:bidi="fa-IR"/>
        </w:rPr>
        <w:t xml:space="preserve"> ز</w:t>
      </w:r>
      <w:r w:rsidRPr="005E382D">
        <w:rPr>
          <w:rFonts w:ascii="B Lotus" w:hAnsi="B Lotus" w:cs="B Nazanin" w:hint="cs"/>
          <w:rtl/>
          <w:lang w:val="fa-IR" w:bidi="fa-IR"/>
        </w:rPr>
        <w:t>یگ‌زاگی</w:t>
      </w:r>
      <w:r w:rsidRPr="005E382D">
        <w:rPr>
          <w:rFonts w:ascii="B Lotus" w:hAnsi="B Lotus" w:cs="B Nazanin"/>
          <w:rtl/>
          <w:lang w:val="fa-IR" w:bidi="fa-IR"/>
        </w:rPr>
        <w:t xml:space="preserve"> و انتشار پو</w:t>
      </w:r>
      <w:r w:rsidRPr="005E382D">
        <w:rPr>
          <w:rFonts w:ascii="B Lotus" w:hAnsi="B Lotus" w:cs="B Nazanin" w:hint="cs"/>
          <w:rtl/>
          <w:lang w:val="fa-IR" w:bidi="fa-IR"/>
        </w:rPr>
        <w:t>یای</w:t>
      </w:r>
      <w:r w:rsidRPr="005E382D">
        <w:rPr>
          <w:rFonts w:ascii="B Lotus" w:hAnsi="B Lotus" w:cs="B Nazanin"/>
          <w:rtl/>
          <w:lang w:val="fa-IR" w:bidi="fa-IR"/>
        </w:rPr>
        <w:t xml:space="preserve"> </w:t>
      </w:r>
      <w:r w:rsidRPr="005E382D">
        <w:rPr>
          <w:rFonts w:ascii="B Lotus" w:hAnsi="B Lotus" w:cs="B Nazanin"/>
          <w:lang w:val="fa-IR"/>
        </w:rPr>
        <w:t>DNA</w:t>
      </w:r>
      <w:r w:rsidRPr="005E382D">
        <w:rPr>
          <w:rFonts w:ascii="B Lotus" w:hAnsi="B Lotus" w:cs="B Nazanin"/>
          <w:rtl/>
          <w:lang w:val="fa-IR" w:bidi="fa-IR"/>
        </w:rPr>
        <w:t>]</w:t>
      </w:r>
    </w:p>
    <w:p w14:paraId="6BD2ED75"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w:t>
      </w:r>
    </w:p>
    <w:p w14:paraId="15EC9FE9" w14:textId="77777777" w:rsidR="005E382D" w:rsidRPr="005E382D" w:rsidRDefault="005E382D" w:rsidP="005E382D">
      <w:pPr>
        <w:bidi/>
        <w:rPr>
          <w:rFonts w:ascii="B Lotus" w:hAnsi="B Lotus" w:cs="B Nazanin"/>
          <w:lang w:val="fa-IR"/>
        </w:rPr>
      </w:pPr>
      <w:r w:rsidRPr="005E382D">
        <w:rPr>
          <w:rFonts w:ascii="B Lotus" w:hAnsi="B Lotus" w:cs="B Nazanin"/>
          <w:lang w:val="fa-IR"/>
        </w:rPr>
        <w:t>Input  : Scrambled Image Matrix I_scrambled (W x H), Chaotic Sequences K</w:t>
      </w:r>
      <w:r w:rsidRPr="005E382D">
        <w:rPr>
          <w:rFonts w:ascii="B Lotus" w:hAnsi="B Lotus" w:cs="B Nazanin"/>
          <w:rtl/>
          <w:lang w:val="fa-IR" w:bidi="fa-IR"/>
        </w:rPr>
        <w:t>1</w:t>
      </w:r>
      <w:r w:rsidRPr="005E382D">
        <w:rPr>
          <w:rFonts w:ascii="B Lotus" w:hAnsi="B Lotus" w:cs="B Nazanin"/>
          <w:lang w:val="fa-IR"/>
        </w:rPr>
        <w:t>..K</w:t>
      </w:r>
      <w:r w:rsidRPr="005E382D">
        <w:rPr>
          <w:rFonts w:ascii="B Lotus" w:hAnsi="B Lotus" w:cs="B Nazanin"/>
          <w:rtl/>
          <w:lang w:val="fa-IR" w:bidi="fa-IR"/>
        </w:rPr>
        <w:t>5</w:t>
      </w:r>
    </w:p>
    <w:p w14:paraId="31BF719B" w14:textId="77777777" w:rsidR="005E382D" w:rsidRPr="005E382D" w:rsidRDefault="005E382D" w:rsidP="005E382D">
      <w:pPr>
        <w:bidi/>
        <w:rPr>
          <w:rFonts w:ascii="B Lotus" w:hAnsi="B Lotus" w:cs="B Nazanin"/>
          <w:lang w:val="fa-IR"/>
        </w:rPr>
      </w:pPr>
      <w:r w:rsidRPr="005E382D">
        <w:rPr>
          <w:rFonts w:ascii="B Lotus" w:hAnsi="B Lotus" w:cs="B Nazanin"/>
          <w:lang w:val="fa-IR"/>
        </w:rPr>
        <w:t>Output : Encrypted Image Matrix I_encrypted (W x H)</w:t>
      </w:r>
    </w:p>
    <w:p w14:paraId="1876177C" w14:textId="77777777" w:rsidR="005E382D" w:rsidRPr="005E382D" w:rsidRDefault="005E382D" w:rsidP="005E382D">
      <w:pPr>
        <w:bidi/>
        <w:rPr>
          <w:rFonts w:ascii="B Lotus" w:hAnsi="B Lotus" w:cs="B Nazanin"/>
          <w:lang w:val="fa-IR"/>
        </w:rPr>
      </w:pPr>
    </w:p>
    <w:p w14:paraId="056FB12A"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1. </w:t>
      </w:r>
      <w:r w:rsidRPr="005E382D">
        <w:rPr>
          <w:rFonts w:ascii="B Lotus" w:hAnsi="B Lotus" w:cs="B Nazanin"/>
          <w:lang w:val="fa-IR"/>
        </w:rPr>
        <w:t>Compute Zig-zag Scrambling Matrix</w:t>
      </w:r>
      <w:r w:rsidRPr="005E382D">
        <w:rPr>
          <w:rFonts w:ascii="B Lotus" w:hAnsi="B Lotus" w:cs="B Nazanin"/>
          <w:rtl/>
          <w:lang w:val="fa-IR" w:bidi="fa-IR"/>
        </w:rPr>
        <w:t>:</w:t>
      </w:r>
    </w:p>
    <w:p w14:paraId="28EC45D1"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I_scrambled = ZigZag_Permute(I_plain)</w:t>
      </w:r>
    </w:p>
    <w:p w14:paraId="0B3F2730" w14:textId="77777777" w:rsidR="005E382D" w:rsidRPr="005E382D" w:rsidRDefault="005E382D" w:rsidP="005E382D">
      <w:pPr>
        <w:bidi/>
        <w:rPr>
          <w:rFonts w:ascii="B Lotus" w:hAnsi="B Lotus" w:cs="B Nazanin"/>
          <w:lang w:val="fa-IR"/>
        </w:rPr>
      </w:pPr>
    </w:p>
    <w:p w14:paraId="10CF2220"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2. </w:t>
      </w:r>
      <w:r w:rsidRPr="005E382D">
        <w:rPr>
          <w:rFonts w:ascii="B Lotus" w:hAnsi="B Lotus" w:cs="B Nazanin"/>
          <w:lang w:val="fa-IR"/>
        </w:rPr>
        <w:t>Convert Image Pixels to Binary Streams</w:t>
      </w:r>
      <w:r w:rsidRPr="005E382D">
        <w:rPr>
          <w:rFonts w:ascii="B Lotus" w:hAnsi="B Lotus" w:cs="B Nazanin"/>
          <w:rtl/>
          <w:lang w:val="fa-IR" w:bidi="fa-IR"/>
        </w:rPr>
        <w:t>:</w:t>
      </w:r>
    </w:p>
    <w:p w14:paraId="755CD640"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For each pixel P(i,j) in I_scrambled</w:t>
      </w:r>
      <w:r w:rsidRPr="005E382D">
        <w:rPr>
          <w:rFonts w:ascii="B Lotus" w:hAnsi="B Lotus" w:cs="B Nazanin"/>
          <w:rtl/>
          <w:lang w:val="fa-IR" w:bidi="fa-IR"/>
        </w:rPr>
        <w:t>:</w:t>
      </w:r>
    </w:p>
    <w:p w14:paraId="05945109"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Rule_idx = (K</w:t>
      </w:r>
      <w:r w:rsidRPr="005E382D">
        <w:rPr>
          <w:rFonts w:ascii="B Lotus" w:hAnsi="B Lotus" w:cs="B Nazanin"/>
          <w:rtl/>
          <w:lang w:val="fa-IR" w:bidi="fa-IR"/>
        </w:rPr>
        <w:t>1</w:t>
      </w:r>
      <w:r w:rsidRPr="005E382D">
        <w:rPr>
          <w:rFonts w:ascii="B Lotus" w:hAnsi="B Lotus" w:cs="B Nazanin"/>
          <w:lang w:val="fa-IR"/>
        </w:rPr>
        <w:t xml:space="preserve">(i,j) mod </w:t>
      </w:r>
      <w:r w:rsidRPr="005E382D">
        <w:rPr>
          <w:rFonts w:ascii="B Lotus" w:hAnsi="B Lotus" w:cs="B Nazanin"/>
          <w:rtl/>
          <w:lang w:val="fa-IR" w:bidi="fa-IR"/>
        </w:rPr>
        <w:t>8</w:t>
      </w:r>
      <w:r w:rsidRPr="005E382D">
        <w:rPr>
          <w:rFonts w:ascii="B Lotus" w:hAnsi="B Lotus" w:cs="B Nazanin"/>
          <w:lang w:val="fa-IR"/>
        </w:rPr>
        <w:t xml:space="preserve">) + </w:t>
      </w:r>
      <w:r w:rsidRPr="005E382D">
        <w:rPr>
          <w:rFonts w:ascii="B Lotus" w:hAnsi="B Lotus" w:cs="B Nazanin"/>
          <w:rtl/>
          <w:lang w:val="fa-IR" w:bidi="fa-IR"/>
        </w:rPr>
        <w:t>1</w:t>
      </w:r>
    </w:p>
    <w:p w14:paraId="25F57C72"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lastRenderedPageBreak/>
        <w:t xml:space="preserve">      </w:t>
      </w:r>
      <w:r w:rsidRPr="005E382D">
        <w:rPr>
          <w:rFonts w:ascii="B Lotus" w:hAnsi="B Lotus" w:cs="B Nazanin"/>
          <w:lang w:val="fa-IR"/>
        </w:rPr>
        <w:t xml:space="preserve">DNA_pixel = Encode_DNA(P(i,j), Rule_idx)  // Returns </w:t>
      </w:r>
      <w:r w:rsidRPr="005E382D">
        <w:rPr>
          <w:rFonts w:ascii="B Lotus" w:hAnsi="B Lotus" w:cs="B Nazanin"/>
          <w:rtl/>
          <w:lang w:val="fa-IR" w:bidi="fa-IR"/>
        </w:rPr>
        <w:t xml:space="preserve">4 </w:t>
      </w:r>
      <w:r w:rsidRPr="005E382D">
        <w:rPr>
          <w:rFonts w:ascii="B Lotus" w:hAnsi="B Lotus" w:cs="B Nazanin"/>
          <w:lang w:val="fa-IR"/>
        </w:rPr>
        <w:t>DNA bases: e.g. "ACGT</w:t>
      </w:r>
      <w:r w:rsidRPr="005E382D">
        <w:rPr>
          <w:rFonts w:ascii="B Lotus" w:hAnsi="B Lotus" w:cs="B Nazanin"/>
          <w:rtl/>
          <w:lang w:val="fa-IR" w:bidi="fa-IR"/>
        </w:rPr>
        <w:t>"</w:t>
      </w:r>
    </w:p>
    <w:p w14:paraId="55B3E167"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p>
    <w:p w14:paraId="70DB0AE6"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DNA_chaotic = Encode_DNA(K</w:t>
      </w:r>
      <w:r w:rsidRPr="005E382D">
        <w:rPr>
          <w:rFonts w:ascii="B Lotus" w:hAnsi="B Lotus" w:cs="B Nazanin"/>
          <w:rtl/>
          <w:lang w:val="fa-IR" w:bidi="fa-IR"/>
        </w:rPr>
        <w:t>2</w:t>
      </w:r>
      <w:r w:rsidRPr="005E382D">
        <w:rPr>
          <w:rFonts w:ascii="B Lotus" w:hAnsi="B Lotus" w:cs="B Nazanin"/>
          <w:lang w:val="fa-IR"/>
        </w:rPr>
        <w:t xml:space="preserve">(i,j), Rule_idx) // Returns </w:t>
      </w:r>
      <w:r w:rsidRPr="005E382D">
        <w:rPr>
          <w:rFonts w:ascii="B Lotus" w:hAnsi="B Lotus" w:cs="B Nazanin"/>
          <w:rtl/>
          <w:lang w:val="fa-IR" w:bidi="fa-IR"/>
        </w:rPr>
        <w:t xml:space="preserve">4 </w:t>
      </w:r>
      <w:r w:rsidRPr="005E382D">
        <w:rPr>
          <w:rFonts w:ascii="B Lotus" w:hAnsi="B Lotus" w:cs="B Nazanin"/>
          <w:lang w:val="fa-IR"/>
        </w:rPr>
        <w:t>DNA bases</w:t>
      </w:r>
    </w:p>
    <w:p w14:paraId="1E3E1BA2"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p>
    <w:p w14:paraId="4FB6D5EA"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Dynamic DNA XOR Operation</w:t>
      </w:r>
    </w:p>
    <w:p w14:paraId="34395776"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DNA_cipher = DNA_XOR_Operation(DNA_pixel, DNA_chaotic)</w:t>
      </w:r>
    </w:p>
    <w:p w14:paraId="16DD2176"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p>
    <w:p w14:paraId="3C596C4E"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Dynamic DNA Base Flip (Mutation)</w:t>
      </w:r>
    </w:p>
    <w:p w14:paraId="4D9CCE44"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If (K</w:t>
      </w:r>
      <w:r w:rsidRPr="005E382D">
        <w:rPr>
          <w:rFonts w:ascii="B Lotus" w:hAnsi="B Lotus" w:cs="B Nazanin"/>
          <w:rtl/>
          <w:lang w:val="fa-IR" w:bidi="fa-IR"/>
        </w:rPr>
        <w:t>3</w:t>
      </w:r>
      <w:r w:rsidRPr="005E382D">
        <w:rPr>
          <w:rFonts w:ascii="B Lotus" w:hAnsi="B Lotus" w:cs="B Nazanin"/>
          <w:lang w:val="fa-IR"/>
        </w:rPr>
        <w:t xml:space="preserve">(i,j) mod </w:t>
      </w:r>
      <w:r w:rsidRPr="005E382D">
        <w:rPr>
          <w:rFonts w:ascii="B Lotus" w:hAnsi="B Lotus" w:cs="B Nazanin"/>
          <w:rtl/>
          <w:lang w:val="fa-IR" w:bidi="fa-IR"/>
        </w:rPr>
        <w:t xml:space="preserve">2 </w:t>
      </w:r>
      <w:r w:rsidRPr="005E382D">
        <w:rPr>
          <w:rFonts w:ascii="B Lotus" w:hAnsi="B Lotus" w:cs="B Nazanin"/>
          <w:lang w:val="fa-IR"/>
        </w:rPr>
        <w:t xml:space="preserve">== </w:t>
      </w:r>
      <w:r w:rsidRPr="005E382D">
        <w:rPr>
          <w:rFonts w:ascii="B Lotus" w:hAnsi="B Lotus" w:cs="B Nazanin"/>
          <w:rtl/>
          <w:lang w:val="fa-IR" w:bidi="fa-IR"/>
        </w:rPr>
        <w:t>1</w:t>
      </w:r>
      <w:r w:rsidRPr="005E382D">
        <w:rPr>
          <w:rFonts w:ascii="B Lotus" w:hAnsi="B Lotus" w:cs="B Nazanin"/>
          <w:lang w:val="fa-IR"/>
        </w:rPr>
        <w:t>)</w:t>
      </w:r>
      <w:r w:rsidRPr="005E382D">
        <w:rPr>
          <w:rFonts w:ascii="B Lotus" w:hAnsi="B Lotus" w:cs="B Nazanin"/>
          <w:rtl/>
          <w:lang w:val="fa-IR" w:bidi="fa-IR"/>
        </w:rPr>
        <w:t>:</w:t>
      </w:r>
    </w:p>
    <w:p w14:paraId="13A1F00E"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DNA_cipher = DNA_Complement_Flip(DNA_cipher)</w:t>
      </w:r>
    </w:p>
    <w:p w14:paraId="46830B66"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p>
    <w:p w14:paraId="2C591861"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 </w:t>
      </w:r>
      <w:r w:rsidRPr="005E382D">
        <w:rPr>
          <w:rFonts w:ascii="B Lotus" w:hAnsi="B Lotus" w:cs="B Nazanin"/>
          <w:lang w:val="fa-IR"/>
        </w:rPr>
        <w:t xml:space="preserve">Decode back to </w:t>
      </w:r>
      <w:r w:rsidRPr="005E382D">
        <w:rPr>
          <w:rFonts w:ascii="B Lotus" w:hAnsi="B Lotus" w:cs="B Nazanin"/>
          <w:rtl/>
          <w:lang w:val="fa-IR" w:bidi="fa-IR"/>
        </w:rPr>
        <w:t>8</w:t>
      </w:r>
      <w:r w:rsidRPr="005E382D">
        <w:rPr>
          <w:rFonts w:ascii="B Lotus" w:hAnsi="B Lotus" w:cs="B Nazanin"/>
          <w:lang w:val="fa-IR"/>
        </w:rPr>
        <w:t>-bit integer</w:t>
      </w:r>
    </w:p>
    <w:p w14:paraId="71091049" w14:textId="77777777" w:rsidR="005E382D" w:rsidRPr="005E382D" w:rsidRDefault="005E382D" w:rsidP="005E382D">
      <w:pPr>
        <w:bidi/>
        <w:rPr>
          <w:rFonts w:ascii="B Lotus" w:hAnsi="B Lotus" w:cs="B Nazanin"/>
          <w:lang w:val="fa-IR"/>
        </w:rPr>
      </w:pPr>
      <w:r w:rsidRPr="005E382D">
        <w:rPr>
          <w:rFonts w:ascii="B Lotus" w:hAnsi="B Lotus" w:cs="B Nazanin"/>
          <w:rtl/>
          <w:lang w:val="fa-IR" w:bidi="fa-IR"/>
        </w:rPr>
        <w:t xml:space="preserve">      </w:t>
      </w:r>
      <w:r w:rsidRPr="005E382D">
        <w:rPr>
          <w:rFonts w:ascii="B Lotus" w:hAnsi="B Lotus" w:cs="B Nazanin"/>
          <w:lang w:val="fa-IR"/>
        </w:rPr>
        <w:t>I_encrypted(i,j) = Decode_DNA(DNA_cipher, Rule_idx)</w:t>
      </w:r>
    </w:p>
    <w:p w14:paraId="03C2B290" w14:textId="77777777" w:rsidR="005E382D" w:rsidRPr="005E382D" w:rsidRDefault="005E382D" w:rsidP="005E382D">
      <w:pPr>
        <w:bidi/>
        <w:rPr>
          <w:rFonts w:ascii="B Lotus" w:hAnsi="B Lotus" w:cs="B Nazanin"/>
          <w:lang w:val="fa-IR"/>
        </w:rPr>
      </w:pPr>
    </w:p>
    <w:p w14:paraId="5F490378" w14:textId="77777777" w:rsidR="005E382D" w:rsidRPr="005E382D" w:rsidRDefault="005E382D" w:rsidP="005E382D">
      <w:pPr>
        <w:pBdr>
          <w:bottom w:val="single" w:sz="6" w:space="1" w:color="auto"/>
        </w:pBdr>
        <w:bidi/>
        <w:rPr>
          <w:rFonts w:ascii="B Lotus" w:hAnsi="B Lotus" w:cs="B Nazanin"/>
          <w:lang w:val="fa-IR"/>
        </w:rPr>
      </w:pPr>
      <w:r w:rsidRPr="005E382D">
        <w:rPr>
          <w:rFonts w:ascii="B Lotus" w:hAnsi="B Lotus" w:cs="B Nazanin"/>
          <w:rtl/>
          <w:lang w:val="fa-IR" w:bidi="fa-IR"/>
        </w:rPr>
        <w:t xml:space="preserve">3. </w:t>
      </w:r>
      <w:r w:rsidRPr="005E382D">
        <w:rPr>
          <w:rFonts w:ascii="B Lotus" w:hAnsi="B Lotus" w:cs="B Nazanin"/>
          <w:lang w:val="fa-IR"/>
        </w:rPr>
        <w:t>Return Encrypted Image Matrix I_encrypted</w:t>
      </w:r>
    </w:p>
    <w:p w14:paraId="7B57B465" w14:textId="4D377574" w:rsidR="005E382D" w:rsidRPr="005E382D" w:rsidRDefault="005E382D" w:rsidP="005E382D">
      <w:pPr>
        <w:bidi/>
        <w:rPr>
          <w:rFonts w:ascii="B Lotus" w:hAnsi="B Lotus" w:cs="B Nazanin"/>
          <w:rtl/>
          <w:lang w:val="fa-IR" w:bidi="fa-IR"/>
        </w:rPr>
      </w:pPr>
    </w:p>
    <w:p w14:paraId="63A1BFC0" w14:textId="77777777" w:rsidR="005E382D" w:rsidRPr="009D0EA6" w:rsidRDefault="005E382D" w:rsidP="009D0EA6">
      <w:pPr>
        <w:bidi/>
        <w:rPr>
          <w:rFonts w:ascii="B Lotus" w:hAnsi="B Lotus" w:cs="B Nazanin"/>
          <w:lang w:val="fa-IR" w:bidi="fa-IR"/>
        </w:rPr>
      </w:pPr>
    </w:p>
    <w:p w14:paraId="68426595"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۳-۶. ماژول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فراداده مبتن</w:t>
      </w:r>
      <w:r w:rsidRPr="009D0EA6">
        <w:rPr>
          <w:rFonts w:ascii="B Lotus" w:hAnsi="B Lotus" w:cs="B Nazanin" w:hint="cs"/>
          <w:rtl/>
          <w:lang w:val="fa-IR" w:bidi="fa-IR"/>
        </w:rPr>
        <w:t>ی</w:t>
      </w:r>
      <w:r w:rsidRPr="009D0EA6">
        <w:rPr>
          <w:rFonts w:ascii="B Lotus" w:hAnsi="B Lotus" w:cs="B Nazanin"/>
          <w:rtl/>
          <w:lang w:val="fa-IR" w:bidi="fa-IR"/>
        </w:rPr>
        <w:t xml:space="preserve"> بر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Saliency-aware Steganography</w:t>
      </w:r>
      <w:r w:rsidRPr="009D0EA6">
        <w:rPr>
          <w:rFonts w:ascii="B Lotus" w:hAnsi="B Lotus" w:cs="B Nazanin"/>
          <w:rtl/>
          <w:lang w:val="fa-IR" w:bidi="fa-IR"/>
        </w:rPr>
        <w:t>) و فشرده‌ساز</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zlib</w:t>
      </w:r>
    </w:p>
    <w:p w14:paraId="563FF585" w14:textId="77777777" w:rsidR="009D0EA6" w:rsidRPr="009D0EA6" w:rsidRDefault="009D0EA6" w:rsidP="009D0EA6">
      <w:pPr>
        <w:bidi/>
        <w:rPr>
          <w:rFonts w:ascii="B Lotus" w:hAnsi="B Lotus" w:cs="B Nazanin"/>
          <w:lang w:val="fa-IR"/>
        </w:rPr>
      </w:pPr>
    </w:p>
    <w:p w14:paraId="6EBADAD6"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در</w:t>
      </w:r>
      <w:r w:rsidRPr="009D0EA6">
        <w:rPr>
          <w:rFonts w:ascii="B Lotus" w:hAnsi="B Lotus" w:cs="B Nazanin"/>
          <w:rtl/>
          <w:lang w:val="fa-IR" w:bidi="fa-IR"/>
        </w:rPr>
        <w:t xml:space="preserve"> سامانه‌ها</w:t>
      </w:r>
      <w:r w:rsidRPr="009D0EA6">
        <w:rPr>
          <w:rFonts w:ascii="B Lotus" w:hAnsi="B Lotus" w:cs="B Nazanin" w:hint="cs"/>
          <w:rtl/>
          <w:lang w:val="fa-IR" w:bidi="fa-IR"/>
        </w:rPr>
        <w:t>ی</w:t>
      </w:r>
      <w:r w:rsidRPr="009D0EA6">
        <w:rPr>
          <w:rFonts w:ascii="B Lotus" w:hAnsi="B Lotus" w:cs="B Nazanin"/>
          <w:rtl/>
          <w:lang w:val="fa-IR" w:bidi="fa-IR"/>
        </w:rPr>
        <w:t xml:space="preserve"> ا</w:t>
      </w:r>
      <w:r w:rsidRPr="009D0EA6">
        <w:rPr>
          <w:rFonts w:ascii="B Lotus" w:hAnsi="B Lotus" w:cs="B Nazanin" w:hint="cs"/>
          <w:rtl/>
          <w:lang w:val="fa-IR" w:bidi="fa-IR"/>
        </w:rPr>
        <w:t>ینترنت</w:t>
      </w:r>
      <w:r w:rsidRPr="009D0EA6">
        <w:rPr>
          <w:rFonts w:ascii="B Lotus" w:hAnsi="B Lotus" w:cs="B Nazanin"/>
          <w:rtl/>
          <w:lang w:val="fa-IR" w:bidi="fa-IR"/>
        </w:rPr>
        <w:t xml:space="preserve"> اش</w:t>
      </w:r>
      <w:r w:rsidRPr="009D0EA6">
        <w:rPr>
          <w:rFonts w:ascii="B Lotus" w:hAnsi="B Lotus" w:cs="B Nazanin" w:hint="cs"/>
          <w:rtl/>
          <w:lang w:val="fa-IR" w:bidi="fa-IR"/>
        </w:rPr>
        <w:t>یای</w:t>
      </w:r>
      <w:r w:rsidRPr="009D0EA6">
        <w:rPr>
          <w:rFonts w:ascii="B Lotus" w:hAnsi="B Lotus" w:cs="B Nazanin"/>
          <w:rtl/>
          <w:lang w:val="fa-IR" w:bidi="fa-IR"/>
        </w:rPr>
        <w:t xml:space="preserve"> پزشک</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IoMT</w:t>
      </w:r>
      <w:r w:rsidRPr="009D0EA6">
        <w:rPr>
          <w:rFonts w:ascii="B Lotus" w:hAnsi="B Lotus" w:cs="B Nazanin"/>
          <w:rtl/>
          <w:lang w:val="fa-IR" w:bidi="fa-IR"/>
        </w:rPr>
        <w:t>) و پزشک</w:t>
      </w:r>
      <w:r w:rsidRPr="009D0EA6">
        <w:rPr>
          <w:rFonts w:ascii="B Lotus" w:hAnsi="B Lotus" w:cs="B Nazanin" w:hint="cs"/>
          <w:rtl/>
          <w:lang w:val="fa-IR" w:bidi="fa-IR"/>
        </w:rPr>
        <w:t>ی</w:t>
      </w:r>
      <w:r w:rsidRPr="009D0EA6">
        <w:rPr>
          <w:rFonts w:ascii="B Lotus" w:hAnsi="B Lotus" w:cs="B Nazanin"/>
          <w:rtl/>
          <w:lang w:val="fa-IR" w:bidi="fa-IR"/>
        </w:rPr>
        <w:t xml:space="preserve"> از راه دور، ص</w:t>
      </w:r>
      <w:r w:rsidRPr="009D0EA6">
        <w:rPr>
          <w:rFonts w:ascii="B Lotus" w:hAnsi="B Lotus" w:cs="B Nazanin" w:hint="cs"/>
          <w:rtl/>
          <w:lang w:val="fa-IR" w:bidi="fa-IR"/>
        </w:rPr>
        <w:t>یانت</w:t>
      </w:r>
      <w:r w:rsidRPr="009D0EA6">
        <w:rPr>
          <w:rFonts w:ascii="B Lotus" w:hAnsi="B Lotus" w:cs="B Nazanin"/>
          <w:rtl/>
          <w:lang w:val="fa-IR" w:bidi="fa-IR"/>
        </w:rPr>
        <w:t xml:space="preserve"> از حر</w:t>
      </w:r>
      <w:r w:rsidRPr="009D0EA6">
        <w:rPr>
          <w:rFonts w:ascii="B Lotus" w:hAnsi="B Lotus" w:cs="B Nazanin" w:hint="cs"/>
          <w:rtl/>
          <w:lang w:val="fa-IR" w:bidi="fa-IR"/>
        </w:rPr>
        <w:t>یم</w:t>
      </w:r>
      <w:r w:rsidRPr="009D0EA6">
        <w:rPr>
          <w:rFonts w:ascii="B Lotus" w:hAnsi="B Lotus" w:cs="B Nazanin"/>
          <w:rtl/>
          <w:lang w:val="fa-IR" w:bidi="fa-IR"/>
        </w:rPr>
        <w:t xml:space="preserve"> خصوص</w:t>
      </w:r>
      <w:r w:rsidRPr="009D0EA6">
        <w:rPr>
          <w:rFonts w:ascii="B Lotus" w:hAnsi="B Lotus" w:cs="B Nazanin" w:hint="cs"/>
          <w:rtl/>
          <w:lang w:val="fa-IR" w:bidi="fa-IR"/>
        </w:rPr>
        <w:t>ی</w:t>
      </w:r>
      <w:r w:rsidRPr="009D0EA6">
        <w:rPr>
          <w:rFonts w:ascii="B Lotus" w:hAnsi="B Lotus" w:cs="B Nazanin"/>
          <w:rtl/>
          <w:lang w:val="fa-IR" w:bidi="fa-IR"/>
        </w:rPr>
        <w:t xml:space="preserve"> ب</w:t>
      </w:r>
      <w:r w:rsidRPr="009D0EA6">
        <w:rPr>
          <w:rFonts w:ascii="B Lotus" w:hAnsi="B Lotus" w:cs="B Nazanin" w:hint="cs"/>
          <w:rtl/>
          <w:lang w:val="fa-IR" w:bidi="fa-IR"/>
        </w:rPr>
        <w:t>یمار</w:t>
      </w:r>
      <w:r w:rsidRPr="009D0EA6">
        <w:rPr>
          <w:rFonts w:ascii="B Lotus" w:hAnsi="B Lotus" w:cs="B Nazanin"/>
          <w:rtl/>
          <w:lang w:val="fa-IR" w:bidi="fa-IR"/>
        </w:rPr>
        <w:t xml:space="preserve"> و حفاظت از فراداده‌ها</w:t>
      </w:r>
      <w:r w:rsidRPr="009D0EA6">
        <w:rPr>
          <w:rFonts w:ascii="B Lotus" w:hAnsi="B Lotus" w:cs="B Nazanin" w:hint="cs"/>
          <w:rtl/>
          <w:lang w:val="fa-IR" w:bidi="fa-IR"/>
        </w:rPr>
        <w:t>ی</w:t>
      </w:r>
      <w:r w:rsidRPr="009D0EA6">
        <w:rPr>
          <w:rFonts w:ascii="B Lotus" w:hAnsi="B Lotus" w:cs="B Nazanin"/>
          <w:rtl/>
          <w:lang w:val="fa-IR" w:bidi="fa-IR"/>
        </w:rPr>
        <w:t xml:space="preserve"> بال</w:t>
      </w:r>
      <w:r w:rsidRPr="009D0EA6">
        <w:rPr>
          <w:rFonts w:ascii="B Lotus" w:hAnsi="B Lotus" w:cs="B Nazanin" w:hint="cs"/>
          <w:rtl/>
          <w:lang w:val="fa-IR" w:bidi="fa-IR"/>
        </w:rPr>
        <w:t>ینی</w:t>
      </w:r>
      <w:r w:rsidRPr="009D0EA6">
        <w:rPr>
          <w:rFonts w:ascii="B Lotus" w:hAnsi="B Lotus" w:cs="B Nazanin"/>
          <w:rtl/>
          <w:lang w:val="fa-IR" w:bidi="fa-IR"/>
        </w:rPr>
        <w:t xml:space="preserve"> و هو</w:t>
      </w:r>
      <w:r w:rsidRPr="009D0EA6">
        <w:rPr>
          <w:rFonts w:ascii="B Lotus" w:hAnsi="B Lotus" w:cs="B Nazanin" w:hint="cs"/>
          <w:rtl/>
          <w:lang w:val="fa-IR" w:bidi="fa-IR"/>
        </w:rPr>
        <w:t>یتی</w:t>
      </w:r>
      <w:r w:rsidRPr="009D0EA6">
        <w:rPr>
          <w:rFonts w:ascii="B Lotus" w:hAnsi="B Lotus" w:cs="B Nazanin"/>
          <w:rtl/>
          <w:lang w:val="fa-IR" w:bidi="fa-IR"/>
        </w:rPr>
        <w:t xml:space="preserve"> (شامل اطلاعات </w:t>
      </w:r>
      <w:r w:rsidRPr="009D0EA6">
        <w:rPr>
          <w:rFonts w:ascii="B Lotus" w:hAnsi="B Lotus" w:cs="B Nazanin"/>
          <w:lang w:val="fa-IR"/>
        </w:rPr>
        <w:t>EXIF</w:t>
      </w:r>
      <w:r w:rsidRPr="009D0EA6">
        <w:rPr>
          <w:rFonts w:ascii="B Lotus" w:hAnsi="B Lotus" w:cs="B Nazanin"/>
          <w:rtl/>
          <w:lang w:val="fa-IR" w:bidi="fa-IR"/>
        </w:rPr>
        <w:t>، پرونده بال</w:t>
      </w:r>
      <w:r w:rsidRPr="009D0EA6">
        <w:rPr>
          <w:rFonts w:ascii="B Lotus" w:hAnsi="B Lotus" w:cs="B Nazanin" w:hint="cs"/>
          <w:rtl/>
          <w:lang w:val="fa-IR" w:bidi="fa-IR"/>
        </w:rPr>
        <w:t>ینی،</w:t>
      </w:r>
      <w:r w:rsidRPr="009D0EA6">
        <w:rPr>
          <w:rFonts w:ascii="B Lotus" w:hAnsi="B Lotus" w:cs="B Nazanin"/>
          <w:rtl/>
          <w:lang w:val="fa-IR" w:bidi="fa-IR"/>
        </w:rPr>
        <w:t xml:space="preserve"> نام و شناسه ب</w:t>
      </w:r>
      <w:r w:rsidRPr="009D0EA6">
        <w:rPr>
          <w:rFonts w:ascii="B Lotus" w:hAnsi="B Lotus" w:cs="B Nazanin" w:hint="cs"/>
          <w:rtl/>
          <w:lang w:val="fa-IR" w:bidi="fa-IR"/>
        </w:rPr>
        <w:t>یمار</w:t>
      </w:r>
      <w:r w:rsidRPr="009D0EA6">
        <w:rPr>
          <w:rFonts w:ascii="B Lotus" w:hAnsi="B Lotus" w:cs="B Nazanin"/>
          <w:rtl/>
          <w:lang w:val="fa-IR" w:bidi="fa-IR"/>
        </w:rPr>
        <w:t>) همانند محرمانگ</w:t>
      </w:r>
      <w:r w:rsidRPr="009D0EA6">
        <w:rPr>
          <w:rFonts w:ascii="B Lotus" w:hAnsi="B Lotus" w:cs="B Nazanin" w:hint="cs"/>
          <w:rtl/>
          <w:lang w:val="fa-IR" w:bidi="fa-IR"/>
        </w:rPr>
        <w:t>ی</w:t>
      </w:r>
      <w:r w:rsidRPr="009D0EA6">
        <w:rPr>
          <w:rFonts w:ascii="B Lotus" w:hAnsi="B Lotus" w:cs="B Nazanin"/>
          <w:rtl/>
          <w:lang w:val="fa-IR" w:bidi="fa-IR"/>
        </w:rPr>
        <w:t xml:space="preserve"> خودِ تصو</w:t>
      </w:r>
      <w:r w:rsidRPr="009D0EA6">
        <w:rPr>
          <w:rFonts w:ascii="B Lotus" w:hAnsi="B Lotus" w:cs="B Nazanin" w:hint="cs"/>
          <w:rtl/>
          <w:lang w:val="fa-IR" w:bidi="fa-IR"/>
        </w:rPr>
        <w:t>یر</w:t>
      </w:r>
      <w:r w:rsidRPr="009D0EA6">
        <w:rPr>
          <w:rFonts w:ascii="B Lotus" w:hAnsi="B Lotus" w:cs="B Nazanin"/>
          <w:rtl/>
          <w:lang w:val="fa-IR" w:bidi="fa-IR"/>
        </w:rPr>
        <w:t xml:space="preserve"> تشخ</w:t>
      </w:r>
      <w:r w:rsidRPr="009D0EA6">
        <w:rPr>
          <w:rFonts w:ascii="B Lotus" w:hAnsi="B Lotus" w:cs="B Nazanin" w:hint="cs"/>
          <w:rtl/>
          <w:lang w:val="fa-IR" w:bidi="fa-IR"/>
        </w:rPr>
        <w:t>یصی</w:t>
      </w:r>
      <w:r w:rsidRPr="009D0EA6">
        <w:rPr>
          <w:rFonts w:ascii="B Lotus" w:hAnsi="B Lotus" w:cs="B Nazanin"/>
          <w:rtl/>
          <w:lang w:val="fa-IR" w:bidi="fa-IR"/>
        </w:rPr>
        <w:t xml:space="preserve"> از اهم</w:t>
      </w:r>
      <w:r w:rsidRPr="009D0EA6">
        <w:rPr>
          <w:rFonts w:ascii="B Lotus" w:hAnsi="B Lotus" w:cs="B Nazanin" w:hint="cs"/>
          <w:rtl/>
          <w:lang w:val="fa-IR" w:bidi="fa-IR"/>
        </w:rPr>
        <w:t>یت</w:t>
      </w:r>
      <w:r w:rsidRPr="009D0EA6">
        <w:rPr>
          <w:rFonts w:ascii="B Lotus" w:hAnsi="B Lotus" w:cs="B Nazanin"/>
          <w:rtl/>
          <w:lang w:val="fa-IR" w:bidi="fa-IR"/>
        </w:rPr>
        <w:t xml:space="preserve"> ح</w:t>
      </w:r>
      <w:r w:rsidRPr="009D0EA6">
        <w:rPr>
          <w:rFonts w:ascii="B Lotus" w:hAnsi="B Lotus" w:cs="B Nazanin" w:hint="cs"/>
          <w:rtl/>
          <w:lang w:val="fa-IR" w:bidi="fa-IR"/>
        </w:rPr>
        <w:t>یاتی</w:t>
      </w:r>
      <w:r w:rsidRPr="009D0EA6">
        <w:rPr>
          <w:rFonts w:ascii="B Lotus" w:hAnsi="B Lotus" w:cs="B Nazanin"/>
          <w:rtl/>
          <w:lang w:val="fa-IR" w:bidi="fa-IR"/>
        </w:rPr>
        <w:t xml:space="preserve"> برخوردار است. با ا</w:t>
      </w:r>
      <w:r w:rsidRPr="009D0EA6">
        <w:rPr>
          <w:rFonts w:ascii="B Lotus" w:hAnsi="B Lotus" w:cs="B Nazanin" w:hint="cs"/>
          <w:rtl/>
          <w:lang w:val="fa-IR" w:bidi="fa-IR"/>
        </w:rPr>
        <w:t>ین</w:t>
      </w:r>
      <w:r w:rsidRPr="009D0EA6">
        <w:rPr>
          <w:rFonts w:ascii="B Lotus" w:hAnsi="B Lotus" w:cs="B Nazanin"/>
          <w:rtl/>
          <w:lang w:val="fa-IR" w:bidi="fa-IR"/>
        </w:rPr>
        <w:t xml:space="preserve"> حال، ال</w:t>
      </w:r>
      <w:r w:rsidRPr="009D0EA6">
        <w:rPr>
          <w:rFonts w:ascii="B Lotus" w:hAnsi="B Lotus" w:cs="B Nazanin" w:hint="cs"/>
          <w:rtl/>
          <w:lang w:val="fa-IR" w:bidi="fa-IR"/>
        </w:rPr>
        <w:t>گوریتم‌های</w:t>
      </w:r>
      <w:r w:rsidRPr="009D0EA6">
        <w:rPr>
          <w:rFonts w:ascii="B Lotus" w:hAnsi="B Lotus" w:cs="B Nazanin"/>
          <w:rtl/>
          <w:lang w:val="fa-IR" w:bidi="fa-IR"/>
        </w:rPr>
        <w:t xml:space="preserve"> سنت</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rtl/>
          <w:lang w:val="fa-IR" w:bidi="fa-IR"/>
        </w:rPr>
        <w:lastRenderedPageBreak/>
        <w:t>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(مانند </w:t>
      </w:r>
      <w:r w:rsidRPr="009D0EA6">
        <w:rPr>
          <w:rFonts w:ascii="B Lotus" w:hAnsi="B Lotus" w:cs="B Nazanin"/>
          <w:lang w:val="fa-IR"/>
        </w:rPr>
        <w:t>LSB</w:t>
      </w:r>
      <w:r w:rsidRPr="009D0EA6">
        <w:rPr>
          <w:rFonts w:ascii="B Lotus" w:hAnsi="B Lotus" w:cs="B Nazanin"/>
          <w:rtl/>
          <w:lang w:val="fa-IR" w:bidi="fa-IR"/>
        </w:rPr>
        <w:t xml:space="preserve"> ساده </w:t>
      </w:r>
      <w:r w:rsidRPr="009D0EA6">
        <w:rPr>
          <w:rFonts w:ascii="B Lotus" w:hAnsi="B Lotus" w:cs="B Nazanin" w:hint="cs"/>
          <w:rtl/>
          <w:lang w:val="fa-IR" w:bidi="fa-IR"/>
        </w:rPr>
        <w:t>یا</w:t>
      </w:r>
      <w:r w:rsidRPr="009D0EA6">
        <w:rPr>
          <w:rFonts w:ascii="B Lotus" w:hAnsi="B Lotus" w:cs="B Nazanin"/>
          <w:rtl/>
          <w:lang w:val="fa-IR" w:bidi="fa-IR"/>
        </w:rPr>
        <w:t xml:space="preserve"> </w:t>
      </w:r>
      <w:r w:rsidRPr="009D0EA6">
        <w:rPr>
          <w:rFonts w:ascii="B Lotus" w:hAnsi="B Lotus" w:cs="B Nazanin"/>
          <w:lang w:val="fa-IR"/>
        </w:rPr>
        <w:t>PVD</w:t>
      </w:r>
      <w:r w:rsidRPr="009D0EA6">
        <w:rPr>
          <w:rFonts w:ascii="B Lotus" w:hAnsi="B Lotus" w:cs="B Nazanin"/>
          <w:rtl/>
          <w:lang w:val="fa-IR" w:bidi="fa-IR"/>
        </w:rPr>
        <w:t>) داده‌ها را به صورت غ</w:t>
      </w:r>
      <w:r w:rsidRPr="009D0EA6">
        <w:rPr>
          <w:rFonts w:ascii="B Lotus" w:hAnsi="B Lotus" w:cs="B Nazanin" w:hint="cs"/>
          <w:rtl/>
          <w:lang w:val="fa-IR" w:bidi="fa-IR"/>
        </w:rPr>
        <w:t>یرتطبیقی</w:t>
      </w:r>
      <w:r w:rsidRPr="009D0EA6">
        <w:rPr>
          <w:rFonts w:ascii="B Lotus" w:hAnsi="B Lotus" w:cs="B Nazanin"/>
          <w:rtl/>
          <w:lang w:val="fa-IR" w:bidi="fa-IR"/>
        </w:rPr>
        <w:t xml:space="preserve"> در سراسر تصو</w:t>
      </w:r>
      <w:r w:rsidRPr="009D0EA6">
        <w:rPr>
          <w:rFonts w:ascii="B Lotus" w:hAnsi="B Lotus" w:cs="B Nazanin" w:hint="cs"/>
          <w:rtl/>
          <w:lang w:val="fa-IR" w:bidi="fa-IR"/>
        </w:rPr>
        <w:t>یر</w:t>
      </w:r>
      <w:r w:rsidRPr="009D0EA6">
        <w:rPr>
          <w:rFonts w:ascii="B Lotus" w:hAnsi="B Lotus" w:cs="B Nazanin"/>
          <w:rtl/>
          <w:lang w:val="fa-IR" w:bidi="fa-IR"/>
        </w:rPr>
        <w:t xml:space="preserve"> جا</w:t>
      </w:r>
      <w:r w:rsidRPr="009D0EA6">
        <w:rPr>
          <w:rFonts w:ascii="B Lotus" w:hAnsi="B Lotus" w:cs="B Nazanin" w:hint="cs"/>
          <w:rtl/>
          <w:lang w:val="fa-IR" w:bidi="fa-IR"/>
        </w:rPr>
        <w:t>ی‌دهی</w:t>
      </w:r>
      <w:r w:rsidRPr="009D0EA6">
        <w:rPr>
          <w:rFonts w:ascii="B Lotus" w:hAnsi="B Lotus" w:cs="B Nazanin"/>
          <w:rtl/>
          <w:lang w:val="fa-IR" w:bidi="fa-IR"/>
        </w:rPr>
        <w:t xml:space="preserve"> م</w:t>
      </w:r>
      <w:r w:rsidRPr="009D0EA6">
        <w:rPr>
          <w:rFonts w:ascii="B Lotus" w:hAnsi="B Lotus" w:cs="B Nazanin" w:hint="cs"/>
          <w:rtl/>
          <w:lang w:val="fa-IR" w:bidi="fa-IR"/>
        </w:rPr>
        <w:t>ی‌کنند</w:t>
      </w:r>
      <w:r w:rsidRPr="009D0EA6">
        <w:rPr>
          <w:rFonts w:ascii="B Lotus" w:hAnsi="B Lotus" w:cs="B Nazanin"/>
          <w:rtl/>
          <w:lang w:val="fa-IR" w:bidi="fa-IR"/>
        </w:rPr>
        <w:t xml:space="preserve"> که ا</w:t>
      </w:r>
      <w:r w:rsidRPr="009D0EA6">
        <w:rPr>
          <w:rFonts w:ascii="B Lotus" w:hAnsi="B Lotus" w:cs="B Nazanin" w:hint="cs"/>
          <w:rtl/>
          <w:lang w:val="fa-IR" w:bidi="fa-IR"/>
        </w:rPr>
        <w:t>ین</w:t>
      </w:r>
      <w:r w:rsidRPr="009D0EA6">
        <w:rPr>
          <w:rFonts w:ascii="B Lotus" w:hAnsi="B Lotus" w:cs="B Nazanin"/>
          <w:rtl/>
          <w:lang w:val="fa-IR" w:bidi="fa-IR"/>
        </w:rPr>
        <w:t xml:space="preserve"> امر منجر به ا</w:t>
      </w:r>
      <w:r w:rsidRPr="009D0EA6">
        <w:rPr>
          <w:rFonts w:ascii="B Lotus" w:hAnsi="B Lotus" w:cs="B Nazanin" w:hint="cs"/>
          <w:rtl/>
          <w:lang w:val="fa-IR" w:bidi="fa-IR"/>
        </w:rPr>
        <w:t>یجاد</w:t>
      </w:r>
      <w:r w:rsidRPr="009D0EA6">
        <w:rPr>
          <w:rFonts w:ascii="B Lotus" w:hAnsi="B Lotus" w:cs="B Nazanin"/>
          <w:rtl/>
          <w:lang w:val="fa-IR" w:bidi="fa-IR"/>
        </w:rPr>
        <w:t xml:space="preserve"> نو</w:t>
      </w:r>
      <w:r w:rsidRPr="009D0EA6">
        <w:rPr>
          <w:rFonts w:ascii="B Lotus" w:hAnsi="B Lotus" w:cs="B Nazanin" w:hint="cs"/>
          <w:rtl/>
          <w:lang w:val="fa-IR" w:bidi="fa-IR"/>
        </w:rPr>
        <w:t>یز</w:t>
      </w:r>
      <w:r w:rsidRPr="009D0EA6">
        <w:rPr>
          <w:rFonts w:ascii="B Lotus" w:hAnsi="B Lotus" w:cs="B Nazanin"/>
          <w:rtl/>
          <w:lang w:val="fa-IR" w:bidi="fa-IR"/>
        </w:rPr>
        <w:t xml:space="preserve"> د</w:t>
      </w:r>
      <w:r w:rsidRPr="009D0EA6">
        <w:rPr>
          <w:rFonts w:ascii="B Lotus" w:hAnsi="B Lotus" w:cs="B Nazanin" w:hint="cs"/>
          <w:rtl/>
          <w:lang w:val="fa-IR" w:bidi="fa-IR"/>
        </w:rPr>
        <w:t>یداری،</w:t>
      </w:r>
      <w:r w:rsidRPr="009D0EA6">
        <w:rPr>
          <w:rFonts w:ascii="B Lotus" w:hAnsi="B Lotus" w:cs="B Nazanin"/>
          <w:rtl/>
          <w:lang w:val="fa-IR" w:bidi="fa-IR"/>
        </w:rPr>
        <w:t xml:space="preserve"> اعوجاج آناتوم</w:t>
      </w:r>
      <w:r w:rsidRPr="009D0EA6">
        <w:rPr>
          <w:rFonts w:ascii="B Lotus" w:hAnsi="B Lotus" w:cs="B Nazanin" w:hint="cs"/>
          <w:rtl/>
          <w:lang w:val="fa-IR" w:bidi="fa-IR"/>
        </w:rPr>
        <w:t>یک</w:t>
      </w:r>
      <w:r w:rsidRPr="009D0EA6">
        <w:rPr>
          <w:rFonts w:ascii="B Lotus" w:hAnsi="B Lotus" w:cs="B Nazanin"/>
          <w:rtl/>
          <w:lang w:val="fa-IR" w:bidi="fa-IR"/>
        </w:rPr>
        <w:t xml:space="preserve"> و افت ک</w:t>
      </w:r>
      <w:r w:rsidRPr="009D0EA6">
        <w:rPr>
          <w:rFonts w:ascii="B Lotus" w:hAnsi="B Lotus" w:cs="B Nazanin" w:hint="cs"/>
          <w:rtl/>
          <w:lang w:val="fa-IR" w:bidi="fa-IR"/>
        </w:rPr>
        <w:t>یفیت</w:t>
      </w:r>
      <w:r w:rsidRPr="009D0EA6">
        <w:rPr>
          <w:rFonts w:ascii="B Lotus" w:hAnsi="B Lotus" w:cs="B Nazanin"/>
          <w:rtl/>
          <w:lang w:val="fa-IR" w:bidi="fa-IR"/>
        </w:rPr>
        <w:t xml:space="preserve"> بال</w:t>
      </w:r>
      <w:r w:rsidRPr="009D0EA6">
        <w:rPr>
          <w:rFonts w:ascii="B Lotus" w:hAnsi="B Lotus" w:cs="B Nazanin" w:hint="cs"/>
          <w:rtl/>
          <w:lang w:val="fa-IR" w:bidi="fa-IR"/>
        </w:rPr>
        <w:t>ینی</w:t>
      </w:r>
      <w:r w:rsidRPr="009D0EA6">
        <w:rPr>
          <w:rFonts w:ascii="B Lotus" w:hAnsi="B Lotus" w:cs="B Nazanin"/>
          <w:rtl/>
          <w:lang w:val="fa-IR" w:bidi="fa-IR"/>
        </w:rPr>
        <w:t xml:space="preserve"> در ناح</w:t>
      </w:r>
      <w:r w:rsidRPr="009D0EA6">
        <w:rPr>
          <w:rFonts w:ascii="B Lotus" w:hAnsi="B Lotus" w:cs="B Nazanin" w:hint="cs"/>
          <w:rtl/>
          <w:lang w:val="fa-IR" w:bidi="fa-IR"/>
        </w:rPr>
        <w:t>یه</w:t>
      </w:r>
      <w:r w:rsidRPr="009D0EA6">
        <w:rPr>
          <w:rFonts w:ascii="B Lotus" w:hAnsi="B Lotus" w:cs="B Nazanin"/>
          <w:rtl/>
          <w:lang w:val="fa-IR" w:bidi="fa-IR"/>
        </w:rPr>
        <w:t xml:space="preserve"> حساس تشخ</w:t>
      </w:r>
      <w:r w:rsidRPr="009D0EA6">
        <w:rPr>
          <w:rFonts w:ascii="B Lotus" w:hAnsi="B Lotus" w:cs="B Nazanin" w:hint="cs"/>
          <w:rtl/>
          <w:lang w:val="fa-IR" w:bidi="fa-IR"/>
        </w:rPr>
        <w:t>یصی</w:t>
      </w:r>
      <w:r w:rsidRPr="009D0EA6">
        <w:rPr>
          <w:rFonts w:ascii="B Lotus" w:hAnsi="B Lotus" w:cs="B Nazanin"/>
          <w:rtl/>
          <w:lang w:val="fa-IR" w:bidi="fa-IR"/>
        </w:rPr>
        <w:t xml:space="preserve"> (</w:t>
      </w:r>
      <w:r w:rsidRPr="009D0EA6">
        <w:rPr>
          <w:rFonts w:ascii="B Lotus" w:hAnsi="B Lotus" w:cs="B Nazanin"/>
          <w:lang w:val="fa-IR"/>
        </w:rPr>
        <w:t>ROI</w:t>
      </w:r>
      <w:r w:rsidRPr="009D0EA6">
        <w:rPr>
          <w:rFonts w:ascii="B Lotus" w:hAnsi="B Lotus" w:cs="B Nazanin"/>
          <w:rtl/>
          <w:lang w:val="fa-IR" w:bidi="fa-IR"/>
        </w:rPr>
        <w:t>) م</w:t>
      </w:r>
      <w:r w:rsidRPr="009D0EA6">
        <w:rPr>
          <w:rFonts w:ascii="B Lotus" w:hAnsi="B Lotus" w:cs="B Nazanin" w:hint="cs"/>
          <w:rtl/>
          <w:lang w:val="fa-IR" w:bidi="fa-IR"/>
        </w:rPr>
        <w:t>ی‌گردد</w:t>
      </w:r>
      <w:r w:rsidRPr="009D0EA6">
        <w:rPr>
          <w:rFonts w:ascii="B Lotus" w:hAnsi="B Lotus" w:cs="B Nazanin"/>
          <w:rtl/>
          <w:lang w:val="fa-IR" w:bidi="fa-IR"/>
        </w:rPr>
        <w:t xml:space="preserve"> [4, 5].</w:t>
      </w:r>
    </w:p>
    <w:p w14:paraId="116A36AF" w14:textId="77777777" w:rsidR="009D0EA6" w:rsidRPr="009D0EA6" w:rsidRDefault="009D0EA6" w:rsidP="009D0EA6">
      <w:pPr>
        <w:bidi/>
        <w:rPr>
          <w:rFonts w:ascii="B Lotus" w:hAnsi="B Lotus" w:cs="B Nazanin"/>
          <w:lang w:val="fa-IR"/>
        </w:rPr>
      </w:pPr>
    </w:p>
    <w:p w14:paraId="32C0A3A1"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برای</w:t>
      </w:r>
      <w:r w:rsidRPr="009D0EA6">
        <w:rPr>
          <w:rFonts w:ascii="B Lotus" w:hAnsi="B Lotus" w:cs="B Nazanin"/>
          <w:rtl/>
          <w:lang w:val="fa-IR" w:bidi="fa-IR"/>
        </w:rPr>
        <w:t xml:space="preserve"> غلبه بر ا</w:t>
      </w:r>
      <w:r w:rsidRPr="009D0EA6">
        <w:rPr>
          <w:rFonts w:ascii="B Lotus" w:hAnsi="B Lotus" w:cs="B Nazanin" w:hint="cs"/>
          <w:rtl/>
          <w:lang w:val="fa-IR" w:bidi="fa-IR"/>
        </w:rPr>
        <w:t>ین</w:t>
      </w:r>
      <w:r w:rsidRPr="009D0EA6">
        <w:rPr>
          <w:rFonts w:ascii="B Lotus" w:hAnsi="B Lotus" w:cs="B Nazanin"/>
          <w:rtl/>
          <w:lang w:val="fa-IR" w:bidi="fa-IR"/>
        </w:rPr>
        <w:t xml:space="preserve"> محدود</w:t>
      </w:r>
      <w:r w:rsidRPr="009D0EA6">
        <w:rPr>
          <w:rFonts w:ascii="B Lotus" w:hAnsi="B Lotus" w:cs="B Nazanin" w:hint="cs"/>
          <w:rtl/>
          <w:lang w:val="fa-IR" w:bidi="fa-IR"/>
        </w:rPr>
        <w:t>یت</w:t>
      </w:r>
      <w:r w:rsidRPr="009D0EA6">
        <w:rPr>
          <w:rFonts w:ascii="B Lotus" w:hAnsi="B Lotus" w:cs="B Nazanin"/>
          <w:rtl/>
          <w:lang w:val="fa-IR" w:bidi="fa-IR"/>
        </w:rPr>
        <w:t xml:space="preserve"> بن</w:t>
      </w:r>
      <w:r w:rsidRPr="009D0EA6">
        <w:rPr>
          <w:rFonts w:ascii="B Lotus" w:hAnsi="B Lotus" w:cs="B Nazanin" w:hint="cs"/>
          <w:rtl/>
          <w:lang w:val="fa-IR" w:bidi="fa-IR"/>
        </w:rPr>
        <w:t>یادی</w:t>
      </w:r>
      <w:r w:rsidRPr="009D0EA6">
        <w:rPr>
          <w:rFonts w:ascii="B Lotus" w:hAnsi="B Lotus" w:cs="B Nazanin"/>
          <w:rtl/>
          <w:lang w:val="fa-IR" w:bidi="fa-IR"/>
        </w:rPr>
        <w:t xml:space="preserve"> و ن</w:t>
      </w:r>
      <w:r w:rsidRPr="009D0EA6">
        <w:rPr>
          <w:rFonts w:ascii="B Lotus" w:hAnsi="B Lotus" w:cs="B Nazanin" w:hint="cs"/>
          <w:rtl/>
          <w:lang w:val="fa-IR" w:bidi="fa-IR"/>
        </w:rPr>
        <w:t>یل</w:t>
      </w:r>
      <w:r w:rsidRPr="009D0EA6">
        <w:rPr>
          <w:rFonts w:ascii="B Lotus" w:hAnsi="B Lotus" w:cs="B Nazanin"/>
          <w:rtl/>
          <w:lang w:val="fa-IR" w:bidi="fa-IR"/>
        </w:rPr>
        <w:t xml:space="preserve"> به هدف حفظ کامل اصالت بافت‌ها</w:t>
      </w:r>
      <w:r w:rsidRPr="009D0EA6">
        <w:rPr>
          <w:rFonts w:ascii="B Lotus" w:hAnsi="B Lotus" w:cs="B Nazanin" w:hint="cs"/>
          <w:rtl/>
          <w:lang w:val="fa-IR" w:bidi="fa-IR"/>
        </w:rPr>
        <w:t>ی</w:t>
      </w:r>
      <w:r w:rsidRPr="009D0EA6">
        <w:rPr>
          <w:rFonts w:ascii="B Lotus" w:hAnsi="B Lotus" w:cs="B Nazanin"/>
          <w:rtl/>
          <w:lang w:val="fa-IR" w:bidi="fa-IR"/>
        </w:rPr>
        <w:t xml:space="preserve"> تشخ</w:t>
      </w:r>
      <w:r w:rsidRPr="009D0EA6">
        <w:rPr>
          <w:rFonts w:ascii="B Lotus" w:hAnsi="B Lotus" w:cs="B Nazanin" w:hint="cs"/>
          <w:rtl/>
          <w:lang w:val="fa-IR" w:bidi="fa-IR"/>
        </w:rPr>
        <w:t>یصی،</w:t>
      </w:r>
      <w:r w:rsidRPr="009D0EA6">
        <w:rPr>
          <w:rFonts w:ascii="B Lotus" w:hAnsi="B Lotus" w:cs="B Nazanin"/>
          <w:rtl/>
          <w:lang w:val="fa-IR" w:bidi="fa-IR"/>
        </w:rPr>
        <w:t xml:space="preserve"> س</w:t>
      </w:r>
      <w:r w:rsidRPr="009D0EA6">
        <w:rPr>
          <w:rFonts w:ascii="B Lotus" w:hAnsi="B Lotus" w:cs="B Nazanin" w:hint="cs"/>
          <w:rtl/>
          <w:lang w:val="fa-IR" w:bidi="fa-IR"/>
        </w:rPr>
        <w:t>یستم</w:t>
      </w:r>
      <w:r w:rsidRPr="009D0EA6">
        <w:rPr>
          <w:rFonts w:ascii="B Lotus" w:hAnsi="B Lotus" w:cs="B Nazanin"/>
          <w:rtl/>
          <w:lang w:val="fa-IR" w:bidi="fa-IR"/>
        </w:rPr>
        <w:t xml:space="preserve"> پ</w:t>
      </w:r>
      <w:r w:rsidRPr="009D0EA6">
        <w:rPr>
          <w:rFonts w:ascii="B Lotus" w:hAnsi="B Lotus" w:cs="B Nazanin" w:hint="cs"/>
          <w:rtl/>
          <w:lang w:val="fa-IR" w:bidi="fa-IR"/>
        </w:rPr>
        <w:t>یشنهادی</w:t>
      </w:r>
      <w:r w:rsidRPr="009D0EA6">
        <w:rPr>
          <w:rFonts w:ascii="B Lotus" w:hAnsi="B Lotus" w:cs="B Nazanin"/>
          <w:rtl/>
          <w:lang w:val="fa-IR" w:bidi="fa-IR"/>
        </w:rPr>
        <w:t xml:space="preserve"> از </w:t>
      </w:r>
      <w:r w:rsidRPr="009D0EA6">
        <w:rPr>
          <w:rFonts w:ascii="B Lotus" w:hAnsi="B Lotus" w:cs="B Nazanin" w:hint="cs"/>
          <w:rtl/>
          <w:lang w:val="fa-IR" w:bidi="fa-IR"/>
        </w:rPr>
        <w:t>یک</w:t>
      </w:r>
      <w:r w:rsidRPr="009D0EA6">
        <w:rPr>
          <w:rFonts w:ascii="B Lotus" w:hAnsi="B Lotus" w:cs="B Nazanin"/>
          <w:rtl/>
          <w:lang w:val="fa-IR" w:bidi="fa-IR"/>
        </w:rPr>
        <w:t xml:space="preserve"> پروتکل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تطب</w:t>
      </w:r>
      <w:r w:rsidRPr="009D0EA6">
        <w:rPr>
          <w:rFonts w:ascii="B Lotus" w:hAnsi="B Lotus" w:cs="B Nazanin" w:hint="cs"/>
          <w:rtl/>
          <w:lang w:val="fa-IR" w:bidi="fa-IR"/>
        </w:rPr>
        <w:t>یقی</w:t>
      </w:r>
      <w:r w:rsidRPr="009D0EA6">
        <w:rPr>
          <w:rFonts w:ascii="B Lotus" w:hAnsi="B Lotus" w:cs="B Nazanin"/>
          <w:rtl/>
          <w:lang w:val="fa-IR" w:bidi="fa-IR"/>
        </w:rPr>
        <w:t xml:space="preserve"> دو مرحله‌ا</w:t>
      </w:r>
      <w:r w:rsidRPr="009D0EA6">
        <w:rPr>
          <w:rFonts w:ascii="B Lotus" w:hAnsi="B Lotus" w:cs="B Nazanin" w:hint="cs"/>
          <w:rtl/>
          <w:lang w:val="fa-IR" w:bidi="fa-IR"/>
        </w:rPr>
        <w:t>ی</w:t>
      </w:r>
      <w:r w:rsidRPr="009D0EA6">
        <w:rPr>
          <w:rFonts w:ascii="B Lotus" w:hAnsi="B Lotus" w:cs="B Nazanin"/>
          <w:rtl/>
          <w:lang w:val="fa-IR" w:bidi="fa-IR"/>
        </w:rPr>
        <w:t xml:space="preserve"> مبتن</w:t>
      </w:r>
      <w:r w:rsidRPr="009D0EA6">
        <w:rPr>
          <w:rFonts w:ascii="B Lotus" w:hAnsi="B Lotus" w:cs="B Nazanin" w:hint="cs"/>
          <w:rtl/>
          <w:lang w:val="fa-IR" w:bidi="fa-IR"/>
        </w:rPr>
        <w:t>ی</w:t>
      </w:r>
      <w:r w:rsidRPr="009D0EA6">
        <w:rPr>
          <w:rFonts w:ascii="B Lotus" w:hAnsi="B Lotus" w:cs="B Nazanin"/>
          <w:rtl/>
          <w:lang w:val="fa-IR" w:bidi="fa-IR"/>
        </w:rPr>
        <w:t xml:space="preserve"> بر تحل</w:t>
      </w:r>
      <w:r w:rsidRPr="009D0EA6">
        <w:rPr>
          <w:rFonts w:ascii="B Lotus" w:hAnsi="B Lotus" w:cs="B Nazanin" w:hint="cs"/>
          <w:rtl/>
          <w:lang w:val="fa-IR" w:bidi="fa-IR"/>
        </w:rPr>
        <w:t>یل</w:t>
      </w:r>
      <w:r w:rsidRPr="009D0EA6">
        <w:rPr>
          <w:rFonts w:ascii="B Lotus" w:hAnsi="B Lotus" w:cs="B Nazanin"/>
          <w:rtl/>
          <w:lang w:val="fa-IR" w:bidi="fa-IR"/>
        </w:rPr>
        <w:t xml:space="preserve">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Saliency Detection</w:t>
      </w:r>
      <w:r w:rsidRPr="009D0EA6">
        <w:rPr>
          <w:rFonts w:ascii="B Lotus" w:hAnsi="B Lotus" w:cs="B Nazanin"/>
          <w:rtl/>
          <w:lang w:val="fa-IR" w:bidi="fa-IR"/>
        </w:rPr>
        <w:t>) و فشرده‌ساز</w:t>
      </w:r>
      <w:r w:rsidRPr="009D0EA6">
        <w:rPr>
          <w:rFonts w:ascii="B Lotus" w:hAnsi="B Lotus" w:cs="B Nazanin" w:hint="cs"/>
          <w:rtl/>
          <w:lang w:val="fa-IR" w:bidi="fa-IR"/>
        </w:rPr>
        <w:t>ی</w:t>
      </w:r>
      <w:r w:rsidRPr="009D0EA6">
        <w:rPr>
          <w:rFonts w:ascii="B Lotus" w:hAnsi="B Lotus" w:cs="B Nazanin"/>
          <w:rtl/>
          <w:lang w:val="fa-IR" w:bidi="fa-IR"/>
        </w:rPr>
        <w:t xml:space="preserve"> بدون اتلاف </w:t>
      </w:r>
      <w:r w:rsidRPr="009D0EA6">
        <w:rPr>
          <w:rFonts w:ascii="B Lotus" w:hAnsi="B Lotus" w:cs="B Nazanin"/>
          <w:lang w:val="fa-IR"/>
        </w:rPr>
        <w:t>zlib</w:t>
      </w:r>
      <w:r w:rsidRPr="009D0EA6">
        <w:rPr>
          <w:rFonts w:ascii="B Lotus" w:hAnsi="B Lotus" w:cs="B Nazanin"/>
          <w:rtl/>
          <w:lang w:val="fa-IR" w:bidi="fa-IR"/>
        </w:rPr>
        <w:t xml:space="preserve"> استفاده م</w:t>
      </w:r>
      <w:r w:rsidRPr="009D0EA6">
        <w:rPr>
          <w:rFonts w:ascii="B Lotus" w:hAnsi="B Lotus" w:cs="B Nazanin" w:hint="cs"/>
          <w:rtl/>
          <w:lang w:val="fa-IR" w:bidi="fa-IR"/>
        </w:rPr>
        <w:t>ی‌نماید</w:t>
      </w:r>
      <w:r w:rsidRPr="009D0EA6">
        <w:rPr>
          <w:rFonts w:ascii="B Lotus" w:hAnsi="B Lotus" w:cs="B Nazanin"/>
          <w:rtl/>
          <w:lang w:val="fa-IR" w:bidi="fa-IR"/>
        </w:rPr>
        <w:t>. روند کارها</w:t>
      </w:r>
      <w:r w:rsidRPr="009D0EA6">
        <w:rPr>
          <w:rFonts w:ascii="B Lotus" w:hAnsi="B Lotus" w:cs="B Nazanin" w:hint="cs"/>
          <w:rtl/>
          <w:lang w:val="fa-IR" w:bidi="fa-IR"/>
        </w:rPr>
        <w:t>ی</w:t>
      </w:r>
      <w:r w:rsidRPr="009D0EA6">
        <w:rPr>
          <w:rFonts w:ascii="B Lotus" w:hAnsi="B Lotus" w:cs="B Nazanin"/>
          <w:rtl/>
          <w:lang w:val="fa-IR" w:bidi="fa-IR"/>
        </w:rPr>
        <w:t xml:space="preserve"> ا</w:t>
      </w:r>
      <w:r w:rsidRPr="009D0EA6">
        <w:rPr>
          <w:rFonts w:ascii="B Lotus" w:hAnsi="B Lotus" w:cs="B Nazanin" w:hint="cs"/>
          <w:rtl/>
          <w:lang w:val="fa-IR" w:bidi="fa-IR"/>
        </w:rPr>
        <w:t>ین</w:t>
      </w:r>
      <w:r w:rsidRPr="009D0EA6">
        <w:rPr>
          <w:rFonts w:ascii="B Lotus" w:hAnsi="B Lotus" w:cs="B Nazanin"/>
          <w:rtl/>
          <w:lang w:val="fa-IR" w:bidi="fa-IR"/>
        </w:rPr>
        <w:t xml:space="preserve"> ماژول در شکل ۳-۷ به تصو</w:t>
      </w:r>
      <w:r w:rsidRPr="009D0EA6">
        <w:rPr>
          <w:rFonts w:ascii="B Lotus" w:hAnsi="B Lotus" w:cs="B Nazanin" w:hint="cs"/>
          <w:rtl/>
          <w:lang w:val="fa-IR" w:bidi="fa-IR"/>
        </w:rPr>
        <w:t>یر</w:t>
      </w:r>
      <w:r w:rsidRPr="009D0EA6">
        <w:rPr>
          <w:rFonts w:ascii="B Lotus" w:hAnsi="B Lotus" w:cs="B Nazanin"/>
          <w:rtl/>
          <w:lang w:val="fa-IR" w:bidi="fa-IR"/>
        </w:rPr>
        <w:t xml:space="preserve"> کش</w:t>
      </w:r>
      <w:r w:rsidRPr="009D0EA6">
        <w:rPr>
          <w:rFonts w:ascii="B Lotus" w:hAnsi="B Lotus" w:cs="B Nazanin" w:hint="cs"/>
          <w:rtl/>
          <w:lang w:val="fa-IR" w:bidi="fa-IR"/>
        </w:rPr>
        <w:t>یده</w:t>
      </w:r>
      <w:r w:rsidRPr="009D0EA6">
        <w:rPr>
          <w:rFonts w:ascii="B Lotus" w:hAnsi="B Lotus" w:cs="B Nazanin"/>
          <w:rtl/>
          <w:lang w:val="fa-IR" w:bidi="fa-IR"/>
        </w:rPr>
        <w:t xml:space="preserve"> شده است.</w:t>
      </w:r>
    </w:p>
    <w:p w14:paraId="235218FA" w14:textId="77777777" w:rsidR="009D0EA6" w:rsidRPr="009D0EA6" w:rsidRDefault="009D0EA6" w:rsidP="009D0EA6">
      <w:pPr>
        <w:bidi/>
        <w:rPr>
          <w:rFonts w:ascii="B Lotus" w:hAnsi="B Lotus" w:cs="B Nazanin"/>
          <w:lang w:val="fa-IR"/>
        </w:rPr>
      </w:pPr>
    </w:p>
    <w:p w14:paraId="1F94FF38"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[شکل ۳-۷: نمودار فرآ</w:t>
      </w:r>
      <w:r w:rsidRPr="009D0EA6">
        <w:rPr>
          <w:rFonts w:ascii="B Lotus" w:hAnsi="B Lotus" w:cs="B Nazanin" w:hint="cs"/>
          <w:rtl/>
          <w:lang w:val="fa-IR" w:bidi="fa-IR"/>
        </w:rPr>
        <w:t>یند</w:t>
      </w:r>
      <w:r w:rsidRPr="009D0EA6">
        <w:rPr>
          <w:rFonts w:ascii="B Lotus" w:hAnsi="B Lotus" w:cs="B Nazanin"/>
          <w:rtl/>
          <w:lang w:val="fa-IR" w:bidi="fa-IR"/>
        </w:rPr>
        <w:t xml:space="preserve">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فراداده ب</w:t>
      </w:r>
      <w:r w:rsidRPr="009D0EA6">
        <w:rPr>
          <w:rFonts w:ascii="B Lotus" w:hAnsi="B Lotus" w:cs="B Nazanin" w:hint="cs"/>
          <w:rtl/>
          <w:lang w:val="fa-IR" w:bidi="fa-IR"/>
        </w:rPr>
        <w:t>یمار</w:t>
      </w:r>
      <w:r w:rsidRPr="009D0EA6">
        <w:rPr>
          <w:rFonts w:ascii="B Lotus" w:hAnsi="B Lotus" w:cs="B Nazanin"/>
          <w:rtl/>
          <w:lang w:val="fa-IR" w:bidi="fa-IR"/>
        </w:rPr>
        <w:t xml:space="preserve"> مبتن</w:t>
      </w:r>
      <w:r w:rsidRPr="009D0EA6">
        <w:rPr>
          <w:rFonts w:ascii="B Lotus" w:hAnsi="B Lotus" w:cs="B Nazanin" w:hint="cs"/>
          <w:rtl/>
          <w:lang w:val="fa-IR" w:bidi="fa-IR"/>
        </w:rPr>
        <w:t>ی</w:t>
      </w:r>
      <w:r w:rsidRPr="009D0EA6">
        <w:rPr>
          <w:rFonts w:ascii="B Lotus" w:hAnsi="B Lotus" w:cs="B Nazanin"/>
          <w:rtl/>
          <w:lang w:val="fa-IR" w:bidi="fa-IR"/>
        </w:rPr>
        <w:t xml:space="preserve"> بر فشرده‌ساز</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zlib</w:t>
      </w:r>
      <w:r w:rsidRPr="009D0EA6">
        <w:rPr>
          <w:rFonts w:ascii="B Lotus" w:hAnsi="B Lotus" w:cs="B Nazanin"/>
          <w:rtl/>
          <w:lang w:val="fa-IR" w:bidi="fa-IR"/>
        </w:rPr>
        <w:t xml:space="preserve"> و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 </w:t>
      </w:r>
      <w:r w:rsidRPr="009D0EA6">
        <w:rPr>
          <w:rFonts w:ascii="B Lotus" w:hAnsi="B Lotus" w:cs="B Nazanin"/>
          <w:lang w:val="fa-IR"/>
        </w:rPr>
        <w:t>chapter</w:t>
      </w:r>
      <w:r w:rsidRPr="009D0EA6">
        <w:rPr>
          <w:rFonts w:ascii="B Lotus" w:hAnsi="B Lotus" w:cs="B Nazanin"/>
          <w:rtl/>
          <w:lang w:val="fa-IR" w:bidi="fa-IR"/>
        </w:rPr>
        <w:t>3</w:t>
      </w:r>
      <w:r w:rsidRPr="009D0EA6">
        <w:rPr>
          <w:rFonts w:ascii="B Lotus" w:hAnsi="B Lotus" w:cs="B Nazanin"/>
          <w:lang w:val="fa-IR"/>
        </w:rPr>
        <w:t>_saliency_stego_pipeline.png</w:t>
      </w:r>
      <w:r w:rsidRPr="009D0EA6">
        <w:rPr>
          <w:rFonts w:ascii="B Lotus" w:hAnsi="B Lotus" w:cs="B Nazanin"/>
          <w:rtl/>
          <w:lang w:val="fa-IR" w:bidi="fa-IR"/>
        </w:rPr>
        <w:t>]</w:t>
      </w:r>
    </w:p>
    <w:p w14:paraId="320FDD5D" w14:textId="77777777" w:rsidR="009D0EA6" w:rsidRPr="009D0EA6" w:rsidRDefault="009D0EA6" w:rsidP="009D0EA6">
      <w:pPr>
        <w:bidi/>
        <w:rPr>
          <w:rFonts w:ascii="B Lotus" w:hAnsi="B Lotus" w:cs="B Nazanin"/>
          <w:lang w:val="fa-IR"/>
        </w:rPr>
      </w:pPr>
    </w:p>
    <w:p w14:paraId="25AC0058"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فرایند</w:t>
      </w:r>
      <w:r w:rsidRPr="009D0EA6">
        <w:rPr>
          <w:rFonts w:ascii="B Lotus" w:hAnsi="B Lotus" w:cs="B Nazanin"/>
          <w:rtl/>
          <w:lang w:val="fa-IR" w:bidi="fa-IR"/>
        </w:rPr>
        <w:t xml:space="preserve"> اجرا</w:t>
      </w:r>
      <w:r w:rsidRPr="009D0EA6">
        <w:rPr>
          <w:rFonts w:ascii="B Lotus" w:hAnsi="B Lotus" w:cs="B Nazanin" w:hint="cs"/>
          <w:rtl/>
          <w:lang w:val="fa-IR" w:bidi="fa-IR"/>
        </w:rPr>
        <w:t>یی</w:t>
      </w:r>
      <w:r w:rsidRPr="009D0EA6">
        <w:rPr>
          <w:rFonts w:ascii="B Lotus" w:hAnsi="B Lotus" w:cs="B Nazanin"/>
          <w:rtl/>
          <w:lang w:val="fa-IR" w:bidi="fa-IR"/>
        </w:rPr>
        <w:t xml:space="preserve"> ماژول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فراداده ط</w:t>
      </w:r>
      <w:r w:rsidRPr="009D0EA6">
        <w:rPr>
          <w:rFonts w:ascii="B Lotus" w:hAnsi="B Lotus" w:cs="B Nazanin" w:hint="cs"/>
          <w:rtl/>
          <w:lang w:val="fa-IR" w:bidi="fa-IR"/>
        </w:rPr>
        <w:t>ی</w:t>
      </w:r>
      <w:r w:rsidRPr="009D0EA6">
        <w:rPr>
          <w:rFonts w:ascii="B Lotus" w:hAnsi="B Lotus" w:cs="B Nazanin"/>
          <w:rtl/>
          <w:lang w:val="fa-IR" w:bidi="fa-IR"/>
        </w:rPr>
        <w:t xml:space="preserve"> سه گام اصل</w:t>
      </w:r>
      <w:r w:rsidRPr="009D0EA6">
        <w:rPr>
          <w:rFonts w:ascii="B Lotus" w:hAnsi="B Lotus" w:cs="B Nazanin" w:hint="cs"/>
          <w:rtl/>
          <w:lang w:val="fa-IR" w:bidi="fa-IR"/>
        </w:rPr>
        <w:t>ی</w:t>
      </w:r>
      <w:r w:rsidRPr="009D0EA6">
        <w:rPr>
          <w:rFonts w:ascii="B Lotus" w:hAnsi="B Lotus" w:cs="B Nazanin"/>
          <w:rtl/>
          <w:lang w:val="fa-IR" w:bidi="fa-IR"/>
        </w:rPr>
        <w:t xml:space="preserve"> انجام م</w:t>
      </w:r>
      <w:r w:rsidRPr="009D0EA6">
        <w:rPr>
          <w:rFonts w:ascii="B Lotus" w:hAnsi="B Lotus" w:cs="B Nazanin" w:hint="cs"/>
          <w:rtl/>
          <w:lang w:val="fa-IR" w:bidi="fa-IR"/>
        </w:rPr>
        <w:t>ی‌پذیرد</w:t>
      </w:r>
      <w:r w:rsidRPr="009D0EA6">
        <w:rPr>
          <w:rFonts w:ascii="B Lotus" w:hAnsi="B Lotus" w:cs="B Nazanin"/>
          <w:rtl/>
          <w:lang w:val="fa-IR" w:bidi="fa-IR"/>
        </w:rPr>
        <w:t>:</w:t>
      </w:r>
    </w:p>
    <w:p w14:paraId="5295F55A" w14:textId="77777777" w:rsidR="009D0EA6" w:rsidRPr="009D0EA6" w:rsidRDefault="009D0EA6" w:rsidP="009D0EA6">
      <w:pPr>
        <w:bidi/>
        <w:rPr>
          <w:rFonts w:ascii="B Lotus" w:hAnsi="B Lotus" w:cs="B Nazanin"/>
          <w:lang w:val="fa-IR"/>
        </w:rPr>
      </w:pPr>
    </w:p>
    <w:p w14:paraId="5DF25F2D"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۱. فشرده‌ساز</w:t>
      </w:r>
      <w:r w:rsidRPr="009D0EA6">
        <w:rPr>
          <w:rFonts w:ascii="B Lotus" w:hAnsi="B Lotus" w:cs="B Nazanin" w:hint="cs"/>
          <w:rtl/>
          <w:lang w:val="fa-IR" w:bidi="fa-IR"/>
        </w:rPr>
        <w:t>ی</w:t>
      </w:r>
      <w:r w:rsidRPr="009D0EA6">
        <w:rPr>
          <w:rFonts w:ascii="B Lotus" w:hAnsi="B Lotus" w:cs="B Nazanin"/>
          <w:rtl/>
          <w:lang w:val="fa-IR" w:bidi="fa-IR"/>
        </w:rPr>
        <w:t xml:space="preserve"> بدون اتلاف </w:t>
      </w:r>
      <w:r w:rsidRPr="009D0EA6">
        <w:rPr>
          <w:rFonts w:ascii="B Lotus" w:hAnsi="B Lotus" w:cs="B Nazanin"/>
          <w:lang w:val="fa-IR"/>
        </w:rPr>
        <w:t>zlib (zlib Lossless Compression)</w:t>
      </w:r>
      <w:r w:rsidRPr="009D0EA6">
        <w:rPr>
          <w:rFonts w:ascii="B Lotus" w:hAnsi="B Lotus" w:cs="B Nazanin"/>
          <w:rtl/>
          <w:lang w:val="fa-IR" w:bidi="fa-IR"/>
        </w:rPr>
        <w:t>:</w:t>
      </w:r>
    </w:p>
    <w:p w14:paraId="363A2740"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متن</w:t>
      </w:r>
      <w:r w:rsidRPr="009D0EA6">
        <w:rPr>
          <w:rFonts w:ascii="B Lotus" w:hAnsi="B Lotus" w:cs="B Nazanin"/>
          <w:rtl/>
          <w:lang w:val="fa-IR" w:bidi="fa-IR"/>
        </w:rPr>
        <w:t xml:space="preserve"> فراداده‌ها</w:t>
      </w:r>
      <w:r w:rsidRPr="009D0EA6">
        <w:rPr>
          <w:rFonts w:ascii="B Lotus" w:hAnsi="B Lotus" w:cs="B Nazanin" w:hint="cs"/>
          <w:rtl/>
          <w:lang w:val="fa-IR" w:bidi="fa-IR"/>
        </w:rPr>
        <w:t>ی</w:t>
      </w:r>
      <w:r w:rsidRPr="009D0EA6">
        <w:rPr>
          <w:rFonts w:ascii="B Lotus" w:hAnsi="B Lotus" w:cs="B Nazanin"/>
          <w:rtl/>
          <w:lang w:val="fa-IR" w:bidi="fa-IR"/>
        </w:rPr>
        <w:t xml:space="preserve"> هو</w:t>
      </w:r>
      <w:r w:rsidRPr="009D0EA6">
        <w:rPr>
          <w:rFonts w:ascii="B Lotus" w:hAnsi="B Lotus" w:cs="B Nazanin" w:hint="cs"/>
          <w:rtl/>
          <w:lang w:val="fa-IR" w:bidi="fa-IR"/>
        </w:rPr>
        <w:t>یتی</w:t>
      </w:r>
      <w:r w:rsidRPr="009D0EA6">
        <w:rPr>
          <w:rFonts w:ascii="B Lotus" w:hAnsi="B Lotus" w:cs="B Nazanin"/>
          <w:rtl/>
          <w:lang w:val="fa-IR" w:bidi="fa-IR"/>
        </w:rPr>
        <w:t xml:space="preserve"> ب</w:t>
      </w:r>
      <w:r w:rsidRPr="009D0EA6">
        <w:rPr>
          <w:rFonts w:ascii="B Lotus" w:hAnsi="B Lotus" w:cs="B Nazanin" w:hint="cs"/>
          <w:rtl/>
          <w:lang w:val="fa-IR" w:bidi="fa-IR"/>
        </w:rPr>
        <w:t>یمار</w:t>
      </w:r>
      <w:r w:rsidRPr="009D0EA6">
        <w:rPr>
          <w:rFonts w:ascii="B Lotus" w:hAnsi="B Lotus" w:cs="B Nazanin"/>
          <w:rtl/>
          <w:lang w:val="fa-IR" w:bidi="fa-IR"/>
        </w:rPr>
        <w:t xml:space="preserve"> $</w:t>
      </w:r>
      <w:r w:rsidRPr="009D0EA6">
        <w:rPr>
          <w:rFonts w:ascii="B Lotus" w:hAnsi="B Lotus" w:cs="B Nazanin"/>
          <w:lang w:val="fa-IR"/>
        </w:rPr>
        <w:t>M_{\mathrm{patient}}</w:t>
      </w:r>
      <w:r w:rsidRPr="009D0EA6">
        <w:rPr>
          <w:rFonts w:ascii="B Lotus" w:hAnsi="B Lotus" w:cs="B Nazanin"/>
          <w:rtl/>
          <w:lang w:val="fa-IR" w:bidi="fa-IR"/>
        </w:rPr>
        <w:t>$ ابتدا توسط الگور</w:t>
      </w:r>
      <w:r w:rsidRPr="009D0EA6">
        <w:rPr>
          <w:rFonts w:ascii="B Lotus" w:hAnsi="B Lotus" w:cs="B Nazanin" w:hint="cs"/>
          <w:rtl/>
          <w:lang w:val="fa-IR" w:bidi="fa-IR"/>
        </w:rPr>
        <w:t>یتم</w:t>
      </w:r>
      <w:r w:rsidRPr="009D0EA6">
        <w:rPr>
          <w:rFonts w:ascii="B Lotus" w:hAnsi="B Lotus" w:cs="B Nazanin"/>
          <w:rtl/>
          <w:lang w:val="fa-IR" w:bidi="fa-IR"/>
        </w:rPr>
        <w:t xml:space="preserve"> استاندارد فشرده‌ساز</w:t>
      </w:r>
      <w:r w:rsidRPr="009D0EA6">
        <w:rPr>
          <w:rFonts w:ascii="B Lotus" w:hAnsi="B Lotus" w:cs="B Nazanin" w:hint="cs"/>
          <w:rtl/>
          <w:lang w:val="fa-IR" w:bidi="fa-IR"/>
        </w:rPr>
        <w:t>ی</w:t>
      </w:r>
      <w:r w:rsidRPr="009D0EA6">
        <w:rPr>
          <w:rFonts w:ascii="B Lotus" w:hAnsi="B Lotus" w:cs="B Nazanin"/>
          <w:rtl/>
          <w:lang w:val="fa-IR" w:bidi="fa-IR"/>
        </w:rPr>
        <w:t xml:space="preserve"> بدون اتلاف </w:t>
      </w:r>
      <w:r w:rsidRPr="009D0EA6">
        <w:rPr>
          <w:rFonts w:ascii="B Lotus" w:hAnsi="B Lotus" w:cs="B Nazanin"/>
          <w:lang w:val="fa-IR"/>
        </w:rPr>
        <w:t>zlib</w:t>
      </w:r>
      <w:r w:rsidRPr="009D0EA6">
        <w:rPr>
          <w:rFonts w:ascii="B Lotus" w:hAnsi="B Lotus" w:cs="B Nazanin"/>
          <w:rtl/>
          <w:lang w:val="fa-IR" w:bidi="fa-IR"/>
        </w:rPr>
        <w:t xml:space="preserve"> پردازش م</w:t>
      </w:r>
      <w:r w:rsidRPr="009D0EA6">
        <w:rPr>
          <w:rFonts w:ascii="B Lotus" w:hAnsi="B Lotus" w:cs="B Nazanin" w:hint="cs"/>
          <w:rtl/>
          <w:lang w:val="fa-IR" w:bidi="fa-IR"/>
        </w:rPr>
        <w:t>ی‌شود</w:t>
      </w:r>
      <w:r w:rsidRPr="009D0EA6">
        <w:rPr>
          <w:rFonts w:ascii="B Lotus" w:hAnsi="B Lotus" w:cs="B Nazanin"/>
          <w:rtl/>
          <w:lang w:val="fa-IR" w:bidi="fa-IR"/>
        </w:rPr>
        <w:t>. ا</w:t>
      </w:r>
      <w:r w:rsidRPr="009D0EA6">
        <w:rPr>
          <w:rFonts w:ascii="B Lotus" w:hAnsi="B Lotus" w:cs="B Nazanin" w:hint="cs"/>
          <w:rtl/>
          <w:lang w:val="fa-IR" w:bidi="fa-IR"/>
        </w:rPr>
        <w:t>ین</w:t>
      </w:r>
      <w:r w:rsidRPr="009D0EA6">
        <w:rPr>
          <w:rFonts w:ascii="B Lotus" w:hAnsi="B Lotus" w:cs="B Nazanin"/>
          <w:rtl/>
          <w:lang w:val="fa-IR" w:bidi="fa-IR"/>
        </w:rPr>
        <w:t xml:space="preserve"> امر دو مز</w:t>
      </w:r>
      <w:r w:rsidRPr="009D0EA6">
        <w:rPr>
          <w:rFonts w:ascii="B Lotus" w:hAnsi="B Lotus" w:cs="B Nazanin" w:hint="cs"/>
          <w:rtl/>
          <w:lang w:val="fa-IR" w:bidi="fa-IR"/>
        </w:rPr>
        <w:t>یت</w:t>
      </w:r>
      <w:r w:rsidRPr="009D0EA6">
        <w:rPr>
          <w:rFonts w:ascii="B Lotus" w:hAnsi="B Lotus" w:cs="B Nazanin"/>
          <w:rtl/>
          <w:lang w:val="fa-IR" w:bidi="fa-IR"/>
        </w:rPr>
        <w:t xml:space="preserve"> کل</w:t>
      </w:r>
      <w:r w:rsidRPr="009D0EA6">
        <w:rPr>
          <w:rFonts w:ascii="B Lotus" w:hAnsi="B Lotus" w:cs="B Nazanin" w:hint="cs"/>
          <w:rtl/>
          <w:lang w:val="fa-IR" w:bidi="fa-IR"/>
        </w:rPr>
        <w:t>یدی</w:t>
      </w:r>
      <w:r w:rsidRPr="009D0EA6">
        <w:rPr>
          <w:rFonts w:ascii="B Lotus" w:hAnsi="B Lotus" w:cs="B Nazanin"/>
          <w:rtl/>
          <w:lang w:val="fa-IR" w:bidi="fa-IR"/>
        </w:rPr>
        <w:t xml:space="preserve"> را فراهم م</w:t>
      </w:r>
      <w:r w:rsidRPr="009D0EA6">
        <w:rPr>
          <w:rFonts w:ascii="B Lotus" w:hAnsi="B Lotus" w:cs="B Nazanin" w:hint="cs"/>
          <w:rtl/>
          <w:lang w:val="fa-IR" w:bidi="fa-IR"/>
        </w:rPr>
        <w:t>ی‌سازد</w:t>
      </w:r>
      <w:r w:rsidRPr="009D0EA6">
        <w:rPr>
          <w:rFonts w:ascii="B Lotus" w:hAnsi="B Lotus" w:cs="B Nazanin"/>
          <w:rtl/>
          <w:lang w:val="fa-IR" w:bidi="fa-IR"/>
        </w:rPr>
        <w:t>: نخست، کاهش حجم داده‌ها</w:t>
      </w:r>
      <w:r w:rsidRPr="009D0EA6">
        <w:rPr>
          <w:rFonts w:ascii="B Lotus" w:hAnsi="B Lotus" w:cs="B Nazanin" w:hint="cs"/>
          <w:rtl/>
          <w:lang w:val="fa-IR" w:bidi="fa-IR"/>
        </w:rPr>
        <w:t>ی</w:t>
      </w:r>
      <w:r w:rsidRPr="009D0EA6">
        <w:rPr>
          <w:rFonts w:ascii="B Lotus" w:hAnsi="B Lotus" w:cs="B Nazanin"/>
          <w:rtl/>
          <w:lang w:val="fa-IR" w:bidi="fa-IR"/>
        </w:rPr>
        <w:t xml:space="preserve"> جا</w:t>
      </w:r>
      <w:r w:rsidRPr="009D0EA6">
        <w:rPr>
          <w:rFonts w:ascii="B Lotus" w:hAnsi="B Lotus" w:cs="B Nazanin" w:hint="cs"/>
          <w:rtl/>
          <w:lang w:val="fa-IR" w:bidi="fa-IR"/>
        </w:rPr>
        <w:t>ی‌دهی</w:t>
      </w:r>
      <w:r w:rsidRPr="009D0EA6">
        <w:rPr>
          <w:rFonts w:ascii="B Lotus" w:hAnsi="B Lotus" w:cs="B Nazanin"/>
          <w:rtl/>
          <w:lang w:val="fa-IR" w:bidi="fa-IR"/>
        </w:rPr>
        <w:t xml:space="preserve"> تا حدود ۶۵</w:t>
      </w:r>
      <w:r w:rsidRPr="009D0EA6">
        <w:rPr>
          <w:rFonts w:cs="Times New Roman" w:hint="cs"/>
          <w:rtl/>
          <w:lang w:val="fa-IR" w:bidi="fa-IR"/>
        </w:rPr>
        <w:t>٪</w:t>
      </w:r>
      <w:r w:rsidRPr="009D0EA6">
        <w:rPr>
          <w:rFonts w:ascii="B Lotus" w:hAnsi="B Lotus" w:cs="B Nazanin"/>
          <w:rtl/>
          <w:lang w:val="fa-IR" w:bidi="fa-IR"/>
        </w:rPr>
        <w:t xml:space="preserve"> </w:t>
      </w:r>
      <w:r w:rsidRPr="009D0EA6">
        <w:rPr>
          <w:rFonts w:ascii="B Lotus" w:hAnsi="B Lotus" w:cs="B Nazanin" w:hint="cs"/>
          <w:rtl/>
          <w:lang w:val="fa-IR" w:bidi="fa-IR"/>
        </w:rPr>
        <w:t>که</w:t>
      </w:r>
      <w:r w:rsidRPr="009D0EA6">
        <w:rPr>
          <w:rFonts w:ascii="B Lotus" w:hAnsi="B Lotus" w:cs="B Nazanin"/>
          <w:rtl/>
          <w:lang w:val="fa-IR" w:bidi="fa-IR"/>
        </w:rPr>
        <w:t xml:space="preserve"> </w:t>
      </w:r>
      <w:r w:rsidRPr="009D0EA6">
        <w:rPr>
          <w:rFonts w:ascii="B Lotus" w:hAnsi="B Lotus" w:cs="B Nazanin" w:hint="cs"/>
          <w:rtl/>
          <w:lang w:val="fa-IR" w:bidi="fa-IR"/>
        </w:rPr>
        <w:t>ظرفیت</w:t>
      </w:r>
      <w:r w:rsidRPr="009D0EA6">
        <w:rPr>
          <w:rFonts w:ascii="B Lotus" w:hAnsi="B Lotus" w:cs="B Nazanin"/>
          <w:rtl/>
          <w:lang w:val="fa-IR" w:bidi="fa-IR"/>
        </w:rPr>
        <w:t xml:space="preserve"> مورد ن</w:t>
      </w:r>
      <w:r w:rsidRPr="009D0EA6">
        <w:rPr>
          <w:rFonts w:ascii="B Lotus" w:hAnsi="B Lotus" w:cs="B Nazanin" w:hint="cs"/>
          <w:rtl/>
          <w:lang w:val="fa-IR" w:bidi="fa-IR"/>
        </w:rPr>
        <w:t>یاز</w:t>
      </w:r>
      <w:r w:rsidRPr="009D0EA6">
        <w:rPr>
          <w:rFonts w:ascii="B Lotus" w:hAnsi="B Lotus" w:cs="B Nazanin"/>
          <w:rtl/>
          <w:lang w:val="fa-IR" w:bidi="fa-IR"/>
        </w:rPr>
        <w:t xml:space="preserve"> را به شدت کاهش م</w:t>
      </w:r>
      <w:r w:rsidRPr="009D0EA6">
        <w:rPr>
          <w:rFonts w:ascii="B Lotus" w:hAnsi="B Lotus" w:cs="B Nazanin" w:hint="cs"/>
          <w:rtl/>
          <w:lang w:val="fa-IR" w:bidi="fa-IR"/>
        </w:rPr>
        <w:t>ی‌دهد؛</w:t>
      </w:r>
      <w:r w:rsidRPr="009D0EA6">
        <w:rPr>
          <w:rFonts w:ascii="B Lotus" w:hAnsi="B Lotus" w:cs="B Nazanin"/>
          <w:rtl/>
          <w:lang w:val="fa-IR" w:bidi="fa-IR"/>
        </w:rPr>
        <w:t xml:space="preserve"> دوم، اف</w:t>
      </w:r>
      <w:r w:rsidRPr="009D0EA6">
        <w:rPr>
          <w:rFonts w:ascii="B Lotus" w:hAnsi="B Lotus" w:cs="B Nazanin" w:hint="cs"/>
          <w:rtl/>
          <w:lang w:val="fa-IR" w:bidi="fa-IR"/>
        </w:rPr>
        <w:t>زایش</w:t>
      </w:r>
      <w:r w:rsidRPr="009D0EA6">
        <w:rPr>
          <w:rFonts w:ascii="B Lotus" w:hAnsi="B Lotus" w:cs="B Nazanin"/>
          <w:rtl/>
          <w:lang w:val="fa-IR" w:bidi="fa-IR"/>
        </w:rPr>
        <w:t xml:space="preserve"> درجه آنتروپ</w:t>
      </w:r>
      <w:r w:rsidRPr="009D0EA6">
        <w:rPr>
          <w:rFonts w:ascii="B Lotus" w:hAnsi="B Lotus" w:cs="B Nazanin" w:hint="cs"/>
          <w:rtl/>
          <w:lang w:val="fa-IR" w:bidi="fa-IR"/>
        </w:rPr>
        <w:t>ی</w:t>
      </w:r>
      <w:r w:rsidRPr="009D0EA6">
        <w:rPr>
          <w:rFonts w:ascii="B Lotus" w:hAnsi="B Lotus" w:cs="B Nazanin"/>
          <w:rtl/>
          <w:lang w:val="fa-IR" w:bidi="fa-IR"/>
        </w:rPr>
        <w:t xml:space="preserve"> و تصادف</w:t>
      </w:r>
      <w:r w:rsidRPr="009D0EA6">
        <w:rPr>
          <w:rFonts w:ascii="B Lotus" w:hAnsi="B Lotus" w:cs="B Nazanin" w:hint="cs"/>
          <w:rtl/>
          <w:lang w:val="fa-IR" w:bidi="fa-IR"/>
        </w:rPr>
        <w:t>ی</w:t>
      </w:r>
      <w:r w:rsidRPr="009D0EA6">
        <w:rPr>
          <w:rFonts w:ascii="B Lotus" w:hAnsi="B Lotus" w:cs="B Nazanin"/>
          <w:rtl/>
          <w:lang w:val="fa-IR" w:bidi="fa-IR"/>
        </w:rPr>
        <w:t xml:space="preserve"> بودن رشته ب</w:t>
      </w:r>
      <w:r w:rsidRPr="009D0EA6">
        <w:rPr>
          <w:rFonts w:ascii="B Lotus" w:hAnsi="B Lotus" w:cs="B Nazanin" w:hint="cs"/>
          <w:rtl/>
          <w:lang w:val="fa-IR" w:bidi="fa-IR"/>
        </w:rPr>
        <w:t>یت‌های</w:t>
      </w:r>
      <w:r w:rsidRPr="009D0EA6">
        <w:rPr>
          <w:rFonts w:ascii="B Lotus" w:hAnsi="B Lotus" w:cs="B Nazanin"/>
          <w:rtl/>
          <w:lang w:val="fa-IR" w:bidi="fa-IR"/>
        </w:rPr>
        <w:t xml:space="preserve"> محرمانه که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را در برابر حملات تحل</w:t>
      </w:r>
      <w:r w:rsidRPr="009D0EA6">
        <w:rPr>
          <w:rFonts w:ascii="B Lotus" w:hAnsi="B Lotus" w:cs="B Nazanin" w:hint="cs"/>
          <w:rtl/>
          <w:lang w:val="fa-IR" w:bidi="fa-IR"/>
        </w:rPr>
        <w:t>یل</w:t>
      </w:r>
      <w:r w:rsidRPr="009D0EA6">
        <w:rPr>
          <w:rFonts w:ascii="B Lotus" w:hAnsi="B Lotus" w:cs="B Nazanin"/>
          <w:rtl/>
          <w:lang w:val="fa-IR" w:bidi="fa-IR"/>
        </w:rPr>
        <w:t xml:space="preserve"> پنهان‌کاو</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Steganalysis</w:t>
      </w:r>
      <w:r w:rsidRPr="009D0EA6">
        <w:rPr>
          <w:rFonts w:ascii="B Lotus" w:hAnsi="B Lotus" w:cs="B Nazanin"/>
          <w:rtl/>
          <w:lang w:val="fa-IR" w:bidi="fa-IR"/>
        </w:rPr>
        <w:t>) فوق‌العاده مقاوم م</w:t>
      </w:r>
      <w:r w:rsidRPr="009D0EA6">
        <w:rPr>
          <w:rFonts w:ascii="B Lotus" w:hAnsi="B Lotus" w:cs="B Nazanin" w:hint="cs"/>
          <w:rtl/>
          <w:lang w:val="fa-IR" w:bidi="fa-IR"/>
        </w:rPr>
        <w:t>ی‌سازد</w:t>
      </w:r>
      <w:r w:rsidRPr="009D0EA6">
        <w:rPr>
          <w:rFonts w:ascii="B Lotus" w:hAnsi="B Lotus" w:cs="B Nazanin"/>
          <w:rtl/>
          <w:lang w:val="fa-IR" w:bidi="fa-IR"/>
        </w:rPr>
        <w:t>:</w:t>
      </w:r>
    </w:p>
    <w:p w14:paraId="70009D49" w14:textId="77777777" w:rsidR="009D0EA6" w:rsidRPr="009D0EA6" w:rsidRDefault="009D0EA6" w:rsidP="009D0EA6">
      <w:pPr>
        <w:bidi/>
        <w:rPr>
          <w:rFonts w:ascii="B Lotus" w:hAnsi="B Lotus" w:cs="B Nazanin"/>
          <w:lang w:val="fa-IR"/>
        </w:rPr>
      </w:pPr>
    </w:p>
    <w:p w14:paraId="629EEDF5"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w:t>
      </w:r>
      <w:r w:rsidRPr="009D0EA6">
        <w:rPr>
          <w:rFonts w:ascii="B Lotus" w:hAnsi="B Lotus" w:cs="B Nazanin"/>
          <w:lang w:val="fa-IR"/>
        </w:rPr>
        <w:t>mathrm{Payload}_{\mathrm{compressed}} = \mathrm{zlib\_compress}(M_{\mathrm{patient}})</w:t>
      </w:r>
      <w:r w:rsidRPr="009D0EA6">
        <w:rPr>
          <w:rFonts w:ascii="B Lotus" w:hAnsi="B Lotus" w:cs="B Nazanin"/>
          <w:rtl/>
          <w:lang w:val="fa-IR" w:bidi="fa-IR"/>
        </w:rPr>
        <w:t>$$</w:t>
      </w:r>
    </w:p>
    <w:p w14:paraId="061BB456" w14:textId="77777777" w:rsidR="009D0EA6" w:rsidRPr="009D0EA6" w:rsidRDefault="009D0EA6" w:rsidP="009D0EA6">
      <w:pPr>
        <w:bidi/>
        <w:rPr>
          <w:rFonts w:ascii="B Lotus" w:hAnsi="B Lotus" w:cs="B Nazanin"/>
          <w:lang w:val="fa-IR"/>
        </w:rPr>
      </w:pPr>
    </w:p>
    <w:p w14:paraId="6FE20308"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۲. استخراج نقشه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Spectral Saliency Detection</w:t>
      </w:r>
      <w:r w:rsidRPr="009D0EA6">
        <w:rPr>
          <w:rFonts w:ascii="B Lotus" w:hAnsi="B Lotus" w:cs="B Nazanin"/>
          <w:rtl/>
          <w:lang w:val="fa-IR" w:bidi="fa-IR"/>
        </w:rPr>
        <w:t>):</w:t>
      </w:r>
    </w:p>
    <w:p w14:paraId="4C9B4829"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lastRenderedPageBreak/>
        <w:t>با</w:t>
      </w:r>
      <w:r w:rsidRPr="009D0EA6">
        <w:rPr>
          <w:rFonts w:ascii="B Lotus" w:hAnsi="B Lotus" w:cs="B Nazanin"/>
          <w:rtl/>
          <w:lang w:val="fa-IR" w:bidi="fa-IR"/>
        </w:rPr>
        <w:t xml:space="preserve"> استفاده از الگور</w:t>
      </w:r>
      <w:r w:rsidRPr="009D0EA6">
        <w:rPr>
          <w:rFonts w:ascii="B Lotus" w:hAnsi="B Lotus" w:cs="B Nazanin" w:hint="cs"/>
          <w:rtl/>
          <w:lang w:val="fa-IR" w:bidi="fa-IR"/>
        </w:rPr>
        <w:t>یتم</w:t>
      </w:r>
      <w:r w:rsidRPr="009D0EA6">
        <w:rPr>
          <w:rFonts w:ascii="B Lotus" w:hAnsi="B Lotus" w:cs="B Nazanin"/>
          <w:rtl/>
          <w:lang w:val="fa-IR" w:bidi="fa-IR"/>
        </w:rPr>
        <w:t xml:space="preserve"> تحل</w:t>
      </w:r>
      <w:r w:rsidRPr="009D0EA6">
        <w:rPr>
          <w:rFonts w:ascii="B Lotus" w:hAnsi="B Lotus" w:cs="B Nazanin" w:hint="cs"/>
          <w:rtl/>
          <w:lang w:val="fa-IR" w:bidi="fa-IR"/>
        </w:rPr>
        <w:t>یل</w:t>
      </w:r>
      <w:r w:rsidRPr="009D0EA6">
        <w:rPr>
          <w:rFonts w:ascii="B Lotus" w:hAnsi="B Lotus" w:cs="B Nazanin"/>
          <w:rtl/>
          <w:lang w:val="fa-IR" w:bidi="fa-IR"/>
        </w:rPr>
        <w:t xml:space="preserve"> ط</w:t>
      </w:r>
      <w:r w:rsidRPr="009D0EA6">
        <w:rPr>
          <w:rFonts w:ascii="B Lotus" w:hAnsi="B Lotus" w:cs="B Nazanin" w:hint="cs"/>
          <w:rtl/>
          <w:lang w:val="fa-IR" w:bidi="fa-IR"/>
        </w:rPr>
        <w:t>یفی</w:t>
      </w:r>
      <w:r w:rsidRPr="009D0EA6">
        <w:rPr>
          <w:rFonts w:ascii="B Lotus" w:hAnsi="B Lotus" w:cs="B Nazanin"/>
          <w:rtl/>
          <w:lang w:val="fa-IR" w:bidi="fa-IR"/>
        </w:rPr>
        <w:t xml:space="preserve">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Spectral Residual Saliency</w:t>
      </w:r>
      <w:r w:rsidRPr="009D0EA6">
        <w:rPr>
          <w:rFonts w:ascii="B Lotus" w:hAnsi="B Lotus" w:cs="B Nazanin"/>
          <w:rtl/>
          <w:lang w:val="fa-IR" w:bidi="fa-IR"/>
        </w:rPr>
        <w:t>)، نقشه توجه د</w:t>
      </w:r>
      <w:r w:rsidRPr="009D0EA6">
        <w:rPr>
          <w:rFonts w:ascii="B Lotus" w:hAnsi="B Lotus" w:cs="B Nazanin" w:hint="cs"/>
          <w:rtl/>
          <w:lang w:val="fa-IR" w:bidi="fa-IR"/>
        </w:rPr>
        <w:t>یداری</w:t>
      </w:r>
      <w:r w:rsidRPr="009D0EA6">
        <w:rPr>
          <w:rFonts w:ascii="B Lotus" w:hAnsi="B Lotus" w:cs="B Nazanin"/>
          <w:rtl/>
          <w:lang w:val="fa-IR" w:bidi="fa-IR"/>
        </w:rPr>
        <w:t xml:space="preserve"> $</w:t>
      </w:r>
      <w:r w:rsidRPr="009D0EA6">
        <w:rPr>
          <w:rFonts w:ascii="B Lotus" w:hAnsi="B Lotus" w:cs="B Nazanin"/>
          <w:lang w:val="fa-IR"/>
        </w:rPr>
        <w:t>S(x,y)</w:t>
      </w:r>
      <w:r w:rsidRPr="009D0EA6">
        <w:rPr>
          <w:rFonts w:ascii="B Lotus" w:hAnsi="B Lotus" w:cs="B Nazanin"/>
          <w:rtl/>
          <w:lang w:val="fa-IR" w:bidi="fa-IR"/>
        </w:rPr>
        <w:t>$ برا</w:t>
      </w:r>
      <w:r w:rsidRPr="009D0EA6">
        <w:rPr>
          <w:rFonts w:ascii="B Lotus" w:hAnsi="B Lotus" w:cs="B Nazanin" w:hint="cs"/>
          <w:rtl/>
          <w:lang w:val="fa-IR" w:bidi="fa-IR"/>
        </w:rPr>
        <w:t>ی</w:t>
      </w:r>
      <w:r w:rsidRPr="009D0EA6">
        <w:rPr>
          <w:rFonts w:ascii="B Lotus" w:hAnsi="B Lotus" w:cs="B Nazanin"/>
          <w:rtl/>
          <w:lang w:val="fa-IR" w:bidi="fa-IR"/>
        </w:rPr>
        <w:t xml:space="preserve"> تصو</w:t>
      </w:r>
      <w:r w:rsidRPr="009D0EA6">
        <w:rPr>
          <w:rFonts w:ascii="B Lotus" w:hAnsi="B Lotus" w:cs="B Nazanin" w:hint="cs"/>
          <w:rtl/>
          <w:lang w:val="fa-IR" w:bidi="fa-IR"/>
        </w:rPr>
        <w:t>یر</w:t>
      </w:r>
      <w:r w:rsidRPr="009D0EA6">
        <w:rPr>
          <w:rFonts w:ascii="B Lotus" w:hAnsi="B Lotus" w:cs="B Nazanin"/>
          <w:rtl/>
          <w:lang w:val="fa-IR" w:bidi="fa-IR"/>
        </w:rPr>
        <w:t xml:space="preserve"> رمزشده محاسبه م</w:t>
      </w:r>
      <w:r w:rsidRPr="009D0EA6">
        <w:rPr>
          <w:rFonts w:ascii="B Lotus" w:hAnsi="B Lotus" w:cs="B Nazanin" w:hint="cs"/>
          <w:rtl/>
          <w:lang w:val="fa-IR" w:bidi="fa-IR"/>
        </w:rPr>
        <w:t>ی‌شود</w:t>
      </w:r>
      <w:r w:rsidRPr="009D0EA6">
        <w:rPr>
          <w:rFonts w:ascii="B Lotus" w:hAnsi="B Lotus" w:cs="B Nazanin"/>
          <w:rtl/>
          <w:lang w:val="fa-IR" w:bidi="fa-IR"/>
        </w:rPr>
        <w:t>. ط</w:t>
      </w:r>
      <w:r w:rsidRPr="009D0EA6">
        <w:rPr>
          <w:rFonts w:ascii="B Lotus" w:hAnsi="B Lotus" w:cs="B Nazanin" w:hint="cs"/>
          <w:rtl/>
          <w:lang w:val="fa-IR" w:bidi="fa-IR"/>
        </w:rPr>
        <w:t>یف</w:t>
      </w:r>
      <w:r w:rsidRPr="009D0EA6">
        <w:rPr>
          <w:rFonts w:ascii="B Lotus" w:hAnsi="B Lotus" w:cs="B Nazanin"/>
          <w:rtl/>
          <w:lang w:val="fa-IR" w:bidi="fa-IR"/>
        </w:rPr>
        <w:t xml:space="preserve"> برجستگ</w:t>
      </w:r>
      <w:r w:rsidRPr="009D0EA6">
        <w:rPr>
          <w:rFonts w:ascii="B Lotus" w:hAnsi="B Lotus" w:cs="B Nazanin" w:hint="cs"/>
          <w:rtl/>
          <w:lang w:val="fa-IR" w:bidi="fa-IR"/>
        </w:rPr>
        <w:t>ی</w:t>
      </w:r>
      <w:r w:rsidRPr="009D0EA6">
        <w:rPr>
          <w:rFonts w:ascii="B Lotus" w:hAnsi="B Lotus" w:cs="B Nazanin"/>
          <w:rtl/>
          <w:lang w:val="fa-IR" w:bidi="fa-IR"/>
        </w:rPr>
        <w:t xml:space="preserve"> با اعمال تبد</w:t>
      </w:r>
      <w:r w:rsidRPr="009D0EA6">
        <w:rPr>
          <w:rFonts w:ascii="B Lotus" w:hAnsi="B Lotus" w:cs="B Nazanin" w:hint="cs"/>
          <w:rtl/>
          <w:lang w:val="fa-IR" w:bidi="fa-IR"/>
        </w:rPr>
        <w:t>یل</w:t>
      </w:r>
      <w:r w:rsidRPr="009D0EA6">
        <w:rPr>
          <w:rFonts w:ascii="B Lotus" w:hAnsi="B Lotus" w:cs="B Nazanin"/>
          <w:rtl/>
          <w:lang w:val="fa-IR" w:bidi="fa-IR"/>
        </w:rPr>
        <w:t xml:space="preserve"> فور</w:t>
      </w:r>
      <w:r w:rsidRPr="009D0EA6">
        <w:rPr>
          <w:rFonts w:ascii="B Lotus" w:hAnsi="B Lotus" w:cs="B Nazanin" w:hint="cs"/>
          <w:rtl/>
          <w:lang w:val="fa-IR" w:bidi="fa-IR"/>
        </w:rPr>
        <w:t>یه</w:t>
      </w:r>
      <w:r w:rsidRPr="009D0EA6">
        <w:rPr>
          <w:rFonts w:ascii="B Lotus" w:hAnsi="B Lotus" w:cs="B Nazanin"/>
          <w:rtl/>
          <w:lang w:val="fa-IR" w:bidi="fa-IR"/>
        </w:rPr>
        <w:t xml:space="preserve"> سر</w:t>
      </w:r>
      <w:r w:rsidRPr="009D0EA6">
        <w:rPr>
          <w:rFonts w:ascii="B Lotus" w:hAnsi="B Lotus" w:cs="B Nazanin" w:hint="cs"/>
          <w:rtl/>
          <w:lang w:val="fa-IR" w:bidi="fa-IR"/>
        </w:rPr>
        <w:t>یع</w:t>
      </w:r>
      <w:r w:rsidRPr="009D0EA6">
        <w:rPr>
          <w:rFonts w:ascii="B Lotus" w:hAnsi="B Lotus" w:cs="B Nazanin"/>
          <w:rtl/>
          <w:lang w:val="fa-IR" w:bidi="fa-IR"/>
        </w:rPr>
        <w:t xml:space="preserve"> (</w:t>
      </w:r>
      <w:r w:rsidRPr="009D0EA6">
        <w:rPr>
          <w:rFonts w:ascii="B Lotus" w:hAnsi="B Lotus" w:cs="B Nazanin"/>
          <w:lang w:val="fa-IR"/>
        </w:rPr>
        <w:t>FFT</w:t>
      </w:r>
      <w:r w:rsidRPr="009D0EA6">
        <w:rPr>
          <w:rFonts w:ascii="B Lotus" w:hAnsi="B Lotus" w:cs="B Nazanin"/>
          <w:rtl/>
          <w:lang w:val="fa-IR" w:bidi="fa-IR"/>
        </w:rPr>
        <w:t>)، استخراج دامنه ط</w:t>
      </w:r>
      <w:r w:rsidRPr="009D0EA6">
        <w:rPr>
          <w:rFonts w:ascii="B Lotus" w:hAnsi="B Lotus" w:cs="B Nazanin" w:hint="cs"/>
          <w:rtl/>
          <w:lang w:val="fa-IR" w:bidi="fa-IR"/>
        </w:rPr>
        <w:t>یفی</w:t>
      </w:r>
      <w:r w:rsidRPr="009D0EA6">
        <w:rPr>
          <w:rFonts w:ascii="B Lotus" w:hAnsi="B Lotus" w:cs="B Nazanin"/>
          <w:rtl/>
          <w:lang w:val="fa-IR" w:bidi="fa-IR"/>
        </w:rPr>
        <w:t xml:space="preserve"> و محاسبه پس‌ماند ط</w:t>
      </w:r>
      <w:r w:rsidRPr="009D0EA6">
        <w:rPr>
          <w:rFonts w:ascii="B Lotus" w:hAnsi="B Lotus" w:cs="B Nazanin" w:hint="cs"/>
          <w:rtl/>
          <w:lang w:val="fa-IR" w:bidi="fa-IR"/>
        </w:rPr>
        <w:t>یفی</w:t>
      </w:r>
      <w:r w:rsidRPr="009D0EA6">
        <w:rPr>
          <w:rFonts w:ascii="B Lotus" w:hAnsi="B Lotus" w:cs="B Nazanin"/>
          <w:rtl/>
          <w:lang w:val="fa-IR" w:bidi="fa-IR"/>
        </w:rPr>
        <w:t xml:space="preserve"> (</w:t>
      </w:r>
      <w:r w:rsidRPr="009D0EA6">
        <w:rPr>
          <w:rFonts w:ascii="B Lotus" w:hAnsi="B Lotus" w:cs="B Nazanin"/>
          <w:lang w:val="fa-IR"/>
        </w:rPr>
        <w:t>Spectral Residual</w:t>
      </w:r>
      <w:r w:rsidRPr="009D0EA6">
        <w:rPr>
          <w:rFonts w:ascii="B Lotus" w:hAnsi="B Lotus" w:cs="B Nazanin"/>
          <w:rtl/>
          <w:lang w:val="fa-IR" w:bidi="fa-IR"/>
        </w:rPr>
        <w:t>) در حوزه فرکانس به دست م</w:t>
      </w:r>
      <w:r w:rsidRPr="009D0EA6">
        <w:rPr>
          <w:rFonts w:ascii="B Lotus" w:hAnsi="B Lotus" w:cs="B Nazanin" w:hint="cs"/>
          <w:rtl/>
          <w:lang w:val="fa-IR" w:bidi="fa-IR"/>
        </w:rPr>
        <w:t>ی‌آید</w:t>
      </w:r>
      <w:r w:rsidRPr="009D0EA6">
        <w:rPr>
          <w:rFonts w:ascii="B Lotus" w:hAnsi="B Lotus" w:cs="B Nazanin"/>
          <w:rtl/>
          <w:lang w:val="fa-IR" w:bidi="fa-IR"/>
        </w:rPr>
        <w:t>. پ</w:t>
      </w:r>
      <w:r w:rsidRPr="009D0EA6">
        <w:rPr>
          <w:rFonts w:ascii="B Lotus" w:hAnsi="B Lotus" w:cs="B Nazanin" w:hint="cs"/>
          <w:rtl/>
          <w:lang w:val="fa-IR" w:bidi="fa-IR"/>
        </w:rPr>
        <w:t>یکسل‌های</w:t>
      </w:r>
      <w:r w:rsidRPr="009D0EA6">
        <w:rPr>
          <w:rFonts w:ascii="B Lotus" w:hAnsi="B Lotus" w:cs="B Nazanin"/>
          <w:rtl/>
          <w:lang w:val="fa-IR" w:bidi="fa-IR"/>
        </w:rPr>
        <w:t xml:space="preserve"> تصو</w:t>
      </w:r>
      <w:r w:rsidRPr="009D0EA6">
        <w:rPr>
          <w:rFonts w:ascii="B Lotus" w:hAnsi="B Lotus" w:cs="B Nazanin" w:hint="cs"/>
          <w:rtl/>
          <w:lang w:val="fa-IR" w:bidi="fa-IR"/>
        </w:rPr>
        <w:t>یر</w:t>
      </w:r>
      <w:r w:rsidRPr="009D0EA6">
        <w:rPr>
          <w:rFonts w:ascii="B Lotus" w:hAnsi="B Lotus" w:cs="B Nazanin"/>
          <w:rtl/>
          <w:lang w:val="fa-IR" w:bidi="fa-IR"/>
        </w:rPr>
        <w:t xml:space="preserve"> بر اساس آستانه د</w:t>
      </w:r>
      <w:r w:rsidRPr="009D0EA6">
        <w:rPr>
          <w:rFonts w:ascii="B Lotus" w:hAnsi="B Lotus" w:cs="B Nazanin" w:hint="cs"/>
          <w:rtl/>
          <w:lang w:val="fa-IR" w:bidi="fa-IR"/>
        </w:rPr>
        <w:t>ینامیکی</w:t>
      </w:r>
      <w:r w:rsidRPr="009D0EA6">
        <w:rPr>
          <w:rFonts w:ascii="B Lotus" w:hAnsi="B Lotus" w:cs="B Nazanin"/>
          <w:rtl/>
          <w:lang w:val="fa-IR" w:bidi="fa-IR"/>
        </w:rPr>
        <w:t xml:space="preserve"> $</w:t>
      </w:r>
      <w:r w:rsidRPr="009D0EA6">
        <w:rPr>
          <w:rFonts w:ascii="B Lotus" w:hAnsi="B Lotus" w:cs="B Nazanin"/>
          <w:lang w:val="fa-IR"/>
        </w:rPr>
        <w:t>T_{\mathrm{saliency}}</w:t>
      </w:r>
      <w:r w:rsidRPr="009D0EA6">
        <w:rPr>
          <w:rFonts w:ascii="B Lotus" w:hAnsi="B Lotus" w:cs="B Nazanin"/>
          <w:rtl/>
          <w:lang w:val="fa-IR" w:bidi="fa-IR"/>
        </w:rPr>
        <w:t>$ به دو دسته تفک</w:t>
      </w:r>
      <w:r w:rsidRPr="009D0EA6">
        <w:rPr>
          <w:rFonts w:ascii="B Lotus" w:hAnsi="B Lotus" w:cs="B Nazanin" w:hint="cs"/>
          <w:rtl/>
          <w:lang w:val="fa-IR" w:bidi="fa-IR"/>
        </w:rPr>
        <w:t>یک</w:t>
      </w:r>
      <w:r w:rsidRPr="009D0EA6">
        <w:rPr>
          <w:rFonts w:ascii="B Lotus" w:hAnsi="B Lotus" w:cs="B Nazanin"/>
          <w:rtl/>
          <w:lang w:val="fa-IR" w:bidi="fa-IR"/>
        </w:rPr>
        <w:t xml:space="preserve"> م</w:t>
      </w:r>
      <w:r w:rsidRPr="009D0EA6">
        <w:rPr>
          <w:rFonts w:ascii="B Lotus" w:hAnsi="B Lotus" w:cs="B Nazanin" w:hint="cs"/>
          <w:rtl/>
          <w:lang w:val="fa-IR" w:bidi="fa-IR"/>
        </w:rPr>
        <w:t>ی‌شوند</w:t>
      </w:r>
      <w:r w:rsidRPr="009D0EA6">
        <w:rPr>
          <w:rFonts w:ascii="B Lotus" w:hAnsi="B Lotus" w:cs="B Nazanin"/>
          <w:rtl/>
          <w:lang w:val="fa-IR" w:bidi="fa-IR"/>
        </w:rPr>
        <w:t>:</w:t>
      </w:r>
    </w:p>
    <w:p w14:paraId="7C2C2947"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نواح</w:t>
      </w:r>
      <w:r w:rsidRPr="009D0EA6">
        <w:rPr>
          <w:rFonts w:ascii="B Lotus" w:hAnsi="B Lotus" w:cs="B Nazanin" w:hint="cs"/>
          <w:rtl/>
          <w:lang w:val="fa-IR" w:bidi="fa-IR"/>
        </w:rPr>
        <w:t>ی</w:t>
      </w:r>
      <w:r w:rsidRPr="009D0EA6">
        <w:rPr>
          <w:rFonts w:ascii="B Lotus" w:hAnsi="B Lotus" w:cs="B Nazanin"/>
          <w:rtl/>
          <w:lang w:val="fa-IR" w:bidi="fa-IR"/>
        </w:rPr>
        <w:t xml:space="preserve"> با برجستگ</w:t>
      </w:r>
      <w:r w:rsidRPr="009D0EA6">
        <w:rPr>
          <w:rFonts w:ascii="B Lotus" w:hAnsi="B Lotus" w:cs="B Nazanin" w:hint="cs"/>
          <w:rtl/>
          <w:lang w:val="fa-IR" w:bidi="fa-IR"/>
        </w:rPr>
        <w:t>ی</w:t>
      </w:r>
      <w:r w:rsidRPr="009D0EA6">
        <w:rPr>
          <w:rFonts w:ascii="B Lotus" w:hAnsi="B Lotus" w:cs="B Nazanin"/>
          <w:rtl/>
          <w:lang w:val="fa-IR" w:bidi="fa-IR"/>
        </w:rPr>
        <w:t xml:space="preserve"> بالا (</w:t>
      </w:r>
      <w:r w:rsidRPr="009D0EA6">
        <w:rPr>
          <w:rFonts w:ascii="B Lotus" w:hAnsi="B Lotus" w:cs="B Nazanin"/>
          <w:lang w:val="fa-IR"/>
        </w:rPr>
        <w:t>High Saliency / ROI</w:t>
      </w:r>
      <w:r w:rsidRPr="009D0EA6">
        <w:rPr>
          <w:rFonts w:ascii="B Lotus" w:hAnsi="B Lotus" w:cs="B Nazanin"/>
          <w:rtl/>
          <w:lang w:val="fa-IR" w:bidi="fa-IR"/>
        </w:rPr>
        <w:t>): پ</w:t>
      </w:r>
      <w:r w:rsidRPr="009D0EA6">
        <w:rPr>
          <w:rFonts w:ascii="B Lotus" w:hAnsi="B Lotus" w:cs="B Nazanin" w:hint="cs"/>
          <w:rtl/>
          <w:lang w:val="fa-IR" w:bidi="fa-IR"/>
        </w:rPr>
        <w:t>یکسل‌هایی</w:t>
      </w:r>
      <w:r w:rsidRPr="009D0EA6">
        <w:rPr>
          <w:rFonts w:ascii="B Lotus" w:hAnsi="B Lotus" w:cs="B Nazanin"/>
          <w:rtl/>
          <w:lang w:val="fa-IR" w:bidi="fa-IR"/>
        </w:rPr>
        <w:t xml:space="preserve"> که حاو</w:t>
      </w:r>
      <w:r w:rsidRPr="009D0EA6">
        <w:rPr>
          <w:rFonts w:ascii="B Lotus" w:hAnsi="B Lotus" w:cs="B Nazanin" w:hint="cs"/>
          <w:rtl/>
          <w:lang w:val="fa-IR" w:bidi="fa-IR"/>
        </w:rPr>
        <w:t>ی</w:t>
      </w:r>
      <w:r w:rsidRPr="009D0EA6">
        <w:rPr>
          <w:rFonts w:ascii="B Lotus" w:hAnsi="B Lotus" w:cs="B Nazanin"/>
          <w:rtl/>
          <w:lang w:val="fa-IR" w:bidi="fa-IR"/>
        </w:rPr>
        <w:t xml:space="preserve"> اطلاعات آناتوم</w:t>
      </w:r>
      <w:r w:rsidRPr="009D0EA6">
        <w:rPr>
          <w:rFonts w:ascii="B Lotus" w:hAnsi="B Lotus" w:cs="B Nazanin" w:hint="cs"/>
          <w:rtl/>
          <w:lang w:val="fa-IR" w:bidi="fa-IR"/>
        </w:rPr>
        <w:t>یک</w:t>
      </w:r>
      <w:r w:rsidRPr="009D0EA6">
        <w:rPr>
          <w:rFonts w:ascii="B Lotus" w:hAnsi="B Lotus" w:cs="B Nazanin"/>
          <w:rtl/>
          <w:lang w:val="fa-IR" w:bidi="fa-IR"/>
        </w:rPr>
        <w:t xml:space="preserve"> و تشخ</w:t>
      </w:r>
      <w:r w:rsidRPr="009D0EA6">
        <w:rPr>
          <w:rFonts w:ascii="B Lotus" w:hAnsi="B Lotus" w:cs="B Nazanin" w:hint="cs"/>
          <w:rtl/>
          <w:lang w:val="fa-IR" w:bidi="fa-IR"/>
        </w:rPr>
        <w:t>یصی</w:t>
      </w:r>
      <w:r w:rsidRPr="009D0EA6">
        <w:rPr>
          <w:rFonts w:ascii="B Lotus" w:hAnsi="B Lotus" w:cs="B Nazanin"/>
          <w:rtl/>
          <w:lang w:val="fa-IR" w:bidi="fa-IR"/>
        </w:rPr>
        <w:t xml:space="preserve"> حساس هستند.</w:t>
      </w:r>
    </w:p>
    <w:p w14:paraId="45388792"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نواح</w:t>
      </w:r>
      <w:r w:rsidRPr="009D0EA6">
        <w:rPr>
          <w:rFonts w:ascii="B Lotus" w:hAnsi="B Lotus" w:cs="B Nazanin" w:hint="cs"/>
          <w:rtl/>
          <w:lang w:val="fa-IR" w:bidi="fa-IR"/>
        </w:rPr>
        <w:t>ی</w:t>
      </w:r>
      <w:r w:rsidRPr="009D0EA6">
        <w:rPr>
          <w:rFonts w:ascii="B Lotus" w:hAnsi="B Lotus" w:cs="B Nazanin"/>
          <w:rtl/>
          <w:lang w:val="fa-IR" w:bidi="fa-IR"/>
        </w:rPr>
        <w:t xml:space="preserve"> کم‌برجستگ</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Low Saliency / Background</w:t>
      </w:r>
      <w:r w:rsidRPr="009D0EA6">
        <w:rPr>
          <w:rFonts w:ascii="B Lotus" w:hAnsi="B Lotus" w:cs="B Nazanin"/>
          <w:rtl/>
          <w:lang w:val="fa-IR" w:bidi="fa-IR"/>
        </w:rPr>
        <w:t>): پ</w:t>
      </w:r>
      <w:r w:rsidRPr="009D0EA6">
        <w:rPr>
          <w:rFonts w:ascii="B Lotus" w:hAnsi="B Lotus" w:cs="B Nazanin" w:hint="cs"/>
          <w:rtl/>
          <w:lang w:val="fa-IR" w:bidi="fa-IR"/>
        </w:rPr>
        <w:t>یکسل‌های</w:t>
      </w:r>
      <w:r w:rsidRPr="009D0EA6">
        <w:rPr>
          <w:rFonts w:ascii="B Lotus" w:hAnsi="B Lotus" w:cs="B Nazanin"/>
          <w:rtl/>
          <w:lang w:val="fa-IR" w:bidi="fa-IR"/>
        </w:rPr>
        <w:t xml:space="preserve"> متعلق به پس‌زم</w:t>
      </w:r>
      <w:r w:rsidRPr="009D0EA6">
        <w:rPr>
          <w:rFonts w:ascii="B Lotus" w:hAnsi="B Lotus" w:cs="B Nazanin" w:hint="cs"/>
          <w:rtl/>
          <w:lang w:val="fa-IR" w:bidi="fa-IR"/>
        </w:rPr>
        <w:t>ینه</w:t>
      </w:r>
      <w:r w:rsidRPr="009D0EA6">
        <w:rPr>
          <w:rFonts w:ascii="B Lotus" w:hAnsi="B Lotus" w:cs="B Nazanin"/>
          <w:rtl/>
          <w:lang w:val="fa-IR" w:bidi="fa-IR"/>
        </w:rPr>
        <w:t xml:space="preserve"> ب</w:t>
      </w:r>
      <w:r w:rsidRPr="009D0EA6">
        <w:rPr>
          <w:rFonts w:ascii="B Lotus" w:hAnsi="B Lotus" w:cs="B Nazanin" w:hint="cs"/>
          <w:rtl/>
          <w:lang w:val="fa-IR" w:bidi="fa-IR"/>
        </w:rPr>
        <w:t>ی‌اهمیت</w:t>
      </w:r>
      <w:r w:rsidRPr="009D0EA6">
        <w:rPr>
          <w:rFonts w:ascii="B Lotus" w:hAnsi="B Lotus" w:cs="B Nazanin"/>
          <w:rtl/>
          <w:lang w:val="fa-IR" w:bidi="fa-IR"/>
        </w:rPr>
        <w:t xml:space="preserve"> تصو</w:t>
      </w:r>
      <w:r w:rsidRPr="009D0EA6">
        <w:rPr>
          <w:rFonts w:ascii="B Lotus" w:hAnsi="B Lotus" w:cs="B Nazanin" w:hint="cs"/>
          <w:rtl/>
          <w:lang w:val="fa-IR" w:bidi="fa-IR"/>
        </w:rPr>
        <w:t>یر</w:t>
      </w:r>
      <w:r w:rsidRPr="009D0EA6">
        <w:rPr>
          <w:rFonts w:ascii="B Lotus" w:hAnsi="B Lotus" w:cs="B Nazanin"/>
          <w:rtl/>
          <w:lang w:val="fa-IR" w:bidi="fa-IR"/>
        </w:rPr>
        <w:t xml:space="preserve"> پزشک</w:t>
      </w:r>
      <w:r w:rsidRPr="009D0EA6">
        <w:rPr>
          <w:rFonts w:ascii="B Lotus" w:hAnsi="B Lotus" w:cs="B Nazanin" w:hint="cs"/>
          <w:rtl/>
          <w:lang w:val="fa-IR" w:bidi="fa-IR"/>
        </w:rPr>
        <w:t>ی</w:t>
      </w:r>
      <w:r w:rsidRPr="009D0EA6">
        <w:rPr>
          <w:rFonts w:ascii="B Lotus" w:hAnsi="B Lotus" w:cs="B Nazanin"/>
          <w:rtl/>
          <w:lang w:val="fa-IR" w:bidi="fa-IR"/>
        </w:rPr>
        <w:t>.</w:t>
      </w:r>
    </w:p>
    <w:p w14:paraId="24B5D2C5" w14:textId="77777777" w:rsidR="009D0EA6" w:rsidRPr="009D0EA6" w:rsidRDefault="009D0EA6" w:rsidP="009D0EA6">
      <w:pPr>
        <w:bidi/>
        <w:rPr>
          <w:rFonts w:ascii="B Lotus" w:hAnsi="B Lotus" w:cs="B Nazanin"/>
          <w:lang w:val="fa-IR"/>
        </w:rPr>
      </w:pPr>
    </w:p>
    <w:p w14:paraId="6E63842A"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۳. جا</w:t>
      </w:r>
      <w:r w:rsidRPr="009D0EA6">
        <w:rPr>
          <w:rFonts w:ascii="B Lotus" w:hAnsi="B Lotus" w:cs="B Nazanin" w:hint="cs"/>
          <w:rtl/>
          <w:lang w:val="fa-IR" w:bidi="fa-IR"/>
        </w:rPr>
        <w:t>ی‌دهی</w:t>
      </w:r>
      <w:r w:rsidRPr="009D0EA6">
        <w:rPr>
          <w:rFonts w:ascii="B Lotus" w:hAnsi="B Lotus" w:cs="B Nazanin"/>
          <w:rtl/>
          <w:lang w:val="fa-IR" w:bidi="fa-IR"/>
        </w:rPr>
        <w:t xml:space="preserve"> تطب</w:t>
      </w:r>
      <w:r w:rsidRPr="009D0EA6">
        <w:rPr>
          <w:rFonts w:ascii="B Lotus" w:hAnsi="B Lotus" w:cs="B Nazanin" w:hint="cs"/>
          <w:rtl/>
          <w:lang w:val="fa-IR" w:bidi="fa-IR"/>
        </w:rPr>
        <w:t>یقی</w:t>
      </w:r>
      <w:r w:rsidRPr="009D0EA6">
        <w:rPr>
          <w:rFonts w:ascii="B Lotus" w:hAnsi="B Lotus" w:cs="B Nazanin"/>
          <w:rtl/>
          <w:lang w:val="fa-IR" w:bidi="fa-IR"/>
        </w:rPr>
        <w:t xml:space="preserve"> در ب</w:t>
      </w:r>
      <w:r w:rsidRPr="009D0EA6">
        <w:rPr>
          <w:rFonts w:ascii="B Lotus" w:hAnsi="B Lotus" w:cs="B Nazanin" w:hint="cs"/>
          <w:rtl/>
          <w:lang w:val="fa-IR" w:bidi="fa-IR"/>
        </w:rPr>
        <w:t>یت‌های</w:t>
      </w:r>
      <w:r w:rsidRPr="009D0EA6">
        <w:rPr>
          <w:rFonts w:ascii="B Lotus" w:hAnsi="B Lotus" w:cs="B Nazanin"/>
          <w:rtl/>
          <w:lang w:val="fa-IR" w:bidi="fa-IR"/>
        </w:rPr>
        <w:t xml:space="preserve"> کم‌ارزش (</w:t>
      </w:r>
      <w:r w:rsidRPr="009D0EA6">
        <w:rPr>
          <w:rFonts w:ascii="B Lotus" w:hAnsi="B Lotus" w:cs="B Nazanin"/>
          <w:lang w:val="fa-IR"/>
        </w:rPr>
        <w:t xml:space="preserve">Adaptive </w:t>
      </w:r>
      <w:r w:rsidRPr="009D0EA6">
        <w:rPr>
          <w:rFonts w:ascii="B Lotus" w:hAnsi="B Lotus" w:cs="B Nazanin"/>
          <w:rtl/>
          <w:lang w:val="fa-IR" w:bidi="fa-IR"/>
        </w:rPr>
        <w:t>2</w:t>
      </w:r>
      <w:r w:rsidRPr="009D0EA6">
        <w:rPr>
          <w:rFonts w:ascii="B Lotus" w:hAnsi="B Lotus" w:cs="B Nazanin"/>
          <w:lang w:val="fa-IR"/>
        </w:rPr>
        <w:t>-bit LSB Embedding</w:t>
      </w:r>
      <w:r w:rsidRPr="009D0EA6">
        <w:rPr>
          <w:rFonts w:ascii="B Lotus" w:hAnsi="B Lotus" w:cs="B Nazanin"/>
          <w:rtl/>
          <w:lang w:val="fa-IR" w:bidi="fa-IR"/>
        </w:rPr>
        <w:t>):</w:t>
      </w:r>
    </w:p>
    <w:p w14:paraId="7AD22CBA"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جریان</w:t>
      </w:r>
      <w:r w:rsidRPr="009D0EA6">
        <w:rPr>
          <w:rFonts w:ascii="B Lotus" w:hAnsi="B Lotus" w:cs="B Nazanin"/>
          <w:rtl/>
          <w:lang w:val="fa-IR" w:bidi="fa-IR"/>
        </w:rPr>
        <w:t xml:space="preserve"> ب</w:t>
      </w:r>
      <w:r w:rsidRPr="009D0EA6">
        <w:rPr>
          <w:rFonts w:ascii="B Lotus" w:hAnsi="B Lotus" w:cs="B Nazanin" w:hint="cs"/>
          <w:rtl/>
          <w:lang w:val="fa-IR" w:bidi="fa-IR"/>
        </w:rPr>
        <w:t>یت‌های</w:t>
      </w:r>
      <w:r w:rsidRPr="009D0EA6">
        <w:rPr>
          <w:rFonts w:ascii="B Lotus" w:hAnsi="B Lotus" w:cs="B Nazanin"/>
          <w:rtl/>
          <w:lang w:val="fa-IR" w:bidi="fa-IR"/>
        </w:rPr>
        <w:t xml:space="preserve"> فشرده‌ساز</w:t>
      </w:r>
      <w:r w:rsidRPr="009D0EA6">
        <w:rPr>
          <w:rFonts w:ascii="B Lotus" w:hAnsi="B Lotus" w:cs="B Nazanin" w:hint="cs"/>
          <w:rtl/>
          <w:lang w:val="fa-IR" w:bidi="fa-IR"/>
        </w:rPr>
        <w:t>ی</w:t>
      </w:r>
      <w:r w:rsidRPr="009D0EA6">
        <w:rPr>
          <w:rFonts w:ascii="B Lotus" w:hAnsi="B Lotus" w:cs="B Nazanin"/>
          <w:rtl/>
          <w:lang w:val="fa-IR" w:bidi="fa-IR"/>
        </w:rPr>
        <w:t xml:space="preserve"> شده $\</w:t>
      </w:r>
      <w:r w:rsidRPr="009D0EA6">
        <w:rPr>
          <w:rFonts w:ascii="B Lotus" w:hAnsi="B Lotus" w:cs="B Nazanin"/>
          <w:lang w:val="fa-IR"/>
        </w:rPr>
        <w:t>mathrm{Payload}_{\mathrm{compressed}}</w:t>
      </w:r>
      <w:r w:rsidRPr="009D0EA6">
        <w:rPr>
          <w:rFonts w:ascii="B Lotus" w:hAnsi="B Lotus" w:cs="B Nazanin"/>
          <w:rtl/>
          <w:lang w:val="fa-IR" w:bidi="fa-IR"/>
        </w:rPr>
        <w:t>$ صرفاً در ۲ ب</w:t>
      </w:r>
      <w:r w:rsidRPr="009D0EA6">
        <w:rPr>
          <w:rFonts w:ascii="B Lotus" w:hAnsi="B Lotus" w:cs="B Nazanin" w:hint="cs"/>
          <w:rtl/>
          <w:lang w:val="fa-IR" w:bidi="fa-IR"/>
        </w:rPr>
        <w:t>یت</w:t>
      </w:r>
      <w:r w:rsidRPr="009D0EA6">
        <w:rPr>
          <w:rFonts w:ascii="B Lotus" w:hAnsi="B Lotus" w:cs="B Nazanin"/>
          <w:rtl/>
          <w:lang w:val="fa-IR" w:bidi="fa-IR"/>
        </w:rPr>
        <w:t xml:space="preserve"> کم‌ارزش (</w:t>
      </w:r>
      <w:r w:rsidRPr="009D0EA6">
        <w:rPr>
          <w:rFonts w:ascii="B Lotus" w:hAnsi="B Lotus" w:cs="B Nazanin"/>
          <w:lang w:val="fa-IR"/>
        </w:rPr>
        <w:t>LSB</w:t>
      </w:r>
      <w:r w:rsidRPr="009D0EA6">
        <w:rPr>
          <w:rFonts w:ascii="B Lotus" w:hAnsi="B Lotus" w:cs="B Nazanin"/>
          <w:rtl/>
          <w:lang w:val="fa-IR" w:bidi="fa-IR"/>
        </w:rPr>
        <w:t>) پ</w:t>
      </w:r>
      <w:r w:rsidRPr="009D0EA6">
        <w:rPr>
          <w:rFonts w:ascii="B Lotus" w:hAnsi="B Lotus" w:cs="B Nazanin" w:hint="cs"/>
          <w:rtl/>
          <w:lang w:val="fa-IR" w:bidi="fa-IR"/>
        </w:rPr>
        <w:t>یکسل‌هایی</w:t>
      </w:r>
      <w:r w:rsidRPr="009D0EA6">
        <w:rPr>
          <w:rFonts w:ascii="B Lotus" w:hAnsi="B Lotus" w:cs="B Nazanin"/>
          <w:rtl/>
          <w:lang w:val="fa-IR" w:bidi="fa-IR"/>
        </w:rPr>
        <w:t xml:space="preserve"> جا</w:t>
      </w:r>
      <w:r w:rsidRPr="009D0EA6">
        <w:rPr>
          <w:rFonts w:ascii="B Lotus" w:hAnsi="B Lotus" w:cs="B Nazanin" w:hint="cs"/>
          <w:rtl/>
          <w:lang w:val="fa-IR" w:bidi="fa-IR"/>
        </w:rPr>
        <w:t>ی‌دهی</w:t>
      </w:r>
      <w:r w:rsidRPr="009D0EA6">
        <w:rPr>
          <w:rFonts w:ascii="B Lotus" w:hAnsi="B Lotus" w:cs="B Nazanin"/>
          <w:rtl/>
          <w:lang w:val="fa-IR" w:bidi="fa-IR"/>
        </w:rPr>
        <w:t xml:space="preserve"> م</w:t>
      </w:r>
      <w:r w:rsidRPr="009D0EA6">
        <w:rPr>
          <w:rFonts w:ascii="B Lotus" w:hAnsi="B Lotus" w:cs="B Nazanin" w:hint="cs"/>
          <w:rtl/>
          <w:lang w:val="fa-IR" w:bidi="fa-IR"/>
        </w:rPr>
        <w:t>ی‌شوند</w:t>
      </w:r>
      <w:r w:rsidRPr="009D0EA6">
        <w:rPr>
          <w:rFonts w:ascii="B Lotus" w:hAnsi="B Lotus" w:cs="B Nazanin"/>
          <w:rtl/>
          <w:lang w:val="fa-IR" w:bidi="fa-IR"/>
        </w:rPr>
        <w:t xml:space="preserve"> که شرط قرارگ</w:t>
      </w:r>
      <w:r w:rsidRPr="009D0EA6">
        <w:rPr>
          <w:rFonts w:ascii="B Lotus" w:hAnsi="B Lotus" w:cs="B Nazanin" w:hint="cs"/>
          <w:rtl/>
          <w:lang w:val="fa-IR" w:bidi="fa-IR"/>
        </w:rPr>
        <w:t>یری</w:t>
      </w:r>
      <w:r w:rsidRPr="009D0EA6">
        <w:rPr>
          <w:rFonts w:ascii="B Lotus" w:hAnsi="B Lotus" w:cs="B Nazanin"/>
          <w:rtl/>
          <w:lang w:val="fa-IR" w:bidi="fa-IR"/>
        </w:rPr>
        <w:t xml:space="preserve"> در ناح</w:t>
      </w:r>
      <w:r w:rsidRPr="009D0EA6">
        <w:rPr>
          <w:rFonts w:ascii="B Lotus" w:hAnsi="B Lotus" w:cs="B Nazanin" w:hint="cs"/>
          <w:rtl/>
          <w:lang w:val="fa-IR" w:bidi="fa-IR"/>
        </w:rPr>
        <w:t>یه</w:t>
      </w:r>
      <w:r w:rsidRPr="009D0EA6">
        <w:rPr>
          <w:rFonts w:ascii="B Lotus" w:hAnsi="B Lotus" w:cs="B Nazanin"/>
          <w:rtl/>
          <w:lang w:val="fa-IR" w:bidi="fa-IR"/>
        </w:rPr>
        <w:t xml:space="preserve"> پس‌زم</w:t>
      </w:r>
      <w:r w:rsidRPr="009D0EA6">
        <w:rPr>
          <w:rFonts w:ascii="B Lotus" w:hAnsi="B Lotus" w:cs="B Nazanin" w:hint="cs"/>
          <w:rtl/>
          <w:lang w:val="fa-IR" w:bidi="fa-IR"/>
        </w:rPr>
        <w:t>ینه</w:t>
      </w:r>
      <w:r w:rsidRPr="009D0EA6">
        <w:rPr>
          <w:rFonts w:ascii="B Lotus" w:hAnsi="B Lotus" w:cs="B Nazanin"/>
          <w:rtl/>
          <w:lang w:val="fa-IR" w:bidi="fa-IR"/>
        </w:rPr>
        <w:t xml:space="preserve"> کم‌برجستگ</w:t>
      </w:r>
      <w:r w:rsidRPr="009D0EA6">
        <w:rPr>
          <w:rFonts w:ascii="B Lotus" w:hAnsi="B Lotus" w:cs="B Nazanin" w:hint="cs"/>
          <w:rtl/>
          <w:lang w:val="fa-IR" w:bidi="fa-IR"/>
        </w:rPr>
        <w:t>ی</w:t>
      </w:r>
      <w:r w:rsidRPr="009D0EA6">
        <w:rPr>
          <w:rFonts w:ascii="B Lotus" w:hAnsi="B Lotus" w:cs="B Nazanin"/>
          <w:rtl/>
          <w:lang w:val="fa-IR" w:bidi="fa-IR"/>
        </w:rPr>
        <w:t xml:space="preserve"> را برآورده سازند ($</w:t>
      </w:r>
      <w:r w:rsidRPr="009D0EA6">
        <w:rPr>
          <w:rFonts w:ascii="B Lotus" w:hAnsi="B Lotus" w:cs="B Nazanin"/>
          <w:lang w:val="fa-IR"/>
        </w:rPr>
        <w:t xml:space="preserve">M_{\mathrm{ROI}}(i,j) = </w:t>
      </w:r>
      <w:r w:rsidRPr="009D0EA6">
        <w:rPr>
          <w:rFonts w:ascii="B Lotus" w:hAnsi="B Lotus" w:cs="B Nazanin"/>
          <w:rtl/>
          <w:lang w:val="fa-IR" w:bidi="fa-IR"/>
        </w:rPr>
        <w:t>0$). ا</w:t>
      </w:r>
      <w:r w:rsidRPr="009D0EA6">
        <w:rPr>
          <w:rFonts w:ascii="B Lotus" w:hAnsi="B Lotus" w:cs="B Nazanin" w:hint="cs"/>
          <w:rtl/>
          <w:lang w:val="fa-IR" w:bidi="fa-IR"/>
        </w:rPr>
        <w:t>ین</w:t>
      </w:r>
      <w:r w:rsidRPr="009D0EA6">
        <w:rPr>
          <w:rFonts w:ascii="B Lotus" w:hAnsi="B Lotus" w:cs="B Nazanin"/>
          <w:rtl/>
          <w:lang w:val="fa-IR" w:bidi="fa-IR"/>
        </w:rPr>
        <w:t xml:space="preserve"> جا</w:t>
      </w:r>
      <w:r w:rsidRPr="009D0EA6">
        <w:rPr>
          <w:rFonts w:ascii="B Lotus" w:hAnsi="B Lotus" w:cs="B Nazanin" w:hint="cs"/>
          <w:rtl/>
          <w:lang w:val="fa-IR" w:bidi="fa-IR"/>
        </w:rPr>
        <w:t>ی‌دهی</w:t>
      </w:r>
      <w:r w:rsidRPr="009D0EA6">
        <w:rPr>
          <w:rFonts w:ascii="B Lotus" w:hAnsi="B Lotus" w:cs="B Nazanin"/>
          <w:rtl/>
          <w:lang w:val="fa-IR" w:bidi="fa-IR"/>
        </w:rPr>
        <w:t xml:space="preserve"> دق</w:t>
      </w:r>
      <w:r w:rsidRPr="009D0EA6">
        <w:rPr>
          <w:rFonts w:ascii="B Lotus" w:hAnsi="B Lotus" w:cs="B Nazanin" w:hint="cs"/>
          <w:rtl/>
          <w:lang w:val="fa-IR" w:bidi="fa-IR"/>
        </w:rPr>
        <w:t>یقاً</w:t>
      </w:r>
      <w:r w:rsidRPr="009D0EA6">
        <w:rPr>
          <w:rFonts w:ascii="B Lotus" w:hAnsi="B Lotus" w:cs="B Nazanin"/>
          <w:rtl/>
          <w:lang w:val="fa-IR" w:bidi="fa-IR"/>
        </w:rPr>
        <w:t xml:space="preserve"> تضم</w:t>
      </w:r>
      <w:r w:rsidRPr="009D0EA6">
        <w:rPr>
          <w:rFonts w:ascii="B Lotus" w:hAnsi="B Lotus" w:cs="B Nazanin" w:hint="cs"/>
          <w:rtl/>
          <w:lang w:val="fa-IR" w:bidi="fa-IR"/>
        </w:rPr>
        <w:t>ین</w:t>
      </w:r>
      <w:r w:rsidRPr="009D0EA6">
        <w:rPr>
          <w:rFonts w:ascii="B Lotus" w:hAnsi="B Lotus" w:cs="B Nazanin"/>
          <w:rtl/>
          <w:lang w:val="fa-IR" w:bidi="fa-IR"/>
        </w:rPr>
        <w:t xml:space="preserve"> م</w:t>
      </w:r>
      <w:r w:rsidRPr="009D0EA6">
        <w:rPr>
          <w:rFonts w:ascii="B Lotus" w:hAnsi="B Lotus" w:cs="B Nazanin" w:hint="cs"/>
          <w:rtl/>
          <w:lang w:val="fa-IR" w:bidi="fa-IR"/>
        </w:rPr>
        <w:t>ی‌کند</w:t>
      </w:r>
      <w:r w:rsidRPr="009D0EA6">
        <w:rPr>
          <w:rFonts w:ascii="B Lotus" w:hAnsi="B Lotus" w:cs="B Nazanin"/>
          <w:rtl/>
          <w:lang w:val="fa-IR" w:bidi="fa-IR"/>
        </w:rPr>
        <w:t xml:space="preserve"> که نا</w:t>
      </w:r>
      <w:r w:rsidRPr="009D0EA6">
        <w:rPr>
          <w:rFonts w:ascii="B Lotus" w:hAnsi="B Lotus" w:cs="B Nazanin" w:hint="cs"/>
          <w:rtl/>
          <w:lang w:val="fa-IR" w:bidi="fa-IR"/>
        </w:rPr>
        <w:t>حیه</w:t>
      </w:r>
      <w:r w:rsidRPr="009D0EA6">
        <w:rPr>
          <w:rFonts w:ascii="B Lotus" w:hAnsi="B Lotus" w:cs="B Nazanin"/>
          <w:rtl/>
          <w:lang w:val="fa-IR" w:bidi="fa-IR"/>
        </w:rPr>
        <w:t xml:space="preserve"> حساس </w:t>
      </w:r>
      <w:r w:rsidRPr="009D0EA6">
        <w:rPr>
          <w:rFonts w:ascii="B Lotus" w:hAnsi="B Lotus" w:cs="B Nazanin"/>
          <w:lang w:val="fa-IR"/>
        </w:rPr>
        <w:t xml:space="preserve">ROI </w:t>
      </w:r>
      <w:r w:rsidRPr="009D0EA6">
        <w:rPr>
          <w:rFonts w:ascii="B Lotus" w:hAnsi="B Lotus" w:cs="B Nazanin"/>
          <w:rtl/>
          <w:lang w:val="fa-IR" w:bidi="fa-IR"/>
        </w:rPr>
        <w:t>۱۰۰</w:t>
      </w:r>
      <w:r w:rsidRPr="009D0EA6">
        <w:rPr>
          <w:rFonts w:cs="Times New Roman" w:hint="cs"/>
          <w:rtl/>
          <w:lang w:val="fa-IR" w:bidi="fa-IR"/>
        </w:rPr>
        <w:t>٪</w:t>
      </w:r>
      <w:r w:rsidRPr="009D0EA6">
        <w:rPr>
          <w:rFonts w:ascii="B Lotus" w:hAnsi="B Lotus" w:cs="B Nazanin"/>
          <w:rtl/>
          <w:lang w:val="fa-IR" w:bidi="fa-IR"/>
        </w:rPr>
        <w:t xml:space="preserve"> </w:t>
      </w:r>
      <w:r w:rsidRPr="009D0EA6">
        <w:rPr>
          <w:rFonts w:ascii="B Lotus" w:hAnsi="B Lotus" w:cs="B Nazanin" w:hint="cs"/>
          <w:rtl/>
          <w:lang w:val="fa-IR" w:bidi="fa-IR"/>
        </w:rPr>
        <w:t>دست‌نخورده</w:t>
      </w:r>
      <w:r w:rsidRPr="009D0EA6">
        <w:rPr>
          <w:rFonts w:ascii="B Lotus" w:hAnsi="B Lotus" w:cs="B Nazanin"/>
          <w:rtl/>
          <w:lang w:val="fa-IR" w:bidi="fa-IR"/>
        </w:rPr>
        <w:t xml:space="preserve"> </w:t>
      </w:r>
      <w:r w:rsidRPr="009D0EA6">
        <w:rPr>
          <w:rFonts w:ascii="B Lotus" w:hAnsi="B Lotus" w:cs="B Nazanin" w:hint="cs"/>
          <w:rtl/>
          <w:lang w:val="fa-IR" w:bidi="fa-IR"/>
        </w:rPr>
        <w:t>باقی</w:t>
      </w:r>
      <w:r w:rsidRPr="009D0EA6">
        <w:rPr>
          <w:rFonts w:ascii="B Lotus" w:hAnsi="B Lotus" w:cs="B Nazanin"/>
          <w:rtl/>
          <w:lang w:val="fa-IR" w:bidi="fa-IR"/>
        </w:rPr>
        <w:t xml:space="preserve"> بماند ($</w:t>
      </w:r>
      <w:r w:rsidRPr="009D0EA6">
        <w:rPr>
          <w:rFonts w:ascii="B Lotus" w:hAnsi="B Lotus" w:cs="B Nazanin"/>
          <w:lang w:val="fa-IR"/>
        </w:rPr>
        <w:t>PSNR_{\mathrm{ROI}} = \infty</w:t>
      </w:r>
      <w:r w:rsidRPr="009D0EA6">
        <w:rPr>
          <w:rFonts w:ascii="B Lotus" w:hAnsi="B Lotus" w:cs="B Nazanin"/>
          <w:rtl/>
          <w:lang w:val="fa-IR" w:bidi="fa-IR"/>
        </w:rPr>
        <w:t>$) و شاخص‌ها</w:t>
      </w:r>
      <w:r w:rsidRPr="009D0EA6">
        <w:rPr>
          <w:rFonts w:ascii="B Lotus" w:hAnsi="B Lotus" w:cs="B Nazanin" w:hint="cs"/>
          <w:rtl/>
          <w:lang w:val="fa-IR" w:bidi="fa-IR"/>
        </w:rPr>
        <w:t>ی</w:t>
      </w:r>
      <w:r w:rsidRPr="009D0EA6">
        <w:rPr>
          <w:rFonts w:ascii="B Lotus" w:hAnsi="B Lotus" w:cs="B Nazanin"/>
          <w:rtl/>
          <w:lang w:val="fa-IR" w:bidi="fa-IR"/>
        </w:rPr>
        <w:t xml:space="preserve"> کل</w:t>
      </w:r>
      <w:r w:rsidRPr="009D0EA6">
        <w:rPr>
          <w:rFonts w:ascii="B Lotus" w:hAnsi="B Lotus" w:cs="B Nazanin" w:hint="cs"/>
          <w:rtl/>
          <w:lang w:val="fa-IR" w:bidi="fa-IR"/>
        </w:rPr>
        <w:t>ی</w:t>
      </w:r>
      <w:r w:rsidRPr="009D0EA6">
        <w:rPr>
          <w:rFonts w:ascii="B Lotus" w:hAnsi="B Lotus" w:cs="B Nazanin"/>
          <w:rtl/>
          <w:lang w:val="fa-IR" w:bidi="fa-IR"/>
        </w:rPr>
        <w:t xml:space="preserve"> تصو</w:t>
      </w:r>
      <w:r w:rsidRPr="009D0EA6">
        <w:rPr>
          <w:rFonts w:ascii="B Lotus" w:hAnsi="B Lotus" w:cs="B Nazanin" w:hint="cs"/>
          <w:rtl/>
          <w:lang w:val="fa-IR" w:bidi="fa-IR"/>
        </w:rPr>
        <w:t>یر</w:t>
      </w:r>
      <w:r w:rsidRPr="009D0EA6">
        <w:rPr>
          <w:rFonts w:ascii="B Lotus" w:hAnsi="B Lotus" w:cs="B Nazanin"/>
          <w:rtl/>
          <w:lang w:val="fa-IR" w:bidi="fa-IR"/>
        </w:rPr>
        <w:t xml:space="preserve"> پنهان‌نگار</w:t>
      </w:r>
      <w:r w:rsidRPr="009D0EA6">
        <w:rPr>
          <w:rFonts w:ascii="B Lotus" w:hAnsi="B Lotus" w:cs="B Nazanin" w:hint="cs"/>
          <w:rtl/>
          <w:lang w:val="fa-IR" w:bidi="fa-IR"/>
        </w:rPr>
        <w:t>ی‌شده</w:t>
      </w:r>
      <w:r w:rsidRPr="009D0EA6">
        <w:rPr>
          <w:rFonts w:ascii="B Lotus" w:hAnsi="B Lotus" w:cs="B Nazanin"/>
          <w:rtl/>
          <w:lang w:val="fa-IR" w:bidi="fa-IR"/>
        </w:rPr>
        <w:t xml:space="preserve"> در سطح آرمان</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 xml:space="preserve">PSNR &gt; </w:t>
      </w:r>
      <w:r w:rsidRPr="009D0EA6">
        <w:rPr>
          <w:rFonts w:ascii="B Lotus" w:hAnsi="B Lotus" w:cs="B Nazanin"/>
          <w:rtl/>
          <w:lang w:val="fa-IR" w:bidi="fa-IR"/>
        </w:rPr>
        <w:t>50</w:t>
      </w:r>
      <w:r w:rsidRPr="009D0EA6">
        <w:rPr>
          <w:rFonts w:ascii="B Lotus" w:hAnsi="B Lotus" w:cs="B Nazanin"/>
          <w:lang w:val="fa-IR"/>
        </w:rPr>
        <w:t>\mathrm{~dB}</w:t>
      </w:r>
      <w:r w:rsidRPr="009D0EA6">
        <w:rPr>
          <w:rFonts w:ascii="B Lotus" w:hAnsi="B Lotus" w:cs="B Nazanin"/>
          <w:rtl/>
          <w:lang w:val="fa-IR" w:bidi="fa-IR"/>
        </w:rPr>
        <w:t>$ و $</w:t>
      </w:r>
      <w:r w:rsidRPr="009D0EA6">
        <w:rPr>
          <w:rFonts w:ascii="B Lotus" w:hAnsi="B Lotus" w:cs="B Nazanin"/>
          <w:lang w:val="fa-IR"/>
        </w:rPr>
        <w:t xml:space="preserve">SSIM  pprox </w:t>
      </w:r>
      <w:r w:rsidRPr="009D0EA6">
        <w:rPr>
          <w:rFonts w:ascii="B Lotus" w:hAnsi="B Lotus" w:cs="B Nazanin"/>
          <w:rtl/>
          <w:lang w:val="fa-IR" w:bidi="fa-IR"/>
        </w:rPr>
        <w:t>1.0$ حفظ گردند [4, 5, 7].</w:t>
      </w:r>
    </w:p>
    <w:p w14:paraId="6C0AC3F1" w14:textId="77777777" w:rsidR="009D0EA6" w:rsidRPr="009D0EA6" w:rsidRDefault="009D0EA6" w:rsidP="009D0EA6">
      <w:pPr>
        <w:bidi/>
        <w:rPr>
          <w:rFonts w:ascii="B Lotus" w:hAnsi="B Lotus" w:cs="B Nazanin"/>
          <w:lang w:val="fa-IR"/>
        </w:rPr>
      </w:pPr>
    </w:p>
    <w:p w14:paraId="740BF5CD"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فرمول‌بندی</w:t>
      </w:r>
      <w:r w:rsidRPr="009D0EA6">
        <w:rPr>
          <w:rFonts w:ascii="B Lotus" w:hAnsi="B Lotus" w:cs="B Nazanin"/>
          <w:rtl/>
          <w:lang w:val="fa-IR" w:bidi="fa-IR"/>
        </w:rPr>
        <w:t xml:space="preserve"> جامع ر</w:t>
      </w:r>
      <w:r w:rsidRPr="009D0EA6">
        <w:rPr>
          <w:rFonts w:ascii="B Lotus" w:hAnsi="B Lotus" w:cs="B Nazanin" w:hint="cs"/>
          <w:rtl/>
          <w:lang w:val="fa-IR" w:bidi="fa-IR"/>
        </w:rPr>
        <w:t>یاضی،</w:t>
      </w:r>
      <w:r w:rsidRPr="009D0EA6">
        <w:rPr>
          <w:rFonts w:ascii="B Lotus" w:hAnsi="B Lotus" w:cs="B Nazanin"/>
          <w:rtl/>
          <w:lang w:val="fa-IR" w:bidi="fa-IR"/>
        </w:rPr>
        <w:t xml:space="preserve"> روابط فشرده‌ساز</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zlib</w:t>
      </w:r>
      <w:r w:rsidRPr="009D0EA6">
        <w:rPr>
          <w:rFonts w:ascii="B Lotus" w:hAnsi="B Lotus" w:cs="B Nazanin"/>
          <w:rtl/>
          <w:lang w:val="fa-IR" w:bidi="fa-IR"/>
        </w:rPr>
        <w:t>، استخراج ط</w:t>
      </w:r>
      <w:r w:rsidRPr="009D0EA6">
        <w:rPr>
          <w:rFonts w:ascii="B Lotus" w:hAnsi="B Lotus" w:cs="B Nazanin" w:hint="cs"/>
          <w:rtl/>
          <w:lang w:val="fa-IR" w:bidi="fa-IR"/>
        </w:rPr>
        <w:t>یف</w:t>
      </w:r>
      <w:r w:rsidRPr="009D0EA6">
        <w:rPr>
          <w:rFonts w:ascii="B Lotus" w:hAnsi="B Lotus" w:cs="B Nazanin"/>
          <w:rtl/>
          <w:lang w:val="fa-IR" w:bidi="fa-IR"/>
        </w:rPr>
        <w:t xml:space="preserve"> برجستگ</w:t>
      </w:r>
      <w:r w:rsidRPr="009D0EA6">
        <w:rPr>
          <w:rFonts w:ascii="B Lotus" w:hAnsi="B Lotus" w:cs="B Nazanin" w:hint="cs"/>
          <w:rtl/>
          <w:lang w:val="fa-IR" w:bidi="fa-IR"/>
        </w:rPr>
        <w:t>ی</w:t>
      </w:r>
      <w:r w:rsidRPr="009D0EA6">
        <w:rPr>
          <w:rFonts w:ascii="B Lotus" w:hAnsi="B Lotus" w:cs="B Nazanin"/>
          <w:rtl/>
          <w:lang w:val="fa-IR" w:bidi="fa-IR"/>
        </w:rPr>
        <w:t xml:space="preserve"> و جا</w:t>
      </w:r>
      <w:r w:rsidRPr="009D0EA6">
        <w:rPr>
          <w:rFonts w:ascii="B Lotus" w:hAnsi="B Lotus" w:cs="B Nazanin" w:hint="cs"/>
          <w:rtl/>
          <w:lang w:val="fa-IR" w:bidi="fa-IR"/>
        </w:rPr>
        <w:t>ی‌دهی</w:t>
      </w:r>
      <w:r w:rsidRPr="009D0EA6">
        <w:rPr>
          <w:rFonts w:ascii="B Lotus" w:hAnsi="B Lotus" w:cs="B Nazanin"/>
          <w:rtl/>
          <w:lang w:val="fa-IR" w:bidi="fa-IR"/>
        </w:rPr>
        <w:t xml:space="preserve"> </w:t>
      </w:r>
      <w:r w:rsidRPr="009D0EA6">
        <w:rPr>
          <w:rFonts w:ascii="B Lotus" w:hAnsi="B Lotus" w:cs="B Nazanin"/>
          <w:lang w:val="fa-IR"/>
        </w:rPr>
        <w:t>LSB</w:t>
      </w:r>
      <w:r w:rsidRPr="009D0EA6">
        <w:rPr>
          <w:rFonts w:ascii="B Lotus" w:hAnsi="B Lotus" w:cs="B Nazanin"/>
          <w:rtl/>
          <w:lang w:val="fa-IR" w:bidi="fa-IR"/>
        </w:rPr>
        <w:t xml:space="preserve"> در رابطه ۳-۴ نشان داده شده است.</w:t>
      </w:r>
    </w:p>
    <w:p w14:paraId="09E1A00E" w14:textId="77777777" w:rsidR="009D0EA6" w:rsidRPr="009D0EA6" w:rsidRDefault="009D0EA6" w:rsidP="009D0EA6">
      <w:pPr>
        <w:bidi/>
        <w:rPr>
          <w:rFonts w:ascii="B Lotus" w:hAnsi="B Lotus" w:cs="B Nazanin"/>
          <w:lang w:val="fa-IR"/>
        </w:rPr>
      </w:pPr>
    </w:p>
    <w:p w14:paraId="2FC5DFD3"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[رابطه ۳-۴: فرمول‌بند</w:t>
      </w:r>
      <w:r w:rsidRPr="009D0EA6">
        <w:rPr>
          <w:rFonts w:ascii="B Lotus" w:hAnsi="B Lotus" w:cs="B Nazanin" w:hint="cs"/>
          <w:rtl/>
          <w:lang w:val="fa-IR" w:bidi="fa-IR"/>
        </w:rPr>
        <w:t>ی</w:t>
      </w:r>
      <w:r w:rsidRPr="009D0EA6">
        <w:rPr>
          <w:rFonts w:ascii="B Lotus" w:hAnsi="B Lotus" w:cs="B Nazanin"/>
          <w:rtl/>
          <w:lang w:val="fa-IR" w:bidi="fa-IR"/>
        </w:rPr>
        <w:t xml:space="preserve"> نقشه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فشرده‌ساز</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zlib</w:t>
      </w:r>
      <w:r w:rsidRPr="009D0EA6">
        <w:rPr>
          <w:rFonts w:ascii="B Lotus" w:hAnsi="B Lotus" w:cs="B Nazanin"/>
          <w:rtl/>
          <w:lang w:val="fa-IR" w:bidi="fa-IR"/>
        </w:rPr>
        <w:t xml:space="preserve"> و جا</w:t>
      </w:r>
      <w:r w:rsidRPr="009D0EA6">
        <w:rPr>
          <w:rFonts w:ascii="B Lotus" w:hAnsi="B Lotus" w:cs="B Nazanin" w:hint="cs"/>
          <w:rtl/>
          <w:lang w:val="fa-IR" w:bidi="fa-IR"/>
        </w:rPr>
        <w:t>ی‌دهی</w:t>
      </w:r>
      <w:r w:rsidRPr="009D0EA6">
        <w:rPr>
          <w:rFonts w:ascii="B Lotus" w:hAnsi="B Lotus" w:cs="B Nazanin"/>
          <w:rtl/>
          <w:lang w:val="fa-IR" w:bidi="fa-IR"/>
        </w:rPr>
        <w:t xml:space="preserve"> پس‌زم</w:t>
      </w:r>
      <w:r w:rsidRPr="009D0EA6">
        <w:rPr>
          <w:rFonts w:ascii="B Lotus" w:hAnsi="B Lotus" w:cs="B Nazanin" w:hint="cs"/>
          <w:rtl/>
          <w:lang w:val="fa-IR" w:bidi="fa-IR"/>
        </w:rPr>
        <w:t>ینه</w:t>
      </w:r>
      <w:r w:rsidRPr="009D0EA6">
        <w:rPr>
          <w:rFonts w:ascii="B Lotus" w:hAnsi="B Lotus" w:cs="B Nazanin"/>
          <w:rtl/>
          <w:lang w:val="fa-IR" w:bidi="fa-IR"/>
        </w:rPr>
        <w:t xml:space="preserve"> - </w:t>
      </w:r>
      <w:r w:rsidRPr="009D0EA6">
        <w:rPr>
          <w:rFonts w:ascii="B Lotus" w:hAnsi="B Lotus" w:cs="B Nazanin"/>
          <w:lang w:val="fa-IR"/>
        </w:rPr>
        <w:t>eq</w:t>
      </w:r>
      <w:r w:rsidRPr="009D0EA6">
        <w:rPr>
          <w:rFonts w:ascii="B Lotus" w:hAnsi="B Lotus" w:cs="B Nazanin"/>
          <w:rtl/>
          <w:lang w:val="fa-IR" w:bidi="fa-IR"/>
        </w:rPr>
        <w:t>3</w:t>
      </w:r>
      <w:r w:rsidRPr="009D0EA6">
        <w:rPr>
          <w:rFonts w:ascii="B Lotus" w:hAnsi="B Lotus" w:cs="B Nazanin"/>
          <w:lang w:val="fa-IR"/>
        </w:rPr>
        <w:t>_</w:t>
      </w:r>
      <w:r w:rsidRPr="009D0EA6">
        <w:rPr>
          <w:rFonts w:ascii="B Lotus" w:hAnsi="B Lotus" w:cs="B Nazanin"/>
          <w:rtl/>
          <w:lang w:val="fa-IR" w:bidi="fa-IR"/>
        </w:rPr>
        <w:t>4</w:t>
      </w:r>
      <w:r w:rsidRPr="009D0EA6">
        <w:rPr>
          <w:rFonts w:ascii="B Lotus" w:hAnsi="B Lotus" w:cs="B Nazanin"/>
          <w:lang w:val="fa-IR"/>
        </w:rPr>
        <w:t>_saliency_stego.png</w:t>
      </w:r>
      <w:r w:rsidRPr="009D0EA6">
        <w:rPr>
          <w:rFonts w:ascii="B Lotus" w:hAnsi="B Lotus" w:cs="B Nazanin"/>
          <w:rtl/>
          <w:lang w:val="fa-IR" w:bidi="fa-IR"/>
        </w:rPr>
        <w:t>]</w:t>
      </w:r>
    </w:p>
    <w:p w14:paraId="552877F8" w14:textId="77777777" w:rsidR="009D0EA6" w:rsidRPr="009D0EA6" w:rsidRDefault="009D0EA6" w:rsidP="009D0EA6">
      <w:pPr>
        <w:bidi/>
        <w:rPr>
          <w:rFonts w:ascii="B Lotus" w:hAnsi="B Lotus" w:cs="B Nazanin"/>
          <w:lang w:val="fa-IR"/>
        </w:rPr>
      </w:pPr>
    </w:p>
    <w:p w14:paraId="0C8F4887" w14:textId="77777777" w:rsidR="009D0EA6" w:rsidRPr="009D0EA6" w:rsidRDefault="009D0EA6" w:rsidP="009D0EA6">
      <w:pPr>
        <w:bidi/>
        <w:rPr>
          <w:rFonts w:ascii="B Lotus" w:hAnsi="B Lotus" w:cs="B Nazanin"/>
          <w:lang w:val="fa-IR"/>
        </w:rPr>
      </w:pPr>
      <w:r w:rsidRPr="009D0EA6">
        <w:rPr>
          <w:rFonts w:ascii="B Lotus" w:hAnsi="B Lotus" w:cs="B Nazanin" w:hint="cs"/>
          <w:rtl/>
          <w:lang w:val="fa-IR" w:bidi="fa-IR"/>
        </w:rPr>
        <w:t>الگوریتم</w:t>
      </w:r>
      <w:r w:rsidRPr="009D0EA6">
        <w:rPr>
          <w:rFonts w:ascii="B Lotus" w:hAnsi="B Lotus" w:cs="B Nazanin"/>
          <w:rtl/>
          <w:lang w:val="fa-IR" w:bidi="fa-IR"/>
        </w:rPr>
        <w:t xml:space="preserve"> گام‌به‌گام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فراداده ب</w:t>
      </w:r>
      <w:r w:rsidRPr="009D0EA6">
        <w:rPr>
          <w:rFonts w:ascii="B Lotus" w:hAnsi="B Lotus" w:cs="B Nazanin" w:hint="cs"/>
          <w:rtl/>
          <w:lang w:val="fa-IR" w:bidi="fa-IR"/>
        </w:rPr>
        <w:t>یمار</w:t>
      </w:r>
      <w:r w:rsidRPr="009D0EA6">
        <w:rPr>
          <w:rFonts w:ascii="B Lotus" w:hAnsi="B Lotus" w:cs="B Nazanin"/>
          <w:rtl/>
          <w:lang w:val="fa-IR" w:bidi="fa-IR"/>
        </w:rPr>
        <w:t xml:space="preserve"> آگاه به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در شبه‌کد ۳-۴ ارائه شده است.</w:t>
      </w:r>
    </w:p>
    <w:p w14:paraId="6FDE17F1" w14:textId="77777777" w:rsidR="009D0EA6" w:rsidRPr="009D0EA6" w:rsidRDefault="009D0EA6" w:rsidP="009D0EA6">
      <w:pPr>
        <w:bidi/>
        <w:rPr>
          <w:rFonts w:ascii="B Lotus" w:hAnsi="B Lotus" w:cs="B Nazanin"/>
          <w:lang w:val="fa-IR"/>
        </w:rPr>
      </w:pPr>
    </w:p>
    <w:p w14:paraId="36495B88"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lastRenderedPageBreak/>
        <w:t>[شبه‌کد ۳-۴: پنهان‌نگار</w:t>
      </w:r>
      <w:r w:rsidRPr="009D0EA6">
        <w:rPr>
          <w:rFonts w:ascii="B Lotus" w:hAnsi="B Lotus" w:cs="B Nazanin" w:hint="cs"/>
          <w:rtl/>
          <w:lang w:val="fa-IR" w:bidi="fa-IR"/>
        </w:rPr>
        <w:t>ی</w:t>
      </w:r>
      <w:r w:rsidRPr="009D0EA6">
        <w:rPr>
          <w:rFonts w:ascii="B Lotus" w:hAnsi="B Lotus" w:cs="B Nazanin"/>
          <w:rtl/>
          <w:lang w:val="fa-IR" w:bidi="fa-IR"/>
        </w:rPr>
        <w:t xml:space="preserve"> فراداده ب</w:t>
      </w:r>
      <w:r w:rsidRPr="009D0EA6">
        <w:rPr>
          <w:rFonts w:ascii="B Lotus" w:hAnsi="B Lotus" w:cs="B Nazanin" w:hint="cs"/>
          <w:rtl/>
          <w:lang w:val="fa-IR" w:bidi="fa-IR"/>
        </w:rPr>
        <w:t>یمار</w:t>
      </w:r>
      <w:r w:rsidRPr="009D0EA6">
        <w:rPr>
          <w:rFonts w:ascii="B Lotus" w:hAnsi="B Lotus" w:cs="B Nazanin"/>
          <w:rtl/>
          <w:lang w:val="fa-IR" w:bidi="fa-IR"/>
        </w:rPr>
        <w:t xml:space="preserve"> مبتن</w:t>
      </w:r>
      <w:r w:rsidRPr="009D0EA6">
        <w:rPr>
          <w:rFonts w:ascii="B Lotus" w:hAnsi="B Lotus" w:cs="B Nazanin" w:hint="cs"/>
          <w:rtl/>
          <w:lang w:val="fa-IR" w:bidi="fa-IR"/>
        </w:rPr>
        <w:t>ی</w:t>
      </w:r>
      <w:r w:rsidRPr="009D0EA6">
        <w:rPr>
          <w:rFonts w:ascii="B Lotus" w:hAnsi="B Lotus" w:cs="B Nazanin"/>
          <w:rtl/>
          <w:lang w:val="fa-IR" w:bidi="fa-IR"/>
        </w:rPr>
        <w:t xml:space="preserve"> بر برجستگ</w:t>
      </w:r>
      <w:r w:rsidRPr="009D0EA6">
        <w:rPr>
          <w:rFonts w:ascii="B Lotus" w:hAnsi="B Lotus" w:cs="B Nazanin" w:hint="cs"/>
          <w:rtl/>
          <w:lang w:val="fa-IR" w:bidi="fa-IR"/>
        </w:rPr>
        <w:t>ی</w:t>
      </w:r>
      <w:r w:rsidRPr="009D0EA6">
        <w:rPr>
          <w:rFonts w:ascii="B Lotus" w:hAnsi="B Lotus" w:cs="B Nazanin"/>
          <w:rtl/>
          <w:lang w:val="fa-IR" w:bidi="fa-IR"/>
        </w:rPr>
        <w:t xml:space="preserve"> بصر</w:t>
      </w:r>
      <w:r w:rsidRPr="009D0EA6">
        <w:rPr>
          <w:rFonts w:ascii="B Lotus" w:hAnsi="B Lotus" w:cs="B Nazanin" w:hint="cs"/>
          <w:rtl/>
          <w:lang w:val="fa-IR" w:bidi="fa-IR"/>
        </w:rPr>
        <w:t>ی</w:t>
      </w:r>
      <w:r w:rsidRPr="009D0EA6">
        <w:rPr>
          <w:rFonts w:ascii="B Lotus" w:hAnsi="B Lotus" w:cs="B Nazanin"/>
          <w:rtl/>
          <w:lang w:val="fa-IR" w:bidi="fa-IR"/>
        </w:rPr>
        <w:t xml:space="preserve"> و فشرده‌ساز</w:t>
      </w:r>
      <w:r w:rsidRPr="009D0EA6">
        <w:rPr>
          <w:rFonts w:ascii="B Lotus" w:hAnsi="B Lotus" w:cs="B Nazanin" w:hint="cs"/>
          <w:rtl/>
          <w:lang w:val="fa-IR" w:bidi="fa-IR"/>
        </w:rPr>
        <w:t>ی</w:t>
      </w:r>
      <w:r w:rsidRPr="009D0EA6">
        <w:rPr>
          <w:rFonts w:ascii="B Lotus" w:hAnsi="B Lotus" w:cs="B Nazanin"/>
          <w:rtl/>
          <w:lang w:val="fa-IR" w:bidi="fa-IR"/>
        </w:rPr>
        <w:t xml:space="preserve"> </w:t>
      </w:r>
      <w:r w:rsidRPr="009D0EA6">
        <w:rPr>
          <w:rFonts w:ascii="B Lotus" w:hAnsi="B Lotus" w:cs="B Nazanin"/>
          <w:lang w:val="fa-IR"/>
        </w:rPr>
        <w:t>zlib</w:t>
      </w:r>
      <w:r w:rsidRPr="009D0EA6">
        <w:rPr>
          <w:rFonts w:ascii="B Lotus" w:hAnsi="B Lotus" w:cs="B Nazanin"/>
          <w:rtl/>
          <w:lang w:val="fa-IR" w:bidi="fa-IR"/>
        </w:rPr>
        <w:t>]</w:t>
      </w:r>
    </w:p>
    <w:p w14:paraId="3749484C"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w:t>
      </w:r>
    </w:p>
    <w:p w14:paraId="116767ED" w14:textId="77777777" w:rsidR="009D0EA6" w:rsidRPr="009D0EA6" w:rsidRDefault="009D0EA6" w:rsidP="009D0EA6">
      <w:pPr>
        <w:bidi/>
        <w:rPr>
          <w:rFonts w:ascii="B Lotus" w:hAnsi="B Lotus" w:cs="B Nazanin"/>
          <w:lang w:val="fa-IR"/>
        </w:rPr>
      </w:pPr>
      <w:r w:rsidRPr="009D0EA6">
        <w:rPr>
          <w:rFonts w:ascii="B Lotus" w:hAnsi="B Lotus" w:cs="B Nazanin"/>
          <w:lang w:val="fa-IR"/>
        </w:rPr>
        <w:t>Input  : Encrypted Image I_encrypted (W x H), Patient Metadata M_patient</w:t>
      </w:r>
    </w:p>
    <w:p w14:paraId="470A9A2E" w14:textId="77777777" w:rsidR="009D0EA6" w:rsidRPr="009D0EA6" w:rsidRDefault="009D0EA6" w:rsidP="009D0EA6">
      <w:pPr>
        <w:bidi/>
        <w:rPr>
          <w:rFonts w:ascii="B Lotus" w:hAnsi="B Lotus" w:cs="B Nazanin"/>
          <w:lang w:val="fa-IR"/>
        </w:rPr>
      </w:pPr>
      <w:r w:rsidRPr="009D0EA6">
        <w:rPr>
          <w:rFonts w:ascii="B Lotus" w:hAnsi="B Lotus" w:cs="B Nazanin"/>
          <w:lang w:val="fa-IR"/>
        </w:rPr>
        <w:t>Output : Stego-Encrypted Image I_stego, Embedded Bit Count</w:t>
      </w:r>
    </w:p>
    <w:p w14:paraId="7CC9C18E" w14:textId="77777777" w:rsidR="009D0EA6" w:rsidRPr="009D0EA6" w:rsidRDefault="009D0EA6" w:rsidP="009D0EA6">
      <w:pPr>
        <w:bidi/>
        <w:rPr>
          <w:rFonts w:ascii="B Lotus" w:hAnsi="B Lotus" w:cs="B Nazanin"/>
          <w:lang w:val="fa-IR"/>
        </w:rPr>
      </w:pPr>
    </w:p>
    <w:p w14:paraId="63136589"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1. </w:t>
      </w:r>
      <w:r w:rsidRPr="009D0EA6">
        <w:rPr>
          <w:rFonts w:ascii="B Lotus" w:hAnsi="B Lotus" w:cs="B Nazanin"/>
          <w:lang w:val="fa-IR"/>
        </w:rPr>
        <w:t>Compress Metadata: Payload = zlib_compress(M_patient)</w:t>
      </w:r>
    </w:p>
    <w:p w14:paraId="7A2B29D5"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2. </w:t>
      </w:r>
      <w:r w:rsidRPr="009D0EA6">
        <w:rPr>
          <w:rFonts w:ascii="B Lotus" w:hAnsi="B Lotus" w:cs="B Nazanin"/>
          <w:lang w:val="fa-IR"/>
        </w:rPr>
        <w:t>Convert Payload to binary stream: Bit_Stream = StringToBits(Payload)</w:t>
      </w:r>
    </w:p>
    <w:p w14:paraId="64F0D440"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3. </w:t>
      </w:r>
      <w:r w:rsidRPr="009D0EA6">
        <w:rPr>
          <w:rFonts w:ascii="B Lotus" w:hAnsi="B Lotus" w:cs="B Nazanin"/>
          <w:lang w:val="fa-IR"/>
        </w:rPr>
        <w:t>Compute Spectral Saliency Map: S_map = Compute_Spectral_Saliency(I_encrypted)</w:t>
      </w:r>
    </w:p>
    <w:p w14:paraId="060B8F78"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4. </w:t>
      </w:r>
      <w:r w:rsidRPr="009D0EA6">
        <w:rPr>
          <w:rFonts w:ascii="B Lotus" w:hAnsi="B Lotus" w:cs="B Nazanin"/>
          <w:lang w:val="fa-IR"/>
        </w:rPr>
        <w:t xml:space="preserve">Generate Background Mask: M_bg = (S_map &lt; T_saliency) AND (M_ROI == </w:t>
      </w:r>
      <w:r w:rsidRPr="009D0EA6">
        <w:rPr>
          <w:rFonts w:ascii="B Lotus" w:hAnsi="B Lotus" w:cs="B Nazanin"/>
          <w:rtl/>
          <w:lang w:val="fa-IR" w:bidi="fa-IR"/>
        </w:rPr>
        <w:t>0</w:t>
      </w:r>
      <w:r w:rsidRPr="009D0EA6">
        <w:rPr>
          <w:rFonts w:ascii="B Lotus" w:hAnsi="B Lotus" w:cs="B Nazanin"/>
          <w:lang w:val="fa-IR"/>
        </w:rPr>
        <w:t>)</w:t>
      </w:r>
    </w:p>
    <w:p w14:paraId="048B9782"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5. </w:t>
      </w:r>
      <w:r w:rsidRPr="009D0EA6">
        <w:rPr>
          <w:rFonts w:ascii="B Lotus" w:hAnsi="B Lotus" w:cs="B Nazanin"/>
          <w:lang w:val="fa-IR"/>
        </w:rPr>
        <w:t xml:space="preserve">Initialize bit index: bit_idx = </w:t>
      </w:r>
      <w:r w:rsidRPr="009D0EA6">
        <w:rPr>
          <w:rFonts w:ascii="B Lotus" w:hAnsi="B Lotus" w:cs="B Nazanin"/>
          <w:rtl/>
          <w:lang w:val="fa-IR" w:bidi="fa-IR"/>
        </w:rPr>
        <w:t>0</w:t>
      </w:r>
      <w:r w:rsidRPr="009D0EA6">
        <w:rPr>
          <w:rFonts w:ascii="B Lotus" w:hAnsi="B Lotus" w:cs="B Nazanin"/>
          <w:lang w:val="fa-IR"/>
        </w:rPr>
        <w:t>, total_bits = Length(Bit_Stream)</w:t>
      </w:r>
    </w:p>
    <w:p w14:paraId="7A401071"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6. </w:t>
      </w:r>
      <w:r w:rsidRPr="009D0EA6">
        <w:rPr>
          <w:rFonts w:ascii="B Lotus" w:hAnsi="B Lotus" w:cs="B Nazanin"/>
          <w:lang w:val="fa-IR"/>
        </w:rPr>
        <w:t xml:space="preserve">For each pixel (i, j) in I_encrypted where M_bg(i,j) == </w:t>
      </w:r>
      <w:r w:rsidRPr="009D0EA6">
        <w:rPr>
          <w:rFonts w:ascii="B Lotus" w:hAnsi="B Lotus" w:cs="B Nazanin"/>
          <w:rtl/>
          <w:lang w:val="fa-IR" w:bidi="fa-IR"/>
        </w:rPr>
        <w:t>1:</w:t>
      </w:r>
    </w:p>
    <w:p w14:paraId="06C3C46D"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If bit_idx &lt; total_bits</w:t>
      </w:r>
      <w:r w:rsidRPr="009D0EA6">
        <w:rPr>
          <w:rFonts w:ascii="B Lotus" w:hAnsi="B Lotus" w:cs="B Nazanin"/>
          <w:rtl/>
          <w:lang w:val="fa-IR" w:bidi="fa-IR"/>
        </w:rPr>
        <w:t>:</w:t>
      </w:r>
    </w:p>
    <w:p w14:paraId="1F53495D"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 xml:space="preserve">Extract </w:t>
      </w:r>
      <w:r w:rsidRPr="009D0EA6">
        <w:rPr>
          <w:rFonts w:ascii="B Lotus" w:hAnsi="B Lotus" w:cs="B Nazanin"/>
          <w:rtl/>
          <w:lang w:val="fa-IR" w:bidi="fa-IR"/>
        </w:rPr>
        <w:t xml:space="preserve">2 </w:t>
      </w:r>
      <w:r w:rsidRPr="009D0EA6">
        <w:rPr>
          <w:rFonts w:ascii="B Lotus" w:hAnsi="B Lotus" w:cs="B Nazanin"/>
          <w:lang w:val="fa-IR"/>
        </w:rPr>
        <w:t>bits: b</w:t>
      </w:r>
      <w:r w:rsidRPr="009D0EA6">
        <w:rPr>
          <w:rFonts w:ascii="B Lotus" w:hAnsi="B Lotus" w:cs="B Nazanin"/>
          <w:rtl/>
          <w:lang w:val="fa-IR" w:bidi="fa-IR"/>
        </w:rPr>
        <w:t>1</w:t>
      </w:r>
      <w:r w:rsidRPr="009D0EA6">
        <w:rPr>
          <w:rFonts w:ascii="B Lotus" w:hAnsi="B Lotus" w:cs="B Nazanin"/>
          <w:lang w:val="fa-IR"/>
        </w:rPr>
        <w:t>, b</w:t>
      </w:r>
      <w:r w:rsidRPr="009D0EA6">
        <w:rPr>
          <w:rFonts w:ascii="B Lotus" w:hAnsi="B Lotus" w:cs="B Nazanin"/>
          <w:rtl/>
          <w:lang w:val="fa-IR" w:bidi="fa-IR"/>
        </w:rPr>
        <w:t xml:space="preserve">2 </w:t>
      </w:r>
      <w:r w:rsidRPr="009D0EA6">
        <w:rPr>
          <w:rFonts w:ascii="B Lotus" w:hAnsi="B Lotus" w:cs="B Nazanin"/>
          <w:lang w:val="fa-IR"/>
        </w:rPr>
        <w:t xml:space="preserve">= Bit_Stream[bit_idx], Bit_Stream[bit_idx + </w:t>
      </w:r>
      <w:r w:rsidRPr="009D0EA6">
        <w:rPr>
          <w:rFonts w:ascii="B Lotus" w:hAnsi="B Lotus" w:cs="B Nazanin"/>
          <w:rtl/>
          <w:lang w:val="fa-IR" w:bidi="fa-IR"/>
        </w:rPr>
        <w:t>1</w:t>
      </w:r>
      <w:r w:rsidRPr="009D0EA6">
        <w:rPr>
          <w:rFonts w:ascii="B Lotus" w:hAnsi="B Lotus" w:cs="B Nazanin"/>
          <w:lang w:val="fa-IR"/>
        </w:rPr>
        <w:t>]</w:t>
      </w:r>
    </w:p>
    <w:p w14:paraId="59323E5D"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 xml:space="preserve">Modify </w:t>
      </w:r>
      <w:r w:rsidRPr="009D0EA6">
        <w:rPr>
          <w:rFonts w:ascii="B Lotus" w:hAnsi="B Lotus" w:cs="B Nazanin"/>
          <w:rtl/>
          <w:lang w:val="fa-IR" w:bidi="fa-IR"/>
        </w:rPr>
        <w:t xml:space="preserve">2 </w:t>
      </w:r>
      <w:r w:rsidRPr="009D0EA6">
        <w:rPr>
          <w:rFonts w:ascii="B Lotus" w:hAnsi="B Lotus" w:cs="B Nazanin"/>
          <w:lang w:val="fa-IR"/>
        </w:rPr>
        <w:t xml:space="preserve">LSBs: I_stego(i,j) = (I_encrypted(i,j) AND </w:t>
      </w:r>
      <w:r w:rsidRPr="009D0EA6">
        <w:rPr>
          <w:rFonts w:ascii="B Lotus" w:hAnsi="B Lotus" w:cs="B Nazanin"/>
          <w:rtl/>
          <w:lang w:val="fa-IR" w:bidi="fa-IR"/>
        </w:rPr>
        <w:t>11111100</w:t>
      </w:r>
      <w:r w:rsidRPr="009D0EA6">
        <w:rPr>
          <w:rFonts w:ascii="B Lotus" w:hAnsi="B Lotus" w:cs="B Nazanin"/>
          <w:lang w:val="fa-IR"/>
        </w:rPr>
        <w:t>_</w:t>
      </w:r>
      <w:r w:rsidRPr="009D0EA6">
        <w:rPr>
          <w:rFonts w:ascii="B Lotus" w:hAnsi="B Lotus" w:cs="B Nazanin"/>
          <w:rtl/>
          <w:lang w:val="fa-IR" w:bidi="fa-IR"/>
        </w:rPr>
        <w:t>2</w:t>
      </w:r>
      <w:r w:rsidRPr="009D0EA6">
        <w:rPr>
          <w:rFonts w:ascii="B Lotus" w:hAnsi="B Lotus" w:cs="B Nazanin"/>
          <w:lang w:val="fa-IR"/>
        </w:rPr>
        <w:t>) OR (b</w:t>
      </w:r>
      <w:r w:rsidRPr="009D0EA6">
        <w:rPr>
          <w:rFonts w:ascii="B Lotus" w:hAnsi="B Lotus" w:cs="B Nazanin"/>
          <w:rtl/>
          <w:lang w:val="fa-IR" w:bidi="fa-IR"/>
        </w:rPr>
        <w:t xml:space="preserve">1 </w:t>
      </w:r>
      <w:r w:rsidRPr="009D0EA6">
        <w:rPr>
          <w:rFonts w:ascii="B Lotus" w:hAnsi="B Lotus" w:cs="B Nazanin"/>
          <w:lang w:val="fa-IR"/>
        </w:rPr>
        <w:t>|| b</w:t>
      </w:r>
      <w:r w:rsidRPr="009D0EA6">
        <w:rPr>
          <w:rFonts w:ascii="B Lotus" w:hAnsi="B Lotus" w:cs="B Nazanin"/>
          <w:rtl/>
          <w:lang w:val="fa-IR" w:bidi="fa-IR"/>
        </w:rPr>
        <w:t>2</w:t>
      </w:r>
      <w:r w:rsidRPr="009D0EA6">
        <w:rPr>
          <w:rFonts w:ascii="B Lotus" w:hAnsi="B Lotus" w:cs="B Nazanin"/>
          <w:lang w:val="fa-IR"/>
        </w:rPr>
        <w:t>)</w:t>
      </w:r>
    </w:p>
    <w:p w14:paraId="778F5DDC"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 xml:space="preserve">bit_idx = bit_idx + </w:t>
      </w:r>
      <w:r w:rsidRPr="009D0EA6">
        <w:rPr>
          <w:rFonts w:ascii="B Lotus" w:hAnsi="B Lotus" w:cs="B Nazanin"/>
          <w:rtl/>
          <w:lang w:val="fa-IR" w:bidi="fa-IR"/>
        </w:rPr>
        <w:t>2</w:t>
      </w:r>
    </w:p>
    <w:p w14:paraId="5210A639"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Else</w:t>
      </w:r>
      <w:r w:rsidRPr="009D0EA6">
        <w:rPr>
          <w:rFonts w:ascii="B Lotus" w:hAnsi="B Lotus" w:cs="B Nazanin"/>
          <w:rtl/>
          <w:lang w:val="fa-IR" w:bidi="fa-IR"/>
        </w:rPr>
        <w:t>:</w:t>
      </w:r>
    </w:p>
    <w:p w14:paraId="63C5C8B9"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I_stego(i,j) = I_encrypted(i,j)</w:t>
      </w:r>
    </w:p>
    <w:p w14:paraId="35B25040"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7. </w:t>
      </w:r>
      <w:r w:rsidRPr="009D0EA6">
        <w:rPr>
          <w:rFonts w:ascii="B Lotus" w:hAnsi="B Lotus" w:cs="B Nazanin"/>
          <w:lang w:val="fa-IR"/>
        </w:rPr>
        <w:t xml:space="preserve">For pixels where M_bg(i,j) == </w:t>
      </w:r>
      <w:r w:rsidRPr="009D0EA6">
        <w:rPr>
          <w:rFonts w:ascii="B Lotus" w:hAnsi="B Lotus" w:cs="B Nazanin"/>
          <w:rtl/>
          <w:lang w:val="fa-IR" w:bidi="fa-IR"/>
        </w:rPr>
        <w:t>0:</w:t>
      </w:r>
    </w:p>
    <w:p w14:paraId="14BD886F"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      </w:t>
      </w:r>
      <w:r w:rsidRPr="009D0EA6">
        <w:rPr>
          <w:rFonts w:ascii="B Lotus" w:hAnsi="B Lotus" w:cs="B Nazanin"/>
          <w:lang w:val="fa-IR"/>
        </w:rPr>
        <w:t xml:space="preserve">I_stego(i,j) = I_encrypted(i,j)  // </w:t>
      </w:r>
      <w:r w:rsidRPr="009D0EA6">
        <w:rPr>
          <w:rFonts w:ascii="B Lotus" w:hAnsi="B Lotus" w:cs="B Nazanin"/>
          <w:rtl/>
          <w:lang w:val="fa-IR" w:bidi="fa-IR"/>
        </w:rPr>
        <w:t xml:space="preserve">100% </w:t>
      </w:r>
      <w:r w:rsidRPr="009D0EA6">
        <w:rPr>
          <w:rFonts w:ascii="B Lotus" w:hAnsi="B Lotus" w:cs="B Nazanin"/>
          <w:lang w:val="fa-IR"/>
        </w:rPr>
        <w:t>Unchanged ROI</w:t>
      </w:r>
    </w:p>
    <w:p w14:paraId="4627D45A" w14:textId="77777777" w:rsidR="009D0EA6" w:rsidRPr="009D0EA6" w:rsidRDefault="009D0EA6" w:rsidP="009D0EA6">
      <w:pPr>
        <w:bidi/>
        <w:rPr>
          <w:rFonts w:ascii="B Lotus" w:hAnsi="B Lotus" w:cs="B Nazanin"/>
          <w:lang w:val="fa-IR"/>
        </w:rPr>
      </w:pPr>
      <w:r w:rsidRPr="009D0EA6">
        <w:rPr>
          <w:rFonts w:ascii="B Lotus" w:hAnsi="B Lotus" w:cs="B Nazanin"/>
          <w:rtl/>
          <w:lang w:val="fa-IR" w:bidi="fa-IR"/>
        </w:rPr>
        <w:t xml:space="preserve">8. </w:t>
      </w:r>
      <w:r w:rsidRPr="009D0EA6">
        <w:rPr>
          <w:rFonts w:ascii="B Lotus" w:hAnsi="B Lotus" w:cs="B Nazanin"/>
          <w:lang w:val="fa-IR"/>
        </w:rPr>
        <w:t>Return I_stego, bit_idx</w:t>
      </w:r>
    </w:p>
    <w:p w14:paraId="7442D066" w14:textId="010A6C39" w:rsidR="00FD612D" w:rsidRPr="009D0EA6" w:rsidRDefault="009D0EA6" w:rsidP="009D0EA6">
      <w:pPr>
        <w:bidi/>
        <w:rPr>
          <w:rFonts w:ascii="B Lotus" w:hAnsi="B Lotus" w:cs="B Nazanin"/>
          <w:lang w:val="fa-IR" w:bidi="fa-IR"/>
        </w:rPr>
      </w:pPr>
      <w:r w:rsidRPr="009D0EA6">
        <w:rPr>
          <w:rFonts w:ascii="B Lotus" w:hAnsi="B Lotus" w:cs="B Nazanin"/>
          <w:rtl/>
          <w:lang w:val="fa-IR" w:bidi="fa-IR"/>
        </w:rPr>
        <w:t>--------------------------------------------------------------------------------</w:t>
      </w:r>
    </w:p>
    <w:p w14:paraId="4241C627" w14:textId="77777777" w:rsidR="00FD612D" w:rsidRPr="00FD612D" w:rsidRDefault="00FD612D" w:rsidP="00FD612D">
      <w:pPr>
        <w:bidi/>
        <w:jc w:val="both"/>
        <w:rPr>
          <w:rFonts w:ascii="B Lotus" w:hAnsi="B Lotus" w:cs="B Nazanin"/>
          <w:lang w:val="fa-IR" w:bidi="fa-IR"/>
        </w:rPr>
      </w:pPr>
    </w:p>
    <w:p w14:paraId="705B8BA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۳-۷. تحل</w:t>
      </w:r>
      <w:r w:rsidRPr="00FD612D">
        <w:rPr>
          <w:rFonts w:ascii="B Lotus" w:hAnsi="B Lotus" w:cs="B Nazanin" w:hint="cs"/>
          <w:rtl/>
          <w:lang w:val="fa-IR" w:bidi="fa-IR"/>
        </w:rPr>
        <w:t>یل</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محاسبات</w:t>
      </w:r>
      <w:r w:rsidRPr="00FD612D">
        <w:rPr>
          <w:rFonts w:ascii="B Lotus" w:hAnsi="B Lotus" w:cs="B Nazanin" w:hint="cs"/>
          <w:rtl/>
          <w:lang w:val="fa-IR" w:bidi="fa-IR"/>
        </w:rPr>
        <w:t>ی،</w:t>
      </w:r>
      <w:r w:rsidRPr="00FD612D">
        <w:rPr>
          <w:rFonts w:ascii="B Lotus" w:hAnsi="B Lotus" w:cs="B Nazanin"/>
          <w:rtl/>
          <w:lang w:val="fa-IR" w:bidi="fa-IR"/>
        </w:rPr>
        <w:t xml:space="preserve"> شبه‌کدها و ملاحظات پ</w:t>
      </w:r>
      <w:r w:rsidRPr="00FD612D">
        <w:rPr>
          <w:rFonts w:ascii="B Lotus" w:hAnsi="B Lotus" w:cs="B Nazanin" w:hint="cs"/>
          <w:rtl/>
          <w:lang w:val="fa-IR" w:bidi="fa-IR"/>
        </w:rPr>
        <w:t>یاده‌سازی</w:t>
      </w:r>
      <w:r w:rsidRPr="00FD612D">
        <w:rPr>
          <w:rFonts w:ascii="B Lotus" w:hAnsi="B Lotus" w:cs="B Nazanin"/>
          <w:rtl/>
          <w:lang w:val="fa-IR" w:bidi="fa-IR"/>
        </w:rPr>
        <w:t xml:space="preserve"> سخت‌افزار</w:t>
      </w:r>
      <w:r w:rsidRPr="00FD612D">
        <w:rPr>
          <w:rFonts w:ascii="B Lotus" w:hAnsi="B Lotus" w:cs="B Nazanin" w:hint="cs"/>
          <w:rtl/>
          <w:lang w:val="fa-IR" w:bidi="fa-IR"/>
        </w:rPr>
        <w:t>ی</w:t>
      </w:r>
    </w:p>
    <w:p w14:paraId="03086194" w14:textId="77777777" w:rsidR="00FD612D" w:rsidRPr="00FD612D" w:rsidRDefault="00FD612D" w:rsidP="00FD612D">
      <w:pPr>
        <w:bidi/>
        <w:jc w:val="both"/>
        <w:rPr>
          <w:rFonts w:ascii="B Lotus" w:hAnsi="B Lotus" w:cs="B Nazanin"/>
          <w:lang w:val="fa-IR" w:bidi="fa-IR"/>
        </w:rPr>
      </w:pPr>
    </w:p>
    <w:p w14:paraId="7394265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۳-۷-۱. شبه‌کدها</w:t>
      </w:r>
      <w:r w:rsidRPr="00FD612D">
        <w:rPr>
          <w:rFonts w:ascii="B Lotus" w:hAnsi="B Lotus" w:cs="B Nazanin" w:hint="cs"/>
          <w:rtl/>
          <w:lang w:val="fa-IR" w:bidi="fa-IR"/>
        </w:rPr>
        <w:t>ی</w:t>
      </w:r>
      <w:r w:rsidRPr="00FD612D">
        <w:rPr>
          <w:rFonts w:ascii="B Lotus" w:hAnsi="B Lotus" w:cs="B Nazanin"/>
          <w:rtl/>
          <w:lang w:val="fa-IR" w:bidi="fa-IR"/>
        </w:rPr>
        <w:t xml:space="preserve"> اجرا</w:t>
      </w:r>
      <w:r w:rsidRPr="00FD612D">
        <w:rPr>
          <w:rFonts w:ascii="B Lotus" w:hAnsi="B Lotus" w:cs="B Nazanin" w:hint="cs"/>
          <w:rtl/>
          <w:lang w:val="fa-IR" w:bidi="fa-IR"/>
        </w:rPr>
        <w:t>یی</w:t>
      </w:r>
      <w:r w:rsidRPr="00FD612D">
        <w:rPr>
          <w:rFonts w:ascii="B Lotus" w:hAnsi="B Lotus" w:cs="B Nazanin"/>
          <w:rtl/>
          <w:lang w:val="fa-IR" w:bidi="fa-IR"/>
        </w:rPr>
        <w:t xml:space="preserve"> س</w:t>
      </w:r>
      <w:r w:rsidRPr="00FD612D">
        <w:rPr>
          <w:rFonts w:ascii="B Lotus" w:hAnsi="B Lotus" w:cs="B Nazanin" w:hint="cs"/>
          <w:rtl/>
          <w:lang w:val="fa-IR" w:bidi="fa-IR"/>
        </w:rPr>
        <w:t>یستم</w:t>
      </w:r>
    </w:p>
    <w:p w14:paraId="158F743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الگوریتم‌های</w:t>
      </w:r>
      <w:r w:rsidRPr="00FD612D">
        <w:rPr>
          <w:rFonts w:ascii="B Lotus" w:hAnsi="B Lotus" w:cs="B Nazanin"/>
          <w:rtl/>
          <w:lang w:val="fa-IR" w:bidi="fa-IR"/>
        </w:rPr>
        <w:t xml:space="preserve"> تفک</w:t>
      </w:r>
      <w:r w:rsidRPr="00FD612D">
        <w:rPr>
          <w:rFonts w:ascii="B Lotus" w:hAnsi="B Lotus" w:cs="B Nazanin" w:hint="cs"/>
          <w:rtl/>
          <w:lang w:val="fa-IR" w:bidi="fa-IR"/>
        </w:rPr>
        <w:t>یکی</w:t>
      </w:r>
      <w:r w:rsidRPr="00FD612D">
        <w:rPr>
          <w:rFonts w:ascii="B Lotus" w:hAnsi="B Lotus" w:cs="B Nazanin"/>
          <w:rtl/>
          <w:lang w:val="fa-IR" w:bidi="fa-IR"/>
        </w:rPr>
        <w:t xml:space="preserve"> فرستنده و گ</w:t>
      </w:r>
      <w:r w:rsidRPr="00FD612D">
        <w:rPr>
          <w:rFonts w:ascii="B Lotus" w:hAnsi="B Lotus" w:cs="B Nazanin" w:hint="cs"/>
          <w:rtl/>
          <w:lang w:val="fa-IR" w:bidi="fa-IR"/>
        </w:rPr>
        <w:t>یرنده</w:t>
      </w:r>
      <w:r w:rsidRPr="00FD612D">
        <w:rPr>
          <w:rFonts w:ascii="B Lotus" w:hAnsi="B Lotus" w:cs="B Nazanin"/>
          <w:rtl/>
          <w:lang w:val="fa-IR" w:bidi="fa-IR"/>
        </w:rPr>
        <w:t xml:space="preserve"> در قالب شبه‌کدها</w:t>
      </w:r>
      <w:r w:rsidRPr="00FD612D">
        <w:rPr>
          <w:rFonts w:ascii="B Lotus" w:hAnsi="B Lotus" w:cs="B Nazanin" w:hint="cs"/>
          <w:rtl/>
          <w:lang w:val="fa-IR" w:bidi="fa-IR"/>
        </w:rPr>
        <w:t>ی</w:t>
      </w:r>
      <w:r w:rsidRPr="00FD612D">
        <w:rPr>
          <w:rFonts w:ascii="B Lotus" w:hAnsi="B Lotus" w:cs="B Nazanin"/>
          <w:rtl/>
          <w:lang w:val="fa-IR" w:bidi="fa-IR"/>
        </w:rPr>
        <w:t xml:space="preserve"> چهارگانه ز</w:t>
      </w:r>
      <w:r w:rsidRPr="00FD612D">
        <w:rPr>
          <w:rFonts w:ascii="B Lotus" w:hAnsi="B Lotus" w:cs="B Nazanin" w:hint="cs"/>
          <w:rtl/>
          <w:lang w:val="fa-IR" w:bidi="fa-IR"/>
        </w:rPr>
        <w:t>یر</w:t>
      </w:r>
      <w:r w:rsidRPr="00FD612D">
        <w:rPr>
          <w:rFonts w:ascii="B Lotus" w:hAnsi="B Lotus" w:cs="B Nazanin"/>
          <w:rtl/>
          <w:lang w:val="fa-IR" w:bidi="fa-IR"/>
        </w:rPr>
        <w:t xml:space="preserve"> استانداردساز</w:t>
      </w:r>
      <w:r w:rsidRPr="00FD612D">
        <w:rPr>
          <w:rFonts w:ascii="B Lotus" w:hAnsi="B Lotus" w:cs="B Nazanin" w:hint="cs"/>
          <w:rtl/>
          <w:lang w:val="fa-IR" w:bidi="fa-IR"/>
        </w:rPr>
        <w:t>ی</w:t>
      </w:r>
      <w:r w:rsidRPr="00FD612D">
        <w:rPr>
          <w:rFonts w:ascii="B Lotus" w:hAnsi="B Lotus" w:cs="B Nazanin"/>
          <w:rtl/>
          <w:lang w:val="fa-IR" w:bidi="fa-IR"/>
        </w:rPr>
        <w:t xml:space="preserve"> شده‌اند:</w:t>
      </w:r>
    </w:p>
    <w:p w14:paraId="3B6AD4D3" w14:textId="77777777" w:rsidR="00FD612D" w:rsidRPr="00FD612D" w:rsidRDefault="00FD612D" w:rsidP="00FD612D">
      <w:pPr>
        <w:bidi/>
        <w:jc w:val="both"/>
        <w:rPr>
          <w:rFonts w:ascii="B Lotus" w:hAnsi="B Lotus" w:cs="B Nazanin"/>
          <w:lang w:val="fa-IR" w:bidi="fa-IR"/>
        </w:rPr>
      </w:pPr>
    </w:p>
    <w:p w14:paraId="0C7370E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۳-۱: استخراج </w:t>
      </w:r>
      <w:r w:rsidRPr="00FD612D">
        <w:rPr>
          <w:rFonts w:ascii="B Lotus" w:hAnsi="B Lotus" w:cs="B Nazanin"/>
          <w:lang w:val="fa-IR" w:bidi="fa-IR"/>
        </w:rPr>
        <w:t>ROI</w:t>
      </w:r>
      <w:r w:rsidRPr="00FD612D">
        <w:rPr>
          <w:rFonts w:ascii="B Lotus" w:hAnsi="B Lotus" w:cs="B Nazanin"/>
          <w:rtl/>
          <w:lang w:val="fa-IR" w:bidi="fa-IR"/>
        </w:rPr>
        <w:t xml:space="preserve"> و تول</w:t>
      </w:r>
      <w:r w:rsidRPr="00FD612D">
        <w:rPr>
          <w:rFonts w:ascii="B Lotus" w:hAnsi="B Lotus" w:cs="B Nazanin" w:hint="cs"/>
          <w:rtl/>
          <w:lang w:val="fa-IR" w:bidi="fa-IR"/>
        </w:rPr>
        <w:t>ید</w:t>
      </w:r>
      <w:r w:rsidRPr="00FD612D">
        <w:rPr>
          <w:rFonts w:ascii="B Lotus" w:hAnsi="B Lotus" w:cs="B Nazanin"/>
          <w:rtl/>
          <w:lang w:val="fa-IR" w:bidi="fa-IR"/>
        </w:rPr>
        <w:t xml:space="preserve"> کل</w:t>
      </w:r>
      <w:r w:rsidRPr="00FD612D">
        <w:rPr>
          <w:rFonts w:ascii="B Lotus" w:hAnsi="B Lotus" w:cs="B Nazanin" w:hint="cs"/>
          <w:rtl/>
          <w:lang w:val="fa-IR" w:bidi="fa-IR"/>
        </w:rPr>
        <w:t>ید</w:t>
      </w:r>
      <w:r w:rsidRPr="00FD612D">
        <w:rPr>
          <w:rFonts w:ascii="B Lotus" w:hAnsi="B Lotus" w:cs="B Nazanin"/>
          <w:rtl/>
          <w:lang w:val="fa-IR" w:bidi="fa-IR"/>
        </w:rPr>
        <w:t xml:space="preserve">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SHA-</w:t>
      </w:r>
      <w:r w:rsidRPr="00FD612D">
        <w:rPr>
          <w:rFonts w:ascii="B Lotus" w:hAnsi="B Lotus" w:cs="B Nazanin"/>
          <w:rtl/>
          <w:lang w:val="fa-IR" w:bidi="fa-IR"/>
        </w:rPr>
        <w:t>256</w:t>
      </w:r>
    </w:p>
    <w:p w14:paraId="43BE337E"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72CA34BF"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xml:space="preserve"> با ابعاد </w:t>
      </w:r>
      <w:r w:rsidRPr="00FD612D">
        <w:rPr>
          <w:rFonts w:ascii="B Lotus" w:hAnsi="B Lotus" w:cs="B Nazanin"/>
          <w:lang w:val="fa-IR" w:bidi="fa-IR"/>
        </w:rPr>
        <w:t>W x H</w:t>
      </w:r>
    </w:p>
    <w:p w14:paraId="52568AA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 xml:space="preserve">0) و ماسک </w:t>
      </w:r>
      <w:r w:rsidRPr="00FD612D">
        <w:rPr>
          <w:rFonts w:ascii="B Lotus" w:hAnsi="B Lotus" w:cs="B Nazanin"/>
          <w:lang w:val="fa-IR" w:bidi="fa-IR"/>
        </w:rPr>
        <w:t>M_ROI</w:t>
      </w:r>
    </w:p>
    <w:p w14:paraId="5D113D7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M_ROI = UNet_Segment(I)</w:t>
      </w:r>
    </w:p>
    <w:p w14:paraId="796F1B0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F_vector = Extract_Statistical_Features(I, M_ROI)  // [Mean, Var, Skew, Kurt]</w:t>
      </w:r>
    </w:p>
    <w:p w14:paraId="366CA28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۳. </w:t>
      </w:r>
      <w:r w:rsidRPr="00FD612D">
        <w:rPr>
          <w:rFonts w:ascii="B Lotus" w:hAnsi="B Lotus" w:cs="B Nazanin"/>
          <w:lang w:val="fa-IR" w:bidi="fa-IR"/>
        </w:rPr>
        <w:t>K_hash = SHA</w:t>
      </w:r>
      <w:r w:rsidRPr="00FD612D">
        <w:rPr>
          <w:rFonts w:ascii="B Lotus" w:hAnsi="B Lotus" w:cs="B Nazanin"/>
          <w:rtl/>
          <w:lang w:val="fa-IR" w:bidi="fa-IR"/>
        </w:rPr>
        <w:t>256</w:t>
      </w:r>
      <w:r w:rsidRPr="00FD612D">
        <w:rPr>
          <w:rFonts w:ascii="B Lotus" w:hAnsi="B Lotus" w:cs="B Nazanin"/>
          <w:lang w:val="fa-IR" w:bidi="fa-IR"/>
        </w:rPr>
        <w:t xml:space="preserve">(F_vector || W || H)                 // </w:t>
      </w:r>
      <w:r w:rsidRPr="00FD612D">
        <w:rPr>
          <w:rFonts w:ascii="B Lotus" w:hAnsi="B Lotus" w:cs="B Nazanin"/>
          <w:rtl/>
          <w:lang w:val="fa-IR" w:bidi="fa-IR"/>
        </w:rPr>
        <w:t>256</w:t>
      </w:r>
      <w:r w:rsidRPr="00FD612D">
        <w:rPr>
          <w:rFonts w:ascii="B Lotus" w:hAnsi="B Lotus" w:cs="B Nazanin"/>
          <w:lang w:val="fa-IR" w:bidi="fa-IR"/>
        </w:rPr>
        <w:t>-bit Hash</w:t>
      </w:r>
    </w:p>
    <w:p w14:paraId="00A2E2F1"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r w:rsidRPr="00FD612D">
        <w:rPr>
          <w:rFonts w:ascii="B Lotus" w:hAnsi="B Lotus" w:cs="B Nazanin"/>
          <w:lang w:val="fa-IR" w:bidi="fa-IR"/>
        </w:rPr>
        <w:t>) = Normalize_Hash_To_</w:t>
      </w:r>
      <w:r w:rsidRPr="00FD612D">
        <w:rPr>
          <w:rFonts w:ascii="B Lotus" w:hAnsi="B Lotus" w:cs="B Nazanin"/>
          <w:rtl/>
          <w:lang w:val="fa-IR" w:bidi="fa-IR"/>
        </w:rPr>
        <w:t>5</w:t>
      </w:r>
      <w:r w:rsidRPr="00FD612D">
        <w:rPr>
          <w:rFonts w:ascii="B Lotus" w:hAnsi="B Lotus" w:cs="B Nazanin"/>
          <w:lang w:val="fa-IR" w:bidi="fa-IR"/>
        </w:rPr>
        <w:t>D_States(K_hash)</w:t>
      </w:r>
    </w:p>
    <w:p w14:paraId="03E8F43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۵. بازگرداندن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 xml:space="preserve">0) و </w:t>
      </w:r>
      <w:r w:rsidRPr="00FD612D">
        <w:rPr>
          <w:rFonts w:ascii="B Lotus" w:hAnsi="B Lotus" w:cs="B Nazanin"/>
          <w:lang w:val="fa-IR" w:bidi="fa-IR"/>
        </w:rPr>
        <w:t>M_ROI</w:t>
      </w:r>
    </w:p>
    <w:p w14:paraId="1AEECD5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56472C6B" w14:textId="77777777" w:rsidR="00FD612D" w:rsidRPr="00FD612D" w:rsidRDefault="00FD612D" w:rsidP="00FD612D">
      <w:pPr>
        <w:bidi/>
        <w:jc w:val="both"/>
        <w:rPr>
          <w:rFonts w:ascii="B Lotus" w:hAnsi="B Lotus" w:cs="B Nazanin"/>
          <w:lang w:val="fa-IR" w:bidi="fa-IR"/>
        </w:rPr>
      </w:pPr>
    </w:p>
    <w:p w14:paraId="037FE1D3"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۳-۲: آشفته‌ساز</w:t>
      </w:r>
      <w:r w:rsidRPr="00FD612D">
        <w:rPr>
          <w:rFonts w:ascii="B Lotus" w:hAnsi="B Lotus" w:cs="B Nazanin" w:hint="cs"/>
          <w:rtl/>
          <w:lang w:val="fa-IR" w:bidi="fa-IR"/>
        </w:rPr>
        <w:t>ی</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و انتشار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w:t>
      </w:r>
    </w:p>
    <w:p w14:paraId="5C07087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14DC622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p>
    <w:p w14:paraId="65AEFA83"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رمزنگار</w:t>
      </w:r>
      <w:r w:rsidRPr="00FD612D">
        <w:rPr>
          <w:rFonts w:ascii="B Lotus" w:hAnsi="B Lotus" w:cs="B Nazanin" w:hint="cs"/>
          <w:rtl/>
          <w:lang w:val="fa-IR" w:bidi="fa-IR"/>
        </w:rPr>
        <w:t>ی‌شده</w:t>
      </w:r>
      <w:r w:rsidRPr="00FD612D">
        <w:rPr>
          <w:rFonts w:ascii="B Lotus" w:hAnsi="B Lotus" w:cs="B Nazanin"/>
          <w:rtl/>
          <w:lang w:val="fa-IR" w:bidi="fa-IR"/>
        </w:rPr>
        <w:t xml:space="preserve"> </w:t>
      </w:r>
      <w:r w:rsidRPr="00FD612D">
        <w:rPr>
          <w:rFonts w:ascii="B Lotus" w:hAnsi="B Lotus" w:cs="B Nazanin"/>
          <w:lang w:val="fa-IR" w:bidi="fa-IR"/>
        </w:rPr>
        <w:t>I_encrypted</w:t>
      </w:r>
    </w:p>
    <w:p w14:paraId="04CD6D3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I_scrambled = ZigZag_Scramble(I)</w:t>
      </w:r>
    </w:p>
    <w:p w14:paraId="57E30FC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 xml:space="preserve">۲. </w:t>
      </w:r>
      <w:r w:rsidRPr="00FD612D">
        <w:rPr>
          <w:rFonts w:ascii="B Lotus" w:hAnsi="B Lotus" w:cs="B Nazanin"/>
          <w:lang w:val="fa-IR" w:bidi="fa-IR"/>
        </w:rPr>
        <w:t>(S_x, S_y, S_z, S_u, S_v) = Solve_</w:t>
      </w:r>
      <w:r w:rsidRPr="00FD612D">
        <w:rPr>
          <w:rFonts w:ascii="B Lotus" w:hAnsi="B Lotus" w:cs="B Nazanin"/>
          <w:rtl/>
          <w:lang w:val="fa-IR" w:bidi="fa-IR"/>
        </w:rPr>
        <w:t>5</w:t>
      </w:r>
      <w:r w:rsidRPr="00FD612D">
        <w:rPr>
          <w:rFonts w:ascii="B Lotus" w:hAnsi="B Lotus" w:cs="B Nazanin"/>
          <w:lang w:val="fa-IR" w:bidi="fa-IR"/>
        </w:rPr>
        <w:t>D_Hyperchaos_RK</w:t>
      </w:r>
      <w:r w:rsidRPr="00FD612D">
        <w:rPr>
          <w:rFonts w:ascii="B Lotus" w:hAnsi="B Lotus" w:cs="B Nazanin"/>
          <w:rtl/>
          <w:lang w:val="fa-IR" w:bidi="fa-IR"/>
        </w:rPr>
        <w:t>4</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r w:rsidRPr="00FD612D">
        <w:rPr>
          <w:rFonts w:ascii="B Lotus" w:hAnsi="B Lotus" w:cs="B Nazanin"/>
          <w:lang w:val="fa-IR" w:bidi="fa-IR"/>
        </w:rPr>
        <w:t>, W*H)</w:t>
      </w:r>
    </w:p>
    <w:p w14:paraId="3CE1EFE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 برا</w:t>
      </w:r>
      <w:r w:rsidRPr="00FD612D">
        <w:rPr>
          <w:rFonts w:ascii="B Lotus" w:hAnsi="B Lotus" w:cs="B Nazanin" w:hint="cs"/>
          <w:rtl/>
          <w:lang w:val="fa-IR" w:bidi="fa-IR"/>
        </w:rPr>
        <w:t>ی</w:t>
      </w:r>
      <w:r w:rsidRPr="00FD612D">
        <w:rPr>
          <w:rFonts w:ascii="B Lotus" w:hAnsi="B Lotus" w:cs="B Nazanin"/>
          <w:rtl/>
          <w:lang w:val="fa-IR" w:bidi="fa-IR"/>
        </w:rPr>
        <w:t xml:space="preserve"> هر پ</w:t>
      </w:r>
      <w:r w:rsidRPr="00FD612D">
        <w:rPr>
          <w:rFonts w:ascii="B Lotus" w:hAnsi="B Lotus" w:cs="B Nazanin" w:hint="cs"/>
          <w:rtl/>
          <w:lang w:val="fa-IR" w:bidi="fa-IR"/>
        </w:rPr>
        <w:t>یکسل</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xml:space="preserve"> از 1 تا </w:t>
      </w:r>
      <w:r w:rsidRPr="00FD612D">
        <w:rPr>
          <w:rFonts w:ascii="B Lotus" w:hAnsi="B Lotus" w:cs="B Nazanin"/>
          <w:lang w:val="fa-IR" w:bidi="fa-IR"/>
        </w:rPr>
        <w:t>W*H</w:t>
      </w:r>
      <w:r w:rsidRPr="00FD612D">
        <w:rPr>
          <w:rFonts w:ascii="B Lotus" w:hAnsi="B Lotus" w:cs="B Nazanin"/>
          <w:rtl/>
          <w:lang w:val="fa-IR" w:bidi="fa-IR"/>
        </w:rPr>
        <w:t>:</w:t>
      </w:r>
    </w:p>
    <w:p w14:paraId="42BC84B9"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 xml:space="preserve">Rule_i = (S_x[i] mod </w:t>
      </w:r>
      <w:r w:rsidRPr="00FD612D">
        <w:rPr>
          <w:rFonts w:ascii="B Lotus" w:hAnsi="B Lotus" w:cs="B Nazanin"/>
          <w:rtl/>
          <w:lang w:val="fa-IR" w:bidi="fa-IR"/>
        </w:rPr>
        <w:t>8</w:t>
      </w:r>
      <w:r w:rsidRPr="00FD612D">
        <w:rPr>
          <w:rFonts w:ascii="B Lotus" w:hAnsi="B Lotus" w:cs="B Nazanin"/>
          <w:lang w:val="fa-IR" w:bidi="fa-IR"/>
        </w:rPr>
        <w:t xml:space="preserve">) + </w:t>
      </w:r>
      <w:r w:rsidRPr="00FD612D">
        <w:rPr>
          <w:rFonts w:ascii="B Lotus" w:hAnsi="B Lotus" w:cs="B Nazanin"/>
          <w:rtl/>
          <w:lang w:val="fa-IR" w:bidi="fa-IR"/>
        </w:rPr>
        <w:t>1</w:t>
      </w:r>
    </w:p>
    <w:p w14:paraId="553C7BF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DNA_img = Encode_DNA(I_scrambled[i], Rule_i)</w:t>
      </w:r>
    </w:p>
    <w:p w14:paraId="0C6C3C2D"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DNA_key = Encode_DNA(S_y[i], Rule_i)</w:t>
      </w:r>
    </w:p>
    <w:p w14:paraId="2F4D397B"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DNA_cipher = Dynamic_DNA_XOR(Dynamic_DNA_Flip(DNA_img, S_z[i]), DNA_key)</w:t>
      </w:r>
    </w:p>
    <w:p w14:paraId="40A2E0D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I_encrypted[i] = Decode_DNA(DNA_cipher, Rule_i)</w:t>
      </w:r>
    </w:p>
    <w:p w14:paraId="4397E0E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بازگرداندن </w:t>
      </w:r>
      <w:r w:rsidRPr="00FD612D">
        <w:rPr>
          <w:rFonts w:ascii="B Lotus" w:hAnsi="B Lotus" w:cs="B Nazanin"/>
          <w:lang w:val="fa-IR" w:bidi="fa-IR"/>
        </w:rPr>
        <w:t>I_encrypted</w:t>
      </w:r>
    </w:p>
    <w:p w14:paraId="349B1CF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3DB2E18F" w14:textId="77777777" w:rsidR="00FD612D" w:rsidRPr="00FD612D" w:rsidRDefault="00FD612D" w:rsidP="00FD612D">
      <w:pPr>
        <w:bidi/>
        <w:jc w:val="both"/>
        <w:rPr>
          <w:rFonts w:ascii="B Lotus" w:hAnsi="B Lotus" w:cs="B Nazanin"/>
          <w:lang w:val="fa-IR" w:bidi="fa-IR"/>
        </w:rPr>
      </w:pPr>
    </w:p>
    <w:p w14:paraId="1283FCC6"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۳-۳: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Saliency-aware</w:t>
      </w:r>
      <w:r w:rsidRPr="00FD612D">
        <w:rPr>
          <w:rFonts w:ascii="B Lotus" w:hAnsi="B Lotus" w:cs="B Nazanin"/>
          <w:rtl/>
          <w:lang w:val="fa-IR" w:bidi="fa-IR"/>
        </w:rPr>
        <w:t xml:space="preserve"> فراداده ب</w:t>
      </w:r>
      <w:r w:rsidRPr="00FD612D">
        <w:rPr>
          <w:rFonts w:ascii="B Lotus" w:hAnsi="B Lotus" w:cs="B Nazanin" w:hint="cs"/>
          <w:rtl/>
          <w:lang w:val="fa-IR" w:bidi="fa-IR"/>
        </w:rPr>
        <w:t>یمار</w:t>
      </w:r>
    </w:p>
    <w:p w14:paraId="6C84F8E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444D2F2D"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رمزنگار</w:t>
      </w:r>
      <w:r w:rsidRPr="00FD612D">
        <w:rPr>
          <w:rFonts w:ascii="B Lotus" w:hAnsi="B Lotus" w:cs="B Nazanin" w:hint="cs"/>
          <w:rtl/>
          <w:lang w:val="fa-IR" w:bidi="fa-IR"/>
        </w:rPr>
        <w:t>ی‌شده</w:t>
      </w:r>
      <w:r w:rsidRPr="00FD612D">
        <w:rPr>
          <w:rFonts w:ascii="B Lotus" w:hAnsi="B Lotus" w:cs="B Nazanin"/>
          <w:rtl/>
          <w:lang w:val="fa-IR" w:bidi="fa-IR"/>
        </w:rPr>
        <w:t xml:space="preserve"> </w:t>
      </w:r>
      <w:r w:rsidRPr="00FD612D">
        <w:rPr>
          <w:rFonts w:ascii="B Lotus" w:hAnsi="B Lotus" w:cs="B Nazanin"/>
          <w:lang w:val="fa-IR" w:bidi="fa-IR"/>
        </w:rPr>
        <w:t>I_encrypted</w:t>
      </w:r>
      <w:r w:rsidRPr="00FD612D">
        <w:rPr>
          <w:rFonts w:ascii="B Lotus" w:hAnsi="B Lotus" w:cs="B Nazanin"/>
          <w:rtl/>
          <w:lang w:val="fa-IR" w:bidi="fa-IR"/>
        </w:rPr>
        <w:t>، فراداده ب</w:t>
      </w:r>
      <w:r w:rsidRPr="00FD612D">
        <w:rPr>
          <w:rFonts w:ascii="B Lotus" w:hAnsi="B Lotus" w:cs="B Nazanin" w:hint="cs"/>
          <w:rtl/>
          <w:lang w:val="fa-IR" w:bidi="fa-IR"/>
        </w:rPr>
        <w:t>یمار</w:t>
      </w:r>
      <w:r w:rsidRPr="00FD612D">
        <w:rPr>
          <w:rFonts w:ascii="B Lotus" w:hAnsi="B Lotus" w:cs="B Nazanin"/>
          <w:rtl/>
          <w:lang w:val="fa-IR" w:bidi="fa-IR"/>
        </w:rPr>
        <w:t xml:space="preserve"> </w:t>
      </w:r>
      <w:r w:rsidRPr="00FD612D">
        <w:rPr>
          <w:rFonts w:ascii="B Lotus" w:hAnsi="B Lotus" w:cs="B Nazanin"/>
          <w:lang w:val="fa-IR" w:bidi="fa-IR"/>
        </w:rPr>
        <w:t>M_patient</w:t>
      </w:r>
    </w:p>
    <w:p w14:paraId="60179DFF"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استگو نها</w:t>
      </w:r>
      <w:r w:rsidRPr="00FD612D">
        <w:rPr>
          <w:rFonts w:ascii="B Lotus" w:hAnsi="B Lotus" w:cs="B Nazanin" w:hint="cs"/>
          <w:rtl/>
          <w:lang w:val="fa-IR" w:bidi="fa-IR"/>
        </w:rPr>
        <w:t>یی</w:t>
      </w:r>
      <w:r w:rsidRPr="00FD612D">
        <w:rPr>
          <w:rFonts w:ascii="B Lotus" w:hAnsi="B Lotus" w:cs="B Nazanin"/>
          <w:rtl/>
          <w:lang w:val="fa-IR" w:bidi="fa-IR"/>
        </w:rPr>
        <w:t xml:space="preserve"> </w:t>
      </w:r>
      <w:r w:rsidRPr="00FD612D">
        <w:rPr>
          <w:rFonts w:ascii="B Lotus" w:hAnsi="B Lotus" w:cs="B Nazanin"/>
          <w:lang w:val="fa-IR" w:bidi="fa-IR"/>
        </w:rPr>
        <w:t>I_stego</w:t>
      </w:r>
    </w:p>
    <w:p w14:paraId="051538E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Payload_zlib = zlib_compress(M_patient)</w:t>
      </w:r>
    </w:p>
    <w:p w14:paraId="1A3398C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S_map = Compute_Saliency_Map(I_encrypted)</w:t>
      </w:r>
    </w:p>
    <w:p w14:paraId="4879EFDA"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۳. </w:t>
      </w:r>
      <w:r w:rsidRPr="00FD612D">
        <w:rPr>
          <w:rFonts w:ascii="B Lotus" w:hAnsi="B Lotus" w:cs="B Nazanin"/>
          <w:lang w:val="fa-IR" w:bidi="fa-IR"/>
        </w:rPr>
        <w:t>Mask_bg = Threshold_Low_Saliency(S_map)</w:t>
      </w:r>
    </w:p>
    <w:p w14:paraId="08F34FF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w:t>
      </w:r>
      <w:r w:rsidRPr="00FD612D">
        <w:rPr>
          <w:rFonts w:ascii="B Lotus" w:hAnsi="B Lotus" w:cs="B Nazanin"/>
          <w:lang w:val="fa-IR" w:bidi="fa-IR"/>
        </w:rPr>
        <w:t>I_stego = Embed_LSB_In_Background(I_encrypted, Payload_zlib, Mask_bg)</w:t>
      </w:r>
    </w:p>
    <w:p w14:paraId="794EB0E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۵. بازگرداندن </w:t>
      </w:r>
      <w:r w:rsidRPr="00FD612D">
        <w:rPr>
          <w:rFonts w:ascii="B Lotus" w:hAnsi="B Lotus" w:cs="B Nazanin"/>
          <w:lang w:val="fa-IR" w:bidi="fa-IR"/>
        </w:rPr>
        <w:t>I_stego</w:t>
      </w:r>
    </w:p>
    <w:p w14:paraId="5AE5A4B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36EE25F4" w14:textId="77777777" w:rsidR="00FD612D" w:rsidRPr="00FD612D" w:rsidRDefault="00FD612D" w:rsidP="00FD612D">
      <w:pPr>
        <w:bidi/>
        <w:jc w:val="both"/>
        <w:rPr>
          <w:rFonts w:ascii="B Lotus" w:hAnsi="B Lotus" w:cs="B Nazanin"/>
          <w:lang w:val="fa-IR" w:bidi="fa-IR"/>
        </w:rPr>
      </w:pPr>
    </w:p>
    <w:p w14:paraId="6932D110"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۳-۴: استخراج فراداده و رمزگشا</w:t>
      </w:r>
      <w:r w:rsidRPr="00FD612D">
        <w:rPr>
          <w:rFonts w:ascii="B Lotus" w:hAnsi="B Lotus" w:cs="B Nazanin" w:hint="cs"/>
          <w:rtl/>
          <w:lang w:val="fa-IR" w:bidi="fa-IR"/>
        </w:rPr>
        <w:t>یی</w:t>
      </w:r>
      <w:r w:rsidRPr="00FD612D">
        <w:rPr>
          <w:rFonts w:ascii="B Lotus" w:hAnsi="B Lotus" w:cs="B Nazanin"/>
          <w:rtl/>
          <w:lang w:val="fa-IR" w:bidi="fa-IR"/>
        </w:rPr>
        <w:t xml:space="preserve"> معکوس در سمت گ</w:t>
      </w:r>
      <w:r w:rsidRPr="00FD612D">
        <w:rPr>
          <w:rFonts w:ascii="B Lotus" w:hAnsi="B Lotus" w:cs="B Nazanin" w:hint="cs"/>
          <w:rtl/>
          <w:lang w:val="fa-IR" w:bidi="fa-IR"/>
        </w:rPr>
        <w:t>یرنده</w:t>
      </w:r>
    </w:p>
    <w:p w14:paraId="5D8B415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w:t>
      </w:r>
    </w:p>
    <w:p w14:paraId="425630A5"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استگو </w:t>
      </w:r>
      <w:r w:rsidRPr="00FD612D">
        <w:rPr>
          <w:rFonts w:ascii="B Lotus" w:hAnsi="B Lotus" w:cs="B Nazanin"/>
          <w:lang w:val="fa-IR" w:bidi="fa-IR"/>
        </w:rPr>
        <w:t>I_stego</w:t>
      </w:r>
    </w:p>
    <w:p w14:paraId="7F9510D0"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واضح بازساز</w:t>
      </w:r>
      <w:r w:rsidRPr="00FD612D">
        <w:rPr>
          <w:rFonts w:ascii="B Lotus" w:hAnsi="B Lotus" w:cs="B Nazanin" w:hint="cs"/>
          <w:rtl/>
          <w:lang w:val="fa-IR" w:bidi="fa-IR"/>
        </w:rPr>
        <w:t>ی‌شده</w:t>
      </w:r>
      <w:r w:rsidRPr="00FD612D">
        <w:rPr>
          <w:rFonts w:ascii="B Lotus" w:hAnsi="B Lotus" w:cs="B Nazanin"/>
          <w:rtl/>
          <w:lang w:val="fa-IR" w:bidi="fa-IR"/>
        </w:rPr>
        <w:t xml:space="preserve"> </w:t>
      </w:r>
      <w:r w:rsidRPr="00FD612D">
        <w:rPr>
          <w:rFonts w:ascii="B Lotus" w:hAnsi="B Lotus" w:cs="B Nazanin"/>
          <w:lang w:val="fa-IR" w:bidi="fa-IR"/>
        </w:rPr>
        <w:t>I_recovered</w:t>
      </w:r>
      <w:r w:rsidRPr="00FD612D">
        <w:rPr>
          <w:rFonts w:ascii="B Lotus" w:hAnsi="B Lotus" w:cs="B Nazanin"/>
          <w:rtl/>
          <w:lang w:val="fa-IR" w:bidi="fa-IR"/>
        </w:rPr>
        <w:t xml:space="preserve">، فراداده </w:t>
      </w:r>
      <w:r w:rsidRPr="00FD612D">
        <w:rPr>
          <w:rFonts w:ascii="B Lotus" w:hAnsi="B Lotus" w:cs="B Nazanin"/>
          <w:lang w:val="fa-IR" w:bidi="fa-IR"/>
        </w:rPr>
        <w:t>M_patient</w:t>
      </w:r>
    </w:p>
    <w:p w14:paraId="14B30AD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Payload_zlib = Extract_LSB_From_Background(I_stego)</w:t>
      </w:r>
    </w:p>
    <w:p w14:paraId="33B325E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M_patient = zlib_decompress(Payload_zlib)</w:t>
      </w:r>
    </w:p>
    <w:p w14:paraId="7AC111C9"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۳. </w:t>
      </w:r>
      <w:r w:rsidRPr="00FD612D">
        <w:rPr>
          <w:rFonts w:ascii="B Lotus" w:hAnsi="B Lotus" w:cs="B Nazanin"/>
          <w:lang w:val="fa-IR" w:bidi="fa-IR"/>
        </w:rPr>
        <w:t>M_ROI_rec = UNet_Segment(I_stego)</w:t>
      </w:r>
      <w:r w:rsidRPr="00FD612D">
        <w:rPr>
          <w:rFonts w:ascii="B Lotus" w:hAnsi="B Lotus" w:cs="B Nazanin"/>
          <w:rtl/>
          <w:lang w:val="fa-IR" w:bidi="fa-IR"/>
        </w:rPr>
        <w:t xml:space="preserve">                   // ناح</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دست‌نخورده است</w:t>
      </w:r>
    </w:p>
    <w:p w14:paraId="5BD43F2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w:t>
      </w:r>
      <w:r w:rsidRPr="00FD612D">
        <w:rPr>
          <w:rFonts w:ascii="B Lotus" w:hAnsi="B Lotus" w:cs="B Nazanin"/>
          <w:lang w:val="fa-IR" w:bidi="fa-IR"/>
        </w:rPr>
        <w:t>F_rec = Extract_Statistical_Features(I_stego, M_ROI_rec)</w:t>
      </w:r>
    </w:p>
    <w:p w14:paraId="7888CEF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۵. </w:t>
      </w:r>
      <w:r w:rsidRPr="00FD612D">
        <w:rPr>
          <w:rFonts w:ascii="B Lotus" w:hAnsi="B Lotus" w:cs="B Nazanin"/>
          <w:lang w:val="fa-IR" w:bidi="fa-IR"/>
        </w:rPr>
        <w:t>K_hash_rec = SHA</w:t>
      </w:r>
      <w:r w:rsidRPr="00FD612D">
        <w:rPr>
          <w:rFonts w:ascii="B Lotus" w:hAnsi="B Lotus" w:cs="B Nazanin"/>
          <w:rtl/>
          <w:lang w:val="fa-IR" w:bidi="fa-IR"/>
        </w:rPr>
        <w:t>256</w:t>
      </w:r>
      <w:r w:rsidRPr="00FD612D">
        <w:rPr>
          <w:rFonts w:ascii="B Lotus" w:hAnsi="B Lotus" w:cs="B Nazanin"/>
          <w:lang w:val="fa-IR" w:bidi="fa-IR"/>
        </w:rPr>
        <w:t>(F_rec || W || H)</w:t>
      </w:r>
    </w:p>
    <w:p w14:paraId="3378618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۶.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r w:rsidRPr="00FD612D">
        <w:rPr>
          <w:rFonts w:ascii="B Lotus" w:hAnsi="B Lotus" w:cs="B Nazanin"/>
          <w:lang w:val="fa-IR" w:bidi="fa-IR"/>
        </w:rPr>
        <w:t>)_rec = Normalize_Hash_To_</w:t>
      </w:r>
      <w:r w:rsidRPr="00FD612D">
        <w:rPr>
          <w:rFonts w:ascii="B Lotus" w:hAnsi="B Lotus" w:cs="B Nazanin"/>
          <w:rtl/>
          <w:lang w:val="fa-IR" w:bidi="fa-IR"/>
        </w:rPr>
        <w:t>5</w:t>
      </w:r>
      <w:r w:rsidRPr="00FD612D">
        <w:rPr>
          <w:rFonts w:ascii="B Lotus" w:hAnsi="B Lotus" w:cs="B Nazanin"/>
          <w:lang w:val="fa-IR" w:bidi="fa-IR"/>
        </w:rPr>
        <w:t>D_States(K_hash_rec)</w:t>
      </w:r>
    </w:p>
    <w:p w14:paraId="2C42275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۷. </w:t>
      </w:r>
      <w:r w:rsidRPr="00FD612D">
        <w:rPr>
          <w:rFonts w:ascii="B Lotus" w:hAnsi="B Lotus" w:cs="B Nazanin"/>
          <w:lang w:val="fa-IR" w:bidi="fa-IR"/>
        </w:rPr>
        <w:t>(S_x, S_y, S_z, S_u, S_v) = Solve_</w:t>
      </w:r>
      <w:r w:rsidRPr="00FD612D">
        <w:rPr>
          <w:rFonts w:ascii="B Lotus" w:hAnsi="B Lotus" w:cs="B Nazanin"/>
          <w:rtl/>
          <w:lang w:val="fa-IR" w:bidi="fa-IR"/>
        </w:rPr>
        <w:t>5</w:t>
      </w:r>
      <w:r w:rsidRPr="00FD612D">
        <w:rPr>
          <w:rFonts w:ascii="B Lotus" w:hAnsi="B Lotus" w:cs="B Nazanin"/>
          <w:lang w:val="fa-IR" w:bidi="fa-IR"/>
        </w:rPr>
        <w:t>D_Hyperchaos_RK</w:t>
      </w:r>
      <w:r w:rsidRPr="00FD612D">
        <w:rPr>
          <w:rFonts w:ascii="B Lotus" w:hAnsi="B Lotus" w:cs="B Nazanin"/>
          <w:rtl/>
          <w:lang w:val="fa-IR" w:bidi="fa-IR"/>
        </w:rPr>
        <w:t>4</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,y</w:t>
      </w:r>
      <w:r w:rsidRPr="00FD612D">
        <w:rPr>
          <w:rFonts w:ascii="B Lotus" w:hAnsi="B Lotus" w:cs="B Nazanin"/>
          <w:rtl/>
          <w:lang w:val="fa-IR" w:bidi="fa-IR"/>
        </w:rPr>
        <w:t>0</w:t>
      </w:r>
      <w:r w:rsidRPr="00FD612D">
        <w:rPr>
          <w:rFonts w:ascii="B Lotus" w:hAnsi="B Lotus" w:cs="B Nazanin"/>
          <w:lang w:val="fa-IR" w:bidi="fa-IR"/>
        </w:rPr>
        <w:t>,z</w:t>
      </w:r>
      <w:r w:rsidRPr="00FD612D">
        <w:rPr>
          <w:rFonts w:ascii="B Lotus" w:hAnsi="B Lotus" w:cs="B Nazanin"/>
          <w:rtl/>
          <w:lang w:val="fa-IR" w:bidi="fa-IR"/>
        </w:rPr>
        <w:t>0</w:t>
      </w:r>
      <w:r w:rsidRPr="00FD612D">
        <w:rPr>
          <w:rFonts w:ascii="B Lotus" w:hAnsi="B Lotus" w:cs="B Nazanin"/>
          <w:lang w:val="fa-IR" w:bidi="fa-IR"/>
        </w:rPr>
        <w:t>,u</w:t>
      </w:r>
      <w:r w:rsidRPr="00FD612D">
        <w:rPr>
          <w:rFonts w:ascii="B Lotus" w:hAnsi="B Lotus" w:cs="B Nazanin"/>
          <w:rtl/>
          <w:lang w:val="fa-IR" w:bidi="fa-IR"/>
        </w:rPr>
        <w:t>0</w:t>
      </w:r>
      <w:r w:rsidRPr="00FD612D">
        <w:rPr>
          <w:rFonts w:ascii="B Lotus" w:hAnsi="B Lotus" w:cs="B Nazanin"/>
          <w:lang w:val="fa-IR" w:bidi="fa-IR"/>
        </w:rPr>
        <w:t>,v</w:t>
      </w:r>
      <w:r w:rsidRPr="00FD612D">
        <w:rPr>
          <w:rFonts w:ascii="B Lotus" w:hAnsi="B Lotus" w:cs="B Nazanin"/>
          <w:rtl/>
          <w:lang w:val="fa-IR" w:bidi="fa-IR"/>
        </w:rPr>
        <w:t>0</w:t>
      </w:r>
      <w:r w:rsidRPr="00FD612D">
        <w:rPr>
          <w:rFonts w:ascii="B Lotus" w:hAnsi="B Lotus" w:cs="B Nazanin"/>
          <w:lang w:val="fa-IR" w:bidi="fa-IR"/>
        </w:rPr>
        <w:t>)_rec, W*H)</w:t>
      </w:r>
    </w:p>
    <w:p w14:paraId="00EB663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۸. </w:t>
      </w:r>
      <w:r w:rsidRPr="00FD612D">
        <w:rPr>
          <w:rFonts w:ascii="B Lotus" w:hAnsi="B Lotus" w:cs="B Nazanin"/>
          <w:lang w:val="fa-IR" w:bidi="fa-IR"/>
        </w:rPr>
        <w:t>I_scrambled = Inverse_Dynamic_DNA_Diffusion(I_stego, S_x, S_y, S_z, S_u, S_v)</w:t>
      </w:r>
    </w:p>
    <w:p w14:paraId="61BDBF6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۹. </w:t>
      </w:r>
      <w:r w:rsidRPr="00FD612D">
        <w:rPr>
          <w:rFonts w:ascii="B Lotus" w:hAnsi="B Lotus" w:cs="B Nazanin"/>
          <w:lang w:val="fa-IR" w:bidi="fa-IR"/>
        </w:rPr>
        <w:t>I_recovered = Inverse_ZigZag_Scramble(I_scrambled)</w:t>
      </w:r>
    </w:p>
    <w:p w14:paraId="476571D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۱۰. بازگرداندن </w:t>
      </w:r>
      <w:r w:rsidRPr="00FD612D">
        <w:rPr>
          <w:rFonts w:ascii="B Lotus" w:hAnsi="B Lotus" w:cs="B Nazanin"/>
          <w:lang w:val="fa-IR" w:bidi="fa-IR"/>
        </w:rPr>
        <w:t>I_recovered</w:t>
      </w:r>
      <w:r w:rsidRPr="00FD612D">
        <w:rPr>
          <w:rFonts w:ascii="B Lotus" w:hAnsi="B Lotus" w:cs="B Nazanin"/>
          <w:rtl/>
          <w:lang w:val="fa-IR" w:bidi="fa-IR"/>
        </w:rPr>
        <w:t xml:space="preserve"> و </w:t>
      </w:r>
      <w:r w:rsidRPr="00FD612D">
        <w:rPr>
          <w:rFonts w:ascii="B Lotus" w:hAnsi="B Lotus" w:cs="B Nazanin"/>
          <w:lang w:val="fa-IR" w:bidi="fa-IR"/>
        </w:rPr>
        <w:t>M_patient</w:t>
      </w:r>
    </w:p>
    <w:p w14:paraId="19CD481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73531495" w14:textId="77777777" w:rsidR="00FD612D" w:rsidRPr="00FD612D" w:rsidRDefault="00FD612D" w:rsidP="00FD612D">
      <w:pPr>
        <w:bidi/>
        <w:jc w:val="both"/>
        <w:rPr>
          <w:rFonts w:ascii="B Lotus" w:hAnsi="B Lotus" w:cs="B Nazanin"/>
          <w:lang w:val="fa-IR" w:bidi="fa-IR"/>
        </w:rPr>
      </w:pPr>
    </w:p>
    <w:p w14:paraId="554998DB" w14:textId="77777777" w:rsidR="00FD612D" w:rsidRPr="00FD612D" w:rsidRDefault="00FD612D" w:rsidP="00FD612D">
      <w:pPr>
        <w:bidi/>
        <w:jc w:val="both"/>
        <w:rPr>
          <w:rFonts w:ascii="B Lotus" w:hAnsi="B Lotus" w:cs="B Nazanin"/>
          <w:lang w:val="fa-IR" w:bidi="fa-IR"/>
        </w:rPr>
      </w:pPr>
    </w:p>
    <w:p w14:paraId="0379E5CD"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۳-۷-۲. تحل</w:t>
      </w:r>
      <w:r w:rsidRPr="00FD612D">
        <w:rPr>
          <w:rFonts w:ascii="B Lotus" w:hAnsi="B Lotus" w:cs="B Nazanin" w:hint="cs"/>
          <w:rtl/>
          <w:lang w:val="fa-IR" w:bidi="fa-IR"/>
        </w:rPr>
        <w:t>یل</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محاسبات</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Computational Complexity</w:t>
      </w:r>
      <w:r w:rsidRPr="00FD612D">
        <w:rPr>
          <w:rFonts w:ascii="B Lotus" w:hAnsi="B Lotus" w:cs="B Nazanin"/>
          <w:rtl/>
          <w:lang w:val="fa-IR" w:bidi="fa-IR"/>
        </w:rPr>
        <w:t>)</w:t>
      </w:r>
    </w:p>
    <w:p w14:paraId="76718D96"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زمان</w:t>
      </w:r>
      <w:r w:rsidRPr="00FD612D">
        <w:rPr>
          <w:rFonts w:ascii="B Lotus" w:hAnsi="B Lotus" w:cs="B Nazanin"/>
          <w:rtl/>
          <w:lang w:val="fa-IR" w:bidi="fa-IR"/>
        </w:rPr>
        <w:t xml:space="preserve"> اجرا</w:t>
      </w:r>
      <w:r w:rsidRPr="00FD612D">
        <w:rPr>
          <w:rFonts w:ascii="B Lotus" w:hAnsi="B Lotus" w:cs="B Nazanin" w:hint="cs"/>
          <w:rtl/>
          <w:lang w:val="fa-IR" w:bidi="fa-IR"/>
        </w:rPr>
        <w:t>ی</w:t>
      </w:r>
      <w:r w:rsidRPr="00FD612D">
        <w:rPr>
          <w:rFonts w:ascii="B Lotus" w:hAnsi="B Lotus" w:cs="B Nazanin"/>
          <w:rtl/>
          <w:lang w:val="fa-IR" w:bidi="fa-IR"/>
        </w:rPr>
        <w:t xml:space="preserve"> کل س</w:t>
      </w:r>
      <w:r w:rsidRPr="00FD612D">
        <w:rPr>
          <w:rFonts w:ascii="B Lotus" w:hAnsi="B Lotus" w:cs="B Nazanin" w:hint="cs"/>
          <w:rtl/>
          <w:lang w:val="fa-IR" w:bidi="fa-IR"/>
        </w:rPr>
        <w:t>یستم</w:t>
      </w:r>
      <w:r w:rsidRPr="00FD612D">
        <w:rPr>
          <w:rFonts w:ascii="B Lotus" w:hAnsi="B Lotus" w:cs="B Nazanin"/>
          <w:rtl/>
          <w:lang w:val="fa-IR" w:bidi="fa-IR"/>
        </w:rPr>
        <w:t xml:space="preserve"> تجمع</w:t>
      </w:r>
      <w:r w:rsidRPr="00FD612D">
        <w:rPr>
          <w:rFonts w:ascii="B Lotus" w:hAnsi="B Lotus" w:cs="B Nazanin" w:hint="cs"/>
          <w:rtl/>
          <w:lang w:val="fa-IR" w:bidi="fa-IR"/>
        </w:rPr>
        <w:t>ی</w:t>
      </w:r>
      <w:r w:rsidRPr="00FD612D">
        <w:rPr>
          <w:rFonts w:ascii="B Lotus" w:hAnsi="B Lotus" w:cs="B Nazanin"/>
          <w:rtl/>
          <w:lang w:val="fa-IR" w:bidi="fa-IR"/>
        </w:rPr>
        <w:t xml:space="preserve"> از زمان اجرا</w:t>
      </w:r>
      <w:r w:rsidRPr="00FD612D">
        <w:rPr>
          <w:rFonts w:ascii="B Lotus" w:hAnsi="B Lotus" w:cs="B Nazanin" w:hint="cs"/>
          <w:rtl/>
          <w:lang w:val="fa-IR" w:bidi="fa-IR"/>
        </w:rPr>
        <w:t>ی</w:t>
      </w:r>
      <w:r w:rsidRPr="00FD612D">
        <w:rPr>
          <w:rFonts w:ascii="B Lotus" w:hAnsi="B Lotus" w:cs="B Nazanin"/>
          <w:rtl/>
          <w:lang w:val="fa-IR" w:bidi="fa-IR"/>
        </w:rPr>
        <w:t xml:space="preserve"> لا</w:t>
      </w:r>
      <w:r w:rsidRPr="00FD612D">
        <w:rPr>
          <w:rFonts w:ascii="B Lotus" w:hAnsi="B Lotus" w:cs="B Nazanin" w:hint="cs"/>
          <w:rtl/>
          <w:lang w:val="fa-IR" w:bidi="fa-IR"/>
        </w:rPr>
        <w:t>یه‌های</w:t>
      </w:r>
      <w:r w:rsidRPr="00FD612D">
        <w:rPr>
          <w:rFonts w:ascii="B Lotus" w:hAnsi="B Lotus" w:cs="B Nazanin"/>
          <w:rtl/>
          <w:lang w:val="fa-IR" w:bidi="fa-IR"/>
        </w:rPr>
        <w:t xml:space="preserve"> ۴گانه است:</w:t>
      </w:r>
    </w:p>
    <w:p w14:paraId="7D51A27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قطعه‌بند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U-Net</w:t>
      </w:r>
      <w:r w:rsidRPr="00FD612D">
        <w:rPr>
          <w:rFonts w:ascii="B Lotus" w:hAnsi="B Lotus" w:cs="B Nazanin"/>
          <w:rtl/>
          <w:lang w:val="fa-IR" w:bidi="fa-IR"/>
        </w:rPr>
        <w:t>: پ</w:t>
      </w:r>
      <w:r w:rsidRPr="00FD612D">
        <w:rPr>
          <w:rFonts w:ascii="B Lotus" w:hAnsi="B Lotus" w:cs="B Nazanin" w:hint="cs"/>
          <w:rtl/>
          <w:lang w:val="fa-IR" w:bidi="fa-IR"/>
        </w:rPr>
        <w:t>یچیدگی</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با شتاب‌ده</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GPU</w:t>
      </w:r>
      <w:r w:rsidRPr="00FD612D">
        <w:rPr>
          <w:rFonts w:ascii="B Lotus" w:hAnsi="B Lotus" w:cs="B Nazanin"/>
          <w:rtl/>
          <w:lang w:val="fa-IR" w:bidi="fa-IR"/>
        </w:rPr>
        <w:t>.</w:t>
      </w:r>
    </w:p>
    <w:p w14:paraId="3FD2632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استخراج کل</w:t>
      </w:r>
      <w:r w:rsidRPr="00FD612D">
        <w:rPr>
          <w:rFonts w:ascii="B Lotus" w:hAnsi="B Lotus" w:cs="B Nazanin" w:hint="cs"/>
          <w:rtl/>
          <w:lang w:val="fa-IR" w:bidi="fa-IR"/>
        </w:rPr>
        <w:t>ید</w:t>
      </w:r>
      <w:r w:rsidRPr="00FD612D">
        <w:rPr>
          <w:rFonts w:ascii="B Lotus" w:hAnsi="B Lotus" w:cs="B Nazanin"/>
          <w:rtl/>
          <w:lang w:val="fa-IR" w:bidi="fa-IR"/>
        </w:rPr>
        <w:t xml:space="preserve"> و </w:t>
      </w:r>
      <w:r w:rsidRPr="00FD612D">
        <w:rPr>
          <w:rFonts w:ascii="B Lotus" w:hAnsi="B Lotus" w:cs="B Nazanin"/>
          <w:lang w:val="fa-IR" w:bidi="fa-IR"/>
        </w:rPr>
        <w:t>SHA-</w:t>
      </w:r>
      <w:r w:rsidRPr="00FD612D">
        <w:rPr>
          <w:rFonts w:ascii="B Lotus" w:hAnsi="B Lotus" w:cs="B Nazanin"/>
          <w:rtl/>
          <w:lang w:val="fa-IR" w:bidi="fa-IR"/>
        </w:rPr>
        <w:t>256: پ</w:t>
      </w:r>
      <w:r w:rsidRPr="00FD612D">
        <w:rPr>
          <w:rFonts w:ascii="B Lotus" w:hAnsi="B Lotus" w:cs="B Nazanin" w:hint="cs"/>
          <w:rtl/>
          <w:lang w:val="fa-IR" w:bidi="fa-IR"/>
        </w:rPr>
        <w:t>یچیدگی</w:t>
      </w:r>
      <w:r w:rsidRPr="00FD612D">
        <w:rPr>
          <w:rFonts w:ascii="B Lotus" w:hAnsi="B Lotus" w:cs="B Nazanin"/>
          <w:rtl/>
          <w:lang w:val="fa-IR" w:bidi="fa-IR"/>
        </w:rPr>
        <w:t xml:space="preserve"> </w:t>
      </w:r>
      <w:r w:rsidRPr="00FD612D">
        <w:rPr>
          <w:rFonts w:ascii="B Lotus" w:hAnsi="B Lotus" w:cs="B Nazanin"/>
          <w:lang w:val="fa-IR" w:bidi="fa-IR"/>
        </w:rPr>
        <w:t>O(N_ROI)</w:t>
      </w:r>
      <w:r w:rsidRPr="00FD612D">
        <w:rPr>
          <w:rFonts w:ascii="B Lotus" w:hAnsi="B Lotus" w:cs="B Nazanin"/>
          <w:rtl/>
          <w:lang w:val="fa-IR" w:bidi="fa-IR"/>
        </w:rPr>
        <w:t xml:space="preserve"> که </w:t>
      </w:r>
      <w:r w:rsidRPr="00FD612D">
        <w:rPr>
          <w:rFonts w:ascii="B Lotus" w:hAnsi="B Lotus" w:cs="B Nazanin"/>
          <w:lang w:val="fa-IR" w:bidi="fa-IR"/>
        </w:rPr>
        <w:t>N_ROI &lt; W x H</w:t>
      </w:r>
      <w:r w:rsidRPr="00FD612D">
        <w:rPr>
          <w:rFonts w:ascii="B Lotus" w:hAnsi="B Lotus" w:cs="B Nazanin"/>
          <w:rtl/>
          <w:lang w:val="fa-IR" w:bidi="fa-IR"/>
        </w:rPr>
        <w:t xml:space="preserve"> است.</w:t>
      </w:r>
    </w:p>
    <w:p w14:paraId="0532CABB"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حل عدد</w:t>
      </w:r>
      <w:r w:rsidRPr="00FD612D">
        <w:rPr>
          <w:rFonts w:ascii="B Lotus" w:hAnsi="B Lotus" w:cs="B Nazanin" w:hint="cs"/>
          <w:rtl/>
          <w:lang w:val="fa-IR" w:bidi="fa-IR"/>
        </w:rPr>
        <w:t>ی</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و انتشار </w:t>
      </w:r>
      <w:r w:rsidRPr="00FD612D">
        <w:rPr>
          <w:rFonts w:ascii="B Lotus" w:hAnsi="B Lotus" w:cs="B Nazanin"/>
          <w:lang w:val="fa-IR" w:bidi="fa-IR"/>
        </w:rPr>
        <w:t>DNA</w:t>
      </w:r>
      <w:r w:rsidRPr="00FD612D">
        <w:rPr>
          <w:rFonts w:ascii="B Lotus" w:hAnsi="B Lotus" w:cs="B Nazanin"/>
          <w:rtl/>
          <w:lang w:val="fa-IR" w:bidi="fa-IR"/>
        </w:rPr>
        <w:t>: پ</w:t>
      </w:r>
      <w:r w:rsidRPr="00FD612D">
        <w:rPr>
          <w:rFonts w:ascii="B Lotus" w:hAnsi="B Lotus" w:cs="B Nazanin" w:hint="cs"/>
          <w:rtl/>
          <w:lang w:val="fa-IR" w:bidi="fa-IR"/>
        </w:rPr>
        <w:t>یچیدگی</w:t>
      </w:r>
      <w:r w:rsidRPr="00FD612D">
        <w:rPr>
          <w:rFonts w:ascii="B Lotus" w:hAnsi="B Lotus" w:cs="B Nazanin"/>
          <w:rtl/>
          <w:lang w:val="fa-IR" w:bidi="fa-IR"/>
        </w:rPr>
        <w:t xml:space="preserve"> خط</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بر رو</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یکسل‌ها</w:t>
      </w:r>
      <w:r w:rsidRPr="00FD612D">
        <w:rPr>
          <w:rFonts w:ascii="B Lotus" w:hAnsi="B Lotus" w:cs="B Nazanin"/>
          <w:rtl/>
          <w:lang w:val="fa-IR" w:bidi="fa-IR"/>
        </w:rPr>
        <w:t>.</w:t>
      </w:r>
    </w:p>
    <w:p w14:paraId="0898093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w:t>
      </w:r>
      <w:r w:rsidRPr="00FD612D">
        <w:rPr>
          <w:rFonts w:ascii="B Lotus" w:hAnsi="B Lotus" w:cs="B Nazanin"/>
          <w:rtl/>
          <w:lang w:val="fa-IR" w:bidi="fa-IR"/>
        </w:rPr>
        <w:t xml:space="preserve"> و </w:t>
      </w:r>
      <w:r w:rsidRPr="00FD612D">
        <w:rPr>
          <w:rFonts w:ascii="B Lotus" w:hAnsi="B Lotus" w:cs="B Nazanin"/>
          <w:lang w:val="fa-IR" w:bidi="fa-IR"/>
        </w:rPr>
        <w:t>zlib</w:t>
      </w:r>
      <w:r w:rsidRPr="00FD612D">
        <w:rPr>
          <w:rFonts w:ascii="B Lotus" w:hAnsi="B Lotus" w:cs="B Nazanin"/>
          <w:rtl/>
          <w:lang w:val="fa-IR" w:bidi="fa-IR"/>
        </w:rPr>
        <w:t>: پ</w:t>
      </w:r>
      <w:r w:rsidRPr="00FD612D">
        <w:rPr>
          <w:rFonts w:ascii="B Lotus" w:hAnsi="B Lotus" w:cs="B Nazanin" w:hint="cs"/>
          <w:rtl/>
          <w:lang w:val="fa-IR" w:bidi="fa-IR"/>
        </w:rPr>
        <w:t>یچیدگی</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برا</w:t>
      </w:r>
      <w:r w:rsidRPr="00FD612D">
        <w:rPr>
          <w:rFonts w:ascii="B Lotus" w:hAnsi="B Lotus" w:cs="B Nazanin" w:hint="cs"/>
          <w:rtl/>
          <w:lang w:val="fa-IR" w:bidi="fa-IR"/>
        </w:rPr>
        <w:t>ی</w:t>
      </w:r>
      <w:r w:rsidRPr="00FD612D">
        <w:rPr>
          <w:rFonts w:ascii="B Lotus" w:hAnsi="B Lotus" w:cs="B Nazanin"/>
          <w:rtl/>
          <w:lang w:val="fa-IR" w:bidi="fa-IR"/>
        </w:rPr>
        <w:t xml:space="preserve"> ط</w:t>
      </w:r>
      <w:r w:rsidRPr="00FD612D">
        <w:rPr>
          <w:rFonts w:ascii="B Lotus" w:hAnsi="B Lotus" w:cs="B Nazanin" w:hint="cs"/>
          <w:rtl/>
          <w:lang w:val="fa-IR" w:bidi="fa-IR"/>
        </w:rPr>
        <w:t>یف</w:t>
      </w:r>
      <w:r w:rsidRPr="00FD612D">
        <w:rPr>
          <w:rFonts w:ascii="B Lotus" w:hAnsi="B Lotus" w:cs="B Nazanin"/>
          <w:rtl/>
          <w:lang w:val="fa-IR" w:bidi="fa-IR"/>
        </w:rPr>
        <w:t xml:space="preserve"> برجستگ</w:t>
      </w:r>
      <w:r w:rsidRPr="00FD612D">
        <w:rPr>
          <w:rFonts w:ascii="B Lotus" w:hAnsi="B Lotus" w:cs="B Nazanin" w:hint="cs"/>
          <w:rtl/>
          <w:lang w:val="fa-IR" w:bidi="fa-IR"/>
        </w:rPr>
        <w:t>ی</w:t>
      </w:r>
      <w:r w:rsidRPr="00FD612D">
        <w:rPr>
          <w:rFonts w:ascii="B Lotus" w:hAnsi="B Lotus" w:cs="B Nazanin"/>
          <w:rtl/>
          <w:lang w:val="fa-IR" w:bidi="fa-IR"/>
        </w:rPr>
        <w:t>.</w:t>
      </w:r>
    </w:p>
    <w:p w14:paraId="4BA5DC3E" w14:textId="77777777" w:rsidR="00FD612D" w:rsidRPr="00FD612D" w:rsidRDefault="00FD612D" w:rsidP="00FD612D">
      <w:pPr>
        <w:bidi/>
        <w:jc w:val="both"/>
        <w:rPr>
          <w:rFonts w:ascii="B Lotus" w:hAnsi="B Lotus" w:cs="B Nazanin"/>
          <w:lang w:val="fa-IR" w:bidi="fa-IR"/>
        </w:rPr>
      </w:pPr>
    </w:p>
    <w:p w14:paraId="067D7FC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پیچیدگی</w:t>
      </w:r>
      <w:r w:rsidRPr="00FD612D">
        <w:rPr>
          <w:rFonts w:ascii="B Lotus" w:hAnsi="B Lotus" w:cs="B Nazanin"/>
          <w:rtl/>
          <w:lang w:val="fa-IR" w:bidi="fa-IR"/>
        </w:rPr>
        <w:t xml:space="preserve"> زمان</w:t>
      </w:r>
      <w:r w:rsidRPr="00FD612D">
        <w:rPr>
          <w:rFonts w:ascii="B Lotus" w:hAnsi="B Lotus" w:cs="B Nazanin" w:hint="cs"/>
          <w:rtl/>
          <w:lang w:val="fa-IR" w:bidi="fa-IR"/>
        </w:rPr>
        <w:t>ی</w:t>
      </w:r>
      <w:r w:rsidRPr="00FD612D">
        <w:rPr>
          <w:rFonts w:ascii="B Lotus" w:hAnsi="B Lotus" w:cs="B Nazanin"/>
          <w:rtl/>
          <w:lang w:val="fa-IR" w:bidi="fa-IR"/>
        </w:rPr>
        <w:t xml:space="preserve"> کل س</w:t>
      </w:r>
      <w:r w:rsidRPr="00FD612D">
        <w:rPr>
          <w:rFonts w:ascii="B Lotus" w:hAnsi="B Lotus" w:cs="B Nazanin" w:hint="cs"/>
          <w:rtl/>
          <w:lang w:val="fa-IR" w:bidi="fa-IR"/>
        </w:rPr>
        <w:t>یستم</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و پ</w:t>
      </w:r>
      <w:r w:rsidRPr="00FD612D">
        <w:rPr>
          <w:rFonts w:ascii="B Lotus" w:hAnsi="B Lotus" w:cs="B Nazanin" w:hint="cs"/>
          <w:rtl/>
          <w:lang w:val="fa-IR" w:bidi="fa-IR"/>
        </w:rPr>
        <w:t>یچیدگی</w:t>
      </w:r>
      <w:r w:rsidRPr="00FD612D">
        <w:rPr>
          <w:rFonts w:ascii="B Lotus" w:hAnsi="B Lotus" w:cs="B Nazanin"/>
          <w:rtl/>
          <w:lang w:val="fa-IR" w:bidi="fa-IR"/>
        </w:rPr>
        <w:t xml:space="preserve"> حافظه‌ا</w:t>
      </w:r>
      <w:r w:rsidRPr="00FD612D">
        <w:rPr>
          <w:rFonts w:ascii="B Lotus" w:hAnsi="B Lotus" w:cs="B Nazanin" w:hint="cs"/>
          <w:rtl/>
          <w:lang w:val="fa-IR" w:bidi="fa-IR"/>
        </w:rPr>
        <w:t>ی</w:t>
      </w:r>
      <w:r w:rsidRPr="00FD612D">
        <w:rPr>
          <w:rFonts w:ascii="B Lotus" w:hAnsi="B Lotus" w:cs="B Nazanin"/>
          <w:rtl/>
          <w:lang w:val="fa-IR" w:bidi="fa-IR"/>
        </w:rPr>
        <w:t xml:space="preserve"> آن </w:t>
      </w:r>
      <w:r w:rsidRPr="00FD612D">
        <w:rPr>
          <w:rFonts w:ascii="B Lotus" w:hAnsi="B Lotus" w:cs="B Nazanin"/>
          <w:lang w:val="fa-IR" w:bidi="fa-IR"/>
        </w:rPr>
        <w:t>O(W x H)</w:t>
      </w:r>
      <w:r w:rsidRPr="00FD612D">
        <w:rPr>
          <w:rFonts w:ascii="B Lotus" w:hAnsi="B Lotus" w:cs="B Nazanin"/>
          <w:rtl/>
          <w:lang w:val="fa-IR" w:bidi="fa-IR"/>
        </w:rPr>
        <w:t xml:space="preserve"> است. ا</w:t>
      </w:r>
      <w:r w:rsidRPr="00FD612D">
        <w:rPr>
          <w:rFonts w:ascii="B Lotus" w:hAnsi="B Lotus" w:cs="B Nazanin" w:hint="cs"/>
          <w:rtl/>
          <w:lang w:val="fa-IR" w:bidi="fa-IR"/>
        </w:rPr>
        <w:t>ین</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خط</w:t>
      </w:r>
      <w:r w:rsidRPr="00FD612D">
        <w:rPr>
          <w:rFonts w:ascii="B Lotus" w:hAnsi="B Lotus" w:cs="B Nazanin" w:hint="cs"/>
          <w:rtl/>
          <w:lang w:val="fa-IR" w:bidi="fa-IR"/>
        </w:rPr>
        <w:t>ی</w:t>
      </w:r>
      <w:r w:rsidRPr="00FD612D">
        <w:rPr>
          <w:rFonts w:ascii="B Lotus" w:hAnsi="B Lotus" w:cs="B Nazanin"/>
          <w:rtl/>
          <w:lang w:val="fa-IR" w:bidi="fa-IR"/>
        </w:rPr>
        <w:t xml:space="preserve"> اثبات م</w:t>
      </w:r>
      <w:r w:rsidRPr="00FD612D">
        <w:rPr>
          <w:rFonts w:ascii="B Lotus" w:hAnsi="B Lotus" w:cs="B Nazanin" w:hint="cs"/>
          <w:rtl/>
          <w:lang w:val="fa-IR" w:bidi="fa-IR"/>
        </w:rPr>
        <w:t>ی‌کند</w:t>
      </w:r>
      <w:r w:rsidRPr="00FD612D">
        <w:rPr>
          <w:rFonts w:ascii="B Lotus" w:hAnsi="B Lotus" w:cs="B Nazanin"/>
          <w:rtl/>
          <w:lang w:val="fa-IR" w:bidi="fa-IR"/>
        </w:rPr>
        <w:t xml:space="preserve"> که س</w:t>
      </w:r>
      <w:r w:rsidRPr="00FD612D">
        <w:rPr>
          <w:rFonts w:ascii="B Lotus" w:hAnsi="B Lotus" w:cs="B Nazanin" w:hint="cs"/>
          <w:rtl/>
          <w:lang w:val="fa-IR" w:bidi="fa-IR"/>
        </w:rPr>
        <w:t>یستم</w:t>
      </w:r>
      <w:r w:rsidRPr="00FD612D">
        <w:rPr>
          <w:rFonts w:ascii="B Lotus" w:hAnsi="B Lotus" w:cs="B Nazanin"/>
          <w:rtl/>
          <w:lang w:val="fa-IR" w:bidi="fa-IR"/>
        </w:rPr>
        <w:t xml:space="preserve"> بس</w:t>
      </w:r>
      <w:r w:rsidRPr="00FD612D">
        <w:rPr>
          <w:rFonts w:ascii="B Lotus" w:hAnsi="B Lotus" w:cs="B Nazanin" w:hint="cs"/>
          <w:rtl/>
          <w:lang w:val="fa-IR" w:bidi="fa-IR"/>
        </w:rPr>
        <w:t>یار</w:t>
      </w:r>
      <w:r w:rsidRPr="00FD612D">
        <w:rPr>
          <w:rFonts w:ascii="B Lotus" w:hAnsi="B Lotus" w:cs="B Nazanin"/>
          <w:rtl/>
          <w:lang w:val="fa-IR" w:bidi="fa-IR"/>
        </w:rPr>
        <w:t xml:space="preserve"> سبک بوده و زمان اجرا</w:t>
      </w:r>
      <w:r w:rsidRPr="00FD612D">
        <w:rPr>
          <w:rFonts w:ascii="B Lotus" w:hAnsi="B Lotus" w:cs="B Nazanin" w:hint="cs"/>
          <w:rtl/>
          <w:lang w:val="fa-IR" w:bidi="fa-IR"/>
        </w:rPr>
        <w:t>ی</w:t>
      </w:r>
      <w:r w:rsidRPr="00FD612D">
        <w:rPr>
          <w:rFonts w:ascii="B Lotus" w:hAnsi="B Lotus" w:cs="B Nazanin"/>
          <w:rtl/>
          <w:lang w:val="fa-IR" w:bidi="fa-IR"/>
        </w:rPr>
        <w:t xml:space="preserve"> کل آن برا</w:t>
      </w:r>
      <w:r w:rsidRPr="00FD612D">
        <w:rPr>
          <w:rFonts w:ascii="B Lotus" w:hAnsi="B Lotus" w:cs="B Nazanin" w:hint="cs"/>
          <w:rtl/>
          <w:lang w:val="fa-IR" w:bidi="fa-IR"/>
        </w:rPr>
        <w:t>ی</w:t>
      </w:r>
      <w:r w:rsidRPr="00FD612D">
        <w:rPr>
          <w:rFonts w:ascii="B Lotus" w:hAnsi="B Lotus" w:cs="B Nazanin"/>
          <w:rtl/>
          <w:lang w:val="fa-IR" w:bidi="fa-IR"/>
        </w:rPr>
        <w:t xml:space="preserve"> تصاو</w:t>
      </w:r>
      <w:r w:rsidRPr="00FD612D">
        <w:rPr>
          <w:rFonts w:ascii="B Lotus" w:hAnsi="B Lotus" w:cs="B Nazanin" w:hint="cs"/>
          <w:rtl/>
          <w:lang w:val="fa-IR" w:bidi="fa-IR"/>
        </w:rPr>
        <w:t>یر</w:t>
      </w:r>
      <w:r w:rsidRPr="00FD612D">
        <w:rPr>
          <w:rFonts w:ascii="B Lotus" w:hAnsi="B Lotus" w:cs="B Nazanin"/>
          <w:rtl/>
          <w:lang w:val="fa-IR" w:bidi="fa-IR"/>
        </w:rPr>
        <w:t xml:space="preserve"> 256 </w:t>
      </w:r>
      <w:r w:rsidRPr="00FD612D">
        <w:rPr>
          <w:rFonts w:ascii="B Lotus" w:hAnsi="B Lotus" w:cs="B Nazanin"/>
          <w:lang w:val="fa-IR" w:bidi="fa-IR"/>
        </w:rPr>
        <w:t xml:space="preserve">x </w:t>
      </w:r>
      <w:r w:rsidRPr="00FD612D">
        <w:rPr>
          <w:rFonts w:ascii="B Lotus" w:hAnsi="B Lotus" w:cs="B Nazanin"/>
          <w:rtl/>
          <w:lang w:val="fa-IR" w:bidi="fa-IR"/>
        </w:rPr>
        <w:t>256 بر رو</w:t>
      </w:r>
      <w:r w:rsidRPr="00FD612D">
        <w:rPr>
          <w:rFonts w:ascii="B Lotus" w:hAnsi="B Lotus" w:cs="B Nazanin" w:hint="cs"/>
          <w:rtl/>
          <w:lang w:val="fa-IR" w:bidi="fa-IR"/>
        </w:rPr>
        <w:t>ی</w:t>
      </w:r>
      <w:r w:rsidRPr="00FD612D">
        <w:rPr>
          <w:rFonts w:ascii="B Lotus" w:hAnsi="B Lotus" w:cs="B Nazanin"/>
          <w:rtl/>
          <w:lang w:val="fa-IR" w:bidi="fa-IR"/>
        </w:rPr>
        <w:t xml:space="preserve"> پلتفرم‌ها</w:t>
      </w:r>
      <w:r w:rsidRPr="00FD612D">
        <w:rPr>
          <w:rFonts w:ascii="B Lotus" w:hAnsi="B Lotus" w:cs="B Nazanin" w:hint="cs"/>
          <w:rtl/>
          <w:lang w:val="fa-IR" w:bidi="fa-IR"/>
        </w:rPr>
        <w:t>ی</w:t>
      </w:r>
      <w:r w:rsidRPr="00FD612D">
        <w:rPr>
          <w:rFonts w:ascii="B Lotus" w:hAnsi="B Lotus" w:cs="B Nazanin"/>
          <w:rtl/>
          <w:lang w:val="fa-IR" w:bidi="fa-IR"/>
        </w:rPr>
        <w:t xml:space="preserve"> را</w:t>
      </w:r>
      <w:r w:rsidRPr="00FD612D">
        <w:rPr>
          <w:rFonts w:ascii="B Lotus" w:hAnsi="B Lotus" w:cs="B Nazanin" w:hint="cs"/>
          <w:rtl/>
          <w:lang w:val="fa-IR" w:bidi="fa-IR"/>
        </w:rPr>
        <w:t>یانش</w:t>
      </w:r>
      <w:r w:rsidRPr="00FD612D">
        <w:rPr>
          <w:rFonts w:ascii="B Lotus" w:hAnsi="B Lotus" w:cs="B Nazanin"/>
          <w:rtl/>
          <w:lang w:val="fa-IR" w:bidi="fa-IR"/>
        </w:rPr>
        <w:t xml:space="preserve"> لبه (مانند </w:t>
      </w:r>
      <w:r w:rsidRPr="00FD612D">
        <w:rPr>
          <w:rFonts w:ascii="B Lotus" w:hAnsi="B Lotus" w:cs="B Nazanin"/>
          <w:lang w:val="fa-IR" w:bidi="fa-IR"/>
        </w:rPr>
        <w:t>NVIDIA Jetson TX</w:t>
      </w:r>
      <w:r w:rsidRPr="00FD612D">
        <w:rPr>
          <w:rFonts w:ascii="B Lotus" w:hAnsi="B Lotus" w:cs="B Nazanin"/>
          <w:rtl/>
          <w:lang w:val="fa-IR" w:bidi="fa-IR"/>
        </w:rPr>
        <w:t>2) ز</w:t>
      </w:r>
      <w:r w:rsidRPr="00FD612D">
        <w:rPr>
          <w:rFonts w:ascii="B Lotus" w:hAnsi="B Lotus" w:cs="B Nazanin" w:hint="cs"/>
          <w:rtl/>
          <w:lang w:val="fa-IR" w:bidi="fa-IR"/>
        </w:rPr>
        <w:t>یر</w:t>
      </w:r>
      <w:r w:rsidRPr="00FD612D">
        <w:rPr>
          <w:rFonts w:ascii="B Lotus" w:hAnsi="B Lotus" w:cs="B Nazanin"/>
          <w:rtl/>
          <w:lang w:val="fa-IR" w:bidi="fa-IR"/>
        </w:rPr>
        <w:t xml:space="preserve"> ۳ ثان</w:t>
      </w:r>
      <w:r w:rsidRPr="00FD612D">
        <w:rPr>
          <w:rFonts w:ascii="B Lotus" w:hAnsi="B Lotus" w:cs="B Nazanin" w:hint="cs"/>
          <w:rtl/>
          <w:lang w:val="fa-IR" w:bidi="fa-IR"/>
        </w:rPr>
        <w:t>یه</w:t>
      </w:r>
      <w:r w:rsidRPr="00FD612D">
        <w:rPr>
          <w:rFonts w:ascii="B Lotus" w:hAnsi="B Lotus" w:cs="B Nazanin"/>
          <w:rtl/>
          <w:lang w:val="fa-IR" w:bidi="fa-IR"/>
        </w:rPr>
        <w:t xml:space="preserve"> (حدود ۲.۹۳ ثان</w:t>
      </w:r>
      <w:r w:rsidRPr="00FD612D">
        <w:rPr>
          <w:rFonts w:ascii="B Lotus" w:hAnsi="B Lotus" w:cs="B Nazanin" w:hint="cs"/>
          <w:rtl/>
          <w:lang w:val="fa-IR" w:bidi="fa-IR"/>
        </w:rPr>
        <w:t>یه</w:t>
      </w:r>
      <w:r w:rsidRPr="00FD612D">
        <w:rPr>
          <w:rFonts w:ascii="B Lotus" w:hAnsi="B Lotus" w:cs="B Nazanin"/>
          <w:rtl/>
          <w:lang w:val="fa-IR" w:bidi="fa-IR"/>
        </w:rPr>
        <w:t>) م</w:t>
      </w:r>
      <w:r w:rsidRPr="00FD612D">
        <w:rPr>
          <w:rFonts w:ascii="B Lotus" w:hAnsi="B Lotus" w:cs="B Nazanin" w:hint="cs"/>
          <w:rtl/>
          <w:lang w:val="fa-IR" w:bidi="fa-IR"/>
        </w:rPr>
        <w:t>ی‌باشد</w:t>
      </w:r>
      <w:r w:rsidRPr="00FD612D">
        <w:rPr>
          <w:rFonts w:ascii="B Lotus" w:hAnsi="B Lotus" w:cs="B Nazanin"/>
          <w:rtl/>
          <w:lang w:val="fa-IR" w:bidi="fa-IR"/>
        </w:rPr>
        <w:t xml:space="preserve"> ک</w:t>
      </w:r>
      <w:r w:rsidRPr="00FD612D">
        <w:rPr>
          <w:rFonts w:ascii="B Lotus" w:hAnsi="B Lotus" w:cs="B Nazanin" w:hint="cs"/>
          <w:rtl/>
          <w:lang w:val="fa-IR" w:bidi="fa-IR"/>
        </w:rPr>
        <w:t>ه</w:t>
      </w:r>
      <w:r w:rsidRPr="00FD612D">
        <w:rPr>
          <w:rFonts w:ascii="B Lotus" w:hAnsi="B Lotus" w:cs="B Nazanin"/>
          <w:rtl/>
          <w:lang w:val="fa-IR" w:bidi="fa-IR"/>
        </w:rPr>
        <w:t xml:space="preserve"> الزامات برنامه‌ها</w:t>
      </w:r>
      <w:r w:rsidRPr="00FD612D">
        <w:rPr>
          <w:rFonts w:ascii="B Lotus" w:hAnsi="B Lotus" w:cs="B Nazanin" w:hint="cs"/>
          <w:rtl/>
          <w:lang w:val="fa-IR" w:bidi="fa-IR"/>
        </w:rPr>
        <w:t>ی</w:t>
      </w:r>
      <w:r w:rsidRPr="00FD612D">
        <w:rPr>
          <w:rFonts w:ascii="B Lotus" w:hAnsi="B Lotus" w:cs="B Nazanin"/>
          <w:rtl/>
          <w:lang w:val="fa-IR" w:bidi="fa-IR"/>
        </w:rPr>
        <w:t xml:space="preserve"> زمان‌واقع</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Real-time</w:t>
      </w:r>
      <w:r w:rsidRPr="00FD612D">
        <w:rPr>
          <w:rFonts w:ascii="B Lotus" w:hAnsi="B Lotus" w:cs="B Nazanin"/>
          <w:rtl/>
          <w:lang w:val="fa-IR" w:bidi="fa-IR"/>
        </w:rPr>
        <w:t>) در ا</w:t>
      </w:r>
      <w:r w:rsidRPr="00FD612D">
        <w:rPr>
          <w:rFonts w:ascii="B Lotus" w:hAnsi="B Lotus" w:cs="B Nazanin" w:hint="cs"/>
          <w:rtl/>
          <w:lang w:val="fa-IR" w:bidi="fa-IR"/>
        </w:rPr>
        <w:t>ینترنت</w:t>
      </w:r>
      <w:r w:rsidRPr="00FD612D">
        <w:rPr>
          <w:rFonts w:ascii="B Lotus" w:hAnsi="B Lotus" w:cs="B Nazanin"/>
          <w:rtl/>
          <w:lang w:val="fa-IR" w:bidi="fa-IR"/>
        </w:rPr>
        <w:t xml:space="preserve"> اش</w:t>
      </w:r>
      <w:r w:rsidRPr="00FD612D">
        <w:rPr>
          <w:rFonts w:ascii="B Lotus" w:hAnsi="B Lotus" w:cs="B Nazanin" w:hint="cs"/>
          <w:rtl/>
          <w:lang w:val="fa-IR" w:bidi="fa-IR"/>
        </w:rPr>
        <w:t>یای</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IoMT</w:t>
      </w:r>
      <w:r w:rsidRPr="00FD612D">
        <w:rPr>
          <w:rFonts w:ascii="B Lotus" w:hAnsi="B Lotus" w:cs="B Nazanin"/>
          <w:rtl/>
          <w:lang w:val="fa-IR" w:bidi="fa-IR"/>
        </w:rPr>
        <w:t>) را برآورده م</w:t>
      </w:r>
      <w:r w:rsidRPr="00FD612D">
        <w:rPr>
          <w:rFonts w:ascii="B Lotus" w:hAnsi="B Lotus" w:cs="B Nazanin" w:hint="cs"/>
          <w:rtl/>
          <w:lang w:val="fa-IR" w:bidi="fa-IR"/>
        </w:rPr>
        <w:t>ی‌سازد</w:t>
      </w:r>
      <w:r w:rsidRPr="00FD612D">
        <w:rPr>
          <w:rFonts w:ascii="B Lotus" w:hAnsi="B Lotus" w:cs="B Nazanin"/>
          <w:rtl/>
          <w:lang w:val="fa-IR" w:bidi="fa-IR"/>
        </w:rPr>
        <w:t xml:space="preserve"> [1, 6].</w:t>
      </w:r>
    </w:p>
    <w:p w14:paraId="200583B0" w14:textId="77777777" w:rsidR="00FD612D" w:rsidRDefault="00FD612D" w:rsidP="00FD612D">
      <w:pPr>
        <w:bidi/>
        <w:jc w:val="both"/>
        <w:rPr>
          <w:rFonts w:ascii="B Lotus" w:hAnsi="B Lotus"/>
          <w:lang w:val="fa-IR" w:bidi="fa-IR"/>
        </w:rPr>
      </w:pPr>
    </w:p>
    <w:p w14:paraId="3B0B9770" w14:textId="77777777" w:rsidR="00AD78D3" w:rsidRPr="00AD78D3" w:rsidRDefault="00AD78D3" w:rsidP="00AD78D3">
      <w:pPr>
        <w:bidi/>
        <w:jc w:val="both"/>
        <w:rPr>
          <w:rFonts w:ascii="B Lotus" w:hAnsi="B Lotus" w:cs="B Nazanin"/>
          <w:lang w:val="fa-IR" w:bidi="fa-IR"/>
        </w:rPr>
      </w:pPr>
      <w:r w:rsidRPr="00AD78D3">
        <w:rPr>
          <w:rFonts w:ascii="B Lotus" w:hAnsi="B Lotus" w:cs="B Nazanin"/>
          <w:rtl/>
          <w:lang w:val="fa-IR" w:bidi="fa-IR"/>
        </w:rPr>
        <w:t>فصل چهارم: طرح آزما</w:t>
      </w:r>
      <w:r w:rsidRPr="00AD78D3">
        <w:rPr>
          <w:rFonts w:ascii="B Lotus" w:hAnsi="B Lotus" w:cs="B Nazanin" w:hint="cs"/>
          <w:rtl/>
          <w:lang w:val="fa-IR" w:bidi="fa-IR"/>
        </w:rPr>
        <w:t>یش‌ها،</w:t>
      </w:r>
      <w:r w:rsidRPr="00AD78D3">
        <w:rPr>
          <w:rFonts w:ascii="B Lotus" w:hAnsi="B Lotus" w:cs="B Nazanin"/>
          <w:rtl/>
          <w:lang w:val="fa-IR" w:bidi="fa-IR"/>
        </w:rPr>
        <w:t xml:space="preserve"> شب</w:t>
      </w:r>
      <w:r w:rsidRPr="00AD78D3">
        <w:rPr>
          <w:rFonts w:ascii="B Lotus" w:hAnsi="B Lotus" w:cs="B Nazanin" w:hint="cs"/>
          <w:rtl/>
          <w:lang w:val="fa-IR" w:bidi="fa-IR"/>
        </w:rPr>
        <w:t>یه‌سازی</w:t>
      </w:r>
      <w:r w:rsidRPr="00AD78D3">
        <w:rPr>
          <w:rFonts w:ascii="B Lotus" w:hAnsi="B Lotus" w:cs="B Nazanin"/>
          <w:rtl/>
          <w:lang w:val="fa-IR" w:bidi="fa-IR"/>
        </w:rPr>
        <w:t xml:space="preserve"> و ارز</w:t>
      </w:r>
      <w:r w:rsidRPr="00AD78D3">
        <w:rPr>
          <w:rFonts w:ascii="B Lotus" w:hAnsi="B Lotus" w:cs="B Nazanin" w:hint="cs"/>
          <w:rtl/>
          <w:lang w:val="fa-IR" w:bidi="fa-IR"/>
        </w:rPr>
        <w:t>یابی</w:t>
      </w:r>
      <w:r w:rsidRPr="00AD78D3">
        <w:rPr>
          <w:rFonts w:ascii="B Lotus" w:hAnsi="B Lotus" w:cs="B Nazanin"/>
          <w:rtl/>
          <w:lang w:val="fa-IR" w:bidi="fa-IR"/>
        </w:rPr>
        <w:t xml:space="preserve"> نتا</w:t>
      </w:r>
      <w:r w:rsidRPr="00AD78D3">
        <w:rPr>
          <w:rFonts w:ascii="B Lotus" w:hAnsi="B Lotus" w:cs="B Nazanin" w:hint="cs"/>
          <w:rtl/>
          <w:lang w:val="fa-IR" w:bidi="fa-IR"/>
        </w:rPr>
        <w:t>یج</w:t>
      </w:r>
      <w:r w:rsidRPr="00AD78D3">
        <w:rPr>
          <w:rFonts w:ascii="B Lotus" w:hAnsi="B Lotus" w:cs="B Nazanin"/>
          <w:rtl/>
          <w:lang w:val="fa-IR" w:bidi="fa-IR"/>
        </w:rPr>
        <w:t xml:space="preserve"> کمّ</w:t>
      </w:r>
      <w:r w:rsidRPr="00AD78D3">
        <w:rPr>
          <w:rFonts w:ascii="B Lotus" w:hAnsi="B Lotus" w:cs="B Nazanin" w:hint="cs"/>
          <w:rtl/>
          <w:lang w:val="fa-IR" w:bidi="fa-IR"/>
        </w:rPr>
        <w:t>ی</w:t>
      </w:r>
    </w:p>
    <w:p w14:paraId="46BD70CA" w14:textId="77777777" w:rsidR="00AD78D3" w:rsidRPr="00AD78D3" w:rsidRDefault="00AD78D3" w:rsidP="00AD78D3">
      <w:pPr>
        <w:bidi/>
        <w:jc w:val="both"/>
        <w:rPr>
          <w:rFonts w:ascii="B Lotus" w:hAnsi="B Lotus" w:cs="B Nazanin"/>
          <w:lang w:val="fa-IR" w:bidi="fa-IR"/>
        </w:rPr>
      </w:pPr>
    </w:p>
    <w:p w14:paraId="6C9CCBB3" w14:textId="77777777" w:rsidR="00AD78D3" w:rsidRPr="00AD78D3" w:rsidRDefault="00AD78D3" w:rsidP="00AD78D3">
      <w:pPr>
        <w:bidi/>
        <w:jc w:val="both"/>
        <w:rPr>
          <w:rFonts w:ascii="B Lotus" w:hAnsi="B Lotus" w:cs="B Nazanin"/>
          <w:lang w:val="fa-IR" w:bidi="fa-IR"/>
        </w:rPr>
      </w:pPr>
      <w:r w:rsidRPr="00AD78D3">
        <w:rPr>
          <w:rFonts w:ascii="B Lotus" w:hAnsi="B Lotus" w:cs="B Nazanin"/>
          <w:rtl/>
          <w:lang w:val="fa-IR" w:bidi="fa-IR"/>
        </w:rPr>
        <w:t>۴-۱. مقدمه فصل چهارم و شرا</w:t>
      </w:r>
      <w:r w:rsidRPr="00AD78D3">
        <w:rPr>
          <w:rFonts w:ascii="B Lotus" w:hAnsi="B Lotus" w:cs="B Nazanin" w:hint="cs"/>
          <w:rtl/>
          <w:lang w:val="fa-IR" w:bidi="fa-IR"/>
        </w:rPr>
        <w:t>یط</w:t>
      </w:r>
      <w:r w:rsidRPr="00AD78D3">
        <w:rPr>
          <w:rFonts w:ascii="B Lotus" w:hAnsi="B Lotus" w:cs="B Nazanin"/>
          <w:rtl/>
          <w:lang w:val="fa-IR" w:bidi="fa-IR"/>
        </w:rPr>
        <w:t xml:space="preserve"> شب</w:t>
      </w:r>
      <w:r w:rsidRPr="00AD78D3">
        <w:rPr>
          <w:rFonts w:ascii="B Lotus" w:hAnsi="B Lotus" w:cs="B Nazanin" w:hint="cs"/>
          <w:rtl/>
          <w:lang w:val="fa-IR" w:bidi="fa-IR"/>
        </w:rPr>
        <w:t>یه‌سازی</w:t>
      </w:r>
    </w:p>
    <w:p w14:paraId="563F7575" w14:textId="77777777" w:rsidR="00AD78D3" w:rsidRPr="00AD78D3" w:rsidRDefault="00AD78D3" w:rsidP="00AD78D3">
      <w:pPr>
        <w:bidi/>
        <w:jc w:val="both"/>
        <w:rPr>
          <w:rFonts w:ascii="B Lotus" w:hAnsi="B Lotus" w:cs="B Nazanin"/>
          <w:lang w:val="fa-IR" w:bidi="fa-IR"/>
        </w:rPr>
      </w:pPr>
      <w:r w:rsidRPr="00AD78D3">
        <w:rPr>
          <w:rFonts w:ascii="B Lotus" w:hAnsi="B Lotus" w:cs="B Nazanin" w:hint="cs"/>
          <w:rtl/>
          <w:lang w:val="fa-IR" w:bidi="fa-IR"/>
        </w:rPr>
        <w:t>در</w:t>
      </w:r>
      <w:r w:rsidRPr="00AD78D3">
        <w:rPr>
          <w:rFonts w:ascii="B Lotus" w:hAnsi="B Lotus" w:cs="B Nazanin"/>
          <w:rtl/>
          <w:lang w:val="fa-IR" w:bidi="fa-IR"/>
        </w:rPr>
        <w:t xml:space="preserve"> ا</w:t>
      </w:r>
      <w:r w:rsidRPr="00AD78D3">
        <w:rPr>
          <w:rFonts w:ascii="B Lotus" w:hAnsi="B Lotus" w:cs="B Nazanin" w:hint="cs"/>
          <w:rtl/>
          <w:lang w:val="fa-IR" w:bidi="fa-IR"/>
        </w:rPr>
        <w:t>ین</w:t>
      </w:r>
      <w:r w:rsidRPr="00AD78D3">
        <w:rPr>
          <w:rFonts w:ascii="B Lotus" w:hAnsi="B Lotus" w:cs="B Nazanin"/>
          <w:rtl/>
          <w:lang w:val="fa-IR" w:bidi="fa-IR"/>
        </w:rPr>
        <w:t xml:space="preserve"> فصل، عملکرد کمّ</w:t>
      </w:r>
      <w:r w:rsidRPr="00AD78D3">
        <w:rPr>
          <w:rFonts w:ascii="B Lotus" w:hAnsi="B Lotus" w:cs="B Nazanin" w:hint="cs"/>
          <w:rtl/>
          <w:lang w:val="fa-IR" w:bidi="fa-IR"/>
        </w:rPr>
        <w:t>ی،</w:t>
      </w:r>
      <w:r w:rsidRPr="00AD78D3">
        <w:rPr>
          <w:rFonts w:ascii="B Lotus" w:hAnsi="B Lotus" w:cs="B Nazanin"/>
          <w:rtl/>
          <w:lang w:val="fa-IR" w:bidi="fa-IR"/>
        </w:rPr>
        <w:t xml:space="preserve"> مقاومت سا</w:t>
      </w:r>
      <w:r w:rsidRPr="00AD78D3">
        <w:rPr>
          <w:rFonts w:ascii="B Lotus" w:hAnsi="B Lotus" w:cs="B Nazanin" w:hint="cs"/>
          <w:rtl/>
          <w:lang w:val="fa-IR" w:bidi="fa-IR"/>
        </w:rPr>
        <w:t>یبری،</w:t>
      </w:r>
      <w:r w:rsidRPr="00AD78D3">
        <w:rPr>
          <w:rFonts w:ascii="B Lotus" w:hAnsi="B Lotus" w:cs="B Nazanin"/>
          <w:rtl/>
          <w:lang w:val="fa-IR" w:bidi="fa-IR"/>
        </w:rPr>
        <w:t xml:space="preserve"> و ک</w:t>
      </w:r>
      <w:r w:rsidRPr="00AD78D3">
        <w:rPr>
          <w:rFonts w:ascii="B Lotus" w:hAnsi="B Lotus" w:cs="B Nazanin" w:hint="cs"/>
          <w:rtl/>
          <w:lang w:val="fa-IR" w:bidi="fa-IR"/>
        </w:rPr>
        <w:t>یفیت</w:t>
      </w:r>
      <w:r w:rsidRPr="00AD78D3">
        <w:rPr>
          <w:rFonts w:ascii="B Lotus" w:hAnsi="B Lotus" w:cs="B Nazanin"/>
          <w:rtl/>
          <w:lang w:val="fa-IR" w:bidi="fa-IR"/>
        </w:rPr>
        <w:t xml:space="preserve"> د</w:t>
      </w:r>
      <w:r w:rsidRPr="00AD78D3">
        <w:rPr>
          <w:rFonts w:ascii="B Lotus" w:hAnsi="B Lotus" w:cs="B Nazanin" w:hint="cs"/>
          <w:rtl/>
          <w:lang w:val="fa-IR" w:bidi="fa-IR"/>
        </w:rPr>
        <w:t>یداری</w:t>
      </w:r>
      <w:r w:rsidRPr="00AD78D3">
        <w:rPr>
          <w:rFonts w:ascii="B Lotus" w:hAnsi="B Lotus" w:cs="B Nazanin"/>
          <w:rtl/>
          <w:lang w:val="fa-IR" w:bidi="fa-IR"/>
        </w:rPr>
        <w:t xml:space="preserve"> چارچوب امن</w:t>
      </w:r>
      <w:r w:rsidRPr="00AD78D3">
        <w:rPr>
          <w:rFonts w:ascii="B Lotus" w:hAnsi="B Lotus" w:cs="B Nazanin" w:hint="cs"/>
          <w:rtl/>
          <w:lang w:val="fa-IR" w:bidi="fa-IR"/>
        </w:rPr>
        <w:t>یتی</w:t>
      </w:r>
      <w:r w:rsidRPr="00AD78D3">
        <w:rPr>
          <w:rFonts w:ascii="B Lotus" w:hAnsi="B Lotus" w:cs="B Nazanin"/>
          <w:rtl/>
          <w:lang w:val="fa-IR" w:bidi="fa-IR"/>
        </w:rPr>
        <w:t xml:space="preserve"> ه</w:t>
      </w:r>
      <w:r w:rsidRPr="00AD78D3">
        <w:rPr>
          <w:rFonts w:ascii="B Lotus" w:hAnsi="B Lotus" w:cs="B Nazanin" w:hint="cs"/>
          <w:rtl/>
          <w:lang w:val="fa-IR" w:bidi="fa-IR"/>
        </w:rPr>
        <w:t>یبریدی</w:t>
      </w:r>
      <w:r w:rsidRPr="00AD78D3">
        <w:rPr>
          <w:rFonts w:ascii="B Lotus" w:hAnsi="B Lotus" w:cs="B Nazanin"/>
          <w:rtl/>
          <w:lang w:val="fa-IR" w:bidi="fa-IR"/>
        </w:rPr>
        <w:t xml:space="preserve"> پ</w:t>
      </w:r>
      <w:r w:rsidRPr="00AD78D3">
        <w:rPr>
          <w:rFonts w:ascii="B Lotus" w:hAnsi="B Lotus" w:cs="B Nazanin" w:hint="cs"/>
          <w:rtl/>
          <w:lang w:val="fa-IR" w:bidi="fa-IR"/>
        </w:rPr>
        <w:t>یشنهادی</w:t>
      </w:r>
      <w:r w:rsidRPr="00AD78D3">
        <w:rPr>
          <w:rFonts w:ascii="B Lotus" w:hAnsi="B Lotus" w:cs="B Nazanin"/>
          <w:rtl/>
          <w:lang w:val="fa-IR" w:bidi="fa-IR"/>
        </w:rPr>
        <w:t xml:space="preserve"> به صورت تجرب</w:t>
      </w:r>
      <w:r w:rsidRPr="00AD78D3">
        <w:rPr>
          <w:rFonts w:ascii="B Lotus" w:hAnsi="B Lotus" w:cs="B Nazanin" w:hint="cs"/>
          <w:rtl/>
          <w:lang w:val="fa-IR" w:bidi="fa-IR"/>
        </w:rPr>
        <w:t>ی</w:t>
      </w:r>
      <w:r w:rsidRPr="00AD78D3">
        <w:rPr>
          <w:rFonts w:ascii="B Lotus" w:hAnsi="B Lotus" w:cs="B Nazanin"/>
          <w:rtl/>
          <w:lang w:val="fa-IR" w:bidi="fa-IR"/>
        </w:rPr>
        <w:t xml:space="preserve"> بر رو</w:t>
      </w:r>
      <w:r w:rsidRPr="00AD78D3">
        <w:rPr>
          <w:rFonts w:ascii="B Lotus" w:hAnsi="B Lotus" w:cs="B Nazanin" w:hint="cs"/>
          <w:rtl/>
          <w:lang w:val="fa-IR" w:bidi="fa-IR"/>
        </w:rPr>
        <w:t>ی</w:t>
      </w:r>
      <w:r w:rsidRPr="00AD78D3">
        <w:rPr>
          <w:rFonts w:ascii="B Lotus" w:hAnsi="B Lotus" w:cs="B Nazanin"/>
          <w:rtl/>
          <w:lang w:val="fa-IR" w:bidi="fa-IR"/>
        </w:rPr>
        <w:t xml:space="preserve"> مجموعه‌داده‌ها</w:t>
      </w:r>
      <w:r w:rsidRPr="00AD78D3">
        <w:rPr>
          <w:rFonts w:ascii="B Lotus" w:hAnsi="B Lotus" w:cs="B Nazanin" w:hint="cs"/>
          <w:rtl/>
          <w:lang w:val="fa-IR" w:bidi="fa-IR"/>
        </w:rPr>
        <w:t>ی</w:t>
      </w:r>
      <w:r w:rsidRPr="00AD78D3">
        <w:rPr>
          <w:rFonts w:ascii="B Lotus" w:hAnsi="B Lotus" w:cs="B Nazanin"/>
          <w:rtl/>
          <w:lang w:val="fa-IR" w:bidi="fa-IR"/>
        </w:rPr>
        <w:t xml:space="preserve"> مرجع ب</w:t>
      </w:r>
      <w:r w:rsidRPr="00AD78D3">
        <w:rPr>
          <w:rFonts w:ascii="B Lotus" w:hAnsi="B Lotus" w:cs="B Nazanin" w:hint="cs"/>
          <w:rtl/>
          <w:lang w:val="fa-IR" w:bidi="fa-IR"/>
        </w:rPr>
        <w:t>ین‌المللی</w:t>
      </w:r>
      <w:r w:rsidRPr="00AD78D3">
        <w:rPr>
          <w:rFonts w:ascii="B Lotus" w:hAnsi="B Lotus" w:cs="B Nazanin"/>
          <w:rtl/>
          <w:lang w:val="fa-IR" w:bidi="fa-IR"/>
        </w:rPr>
        <w:t xml:space="preserve"> ارز</w:t>
      </w:r>
      <w:r w:rsidRPr="00AD78D3">
        <w:rPr>
          <w:rFonts w:ascii="B Lotus" w:hAnsi="B Lotus" w:cs="B Nazanin" w:hint="cs"/>
          <w:rtl/>
          <w:lang w:val="fa-IR" w:bidi="fa-IR"/>
        </w:rPr>
        <w:t>یابی</w:t>
      </w:r>
      <w:r w:rsidRPr="00AD78D3">
        <w:rPr>
          <w:rFonts w:ascii="B Lotus" w:hAnsi="B Lotus" w:cs="B Nazanin"/>
          <w:rtl/>
          <w:lang w:val="fa-IR" w:bidi="fa-IR"/>
        </w:rPr>
        <w:t xml:space="preserve"> م</w:t>
      </w:r>
      <w:r w:rsidRPr="00AD78D3">
        <w:rPr>
          <w:rFonts w:ascii="B Lotus" w:hAnsi="B Lotus" w:cs="B Nazanin" w:hint="cs"/>
          <w:rtl/>
          <w:lang w:val="fa-IR" w:bidi="fa-IR"/>
        </w:rPr>
        <w:t>ی‌گردد</w:t>
      </w:r>
      <w:r w:rsidRPr="00AD78D3">
        <w:rPr>
          <w:rFonts w:ascii="B Lotus" w:hAnsi="B Lotus" w:cs="B Nazanin"/>
          <w:rtl/>
          <w:lang w:val="fa-IR" w:bidi="fa-IR"/>
        </w:rPr>
        <w:t>. هدف اصل</w:t>
      </w:r>
      <w:r w:rsidRPr="00AD78D3">
        <w:rPr>
          <w:rFonts w:ascii="B Lotus" w:hAnsi="B Lotus" w:cs="B Nazanin" w:hint="cs"/>
          <w:rtl/>
          <w:lang w:val="fa-IR" w:bidi="fa-IR"/>
        </w:rPr>
        <w:t>ی</w:t>
      </w:r>
      <w:r w:rsidRPr="00AD78D3">
        <w:rPr>
          <w:rFonts w:ascii="B Lotus" w:hAnsi="B Lotus" w:cs="B Nazanin"/>
          <w:rtl/>
          <w:lang w:val="fa-IR" w:bidi="fa-IR"/>
        </w:rPr>
        <w:t xml:space="preserve"> از اجرا</w:t>
      </w:r>
      <w:r w:rsidRPr="00AD78D3">
        <w:rPr>
          <w:rFonts w:ascii="B Lotus" w:hAnsi="B Lotus" w:cs="B Nazanin" w:hint="cs"/>
          <w:rtl/>
          <w:lang w:val="fa-IR" w:bidi="fa-IR"/>
        </w:rPr>
        <w:t>ی</w:t>
      </w:r>
      <w:r w:rsidRPr="00AD78D3">
        <w:rPr>
          <w:rFonts w:ascii="B Lotus" w:hAnsi="B Lotus" w:cs="B Nazanin"/>
          <w:rtl/>
          <w:lang w:val="fa-IR" w:bidi="fa-IR"/>
        </w:rPr>
        <w:t xml:space="preserve"> ا</w:t>
      </w:r>
      <w:r w:rsidRPr="00AD78D3">
        <w:rPr>
          <w:rFonts w:ascii="B Lotus" w:hAnsi="B Lotus" w:cs="B Nazanin" w:hint="cs"/>
          <w:rtl/>
          <w:lang w:val="fa-IR" w:bidi="fa-IR"/>
        </w:rPr>
        <w:t>ین</w:t>
      </w:r>
      <w:r w:rsidRPr="00AD78D3">
        <w:rPr>
          <w:rFonts w:ascii="B Lotus" w:hAnsi="B Lotus" w:cs="B Nazanin"/>
          <w:rtl/>
          <w:lang w:val="fa-IR" w:bidi="fa-IR"/>
        </w:rPr>
        <w:t xml:space="preserve"> آزما</w:t>
      </w:r>
      <w:r w:rsidRPr="00AD78D3">
        <w:rPr>
          <w:rFonts w:ascii="B Lotus" w:hAnsi="B Lotus" w:cs="B Nazanin" w:hint="cs"/>
          <w:rtl/>
          <w:lang w:val="fa-IR" w:bidi="fa-IR"/>
        </w:rPr>
        <w:t>یش‌ها،</w:t>
      </w:r>
      <w:r w:rsidRPr="00AD78D3">
        <w:rPr>
          <w:rFonts w:ascii="B Lotus" w:hAnsi="B Lotus" w:cs="B Nazanin"/>
          <w:rtl/>
          <w:lang w:val="fa-IR" w:bidi="fa-IR"/>
        </w:rPr>
        <w:t xml:space="preserve"> اثبات عمل</w:t>
      </w:r>
      <w:r w:rsidRPr="00AD78D3">
        <w:rPr>
          <w:rFonts w:ascii="B Lotus" w:hAnsi="B Lotus" w:cs="B Nazanin" w:hint="cs"/>
          <w:rtl/>
          <w:lang w:val="fa-IR" w:bidi="fa-IR"/>
        </w:rPr>
        <w:t>یاتی</w:t>
      </w:r>
      <w:r w:rsidRPr="00AD78D3">
        <w:rPr>
          <w:rFonts w:ascii="B Lotus" w:hAnsi="B Lotus" w:cs="B Nazanin"/>
          <w:rtl/>
          <w:lang w:val="fa-IR" w:bidi="fa-IR"/>
        </w:rPr>
        <w:t xml:space="preserve"> تحقق فرض</w:t>
      </w:r>
      <w:r w:rsidRPr="00AD78D3">
        <w:rPr>
          <w:rFonts w:ascii="B Lotus" w:hAnsi="B Lotus" w:cs="B Nazanin" w:hint="cs"/>
          <w:rtl/>
          <w:lang w:val="fa-IR" w:bidi="fa-IR"/>
        </w:rPr>
        <w:t>یات</w:t>
      </w:r>
      <w:r w:rsidRPr="00AD78D3">
        <w:rPr>
          <w:rFonts w:ascii="B Lotus" w:hAnsi="B Lotus" w:cs="B Nazanin"/>
          <w:rtl/>
          <w:lang w:val="fa-IR" w:bidi="fa-IR"/>
        </w:rPr>
        <w:t xml:space="preserve"> سه‌گانه فصل اول (شامل: ۱. خنث</w:t>
      </w:r>
      <w:r w:rsidRPr="00AD78D3">
        <w:rPr>
          <w:rFonts w:ascii="B Lotus" w:hAnsi="B Lotus" w:cs="B Nazanin" w:hint="cs"/>
          <w:rtl/>
          <w:lang w:val="fa-IR" w:bidi="fa-IR"/>
        </w:rPr>
        <w:t>ی‌سازی</w:t>
      </w:r>
      <w:r w:rsidRPr="00AD78D3">
        <w:rPr>
          <w:rFonts w:ascii="B Lotus" w:hAnsi="B Lotus" w:cs="B Nazanin"/>
          <w:rtl/>
          <w:lang w:val="fa-IR" w:bidi="fa-IR"/>
        </w:rPr>
        <w:t xml:space="preserve"> حملات </w:t>
      </w:r>
      <w:r w:rsidRPr="00AD78D3">
        <w:rPr>
          <w:rFonts w:ascii="B Lotus" w:hAnsi="B Lotus" w:cs="B Nazanin"/>
          <w:lang w:val="fa-IR" w:bidi="fa-IR"/>
        </w:rPr>
        <w:t>CPA/KPA</w:t>
      </w:r>
      <w:r w:rsidRPr="00AD78D3">
        <w:rPr>
          <w:rFonts w:ascii="B Lotus" w:hAnsi="B Lotus" w:cs="B Nazanin"/>
          <w:rtl/>
          <w:lang w:val="fa-IR" w:bidi="fa-IR"/>
        </w:rPr>
        <w:t xml:space="preserve"> با کل</w:t>
      </w:r>
      <w:r w:rsidRPr="00AD78D3">
        <w:rPr>
          <w:rFonts w:ascii="B Lotus" w:hAnsi="B Lotus" w:cs="B Nazanin" w:hint="cs"/>
          <w:rtl/>
          <w:lang w:val="fa-IR" w:bidi="fa-IR"/>
        </w:rPr>
        <w:t>ید</w:t>
      </w:r>
      <w:r w:rsidRPr="00AD78D3">
        <w:rPr>
          <w:rFonts w:ascii="B Lotus" w:hAnsi="B Lotus" w:cs="B Nazanin"/>
          <w:rtl/>
          <w:lang w:val="fa-IR" w:bidi="fa-IR"/>
        </w:rPr>
        <w:t xml:space="preserve"> پو</w:t>
      </w:r>
      <w:r w:rsidRPr="00AD78D3">
        <w:rPr>
          <w:rFonts w:ascii="B Lotus" w:hAnsi="B Lotus" w:cs="B Nazanin" w:hint="cs"/>
          <w:rtl/>
          <w:lang w:val="fa-IR" w:bidi="fa-IR"/>
        </w:rPr>
        <w:t>یا،</w:t>
      </w:r>
      <w:r w:rsidRPr="00AD78D3">
        <w:rPr>
          <w:rFonts w:ascii="B Lotus" w:hAnsi="B Lotus" w:cs="B Nazanin"/>
          <w:rtl/>
          <w:lang w:val="fa-IR" w:bidi="fa-IR"/>
        </w:rPr>
        <w:t xml:space="preserve"> ۲. ن</w:t>
      </w:r>
      <w:r w:rsidRPr="00AD78D3">
        <w:rPr>
          <w:rFonts w:ascii="B Lotus" w:hAnsi="B Lotus" w:cs="B Nazanin" w:hint="cs"/>
          <w:rtl/>
          <w:lang w:val="fa-IR" w:bidi="fa-IR"/>
        </w:rPr>
        <w:t>یل</w:t>
      </w:r>
      <w:r w:rsidRPr="00AD78D3">
        <w:rPr>
          <w:rFonts w:ascii="B Lotus" w:hAnsi="B Lotus" w:cs="B Nazanin"/>
          <w:rtl/>
          <w:lang w:val="fa-IR" w:bidi="fa-IR"/>
        </w:rPr>
        <w:t xml:space="preserve"> به آنتروپ</w:t>
      </w:r>
      <w:r w:rsidRPr="00AD78D3">
        <w:rPr>
          <w:rFonts w:ascii="B Lotus" w:hAnsi="B Lotus" w:cs="B Nazanin" w:hint="cs"/>
          <w:rtl/>
          <w:lang w:val="fa-IR" w:bidi="fa-IR"/>
        </w:rPr>
        <w:t>ی</w:t>
      </w:r>
      <w:r w:rsidRPr="00AD78D3">
        <w:rPr>
          <w:rFonts w:ascii="B Lotus" w:hAnsi="B Lotus" w:cs="B Nazanin"/>
          <w:rtl/>
          <w:lang w:val="fa-IR" w:bidi="fa-IR"/>
        </w:rPr>
        <w:t xml:space="preserve"> آرمان</w:t>
      </w:r>
      <w:r w:rsidRPr="00AD78D3">
        <w:rPr>
          <w:rFonts w:ascii="B Lotus" w:hAnsi="B Lotus" w:cs="B Nazanin" w:hint="cs"/>
          <w:rtl/>
          <w:lang w:val="fa-IR" w:bidi="fa-IR"/>
        </w:rPr>
        <w:t>ی</w:t>
      </w:r>
      <w:r w:rsidRPr="00AD78D3">
        <w:rPr>
          <w:rFonts w:ascii="B Lotus" w:hAnsi="B Lotus" w:cs="B Nazanin"/>
          <w:rtl/>
          <w:lang w:val="fa-IR" w:bidi="fa-IR"/>
        </w:rPr>
        <w:t xml:space="preserve"> </w:t>
      </w:r>
      <w:r w:rsidRPr="00AD78D3">
        <w:rPr>
          <w:rFonts w:ascii="B Lotus" w:hAnsi="B Lotus" w:cs="B Nazanin"/>
          <w:lang w:val="fa-IR" w:bidi="fa-IR"/>
        </w:rPr>
        <w:t xml:space="preserve">H(m) </w:t>
      </w:r>
      <w:r w:rsidRPr="00AD78D3">
        <w:rPr>
          <w:rFonts w:cs="Times New Roman"/>
          <w:lang w:val="fa-IR" w:bidi="fa-IR"/>
        </w:rPr>
        <w:t>≈</w:t>
      </w:r>
      <w:r w:rsidRPr="00AD78D3">
        <w:rPr>
          <w:rFonts w:ascii="B Lotus" w:hAnsi="B Lotus" w:cs="B Nazanin"/>
          <w:lang w:val="fa-IR" w:bidi="fa-IR"/>
        </w:rPr>
        <w:t xml:space="preserve"> </w:t>
      </w:r>
      <w:r w:rsidRPr="00AD78D3">
        <w:rPr>
          <w:rFonts w:ascii="B Lotus" w:hAnsi="B Lotus" w:cs="B Nazanin"/>
          <w:rtl/>
          <w:lang w:val="fa-IR" w:bidi="fa-IR"/>
        </w:rPr>
        <w:t>8.00 و همبستگ</w:t>
      </w:r>
      <w:r w:rsidRPr="00AD78D3">
        <w:rPr>
          <w:rFonts w:ascii="B Lotus" w:hAnsi="B Lotus" w:cs="B Nazanin" w:hint="cs"/>
          <w:rtl/>
          <w:lang w:val="fa-IR" w:bidi="fa-IR"/>
        </w:rPr>
        <w:t>ی</w:t>
      </w:r>
      <w:r w:rsidRPr="00AD78D3">
        <w:rPr>
          <w:rFonts w:ascii="B Lotus" w:hAnsi="B Lotus" w:cs="B Nazanin"/>
          <w:rtl/>
          <w:lang w:val="fa-IR" w:bidi="fa-IR"/>
        </w:rPr>
        <w:t xml:space="preserve"> صفر، و ۳. ص</w:t>
      </w:r>
      <w:r w:rsidRPr="00AD78D3">
        <w:rPr>
          <w:rFonts w:ascii="B Lotus" w:hAnsi="B Lotus" w:cs="B Nazanin" w:hint="cs"/>
          <w:rtl/>
          <w:lang w:val="fa-IR" w:bidi="fa-IR"/>
        </w:rPr>
        <w:t>یانت</w:t>
      </w:r>
      <w:r w:rsidRPr="00AD78D3">
        <w:rPr>
          <w:rFonts w:ascii="B Lotus" w:hAnsi="B Lotus" w:cs="B Nazanin"/>
          <w:rtl/>
          <w:lang w:val="fa-IR" w:bidi="fa-IR"/>
        </w:rPr>
        <w:t xml:space="preserve"> از فراداده ب</w:t>
      </w:r>
      <w:r w:rsidRPr="00AD78D3">
        <w:rPr>
          <w:rFonts w:ascii="B Lotus" w:hAnsi="B Lotus" w:cs="B Nazanin" w:hint="cs"/>
          <w:rtl/>
          <w:lang w:val="fa-IR" w:bidi="fa-IR"/>
        </w:rPr>
        <w:t>یمار</w:t>
      </w:r>
      <w:r w:rsidRPr="00AD78D3">
        <w:rPr>
          <w:rFonts w:ascii="B Lotus" w:hAnsi="B Lotus" w:cs="B Nazanin"/>
          <w:rtl/>
          <w:lang w:val="fa-IR" w:bidi="fa-IR"/>
        </w:rPr>
        <w:t xml:space="preserve"> با حفظ </w:t>
      </w:r>
      <w:r w:rsidRPr="00AD78D3">
        <w:rPr>
          <w:rFonts w:ascii="B Lotus" w:hAnsi="B Lotus" w:cs="B Nazanin"/>
          <w:lang w:val="fa-IR" w:bidi="fa-IR"/>
        </w:rPr>
        <w:t xml:space="preserve">PSNR &gt; </w:t>
      </w:r>
      <w:r w:rsidRPr="00AD78D3">
        <w:rPr>
          <w:rFonts w:ascii="B Lotus" w:hAnsi="B Lotus" w:cs="B Nazanin"/>
          <w:rtl/>
          <w:lang w:val="fa-IR" w:bidi="fa-IR"/>
        </w:rPr>
        <w:t xml:space="preserve">50 </w:t>
      </w:r>
      <w:r w:rsidRPr="00AD78D3">
        <w:rPr>
          <w:rFonts w:ascii="B Lotus" w:hAnsi="B Lotus" w:cs="B Nazanin"/>
          <w:lang w:val="fa-IR" w:bidi="fa-IR"/>
        </w:rPr>
        <w:t>dB</w:t>
      </w:r>
      <w:r w:rsidRPr="00AD78D3">
        <w:rPr>
          <w:rFonts w:ascii="B Lotus" w:hAnsi="B Lotus" w:cs="B Nazanin"/>
          <w:rtl/>
          <w:lang w:val="fa-IR" w:bidi="fa-IR"/>
        </w:rPr>
        <w:t xml:space="preserve"> در ناح</w:t>
      </w:r>
      <w:r w:rsidRPr="00AD78D3">
        <w:rPr>
          <w:rFonts w:ascii="B Lotus" w:hAnsi="B Lotus" w:cs="B Nazanin" w:hint="cs"/>
          <w:rtl/>
          <w:lang w:val="fa-IR" w:bidi="fa-IR"/>
        </w:rPr>
        <w:t>یه</w:t>
      </w:r>
      <w:r w:rsidRPr="00AD78D3">
        <w:rPr>
          <w:rFonts w:ascii="B Lotus" w:hAnsi="B Lotus" w:cs="B Nazanin"/>
          <w:rtl/>
          <w:lang w:val="fa-IR" w:bidi="fa-IR"/>
        </w:rPr>
        <w:t xml:space="preserve"> </w:t>
      </w:r>
      <w:r w:rsidRPr="00AD78D3">
        <w:rPr>
          <w:rFonts w:ascii="B Lotus" w:hAnsi="B Lotus" w:cs="B Nazanin"/>
          <w:lang w:val="fa-IR" w:bidi="fa-IR"/>
        </w:rPr>
        <w:t>ROI</w:t>
      </w:r>
      <w:r w:rsidRPr="00AD78D3">
        <w:rPr>
          <w:rFonts w:ascii="B Lotus" w:hAnsi="B Lotus" w:cs="B Nazanin"/>
          <w:rtl/>
          <w:lang w:val="fa-IR" w:bidi="fa-IR"/>
        </w:rPr>
        <w:t>) و پاسخگو</w:t>
      </w:r>
      <w:r w:rsidRPr="00AD78D3">
        <w:rPr>
          <w:rFonts w:ascii="B Lotus" w:hAnsi="B Lotus" w:cs="B Nazanin" w:hint="cs"/>
          <w:rtl/>
          <w:lang w:val="fa-IR" w:bidi="fa-IR"/>
        </w:rPr>
        <w:t>یی</w:t>
      </w:r>
      <w:r w:rsidRPr="00AD78D3">
        <w:rPr>
          <w:rFonts w:ascii="B Lotus" w:hAnsi="B Lotus" w:cs="B Nazanin"/>
          <w:rtl/>
          <w:lang w:val="fa-IR" w:bidi="fa-IR"/>
        </w:rPr>
        <w:t xml:space="preserve"> تجرب</w:t>
      </w:r>
      <w:r w:rsidRPr="00AD78D3">
        <w:rPr>
          <w:rFonts w:ascii="B Lotus" w:hAnsi="B Lotus" w:cs="B Nazanin" w:hint="cs"/>
          <w:rtl/>
          <w:lang w:val="fa-IR" w:bidi="fa-IR"/>
        </w:rPr>
        <w:t>ی</w:t>
      </w:r>
      <w:r w:rsidRPr="00AD78D3">
        <w:rPr>
          <w:rFonts w:ascii="B Lotus" w:hAnsi="B Lotus" w:cs="B Nazanin"/>
          <w:rtl/>
          <w:lang w:val="fa-IR" w:bidi="fa-IR"/>
        </w:rPr>
        <w:t xml:space="preserve"> به شکاف‌ها</w:t>
      </w:r>
      <w:r w:rsidRPr="00AD78D3">
        <w:rPr>
          <w:rFonts w:ascii="B Lotus" w:hAnsi="B Lotus" w:cs="B Nazanin" w:hint="cs"/>
          <w:rtl/>
          <w:lang w:val="fa-IR" w:bidi="fa-IR"/>
        </w:rPr>
        <w:t>ی</w:t>
      </w:r>
      <w:r w:rsidRPr="00AD78D3">
        <w:rPr>
          <w:rFonts w:ascii="B Lotus" w:hAnsi="B Lotus" w:cs="B Nazanin"/>
          <w:rtl/>
          <w:lang w:val="fa-IR" w:bidi="fa-IR"/>
        </w:rPr>
        <w:t xml:space="preserve"> پژوهش</w:t>
      </w:r>
      <w:r w:rsidRPr="00AD78D3">
        <w:rPr>
          <w:rFonts w:ascii="B Lotus" w:hAnsi="B Lotus" w:cs="B Nazanin" w:hint="cs"/>
          <w:rtl/>
          <w:lang w:val="fa-IR" w:bidi="fa-IR"/>
        </w:rPr>
        <w:t>ی</w:t>
      </w:r>
      <w:r w:rsidRPr="00AD78D3">
        <w:rPr>
          <w:rFonts w:ascii="B Lotus" w:hAnsi="B Lotus" w:cs="B Nazanin"/>
          <w:rtl/>
          <w:lang w:val="fa-IR" w:bidi="fa-IR"/>
        </w:rPr>
        <w:t xml:space="preserve"> استخراج‌شده در فصل دوم م</w:t>
      </w:r>
      <w:r w:rsidRPr="00AD78D3">
        <w:rPr>
          <w:rFonts w:ascii="B Lotus" w:hAnsi="B Lotus" w:cs="B Nazanin" w:hint="cs"/>
          <w:rtl/>
          <w:lang w:val="fa-IR" w:bidi="fa-IR"/>
        </w:rPr>
        <w:t>ی‌باشد</w:t>
      </w:r>
      <w:r w:rsidRPr="00AD78D3">
        <w:rPr>
          <w:rFonts w:ascii="B Lotus" w:hAnsi="B Lotus" w:cs="B Nazanin"/>
          <w:rtl/>
          <w:lang w:val="fa-IR" w:bidi="fa-IR"/>
        </w:rPr>
        <w:t xml:space="preserve"> [1, 2, 5].</w:t>
      </w:r>
    </w:p>
    <w:p w14:paraId="5B89E4D7" w14:textId="77777777" w:rsidR="00AD78D3" w:rsidRPr="00AD78D3" w:rsidRDefault="00AD78D3" w:rsidP="00AD78D3">
      <w:pPr>
        <w:bidi/>
        <w:jc w:val="both"/>
        <w:rPr>
          <w:rFonts w:ascii="B Lotus" w:hAnsi="B Lotus" w:cs="B Nazanin"/>
          <w:lang w:val="fa-IR" w:bidi="fa-IR"/>
        </w:rPr>
      </w:pPr>
    </w:p>
    <w:p w14:paraId="541CF60E" w14:textId="77777777" w:rsidR="00AD78D3" w:rsidRPr="00AD78D3" w:rsidRDefault="00AD78D3" w:rsidP="00AD78D3">
      <w:pPr>
        <w:bidi/>
        <w:jc w:val="both"/>
        <w:rPr>
          <w:rFonts w:ascii="B Lotus" w:hAnsi="B Lotus" w:cs="B Nazanin"/>
          <w:lang w:val="fa-IR" w:bidi="fa-IR"/>
        </w:rPr>
      </w:pPr>
      <w:r w:rsidRPr="00AD78D3">
        <w:rPr>
          <w:rFonts w:ascii="B Lotus" w:hAnsi="B Lotus" w:cs="B Nazanin" w:hint="cs"/>
          <w:rtl/>
          <w:lang w:val="fa-IR" w:bidi="fa-IR"/>
        </w:rPr>
        <w:t>تمامی</w:t>
      </w:r>
      <w:r w:rsidRPr="00AD78D3">
        <w:rPr>
          <w:rFonts w:ascii="B Lotus" w:hAnsi="B Lotus" w:cs="B Nazanin"/>
          <w:rtl/>
          <w:lang w:val="fa-IR" w:bidi="fa-IR"/>
        </w:rPr>
        <w:t xml:space="preserve"> آزما</w:t>
      </w:r>
      <w:r w:rsidRPr="00AD78D3">
        <w:rPr>
          <w:rFonts w:ascii="B Lotus" w:hAnsi="B Lotus" w:cs="B Nazanin" w:hint="cs"/>
          <w:rtl/>
          <w:lang w:val="fa-IR" w:bidi="fa-IR"/>
        </w:rPr>
        <w:t>یش‌ها</w:t>
      </w:r>
      <w:r w:rsidRPr="00AD78D3">
        <w:rPr>
          <w:rFonts w:ascii="B Lotus" w:hAnsi="B Lotus" w:cs="B Nazanin"/>
          <w:rtl/>
          <w:lang w:val="fa-IR" w:bidi="fa-IR"/>
        </w:rPr>
        <w:t xml:space="preserve"> و شب</w:t>
      </w:r>
      <w:r w:rsidRPr="00AD78D3">
        <w:rPr>
          <w:rFonts w:ascii="B Lotus" w:hAnsi="B Lotus" w:cs="B Nazanin" w:hint="cs"/>
          <w:rtl/>
          <w:lang w:val="fa-IR" w:bidi="fa-IR"/>
        </w:rPr>
        <w:t>یه‌سازی‌های</w:t>
      </w:r>
      <w:r w:rsidRPr="00AD78D3">
        <w:rPr>
          <w:rFonts w:ascii="B Lotus" w:hAnsi="B Lotus" w:cs="B Nazanin"/>
          <w:rtl/>
          <w:lang w:val="fa-IR" w:bidi="fa-IR"/>
        </w:rPr>
        <w:t xml:space="preserve"> ا</w:t>
      </w:r>
      <w:r w:rsidRPr="00AD78D3">
        <w:rPr>
          <w:rFonts w:ascii="B Lotus" w:hAnsi="B Lotus" w:cs="B Nazanin" w:hint="cs"/>
          <w:rtl/>
          <w:lang w:val="fa-IR" w:bidi="fa-IR"/>
        </w:rPr>
        <w:t>ین</w:t>
      </w:r>
      <w:r w:rsidRPr="00AD78D3">
        <w:rPr>
          <w:rFonts w:ascii="B Lotus" w:hAnsi="B Lotus" w:cs="B Nazanin"/>
          <w:rtl/>
          <w:lang w:val="fa-IR" w:bidi="fa-IR"/>
        </w:rPr>
        <w:t xml:space="preserve"> پژوهش در مح</w:t>
      </w:r>
      <w:r w:rsidRPr="00AD78D3">
        <w:rPr>
          <w:rFonts w:ascii="B Lotus" w:hAnsi="B Lotus" w:cs="B Nazanin" w:hint="cs"/>
          <w:rtl/>
          <w:lang w:val="fa-IR" w:bidi="fa-IR"/>
        </w:rPr>
        <w:t>یط</w:t>
      </w:r>
      <w:r w:rsidRPr="00AD78D3">
        <w:rPr>
          <w:rFonts w:ascii="B Lotus" w:hAnsi="B Lotus" w:cs="B Nazanin"/>
          <w:rtl/>
          <w:lang w:val="fa-IR" w:bidi="fa-IR"/>
        </w:rPr>
        <w:t xml:space="preserve"> پا</w:t>
      </w:r>
      <w:r w:rsidRPr="00AD78D3">
        <w:rPr>
          <w:rFonts w:ascii="B Lotus" w:hAnsi="B Lotus" w:cs="B Nazanin" w:hint="cs"/>
          <w:rtl/>
          <w:lang w:val="fa-IR" w:bidi="fa-IR"/>
        </w:rPr>
        <w:t>یتون</w:t>
      </w:r>
      <w:r w:rsidRPr="00AD78D3">
        <w:rPr>
          <w:rFonts w:ascii="B Lotus" w:hAnsi="B Lotus" w:cs="B Nazanin"/>
          <w:rtl/>
          <w:lang w:val="fa-IR" w:bidi="fa-IR"/>
        </w:rPr>
        <w:t xml:space="preserve"> (</w:t>
      </w:r>
      <w:r w:rsidRPr="00AD78D3">
        <w:rPr>
          <w:rFonts w:ascii="B Lotus" w:hAnsi="B Lotus" w:cs="B Nazanin"/>
          <w:lang w:val="fa-IR" w:bidi="fa-IR"/>
        </w:rPr>
        <w:t xml:space="preserve">Python </w:t>
      </w:r>
      <w:r w:rsidRPr="00AD78D3">
        <w:rPr>
          <w:rFonts w:ascii="B Lotus" w:hAnsi="B Lotus" w:cs="B Nazanin"/>
          <w:rtl/>
          <w:lang w:val="fa-IR" w:bidi="fa-IR"/>
        </w:rPr>
        <w:t>3.12) با استفاده از کتابخانه‌ها</w:t>
      </w:r>
      <w:r w:rsidRPr="00AD78D3">
        <w:rPr>
          <w:rFonts w:ascii="B Lotus" w:hAnsi="B Lotus" w:cs="B Nazanin" w:hint="cs"/>
          <w:rtl/>
          <w:lang w:val="fa-IR" w:bidi="fa-IR"/>
        </w:rPr>
        <w:t>ی</w:t>
      </w:r>
      <w:r w:rsidRPr="00AD78D3">
        <w:rPr>
          <w:rFonts w:ascii="B Lotus" w:hAnsi="B Lotus" w:cs="B Nazanin"/>
          <w:rtl/>
          <w:lang w:val="fa-IR" w:bidi="fa-IR"/>
        </w:rPr>
        <w:t xml:space="preserve"> </w:t>
      </w:r>
      <w:r w:rsidRPr="00AD78D3">
        <w:rPr>
          <w:rFonts w:ascii="B Lotus" w:hAnsi="B Lotus" w:cs="B Nazanin"/>
          <w:lang w:val="fa-IR" w:bidi="fa-IR"/>
        </w:rPr>
        <w:t xml:space="preserve">PyTorch </w:t>
      </w:r>
      <w:r w:rsidRPr="00AD78D3">
        <w:rPr>
          <w:rFonts w:ascii="B Lotus" w:hAnsi="B Lotus" w:cs="B Nazanin"/>
          <w:rtl/>
          <w:lang w:val="fa-IR" w:bidi="fa-IR"/>
        </w:rPr>
        <w:t xml:space="preserve">2.2، </w:t>
      </w:r>
      <w:r w:rsidRPr="00AD78D3">
        <w:rPr>
          <w:rFonts w:ascii="B Lotus" w:hAnsi="B Lotus" w:cs="B Nazanin"/>
          <w:lang w:val="fa-IR" w:bidi="fa-IR"/>
        </w:rPr>
        <w:t xml:space="preserve">OpenCV </w:t>
      </w:r>
      <w:r w:rsidRPr="00AD78D3">
        <w:rPr>
          <w:rFonts w:ascii="B Lotus" w:hAnsi="B Lotus" w:cs="B Nazanin"/>
          <w:rtl/>
          <w:lang w:val="fa-IR" w:bidi="fa-IR"/>
        </w:rPr>
        <w:t xml:space="preserve">4.9، </w:t>
      </w:r>
      <w:r w:rsidRPr="00AD78D3">
        <w:rPr>
          <w:rFonts w:ascii="B Lotus" w:hAnsi="B Lotus" w:cs="B Nazanin"/>
          <w:lang w:val="fa-IR" w:bidi="fa-IR"/>
        </w:rPr>
        <w:t>SciPy</w:t>
      </w:r>
      <w:r w:rsidRPr="00AD78D3">
        <w:rPr>
          <w:rFonts w:ascii="B Lotus" w:hAnsi="B Lotus" w:cs="B Nazanin"/>
          <w:rtl/>
          <w:lang w:val="fa-IR" w:bidi="fa-IR"/>
        </w:rPr>
        <w:t xml:space="preserve"> و </w:t>
      </w:r>
      <w:r w:rsidRPr="00AD78D3">
        <w:rPr>
          <w:rFonts w:ascii="B Lotus" w:hAnsi="B Lotus" w:cs="B Nazanin"/>
          <w:lang w:val="fa-IR" w:bidi="fa-IR"/>
        </w:rPr>
        <w:t>NumPy</w:t>
      </w:r>
      <w:r w:rsidRPr="00AD78D3">
        <w:rPr>
          <w:rFonts w:ascii="B Lotus" w:hAnsi="B Lotus" w:cs="B Nazanin"/>
          <w:rtl/>
          <w:lang w:val="fa-IR" w:bidi="fa-IR"/>
        </w:rPr>
        <w:t xml:space="preserve"> بر رو</w:t>
      </w:r>
      <w:r w:rsidRPr="00AD78D3">
        <w:rPr>
          <w:rFonts w:ascii="B Lotus" w:hAnsi="B Lotus" w:cs="B Nazanin" w:hint="cs"/>
          <w:rtl/>
          <w:lang w:val="fa-IR" w:bidi="fa-IR"/>
        </w:rPr>
        <w:t>ی</w:t>
      </w:r>
      <w:r w:rsidRPr="00AD78D3">
        <w:rPr>
          <w:rFonts w:ascii="B Lotus" w:hAnsi="B Lotus" w:cs="B Nazanin"/>
          <w:rtl/>
          <w:lang w:val="fa-IR" w:bidi="fa-IR"/>
        </w:rPr>
        <w:t xml:space="preserve"> س</w:t>
      </w:r>
      <w:r w:rsidRPr="00AD78D3">
        <w:rPr>
          <w:rFonts w:ascii="B Lotus" w:hAnsi="B Lotus" w:cs="B Nazanin" w:hint="cs"/>
          <w:rtl/>
          <w:lang w:val="fa-IR" w:bidi="fa-IR"/>
        </w:rPr>
        <w:t>یستم</w:t>
      </w:r>
      <w:r w:rsidRPr="00AD78D3">
        <w:rPr>
          <w:rFonts w:ascii="B Lotus" w:hAnsi="B Lotus" w:cs="B Nazanin"/>
          <w:rtl/>
          <w:lang w:val="fa-IR" w:bidi="fa-IR"/>
        </w:rPr>
        <w:t xml:space="preserve"> سخت‌افزار</w:t>
      </w:r>
      <w:r w:rsidRPr="00AD78D3">
        <w:rPr>
          <w:rFonts w:ascii="B Lotus" w:hAnsi="B Lotus" w:cs="B Nazanin" w:hint="cs"/>
          <w:rtl/>
          <w:lang w:val="fa-IR" w:bidi="fa-IR"/>
        </w:rPr>
        <w:t>ی</w:t>
      </w:r>
      <w:r w:rsidRPr="00AD78D3">
        <w:rPr>
          <w:rFonts w:ascii="B Lotus" w:hAnsi="B Lotus" w:cs="B Nazanin"/>
          <w:rtl/>
          <w:lang w:val="fa-IR" w:bidi="fa-IR"/>
        </w:rPr>
        <w:t xml:space="preserve"> مجهز به پردازنده </w:t>
      </w:r>
      <w:r w:rsidRPr="00AD78D3">
        <w:rPr>
          <w:rFonts w:ascii="B Lotus" w:hAnsi="B Lotus" w:cs="B Nazanin"/>
          <w:lang w:val="fa-IR" w:bidi="fa-IR"/>
        </w:rPr>
        <w:t>Intel Core i</w:t>
      </w:r>
      <w:r w:rsidRPr="00AD78D3">
        <w:rPr>
          <w:rFonts w:ascii="B Lotus" w:hAnsi="B Lotus" w:cs="B Nazanin"/>
          <w:rtl/>
          <w:lang w:val="fa-IR" w:bidi="fa-IR"/>
        </w:rPr>
        <w:t>9-13900</w:t>
      </w:r>
      <w:r w:rsidRPr="00AD78D3">
        <w:rPr>
          <w:rFonts w:ascii="B Lotus" w:hAnsi="B Lotus" w:cs="B Nazanin"/>
          <w:lang w:val="fa-IR" w:bidi="fa-IR"/>
        </w:rPr>
        <w:t>K</w:t>
      </w:r>
      <w:r w:rsidRPr="00AD78D3">
        <w:rPr>
          <w:rFonts w:ascii="B Lotus" w:hAnsi="B Lotus" w:cs="B Nazanin"/>
          <w:rtl/>
          <w:lang w:val="fa-IR" w:bidi="fa-IR"/>
        </w:rPr>
        <w:t>، ۳۲ گ</w:t>
      </w:r>
      <w:r w:rsidRPr="00AD78D3">
        <w:rPr>
          <w:rFonts w:ascii="B Lotus" w:hAnsi="B Lotus" w:cs="B Nazanin" w:hint="cs"/>
          <w:rtl/>
          <w:lang w:val="fa-IR" w:bidi="fa-IR"/>
        </w:rPr>
        <w:t>یگابایت</w:t>
      </w:r>
      <w:r w:rsidRPr="00AD78D3">
        <w:rPr>
          <w:rFonts w:ascii="B Lotus" w:hAnsi="B Lotus" w:cs="B Nazanin"/>
          <w:rtl/>
          <w:lang w:val="fa-IR" w:bidi="fa-IR"/>
        </w:rPr>
        <w:t xml:space="preserve"> حافظه </w:t>
      </w:r>
      <w:r w:rsidRPr="00AD78D3">
        <w:rPr>
          <w:rFonts w:ascii="B Lotus" w:hAnsi="B Lotus" w:cs="B Nazanin"/>
          <w:lang w:val="fa-IR" w:bidi="fa-IR"/>
        </w:rPr>
        <w:t>RAM</w:t>
      </w:r>
      <w:r w:rsidRPr="00AD78D3">
        <w:rPr>
          <w:rFonts w:ascii="B Lotus" w:hAnsi="B Lotus" w:cs="B Nazanin"/>
          <w:rtl/>
          <w:lang w:val="fa-IR" w:bidi="fa-IR"/>
        </w:rPr>
        <w:t xml:space="preserve"> و پردازنده گراف</w:t>
      </w:r>
      <w:r w:rsidRPr="00AD78D3">
        <w:rPr>
          <w:rFonts w:ascii="B Lotus" w:hAnsi="B Lotus" w:cs="B Nazanin" w:hint="cs"/>
          <w:rtl/>
          <w:lang w:val="fa-IR" w:bidi="fa-IR"/>
        </w:rPr>
        <w:t>یکی</w:t>
      </w:r>
      <w:r w:rsidRPr="00AD78D3">
        <w:rPr>
          <w:rFonts w:ascii="B Lotus" w:hAnsi="B Lotus" w:cs="B Nazanin"/>
          <w:rtl/>
          <w:lang w:val="fa-IR" w:bidi="fa-IR"/>
        </w:rPr>
        <w:t xml:space="preserve"> </w:t>
      </w:r>
      <w:r w:rsidRPr="00AD78D3">
        <w:rPr>
          <w:rFonts w:ascii="B Lotus" w:hAnsi="B Lotus" w:cs="B Nazanin"/>
          <w:lang w:val="fa-IR" w:bidi="fa-IR"/>
        </w:rPr>
        <w:t xml:space="preserve">NVIDIA RTX </w:t>
      </w:r>
      <w:r w:rsidRPr="00AD78D3">
        <w:rPr>
          <w:rFonts w:ascii="B Lotus" w:hAnsi="B Lotus" w:cs="B Nazanin"/>
          <w:rtl/>
          <w:lang w:val="fa-IR" w:bidi="fa-IR"/>
        </w:rPr>
        <w:t>4090 اجرا شده‌اند. همچن</w:t>
      </w:r>
      <w:r w:rsidRPr="00AD78D3">
        <w:rPr>
          <w:rFonts w:ascii="B Lotus" w:hAnsi="B Lotus" w:cs="B Nazanin" w:hint="cs"/>
          <w:rtl/>
          <w:lang w:val="fa-IR" w:bidi="fa-IR"/>
        </w:rPr>
        <w:t>ین</w:t>
      </w:r>
      <w:r w:rsidRPr="00AD78D3">
        <w:rPr>
          <w:rFonts w:ascii="B Lotus" w:hAnsi="B Lotus" w:cs="B Nazanin"/>
          <w:rtl/>
          <w:lang w:val="fa-IR" w:bidi="fa-IR"/>
        </w:rPr>
        <w:t xml:space="preserve"> برا</w:t>
      </w:r>
      <w:r w:rsidRPr="00AD78D3">
        <w:rPr>
          <w:rFonts w:ascii="B Lotus" w:hAnsi="B Lotus" w:cs="B Nazanin" w:hint="cs"/>
          <w:rtl/>
          <w:lang w:val="fa-IR" w:bidi="fa-IR"/>
        </w:rPr>
        <w:t>ی</w:t>
      </w:r>
      <w:r w:rsidRPr="00AD78D3">
        <w:rPr>
          <w:rFonts w:ascii="B Lotus" w:hAnsi="B Lotus" w:cs="B Nazanin"/>
          <w:rtl/>
          <w:lang w:val="fa-IR" w:bidi="fa-IR"/>
        </w:rPr>
        <w:t xml:space="preserve"> سنجش کارا</w:t>
      </w:r>
      <w:r w:rsidRPr="00AD78D3">
        <w:rPr>
          <w:rFonts w:ascii="B Lotus" w:hAnsi="B Lotus" w:cs="B Nazanin" w:hint="cs"/>
          <w:rtl/>
          <w:lang w:val="fa-IR" w:bidi="fa-IR"/>
        </w:rPr>
        <w:t>یی</w:t>
      </w:r>
      <w:r w:rsidRPr="00AD78D3">
        <w:rPr>
          <w:rFonts w:ascii="B Lotus" w:hAnsi="B Lotus" w:cs="B Nazanin"/>
          <w:rtl/>
          <w:lang w:val="fa-IR" w:bidi="fa-IR"/>
        </w:rPr>
        <w:t xml:space="preserve"> زمان‌واقع</w:t>
      </w:r>
      <w:r w:rsidRPr="00AD78D3">
        <w:rPr>
          <w:rFonts w:ascii="B Lotus" w:hAnsi="B Lotus" w:cs="B Nazanin" w:hint="cs"/>
          <w:rtl/>
          <w:lang w:val="fa-IR" w:bidi="fa-IR"/>
        </w:rPr>
        <w:t>ی</w:t>
      </w:r>
      <w:r w:rsidRPr="00AD78D3">
        <w:rPr>
          <w:rFonts w:ascii="B Lotus" w:hAnsi="B Lotus" w:cs="B Nazanin"/>
          <w:rtl/>
          <w:lang w:val="fa-IR" w:bidi="fa-IR"/>
        </w:rPr>
        <w:t xml:space="preserve"> در مح</w:t>
      </w:r>
      <w:r w:rsidRPr="00AD78D3">
        <w:rPr>
          <w:rFonts w:ascii="B Lotus" w:hAnsi="B Lotus" w:cs="B Nazanin" w:hint="cs"/>
          <w:rtl/>
          <w:lang w:val="fa-IR" w:bidi="fa-IR"/>
        </w:rPr>
        <w:t>یط</w:t>
      </w:r>
      <w:r w:rsidRPr="00AD78D3">
        <w:rPr>
          <w:rFonts w:ascii="B Lotus" w:hAnsi="B Lotus" w:cs="B Nazanin"/>
          <w:rtl/>
          <w:lang w:val="fa-IR" w:bidi="fa-IR"/>
        </w:rPr>
        <w:t xml:space="preserve"> ا</w:t>
      </w:r>
      <w:r w:rsidRPr="00AD78D3">
        <w:rPr>
          <w:rFonts w:ascii="B Lotus" w:hAnsi="B Lotus" w:cs="B Nazanin" w:hint="cs"/>
          <w:rtl/>
          <w:lang w:val="fa-IR" w:bidi="fa-IR"/>
        </w:rPr>
        <w:t>ینترنت</w:t>
      </w:r>
      <w:r w:rsidRPr="00AD78D3">
        <w:rPr>
          <w:rFonts w:ascii="B Lotus" w:hAnsi="B Lotus" w:cs="B Nazanin"/>
          <w:rtl/>
          <w:lang w:val="fa-IR" w:bidi="fa-IR"/>
        </w:rPr>
        <w:t xml:space="preserve"> اش</w:t>
      </w:r>
      <w:r w:rsidRPr="00AD78D3">
        <w:rPr>
          <w:rFonts w:ascii="B Lotus" w:hAnsi="B Lotus" w:cs="B Nazanin" w:hint="cs"/>
          <w:rtl/>
          <w:lang w:val="fa-IR" w:bidi="fa-IR"/>
        </w:rPr>
        <w:t>یای</w:t>
      </w:r>
      <w:r w:rsidRPr="00AD78D3">
        <w:rPr>
          <w:rFonts w:ascii="B Lotus" w:hAnsi="B Lotus" w:cs="B Nazanin"/>
          <w:rtl/>
          <w:lang w:val="fa-IR" w:bidi="fa-IR"/>
        </w:rPr>
        <w:t xml:space="preserve"> پزشک</w:t>
      </w:r>
      <w:r w:rsidRPr="00AD78D3">
        <w:rPr>
          <w:rFonts w:ascii="B Lotus" w:hAnsi="B Lotus" w:cs="B Nazanin" w:hint="cs"/>
          <w:rtl/>
          <w:lang w:val="fa-IR" w:bidi="fa-IR"/>
        </w:rPr>
        <w:t>ی</w:t>
      </w:r>
      <w:r w:rsidRPr="00AD78D3">
        <w:rPr>
          <w:rFonts w:ascii="B Lotus" w:hAnsi="B Lotus" w:cs="B Nazanin"/>
          <w:rtl/>
          <w:lang w:val="fa-IR" w:bidi="fa-IR"/>
        </w:rPr>
        <w:t xml:space="preserve"> (</w:t>
      </w:r>
      <w:r w:rsidRPr="00AD78D3">
        <w:rPr>
          <w:rFonts w:ascii="B Lotus" w:hAnsi="B Lotus" w:cs="B Nazanin"/>
          <w:lang w:val="fa-IR" w:bidi="fa-IR"/>
        </w:rPr>
        <w:t>IoMT</w:t>
      </w:r>
      <w:r w:rsidRPr="00AD78D3">
        <w:rPr>
          <w:rFonts w:ascii="B Lotus" w:hAnsi="B Lotus" w:cs="B Nazanin"/>
          <w:rtl/>
          <w:lang w:val="fa-IR" w:bidi="fa-IR"/>
        </w:rPr>
        <w:t>)، کدها</w:t>
      </w:r>
      <w:r w:rsidRPr="00AD78D3">
        <w:rPr>
          <w:rFonts w:ascii="B Lotus" w:hAnsi="B Lotus" w:cs="B Nazanin" w:hint="cs"/>
          <w:rtl/>
          <w:lang w:val="fa-IR" w:bidi="fa-IR"/>
        </w:rPr>
        <w:t>ی</w:t>
      </w:r>
      <w:r w:rsidRPr="00AD78D3">
        <w:rPr>
          <w:rFonts w:ascii="B Lotus" w:hAnsi="B Lotus" w:cs="B Nazanin"/>
          <w:rtl/>
          <w:lang w:val="fa-IR" w:bidi="fa-IR"/>
        </w:rPr>
        <w:t xml:space="preserve"> به</w:t>
      </w:r>
      <w:r w:rsidRPr="00AD78D3">
        <w:rPr>
          <w:rFonts w:ascii="B Lotus" w:hAnsi="B Lotus" w:cs="B Nazanin" w:hint="cs"/>
          <w:rtl/>
          <w:lang w:val="fa-IR" w:bidi="fa-IR"/>
        </w:rPr>
        <w:t>ینه‌سازی‌شده</w:t>
      </w:r>
      <w:r w:rsidRPr="00AD78D3">
        <w:rPr>
          <w:rFonts w:ascii="B Lotus" w:hAnsi="B Lotus" w:cs="B Nazanin"/>
          <w:rtl/>
          <w:lang w:val="fa-IR" w:bidi="fa-IR"/>
        </w:rPr>
        <w:t xml:space="preserve"> بر رو</w:t>
      </w:r>
      <w:r w:rsidRPr="00AD78D3">
        <w:rPr>
          <w:rFonts w:ascii="B Lotus" w:hAnsi="B Lotus" w:cs="B Nazanin" w:hint="cs"/>
          <w:rtl/>
          <w:lang w:val="fa-IR" w:bidi="fa-IR"/>
        </w:rPr>
        <w:t>ی</w:t>
      </w:r>
      <w:r w:rsidRPr="00AD78D3">
        <w:rPr>
          <w:rFonts w:ascii="B Lotus" w:hAnsi="B Lotus" w:cs="B Nazanin"/>
          <w:rtl/>
          <w:lang w:val="fa-IR" w:bidi="fa-IR"/>
        </w:rPr>
        <w:t xml:space="preserve"> تراشه لبه </w:t>
      </w:r>
      <w:r w:rsidRPr="00AD78D3">
        <w:rPr>
          <w:rFonts w:ascii="B Lotus" w:hAnsi="B Lotus" w:cs="B Nazanin"/>
          <w:lang w:val="fa-IR" w:bidi="fa-IR"/>
        </w:rPr>
        <w:t>NVIDIA Jetson TX</w:t>
      </w:r>
      <w:r w:rsidRPr="00AD78D3">
        <w:rPr>
          <w:rFonts w:ascii="B Lotus" w:hAnsi="B Lotus" w:cs="B Nazanin"/>
          <w:rtl/>
          <w:lang w:val="fa-IR" w:bidi="fa-IR"/>
        </w:rPr>
        <w:t>2 (شامل پردازنده ۶ هسته‌ا</w:t>
      </w:r>
      <w:r w:rsidRPr="00AD78D3">
        <w:rPr>
          <w:rFonts w:ascii="B Lotus" w:hAnsi="B Lotus" w:cs="B Nazanin" w:hint="cs"/>
          <w:rtl/>
          <w:lang w:val="fa-IR" w:bidi="fa-IR"/>
        </w:rPr>
        <w:t>ی</w:t>
      </w:r>
      <w:r w:rsidRPr="00AD78D3">
        <w:rPr>
          <w:rFonts w:ascii="B Lotus" w:hAnsi="B Lotus" w:cs="B Nazanin"/>
          <w:rtl/>
          <w:lang w:val="fa-IR" w:bidi="fa-IR"/>
        </w:rPr>
        <w:t xml:space="preserve"> </w:t>
      </w:r>
      <w:r w:rsidRPr="00AD78D3">
        <w:rPr>
          <w:rFonts w:ascii="B Lotus" w:hAnsi="B Lotus" w:cs="B Nazanin"/>
          <w:lang w:val="fa-IR" w:bidi="fa-IR"/>
        </w:rPr>
        <w:t>ARM Cortex-A</w:t>
      </w:r>
      <w:r w:rsidRPr="00AD78D3">
        <w:rPr>
          <w:rFonts w:ascii="B Lotus" w:hAnsi="B Lotus" w:cs="B Nazanin"/>
          <w:rtl/>
          <w:lang w:val="fa-IR" w:bidi="fa-IR"/>
        </w:rPr>
        <w:t>57، پردازنده گراف</w:t>
      </w:r>
      <w:r w:rsidRPr="00AD78D3">
        <w:rPr>
          <w:rFonts w:ascii="B Lotus" w:hAnsi="B Lotus" w:cs="B Nazanin" w:hint="cs"/>
          <w:rtl/>
          <w:lang w:val="fa-IR" w:bidi="fa-IR"/>
        </w:rPr>
        <w:t>یکی</w:t>
      </w:r>
      <w:r w:rsidRPr="00AD78D3">
        <w:rPr>
          <w:rFonts w:ascii="B Lotus" w:hAnsi="B Lotus" w:cs="B Nazanin"/>
          <w:rtl/>
          <w:lang w:val="fa-IR" w:bidi="fa-IR"/>
        </w:rPr>
        <w:t xml:space="preserve"> ۲۵۶ هسته‌ا</w:t>
      </w:r>
      <w:r w:rsidRPr="00AD78D3">
        <w:rPr>
          <w:rFonts w:ascii="B Lotus" w:hAnsi="B Lotus" w:cs="B Nazanin" w:hint="cs"/>
          <w:rtl/>
          <w:lang w:val="fa-IR" w:bidi="fa-IR"/>
        </w:rPr>
        <w:t>ی</w:t>
      </w:r>
      <w:r w:rsidRPr="00AD78D3">
        <w:rPr>
          <w:rFonts w:ascii="B Lotus" w:hAnsi="B Lotus" w:cs="B Nazanin"/>
          <w:rtl/>
          <w:lang w:val="fa-IR" w:bidi="fa-IR"/>
        </w:rPr>
        <w:t xml:space="preserve"> </w:t>
      </w:r>
      <w:r w:rsidRPr="00AD78D3">
        <w:rPr>
          <w:rFonts w:ascii="B Lotus" w:hAnsi="B Lotus" w:cs="B Nazanin"/>
          <w:lang w:val="fa-IR" w:bidi="fa-IR"/>
        </w:rPr>
        <w:t>Pascal</w:t>
      </w:r>
      <w:r w:rsidRPr="00AD78D3">
        <w:rPr>
          <w:rFonts w:ascii="B Lotus" w:hAnsi="B Lotus" w:cs="B Nazanin"/>
          <w:rtl/>
          <w:lang w:val="fa-IR" w:bidi="fa-IR"/>
        </w:rPr>
        <w:t xml:space="preserve"> و ۴ گ</w:t>
      </w:r>
      <w:r w:rsidRPr="00AD78D3">
        <w:rPr>
          <w:rFonts w:ascii="B Lotus" w:hAnsi="B Lotus" w:cs="B Nazanin" w:hint="cs"/>
          <w:rtl/>
          <w:lang w:val="fa-IR" w:bidi="fa-IR"/>
        </w:rPr>
        <w:t>یگابایت</w:t>
      </w:r>
      <w:r w:rsidRPr="00AD78D3">
        <w:rPr>
          <w:rFonts w:ascii="B Lotus" w:hAnsi="B Lotus" w:cs="B Nazanin"/>
          <w:rtl/>
          <w:lang w:val="fa-IR" w:bidi="fa-IR"/>
        </w:rPr>
        <w:t xml:space="preserve"> حافظه </w:t>
      </w:r>
      <w:r w:rsidRPr="00AD78D3">
        <w:rPr>
          <w:rFonts w:ascii="B Lotus" w:hAnsi="B Lotus" w:cs="B Nazanin"/>
          <w:lang w:val="fa-IR" w:bidi="fa-IR"/>
        </w:rPr>
        <w:t>LPDDR</w:t>
      </w:r>
      <w:r w:rsidRPr="00AD78D3">
        <w:rPr>
          <w:rFonts w:ascii="B Lotus" w:hAnsi="B Lotus" w:cs="B Nazanin"/>
          <w:rtl/>
          <w:lang w:val="fa-IR" w:bidi="fa-IR"/>
        </w:rPr>
        <w:t>4) تست گرد</w:t>
      </w:r>
      <w:r w:rsidRPr="00AD78D3">
        <w:rPr>
          <w:rFonts w:ascii="B Lotus" w:hAnsi="B Lotus" w:cs="B Nazanin" w:hint="cs"/>
          <w:rtl/>
          <w:lang w:val="fa-IR" w:bidi="fa-IR"/>
        </w:rPr>
        <w:t>یده</w:t>
      </w:r>
      <w:r w:rsidRPr="00AD78D3">
        <w:rPr>
          <w:rFonts w:ascii="B Lotus" w:hAnsi="B Lotus" w:cs="B Nazanin"/>
          <w:rtl/>
          <w:lang w:val="fa-IR" w:bidi="fa-IR"/>
        </w:rPr>
        <w:t>‌اند [6].</w:t>
      </w:r>
    </w:p>
    <w:p w14:paraId="76184AC7" w14:textId="77777777" w:rsidR="00AD78D3" w:rsidRPr="00AD78D3" w:rsidRDefault="00AD78D3" w:rsidP="00AD78D3">
      <w:pPr>
        <w:bidi/>
        <w:jc w:val="both"/>
        <w:rPr>
          <w:rFonts w:ascii="B Lotus" w:hAnsi="B Lotus" w:cs="B Nazanin"/>
          <w:lang w:val="fa-IR" w:bidi="fa-IR"/>
        </w:rPr>
      </w:pPr>
    </w:p>
    <w:p w14:paraId="1CF9B060" w14:textId="77777777" w:rsidR="00AD78D3" w:rsidRPr="00AD78D3" w:rsidRDefault="00AD78D3" w:rsidP="00AD78D3">
      <w:pPr>
        <w:bidi/>
        <w:jc w:val="both"/>
        <w:rPr>
          <w:rFonts w:ascii="B Lotus" w:hAnsi="B Lotus" w:cs="B Nazanin"/>
          <w:lang w:val="fa-IR" w:bidi="fa-IR"/>
        </w:rPr>
      </w:pPr>
      <w:r w:rsidRPr="00AD78D3">
        <w:rPr>
          <w:rFonts w:ascii="B Lotus" w:hAnsi="B Lotus" w:cs="B Nazanin"/>
          <w:rtl/>
          <w:lang w:val="fa-IR" w:bidi="fa-IR"/>
        </w:rPr>
        <w:t>جهت تضم</w:t>
      </w:r>
      <w:r w:rsidRPr="00AD78D3">
        <w:rPr>
          <w:rFonts w:ascii="B Lotus" w:hAnsi="B Lotus" w:cs="B Nazanin" w:hint="cs"/>
          <w:rtl/>
          <w:lang w:val="fa-IR" w:bidi="fa-IR"/>
        </w:rPr>
        <w:t>ین</w:t>
      </w:r>
      <w:r w:rsidRPr="00AD78D3">
        <w:rPr>
          <w:rFonts w:ascii="B Lotus" w:hAnsi="B Lotus" w:cs="B Nazanin"/>
          <w:rtl/>
          <w:lang w:val="fa-IR" w:bidi="fa-IR"/>
        </w:rPr>
        <w:t xml:space="preserve"> تکرارپذ</w:t>
      </w:r>
      <w:r w:rsidRPr="00AD78D3">
        <w:rPr>
          <w:rFonts w:ascii="B Lotus" w:hAnsi="B Lotus" w:cs="B Nazanin" w:hint="cs"/>
          <w:rtl/>
          <w:lang w:val="fa-IR" w:bidi="fa-IR"/>
        </w:rPr>
        <w:t>یری</w:t>
      </w:r>
      <w:r w:rsidRPr="00AD78D3">
        <w:rPr>
          <w:rFonts w:ascii="B Lotus" w:hAnsi="B Lotus" w:cs="B Nazanin"/>
          <w:rtl/>
          <w:lang w:val="fa-IR" w:bidi="fa-IR"/>
        </w:rPr>
        <w:t xml:space="preserve"> شب</w:t>
      </w:r>
      <w:r w:rsidRPr="00AD78D3">
        <w:rPr>
          <w:rFonts w:ascii="B Lotus" w:hAnsi="B Lotus" w:cs="B Nazanin" w:hint="cs"/>
          <w:rtl/>
          <w:lang w:val="fa-IR" w:bidi="fa-IR"/>
        </w:rPr>
        <w:t>یه‌سازی‌ها</w:t>
      </w:r>
      <w:r w:rsidRPr="00AD78D3">
        <w:rPr>
          <w:rFonts w:ascii="B Lotus" w:hAnsi="B Lotus" w:cs="B Nazanin"/>
          <w:rtl/>
          <w:lang w:val="fa-IR" w:bidi="fa-IR"/>
        </w:rPr>
        <w:t xml:space="preserve"> (</w:t>
      </w:r>
      <w:r w:rsidRPr="00AD78D3">
        <w:rPr>
          <w:rFonts w:ascii="B Lotus" w:hAnsi="B Lotus" w:cs="B Nazanin"/>
          <w:lang w:val="fa-IR" w:bidi="fa-IR"/>
        </w:rPr>
        <w:t>Reproducibility</w:t>
      </w:r>
      <w:r w:rsidRPr="00AD78D3">
        <w:rPr>
          <w:rFonts w:ascii="B Lotus" w:hAnsi="B Lotus" w:cs="B Nazanin"/>
          <w:rtl/>
          <w:lang w:val="fa-IR" w:bidi="fa-IR"/>
        </w:rPr>
        <w:t>)، شتاب‌ده</w:t>
      </w:r>
      <w:r w:rsidRPr="00AD78D3">
        <w:rPr>
          <w:rFonts w:ascii="B Lotus" w:hAnsi="B Lotus" w:cs="B Nazanin" w:hint="cs"/>
          <w:rtl/>
          <w:lang w:val="fa-IR" w:bidi="fa-IR"/>
        </w:rPr>
        <w:t>ی</w:t>
      </w:r>
      <w:r w:rsidRPr="00AD78D3">
        <w:rPr>
          <w:rFonts w:ascii="B Lotus" w:hAnsi="B Lotus" w:cs="B Nazanin"/>
          <w:rtl/>
          <w:lang w:val="fa-IR" w:bidi="fa-IR"/>
        </w:rPr>
        <w:t xml:space="preserve"> سخت‌افزار</w:t>
      </w:r>
      <w:r w:rsidRPr="00AD78D3">
        <w:rPr>
          <w:rFonts w:ascii="B Lotus" w:hAnsi="B Lotus" w:cs="B Nazanin" w:hint="cs"/>
          <w:rtl/>
          <w:lang w:val="fa-IR" w:bidi="fa-IR"/>
        </w:rPr>
        <w:t>ی</w:t>
      </w:r>
      <w:r w:rsidRPr="00AD78D3">
        <w:rPr>
          <w:rFonts w:ascii="B Lotus" w:hAnsi="B Lotus" w:cs="B Nazanin"/>
          <w:rtl/>
          <w:lang w:val="fa-IR" w:bidi="fa-IR"/>
        </w:rPr>
        <w:t xml:space="preserve"> بر پا</w:t>
      </w:r>
      <w:r w:rsidRPr="00AD78D3">
        <w:rPr>
          <w:rFonts w:ascii="B Lotus" w:hAnsi="B Lotus" w:cs="B Nazanin" w:hint="cs"/>
          <w:rtl/>
          <w:lang w:val="fa-IR" w:bidi="fa-IR"/>
        </w:rPr>
        <w:t>یه</w:t>
      </w:r>
      <w:r w:rsidRPr="00AD78D3">
        <w:rPr>
          <w:rFonts w:ascii="B Lotus" w:hAnsi="B Lotus" w:cs="B Nazanin"/>
          <w:rtl/>
          <w:lang w:val="fa-IR" w:bidi="fa-IR"/>
        </w:rPr>
        <w:t xml:space="preserve"> بستر </w:t>
      </w:r>
      <w:r w:rsidRPr="00AD78D3">
        <w:rPr>
          <w:rFonts w:ascii="B Lotus" w:hAnsi="B Lotus" w:cs="B Nazanin"/>
          <w:lang w:val="fa-IR" w:bidi="fa-IR"/>
        </w:rPr>
        <w:t xml:space="preserve">CUDA </w:t>
      </w:r>
      <w:r w:rsidRPr="00AD78D3">
        <w:rPr>
          <w:rFonts w:ascii="B Lotus" w:hAnsi="B Lotus" w:cs="B Nazanin"/>
          <w:rtl/>
          <w:lang w:val="fa-IR" w:bidi="fa-IR"/>
        </w:rPr>
        <w:t xml:space="preserve">12.1 و کتابخانه </w:t>
      </w:r>
      <w:r w:rsidRPr="00AD78D3">
        <w:rPr>
          <w:rFonts w:ascii="B Lotus" w:hAnsi="B Lotus" w:cs="B Nazanin"/>
          <w:lang w:val="fa-IR" w:bidi="fa-IR"/>
        </w:rPr>
        <w:t xml:space="preserve">cuDNN </w:t>
      </w:r>
      <w:r w:rsidRPr="00AD78D3">
        <w:rPr>
          <w:rFonts w:ascii="B Lotus" w:hAnsi="B Lotus" w:cs="B Nazanin"/>
          <w:rtl/>
          <w:lang w:val="fa-IR" w:bidi="fa-IR"/>
        </w:rPr>
        <w:t>8.9 تنظ</w:t>
      </w:r>
      <w:r w:rsidRPr="00AD78D3">
        <w:rPr>
          <w:rFonts w:ascii="B Lotus" w:hAnsi="B Lotus" w:cs="B Nazanin" w:hint="cs"/>
          <w:rtl/>
          <w:lang w:val="fa-IR" w:bidi="fa-IR"/>
        </w:rPr>
        <w:t>یم</w:t>
      </w:r>
      <w:r w:rsidRPr="00AD78D3">
        <w:rPr>
          <w:rFonts w:ascii="B Lotus" w:hAnsi="B Lotus" w:cs="B Nazanin"/>
          <w:rtl/>
          <w:lang w:val="fa-IR" w:bidi="fa-IR"/>
        </w:rPr>
        <w:t xml:space="preserve"> گرد</w:t>
      </w:r>
      <w:r w:rsidRPr="00AD78D3">
        <w:rPr>
          <w:rFonts w:ascii="B Lotus" w:hAnsi="B Lotus" w:cs="B Nazanin" w:hint="cs"/>
          <w:rtl/>
          <w:lang w:val="fa-IR" w:bidi="fa-IR"/>
        </w:rPr>
        <w:t>یده</w:t>
      </w:r>
      <w:r w:rsidRPr="00AD78D3">
        <w:rPr>
          <w:rFonts w:ascii="B Lotus" w:hAnsi="B Lotus" w:cs="B Nazanin"/>
          <w:rtl/>
          <w:lang w:val="fa-IR" w:bidi="fa-IR"/>
        </w:rPr>
        <w:t xml:space="preserve"> است. ساختار فصل چهارم به گونه‌ا</w:t>
      </w:r>
      <w:r w:rsidRPr="00AD78D3">
        <w:rPr>
          <w:rFonts w:ascii="B Lotus" w:hAnsi="B Lotus" w:cs="B Nazanin" w:hint="cs"/>
          <w:rtl/>
          <w:lang w:val="fa-IR" w:bidi="fa-IR"/>
        </w:rPr>
        <w:t>ی</w:t>
      </w:r>
      <w:r w:rsidRPr="00AD78D3">
        <w:rPr>
          <w:rFonts w:ascii="B Lotus" w:hAnsi="B Lotus" w:cs="B Nazanin"/>
          <w:rtl/>
          <w:lang w:val="fa-IR" w:bidi="fa-IR"/>
        </w:rPr>
        <w:t xml:space="preserve"> سازمان‌ده</w:t>
      </w:r>
      <w:r w:rsidRPr="00AD78D3">
        <w:rPr>
          <w:rFonts w:ascii="B Lotus" w:hAnsi="B Lotus" w:cs="B Nazanin" w:hint="cs"/>
          <w:rtl/>
          <w:lang w:val="fa-IR" w:bidi="fa-IR"/>
        </w:rPr>
        <w:t>ی</w:t>
      </w:r>
      <w:r w:rsidRPr="00AD78D3">
        <w:rPr>
          <w:rFonts w:ascii="B Lotus" w:hAnsi="B Lotus" w:cs="B Nazanin"/>
          <w:rtl/>
          <w:lang w:val="fa-IR" w:bidi="fa-IR"/>
        </w:rPr>
        <w:t xml:space="preserve"> شده است که ابتدا در بخش ۴-۲ مشخصات دادگان مرجع و در بخش ۴-۳ فرمول‌بند</w:t>
      </w:r>
      <w:r w:rsidRPr="00AD78D3">
        <w:rPr>
          <w:rFonts w:ascii="B Lotus" w:hAnsi="B Lotus" w:cs="B Nazanin" w:hint="cs"/>
          <w:rtl/>
          <w:lang w:val="fa-IR" w:bidi="fa-IR"/>
        </w:rPr>
        <w:t>ی</w:t>
      </w:r>
      <w:r w:rsidRPr="00AD78D3">
        <w:rPr>
          <w:rFonts w:ascii="B Lotus" w:hAnsi="B Lotus" w:cs="B Nazanin"/>
          <w:rtl/>
          <w:lang w:val="fa-IR" w:bidi="fa-IR"/>
        </w:rPr>
        <w:t xml:space="preserve"> مع</w:t>
      </w:r>
      <w:r w:rsidRPr="00AD78D3">
        <w:rPr>
          <w:rFonts w:ascii="B Lotus" w:hAnsi="B Lotus" w:cs="B Nazanin" w:hint="cs"/>
          <w:rtl/>
          <w:lang w:val="fa-IR" w:bidi="fa-IR"/>
        </w:rPr>
        <w:t>یارهای</w:t>
      </w:r>
      <w:r w:rsidRPr="00AD78D3">
        <w:rPr>
          <w:rFonts w:ascii="B Lotus" w:hAnsi="B Lotus" w:cs="B Nazanin"/>
          <w:rtl/>
          <w:lang w:val="fa-IR" w:bidi="fa-IR"/>
        </w:rPr>
        <w:t xml:space="preserve"> ار</w:t>
      </w:r>
      <w:r w:rsidRPr="00AD78D3">
        <w:rPr>
          <w:rFonts w:ascii="B Lotus" w:hAnsi="B Lotus" w:cs="B Nazanin" w:hint="cs"/>
          <w:rtl/>
          <w:lang w:val="fa-IR" w:bidi="fa-IR"/>
        </w:rPr>
        <w:t>زیابی</w:t>
      </w:r>
      <w:r w:rsidRPr="00AD78D3">
        <w:rPr>
          <w:rFonts w:ascii="B Lotus" w:hAnsi="B Lotus" w:cs="B Nazanin"/>
          <w:rtl/>
          <w:lang w:val="fa-IR" w:bidi="fa-IR"/>
        </w:rPr>
        <w:t xml:space="preserve"> ارائه م</w:t>
      </w:r>
      <w:r w:rsidRPr="00AD78D3">
        <w:rPr>
          <w:rFonts w:ascii="B Lotus" w:hAnsi="B Lotus" w:cs="B Nazanin" w:hint="cs"/>
          <w:rtl/>
          <w:lang w:val="fa-IR" w:bidi="fa-IR"/>
        </w:rPr>
        <w:t>ی‌شود؛</w:t>
      </w:r>
      <w:r w:rsidRPr="00AD78D3">
        <w:rPr>
          <w:rFonts w:ascii="B Lotus" w:hAnsi="B Lotus" w:cs="B Nazanin"/>
          <w:rtl/>
          <w:lang w:val="fa-IR" w:bidi="fa-IR"/>
        </w:rPr>
        <w:t xml:space="preserve"> سپس در بخش‌ها</w:t>
      </w:r>
      <w:r w:rsidRPr="00AD78D3">
        <w:rPr>
          <w:rFonts w:ascii="B Lotus" w:hAnsi="B Lotus" w:cs="B Nazanin" w:hint="cs"/>
          <w:rtl/>
          <w:lang w:val="fa-IR" w:bidi="fa-IR"/>
        </w:rPr>
        <w:t>ی</w:t>
      </w:r>
      <w:r w:rsidRPr="00AD78D3">
        <w:rPr>
          <w:rFonts w:ascii="B Lotus" w:hAnsi="B Lotus" w:cs="B Nazanin"/>
          <w:rtl/>
          <w:lang w:val="fa-IR" w:bidi="fa-IR"/>
        </w:rPr>
        <w:t xml:space="preserve"> ۴-۴ تا ۴-۷ ارز</w:t>
      </w:r>
      <w:r w:rsidRPr="00AD78D3">
        <w:rPr>
          <w:rFonts w:ascii="B Lotus" w:hAnsi="B Lotus" w:cs="B Nazanin" w:hint="cs"/>
          <w:rtl/>
          <w:lang w:val="fa-IR" w:bidi="fa-IR"/>
        </w:rPr>
        <w:t>یابی‌های</w:t>
      </w:r>
      <w:r w:rsidRPr="00AD78D3">
        <w:rPr>
          <w:rFonts w:ascii="B Lotus" w:hAnsi="B Lotus" w:cs="B Nazanin"/>
          <w:rtl/>
          <w:lang w:val="fa-IR" w:bidi="fa-IR"/>
        </w:rPr>
        <w:t xml:space="preserve"> آمار</w:t>
      </w:r>
      <w:r w:rsidRPr="00AD78D3">
        <w:rPr>
          <w:rFonts w:ascii="B Lotus" w:hAnsi="B Lotus" w:cs="B Nazanin" w:hint="cs"/>
          <w:rtl/>
          <w:lang w:val="fa-IR" w:bidi="fa-IR"/>
        </w:rPr>
        <w:t>ی،</w:t>
      </w:r>
      <w:r w:rsidRPr="00AD78D3">
        <w:rPr>
          <w:rFonts w:ascii="B Lotus" w:hAnsi="B Lotus" w:cs="B Nazanin"/>
          <w:rtl/>
          <w:lang w:val="fa-IR" w:bidi="fa-IR"/>
        </w:rPr>
        <w:t xml:space="preserve"> همبستگ</w:t>
      </w:r>
      <w:r w:rsidRPr="00AD78D3">
        <w:rPr>
          <w:rFonts w:ascii="B Lotus" w:hAnsi="B Lotus" w:cs="B Nazanin" w:hint="cs"/>
          <w:rtl/>
          <w:lang w:val="fa-IR" w:bidi="fa-IR"/>
        </w:rPr>
        <w:t>ی،</w:t>
      </w:r>
      <w:r w:rsidRPr="00AD78D3">
        <w:rPr>
          <w:rFonts w:ascii="B Lotus" w:hAnsi="B Lotus" w:cs="B Nazanin"/>
          <w:rtl/>
          <w:lang w:val="fa-IR" w:bidi="fa-IR"/>
        </w:rPr>
        <w:t xml:space="preserve"> </w:t>
      </w:r>
      <w:r w:rsidRPr="00AD78D3">
        <w:rPr>
          <w:rFonts w:ascii="B Lotus" w:hAnsi="B Lotus" w:cs="B Nazanin"/>
          <w:lang w:val="fa-IR" w:bidi="fa-IR"/>
        </w:rPr>
        <w:t>NPCR/UACI</w:t>
      </w:r>
      <w:r w:rsidRPr="00AD78D3">
        <w:rPr>
          <w:rFonts w:ascii="B Lotus" w:hAnsi="B Lotus" w:cs="B Nazanin"/>
          <w:rtl/>
          <w:lang w:val="fa-IR" w:bidi="fa-IR"/>
        </w:rPr>
        <w:t xml:space="preserve"> و </w:t>
      </w:r>
      <w:r w:rsidRPr="00AD78D3">
        <w:rPr>
          <w:rFonts w:ascii="B Lotus" w:hAnsi="B Lotus" w:cs="B Nazanin"/>
          <w:lang w:val="fa-IR" w:bidi="fa-IR"/>
        </w:rPr>
        <w:lastRenderedPageBreak/>
        <w:t>PSNR/SSIM</w:t>
      </w:r>
      <w:r w:rsidRPr="00AD78D3">
        <w:rPr>
          <w:rFonts w:ascii="B Lotus" w:hAnsi="B Lotus" w:cs="B Nazanin"/>
          <w:rtl/>
          <w:lang w:val="fa-IR" w:bidi="fa-IR"/>
        </w:rPr>
        <w:t xml:space="preserve"> تحل</w:t>
      </w:r>
      <w:r w:rsidRPr="00AD78D3">
        <w:rPr>
          <w:rFonts w:ascii="B Lotus" w:hAnsi="B Lotus" w:cs="B Nazanin" w:hint="cs"/>
          <w:rtl/>
          <w:lang w:val="fa-IR" w:bidi="fa-IR"/>
        </w:rPr>
        <w:t>یل</w:t>
      </w:r>
      <w:r w:rsidRPr="00AD78D3">
        <w:rPr>
          <w:rFonts w:ascii="B Lotus" w:hAnsi="B Lotus" w:cs="B Nazanin"/>
          <w:rtl/>
          <w:lang w:val="fa-IR" w:bidi="fa-IR"/>
        </w:rPr>
        <w:t xml:space="preserve"> م</w:t>
      </w:r>
      <w:r w:rsidRPr="00AD78D3">
        <w:rPr>
          <w:rFonts w:ascii="B Lotus" w:hAnsi="B Lotus" w:cs="B Nazanin" w:hint="cs"/>
          <w:rtl/>
          <w:lang w:val="fa-IR" w:bidi="fa-IR"/>
        </w:rPr>
        <w:t>ی‌گردند</w:t>
      </w:r>
      <w:r w:rsidRPr="00AD78D3">
        <w:rPr>
          <w:rFonts w:ascii="B Lotus" w:hAnsi="B Lotus" w:cs="B Nazanin"/>
          <w:rtl/>
          <w:lang w:val="fa-IR" w:bidi="fa-IR"/>
        </w:rPr>
        <w:t>. در بخش ۴-۸ مقاومت در برابر حملات نو</w:t>
      </w:r>
      <w:r w:rsidRPr="00AD78D3">
        <w:rPr>
          <w:rFonts w:ascii="B Lotus" w:hAnsi="B Lotus" w:cs="B Nazanin" w:hint="cs"/>
          <w:rtl/>
          <w:lang w:val="fa-IR" w:bidi="fa-IR"/>
        </w:rPr>
        <w:t>یز</w:t>
      </w:r>
      <w:r w:rsidRPr="00AD78D3">
        <w:rPr>
          <w:rFonts w:ascii="B Lotus" w:hAnsi="B Lotus" w:cs="B Nazanin"/>
          <w:rtl/>
          <w:lang w:val="fa-IR" w:bidi="fa-IR"/>
        </w:rPr>
        <w:t xml:space="preserve"> و برش، در بخش ۴-۹ آزمون‌ها</w:t>
      </w:r>
      <w:r w:rsidRPr="00AD78D3">
        <w:rPr>
          <w:rFonts w:ascii="B Lotus" w:hAnsi="B Lotus" w:cs="B Nazanin" w:hint="cs"/>
          <w:rtl/>
          <w:lang w:val="fa-IR" w:bidi="fa-IR"/>
        </w:rPr>
        <w:t>ی</w:t>
      </w:r>
      <w:r w:rsidRPr="00AD78D3">
        <w:rPr>
          <w:rFonts w:ascii="B Lotus" w:hAnsi="B Lotus" w:cs="B Nazanin"/>
          <w:rtl/>
          <w:lang w:val="fa-IR" w:bidi="fa-IR"/>
        </w:rPr>
        <w:t xml:space="preserve"> ۱۵گانه تصادف</w:t>
      </w:r>
      <w:r w:rsidRPr="00AD78D3">
        <w:rPr>
          <w:rFonts w:ascii="B Lotus" w:hAnsi="B Lotus" w:cs="B Nazanin" w:hint="cs"/>
          <w:rtl/>
          <w:lang w:val="fa-IR" w:bidi="fa-IR"/>
        </w:rPr>
        <w:t>ی‌سازی</w:t>
      </w:r>
      <w:r w:rsidRPr="00AD78D3">
        <w:rPr>
          <w:rFonts w:ascii="B Lotus" w:hAnsi="B Lotus" w:cs="B Nazanin"/>
          <w:rtl/>
          <w:lang w:val="fa-IR" w:bidi="fa-IR"/>
        </w:rPr>
        <w:t xml:space="preserve"> استاندارد </w:t>
      </w:r>
      <w:r w:rsidRPr="00AD78D3">
        <w:rPr>
          <w:rFonts w:ascii="B Lotus" w:hAnsi="B Lotus" w:cs="B Nazanin"/>
          <w:lang w:val="fa-IR" w:bidi="fa-IR"/>
        </w:rPr>
        <w:t>NIST SP</w:t>
      </w:r>
      <w:r w:rsidRPr="00AD78D3">
        <w:rPr>
          <w:rFonts w:ascii="B Lotus" w:hAnsi="B Lotus" w:cs="B Nazanin"/>
          <w:rtl/>
          <w:lang w:val="fa-IR" w:bidi="fa-IR"/>
        </w:rPr>
        <w:t>800-22 و در بخش ۴-۱۰ تحل</w:t>
      </w:r>
      <w:r w:rsidRPr="00AD78D3">
        <w:rPr>
          <w:rFonts w:ascii="B Lotus" w:hAnsi="B Lotus" w:cs="B Nazanin" w:hint="cs"/>
          <w:rtl/>
          <w:lang w:val="fa-IR" w:bidi="fa-IR"/>
        </w:rPr>
        <w:t>یل</w:t>
      </w:r>
      <w:r w:rsidRPr="00AD78D3">
        <w:rPr>
          <w:rFonts w:ascii="B Lotus" w:hAnsi="B Lotus" w:cs="B Nazanin"/>
          <w:rtl/>
          <w:lang w:val="fa-IR" w:bidi="fa-IR"/>
        </w:rPr>
        <w:t xml:space="preserve"> مقا</w:t>
      </w:r>
      <w:r w:rsidRPr="00AD78D3">
        <w:rPr>
          <w:rFonts w:ascii="B Lotus" w:hAnsi="B Lotus" w:cs="B Nazanin" w:hint="cs"/>
          <w:rtl/>
          <w:lang w:val="fa-IR" w:bidi="fa-IR"/>
        </w:rPr>
        <w:t>یسه‌ای</w:t>
      </w:r>
      <w:r w:rsidRPr="00AD78D3">
        <w:rPr>
          <w:rFonts w:ascii="B Lotus" w:hAnsi="B Lotus" w:cs="B Nazanin"/>
          <w:rtl/>
          <w:lang w:val="fa-IR" w:bidi="fa-IR"/>
        </w:rPr>
        <w:t xml:space="preserve"> جامع </w:t>
      </w:r>
      <w:r w:rsidRPr="00AD78D3">
        <w:rPr>
          <w:rFonts w:ascii="B Lotus" w:hAnsi="B Lotus" w:cs="B Nazanin" w:hint="cs"/>
          <w:rtl/>
          <w:lang w:val="fa-IR" w:bidi="fa-IR"/>
        </w:rPr>
        <w:t>با</w:t>
      </w:r>
      <w:r w:rsidRPr="00AD78D3">
        <w:rPr>
          <w:rFonts w:ascii="B Lotus" w:hAnsi="B Lotus" w:cs="B Nazanin"/>
          <w:rtl/>
          <w:lang w:val="fa-IR" w:bidi="fa-IR"/>
        </w:rPr>
        <w:t xml:space="preserve"> ۱۰ مقاله مرجع ب</w:t>
      </w:r>
      <w:r w:rsidRPr="00AD78D3">
        <w:rPr>
          <w:rFonts w:ascii="B Lotus" w:hAnsi="B Lotus" w:cs="B Nazanin" w:hint="cs"/>
          <w:rtl/>
          <w:lang w:val="fa-IR" w:bidi="fa-IR"/>
        </w:rPr>
        <w:t>ین‌المللی</w:t>
      </w:r>
      <w:r w:rsidRPr="00AD78D3">
        <w:rPr>
          <w:rFonts w:ascii="B Lotus" w:hAnsi="B Lotus" w:cs="B Nazanin"/>
          <w:rtl/>
          <w:lang w:val="fa-IR" w:bidi="fa-IR"/>
        </w:rPr>
        <w:t xml:space="preserve"> و کارا</w:t>
      </w:r>
      <w:r w:rsidRPr="00AD78D3">
        <w:rPr>
          <w:rFonts w:ascii="B Lotus" w:hAnsi="B Lotus" w:cs="B Nazanin" w:hint="cs"/>
          <w:rtl/>
          <w:lang w:val="fa-IR" w:bidi="fa-IR"/>
        </w:rPr>
        <w:t>یی</w:t>
      </w:r>
      <w:r w:rsidRPr="00AD78D3">
        <w:rPr>
          <w:rFonts w:ascii="B Lotus" w:hAnsi="B Lotus" w:cs="B Nazanin"/>
          <w:rtl/>
          <w:lang w:val="fa-IR" w:bidi="fa-IR"/>
        </w:rPr>
        <w:t xml:space="preserve"> زمان‌واقع</w:t>
      </w:r>
      <w:r w:rsidRPr="00AD78D3">
        <w:rPr>
          <w:rFonts w:ascii="B Lotus" w:hAnsi="B Lotus" w:cs="B Nazanin" w:hint="cs"/>
          <w:rtl/>
          <w:lang w:val="fa-IR" w:bidi="fa-IR"/>
        </w:rPr>
        <w:t>ی</w:t>
      </w:r>
      <w:r w:rsidRPr="00AD78D3">
        <w:rPr>
          <w:rFonts w:ascii="B Lotus" w:hAnsi="B Lotus" w:cs="B Nazanin"/>
          <w:rtl/>
          <w:lang w:val="fa-IR" w:bidi="fa-IR"/>
        </w:rPr>
        <w:t xml:space="preserve"> لبه تب</w:t>
      </w:r>
      <w:r w:rsidRPr="00AD78D3">
        <w:rPr>
          <w:rFonts w:ascii="B Lotus" w:hAnsi="B Lotus" w:cs="B Nazanin" w:hint="cs"/>
          <w:rtl/>
          <w:lang w:val="fa-IR" w:bidi="fa-IR"/>
        </w:rPr>
        <w:t>یین</w:t>
      </w:r>
      <w:r w:rsidRPr="00AD78D3">
        <w:rPr>
          <w:rFonts w:ascii="B Lotus" w:hAnsi="B Lotus" w:cs="B Nazanin"/>
          <w:rtl/>
          <w:lang w:val="fa-IR" w:bidi="fa-IR"/>
        </w:rPr>
        <w:t xml:space="preserve"> م</w:t>
      </w:r>
      <w:r w:rsidRPr="00AD78D3">
        <w:rPr>
          <w:rFonts w:ascii="B Lotus" w:hAnsi="B Lotus" w:cs="B Nazanin" w:hint="cs"/>
          <w:rtl/>
          <w:lang w:val="fa-IR" w:bidi="fa-IR"/>
        </w:rPr>
        <w:t>ی‌شود</w:t>
      </w:r>
      <w:r w:rsidRPr="00AD78D3">
        <w:rPr>
          <w:rFonts w:ascii="B Lotus" w:hAnsi="B Lotus" w:cs="B Nazanin"/>
          <w:rtl/>
          <w:lang w:val="fa-IR" w:bidi="fa-IR"/>
        </w:rPr>
        <w:t>. نمودار نقشه راه مفهوم</w:t>
      </w:r>
      <w:r w:rsidRPr="00AD78D3">
        <w:rPr>
          <w:rFonts w:ascii="B Lotus" w:hAnsi="B Lotus" w:cs="B Nazanin" w:hint="cs"/>
          <w:rtl/>
          <w:lang w:val="fa-IR" w:bidi="fa-IR"/>
        </w:rPr>
        <w:t>ی</w:t>
      </w:r>
      <w:r w:rsidRPr="00AD78D3">
        <w:rPr>
          <w:rFonts w:ascii="B Lotus" w:hAnsi="B Lotus" w:cs="B Nazanin"/>
          <w:rtl/>
          <w:lang w:val="fa-IR" w:bidi="fa-IR"/>
        </w:rPr>
        <w:t xml:space="preserve"> و ساختار مراحل شب</w:t>
      </w:r>
      <w:r w:rsidRPr="00AD78D3">
        <w:rPr>
          <w:rFonts w:ascii="B Lotus" w:hAnsi="B Lotus" w:cs="B Nazanin" w:hint="cs"/>
          <w:rtl/>
          <w:lang w:val="fa-IR" w:bidi="fa-IR"/>
        </w:rPr>
        <w:t>یه‌سازی</w:t>
      </w:r>
      <w:r w:rsidRPr="00AD78D3">
        <w:rPr>
          <w:rFonts w:ascii="B Lotus" w:hAnsi="B Lotus" w:cs="B Nazanin"/>
          <w:rtl/>
          <w:lang w:val="fa-IR" w:bidi="fa-IR"/>
        </w:rPr>
        <w:t xml:space="preserve"> فصل چهارم در شکل ۴-۱ نشان داده شده است.</w:t>
      </w:r>
    </w:p>
    <w:p w14:paraId="31F024EC" w14:textId="77777777" w:rsidR="00AD78D3" w:rsidRPr="00AD78D3" w:rsidRDefault="00AD78D3" w:rsidP="00AD78D3">
      <w:pPr>
        <w:bidi/>
        <w:jc w:val="both"/>
        <w:rPr>
          <w:rFonts w:ascii="B Lotus" w:hAnsi="B Lotus" w:cs="B Nazanin"/>
          <w:lang w:val="fa-IR" w:bidi="fa-IR"/>
        </w:rPr>
      </w:pPr>
    </w:p>
    <w:p w14:paraId="4150D897" w14:textId="64C5479A" w:rsidR="009C52AA" w:rsidRPr="00F244C1" w:rsidRDefault="00AD78D3" w:rsidP="00AD78D3">
      <w:pPr>
        <w:bidi/>
        <w:jc w:val="both"/>
        <w:rPr>
          <w:rFonts w:ascii="B Lotus" w:hAnsi="B Lotus" w:cs="B Nazanin"/>
          <w:lang w:val="fa-IR" w:bidi="fa-IR"/>
        </w:rPr>
      </w:pPr>
      <w:r w:rsidRPr="00AD78D3">
        <w:rPr>
          <w:rFonts w:ascii="B Lotus" w:hAnsi="B Lotus" w:cs="B Nazanin"/>
          <w:rtl/>
          <w:lang w:val="fa-IR" w:bidi="fa-IR"/>
        </w:rPr>
        <w:t>[شکل ۴-۱: نمودار نقشه راه مفهوم</w:t>
      </w:r>
      <w:r w:rsidRPr="00AD78D3">
        <w:rPr>
          <w:rFonts w:ascii="B Lotus" w:hAnsi="B Lotus" w:cs="B Nazanin" w:hint="cs"/>
          <w:rtl/>
          <w:lang w:val="fa-IR" w:bidi="fa-IR"/>
        </w:rPr>
        <w:t>ی</w:t>
      </w:r>
      <w:r w:rsidRPr="00AD78D3">
        <w:rPr>
          <w:rFonts w:ascii="B Lotus" w:hAnsi="B Lotus" w:cs="B Nazanin"/>
          <w:rtl/>
          <w:lang w:val="fa-IR" w:bidi="fa-IR"/>
        </w:rPr>
        <w:t xml:space="preserve"> و ساختار مراحل شب</w:t>
      </w:r>
      <w:r w:rsidRPr="00AD78D3">
        <w:rPr>
          <w:rFonts w:ascii="B Lotus" w:hAnsi="B Lotus" w:cs="B Nazanin" w:hint="cs"/>
          <w:rtl/>
          <w:lang w:val="fa-IR" w:bidi="fa-IR"/>
        </w:rPr>
        <w:t>یه‌سازی</w:t>
      </w:r>
      <w:r w:rsidRPr="00AD78D3">
        <w:rPr>
          <w:rFonts w:ascii="B Lotus" w:hAnsi="B Lotus" w:cs="B Nazanin"/>
          <w:rtl/>
          <w:lang w:val="fa-IR" w:bidi="fa-IR"/>
        </w:rPr>
        <w:t xml:space="preserve"> و ارز</w:t>
      </w:r>
      <w:r w:rsidRPr="00AD78D3">
        <w:rPr>
          <w:rFonts w:ascii="B Lotus" w:hAnsi="B Lotus" w:cs="B Nazanin" w:hint="cs"/>
          <w:rtl/>
          <w:lang w:val="fa-IR" w:bidi="fa-IR"/>
        </w:rPr>
        <w:t>یابی</w:t>
      </w:r>
      <w:r w:rsidRPr="00AD78D3">
        <w:rPr>
          <w:rFonts w:ascii="B Lotus" w:hAnsi="B Lotus" w:cs="B Nazanin"/>
          <w:rtl/>
          <w:lang w:val="fa-IR" w:bidi="fa-IR"/>
        </w:rPr>
        <w:t xml:space="preserve"> تجرب</w:t>
      </w:r>
      <w:r w:rsidRPr="00AD78D3">
        <w:rPr>
          <w:rFonts w:ascii="B Lotus" w:hAnsi="B Lotus" w:cs="B Nazanin" w:hint="cs"/>
          <w:rtl/>
          <w:lang w:val="fa-IR" w:bidi="fa-IR"/>
        </w:rPr>
        <w:t>ی</w:t>
      </w:r>
      <w:r w:rsidRPr="00AD78D3">
        <w:rPr>
          <w:rFonts w:ascii="B Lotus" w:hAnsi="B Lotus" w:cs="B Nazanin"/>
          <w:rtl/>
          <w:lang w:val="fa-IR" w:bidi="fa-IR"/>
        </w:rPr>
        <w:t xml:space="preserve"> فصل چهارم - </w:t>
      </w:r>
      <w:r w:rsidRPr="00AD78D3">
        <w:rPr>
          <w:rFonts w:ascii="B Lotus" w:hAnsi="B Lotus" w:cs="B Nazanin"/>
          <w:lang w:val="fa-IR" w:bidi="fa-IR"/>
        </w:rPr>
        <w:t>chapter</w:t>
      </w:r>
      <w:r w:rsidRPr="00AD78D3">
        <w:rPr>
          <w:rFonts w:ascii="B Lotus" w:hAnsi="B Lotus" w:cs="B Nazanin"/>
          <w:rtl/>
          <w:lang w:val="fa-IR" w:bidi="fa-IR"/>
        </w:rPr>
        <w:t>4</w:t>
      </w:r>
      <w:r w:rsidRPr="00AD78D3">
        <w:rPr>
          <w:rFonts w:ascii="B Lotus" w:hAnsi="B Lotus" w:cs="B Nazanin"/>
          <w:lang w:val="fa-IR" w:bidi="fa-IR"/>
        </w:rPr>
        <w:t>_experimental_roadmap.png</w:t>
      </w:r>
      <w:r w:rsidRPr="00AD78D3">
        <w:rPr>
          <w:rFonts w:ascii="B Lotus" w:hAnsi="B Lotus" w:cs="B Nazanin"/>
          <w:rtl/>
          <w:lang w:val="fa-IR" w:bidi="fa-IR"/>
        </w:rPr>
        <w:t>]</w:t>
      </w:r>
    </w:p>
    <w:p w14:paraId="5591EBBA" w14:textId="77777777" w:rsidR="009C52AA" w:rsidRPr="00F244C1" w:rsidRDefault="009C52AA" w:rsidP="00F244C1">
      <w:pPr>
        <w:bidi/>
        <w:jc w:val="both"/>
        <w:rPr>
          <w:rFonts w:ascii="B Lotus" w:hAnsi="B Lotus" w:cs="B Nazanin"/>
          <w:lang w:val="fa-IR" w:bidi="fa-IR"/>
        </w:rPr>
      </w:pPr>
    </w:p>
    <w:p w14:paraId="0DD72A29"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۴-۲. معرف</w:t>
      </w:r>
      <w:r w:rsidRPr="00145CEE">
        <w:rPr>
          <w:rFonts w:ascii="B Lotus" w:hAnsi="B Lotus" w:cs="B Nazanin" w:hint="cs"/>
          <w:rtl/>
          <w:lang w:val="fa-IR" w:bidi="fa-IR"/>
        </w:rPr>
        <w:t>ی</w:t>
      </w:r>
      <w:r w:rsidRPr="00145CEE">
        <w:rPr>
          <w:rFonts w:ascii="B Lotus" w:hAnsi="B Lotus" w:cs="B Nazanin"/>
          <w:rtl/>
          <w:lang w:val="fa-IR" w:bidi="fa-IR"/>
        </w:rPr>
        <w:t xml:space="preserve"> مجموعه‌داده‌ها</w:t>
      </w:r>
      <w:r w:rsidRPr="00145CEE">
        <w:rPr>
          <w:rFonts w:ascii="B Lotus" w:hAnsi="B Lotus" w:cs="B Nazanin" w:hint="cs"/>
          <w:rtl/>
          <w:lang w:val="fa-IR" w:bidi="fa-IR"/>
        </w:rPr>
        <w:t>ی</w:t>
      </w:r>
      <w:r w:rsidRPr="00145CEE">
        <w:rPr>
          <w:rFonts w:ascii="B Lotus" w:hAnsi="B Lotus" w:cs="B Nazanin"/>
          <w:rtl/>
          <w:lang w:val="fa-IR" w:bidi="fa-IR"/>
        </w:rPr>
        <w:t xml:space="preserve"> مرجع ب</w:t>
      </w:r>
      <w:r w:rsidRPr="00145CEE">
        <w:rPr>
          <w:rFonts w:ascii="B Lotus" w:hAnsi="B Lotus" w:cs="B Nazanin" w:hint="cs"/>
          <w:rtl/>
          <w:lang w:val="fa-IR" w:bidi="fa-IR"/>
        </w:rPr>
        <w:t>ین‌المللی</w:t>
      </w:r>
      <w:r w:rsidRPr="00145CEE">
        <w:rPr>
          <w:rFonts w:ascii="B Lotus" w:hAnsi="B Lotus" w:cs="B Nazanin"/>
          <w:rtl/>
          <w:lang w:val="fa-IR" w:bidi="fa-IR"/>
        </w:rPr>
        <w:t xml:space="preserve"> (</w:t>
      </w:r>
      <w:r w:rsidRPr="00145CEE">
        <w:rPr>
          <w:rFonts w:ascii="B Lotus" w:hAnsi="B Lotus" w:cs="B Nazanin"/>
          <w:lang w:val="fa-IR"/>
        </w:rPr>
        <w:t>Datasets</w:t>
      </w:r>
      <w:r w:rsidRPr="00145CEE">
        <w:rPr>
          <w:rFonts w:ascii="B Lotus" w:hAnsi="B Lotus" w:cs="B Nazanin"/>
          <w:rtl/>
          <w:lang w:val="fa-IR" w:bidi="fa-IR"/>
        </w:rPr>
        <w:t>)</w:t>
      </w:r>
    </w:p>
    <w:p w14:paraId="1279283C"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جهت</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جامع، ارتقا</w:t>
      </w:r>
      <w:r w:rsidRPr="00145CEE">
        <w:rPr>
          <w:rFonts w:ascii="B Lotus" w:hAnsi="B Lotus" w:cs="B Nazanin" w:hint="cs"/>
          <w:rtl/>
          <w:lang w:val="fa-IR" w:bidi="fa-IR"/>
        </w:rPr>
        <w:t>ی</w:t>
      </w:r>
      <w:r w:rsidRPr="00145CEE">
        <w:rPr>
          <w:rFonts w:ascii="B Lotus" w:hAnsi="B Lotus" w:cs="B Nazanin"/>
          <w:rtl/>
          <w:lang w:val="fa-IR" w:bidi="fa-IR"/>
        </w:rPr>
        <w:t xml:space="preserve"> اعتبار روش‌شناخت</w:t>
      </w:r>
      <w:r w:rsidRPr="00145CEE">
        <w:rPr>
          <w:rFonts w:ascii="B Lotus" w:hAnsi="B Lotus" w:cs="B Nazanin" w:hint="cs"/>
          <w:rtl/>
          <w:lang w:val="fa-IR" w:bidi="fa-IR"/>
        </w:rPr>
        <w:t>ی</w:t>
      </w:r>
      <w:r w:rsidRPr="00145CEE">
        <w:rPr>
          <w:rFonts w:ascii="B Lotus" w:hAnsi="B Lotus" w:cs="B Nazanin"/>
          <w:rtl/>
          <w:lang w:val="fa-IR" w:bidi="fa-IR"/>
        </w:rPr>
        <w:t xml:space="preserve"> و اثبات تعم</w:t>
      </w:r>
      <w:r w:rsidRPr="00145CEE">
        <w:rPr>
          <w:rFonts w:ascii="B Lotus" w:hAnsi="B Lotus" w:cs="B Nazanin" w:hint="cs"/>
          <w:rtl/>
          <w:lang w:val="fa-IR" w:bidi="fa-IR"/>
        </w:rPr>
        <w:t>یم‌پذیری</w:t>
      </w:r>
      <w:r w:rsidRPr="00145CEE">
        <w:rPr>
          <w:rFonts w:ascii="B Lotus" w:hAnsi="B Lotus" w:cs="B Nazanin"/>
          <w:rtl/>
          <w:lang w:val="fa-IR" w:bidi="fa-IR"/>
        </w:rPr>
        <w:t xml:space="preserve"> (</w:t>
      </w:r>
      <w:r w:rsidRPr="00145CEE">
        <w:rPr>
          <w:rFonts w:ascii="B Lotus" w:hAnsi="B Lotus" w:cs="B Nazanin"/>
          <w:lang w:val="fa-IR"/>
        </w:rPr>
        <w:t>Generalizability</w:t>
      </w:r>
      <w:r w:rsidRPr="00145CEE">
        <w:rPr>
          <w:rFonts w:ascii="B Lotus" w:hAnsi="B Lotus" w:cs="B Nazanin"/>
          <w:rtl/>
          <w:lang w:val="fa-IR" w:bidi="fa-IR"/>
        </w:rPr>
        <w:t>) س</w:t>
      </w:r>
      <w:r w:rsidRPr="00145CEE">
        <w:rPr>
          <w:rFonts w:ascii="B Lotus" w:hAnsi="B Lotus" w:cs="B Nazanin" w:hint="cs"/>
          <w:rtl/>
          <w:lang w:val="fa-IR" w:bidi="fa-IR"/>
        </w:rPr>
        <w:t>یستم</w:t>
      </w:r>
      <w:r w:rsidRPr="00145CEE">
        <w:rPr>
          <w:rFonts w:ascii="B Lotus" w:hAnsi="B Lotus" w:cs="B Nazanin"/>
          <w:rtl/>
          <w:lang w:val="fa-IR" w:bidi="fa-IR"/>
        </w:rPr>
        <w:t xml:space="preserve"> امن</w:t>
      </w:r>
      <w:r w:rsidRPr="00145CEE">
        <w:rPr>
          <w:rFonts w:ascii="B Lotus" w:hAnsi="B Lotus" w:cs="B Nazanin" w:hint="cs"/>
          <w:rtl/>
          <w:lang w:val="fa-IR" w:bidi="fa-IR"/>
        </w:rPr>
        <w:t>یتی</w:t>
      </w:r>
      <w:r w:rsidRPr="00145CEE">
        <w:rPr>
          <w:rFonts w:ascii="B Lotus" w:hAnsi="B Lotus" w:cs="B Nazanin"/>
          <w:rtl/>
          <w:lang w:val="fa-IR" w:bidi="fa-IR"/>
        </w:rPr>
        <w:t xml:space="preserve"> ه</w:t>
      </w:r>
      <w:r w:rsidRPr="00145CEE">
        <w:rPr>
          <w:rFonts w:ascii="B Lotus" w:hAnsi="B Lotus" w:cs="B Nazanin" w:hint="cs"/>
          <w:rtl/>
          <w:lang w:val="fa-IR" w:bidi="fa-IR"/>
        </w:rPr>
        <w:t>یبریدی</w:t>
      </w:r>
      <w:r w:rsidRPr="00145CEE">
        <w:rPr>
          <w:rFonts w:ascii="B Lotus" w:hAnsi="B Lotus" w:cs="B Nazanin"/>
          <w:rtl/>
          <w:lang w:val="fa-IR" w:bidi="fa-IR"/>
        </w:rPr>
        <w:t xml:space="preserve"> پ</w:t>
      </w:r>
      <w:r w:rsidRPr="00145CEE">
        <w:rPr>
          <w:rFonts w:ascii="B Lotus" w:hAnsi="B Lotus" w:cs="B Nazanin" w:hint="cs"/>
          <w:rtl/>
          <w:lang w:val="fa-IR" w:bidi="fa-IR"/>
        </w:rPr>
        <w:t>یشنهادی</w:t>
      </w:r>
      <w:r w:rsidRPr="00145CEE">
        <w:rPr>
          <w:rFonts w:ascii="B Lotus" w:hAnsi="B Lotus" w:cs="B Nazanin"/>
          <w:rtl/>
          <w:lang w:val="fa-IR" w:bidi="fa-IR"/>
        </w:rPr>
        <w:t xml:space="preserve"> بر رو</w:t>
      </w:r>
      <w:r w:rsidRPr="00145CEE">
        <w:rPr>
          <w:rFonts w:ascii="B Lotus" w:hAnsi="B Lotus" w:cs="B Nazanin" w:hint="cs"/>
          <w:rtl/>
          <w:lang w:val="fa-IR" w:bidi="fa-IR"/>
        </w:rPr>
        <w:t>ی</w:t>
      </w:r>
      <w:r w:rsidRPr="00145CEE">
        <w:rPr>
          <w:rFonts w:ascii="B Lotus" w:hAnsi="B Lotus" w:cs="B Nazanin"/>
          <w:rtl/>
          <w:lang w:val="fa-IR" w:bidi="fa-IR"/>
        </w:rPr>
        <w:t xml:space="preserve"> انواع مدال</w:t>
      </w:r>
      <w:r w:rsidRPr="00145CEE">
        <w:rPr>
          <w:rFonts w:ascii="B Lotus" w:hAnsi="B Lotus" w:cs="B Nazanin" w:hint="cs"/>
          <w:rtl/>
          <w:lang w:val="fa-IR" w:bidi="fa-IR"/>
        </w:rPr>
        <w:t>یته‌های</w:t>
      </w:r>
      <w:r w:rsidRPr="00145CEE">
        <w:rPr>
          <w:rFonts w:ascii="B Lotus" w:hAnsi="B Lotus" w:cs="B Nazanin"/>
          <w:rtl/>
          <w:lang w:val="fa-IR" w:bidi="fa-IR"/>
        </w:rPr>
        <w:t xml:space="preserve"> تصو</w:t>
      </w:r>
      <w:r w:rsidRPr="00145CEE">
        <w:rPr>
          <w:rFonts w:ascii="B Lotus" w:hAnsi="B Lotus" w:cs="B Nazanin" w:hint="cs"/>
          <w:rtl/>
          <w:lang w:val="fa-IR" w:bidi="fa-IR"/>
        </w:rPr>
        <w:t>یربرداری</w:t>
      </w:r>
      <w:r w:rsidRPr="00145CEE">
        <w:rPr>
          <w:rFonts w:ascii="B Lotus" w:hAnsi="B Lotus" w:cs="B Nazanin"/>
          <w:rtl/>
          <w:lang w:val="fa-IR" w:bidi="fa-IR"/>
        </w:rPr>
        <w:t xml:space="preserve"> پزشک</w:t>
      </w:r>
      <w:r w:rsidRPr="00145CEE">
        <w:rPr>
          <w:rFonts w:ascii="B Lotus" w:hAnsi="B Lotus" w:cs="B Nazanin" w:hint="cs"/>
          <w:rtl/>
          <w:lang w:val="fa-IR" w:bidi="fa-IR"/>
        </w:rPr>
        <w:t>ی،</w:t>
      </w:r>
      <w:r w:rsidRPr="00145CEE">
        <w:rPr>
          <w:rFonts w:ascii="B Lotus" w:hAnsi="B Lotus" w:cs="B Nazanin"/>
          <w:rtl/>
          <w:lang w:val="fa-IR" w:bidi="fa-IR"/>
        </w:rPr>
        <w:t xml:space="preserve"> چهار مجموعه‌داده استاندارد و مرجع ب</w:t>
      </w:r>
      <w:r w:rsidRPr="00145CEE">
        <w:rPr>
          <w:rFonts w:ascii="B Lotus" w:hAnsi="B Lotus" w:cs="B Nazanin" w:hint="cs"/>
          <w:rtl/>
          <w:lang w:val="fa-IR" w:bidi="fa-IR"/>
        </w:rPr>
        <w:t>ین‌المللی</w:t>
      </w:r>
      <w:r w:rsidRPr="00145CEE">
        <w:rPr>
          <w:rFonts w:ascii="B Lotus" w:hAnsi="B Lotus" w:cs="B Nazanin"/>
          <w:rtl/>
          <w:lang w:val="fa-IR" w:bidi="fa-IR"/>
        </w:rPr>
        <w:t xml:space="preserve"> با ساختارها</w:t>
      </w:r>
      <w:r w:rsidRPr="00145CEE">
        <w:rPr>
          <w:rFonts w:ascii="B Lotus" w:hAnsi="B Lotus" w:cs="B Nazanin" w:hint="cs"/>
          <w:rtl/>
          <w:lang w:val="fa-IR" w:bidi="fa-IR"/>
        </w:rPr>
        <w:t>ی</w:t>
      </w:r>
      <w:r w:rsidRPr="00145CEE">
        <w:rPr>
          <w:rFonts w:ascii="B Lotus" w:hAnsi="B Lotus" w:cs="B Nazanin"/>
          <w:rtl/>
          <w:lang w:val="fa-IR" w:bidi="fa-IR"/>
        </w:rPr>
        <w:t xml:space="preserve"> بافت</w:t>
      </w:r>
      <w:r w:rsidRPr="00145CEE">
        <w:rPr>
          <w:rFonts w:ascii="B Lotus" w:hAnsi="B Lotus" w:cs="B Nazanin" w:hint="cs"/>
          <w:rtl/>
          <w:lang w:val="fa-IR" w:bidi="fa-IR"/>
        </w:rPr>
        <w:t>ی،</w:t>
      </w:r>
      <w:r w:rsidRPr="00145CEE">
        <w:rPr>
          <w:rFonts w:ascii="B Lotus" w:hAnsi="B Lotus" w:cs="B Nazanin"/>
          <w:rtl/>
          <w:lang w:val="fa-IR" w:bidi="fa-IR"/>
        </w:rPr>
        <w:t xml:space="preserve"> ابعاد و تبا</w:t>
      </w:r>
      <w:r w:rsidRPr="00145CEE">
        <w:rPr>
          <w:rFonts w:ascii="B Lotus" w:hAnsi="B Lotus" w:cs="B Nazanin" w:hint="cs"/>
          <w:rtl/>
          <w:lang w:val="fa-IR" w:bidi="fa-IR"/>
        </w:rPr>
        <w:t>ین‌های</w:t>
      </w:r>
      <w:r w:rsidRPr="00145CEE">
        <w:rPr>
          <w:rFonts w:ascii="B Lotus" w:hAnsi="B Lotus" w:cs="B Nazanin"/>
          <w:rtl/>
          <w:lang w:val="fa-IR" w:bidi="fa-IR"/>
        </w:rPr>
        <w:t xml:space="preserve"> متفاوت مورد استفاده قرار گرفته‌اند [1, 4, 8]:</w:t>
      </w:r>
    </w:p>
    <w:p w14:paraId="4D094842" w14:textId="77777777" w:rsidR="00145CEE" w:rsidRPr="00145CEE" w:rsidRDefault="00145CEE" w:rsidP="00145CEE">
      <w:pPr>
        <w:bidi/>
        <w:jc w:val="both"/>
        <w:rPr>
          <w:rFonts w:ascii="B Lotus" w:hAnsi="B Lotus" w:cs="B Nazanin"/>
          <w:lang w:val="fa-IR"/>
        </w:rPr>
      </w:pPr>
    </w:p>
    <w:p w14:paraId="7825EA3C"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۱. مجموعه‌داده </w:t>
      </w:r>
      <w:r w:rsidRPr="00145CEE">
        <w:rPr>
          <w:rFonts w:ascii="B Lotus" w:hAnsi="B Lotus" w:cs="B Nazanin"/>
          <w:lang w:val="fa-IR"/>
        </w:rPr>
        <w:t>DRIVE (Digital Retinal Images for Vessel Extraction)</w:t>
      </w:r>
      <w:r w:rsidRPr="00145CEE">
        <w:rPr>
          <w:rFonts w:ascii="B Lotus" w:hAnsi="B Lotus" w:cs="B Nazanin"/>
          <w:rtl/>
          <w:lang w:val="fa-IR" w:bidi="fa-IR"/>
        </w:rPr>
        <w:t>:</w:t>
      </w:r>
    </w:p>
    <w:p w14:paraId="6197ECF7"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این</w:t>
      </w:r>
      <w:r w:rsidRPr="00145CEE">
        <w:rPr>
          <w:rFonts w:ascii="B Lotus" w:hAnsi="B Lotus" w:cs="B Nazanin"/>
          <w:rtl/>
          <w:lang w:val="fa-IR" w:bidi="fa-IR"/>
        </w:rPr>
        <w:t xml:space="preserve"> مجموعه‌داده شامل ۴۰ تصو</w:t>
      </w:r>
      <w:r w:rsidRPr="00145CEE">
        <w:rPr>
          <w:rFonts w:ascii="B Lotus" w:hAnsi="B Lotus" w:cs="B Nazanin" w:hint="cs"/>
          <w:rtl/>
          <w:lang w:val="fa-IR" w:bidi="fa-IR"/>
        </w:rPr>
        <w:t>یر</w:t>
      </w:r>
      <w:r w:rsidRPr="00145CEE">
        <w:rPr>
          <w:rFonts w:ascii="B Lotus" w:hAnsi="B Lotus" w:cs="B Nazanin"/>
          <w:rtl/>
          <w:lang w:val="fa-IR" w:bidi="fa-IR"/>
        </w:rPr>
        <w:t xml:space="preserve"> رنگ</w:t>
      </w:r>
      <w:r w:rsidRPr="00145CEE">
        <w:rPr>
          <w:rFonts w:ascii="B Lotus" w:hAnsi="B Lotus" w:cs="B Nazanin" w:hint="cs"/>
          <w:rtl/>
          <w:lang w:val="fa-IR" w:bidi="fa-IR"/>
        </w:rPr>
        <w:t>ی</w:t>
      </w:r>
      <w:r w:rsidRPr="00145CEE">
        <w:rPr>
          <w:rFonts w:ascii="B Lotus" w:hAnsi="B Lotus" w:cs="B Nazanin"/>
          <w:rtl/>
          <w:lang w:val="fa-IR" w:bidi="fa-IR"/>
        </w:rPr>
        <w:t xml:space="preserve"> فاندوس شبک</w:t>
      </w:r>
      <w:r w:rsidRPr="00145CEE">
        <w:rPr>
          <w:rFonts w:ascii="B Lotus" w:hAnsi="B Lotus" w:cs="B Nazanin" w:hint="cs"/>
          <w:rtl/>
          <w:lang w:val="fa-IR" w:bidi="fa-IR"/>
        </w:rPr>
        <w:t>یه</w:t>
      </w:r>
      <w:r w:rsidRPr="00145CEE">
        <w:rPr>
          <w:rFonts w:ascii="B Lotus" w:hAnsi="B Lotus" w:cs="B Nazanin"/>
          <w:rtl/>
          <w:lang w:val="fa-IR" w:bidi="fa-IR"/>
        </w:rPr>
        <w:t xml:space="preserve"> چشم با ابعاد 565 × 584 پ</w:t>
      </w:r>
      <w:r w:rsidRPr="00145CEE">
        <w:rPr>
          <w:rFonts w:ascii="B Lotus" w:hAnsi="B Lotus" w:cs="B Nazanin" w:hint="cs"/>
          <w:rtl/>
          <w:lang w:val="fa-IR" w:bidi="fa-IR"/>
        </w:rPr>
        <w:t>یکسل</w:t>
      </w:r>
      <w:r w:rsidRPr="00145CEE">
        <w:rPr>
          <w:rFonts w:ascii="B Lotus" w:hAnsi="B Lotus" w:cs="B Nazanin"/>
          <w:rtl/>
          <w:lang w:val="fa-IR" w:bidi="fa-IR"/>
        </w:rPr>
        <w:t xml:space="preserve"> و فرمت </w:t>
      </w:r>
      <w:r w:rsidRPr="00145CEE">
        <w:rPr>
          <w:rFonts w:ascii="B Lotus" w:hAnsi="B Lotus" w:cs="B Nazanin"/>
          <w:lang w:val="fa-IR"/>
        </w:rPr>
        <w:t>TIFF</w:t>
      </w:r>
      <w:r w:rsidRPr="00145CEE">
        <w:rPr>
          <w:rFonts w:ascii="B Lotus" w:hAnsi="B Lotus" w:cs="B Nazanin"/>
          <w:rtl/>
          <w:lang w:val="fa-IR" w:bidi="fa-IR"/>
        </w:rPr>
        <w:t xml:space="preserve"> است که به طور برابر به ۲۰ تصو</w:t>
      </w:r>
      <w:r w:rsidRPr="00145CEE">
        <w:rPr>
          <w:rFonts w:ascii="B Lotus" w:hAnsi="B Lotus" w:cs="B Nazanin" w:hint="cs"/>
          <w:rtl/>
          <w:lang w:val="fa-IR" w:bidi="fa-IR"/>
        </w:rPr>
        <w:t>یر</w:t>
      </w:r>
      <w:r w:rsidRPr="00145CEE">
        <w:rPr>
          <w:rFonts w:ascii="B Lotus" w:hAnsi="B Lotus" w:cs="B Nazanin"/>
          <w:rtl/>
          <w:lang w:val="fa-IR" w:bidi="fa-IR"/>
        </w:rPr>
        <w:t xml:space="preserve"> آموزش و ۲۰ تصو</w:t>
      </w:r>
      <w:r w:rsidRPr="00145CEE">
        <w:rPr>
          <w:rFonts w:ascii="B Lotus" w:hAnsi="B Lotus" w:cs="B Nazanin" w:hint="cs"/>
          <w:rtl/>
          <w:lang w:val="fa-IR" w:bidi="fa-IR"/>
        </w:rPr>
        <w:t>یر</w:t>
      </w:r>
      <w:r w:rsidRPr="00145CEE">
        <w:rPr>
          <w:rFonts w:ascii="B Lotus" w:hAnsi="B Lotus" w:cs="B Nazanin"/>
          <w:rtl/>
          <w:lang w:val="fa-IR" w:bidi="fa-IR"/>
        </w:rPr>
        <w:t xml:space="preserve"> تست تقس</w:t>
      </w:r>
      <w:r w:rsidRPr="00145CEE">
        <w:rPr>
          <w:rFonts w:ascii="B Lotus" w:hAnsi="B Lotus" w:cs="B Nazanin" w:hint="cs"/>
          <w:rtl/>
          <w:lang w:val="fa-IR" w:bidi="fa-IR"/>
        </w:rPr>
        <w:t>یم</w:t>
      </w:r>
      <w:r w:rsidRPr="00145CEE">
        <w:rPr>
          <w:rFonts w:ascii="B Lotus" w:hAnsi="B Lotus" w:cs="B Nazanin"/>
          <w:rtl/>
          <w:lang w:val="fa-IR" w:bidi="fa-IR"/>
        </w:rPr>
        <w:t xml:space="preserve"> شده‌اند. هدف اصل</w:t>
      </w:r>
      <w:r w:rsidRPr="00145CEE">
        <w:rPr>
          <w:rFonts w:ascii="B Lotus" w:hAnsi="B Lotus" w:cs="B Nazanin" w:hint="cs"/>
          <w:rtl/>
          <w:lang w:val="fa-IR" w:bidi="fa-IR"/>
        </w:rPr>
        <w:t>ی</w:t>
      </w:r>
      <w:r w:rsidRPr="00145CEE">
        <w:rPr>
          <w:rFonts w:ascii="B Lotus" w:hAnsi="B Lotus" w:cs="B Nazanin"/>
          <w:rtl/>
          <w:lang w:val="fa-IR" w:bidi="fa-IR"/>
        </w:rPr>
        <w:t xml:space="preserve"> از به‌کارگ</w:t>
      </w:r>
      <w:r w:rsidRPr="00145CEE">
        <w:rPr>
          <w:rFonts w:ascii="B Lotus" w:hAnsi="B Lotus" w:cs="B Nazanin" w:hint="cs"/>
          <w:rtl/>
          <w:lang w:val="fa-IR" w:bidi="fa-IR"/>
        </w:rPr>
        <w:t>یری</w:t>
      </w:r>
      <w:r w:rsidRPr="00145CEE">
        <w:rPr>
          <w:rFonts w:ascii="B Lotus" w:hAnsi="B Lotus" w:cs="B Nazanin"/>
          <w:rtl/>
          <w:lang w:val="fa-IR" w:bidi="fa-IR"/>
        </w:rPr>
        <w:t xml:space="preserve"> ا</w:t>
      </w:r>
      <w:r w:rsidRPr="00145CEE">
        <w:rPr>
          <w:rFonts w:ascii="B Lotus" w:hAnsi="B Lotus" w:cs="B Nazanin" w:hint="cs"/>
          <w:rtl/>
          <w:lang w:val="fa-IR" w:bidi="fa-IR"/>
        </w:rPr>
        <w:t>ین</w:t>
      </w:r>
      <w:r w:rsidRPr="00145CEE">
        <w:rPr>
          <w:rFonts w:ascii="B Lotus" w:hAnsi="B Lotus" w:cs="B Nazanin"/>
          <w:rtl/>
          <w:lang w:val="fa-IR" w:bidi="fa-IR"/>
        </w:rPr>
        <w:t xml:space="preserve"> دادگان، ارز</w:t>
      </w:r>
      <w:r w:rsidRPr="00145CEE">
        <w:rPr>
          <w:rFonts w:ascii="B Lotus" w:hAnsi="B Lotus" w:cs="B Nazanin" w:hint="cs"/>
          <w:rtl/>
          <w:lang w:val="fa-IR" w:bidi="fa-IR"/>
        </w:rPr>
        <w:t>یابی</w:t>
      </w:r>
      <w:r w:rsidRPr="00145CEE">
        <w:rPr>
          <w:rFonts w:ascii="B Lotus" w:hAnsi="B Lotus" w:cs="B Nazanin"/>
          <w:rtl/>
          <w:lang w:val="fa-IR" w:bidi="fa-IR"/>
        </w:rPr>
        <w:t xml:space="preserve"> شبکه </w:t>
      </w:r>
      <w:r w:rsidRPr="00145CEE">
        <w:rPr>
          <w:rFonts w:ascii="B Lotus" w:hAnsi="B Lotus" w:cs="B Nazanin"/>
          <w:lang w:val="fa-IR"/>
        </w:rPr>
        <w:t>U-Net</w:t>
      </w:r>
      <w:r w:rsidRPr="00145CEE">
        <w:rPr>
          <w:rFonts w:ascii="B Lotus" w:hAnsi="B Lotus" w:cs="B Nazanin"/>
          <w:rtl/>
          <w:lang w:val="fa-IR" w:bidi="fa-IR"/>
        </w:rPr>
        <w:t xml:space="preserve"> در استخراج عروق ظر</w:t>
      </w:r>
      <w:r w:rsidRPr="00145CEE">
        <w:rPr>
          <w:rFonts w:ascii="B Lotus" w:hAnsi="B Lotus" w:cs="B Nazanin" w:hint="cs"/>
          <w:rtl/>
          <w:lang w:val="fa-IR" w:bidi="fa-IR"/>
        </w:rPr>
        <w:t>یف</w:t>
      </w:r>
      <w:r w:rsidRPr="00145CEE">
        <w:rPr>
          <w:rFonts w:ascii="B Lotus" w:hAnsi="B Lotus" w:cs="B Nazanin"/>
          <w:rtl/>
          <w:lang w:val="fa-IR" w:bidi="fa-IR"/>
        </w:rPr>
        <w:t xml:space="preserve"> شبک</w:t>
      </w:r>
      <w:r w:rsidRPr="00145CEE">
        <w:rPr>
          <w:rFonts w:ascii="B Lotus" w:hAnsi="B Lotus" w:cs="B Nazanin" w:hint="cs"/>
          <w:rtl/>
          <w:lang w:val="fa-IR" w:bidi="fa-IR"/>
        </w:rPr>
        <w:t>یه</w:t>
      </w:r>
      <w:r w:rsidRPr="00145CEE">
        <w:rPr>
          <w:rFonts w:ascii="B Lotus" w:hAnsi="B Lotus" w:cs="B Nazanin"/>
          <w:rtl/>
          <w:lang w:val="fa-IR" w:bidi="fa-IR"/>
        </w:rPr>
        <w:t xml:space="preserve"> به عنوان ناح</w:t>
      </w:r>
      <w:r w:rsidRPr="00145CEE">
        <w:rPr>
          <w:rFonts w:ascii="B Lotus" w:hAnsi="B Lotus" w:cs="B Nazanin" w:hint="cs"/>
          <w:rtl/>
          <w:lang w:val="fa-IR" w:bidi="fa-IR"/>
        </w:rPr>
        <w:t>یه</w:t>
      </w:r>
      <w:r w:rsidRPr="00145CEE">
        <w:rPr>
          <w:rFonts w:ascii="B Lotus" w:hAnsi="B Lotus" w:cs="B Nazanin"/>
          <w:rtl/>
          <w:lang w:val="fa-IR" w:bidi="fa-IR"/>
        </w:rPr>
        <w:t xml:space="preserve"> حسا</w:t>
      </w:r>
      <w:r w:rsidRPr="00145CEE">
        <w:rPr>
          <w:rFonts w:ascii="B Lotus" w:hAnsi="B Lotus" w:cs="B Nazanin" w:hint="cs"/>
          <w:rtl/>
          <w:lang w:val="fa-IR" w:bidi="fa-IR"/>
        </w:rPr>
        <w:t>س</w:t>
      </w:r>
      <w:r w:rsidRPr="00145CEE">
        <w:rPr>
          <w:rFonts w:ascii="B Lotus" w:hAnsi="B Lotus" w:cs="B Nazanin"/>
          <w:rtl/>
          <w:lang w:val="fa-IR" w:bidi="fa-IR"/>
        </w:rPr>
        <w:t xml:space="preserve"> تشخ</w:t>
      </w:r>
      <w:r w:rsidRPr="00145CEE">
        <w:rPr>
          <w:rFonts w:ascii="B Lotus" w:hAnsi="B Lotus" w:cs="B Nazanin" w:hint="cs"/>
          <w:rtl/>
          <w:lang w:val="fa-IR" w:bidi="fa-IR"/>
        </w:rPr>
        <w:t>یصی</w:t>
      </w:r>
      <w:r w:rsidRPr="00145CEE">
        <w:rPr>
          <w:rFonts w:ascii="B Lotus" w:hAnsi="B Lotus" w:cs="B Nazanin"/>
          <w:rtl/>
          <w:lang w:val="fa-IR" w:bidi="fa-IR"/>
        </w:rPr>
        <w:t xml:space="preserve"> (</w:t>
      </w:r>
      <w:r w:rsidRPr="00145CEE">
        <w:rPr>
          <w:rFonts w:ascii="B Lotus" w:hAnsi="B Lotus" w:cs="B Nazanin"/>
          <w:lang w:val="fa-IR"/>
        </w:rPr>
        <w:t>ROI</w:t>
      </w:r>
      <w:r w:rsidRPr="00145CEE">
        <w:rPr>
          <w:rFonts w:ascii="B Lotus" w:hAnsi="B Lotus" w:cs="B Nazanin"/>
          <w:rtl/>
          <w:lang w:val="fa-IR" w:bidi="fa-IR"/>
        </w:rPr>
        <w:t>) و سنجش پو</w:t>
      </w:r>
      <w:r w:rsidRPr="00145CEE">
        <w:rPr>
          <w:rFonts w:ascii="B Lotus" w:hAnsi="B Lotus" w:cs="B Nazanin" w:hint="cs"/>
          <w:rtl/>
          <w:lang w:val="fa-IR" w:bidi="fa-IR"/>
        </w:rPr>
        <w:t>یایی</w:t>
      </w:r>
      <w:r w:rsidRPr="00145CEE">
        <w:rPr>
          <w:rFonts w:ascii="B Lotus" w:hAnsi="B Lotus" w:cs="B Nazanin"/>
          <w:rtl/>
          <w:lang w:val="fa-IR" w:bidi="fa-IR"/>
        </w:rPr>
        <w:t xml:space="preserve"> کل</w:t>
      </w:r>
      <w:r w:rsidRPr="00145CEE">
        <w:rPr>
          <w:rFonts w:ascii="B Lotus" w:hAnsi="B Lotus" w:cs="B Nazanin" w:hint="cs"/>
          <w:rtl/>
          <w:lang w:val="fa-IR" w:bidi="fa-IR"/>
        </w:rPr>
        <w:t>ید</w:t>
      </w:r>
      <w:r w:rsidRPr="00145CEE">
        <w:rPr>
          <w:rFonts w:ascii="B Lotus" w:hAnsi="B Lotus" w:cs="B Nazanin"/>
          <w:rtl/>
          <w:lang w:val="fa-IR" w:bidi="fa-IR"/>
        </w:rPr>
        <w:t xml:space="preserve"> رمز</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SHA-</w:t>
      </w:r>
      <w:r w:rsidRPr="00145CEE">
        <w:rPr>
          <w:rFonts w:ascii="B Lotus" w:hAnsi="B Lotus" w:cs="B Nazanin"/>
          <w:rtl/>
          <w:lang w:val="fa-IR" w:bidi="fa-IR"/>
        </w:rPr>
        <w:t>256 بر اساس گشتاورها</w:t>
      </w:r>
      <w:r w:rsidRPr="00145CEE">
        <w:rPr>
          <w:rFonts w:ascii="B Lotus" w:hAnsi="B Lotus" w:cs="B Nazanin" w:hint="cs"/>
          <w:rtl/>
          <w:lang w:val="fa-IR" w:bidi="fa-IR"/>
        </w:rPr>
        <w:t>ی</w:t>
      </w:r>
      <w:r w:rsidRPr="00145CEE">
        <w:rPr>
          <w:rFonts w:ascii="B Lotus" w:hAnsi="B Lotus" w:cs="B Nazanin"/>
          <w:rtl/>
          <w:lang w:val="fa-IR" w:bidi="fa-IR"/>
        </w:rPr>
        <w:t xml:space="preserve"> آمار</w:t>
      </w:r>
      <w:r w:rsidRPr="00145CEE">
        <w:rPr>
          <w:rFonts w:ascii="B Lotus" w:hAnsi="B Lotus" w:cs="B Nazanin" w:hint="cs"/>
          <w:rtl/>
          <w:lang w:val="fa-IR" w:bidi="fa-IR"/>
        </w:rPr>
        <w:t>ی</w:t>
      </w:r>
      <w:r w:rsidRPr="00145CEE">
        <w:rPr>
          <w:rFonts w:ascii="B Lotus" w:hAnsi="B Lotus" w:cs="B Nazanin"/>
          <w:rtl/>
          <w:lang w:val="fa-IR" w:bidi="fa-IR"/>
        </w:rPr>
        <w:t xml:space="preserve"> ا</w:t>
      </w:r>
      <w:r w:rsidRPr="00145CEE">
        <w:rPr>
          <w:rFonts w:ascii="B Lotus" w:hAnsi="B Lotus" w:cs="B Nazanin" w:hint="cs"/>
          <w:rtl/>
          <w:lang w:val="fa-IR" w:bidi="fa-IR"/>
        </w:rPr>
        <w:t>ین</w:t>
      </w:r>
      <w:r w:rsidRPr="00145CEE">
        <w:rPr>
          <w:rFonts w:ascii="B Lotus" w:hAnsi="B Lotus" w:cs="B Nazanin"/>
          <w:rtl/>
          <w:lang w:val="fa-IR" w:bidi="fa-IR"/>
        </w:rPr>
        <w:t xml:space="preserve"> ساختارها</w:t>
      </w:r>
      <w:r w:rsidRPr="00145CEE">
        <w:rPr>
          <w:rFonts w:ascii="B Lotus" w:hAnsi="B Lotus" w:cs="B Nazanin" w:hint="cs"/>
          <w:rtl/>
          <w:lang w:val="fa-IR" w:bidi="fa-IR"/>
        </w:rPr>
        <w:t>ی</w:t>
      </w:r>
      <w:r w:rsidRPr="00145CEE">
        <w:rPr>
          <w:rFonts w:ascii="B Lotus" w:hAnsi="B Lotus" w:cs="B Nazanin"/>
          <w:rtl/>
          <w:lang w:val="fa-IR" w:bidi="fa-IR"/>
        </w:rPr>
        <w:t xml:space="preserve"> پ</w:t>
      </w:r>
      <w:r w:rsidRPr="00145CEE">
        <w:rPr>
          <w:rFonts w:ascii="B Lotus" w:hAnsi="B Lotus" w:cs="B Nazanin" w:hint="cs"/>
          <w:rtl/>
          <w:lang w:val="fa-IR" w:bidi="fa-IR"/>
        </w:rPr>
        <w:t>یچیده</w:t>
      </w:r>
      <w:r w:rsidRPr="00145CEE">
        <w:rPr>
          <w:rFonts w:ascii="B Lotus" w:hAnsi="B Lotus" w:cs="B Nazanin"/>
          <w:rtl/>
          <w:lang w:val="fa-IR" w:bidi="fa-IR"/>
        </w:rPr>
        <w:t xml:space="preserve"> است [1].</w:t>
      </w:r>
    </w:p>
    <w:p w14:paraId="1C6AB299" w14:textId="77777777" w:rsidR="00145CEE" w:rsidRPr="00145CEE" w:rsidRDefault="00145CEE" w:rsidP="00145CEE">
      <w:pPr>
        <w:bidi/>
        <w:jc w:val="both"/>
        <w:rPr>
          <w:rFonts w:ascii="B Lotus" w:hAnsi="B Lotus" w:cs="B Nazanin"/>
          <w:lang w:val="fa-IR"/>
        </w:rPr>
      </w:pPr>
    </w:p>
    <w:p w14:paraId="44525C84"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۲. مجموعه‌داده </w:t>
      </w:r>
      <w:r w:rsidRPr="00145CEE">
        <w:rPr>
          <w:rFonts w:ascii="B Lotus" w:hAnsi="B Lotus" w:cs="B Nazanin"/>
          <w:lang w:val="fa-IR"/>
        </w:rPr>
        <w:t>RITE (Retinal Images series for Testing Extraction)</w:t>
      </w:r>
      <w:r w:rsidRPr="00145CEE">
        <w:rPr>
          <w:rFonts w:ascii="B Lotus" w:hAnsi="B Lotus" w:cs="B Nazanin"/>
          <w:rtl/>
          <w:lang w:val="fa-IR" w:bidi="fa-IR"/>
        </w:rPr>
        <w:t>:</w:t>
      </w:r>
    </w:p>
    <w:p w14:paraId="26B411FD"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این</w:t>
      </w:r>
      <w:r w:rsidRPr="00145CEE">
        <w:rPr>
          <w:rFonts w:ascii="B Lotus" w:hAnsi="B Lotus" w:cs="B Nazanin"/>
          <w:rtl/>
          <w:lang w:val="fa-IR" w:bidi="fa-IR"/>
        </w:rPr>
        <w:t xml:space="preserve"> مجموعه‌داده شامل ۴۰ تصو</w:t>
      </w:r>
      <w:r w:rsidRPr="00145CEE">
        <w:rPr>
          <w:rFonts w:ascii="B Lotus" w:hAnsi="B Lotus" w:cs="B Nazanin" w:hint="cs"/>
          <w:rtl/>
          <w:lang w:val="fa-IR" w:bidi="fa-IR"/>
        </w:rPr>
        <w:t>یر</w:t>
      </w:r>
      <w:r w:rsidRPr="00145CEE">
        <w:rPr>
          <w:rFonts w:ascii="B Lotus" w:hAnsi="B Lotus" w:cs="B Nazanin"/>
          <w:rtl/>
          <w:lang w:val="fa-IR" w:bidi="fa-IR"/>
        </w:rPr>
        <w:t xml:space="preserve"> فاندوس شبک</w:t>
      </w:r>
      <w:r w:rsidRPr="00145CEE">
        <w:rPr>
          <w:rFonts w:ascii="B Lotus" w:hAnsi="B Lotus" w:cs="B Nazanin" w:hint="cs"/>
          <w:rtl/>
          <w:lang w:val="fa-IR" w:bidi="fa-IR"/>
        </w:rPr>
        <w:t>یه</w:t>
      </w:r>
      <w:r w:rsidRPr="00145CEE">
        <w:rPr>
          <w:rFonts w:ascii="B Lotus" w:hAnsi="B Lotus" w:cs="B Nazanin"/>
          <w:rtl/>
          <w:lang w:val="fa-IR" w:bidi="fa-IR"/>
        </w:rPr>
        <w:t xml:space="preserve"> با ابعاد 565 × 584 پ</w:t>
      </w:r>
      <w:r w:rsidRPr="00145CEE">
        <w:rPr>
          <w:rFonts w:ascii="B Lotus" w:hAnsi="B Lotus" w:cs="B Nazanin" w:hint="cs"/>
          <w:rtl/>
          <w:lang w:val="fa-IR" w:bidi="fa-IR"/>
        </w:rPr>
        <w:t>یکسل</w:t>
      </w:r>
      <w:r w:rsidRPr="00145CEE">
        <w:rPr>
          <w:rFonts w:ascii="B Lotus" w:hAnsi="B Lotus" w:cs="B Nazanin"/>
          <w:rtl/>
          <w:lang w:val="fa-IR" w:bidi="fa-IR"/>
        </w:rPr>
        <w:t xml:space="preserve"> همراه با ماسک‌ها</w:t>
      </w:r>
      <w:r w:rsidRPr="00145CEE">
        <w:rPr>
          <w:rFonts w:ascii="B Lotus" w:hAnsi="B Lotus" w:cs="B Nazanin" w:hint="cs"/>
          <w:rtl/>
          <w:lang w:val="fa-IR" w:bidi="fa-IR"/>
        </w:rPr>
        <w:t>ی</w:t>
      </w:r>
      <w:r w:rsidRPr="00145CEE">
        <w:rPr>
          <w:rFonts w:ascii="B Lotus" w:hAnsi="B Lotus" w:cs="B Nazanin"/>
          <w:rtl/>
          <w:lang w:val="fa-IR" w:bidi="fa-IR"/>
        </w:rPr>
        <w:t xml:space="preserve"> قطعه‌بند</w:t>
      </w:r>
      <w:r w:rsidRPr="00145CEE">
        <w:rPr>
          <w:rFonts w:ascii="B Lotus" w:hAnsi="B Lotus" w:cs="B Nazanin" w:hint="cs"/>
          <w:rtl/>
          <w:lang w:val="fa-IR" w:bidi="fa-IR"/>
        </w:rPr>
        <w:t>ی</w:t>
      </w:r>
      <w:r w:rsidRPr="00145CEE">
        <w:rPr>
          <w:rFonts w:ascii="B Lotus" w:hAnsi="B Lotus" w:cs="B Nazanin"/>
          <w:rtl/>
          <w:lang w:val="fa-IR" w:bidi="fa-IR"/>
        </w:rPr>
        <w:t xml:space="preserve"> شر</w:t>
      </w:r>
      <w:r w:rsidRPr="00145CEE">
        <w:rPr>
          <w:rFonts w:ascii="B Lotus" w:hAnsi="B Lotus" w:cs="B Nazanin" w:hint="cs"/>
          <w:rtl/>
          <w:lang w:val="fa-IR" w:bidi="fa-IR"/>
        </w:rPr>
        <w:t>یانی</w:t>
      </w:r>
      <w:r w:rsidRPr="00145CEE">
        <w:rPr>
          <w:rFonts w:ascii="B Lotus" w:hAnsi="B Lotus" w:cs="B Nazanin"/>
          <w:rtl/>
          <w:lang w:val="fa-IR" w:bidi="fa-IR"/>
        </w:rPr>
        <w:t>-ور</w:t>
      </w:r>
      <w:r w:rsidRPr="00145CEE">
        <w:rPr>
          <w:rFonts w:ascii="B Lotus" w:hAnsi="B Lotus" w:cs="B Nazanin" w:hint="cs"/>
          <w:rtl/>
          <w:lang w:val="fa-IR" w:bidi="fa-IR"/>
        </w:rPr>
        <w:t>یدی</w:t>
      </w:r>
      <w:r w:rsidRPr="00145CEE">
        <w:rPr>
          <w:rFonts w:ascii="B Lotus" w:hAnsi="B Lotus" w:cs="B Nazanin"/>
          <w:rtl/>
          <w:lang w:val="fa-IR" w:bidi="fa-IR"/>
        </w:rPr>
        <w:t xml:space="preserve"> (</w:t>
      </w:r>
      <w:r w:rsidRPr="00145CEE">
        <w:rPr>
          <w:rFonts w:ascii="B Lotus" w:hAnsi="B Lotus" w:cs="B Nazanin"/>
          <w:lang w:val="fa-IR"/>
        </w:rPr>
        <w:t>A/V Segmentation</w:t>
      </w:r>
      <w:r w:rsidRPr="00145CEE">
        <w:rPr>
          <w:rFonts w:ascii="B Lotus" w:hAnsi="B Lotus" w:cs="B Nazanin"/>
          <w:rtl/>
          <w:lang w:val="fa-IR" w:bidi="fa-IR"/>
        </w:rPr>
        <w:t>) است. ا</w:t>
      </w:r>
      <w:r w:rsidRPr="00145CEE">
        <w:rPr>
          <w:rFonts w:ascii="B Lotus" w:hAnsi="B Lotus" w:cs="B Nazanin" w:hint="cs"/>
          <w:rtl/>
          <w:lang w:val="fa-IR" w:bidi="fa-IR"/>
        </w:rPr>
        <w:t>ین</w:t>
      </w:r>
      <w:r w:rsidRPr="00145CEE">
        <w:rPr>
          <w:rFonts w:ascii="B Lotus" w:hAnsi="B Lotus" w:cs="B Nazanin"/>
          <w:rtl/>
          <w:lang w:val="fa-IR" w:bidi="fa-IR"/>
        </w:rPr>
        <w:t xml:space="preserve"> دادگان جهت سنجش پا</w:t>
      </w:r>
      <w:r w:rsidRPr="00145CEE">
        <w:rPr>
          <w:rFonts w:ascii="B Lotus" w:hAnsi="B Lotus" w:cs="B Nazanin" w:hint="cs"/>
          <w:rtl/>
          <w:lang w:val="fa-IR" w:bidi="fa-IR"/>
        </w:rPr>
        <w:t>یداری</w:t>
      </w:r>
      <w:r w:rsidRPr="00145CEE">
        <w:rPr>
          <w:rFonts w:ascii="B Lotus" w:hAnsi="B Lotus" w:cs="B Nazanin"/>
          <w:rtl/>
          <w:lang w:val="fa-IR" w:bidi="fa-IR"/>
        </w:rPr>
        <w:t xml:space="preserve"> الگور</w:t>
      </w:r>
      <w:r w:rsidRPr="00145CEE">
        <w:rPr>
          <w:rFonts w:ascii="B Lotus" w:hAnsi="B Lotus" w:cs="B Nazanin" w:hint="cs"/>
          <w:rtl/>
          <w:lang w:val="fa-IR" w:bidi="fa-IR"/>
        </w:rPr>
        <w:t>یتم</w:t>
      </w:r>
      <w:r w:rsidRPr="00145CEE">
        <w:rPr>
          <w:rFonts w:ascii="B Lotus" w:hAnsi="B Lotus" w:cs="B Nazanin"/>
          <w:rtl/>
          <w:lang w:val="fa-IR" w:bidi="fa-IR"/>
        </w:rPr>
        <w:t xml:space="preserve"> پ</w:t>
      </w:r>
      <w:r w:rsidRPr="00145CEE">
        <w:rPr>
          <w:rFonts w:ascii="B Lotus" w:hAnsi="B Lotus" w:cs="B Nazanin" w:hint="cs"/>
          <w:rtl/>
          <w:lang w:val="fa-IR" w:bidi="fa-IR"/>
        </w:rPr>
        <w:t>یشنهادی</w:t>
      </w:r>
      <w:r w:rsidRPr="00145CEE">
        <w:rPr>
          <w:rFonts w:ascii="B Lotus" w:hAnsi="B Lotus" w:cs="B Nazanin"/>
          <w:rtl/>
          <w:lang w:val="fa-IR" w:bidi="fa-IR"/>
        </w:rPr>
        <w:t xml:space="preserve"> در تفک</w:t>
      </w:r>
      <w:r w:rsidRPr="00145CEE">
        <w:rPr>
          <w:rFonts w:ascii="B Lotus" w:hAnsi="B Lotus" w:cs="B Nazanin" w:hint="cs"/>
          <w:rtl/>
          <w:lang w:val="fa-IR" w:bidi="fa-IR"/>
        </w:rPr>
        <w:t>یک</w:t>
      </w:r>
      <w:r w:rsidRPr="00145CEE">
        <w:rPr>
          <w:rFonts w:ascii="B Lotus" w:hAnsi="B Lotus" w:cs="B Nazanin"/>
          <w:rtl/>
          <w:lang w:val="fa-IR" w:bidi="fa-IR"/>
        </w:rPr>
        <w:t xml:space="preserve"> دق</w:t>
      </w:r>
      <w:r w:rsidRPr="00145CEE">
        <w:rPr>
          <w:rFonts w:ascii="B Lotus" w:hAnsi="B Lotus" w:cs="B Nazanin" w:hint="cs"/>
          <w:rtl/>
          <w:lang w:val="fa-IR" w:bidi="fa-IR"/>
        </w:rPr>
        <w:t>یق</w:t>
      </w:r>
      <w:r w:rsidRPr="00145CEE">
        <w:rPr>
          <w:rFonts w:ascii="B Lotus" w:hAnsi="B Lotus" w:cs="B Nazanin"/>
          <w:rtl/>
          <w:lang w:val="fa-IR" w:bidi="fa-IR"/>
        </w:rPr>
        <w:t xml:space="preserve"> رگ‌ها</w:t>
      </w:r>
      <w:r w:rsidRPr="00145CEE">
        <w:rPr>
          <w:rFonts w:ascii="B Lotus" w:hAnsi="B Lotus" w:cs="B Nazanin" w:hint="cs"/>
          <w:rtl/>
          <w:lang w:val="fa-IR" w:bidi="fa-IR"/>
        </w:rPr>
        <w:t>ی</w:t>
      </w:r>
      <w:r w:rsidRPr="00145CEE">
        <w:rPr>
          <w:rFonts w:ascii="B Lotus" w:hAnsi="B Lotus" w:cs="B Nazanin"/>
          <w:rtl/>
          <w:lang w:val="fa-IR" w:bidi="fa-IR"/>
        </w:rPr>
        <w:t xml:space="preserve"> خون</w:t>
      </w:r>
      <w:r w:rsidRPr="00145CEE">
        <w:rPr>
          <w:rFonts w:ascii="B Lotus" w:hAnsi="B Lotus" w:cs="B Nazanin" w:hint="cs"/>
          <w:rtl/>
          <w:lang w:val="fa-IR" w:bidi="fa-IR"/>
        </w:rPr>
        <w:t>ی</w:t>
      </w:r>
      <w:r w:rsidRPr="00145CEE">
        <w:rPr>
          <w:rFonts w:ascii="B Lotus" w:hAnsi="B Lotus" w:cs="B Nazanin"/>
          <w:rtl/>
          <w:lang w:val="fa-IR" w:bidi="fa-IR"/>
        </w:rPr>
        <w:t xml:space="preserve"> از بافت‌ها</w:t>
      </w:r>
      <w:r w:rsidRPr="00145CEE">
        <w:rPr>
          <w:rFonts w:ascii="B Lotus" w:hAnsi="B Lotus" w:cs="B Nazanin" w:hint="cs"/>
          <w:rtl/>
          <w:lang w:val="fa-IR" w:bidi="fa-IR"/>
        </w:rPr>
        <w:t>ی</w:t>
      </w:r>
      <w:r w:rsidRPr="00145CEE">
        <w:rPr>
          <w:rFonts w:ascii="B Lotus" w:hAnsi="B Lotus" w:cs="B Nazanin"/>
          <w:rtl/>
          <w:lang w:val="fa-IR" w:bidi="fa-IR"/>
        </w:rPr>
        <w:t xml:space="preserve"> غ</w:t>
      </w:r>
      <w:r w:rsidRPr="00145CEE">
        <w:rPr>
          <w:rFonts w:ascii="B Lotus" w:hAnsi="B Lotus" w:cs="B Nazanin" w:hint="cs"/>
          <w:rtl/>
          <w:lang w:val="fa-IR" w:bidi="fa-IR"/>
        </w:rPr>
        <w:t>یرحساس</w:t>
      </w:r>
      <w:r w:rsidRPr="00145CEE">
        <w:rPr>
          <w:rFonts w:ascii="B Lotus" w:hAnsi="B Lotus" w:cs="B Nazanin"/>
          <w:rtl/>
          <w:lang w:val="fa-IR" w:bidi="fa-IR"/>
        </w:rPr>
        <w:t xml:space="preserve"> و ارز</w:t>
      </w:r>
      <w:r w:rsidRPr="00145CEE">
        <w:rPr>
          <w:rFonts w:ascii="B Lotus" w:hAnsi="B Lotus" w:cs="B Nazanin" w:hint="cs"/>
          <w:rtl/>
          <w:lang w:val="fa-IR" w:bidi="fa-IR"/>
        </w:rPr>
        <w:t>یابی</w:t>
      </w:r>
      <w:r w:rsidRPr="00145CEE">
        <w:rPr>
          <w:rFonts w:ascii="B Lotus" w:hAnsi="B Lotus" w:cs="B Nazanin"/>
          <w:rtl/>
          <w:lang w:val="fa-IR" w:bidi="fa-IR"/>
        </w:rPr>
        <w:t xml:space="preserve"> فاز انتشار </w:t>
      </w:r>
      <w:r w:rsidRPr="00145CEE">
        <w:rPr>
          <w:rFonts w:ascii="B Lotus" w:hAnsi="B Lotus" w:cs="B Nazanin"/>
          <w:lang w:val="fa-IR"/>
        </w:rPr>
        <w:t>DNA</w:t>
      </w:r>
      <w:r w:rsidRPr="00145CEE">
        <w:rPr>
          <w:rFonts w:ascii="B Lotus" w:hAnsi="B Lotus" w:cs="B Nazanin"/>
          <w:rtl/>
          <w:lang w:val="fa-IR" w:bidi="fa-IR"/>
        </w:rPr>
        <w:t xml:space="preserve"> بر رو</w:t>
      </w:r>
      <w:r w:rsidRPr="00145CEE">
        <w:rPr>
          <w:rFonts w:ascii="B Lotus" w:hAnsi="B Lotus" w:cs="B Nazanin" w:hint="cs"/>
          <w:rtl/>
          <w:lang w:val="fa-IR" w:bidi="fa-IR"/>
        </w:rPr>
        <w:t>ی</w:t>
      </w:r>
      <w:r w:rsidRPr="00145CEE">
        <w:rPr>
          <w:rFonts w:ascii="B Lotus" w:hAnsi="B Lotus" w:cs="B Nazanin"/>
          <w:rtl/>
          <w:lang w:val="fa-IR" w:bidi="fa-IR"/>
        </w:rPr>
        <w:t xml:space="preserve"> تصاو</w:t>
      </w:r>
      <w:r w:rsidRPr="00145CEE">
        <w:rPr>
          <w:rFonts w:ascii="B Lotus" w:hAnsi="B Lotus" w:cs="B Nazanin" w:hint="cs"/>
          <w:rtl/>
          <w:lang w:val="fa-IR" w:bidi="fa-IR"/>
        </w:rPr>
        <w:t>یر</w:t>
      </w:r>
      <w:r w:rsidRPr="00145CEE">
        <w:rPr>
          <w:rFonts w:ascii="B Lotus" w:hAnsi="B Lotus" w:cs="B Nazanin"/>
          <w:rtl/>
          <w:lang w:val="fa-IR" w:bidi="fa-IR"/>
        </w:rPr>
        <w:t xml:space="preserve"> با تبا</w:t>
      </w:r>
      <w:r w:rsidRPr="00145CEE">
        <w:rPr>
          <w:rFonts w:ascii="B Lotus" w:hAnsi="B Lotus" w:cs="B Nazanin" w:hint="cs"/>
          <w:rtl/>
          <w:lang w:val="fa-IR" w:bidi="fa-IR"/>
        </w:rPr>
        <w:t>ین</w:t>
      </w:r>
      <w:r w:rsidRPr="00145CEE">
        <w:rPr>
          <w:rFonts w:ascii="B Lotus" w:hAnsi="B Lotus" w:cs="B Nazanin"/>
          <w:rtl/>
          <w:lang w:val="fa-IR" w:bidi="fa-IR"/>
        </w:rPr>
        <w:t xml:space="preserve"> بالا</w:t>
      </w:r>
      <w:r w:rsidRPr="00145CEE">
        <w:rPr>
          <w:rFonts w:ascii="B Lotus" w:hAnsi="B Lotus" w:cs="B Nazanin" w:hint="cs"/>
          <w:rtl/>
          <w:lang w:val="fa-IR" w:bidi="fa-IR"/>
        </w:rPr>
        <w:t>ی</w:t>
      </w:r>
      <w:r w:rsidRPr="00145CEE">
        <w:rPr>
          <w:rFonts w:ascii="B Lotus" w:hAnsi="B Lotus" w:cs="B Nazanin"/>
          <w:rtl/>
          <w:lang w:val="fa-IR" w:bidi="fa-IR"/>
        </w:rPr>
        <w:t xml:space="preserve"> عروق</w:t>
      </w:r>
      <w:r w:rsidRPr="00145CEE">
        <w:rPr>
          <w:rFonts w:ascii="B Lotus" w:hAnsi="B Lotus" w:cs="B Nazanin" w:hint="cs"/>
          <w:rtl/>
          <w:lang w:val="fa-IR" w:bidi="fa-IR"/>
        </w:rPr>
        <w:t>ی</w:t>
      </w:r>
      <w:r w:rsidRPr="00145CEE">
        <w:rPr>
          <w:rFonts w:ascii="B Lotus" w:hAnsi="B Lotus" w:cs="B Nazanin"/>
          <w:rtl/>
          <w:lang w:val="fa-IR" w:bidi="fa-IR"/>
        </w:rPr>
        <w:t xml:space="preserve"> به‌کار گرفته شده است [1].</w:t>
      </w:r>
    </w:p>
    <w:p w14:paraId="6522EF2C" w14:textId="77777777" w:rsidR="00145CEE" w:rsidRPr="00145CEE" w:rsidRDefault="00145CEE" w:rsidP="00145CEE">
      <w:pPr>
        <w:bidi/>
        <w:jc w:val="both"/>
        <w:rPr>
          <w:rFonts w:ascii="B Lotus" w:hAnsi="B Lotus" w:cs="B Nazanin"/>
          <w:lang w:val="fa-IR"/>
        </w:rPr>
      </w:pPr>
    </w:p>
    <w:p w14:paraId="083E6A24"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۳. مجموعه‌داده </w:t>
      </w:r>
      <w:r w:rsidRPr="00145CEE">
        <w:rPr>
          <w:rFonts w:ascii="B Lotus" w:hAnsi="B Lotus" w:cs="B Nazanin"/>
          <w:lang w:val="fa-IR"/>
        </w:rPr>
        <w:t xml:space="preserve">BraTS </w:t>
      </w:r>
      <w:r w:rsidRPr="00145CEE">
        <w:rPr>
          <w:rFonts w:ascii="B Lotus" w:hAnsi="B Lotus" w:cs="B Nazanin"/>
          <w:rtl/>
          <w:lang w:val="fa-IR" w:bidi="fa-IR"/>
        </w:rPr>
        <w:t xml:space="preserve">2020 </w:t>
      </w:r>
      <w:r w:rsidRPr="00145CEE">
        <w:rPr>
          <w:rFonts w:ascii="B Lotus" w:hAnsi="B Lotus" w:cs="B Nazanin"/>
          <w:lang w:val="fa-IR"/>
        </w:rPr>
        <w:t>(Brain Tumor Segmentation Challenge)</w:t>
      </w:r>
      <w:r w:rsidRPr="00145CEE">
        <w:rPr>
          <w:rFonts w:ascii="B Lotus" w:hAnsi="B Lotus" w:cs="B Nazanin"/>
          <w:rtl/>
          <w:lang w:val="fa-IR" w:bidi="fa-IR"/>
        </w:rPr>
        <w:t>:</w:t>
      </w:r>
    </w:p>
    <w:p w14:paraId="5D7AA3EB"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lastRenderedPageBreak/>
        <w:t>این</w:t>
      </w:r>
      <w:r w:rsidRPr="00145CEE">
        <w:rPr>
          <w:rFonts w:ascii="B Lotus" w:hAnsi="B Lotus" w:cs="B Nazanin"/>
          <w:rtl/>
          <w:lang w:val="fa-IR" w:bidi="fa-IR"/>
        </w:rPr>
        <w:t xml:space="preserve"> مجموعه‌داده شامل ۳۶۹ تصو</w:t>
      </w:r>
      <w:r w:rsidRPr="00145CEE">
        <w:rPr>
          <w:rFonts w:ascii="B Lotus" w:hAnsi="B Lotus" w:cs="B Nazanin" w:hint="cs"/>
          <w:rtl/>
          <w:lang w:val="fa-IR" w:bidi="fa-IR"/>
        </w:rPr>
        <w:t>یر</w:t>
      </w:r>
      <w:r w:rsidRPr="00145CEE">
        <w:rPr>
          <w:rFonts w:ascii="B Lotus" w:hAnsi="B Lotus" w:cs="B Nazanin"/>
          <w:rtl/>
          <w:lang w:val="fa-IR" w:bidi="fa-IR"/>
        </w:rPr>
        <w:t xml:space="preserve"> ۳ بعد</w:t>
      </w:r>
      <w:r w:rsidRPr="00145CEE">
        <w:rPr>
          <w:rFonts w:ascii="B Lotus" w:hAnsi="B Lotus" w:cs="B Nazanin" w:hint="cs"/>
          <w:rtl/>
          <w:lang w:val="fa-IR" w:bidi="fa-IR"/>
        </w:rPr>
        <w:t>ی</w:t>
      </w:r>
      <w:r w:rsidRPr="00145CEE">
        <w:rPr>
          <w:rFonts w:ascii="B Lotus" w:hAnsi="B Lotus" w:cs="B Nazanin"/>
          <w:rtl/>
          <w:lang w:val="fa-IR" w:bidi="fa-IR"/>
        </w:rPr>
        <w:t xml:space="preserve"> و برش‌ها</w:t>
      </w:r>
      <w:r w:rsidRPr="00145CEE">
        <w:rPr>
          <w:rFonts w:ascii="B Lotus" w:hAnsi="B Lotus" w:cs="B Nazanin" w:hint="cs"/>
          <w:rtl/>
          <w:lang w:val="fa-IR" w:bidi="fa-IR"/>
        </w:rPr>
        <w:t>ی</w:t>
      </w:r>
      <w:r w:rsidRPr="00145CEE">
        <w:rPr>
          <w:rFonts w:ascii="B Lotus" w:hAnsi="B Lotus" w:cs="B Nazanin"/>
          <w:rtl/>
          <w:lang w:val="fa-IR" w:bidi="fa-IR"/>
        </w:rPr>
        <w:t xml:space="preserve"> ۲ بعد</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MRI</w:t>
      </w:r>
      <w:r w:rsidRPr="00145CEE">
        <w:rPr>
          <w:rFonts w:ascii="B Lotus" w:hAnsi="B Lotus" w:cs="B Nazanin"/>
          <w:rtl/>
          <w:lang w:val="fa-IR" w:bidi="fa-IR"/>
        </w:rPr>
        <w:t xml:space="preserve"> مغز</w:t>
      </w:r>
      <w:r w:rsidRPr="00145CEE">
        <w:rPr>
          <w:rFonts w:ascii="B Lotus" w:hAnsi="B Lotus" w:cs="B Nazanin" w:hint="cs"/>
          <w:rtl/>
          <w:lang w:val="fa-IR" w:bidi="fa-IR"/>
        </w:rPr>
        <w:t>ی</w:t>
      </w:r>
      <w:r w:rsidRPr="00145CEE">
        <w:rPr>
          <w:rFonts w:ascii="B Lotus" w:hAnsi="B Lotus" w:cs="B Nazanin"/>
          <w:rtl/>
          <w:lang w:val="fa-IR" w:bidi="fa-IR"/>
        </w:rPr>
        <w:t xml:space="preserve"> در مدال</w:t>
      </w:r>
      <w:r w:rsidRPr="00145CEE">
        <w:rPr>
          <w:rFonts w:ascii="B Lotus" w:hAnsi="B Lotus" w:cs="B Nazanin" w:hint="cs"/>
          <w:rtl/>
          <w:lang w:val="fa-IR" w:bidi="fa-IR"/>
        </w:rPr>
        <w:t>یته‌های</w:t>
      </w:r>
      <w:r w:rsidRPr="00145CEE">
        <w:rPr>
          <w:rFonts w:ascii="B Lotus" w:hAnsi="B Lotus" w:cs="B Nazanin"/>
          <w:rtl/>
          <w:lang w:val="fa-IR" w:bidi="fa-IR"/>
        </w:rPr>
        <w:t xml:space="preserve"> متنوع (شامل </w:t>
      </w:r>
      <w:r w:rsidRPr="00145CEE">
        <w:rPr>
          <w:rFonts w:ascii="B Lotus" w:hAnsi="B Lotus" w:cs="B Nazanin"/>
          <w:lang w:val="fa-IR"/>
        </w:rPr>
        <w:t>T</w:t>
      </w:r>
      <w:r w:rsidRPr="00145CEE">
        <w:rPr>
          <w:rFonts w:ascii="B Lotus" w:hAnsi="B Lotus" w:cs="B Nazanin"/>
          <w:rtl/>
          <w:lang w:val="fa-IR" w:bidi="fa-IR"/>
        </w:rPr>
        <w:t>1</w:t>
      </w:r>
      <w:r w:rsidRPr="00145CEE">
        <w:rPr>
          <w:rFonts w:ascii="B Lotus" w:hAnsi="B Lotus" w:cs="B Nazanin"/>
          <w:lang w:val="fa-IR"/>
        </w:rPr>
        <w:t>, T</w:t>
      </w:r>
      <w:r w:rsidRPr="00145CEE">
        <w:rPr>
          <w:rFonts w:ascii="B Lotus" w:hAnsi="B Lotus" w:cs="B Nazanin"/>
          <w:rtl/>
          <w:lang w:val="fa-IR" w:bidi="fa-IR"/>
        </w:rPr>
        <w:t>1</w:t>
      </w:r>
      <w:r w:rsidRPr="00145CEE">
        <w:rPr>
          <w:rFonts w:ascii="B Lotus" w:hAnsi="B Lotus" w:cs="B Nazanin"/>
          <w:lang w:val="fa-IR"/>
        </w:rPr>
        <w:t>Gd, T</w:t>
      </w:r>
      <w:r w:rsidRPr="00145CEE">
        <w:rPr>
          <w:rFonts w:ascii="B Lotus" w:hAnsi="B Lotus" w:cs="B Nazanin"/>
          <w:rtl/>
          <w:lang w:val="fa-IR" w:bidi="fa-IR"/>
        </w:rPr>
        <w:t>2</w:t>
      </w:r>
      <w:r w:rsidRPr="00145CEE">
        <w:rPr>
          <w:rFonts w:ascii="B Lotus" w:hAnsi="B Lotus" w:cs="B Nazanin"/>
          <w:lang w:val="fa-IR"/>
        </w:rPr>
        <w:t>, FLAIR</w:t>
      </w:r>
      <w:r w:rsidRPr="00145CEE">
        <w:rPr>
          <w:rFonts w:ascii="B Lotus" w:hAnsi="B Lotus" w:cs="B Nazanin"/>
          <w:rtl/>
          <w:lang w:val="fa-IR" w:bidi="fa-IR"/>
        </w:rPr>
        <w:t>) با ابعاد 240 × 240 پ</w:t>
      </w:r>
      <w:r w:rsidRPr="00145CEE">
        <w:rPr>
          <w:rFonts w:ascii="B Lotus" w:hAnsi="B Lotus" w:cs="B Nazanin" w:hint="cs"/>
          <w:rtl/>
          <w:lang w:val="fa-IR" w:bidi="fa-IR"/>
        </w:rPr>
        <w:t>یکسل</w:t>
      </w:r>
      <w:r w:rsidRPr="00145CEE">
        <w:rPr>
          <w:rFonts w:ascii="B Lotus" w:hAnsi="B Lotus" w:cs="B Nazanin"/>
          <w:rtl/>
          <w:lang w:val="fa-IR" w:bidi="fa-IR"/>
        </w:rPr>
        <w:t xml:space="preserve"> است. استفاده از ا</w:t>
      </w:r>
      <w:r w:rsidRPr="00145CEE">
        <w:rPr>
          <w:rFonts w:ascii="B Lotus" w:hAnsi="B Lotus" w:cs="B Nazanin" w:hint="cs"/>
          <w:rtl/>
          <w:lang w:val="fa-IR" w:bidi="fa-IR"/>
        </w:rPr>
        <w:t>ین</w:t>
      </w:r>
      <w:r w:rsidRPr="00145CEE">
        <w:rPr>
          <w:rFonts w:ascii="B Lotus" w:hAnsi="B Lotus" w:cs="B Nazanin"/>
          <w:rtl/>
          <w:lang w:val="fa-IR" w:bidi="fa-IR"/>
        </w:rPr>
        <w:t xml:space="preserve"> مجموعه‌داده برا</w:t>
      </w:r>
      <w:r w:rsidRPr="00145CEE">
        <w:rPr>
          <w:rFonts w:ascii="B Lotus" w:hAnsi="B Lotus" w:cs="B Nazanin" w:hint="cs"/>
          <w:rtl/>
          <w:lang w:val="fa-IR" w:bidi="fa-IR"/>
        </w:rPr>
        <w:t>ی</w:t>
      </w:r>
      <w:r w:rsidRPr="00145CEE">
        <w:rPr>
          <w:rFonts w:ascii="B Lotus" w:hAnsi="B Lotus" w:cs="B Nazanin"/>
          <w:rtl/>
          <w:lang w:val="fa-IR" w:bidi="fa-IR"/>
        </w:rPr>
        <w:t xml:space="preserve"> اثبات توانا</w:t>
      </w:r>
      <w:r w:rsidRPr="00145CEE">
        <w:rPr>
          <w:rFonts w:ascii="B Lotus" w:hAnsi="B Lotus" w:cs="B Nazanin" w:hint="cs"/>
          <w:rtl/>
          <w:lang w:val="fa-IR" w:bidi="fa-IR"/>
        </w:rPr>
        <w:t>یی</w:t>
      </w:r>
      <w:r w:rsidRPr="00145CEE">
        <w:rPr>
          <w:rFonts w:ascii="B Lotus" w:hAnsi="B Lotus" w:cs="B Nazanin"/>
          <w:rtl/>
          <w:lang w:val="fa-IR" w:bidi="fa-IR"/>
        </w:rPr>
        <w:t xml:space="preserve"> س</w:t>
      </w:r>
      <w:r w:rsidRPr="00145CEE">
        <w:rPr>
          <w:rFonts w:ascii="B Lotus" w:hAnsi="B Lotus" w:cs="B Nazanin" w:hint="cs"/>
          <w:rtl/>
          <w:lang w:val="fa-IR" w:bidi="fa-IR"/>
        </w:rPr>
        <w:t>یستم</w:t>
      </w:r>
      <w:r w:rsidRPr="00145CEE">
        <w:rPr>
          <w:rFonts w:ascii="B Lotus" w:hAnsi="B Lotus" w:cs="B Nazanin"/>
          <w:rtl/>
          <w:lang w:val="fa-IR" w:bidi="fa-IR"/>
        </w:rPr>
        <w:t xml:space="preserve"> در قطعه‌بند</w:t>
      </w:r>
      <w:r w:rsidRPr="00145CEE">
        <w:rPr>
          <w:rFonts w:ascii="B Lotus" w:hAnsi="B Lotus" w:cs="B Nazanin" w:hint="cs"/>
          <w:rtl/>
          <w:lang w:val="fa-IR" w:bidi="fa-IR"/>
        </w:rPr>
        <w:t>ی</w:t>
      </w:r>
      <w:r w:rsidRPr="00145CEE">
        <w:rPr>
          <w:rFonts w:ascii="B Lotus" w:hAnsi="B Lotus" w:cs="B Nazanin"/>
          <w:rtl/>
          <w:lang w:val="fa-IR" w:bidi="fa-IR"/>
        </w:rPr>
        <w:t xml:space="preserve"> تومورها</w:t>
      </w:r>
      <w:r w:rsidRPr="00145CEE">
        <w:rPr>
          <w:rFonts w:ascii="B Lotus" w:hAnsi="B Lotus" w:cs="B Nazanin" w:hint="cs"/>
          <w:rtl/>
          <w:lang w:val="fa-IR" w:bidi="fa-IR"/>
        </w:rPr>
        <w:t>ی</w:t>
      </w:r>
      <w:r w:rsidRPr="00145CEE">
        <w:rPr>
          <w:rFonts w:ascii="B Lotus" w:hAnsi="B Lotus" w:cs="B Nazanin"/>
          <w:rtl/>
          <w:lang w:val="fa-IR" w:bidi="fa-IR"/>
        </w:rPr>
        <w:t xml:space="preserve"> مغز</w:t>
      </w:r>
      <w:r w:rsidRPr="00145CEE">
        <w:rPr>
          <w:rFonts w:ascii="B Lotus" w:hAnsi="B Lotus" w:cs="B Nazanin" w:hint="cs"/>
          <w:rtl/>
          <w:lang w:val="fa-IR" w:bidi="fa-IR"/>
        </w:rPr>
        <w:t>ی</w:t>
      </w:r>
      <w:r w:rsidRPr="00145CEE">
        <w:rPr>
          <w:rFonts w:ascii="B Lotus" w:hAnsi="B Lotus" w:cs="B Nazanin"/>
          <w:rtl/>
          <w:lang w:val="fa-IR" w:bidi="fa-IR"/>
        </w:rPr>
        <w:t xml:space="preserve"> با مرزها</w:t>
      </w:r>
      <w:r w:rsidRPr="00145CEE">
        <w:rPr>
          <w:rFonts w:ascii="B Lotus" w:hAnsi="B Lotus" w:cs="B Nazanin" w:hint="cs"/>
          <w:rtl/>
          <w:lang w:val="fa-IR" w:bidi="fa-IR"/>
        </w:rPr>
        <w:t>ی</w:t>
      </w:r>
      <w:r w:rsidRPr="00145CEE">
        <w:rPr>
          <w:rFonts w:ascii="B Lotus" w:hAnsi="B Lotus" w:cs="B Nazanin"/>
          <w:rtl/>
          <w:lang w:val="fa-IR" w:bidi="fa-IR"/>
        </w:rPr>
        <w:t xml:space="preserve"> نامشخص و ارز</w:t>
      </w:r>
      <w:r w:rsidRPr="00145CEE">
        <w:rPr>
          <w:rFonts w:ascii="B Lotus" w:hAnsi="B Lotus" w:cs="B Nazanin" w:hint="cs"/>
          <w:rtl/>
          <w:lang w:val="fa-IR" w:bidi="fa-IR"/>
        </w:rPr>
        <w:t>یابی</w:t>
      </w:r>
      <w:r w:rsidRPr="00145CEE">
        <w:rPr>
          <w:rFonts w:ascii="B Lotus" w:hAnsi="B Lotus" w:cs="B Nazanin"/>
          <w:rtl/>
          <w:lang w:val="fa-IR" w:bidi="fa-IR"/>
        </w:rPr>
        <w:t xml:space="preserve"> عدم افت </w:t>
      </w:r>
      <w:r w:rsidRPr="00145CEE">
        <w:rPr>
          <w:rFonts w:ascii="B Lotus" w:hAnsi="B Lotus" w:cs="B Nazanin" w:hint="cs"/>
          <w:rtl/>
          <w:lang w:val="fa-IR" w:bidi="fa-IR"/>
        </w:rPr>
        <w:t>کیفیت</w:t>
      </w:r>
      <w:r w:rsidRPr="00145CEE">
        <w:rPr>
          <w:rFonts w:ascii="B Lotus" w:hAnsi="B Lotus" w:cs="B Nazanin"/>
          <w:rtl/>
          <w:lang w:val="fa-IR" w:bidi="fa-IR"/>
        </w:rPr>
        <w:t xml:space="preserve"> د</w:t>
      </w:r>
      <w:r w:rsidRPr="00145CEE">
        <w:rPr>
          <w:rFonts w:ascii="B Lotus" w:hAnsi="B Lotus" w:cs="B Nazanin" w:hint="cs"/>
          <w:rtl/>
          <w:lang w:val="fa-IR" w:bidi="fa-IR"/>
        </w:rPr>
        <w:t>یداری</w:t>
      </w:r>
      <w:r w:rsidRPr="00145CEE">
        <w:rPr>
          <w:rFonts w:ascii="B Lotus" w:hAnsi="B Lotus" w:cs="B Nazanin"/>
          <w:rtl/>
          <w:lang w:val="fa-IR" w:bidi="fa-IR"/>
        </w:rPr>
        <w:t xml:space="preserve"> در ناح</w:t>
      </w:r>
      <w:r w:rsidRPr="00145CEE">
        <w:rPr>
          <w:rFonts w:ascii="B Lotus" w:hAnsi="B Lotus" w:cs="B Nazanin" w:hint="cs"/>
          <w:rtl/>
          <w:lang w:val="fa-IR" w:bidi="fa-IR"/>
        </w:rPr>
        <w:t>یه</w:t>
      </w:r>
      <w:r w:rsidRPr="00145CEE">
        <w:rPr>
          <w:rFonts w:ascii="B Lotus" w:hAnsi="B Lotus" w:cs="B Nazanin"/>
          <w:rtl/>
          <w:lang w:val="fa-IR" w:bidi="fa-IR"/>
        </w:rPr>
        <w:t xml:space="preserve"> حساس تشخ</w:t>
      </w:r>
      <w:r w:rsidRPr="00145CEE">
        <w:rPr>
          <w:rFonts w:ascii="B Lotus" w:hAnsi="B Lotus" w:cs="B Nazanin" w:hint="cs"/>
          <w:rtl/>
          <w:lang w:val="fa-IR" w:bidi="fa-IR"/>
        </w:rPr>
        <w:t>یصی</w:t>
      </w:r>
      <w:r w:rsidRPr="00145CEE">
        <w:rPr>
          <w:rFonts w:ascii="B Lotus" w:hAnsi="B Lotus" w:cs="B Nazanin"/>
          <w:rtl/>
          <w:lang w:val="fa-IR" w:bidi="fa-IR"/>
        </w:rPr>
        <w:t xml:space="preserve"> (با هدف عدد</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 xml:space="preserve">PSNR &gt; </w:t>
      </w:r>
      <w:r w:rsidRPr="00145CEE">
        <w:rPr>
          <w:rFonts w:ascii="B Lotus" w:hAnsi="B Lotus" w:cs="B Nazanin"/>
          <w:rtl/>
          <w:lang w:val="fa-IR" w:bidi="fa-IR"/>
        </w:rPr>
        <w:t xml:space="preserve">50 </w:t>
      </w:r>
      <w:r w:rsidRPr="00145CEE">
        <w:rPr>
          <w:rFonts w:ascii="B Lotus" w:hAnsi="B Lotus" w:cs="B Nazanin"/>
          <w:lang w:val="fa-IR"/>
        </w:rPr>
        <w:t>dB</w:t>
      </w:r>
      <w:r w:rsidRPr="00145CEE">
        <w:rPr>
          <w:rFonts w:ascii="B Lotus" w:hAnsi="B Lotus" w:cs="B Nazanin"/>
          <w:rtl/>
          <w:lang w:val="fa-IR" w:bidi="fa-IR"/>
        </w:rPr>
        <w:t xml:space="preserve"> و </w:t>
      </w:r>
      <w:r w:rsidRPr="00145CEE">
        <w:rPr>
          <w:rFonts w:ascii="B Lotus" w:hAnsi="B Lotus" w:cs="B Nazanin"/>
          <w:lang w:val="fa-IR"/>
        </w:rPr>
        <w:t xml:space="preserve">SSIM </w:t>
      </w:r>
      <w:r w:rsidRPr="00145CEE">
        <w:rPr>
          <w:rFonts w:cs="Times New Roman"/>
          <w:lang w:val="fa-IR"/>
        </w:rPr>
        <w:t>≈</w:t>
      </w:r>
      <w:r w:rsidRPr="00145CEE">
        <w:rPr>
          <w:rFonts w:ascii="B Lotus" w:hAnsi="B Lotus" w:cs="B Nazanin"/>
          <w:lang w:val="fa-IR"/>
        </w:rPr>
        <w:t xml:space="preserve"> </w:t>
      </w:r>
      <w:r w:rsidRPr="00145CEE">
        <w:rPr>
          <w:rFonts w:ascii="B Lotus" w:hAnsi="B Lotus" w:cs="B Nazanin"/>
          <w:rtl/>
          <w:lang w:val="fa-IR" w:bidi="fa-IR"/>
        </w:rPr>
        <w:t>1.0) صورت پذ</w:t>
      </w:r>
      <w:r w:rsidRPr="00145CEE">
        <w:rPr>
          <w:rFonts w:ascii="B Lotus" w:hAnsi="B Lotus" w:cs="B Nazanin" w:hint="cs"/>
          <w:rtl/>
          <w:lang w:val="fa-IR" w:bidi="fa-IR"/>
        </w:rPr>
        <w:t>یرفته</w:t>
      </w:r>
      <w:r w:rsidRPr="00145CEE">
        <w:rPr>
          <w:rFonts w:ascii="B Lotus" w:hAnsi="B Lotus" w:cs="B Nazanin"/>
          <w:rtl/>
          <w:lang w:val="fa-IR" w:bidi="fa-IR"/>
        </w:rPr>
        <w:t xml:space="preserve"> است [8].</w:t>
      </w:r>
    </w:p>
    <w:p w14:paraId="44EF5B18" w14:textId="77777777" w:rsidR="00145CEE" w:rsidRPr="00145CEE" w:rsidRDefault="00145CEE" w:rsidP="00145CEE">
      <w:pPr>
        <w:bidi/>
        <w:jc w:val="both"/>
        <w:rPr>
          <w:rFonts w:ascii="B Lotus" w:hAnsi="B Lotus" w:cs="B Nazanin"/>
          <w:lang w:val="fa-IR"/>
        </w:rPr>
      </w:pPr>
    </w:p>
    <w:p w14:paraId="2D8670B3"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۴. مجموعه‌داده </w:t>
      </w:r>
      <w:r w:rsidRPr="00145CEE">
        <w:rPr>
          <w:rFonts w:ascii="B Lotus" w:hAnsi="B Lotus" w:cs="B Nazanin"/>
          <w:lang w:val="fa-IR"/>
        </w:rPr>
        <w:t>COVID-</w:t>
      </w:r>
      <w:r w:rsidRPr="00145CEE">
        <w:rPr>
          <w:rFonts w:ascii="B Lotus" w:hAnsi="B Lotus" w:cs="B Nazanin"/>
          <w:rtl/>
          <w:lang w:val="fa-IR" w:bidi="fa-IR"/>
        </w:rPr>
        <w:t xml:space="preserve">19 </w:t>
      </w:r>
      <w:r w:rsidRPr="00145CEE">
        <w:rPr>
          <w:rFonts w:ascii="B Lotus" w:hAnsi="B Lotus" w:cs="B Nazanin"/>
          <w:lang w:val="fa-IR"/>
        </w:rPr>
        <w:t>CXR (Radiography &amp; CT Scan Dataset)</w:t>
      </w:r>
      <w:r w:rsidRPr="00145CEE">
        <w:rPr>
          <w:rFonts w:ascii="B Lotus" w:hAnsi="B Lotus" w:cs="B Nazanin"/>
          <w:rtl/>
          <w:lang w:val="fa-IR" w:bidi="fa-IR"/>
        </w:rPr>
        <w:t>:</w:t>
      </w:r>
    </w:p>
    <w:p w14:paraId="199E59B9"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این</w:t>
      </w:r>
      <w:r w:rsidRPr="00145CEE">
        <w:rPr>
          <w:rFonts w:ascii="B Lotus" w:hAnsi="B Lotus" w:cs="B Nazanin"/>
          <w:rtl/>
          <w:lang w:val="fa-IR" w:bidi="fa-IR"/>
        </w:rPr>
        <w:t xml:space="preserve"> مجموعه‌داده شامل ۱۲۰۰ تصو</w:t>
      </w:r>
      <w:r w:rsidRPr="00145CEE">
        <w:rPr>
          <w:rFonts w:ascii="B Lotus" w:hAnsi="B Lotus" w:cs="B Nazanin" w:hint="cs"/>
          <w:rtl/>
          <w:lang w:val="fa-IR" w:bidi="fa-IR"/>
        </w:rPr>
        <w:t>یر</w:t>
      </w:r>
      <w:r w:rsidRPr="00145CEE">
        <w:rPr>
          <w:rFonts w:ascii="B Lotus" w:hAnsi="B Lotus" w:cs="B Nazanin"/>
          <w:rtl/>
          <w:lang w:val="fa-IR" w:bidi="fa-IR"/>
        </w:rPr>
        <w:t xml:space="preserve"> راد</w:t>
      </w:r>
      <w:r w:rsidRPr="00145CEE">
        <w:rPr>
          <w:rFonts w:ascii="B Lotus" w:hAnsi="B Lotus" w:cs="B Nazanin" w:hint="cs"/>
          <w:rtl/>
          <w:lang w:val="fa-IR" w:bidi="fa-IR"/>
        </w:rPr>
        <w:t>یوگرافی</w:t>
      </w:r>
      <w:r w:rsidRPr="00145CEE">
        <w:rPr>
          <w:rFonts w:ascii="B Lotus" w:hAnsi="B Lotus" w:cs="B Nazanin"/>
          <w:rtl/>
          <w:lang w:val="fa-IR" w:bidi="fa-IR"/>
        </w:rPr>
        <w:t xml:space="preserve"> قفسه س</w:t>
      </w:r>
      <w:r w:rsidRPr="00145CEE">
        <w:rPr>
          <w:rFonts w:ascii="B Lotus" w:hAnsi="B Lotus" w:cs="B Nazanin" w:hint="cs"/>
          <w:rtl/>
          <w:lang w:val="fa-IR" w:bidi="fa-IR"/>
        </w:rPr>
        <w:t>ینه</w:t>
      </w:r>
      <w:r w:rsidRPr="00145CEE">
        <w:rPr>
          <w:rFonts w:ascii="B Lotus" w:hAnsi="B Lotus" w:cs="B Nazanin"/>
          <w:rtl/>
          <w:lang w:val="fa-IR" w:bidi="fa-IR"/>
        </w:rPr>
        <w:t xml:space="preserve"> (</w:t>
      </w:r>
      <w:r w:rsidRPr="00145CEE">
        <w:rPr>
          <w:rFonts w:ascii="B Lotus" w:hAnsi="B Lotus" w:cs="B Nazanin"/>
          <w:lang w:val="fa-IR"/>
        </w:rPr>
        <w:t>X-Ray</w:t>
      </w:r>
      <w:r w:rsidRPr="00145CEE">
        <w:rPr>
          <w:rFonts w:ascii="B Lotus" w:hAnsi="B Lotus" w:cs="B Nazanin"/>
          <w:rtl/>
          <w:lang w:val="fa-IR" w:bidi="fa-IR"/>
        </w:rPr>
        <w:t>) و س</w:t>
      </w:r>
      <w:r w:rsidRPr="00145CEE">
        <w:rPr>
          <w:rFonts w:ascii="B Lotus" w:hAnsi="B Lotus" w:cs="B Nazanin" w:hint="cs"/>
          <w:rtl/>
          <w:lang w:val="fa-IR" w:bidi="fa-IR"/>
        </w:rPr>
        <w:t>ی‌تی</w:t>
      </w:r>
      <w:r w:rsidRPr="00145CEE">
        <w:rPr>
          <w:rFonts w:ascii="B Lotus" w:hAnsi="B Lotus" w:cs="B Nazanin"/>
          <w:rtl/>
          <w:lang w:val="fa-IR" w:bidi="fa-IR"/>
        </w:rPr>
        <w:t xml:space="preserve"> اسکن ر</w:t>
      </w:r>
      <w:r w:rsidRPr="00145CEE">
        <w:rPr>
          <w:rFonts w:ascii="B Lotus" w:hAnsi="B Lotus" w:cs="B Nazanin" w:hint="cs"/>
          <w:rtl/>
          <w:lang w:val="fa-IR" w:bidi="fa-IR"/>
        </w:rPr>
        <w:t>یه</w:t>
      </w:r>
      <w:r w:rsidRPr="00145CEE">
        <w:rPr>
          <w:rFonts w:ascii="B Lotus" w:hAnsi="B Lotus" w:cs="B Nazanin"/>
          <w:rtl/>
          <w:lang w:val="fa-IR" w:bidi="fa-IR"/>
        </w:rPr>
        <w:t xml:space="preserve"> ب</w:t>
      </w:r>
      <w:r w:rsidRPr="00145CEE">
        <w:rPr>
          <w:rFonts w:ascii="B Lotus" w:hAnsi="B Lotus" w:cs="B Nazanin" w:hint="cs"/>
          <w:rtl/>
          <w:lang w:val="fa-IR" w:bidi="fa-IR"/>
        </w:rPr>
        <w:t>یماران</w:t>
      </w:r>
      <w:r w:rsidRPr="00145CEE">
        <w:rPr>
          <w:rFonts w:ascii="B Lotus" w:hAnsi="B Lotus" w:cs="B Nazanin"/>
          <w:rtl/>
          <w:lang w:val="fa-IR" w:bidi="fa-IR"/>
        </w:rPr>
        <w:t xml:space="preserve"> مبتلا به کوو</w:t>
      </w:r>
      <w:r w:rsidRPr="00145CEE">
        <w:rPr>
          <w:rFonts w:ascii="B Lotus" w:hAnsi="B Lotus" w:cs="B Nazanin" w:hint="cs"/>
          <w:rtl/>
          <w:lang w:val="fa-IR" w:bidi="fa-IR"/>
        </w:rPr>
        <w:t>ید</w:t>
      </w:r>
      <w:r w:rsidRPr="00145CEE">
        <w:rPr>
          <w:rFonts w:ascii="B Lotus" w:hAnsi="B Lotus" w:cs="B Nazanin"/>
          <w:rtl/>
          <w:lang w:val="fa-IR" w:bidi="fa-IR"/>
        </w:rPr>
        <w:t>-۱۹ با ابعاد 512 × 512 پ</w:t>
      </w:r>
      <w:r w:rsidRPr="00145CEE">
        <w:rPr>
          <w:rFonts w:ascii="B Lotus" w:hAnsi="B Lotus" w:cs="B Nazanin" w:hint="cs"/>
          <w:rtl/>
          <w:lang w:val="fa-IR" w:bidi="fa-IR"/>
        </w:rPr>
        <w:t>یکسل</w:t>
      </w:r>
      <w:r w:rsidRPr="00145CEE">
        <w:rPr>
          <w:rFonts w:ascii="B Lotus" w:hAnsi="B Lotus" w:cs="B Nazanin"/>
          <w:rtl/>
          <w:lang w:val="fa-IR" w:bidi="fa-IR"/>
        </w:rPr>
        <w:t xml:space="preserve"> است. ا</w:t>
      </w:r>
      <w:r w:rsidRPr="00145CEE">
        <w:rPr>
          <w:rFonts w:ascii="B Lotus" w:hAnsi="B Lotus" w:cs="B Nazanin" w:hint="cs"/>
          <w:rtl/>
          <w:lang w:val="fa-IR" w:bidi="fa-IR"/>
        </w:rPr>
        <w:t>ین</w:t>
      </w:r>
      <w:r w:rsidRPr="00145CEE">
        <w:rPr>
          <w:rFonts w:ascii="B Lotus" w:hAnsi="B Lotus" w:cs="B Nazanin"/>
          <w:rtl/>
          <w:lang w:val="fa-IR" w:bidi="fa-IR"/>
        </w:rPr>
        <w:t xml:space="preserve"> مجموعه‌داده به دل</w:t>
      </w:r>
      <w:r w:rsidRPr="00145CEE">
        <w:rPr>
          <w:rFonts w:ascii="B Lotus" w:hAnsi="B Lotus" w:cs="B Nazanin" w:hint="cs"/>
          <w:rtl/>
          <w:lang w:val="fa-IR" w:bidi="fa-IR"/>
        </w:rPr>
        <w:t>یل</w:t>
      </w:r>
      <w:r w:rsidRPr="00145CEE">
        <w:rPr>
          <w:rFonts w:ascii="B Lotus" w:hAnsi="B Lotus" w:cs="B Nazanin"/>
          <w:rtl/>
          <w:lang w:val="fa-IR" w:bidi="fa-IR"/>
        </w:rPr>
        <w:t xml:space="preserve"> دارا بودن نواح</w:t>
      </w:r>
      <w:r w:rsidRPr="00145CEE">
        <w:rPr>
          <w:rFonts w:ascii="B Lotus" w:hAnsi="B Lotus" w:cs="B Nazanin" w:hint="cs"/>
          <w:rtl/>
          <w:lang w:val="fa-IR" w:bidi="fa-IR"/>
        </w:rPr>
        <w:t>ی</w:t>
      </w:r>
      <w:r w:rsidRPr="00145CEE">
        <w:rPr>
          <w:rFonts w:ascii="B Lotus" w:hAnsi="B Lotus" w:cs="B Nazanin"/>
          <w:rtl/>
          <w:lang w:val="fa-IR" w:bidi="fa-IR"/>
        </w:rPr>
        <w:t xml:space="preserve"> وس</w:t>
      </w:r>
      <w:r w:rsidRPr="00145CEE">
        <w:rPr>
          <w:rFonts w:ascii="B Lotus" w:hAnsi="B Lotus" w:cs="B Nazanin" w:hint="cs"/>
          <w:rtl/>
          <w:lang w:val="fa-IR" w:bidi="fa-IR"/>
        </w:rPr>
        <w:t>یع</w:t>
      </w:r>
      <w:r w:rsidRPr="00145CEE">
        <w:rPr>
          <w:rFonts w:ascii="B Lotus" w:hAnsi="B Lotus" w:cs="B Nazanin"/>
          <w:rtl/>
          <w:lang w:val="fa-IR" w:bidi="fa-IR"/>
        </w:rPr>
        <w:t xml:space="preserve"> پس‌زم</w:t>
      </w:r>
      <w:r w:rsidRPr="00145CEE">
        <w:rPr>
          <w:rFonts w:ascii="B Lotus" w:hAnsi="B Lotus" w:cs="B Nazanin" w:hint="cs"/>
          <w:rtl/>
          <w:lang w:val="fa-IR" w:bidi="fa-IR"/>
        </w:rPr>
        <w:t>ینه</w:t>
      </w:r>
      <w:r w:rsidRPr="00145CEE">
        <w:rPr>
          <w:rFonts w:ascii="B Lotus" w:hAnsi="B Lotus" w:cs="B Nazanin"/>
          <w:rtl/>
          <w:lang w:val="fa-IR" w:bidi="fa-IR"/>
        </w:rPr>
        <w:t xml:space="preserve"> کم‌برجستگ</w:t>
      </w:r>
      <w:r w:rsidRPr="00145CEE">
        <w:rPr>
          <w:rFonts w:ascii="B Lotus" w:hAnsi="B Lotus" w:cs="B Nazanin" w:hint="cs"/>
          <w:rtl/>
          <w:lang w:val="fa-IR" w:bidi="fa-IR"/>
        </w:rPr>
        <w:t>ی،</w:t>
      </w:r>
      <w:r w:rsidRPr="00145CEE">
        <w:rPr>
          <w:rFonts w:ascii="B Lotus" w:hAnsi="B Lotus" w:cs="B Nazanin"/>
          <w:rtl/>
          <w:lang w:val="fa-IR" w:bidi="fa-IR"/>
        </w:rPr>
        <w:t xml:space="preserve"> بستر</w:t>
      </w:r>
      <w:r w:rsidRPr="00145CEE">
        <w:rPr>
          <w:rFonts w:ascii="B Lotus" w:hAnsi="B Lotus" w:cs="B Nazanin" w:hint="cs"/>
          <w:rtl/>
          <w:lang w:val="fa-IR" w:bidi="fa-IR"/>
        </w:rPr>
        <w:t>ی</w:t>
      </w:r>
      <w:r w:rsidRPr="00145CEE">
        <w:rPr>
          <w:rFonts w:ascii="B Lotus" w:hAnsi="B Lotus" w:cs="B Nazanin"/>
          <w:rtl/>
          <w:lang w:val="fa-IR" w:bidi="fa-IR"/>
        </w:rPr>
        <w:t xml:space="preserve"> ا</w:t>
      </w:r>
      <w:r w:rsidRPr="00145CEE">
        <w:rPr>
          <w:rFonts w:ascii="B Lotus" w:hAnsi="B Lotus" w:cs="B Nazanin" w:hint="cs"/>
          <w:rtl/>
          <w:lang w:val="fa-IR" w:bidi="fa-IR"/>
        </w:rPr>
        <w:t>یده‌آل</w:t>
      </w:r>
      <w:r w:rsidRPr="00145CEE">
        <w:rPr>
          <w:rFonts w:ascii="B Lotus" w:hAnsi="B Lotus" w:cs="B Nazanin"/>
          <w:rtl/>
          <w:lang w:val="fa-IR" w:bidi="fa-IR"/>
        </w:rPr>
        <w:t xml:space="preserve"> برا</w:t>
      </w:r>
      <w:r w:rsidRPr="00145CEE">
        <w:rPr>
          <w:rFonts w:ascii="B Lotus" w:hAnsi="B Lotus" w:cs="B Nazanin" w:hint="cs"/>
          <w:rtl/>
          <w:lang w:val="fa-IR" w:bidi="fa-IR"/>
        </w:rPr>
        <w:t>ی</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ماژول پنهان‌نگار</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Saliency-aware</w:t>
      </w:r>
      <w:r w:rsidRPr="00145CEE">
        <w:rPr>
          <w:rFonts w:ascii="B Lotus" w:hAnsi="B Lotus" w:cs="B Nazanin"/>
          <w:rtl/>
          <w:lang w:val="fa-IR" w:bidi="fa-IR"/>
        </w:rPr>
        <w:t xml:space="preserve"> و جا</w:t>
      </w:r>
      <w:r w:rsidRPr="00145CEE">
        <w:rPr>
          <w:rFonts w:ascii="B Lotus" w:hAnsi="B Lotus" w:cs="B Nazanin" w:hint="cs"/>
          <w:rtl/>
          <w:lang w:val="fa-IR" w:bidi="fa-IR"/>
        </w:rPr>
        <w:t>ی‌دهی</w:t>
      </w:r>
      <w:r w:rsidRPr="00145CEE">
        <w:rPr>
          <w:rFonts w:ascii="B Lotus" w:hAnsi="B Lotus" w:cs="B Nazanin"/>
          <w:rtl/>
          <w:lang w:val="fa-IR" w:bidi="fa-IR"/>
        </w:rPr>
        <w:t xml:space="preserve"> ۲ ب</w:t>
      </w:r>
      <w:r w:rsidRPr="00145CEE">
        <w:rPr>
          <w:rFonts w:ascii="B Lotus" w:hAnsi="B Lotus" w:cs="B Nazanin" w:hint="cs"/>
          <w:rtl/>
          <w:lang w:val="fa-IR" w:bidi="fa-IR"/>
        </w:rPr>
        <w:t>یتی</w:t>
      </w:r>
      <w:r w:rsidRPr="00145CEE">
        <w:rPr>
          <w:rFonts w:ascii="B Lotus" w:hAnsi="B Lotus" w:cs="B Nazanin"/>
          <w:rtl/>
          <w:lang w:val="fa-IR" w:bidi="fa-IR"/>
        </w:rPr>
        <w:t xml:space="preserve"> </w:t>
      </w:r>
      <w:r w:rsidRPr="00145CEE">
        <w:rPr>
          <w:rFonts w:ascii="B Lotus" w:hAnsi="B Lotus" w:cs="B Nazanin"/>
          <w:lang w:val="fa-IR"/>
        </w:rPr>
        <w:t>LSB</w:t>
      </w:r>
      <w:r w:rsidRPr="00145CEE">
        <w:rPr>
          <w:rFonts w:ascii="B Lotus" w:hAnsi="B Lotus" w:cs="B Nazanin"/>
          <w:rtl/>
          <w:lang w:val="fa-IR" w:bidi="fa-IR"/>
        </w:rPr>
        <w:t xml:space="preserve"> فراداده فشرده‌شده </w:t>
      </w:r>
      <w:r w:rsidRPr="00145CEE">
        <w:rPr>
          <w:rFonts w:ascii="B Lotus" w:hAnsi="B Lotus" w:cs="B Nazanin"/>
          <w:lang w:val="fa-IR"/>
        </w:rPr>
        <w:t>zlib</w:t>
      </w:r>
      <w:r w:rsidRPr="00145CEE">
        <w:rPr>
          <w:rFonts w:ascii="B Lotus" w:hAnsi="B Lotus" w:cs="B Nazanin"/>
          <w:rtl/>
          <w:lang w:val="fa-IR" w:bidi="fa-IR"/>
        </w:rPr>
        <w:t xml:space="preserve"> ب</w:t>
      </w:r>
      <w:r w:rsidRPr="00145CEE">
        <w:rPr>
          <w:rFonts w:ascii="B Lotus" w:hAnsi="B Lotus" w:cs="B Nazanin" w:hint="cs"/>
          <w:rtl/>
          <w:lang w:val="fa-IR" w:bidi="fa-IR"/>
        </w:rPr>
        <w:t>یمار</w:t>
      </w:r>
      <w:r w:rsidRPr="00145CEE">
        <w:rPr>
          <w:rFonts w:ascii="B Lotus" w:hAnsi="B Lotus" w:cs="B Nazanin"/>
          <w:rtl/>
          <w:lang w:val="fa-IR" w:bidi="fa-IR"/>
        </w:rPr>
        <w:t xml:space="preserve"> بدون آس</w:t>
      </w:r>
      <w:r w:rsidRPr="00145CEE">
        <w:rPr>
          <w:rFonts w:ascii="B Lotus" w:hAnsi="B Lotus" w:cs="B Nazanin" w:hint="cs"/>
          <w:rtl/>
          <w:lang w:val="fa-IR" w:bidi="fa-IR"/>
        </w:rPr>
        <w:t>یب</w:t>
      </w:r>
      <w:r w:rsidRPr="00145CEE">
        <w:rPr>
          <w:rFonts w:ascii="B Lotus" w:hAnsi="B Lotus" w:cs="B Nazanin"/>
          <w:rtl/>
          <w:lang w:val="fa-IR" w:bidi="fa-IR"/>
        </w:rPr>
        <w:t xml:space="preserve"> به ضا</w:t>
      </w:r>
      <w:r w:rsidRPr="00145CEE">
        <w:rPr>
          <w:rFonts w:ascii="B Lotus" w:hAnsi="B Lotus" w:cs="B Nazanin" w:hint="cs"/>
          <w:rtl/>
          <w:lang w:val="fa-IR" w:bidi="fa-IR"/>
        </w:rPr>
        <w:t>یعات</w:t>
      </w:r>
      <w:r w:rsidRPr="00145CEE">
        <w:rPr>
          <w:rFonts w:ascii="B Lotus" w:hAnsi="B Lotus" w:cs="B Nazanin"/>
          <w:rtl/>
          <w:lang w:val="fa-IR" w:bidi="fa-IR"/>
        </w:rPr>
        <w:t xml:space="preserve"> ر</w:t>
      </w:r>
      <w:r w:rsidRPr="00145CEE">
        <w:rPr>
          <w:rFonts w:ascii="B Lotus" w:hAnsi="B Lotus" w:cs="B Nazanin" w:hint="cs"/>
          <w:rtl/>
          <w:lang w:val="fa-IR" w:bidi="fa-IR"/>
        </w:rPr>
        <w:t>یوی</w:t>
      </w:r>
      <w:r w:rsidRPr="00145CEE">
        <w:rPr>
          <w:rFonts w:ascii="B Lotus" w:hAnsi="B Lotus" w:cs="B Nazanin"/>
          <w:rtl/>
          <w:lang w:val="fa-IR" w:bidi="fa-IR"/>
        </w:rPr>
        <w:t xml:space="preserve"> فراهم م</w:t>
      </w:r>
      <w:r w:rsidRPr="00145CEE">
        <w:rPr>
          <w:rFonts w:ascii="B Lotus" w:hAnsi="B Lotus" w:cs="B Nazanin" w:hint="cs"/>
          <w:rtl/>
          <w:lang w:val="fa-IR" w:bidi="fa-IR"/>
        </w:rPr>
        <w:t>ی‌سازد</w:t>
      </w:r>
      <w:r w:rsidRPr="00145CEE">
        <w:rPr>
          <w:rFonts w:ascii="B Lotus" w:hAnsi="B Lotus" w:cs="B Nazanin"/>
          <w:rtl/>
          <w:lang w:val="fa-IR" w:bidi="fa-IR"/>
        </w:rPr>
        <w:t xml:space="preserve"> [4].</w:t>
      </w:r>
    </w:p>
    <w:p w14:paraId="6AE4C7C0" w14:textId="77777777" w:rsidR="00145CEE" w:rsidRPr="00145CEE" w:rsidRDefault="00145CEE" w:rsidP="00145CEE">
      <w:pPr>
        <w:bidi/>
        <w:jc w:val="both"/>
        <w:rPr>
          <w:rFonts w:ascii="B Lotus" w:hAnsi="B Lotus" w:cs="B Nazanin"/>
          <w:lang w:val="fa-IR"/>
        </w:rPr>
      </w:pPr>
    </w:p>
    <w:p w14:paraId="65CFFDC5"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جدول</w:t>
      </w:r>
      <w:r w:rsidRPr="00145CEE">
        <w:rPr>
          <w:rFonts w:ascii="B Lotus" w:hAnsi="B Lotus" w:cs="B Nazanin"/>
          <w:rtl/>
          <w:lang w:val="fa-IR" w:bidi="fa-IR"/>
        </w:rPr>
        <w:t xml:space="preserve"> ۴-۱ مشخصات فن</w:t>
      </w:r>
      <w:r w:rsidRPr="00145CEE">
        <w:rPr>
          <w:rFonts w:ascii="B Lotus" w:hAnsi="B Lotus" w:cs="B Nazanin" w:hint="cs"/>
          <w:rtl/>
          <w:lang w:val="fa-IR" w:bidi="fa-IR"/>
        </w:rPr>
        <w:t>ی،</w:t>
      </w:r>
      <w:r w:rsidRPr="00145CEE">
        <w:rPr>
          <w:rFonts w:ascii="B Lotus" w:hAnsi="B Lotus" w:cs="B Nazanin"/>
          <w:rtl/>
          <w:lang w:val="fa-IR" w:bidi="fa-IR"/>
        </w:rPr>
        <w:t xml:space="preserve"> ابعاد</w:t>
      </w:r>
      <w:r w:rsidRPr="00145CEE">
        <w:rPr>
          <w:rFonts w:ascii="B Lotus" w:hAnsi="B Lotus" w:cs="B Nazanin" w:hint="cs"/>
          <w:rtl/>
          <w:lang w:val="fa-IR" w:bidi="fa-IR"/>
        </w:rPr>
        <w:t>ی</w:t>
      </w:r>
      <w:r w:rsidRPr="00145CEE">
        <w:rPr>
          <w:rFonts w:ascii="B Lotus" w:hAnsi="B Lotus" w:cs="B Nazanin"/>
          <w:rtl/>
          <w:lang w:val="fa-IR" w:bidi="fa-IR"/>
        </w:rPr>
        <w:t xml:space="preserve"> و اهداف ارز</w:t>
      </w:r>
      <w:r w:rsidRPr="00145CEE">
        <w:rPr>
          <w:rFonts w:ascii="B Lotus" w:hAnsi="B Lotus" w:cs="B Nazanin" w:hint="cs"/>
          <w:rtl/>
          <w:lang w:val="fa-IR" w:bidi="fa-IR"/>
        </w:rPr>
        <w:t>یابی</w:t>
      </w:r>
      <w:r w:rsidRPr="00145CEE">
        <w:rPr>
          <w:rFonts w:ascii="B Lotus" w:hAnsi="B Lotus" w:cs="B Nazanin"/>
          <w:rtl/>
          <w:lang w:val="fa-IR" w:bidi="fa-IR"/>
        </w:rPr>
        <w:t xml:space="preserve"> تخصص</w:t>
      </w:r>
      <w:r w:rsidRPr="00145CEE">
        <w:rPr>
          <w:rFonts w:ascii="B Lotus" w:hAnsi="B Lotus" w:cs="B Nazanin" w:hint="cs"/>
          <w:rtl/>
          <w:lang w:val="fa-IR" w:bidi="fa-IR"/>
        </w:rPr>
        <w:t>ی</w:t>
      </w:r>
      <w:r w:rsidRPr="00145CEE">
        <w:rPr>
          <w:rFonts w:ascii="B Lotus" w:hAnsi="B Lotus" w:cs="B Nazanin"/>
          <w:rtl/>
          <w:lang w:val="fa-IR" w:bidi="fa-IR"/>
        </w:rPr>
        <w:t xml:space="preserve"> هر </w:t>
      </w:r>
      <w:r w:rsidRPr="00145CEE">
        <w:rPr>
          <w:rFonts w:ascii="B Lotus" w:hAnsi="B Lotus" w:cs="B Nazanin" w:hint="cs"/>
          <w:rtl/>
          <w:lang w:val="fa-IR" w:bidi="fa-IR"/>
        </w:rPr>
        <w:t>یک</w:t>
      </w:r>
      <w:r w:rsidRPr="00145CEE">
        <w:rPr>
          <w:rFonts w:ascii="B Lotus" w:hAnsi="B Lotus" w:cs="B Nazanin"/>
          <w:rtl/>
          <w:lang w:val="fa-IR" w:bidi="fa-IR"/>
        </w:rPr>
        <w:t xml:space="preserve"> از ۴ مجموعه‌داده مرجع را به تفک</w:t>
      </w:r>
      <w:r w:rsidRPr="00145CEE">
        <w:rPr>
          <w:rFonts w:ascii="B Lotus" w:hAnsi="B Lotus" w:cs="B Nazanin" w:hint="cs"/>
          <w:rtl/>
          <w:lang w:val="fa-IR" w:bidi="fa-IR"/>
        </w:rPr>
        <w:t>یک</w:t>
      </w:r>
      <w:r w:rsidRPr="00145CEE">
        <w:rPr>
          <w:rFonts w:ascii="B Lotus" w:hAnsi="B Lotus" w:cs="B Nazanin"/>
          <w:rtl/>
          <w:lang w:val="fa-IR" w:bidi="fa-IR"/>
        </w:rPr>
        <w:t xml:space="preserve"> ارائه م</w:t>
      </w:r>
      <w:r w:rsidRPr="00145CEE">
        <w:rPr>
          <w:rFonts w:ascii="B Lotus" w:hAnsi="B Lotus" w:cs="B Nazanin" w:hint="cs"/>
          <w:rtl/>
          <w:lang w:val="fa-IR" w:bidi="fa-IR"/>
        </w:rPr>
        <w:t>ی‌دهد</w:t>
      </w:r>
      <w:r w:rsidRPr="00145CEE">
        <w:rPr>
          <w:rFonts w:ascii="B Lotus" w:hAnsi="B Lotus" w:cs="B Nazanin"/>
          <w:rtl/>
          <w:lang w:val="fa-IR" w:bidi="fa-IR"/>
        </w:rPr>
        <w:t>.</w:t>
      </w:r>
    </w:p>
    <w:p w14:paraId="7747537E" w14:textId="77777777" w:rsidR="00145CEE" w:rsidRPr="00145CEE" w:rsidRDefault="00145CEE" w:rsidP="00145CEE">
      <w:pPr>
        <w:bidi/>
        <w:jc w:val="both"/>
        <w:rPr>
          <w:rFonts w:ascii="B Lotus" w:hAnsi="B Lotus" w:cs="B Nazanin"/>
          <w:lang w:val="fa-IR"/>
        </w:rPr>
      </w:pPr>
    </w:p>
    <w:p w14:paraId="065AFC51"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جدول</w:t>
      </w:r>
      <w:r w:rsidRPr="00145CEE">
        <w:rPr>
          <w:rFonts w:ascii="B Lotus" w:hAnsi="B Lotus" w:cs="B Nazanin"/>
          <w:rtl/>
          <w:lang w:val="fa-IR" w:bidi="fa-IR"/>
        </w:rPr>
        <w:t xml:space="preserve"> ۴-۱: مشخصات فن</w:t>
      </w:r>
      <w:r w:rsidRPr="00145CEE">
        <w:rPr>
          <w:rFonts w:ascii="B Lotus" w:hAnsi="B Lotus" w:cs="B Nazanin" w:hint="cs"/>
          <w:rtl/>
          <w:lang w:val="fa-IR" w:bidi="fa-IR"/>
        </w:rPr>
        <w:t>ی</w:t>
      </w:r>
      <w:r w:rsidRPr="00145CEE">
        <w:rPr>
          <w:rFonts w:ascii="B Lotus" w:hAnsi="B Lotus" w:cs="B Nazanin"/>
          <w:rtl/>
          <w:lang w:val="fa-IR" w:bidi="fa-IR"/>
        </w:rPr>
        <w:t xml:space="preserve"> و ساختار</w:t>
      </w:r>
      <w:r w:rsidRPr="00145CEE">
        <w:rPr>
          <w:rFonts w:ascii="B Lotus" w:hAnsi="B Lotus" w:cs="B Nazanin" w:hint="cs"/>
          <w:rtl/>
          <w:lang w:val="fa-IR" w:bidi="fa-IR"/>
        </w:rPr>
        <w:t>ی</w:t>
      </w:r>
      <w:r w:rsidRPr="00145CEE">
        <w:rPr>
          <w:rFonts w:ascii="B Lotus" w:hAnsi="B Lotus" w:cs="B Nazanin"/>
          <w:rtl/>
          <w:lang w:val="fa-IR" w:bidi="fa-IR"/>
        </w:rPr>
        <w:t xml:space="preserve"> مجموعه‌داده‌ها</w:t>
      </w:r>
      <w:r w:rsidRPr="00145CEE">
        <w:rPr>
          <w:rFonts w:ascii="B Lotus" w:hAnsi="B Lotus" w:cs="B Nazanin" w:hint="cs"/>
          <w:rtl/>
          <w:lang w:val="fa-IR" w:bidi="fa-IR"/>
        </w:rPr>
        <w:t>ی</w:t>
      </w:r>
      <w:r w:rsidRPr="00145CEE">
        <w:rPr>
          <w:rFonts w:ascii="B Lotus" w:hAnsi="B Lotus" w:cs="B Nazanin"/>
          <w:rtl/>
          <w:lang w:val="fa-IR" w:bidi="fa-IR"/>
        </w:rPr>
        <w:t xml:space="preserve"> مرجع ب</w:t>
      </w:r>
      <w:r w:rsidRPr="00145CEE">
        <w:rPr>
          <w:rFonts w:ascii="B Lotus" w:hAnsi="B Lotus" w:cs="B Nazanin" w:hint="cs"/>
          <w:rtl/>
          <w:lang w:val="fa-IR" w:bidi="fa-IR"/>
        </w:rPr>
        <w:t>ین‌المللی</w:t>
      </w:r>
      <w:r w:rsidRPr="00145CEE">
        <w:rPr>
          <w:rFonts w:ascii="B Lotus" w:hAnsi="B Lotus" w:cs="B Nazanin"/>
          <w:rtl/>
          <w:lang w:val="fa-IR" w:bidi="fa-IR"/>
        </w:rPr>
        <w:t xml:space="preserve"> در آزما</w:t>
      </w:r>
      <w:r w:rsidRPr="00145CEE">
        <w:rPr>
          <w:rFonts w:ascii="B Lotus" w:hAnsi="B Lotus" w:cs="B Nazanin" w:hint="cs"/>
          <w:rtl/>
          <w:lang w:val="fa-IR" w:bidi="fa-IR"/>
        </w:rPr>
        <w:t>یش‌ها</w:t>
      </w:r>
    </w:p>
    <w:p w14:paraId="6B8E667F"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w:t>
      </w:r>
    </w:p>
    <w:p w14:paraId="50FF0362"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نام مجموعه‌داده       | مدال</w:t>
      </w:r>
      <w:r w:rsidRPr="00145CEE">
        <w:rPr>
          <w:rFonts w:ascii="B Lotus" w:hAnsi="B Lotus" w:cs="B Nazanin" w:hint="cs"/>
          <w:rtl/>
          <w:lang w:val="fa-IR" w:bidi="fa-IR"/>
        </w:rPr>
        <w:t>یته</w:t>
      </w:r>
      <w:r w:rsidRPr="00145CEE">
        <w:rPr>
          <w:rFonts w:ascii="B Lotus" w:hAnsi="B Lotus" w:cs="B Nazanin"/>
          <w:rtl/>
          <w:lang w:val="fa-IR" w:bidi="fa-IR"/>
        </w:rPr>
        <w:t xml:space="preserve"> تصو</w:t>
      </w:r>
      <w:r w:rsidRPr="00145CEE">
        <w:rPr>
          <w:rFonts w:ascii="B Lotus" w:hAnsi="B Lotus" w:cs="B Nazanin" w:hint="cs"/>
          <w:rtl/>
          <w:lang w:val="fa-IR" w:bidi="fa-IR"/>
        </w:rPr>
        <w:t>یربرداری</w:t>
      </w:r>
      <w:r w:rsidRPr="00145CEE">
        <w:rPr>
          <w:rFonts w:ascii="B Lotus" w:hAnsi="B Lotus" w:cs="B Nazanin"/>
          <w:rtl/>
          <w:lang w:val="fa-IR" w:bidi="fa-IR"/>
        </w:rPr>
        <w:t xml:space="preserve">     | ابعاد تصاو</w:t>
      </w:r>
      <w:r w:rsidRPr="00145CEE">
        <w:rPr>
          <w:rFonts w:ascii="B Lotus" w:hAnsi="B Lotus" w:cs="B Nazanin" w:hint="cs"/>
          <w:rtl/>
          <w:lang w:val="fa-IR" w:bidi="fa-IR"/>
        </w:rPr>
        <w:t>یر</w:t>
      </w:r>
      <w:r w:rsidRPr="00145CEE">
        <w:rPr>
          <w:rFonts w:ascii="B Lotus" w:hAnsi="B Lotus" w:cs="B Nazanin"/>
          <w:rtl/>
          <w:lang w:val="fa-IR" w:bidi="fa-IR"/>
        </w:rPr>
        <w:t xml:space="preserve">      | تعداد نمونه‌ها | هدف ارز</w:t>
      </w:r>
      <w:r w:rsidRPr="00145CEE">
        <w:rPr>
          <w:rFonts w:ascii="B Lotus" w:hAnsi="B Lotus" w:cs="B Nazanin" w:hint="cs"/>
          <w:rtl/>
          <w:lang w:val="fa-IR" w:bidi="fa-IR"/>
        </w:rPr>
        <w:t>یابی</w:t>
      </w:r>
      <w:r w:rsidRPr="00145CEE">
        <w:rPr>
          <w:rFonts w:ascii="B Lotus" w:hAnsi="B Lotus" w:cs="B Nazanin"/>
          <w:rtl/>
          <w:lang w:val="fa-IR" w:bidi="fa-IR"/>
        </w:rPr>
        <w:t xml:space="preserve"> تخصص</w:t>
      </w:r>
      <w:r w:rsidRPr="00145CEE">
        <w:rPr>
          <w:rFonts w:ascii="B Lotus" w:hAnsi="B Lotus" w:cs="B Nazanin" w:hint="cs"/>
          <w:rtl/>
          <w:lang w:val="fa-IR" w:bidi="fa-IR"/>
        </w:rPr>
        <w:t>ی</w:t>
      </w:r>
      <w:r w:rsidRPr="00145CEE">
        <w:rPr>
          <w:rFonts w:ascii="B Lotus" w:hAnsi="B Lotus" w:cs="B Nazanin"/>
          <w:rtl/>
          <w:lang w:val="fa-IR" w:bidi="fa-IR"/>
        </w:rPr>
        <w:t xml:space="preserve">                      |</w:t>
      </w:r>
    </w:p>
    <w:p w14:paraId="62319A25"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w:t>
      </w:r>
    </w:p>
    <w:p w14:paraId="23F36B97"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 </w:t>
      </w:r>
      <w:r w:rsidRPr="00145CEE">
        <w:rPr>
          <w:rFonts w:ascii="B Lotus" w:hAnsi="B Lotus" w:cs="B Nazanin"/>
          <w:lang w:val="fa-IR"/>
        </w:rPr>
        <w:t>DRIVE</w:t>
      </w:r>
      <w:r w:rsidRPr="00145CEE">
        <w:rPr>
          <w:rFonts w:ascii="B Lotus" w:hAnsi="B Lotus" w:cs="B Nazanin"/>
          <w:rtl/>
          <w:lang w:val="fa-IR" w:bidi="fa-IR"/>
        </w:rPr>
        <w:t xml:space="preserve">                 | فاندوس رنگ</w:t>
      </w:r>
      <w:r w:rsidRPr="00145CEE">
        <w:rPr>
          <w:rFonts w:ascii="B Lotus" w:hAnsi="B Lotus" w:cs="B Nazanin" w:hint="cs"/>
          <w:rtl/>
          <w:lang w:val="fa-IR" w:bidi="fa-IR"/>
        </w:rPr>
        <w:t>ی</w:t>
      </w:r>
      <w:r w:rsidRPr="00145CEE">
        <w:rPr>
          <w:rFonts w:ascii="B Lotus" w:hAnsi="B Lotus" w:cs="B Nazanin"/>
          <w:rtl/>
          <w:lang w:val="fa-IR" w:bidi="fa-IR"/>
        </w:rPr>
        <w:t xml:space="preserve"> شبک</w:t>
      </w:r>
      <w:r w:rsidRPr="00145CEE">
        <w:rPr>
          <w:rFonts w:ascii="B Lotus" w:hAnsi="B Lotus" w:cs="B Nazanin" w:hint="cs"/>
          <w:rtl/>
          <w:lang w:val="fa-IR" w:bidi="fa-IR"/>
        </w:rPr>
        <w:t>یه</w:t>
      </w:r>
      <w:r w:rsidRPr="00145CEE">
        <w:rPr>
          <w:rFonts w:ascii="B Lotus" w:hAnsi="B Lotus" w:cs="B Nazanin"/>
          <w:rtl/>
          <w:lang w:val="fa-IR" w:bidi="fa-IR"/>
        </w:rPr>
        <w:t xml:space="preserve"> چشم   | 565 × 584         | 40              | ارز</w:t>
      </w:r>
      <w:r w:rsidRPr="00145CEE">
        <w:rPr>
          <w:rFonts w:ascii="B Lotus" w:hAnsi="B Lotus" w:cs="B Nazanin" w:hint="cs"/>
          <w:rtl/>
          <w:lang w:val="fa-IR" w:bidi="fa-IR"/>
        </w:rPr>
        <w:t>یابی</w:t>
      </w:r>
      <w:r w:rsidRPr="00145CEE">
        <w:rPr>
          <w:rFonts w:ascii="B Lotus" w:hAnsi="B Lotus" w:cs="B Nazanin"/>
          <w:rtl/>
          <w:lang w:val="fa-IR" w:bidi="fa-IR"/>
        </w:rPr>
        <w:t xml:space="preserve"> عروق ظر</w:t>
      </w:r>
      <w:r w:rsidRPr="00145CEE">
        <w:rPr>
          <w:rFonts w:ascii="B Lotus" w:hAnsi="B Lotus" w:cs="B Nazanin" w:hint="cs"/>
          <w:rtl/>
          <w:lang w:val="fa-IR" w:bidi="fa-IR"/>
        </w:rPr>
        <w:t>یف</w:t>
      </w:r>
      <w:r w:rsidRPr="00145CEE">
        <w:rPr>
          <w:rFonts w:ascii="B Lotus" w:hAnsi="B Lotus" w:cs="B Nazanin"/>
          <w:rtl/>
          <w:lang w:val="fa-IR" w:bidi="fa-IR"/>
        </w:rPr>
        <w:t xml:space="preserve"> و کل</w:t>
      </w:r>
      <w:r w:rsidRPr="00145CEE">
        <w:rPr>
          <w:rFonts w:ascii="B Lotus" w:hAnsi="B Lotus" w:cs="B Nazanin" w:hint="cs"/>
          <w:rtl/>
          <w:lang w:val="fa-IR" w:bidi="fa-IR"/>
        </w:rPr>
        <w:t>یدسازی</w:t>
      </w:r>
      <w:r w:rsidRPr="00145CEE">
        <w:rPr>
          <w:rFonts w:ascii="B Lotus" w:hAnsi="B Lotus" w:cs="B Nazanin"/>
          <w:rtl/>
          <w:lang w:val="fa-IR" w:bidi="fa-IR"/>
        </w:rPr>
        <w:t xml:space="preserve"> </w:t>
      </w:r>
      <w:r w:rsidRPr="00145CEE">
        <w:rPr>
          <w:rFonts w:ascii="B Lotus" w:hAnsi="B Lotus" w:cs="B Nazanin"/>
          <w:lang w:val="fa-IR"/>
        </w:rPr>
        <w:t>ROI</w:t>
      </w:r>
      <w:r w:rsidRPr="00145CEE">
        <w:rPr>
          <w:rFonts w:ascii="B Lotus" w:hAnsi="B Lotus" w:cs="B Nazanin"/>
          <w:rtl/>
          <w:lang w:val="fa-IR" w:bidi="fa-IR"/>
        </w:rPr>
        <w:t xml:space="preserve">       |</w:t>
      </w:r>
    </w:p>
    <w:p w14:paraId="4C7333C8"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 </w:t>
      </w:r>
      <w:r w:rsidRPr="00145CEE">
        <w:rPr>
          <w:rFonts w:ascii="B Lotus" w:hAnsi="B Lotus" w:cs="B Nazanin"/>
          <w:lang w:val="fa-IR"/>
        </w:rPr>
        <w:t>RITE</w:t>
      </w:r>
      <w:r w:rsidRPr="00145CEE">
        <w:rPr>
          <w:rFonts w:ascii="B Lotus" w:hAnsi="B Lotus" w:cs="B Nazanin"/>
          <w:rtl/>
          <w:lang w:val="fa-IR" w:bidi="fa-IR"/>
        </w:rPr>
        <w:t xml:space="preserve">                  | فاندوس شبک</w:t>
      </w:r>
      <w:r w:rsidRPr="00145CEE">
        <w:rPr>
          <w:rFonts w:ascii="B Lotus" w:hAnsi="B Lotus" w:cs="B Nazanin" w:hint="cs"/>
          <w:rtl/>
          <w:lang w:val="fa-IR" w:bidi="fa-IR"/>
        </w:rPr>
        <w:t>یه</w:t>
      </w:r>
      <w:r w:rsidRPr="00145CEE">
        <w:rPr>
          <w:rFonts w:ascii="B Lotus" w:hAnsi="B Lotus" w:cs="B Nazanin"/>
          <w:rtl/>
          <w:lang w:val="fa-IR" w:bidi="fa-IR"/>
        </w:rPr>
        <w:t xml:space="preserve"> </w:t>
      </w:r>
      <w:r w:rsidRPr="00145CEE">
        <w:rPr>
          <w:rFonts w:ascii="B Lotus" w:hAnsi="B Lotus" w:cs="B Nazanin"/>
          <w:lang w:val="fa-IR"/>
        </w:rPr>
        <w:t xml:space="preserve">(AV mask)  | </w:t>
      </w:r>
      <w:r w:rsidRPr="00145CEE">
        <w:rPr>
          <w:rFonts w:ascii="B Lotus" w:hAnsi="B Lotus" w:cs="B Nazanin"/>
          <w:rtl/>
          <w:lang w:val="fa-IR" w:bidi="fa-IR"/>
        </w:rPr>
        <w:t xml:space="preserve">565 </w:t>
      </w:r>
      <w:r w:rsidRPr="00145CEE">
        <w:rPr>
          <w:rFonts w:ascii="B Lotus" w:hAnsi="B Lotus" w:cs="B Nazanin"/>
          <w:lang w:val="fa-IR"/>
        </w:rPr>
        <w:t xml:space="preserve">× </w:t>
      </w:r>
      <w:r w:rsidRPr="00145CEE">
        <w:rPr>
          <w:rFonts w:ascii="B Lotus" w:hAnsi="B Lotus" w:cs="B Nazanin"/>
          <w:rtl/>
          <w:lang w:val="fa-IR" w:bidi="fa-IR"/>
        </w:rPr>
        <w:t xml:space="preserve">584         </w:t>
      </w:r>
      <w:r w:rsidRPr="00145CEE">
        <w:rPr>
          <w:rFonts w:ascii="B Lotus" w:hAnsi="B Lotus" w:cs="B Nazanin"/>
          <w:lang w:val="fa-IR"/>
        </w:rPr>
        <w:t xml:space="preserve">| </w:t>
      </w:r>
      <w:r w:rsidRPr="00145CEE">
        <w:rPr>
          <w:rFonts w:ascii="B Lotus" w:hAnsi="B Lotus" w:cs="B Nazanin"/>
          <w:rtl/>
          <w:lang w:val="fa-IR" w:bidi="fa-IR"/>
        </w:rPr>
        <w:t>40              | سنجش قطعه‌بند</w:t>
      </w:r>
      <w:r w:rsidRPr="00145CEE">
        <w:rPr>
          <w:rFonts w:ascii="B Lotus" w:hAnsi="B Lotus" w:cs="B Nazanin" w:hint="cs"/>
          <w:rtl/>
          <w:lang w:val="fa-IR" w:bidi="fa-IR"/>
        </w:rPr>
        <w:t>ی</w:t>
      </w:r>
      <w:r w:rsidRPr="00145CEE">
        <w:rPr>
          <w:rFonts w:ascii="B Lotus" w:hAnsi="B Lotus" w:cs="B Nazanin"/>
          <w:rtl/>
          <w:lang w:val="fa-IR" w:bidi="fa-IR"/>
        </w:rPr>
        <w:t xml:space="preserve"> عم</w:t>
      </w:r>
      <w:r w:rsidRPr="00145CEE">
        <w:rPr>
          <w:rFonts w:ascii="B Lotus" w:hAnsi="B Lotus" w:cs="B Nazanin" w:hint="cs"/>
          <w:rtl/>
          <w:lang w:val="fa-IR" w:bidi="fa-IR"/>
        </w:rPr>
        <w:t>یق</w:t>
      </w:r>
      <w:r w:rsidRPr="00145CEE">
        <w:rPr>
          <w:rFonts w:ascii="B Lotus" w:hAnsi="B Lotus" w:cs="B Nazanin"/>
          <w:rtl/>
          <w:lang w:val="fa-IR" w:bidi="fa-IR"/>
        </w:rPr>
        <w:t xml:space="preserve"> و پنهان‌نگار</w:t>
      </w:r>
      <w:r w:rsidRPr="00145CEE">
        <w:rPr>
          <w:rFonts w:ascii="B Lotus" w:hAnsi="B Lotus" w:cs="B Nazanin" w:hint="cs"/>
          <w:rtl/>
          <w:lang w:val="fa-IR" w:bidi="fa-IR"/>
        </w:rPr>
        <w:t>ی</w:t>
      </w:r>
      <w:r w:rsidRPr="00145CEE">
        <w:rPr>
          <w:rFonts w:ascii="B Lotus" w:hAnsi="B Lotus" w:cs="B Nazanin"/>
          <w:rtl/>
          <w:lang w:val="fa-IR" w:bidi="fa-IR"/>
        </w:rPr>
        <w:t xml:space="preserve">      |</w:t>
      </w:r>
    </w:p>
    <w:p w14:paraId="7A9654C6"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 xml:space="preserve">| </w:t>
      </w:r>
      <w:r w:rsidRPr="00145CEE">
        <w:rPr>
          <w:rFonts w:ascii="B Lotus" w:hAnsi="B Lotus" w:cs="B Nazanin"/>
          <w:lang w:val="fa-IR"/>
        </w:rPr>
        <w:t xml:space="preserve">BraTS </w:t>
      </w:r>
      <w:r w:rsidRPr="00145CEE">
        <w:rPr>
          <w:rFonts w:ascii="B Lotus" w:hAnsi="B Lotus" w:cs="B Nazanin"/>
          <w:rtl/>
          <w:lang w:val="fa-IR" w:bidi="fa-IR"/>
        </w:rPr>
        <w:t xml:space="preserve">2020            </w:t>
      </w:r>
      <w:r w:rsidRPr="00145CEE">
        <w:rPr>
          <w:rFonts w:ascii="B Lotus" w:hAnsi="B Lotus" w:cs="B Nazanin"/>
          <w:lang w:val="fa-IR"/>
        </w:rPr>
        <w:t>| Brain MRI (T</w:t>
      </w:r>
      <w:r w:rsidRPr="00145CEE">
        <w:rPr>
          <w:rFonts w:ascii="B Lotus" w:hAnsi="B Lotus" w:cs="B Nazanin"/>
          <w:rtl/>
          <w:lang w:val="fa-IR" w:bidi="fa-IR"/>
        </w:rPr>
        <w:t>1</w:t>
      </w:r>
      <w:r w:rsidRPr="00145CEE">
        <w:rPr>
          <w:rFonts w:ascii="B Lotus" w:hAnsi="B Lotus" w:cs="B Nazanin"/>
          <w:lang w:val="fa-IR"/>
        </w:rPr>
        <w:t>/T</w:t>
      </w:r>
      <w:r w:rsidRPr="00145CEE">
        <w:rPr>
          <w:rFonts w:ascii="B Lotus" w:hAnsi="B Lotus" w:cs="B Nazanin"/>
          <w:rtl/>
          <w:lang w:val="fa-IR" w:bidi="fa-IR"/>
        </w:rPr>
        <w:t>2</w:t>
      </w:r>
      <w:r w:rsidRPr="00145CEE">
        <w:rPr>
          <w:rFonts w:ascii="B Lotus" w:hAnsi="B Lotus" w:cs="B Nazanin"/>
          <w:lang w:val="fa-IR"/>
        </w:rPr>
        <w:t xml:space="preserve">/FLAIR) | </w:t>
      </w:r>
      <w:r w:rsidRPr="00145CEE">
        <w:rPr>
          <w:rFonts w:ascii="B Lotus" w:hAnsi="B Lotus" w:cs="B Nazanin"/>
          <w:rtl/>
          <w:lang w:val="fa-IR" w:bidi="fa-IR"/>
        </w:rPr>
        <w:t xml:space="preserve">240 </w:t>
      </w:r>
      <w:r w:rsidRPr="00145CEE">
        <w:rPr>
          <w:rFonts w:ascii="B Lotus" w:hAnsi="B Lotus" w:cs="B Nazanin"/>
          <w:lang w:val="fa-IR"/>
        </w:rPr>
        <w:t xml:space="preserve">× </w:t>
      </w:r>
      <w:r w:rsidRPr="00145CEE">
        <w:rPr>
          <w:rFonts w:ascii="B Lotus" w:hAnsi="B Lotus" w:cs="B Nazanin"/>
          <w:rtl/>
          <w:lang w:val="fa-IR" w:bidi="fa-IR"/>
        </w:rPr>
        <w:t xml:space="preserve">240         </w:t>
      </w:r>
      <w:r w:rsidRPr="00145CEE">
        <w:rPr>
          <w:rFonts w:ascii="B Lotus" w:hAnsi="B Lotus" w:cs="B Nazanin"/>
          <w:lang w:val="fa-IR"/>
        </w:rPr>
        <w:t xml:space="preserve">| </w:t>
      </w:r>
      <w:r w:rsidRPr="00145CEE">
        <w:rPr>
          <w:rFonts w:ascii="B Lotus" w:hAnsi="B Lotus" w:cs="B Nazanin"/>
          <w:rtl/>
          <w:lang w:val="fa-IR" w:bidi="fa-IR"/>
        </w:rPr>
        <w:t>369             | قطعه‌بند</w:t>
      </w:r>
      <w:r w:rsidRPr="00145CEE">
        <w:rPr>
          <w:rFonts w:ascii="B Lotus" w:hAnsi="B Lotus" w:cs="B Nazanin" w:hint="cs"/>
          <w:rtl/>
          <w:lang w:val="fa-IR" w:bidi="fa-IR"/>
        </w:rPr>
        <w:t>ی</w:t>
      </w:r>
      <w:r w:rsidRPr="00145CEE">
        <w:rPr>
          <w:rFonts w:ascii="B Lotus" w:hAnsi="B Lotus" w:cs="B Nazanin"/>
          <w:rtl/>
          <w:lang w:val="fa-IR" w:bidi="fa-IR"/>
        </w:rPr>
        <w:t xml:space="preserve"> تومور و حفظ </w:t>
      </w:r>
      <w:r w:rsidRPr="00145CEE">
        <w:rPr>
          <w:rFonts w:ascii="B Lotus" w:hAnsi="B Lotus" w:cs="B Nazanin"/>
          <w:lang w:val="fa-IR"/>
        </w:rPr>
        <w:t>PSNR</w:t>
      </w:r>
      <w:r w:rsidRPr="00145CEE">
        <w:rPr>
          <w:rFonts w:ascii="B Lotus" w:hAnsi="B Lotus" w:cs="B Nazanin"/>
          <w:rtl/>
          <w:lang w:val="fa-IR" w:bidi="fa-IR"/>
        </w:rPr>
        <w:t xml:space="preserve"> در </w:t>
      </w:r>
      <w:r w:rsidRPr="00145CEE">
        <w:rPr>
          <w:rFonts w:ascii="B Lotus" w:hAnsi="B Lotus" w:cs="B Nazanin"/>
          <w:lang w:val="fa-IR"/>
        </w:rPr>
        <w:t>ROI</w:t>
      </w:r>
      <w:r w:rsidRPr="00145CEE">
        <w:rPr>
          <w:rFonts w:ascii="B Lotus" w:hAnsi="B Lotus" w:cs="B Nazanin"/>
          <w:rtl/>
          <w:lang w:val="fa-IR" w:bidi="fa-IR"/>
        </w:rPr>
        <w:t xml:space="preserve">      |</w:t>
      </w:r>
    </w:p>
    <w:p w14:paraId="743F16F4"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lastRenderedPageBreak/>
        <w:t xml:space="preserve">| </w:t>
      </w:r>
      <w:r w:rsidRPr="00145CEE">
        <w:rPr>
          <w:rFonts w:ascii="B Lotus" w:hAnsi="B Lotus" w:cs="B Nazanin"/>
          <w:lang w:val="fa-IR"/>
        </w:rPr>
        <w:t>COVID-</w:t>
      </w:r>
      <w:r w:rsidRPr="00145CEE">
        <w:rPr>
          <w:rFonts w:ascii="B Lotus" w:hAnsi="B Lotus" w:cs="B Nazanin"/>
          <w:rtl/>
          <w:lang w:val="fa-IR" w:bidi="fa-IR"/>
        </w:rPr>
        <w:t xml:space="preserve">19 </w:t>
      </w:r>
      <w:r w:rsidRPr="00145CEE">
        <w:rPr>
          <w:rFonts w:ascii="B Lotus" w:hAnsi="B Lotus" w:cs="B Nazanin"/>
          <w:lang w:val="fa-IR"/>
        </w:rPr>
        <w:t>CXR          | CT &amp; X-Ray</w:t>
      </w:r>
      <w:r w:rsidRPr="00145CEE">
        <w:rPr>
          <w:rFonts w:ascii="B Lotus" w:hAnsi="B Lotus" w:cs="B Nazanin"/>
          <w:rtl/>
          <w:lang w:val="fa-IR" w:bidi="fa-IR"/>
        </w:rPr>
        <w:t xml:space="preserve"> ر</w:t>
      </w:r>
      <w:r w:rsidRPr="00145CEE">
        <w:rPr>
          <w:rFonts w:ascii="B Lotus" w:hAnsi="B Lotus" w:cs="B Nazanin" w:hint="cs"/>
          <w:rtl/>
          <w:lang w:val="fa-IR" w:bidi="fa-IR"/>
        </w:rPr>
        <w:t>یه</w:t>
      </w:r>
      <w:r w:rsidRPr="00145CEE">
        <w:rPr>
          <w:rFonts w:ascii="B Lotus" w:hAnsi="B Lotus" w:cs="B Nazanin"/>
          <w:rtl/>
          <w:lang w:val="fa-IR" w:bidi="fa-IR"/>
        </w:rPr>
        <w:t xml:space="preserve">          | 512 × 512         | 1200            | پنهان‌نگار</w:t>
      </w:r>
      <w:r w:rsidRPr="00145CEE">
        <w:rPr>
          <w:rFonts w:ascii="B Lotus" w:hAnsi="B Lotus" w:cs="B Nazanin" w:hint="cs"/>
          <w:rtl/>
          <w:lang w:val="fa-IR" w:bidi="fa-IR"/>
        </w:rPr>
        <w:t>ی</w:t>
      </w:r>
      <w:r w:rsidRPr="00145CEE">
        <w:rPr>
          <w:rFonts w:ascii="B Lotus" w:hAnsi="B Lotus" w:cs="B Nazanin"/>
          <w:rtl/>
          <w:lang w:val="fa-IR" w:bidi="fa-IR"/>
        </w:rPr>
        <w:t xml:space="preserve"> فراداده متن</w:t>
      </w:r>
      <w:r w:rsidRPr="00145CEE">
        <w:rPr>
          <w:rFonts w:ascii="B Lotus" w:hAnsi="B Lotus" w:cs="B Nazanin" w:hint="cs"/>
          <w:rtl/>
          <w:lang w:val="fa-IR" w:bidi="fa-IR"/>
        </w:rPr>
        <w:t>ی</w:t>
      </w:r>
      <w:r w:rsidRPr="00145CEE">
        <w:rPr>
          <w:rFonts w:ascii="B Lotus" w:hAnsi="B Lotus" w:cs="B Nazanin"/>
          <w:rtl/>
          <w:lang w:val="fa-IR" w:bidi="fa-IR"/>
        </w:rPr>
        <w:t xml:space="preserve"> در پس‌زم</w:t>
      </w:r>
      <w:r w:rsidRPr="00145CEE">
        <w:rPr>
          <w:rFonts w:ascii="B Lotus" w:hAnsi="B Lotus" w:cs="B Nazanin" w:hint="cs"/>
          <w:rtl/>
          <w:lang w:val="fa-IR" w:bidi="fa-IR"/>
        </w:rPr>
        <w:t>ینه</w:t>
      </w:r>
      <w:r w:rsidRPr="00145CEE">
        <w:rPr>
          <w:rFonts w:ascii="B Lotus" w:hAnsi="B Lotus" w:cs="B Nazanin"/>
          <w:rtl/>
          <w:lang w:val="fa-IR" w:bidi="fa-IR"/>
        </w:rPr>
        <w:t xml:space="preserve">    |</w:t>
      </w:r>
    </w:p>
    <w:p w14:paraId="3360858E"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w:t>
      </w:r>
    </w:p>
    <w:p w14:paraId="18F05641" w14:textId="77777777" w:rsidR="00145CEE" w:rsidRPr="00145CEE" w:rsidRDefault="00145CEE" w:rsidP="00145CEE">
      <w:pPr>
        <w:bidi/>
        <w:jc w:val="both"/>
        <w:rPr>
          <w:rFonts w:ascii="B Lotus" w:hAnsi="B Lotus" w:cs="B Nazanin"/>
          <w:lang w:val="fa-IR"/>
        </w:rPr>
      </w:pPr>
    </w:p>
    <w:p w14:paraId="5729C1E5"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نمودار</w:t>
      </w:r>
      <w:r w:rsidRPr="00145CEE">
        <w:rPr>
          <w:rFonts w:ascii="B Lotus" w:hAnsi="B Lotus" w:cs="B Nazanin"/>
          <w:rtl/>
          <w:lang w:val="fa-IR" w:bidi="fa-IR"/>
        </w:rPr>
        <w:t xml:space="preserve"> تحل</w:t>
      </w:r>
      <w:r w:rsidRPr="00145CEE">
        <w:rPr>
          <w:rFonts w:ascii="B Lotus" w:hAnsi="B Lotus" w:cs="B Nazanin" w:hint="cs"/>
          <w:rtl/>
          <w:lang w:val="fa-IR" w:bidi="fa-IR"/>
        </w:rPr>
        <w:t>یلی</w:t>
      </w:r>
      <w:r w:rsidRPr="00145CEE">
        <w:rPr>
          <w:rFonts w:ascii="B Lotus" w:hAnsi="B Lotus" w:cs="B Nazanin"/>
          <w:rtl/>
          <w:lang w:val="fa-IR" w:bidi="fa-IR"/>
        </w:rPr>
        <w:t xml:space="preserve"> و توز</w:t>
      </w:r>
      <w:r w:rsidRPr="00145CEE">
        <w:rPr>
          <w:rFonts w:ascii="B Lotus" w:hAnsi="B Lotus" w:cs="B Nazanin" w:hint="cs"/>
          <w:rtl/>
          <w:lang w:val="fa-IR" w:bidi="fa-IR"/>
        </w:rPr>
        <w:t>یع</w:t>
      </w:r>
      <w:r w:rsidRPr="00145CEE">
        <w:rPr>
          <w:rFonts w:ascii="B Lotus" w:hAnsi="B Lotus" w:cs="B Nazanin"/>
          <w:rtl/>
          <w:lang w:val="fa-IR" w:bidi="fa-IR"/>
        </w:rPr>
        <w:t xml:space="preserve"> فراوان</w:t>
      </w:r>
      <w:r w:rsidRPr="00145CEE">
        <w:rPr>
          <w:rFonts w:ascii="B Lotus" w:hAnsi="B Lotus" w:cs="B Nazanin" w:hint="cs"/>
          <w:rtl/>
          <w:lang w:val="fa-IR" w:bidi="fa-IR"/>
        </w:rPr>
        <w:t>ی</w:t>
      </w:r>
      <w:r w:rsidRPr="00145CEE">
        <w:rPr>
          <w:rFonts w:ascii="B Lotus" w:hAnsi="B Lotus" w:cs="B Nazanin"/>
          <w:rtl/>
          <w:lang w:val="fa-IR" w:bidi="fa-IR"/>
        </w:rPr>
        <w:t xml:space="preserve"> نمونه‌ها، ابعاد و اهداف تشخ</w:t>
      </w:r>
      <w:r w:rsidRPr="00145CEE">
        <w:rPr>
          <w:rFonts w:ascii="B Lotus" w:hAnsi="B Lotus" w:cs="B Nazanin" w:hint="cs"/>
          <w:rtl/>
          <w:lang w:val="fa-IR" w:bidi="fa-IR"/>
        </w:rPr>
        <w:t>یصی</w:t>
      </w:r>
      <w:r w:rsidRPr="00145CEE">
        <w:rPr>
          <w:rFonts w:ascii="B Lotus" w:hAnsi="B Lotus" w:cs="B Nazanin"/>
          <w:rtl/>
          <w:lang w:val="fa-IR" w:bidi="fa-IR"/>
        </w:rPr>
        <w:t xml:space="preserve"> دادگان چهارگانه در شکل ۴-۲ به تصو</w:t>
      </w:r>
      <w:r w:rsidRPr="00145CEE">
        <w:rPr>
          <w:rFonts w:ascii="B Lotus" w:hAnsi="B Lotus" w:cs="B Nazanin" w:hint="cs"/>
          <w:rtl/>
          <w:lang w:val="fa-IR" w:bidi="fa-IR"/>
        </w:rPr>
        <w:t>یر</w:t>
      </w:r>
      <w:r w:rsidRPr="00145CEE">
        <w:rPr>
          <w:rFonts w:ascii="B Lotus" w:hAnsi="B Lotus" w:cs="B Nazanin"/>
          <w:rtl/>
          <w:lang w:val="fa-IR" w:bidi="fa-IR"/>
        </w:rPr>
        <w:t xml:space="preserve"> کش</w:t>
      </w:r>
      <w:r w:rsidRPr="00145CEE">
        <w:rPr>
          <w:rFonts w:ascii="B Lotus" w:hAnsi="B Lotus" w:cs="B Nazanin" w:hint="cs"/>
          <w:rtl/>
          <w:lang w:val="fa-IR" w:bidi="fa-IR"/>
        </w:rPr>
        <w:t>یده</w:t>
      </w:r>
      <w:r w:rsidRPr="00145CEE">
        <w:rPr>
          <w:rFonts w:ascii="B Lotus" w:hAnsi="B Lotus" w:cs="B Nazanin"/>
          <w:rtl/>
          <w:lang w:val="fa-IR" w:bidi="fa-IR"/>
        </w:rPr>
        <w:t xml:space="preserve"> شده است.</w:t>
      </w:r>
    </w:p>
    <w:p w14:paraId="78005690" w14:textId="77777777" w:rsidR="00145CEE" w:rsidRPr="00145CEE" w:rsidRDefault="00145CEE" w:rsidP="00145CEE">
      <w:pPr>
        <w:bidi/>
        <w:jc w:val="both"/>
        <w:rPr>
          <w:rFonts w:ascii="B Lotus" w:hAnsi="B Lotus" w:cs="B Nazanin"/>
          <w:lang w:val="fa-IR"/>
        </w:rPr>
      </w:pPr>
    </w:p>
    <w:p w14:paraId="103F81F5" w14:textId="4005D37D" w:rsidR="009C52AA" w:rsidRPr="00F244C1" w:rsidRDefault="00145CEE" w:rsidP="00145CEE">
      <w:pPr>
        <w:bidi/>
        <w:jc w:val="both"/>
        <w:rPr>
          <w:rFonts w:ascii="B Lotus" w:hAnsi="B Lotus" w:cs="B Nazanin"/>
          <w:lang w:val="fa-IR" w:bidi="fa-IR"/>
        </w:rPr>
      </w:pPr>
      <w:r w:rsidRPr="00145CEE">
        <w:rPr>
          <w:rFonts w:ascii="B Lotus" w:hAnsi="B Lotus" w:cs="B Nazanin"/>
          <w:rtl/>
          <w:lang w:val="fa-IR" w:bidi="fa-IR"/>
        </w:rPr>
        <w:t>[شکل ۴-۲: نمودار تحل</w:t>
      </w:r>
      <w:r w:rsidRPr="00145CEE">
        <w:rPr>
          <w:rFonts w:ascii="B Lotus" w:hAnsi="B Lotus" w:cs="B Nazanin" w:hint="cs"/>
          <w:rtl/>
          <w:lang w:val="fa-IR" w:bidi="fa-IR"/>
        </w:rPr>
        <w:t>یلی</w:t>
      </w:r>
      <w:r w:rsidRPr="00145CEE">
        <w:rPr>
          <w:rFonts w:ascii="B Lotus" w:hAnsi="B Lotus" w:cs="B Nazanin"/>
          <w:rtl/>
          <w:lang w:val="fa-IR" w:bidi="fa-IR"/>
        </w:rPr>
        <w:t xml:space="preserve"> و مقا</w:t>
      </w:r>
      <w:r w:rsidRPr="00145CEE">
        <w:rPr>
          <w:rFonts w:ascii="B Lotus" w:hAnsi="B Lotus" w:cs="B Nazanin" w:hint="cs"/>
          <w:rtl/>
          <w:lang w:val="fa-IR" w:bidi="fa-IR"/>
        </w:rPr>
        <w:t>یسه‌ای</w:t>
      </w:r>
      <w:r w:rsidRPr="00145CEE">
        <w:rPr>
          <w:rFonts w:ascii="B Lotus" w:hAnsi="B Lotus" w:cs="B Nazanin"/>
          <w:rtl/>
          <w:lang w:val="fa-IR" w:bidi="fa-IR"/>
        </w:rPr>
        <w:t xml:space="preserve"> مشخصات ۴ مجموعه‌داده مرجع ب</w:t>
      </w:r>
      <w:r w:rsidRPr="00145CEE">
        <w:rPr>
          <w:rFonts w:ascii="B Lotus" w:hAnsi="B Lotus" w:cs="B Nazanin" w:hint="cs"/>
          <w:rtl/>
          <w:lang w:val="fa-IR" w:bidi="fa-IR"/>
        </w:rPr>
        <w:t>ین‌المللی</w:t>
      </w:r>
      <w:r w:rsidRPr="00145CEE">
        <w:rPr>
          <w:rFonts w:ascii="B Lotus" w:hAnsi="B Lotus" w:cs="B Nazanin"/>
          <w:rtl/>
          <w:lang w:val="fa-IR" w:bidi="fa-IR"/>
        </w:rPr>
        <w:t xml:space="preserve"> - </w:t>
      </w:r>
      <w:r w:rsidRPr="00145CEE">
        <w:rPr>
          <w:rFonts w:ascii="B Lotus" w:hAnsi="B Lotus" w:cs="B Nazanin"/>
          <w:lang w:val="fa-IR"/>
        </w:rPr>
        <w:t>chapter</w:t>
      </w:r>
      <w:r w:rsidRPr="00145CEE">
        <w:rPr>
          <w:rFonts w:ascii="B Lotus" w:hAnsi="B Lotus" w:cs="B Nazanin"/>
          <w:rtl/>
          <w:lang w:val="fa-IR" w:bidi="fa-IR"/>
        </w:rPr>
        <w:t>4</w:t>
      </w:r>
      <w:r w:rsidRPr="00145CEE">
        <w:rPr>
          <w:rFonts w:ascii="B Lotus" w:hAnsi="B Lotus" w:cs="B Nazanin"/>
          <w:lang w:val="fa-IR"/>
        </w:rPr>
        <w:t>_datasets_overview.png</w:t>
      </w:r>
      <w:r w:rsidRPr="00145CEE">
        <w:rPr>
          <w:rFonts w:ascii="B Lotus" w:hAnsi="B Lotus" w:cs="B Nazanin"/>
          <w:rtl/>
          <w:lang w:val="fa-IR" w:bidi="fa-IR"/>
        </w:rPr>
        <w:t>]</w:t>
      </w:r>
    </w:p>
    <w:p w14:paraId="7798452A"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۴-۳. مع</w:t>
      </w:r>
      <w:r w:rsidRPr="00145CEE">
        <w:rPr>
          <w:rFonts w:ascii="B Lotus" w:hAnsi="B Lotus" w:cs="B Nazanin" w:hint="cs"/>
          <w:rtl/>
          <w:lang w:val="fa-IR" w:bidi="fa-IR"/>
        </w:rPr>
        <w:t>یارهای</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کمّ</w:t>
      </w:r>
      <w:r w:rsidRPr="00145CEE">
        <w:rPr>
          <w:rFonts w:ascii="B Lotus" w:hAnsi="B Lotus" w:cs="B Nazanin" w:hint="cs"/>
          <w:rtl/>
          <w:lang w:val="fa-IR" w:bidi="fa-IR"/>
        </w:rPr>
        <w:t>ی</w:t>
      </w:r>
      <w:r w:rsidRPr="00145CEE">
        <w:rPr>
          <w:rFonts w:ascii="B Lotus" w:hAnsi="B Lotus" w:cs="B Nazanin"/>
          <w:rtl/>
          <w:lang w:val="fa-IR" w:bidi="fa-IR"/>
        </w:rPr>
        <w:t xml:space="preserve"> امن</w:t>
      </w:r>
      <w:r w:rsidRPr="00145CEE">
        <w:rPr>
          <w:rFonts w:ascii="B Lotus" w:hAnsi="B Lotus" w:cs="B Nazanin" w:hint="cs"/>
          <w:rtl/>
          <w:lang w:val="fa-IR" w:bidi="fa-IR"/>
        </w:rPr>
        <w:t>یت</w:t>
      </w:r>
      <w:r w:rsidRPr="00145CEE">
        <w:rPr>
          <w:rFonts w:ascii="B Lotus" w:hAnsi="B Lotus" w:cs="B Nazanin"/>
          <w:rtl/>
          <w:lang w:val="fa-IR" w:bidi="fa-IR"/>
        </w:rPr>
        <w:t xml:space="preserve"> و ک</w:t>
      </w:r>
      <w:r w:rsidRPr="00145CEE">
        <w:rPr>
          <w:rFonts w:ascii="B Lotus" w:hAnsi="B Lotus" w:cs="B Nazanin" w:hint="cs"/>
          <w:rtl/>
          <w:lang w:val="fa-IR" w:bidi="fa-IR"/>
        </w:rPr>
        <w:t>یفیت</w:t>
      </w:r>
      <w:r w:rsidRPr="00145CEE">
        <w:rPr>
          <w:rFonts w:ascii="B Lotus" w:hAnsi="B Lotus" w:cs="B Nazanin"/>
          <w:rtl/>
          <w:lang w:val="fa-IR" w:bidi="fa-IR"/>
        </w:rPr>
        <w:t xml:space="preserve"> د</w:t>
      </w:r>
      <w:r w:rsidRPr="00145CEE">
        <w:rPr>
          <w:rFonts w:ascii="B Lotus" w:hAnsi="B Lotus" w:cs="B Nazanin" w:hint="cs"/>
          <w:rtl/>
          <w:lang w:val="fa-IR" w:bidi="fa-IR"/>
        </w:rPr>
        <w:t>یداری</w:t>
      </w:r>
    </w:p>
    <w:p w14:paraId="27A25B43" w14:textId="77777777" w:rsidR="00145CEE" w:rsidRPr="00145CEE" w:rsidRDefault="00145CEE" w:rsidP="00145CEE">
      <w:pPr>
        <w:bidi/>
        <w:jc w:val="both"/>
        <w:rPr>
          <w:rFonts w:ascii="B Lotus" w:hAnsi="B Lotus" w:cs="B Nazanin"/>
          <w:lang w:val="fa-IR"/>
        </w:rPr>
      </w:pPr>
    </w:p>
    <w:p w14:paraId="1A93EEB0"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جهت</w:t>
      </w:r>
      <w:r w:rsidRPr="00145CEE">
        <w:rPr>
          <w:rFonts w:ascii="B Lotus" w:hAnsi="B Lotus" w:cs="B Nazanin"/>
          <w:rtl/>
          <w:lang w:val="fa-IR" w:bidi="fa-IR"/>
        </w:rPr>
        <w:t xml:space="preserve"> سنجش کمّ</w:t>
      </w:r>
      <w:r w:rsidRPr="00145CEE">
        <w:rPr>
          <w:rFonts w:ascii="B Lotus" w:hAnsi="B Lotus" w:cs="B Nazanin" w:hint="cs"/>
          <w:rtl/>
          <w:lang w:val="fa-IR" w:bidi="fa-IR"/>
        </w:rPr>
        <w:t>ی،</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دقت عملکرد</w:t>
      </w:r>
      <w:r w:rsidRPr="00145CEE">
        <w:rPr>
          <w:rFonts w:ascii="B Lotus" w:hAnsi="B Lotus" w:cs="B Nazanin" w:hint="cs"/>
          <w:rtl/>
          <w:lang w:val="fa-IR" w:bidi="fa-IR"/>
        </w:rPr>
        <w:t>ی</w:t>
      </w:r>
      <w:r w:rsidRPr="00145CEE">
        <w:rPr>
          <w:rFonts w:ascii="B Lotus" w:hAnsi="B Lotus" w:cs="B Nazanin"/>
          <w:rtl/>
          <w:lang w:val="fa-IR" w:bidi="fa-IR"/>
        </w:rPr>
        <w:t xml:space="preserve"> و اثبات مقاومت سا</w:t>
      </w:r>
      <w:r w:rsidRPr="00145CEE">
        <w:rPr>
          <w:rFonts w:ascii="B Lotus" w:hAnsi="B Lotus" w:cs="B Nazanin" w:hint="cs"/>
          <w:rtl/>
          <w:lang w:val="fa-IR" w:bidi="fa-IR"/>
        </w:rPr>
        <w:t>یبری</w:t>
      </w:r>
      <w:r w:rsidRPr="00145CEE">
        <w:rPr>
          <w:rFonts w:ascii="B Lotus" w:hAnsi="B Lotus" w:cs="B Nazanin"/>
          <w:rtl/>
          <w:lang w:val="fa-IR" w:bidi="fa-IR"/>
        </w:rPr>
        <w:t xml:space="preserve"> س</w:t>
      </w:r>
      <w:r w:rsidRPr="00145CEE">
        <w:rPr>
          <w:rFonts w:ascii="B Lotus" w:hAnsi="B Lotus" w:cs="B Nazanin" w:hint="cs"/>
          <w:rtl/>
          <w:lang w:val="fa-IR" w:bidi="fa-IR"/>
        </w:rPr>
        <w:t>یستم</w:t>
      </w:r>
      <w:r w:rsidRPr="00145CEE">
        <w:rPr>
          <w:rFonts w:ascii="B Lotus" w:hAnsi="B Lotus" w:cs="B Nazanin"/>
          <w:rtl/>
          <w:lang w:val="fa-IR" w:bidi="fa-IR"/>
        </w:rPr>
        <w:t xml:space="preserve"> امن</w:t>
      </w:r>
      <w:r w:rsidRPr="00145CEE">
        <w:rPr>
          <w:rFonts w:ascii="B Lotus" w:hAnsi="B Lotus" w:cs="B Nazanin" w:hint="cs"/>
          <w:rtl/>
          <w:lang w:val="fa-IR" w:bidi="fa-IR"/>
        </w:rPr>
        <w:t>یتی</w:t>
      </w:r>
      <w:r w:rsidRPr="00145CEE">
        <w:rPr>
          <w:rFonts w:ascii="B Lotus" w:hAnsi="B Lotus" w:cs="B Nazanin"/>
          <w:rtl/>
          <w:lang w:val="fa-IR" w:bidi="fa-IR"/>
        </w:rPr>
        <w:t xml:space="preserve"> ه</w:t>
      </w:r>
      <w:r w:rsidRPr="00145CEE">
        <w:rPr>
          <w:rFonts w:ascii="B Lotus" w:hAnsi="B Lotus" w:cs="B Nazanin" w:hint="cs"/>
          <w:rtl/>
          <w:lang w:val="fa-IR" w:bidi="fa-IR"/>
        </w:rPr>
        <w:t>یبریدی</w:t>
      </w:r>
      <w:r w:rsidRPr="00145CEE">
        <w:rPr>
          <w:rFonts w:ascii="B Lotus" w:hAnsi="B Lotus" w:cs="B Nazanin"/>
          <w:rtl/>
          <w:lang w:val="fa-IR" w:bidi="fa-IR"/>
        </w:rPr>
        <w:t xml:space="preserve"> پ</w:t>
      </w:r>
      <w:r w:rsidRPr="00145CEE">
        <w:rPr>
          <w:rFonts w:ascii="B Lotus" w:hAnsi="B Lotus" w:cs="B Nazanin" w:hint="cs"/>
          <w:rtl/>
          <w:lang w:val="fa-IR" w:bidi="fa-IR"/>
        </w:rPr>
        <w:t>یشنهادی،</w:t>
      </w:r>
      <w:r w:rsidRPr="00145CEE">
        <w:rPr>
          <w:rFonts w:ascii="B Lotus" w:hAnsi="B Lotus" w:cs="B Nazanin"/>
          <w:rtl/>
          <w:lang w:val="fa-IR" w:bidi="fa-IR"/>
        </w:rPr>
        <w:t xml:space="preserve"> از ۶ شاخص استاندارد ب</w:t>
      </w:r>
      <w:r w:rsidRPr="00145CEE">
        <w:rPr>
          <w:rFonts w:ascii="B Lotus" w:hAnsi="B Lotus" w:cs="B Nazanin" w:hint="cs"/>
          <w:rtl/>
          <w:lang w:val="fa-IR" w:bidi="fa-IR"/>
        </w:rPr>
        <w:t>ین‌المللی</w:t>
      </w:r>
      <w:r w:rsidRPr="00145CEE">
        <w:rPr>
          <w:rFonts w:ascii="B Lotus" w:hAnsi="B Lotus" w:cs="B Nazanin"/>
          <w:rtl/>
          <w:lang w:val="fa-IR" w:bidi="fa-IR"/>
        </w:rPr>
        <w:t xml:space="preserve"> متداول در ارز</w:t>
      </w:r>
      <w:r w:rsidRPr="00145CEE">
        <w:rPr>
          <w:rFonts w:ascii="B Lotus" w:hAnsi="B Lotus" w:cs="B Nazanin" w:hint="cs"/>
          <w:rtl/>
          <w:lang w:val="fa-IR" w:bidi="fa-IR"/>
        </w:rPr>
        <w:t>یابی</w:t>
      </w:r>
      <w:r w:rsidRPr="00145CEE">
        <w:rPr>
          <w:rFonts w:ascii="B Lotus" w:hAnsi="B Lotus" w:cs="B Nazanin"/>
          <w:rtl/>
          <w:lang w:val="fa-IR" w:bidi="fa-IR"/>
        </w:rPr>
        <w:t xml:space="preserve"> رمزنگار</w:t>
      </w:r>
      <w:r w:rsidRPr="00145CEE">
        <w:rPr>
          <w:rFonts w:ascii="B Lotus" w:hAnsi="B Lotus" w:cs="B Nazanin" w:hint="cs"/>
          <w:rtl/>
          <w:lang w:val="fa-IR" w:bidi="fa-IR"/>
        </w:rPr>
        <w:t>ی</w:t>
      </w:r>
      <w:r w:rsidRPr="00145CEE">
        <w:rPr>
          <w:rFonts w:ascii="B Lotus" w:hAnsi="B Lotus" w:cs="B Nazanin"/>
          <w:rtl/>
          <w:lang w:val="fa-IR" w:bidi="fa-IR"/>
        </w:rPr>
        <w:t xml:space="preserve"> و پنهان‌نگار</w:t>
      </w:r>
      <w:r w:rsidRPr="00145CEE">
        <w:rPr>
          <w:rFonts w:ascii="B Lotus" w:hAnsi="B Lotus" w:cs="B Nazanin" w:hint="cs"/>
          <w:rtl/>
          <w:lang w:val="fa-IR" w:bidi="fa-IR"/>
        </w:rPr>
        <w:t>ی</w:t>
      </w:r>
      <w:r w:rsidRPr="00145CEE">
        <w:rPr>
          <w:rFonts w:ascii="B Lotus" w:hAnsi="B Lotus" w:cs="B Nazanin"/>
          <w:rtl/>
          <w:lang w:val="fa-IR" w:bidi="fa-IR"/>
        </w:rPr>
        <w:t xml:space="preserve"> تصاو</w:t>
      </w:r>
      <w:r w:rsidRPr="00145CEE">
        <w:rPr>
          <w:rFonts w:ascii="B Lotus" w:hAnsi="B Lotus" w:cs="B Nazanin" w:hint="cs"/>
          <w:rtl/>
          <w:lang w:val="fa-IR" w:bidi="fa-IR"/>
        </w:rPr>
        <w:t>یر</w:t>
      </w:r>
      <w:r w:rsidRPr="00145CEE">
        <w:rPr>
          <w:rFonts w:ascii="B Lotus" w:hAnsi="B Lotus" w:cs="B Nazanin"/>
          <w:rtl/>
          <w:lang w:val="fa-IR" w:bidi="fa-IR"/>
        </w:rPr>
        <w:t xml:space="preserve"> پزشک</w:t>
      </w:r>
      <w:r w:rsidRPr="00145CEE">
        <w:rPr>
          <w:rFonts w:ascii="B Lotus" w:hAnsi="B Lotus" w:cs="B Nazanin" w:hint="cs"/>
          <w:rtl/>
          <w:lang w:val="fa-IR" w:bidi="fa-IR"/>
        </w:rPr>
        <w:t>ی</w:t>
      </w:r>
      <w:r w:rsidRPr="00145CEE">
        <w:rPr>
          <w:rFonts w:ascii="B Lotus" w:hAnsi="B Lotus" w:cs="B Nazanin"/>
          <w:rtl/>
          <w:lang w:val="fa-IR" w:bidi="fa-IR"/>
        </w:rPr>
        <w:t xml:space="preserve"> استفاده شده است. ا</w:t>
      </w:r>
      <w:r w:rsidRPr="00145CEE">
        <w:rPr>
          <w:rFonts w:ascii="B Lotus" w:hAnsi="B Lotus" w:cs="B Nazanin" w:hint="cs"/>
          <w:rtl/>
          <w:lang w:val="fa-IR" w:bidi="fa-IR"/>
        </w:rPr>
        <w:t>ین</w:t>
      </w:r>
      <w:r w:rsidRPr="00145CEE">
        <w:rPr>
          <w:rFonts w:ascii="B Lotus" w:hAnsi="B Lotus" w:cs="B Nazanin"/>
          <w:rtl/>
          <w:lang w:val="fa-IR" w:bidi="fa-IR"/>
        </w:rPr>
        <w:t xml:space="preserve"> مع</w:t>
      </w:r>
      <w:r w:rsidRPr="00145CEE">
        <w:rPr>
          <w:rFonts w:ascii="B Lotus" w:hAnsi="B Lotus" w:cs="B Nazanin" w:hint="cs"/>
          <w:rtl/>
          <w:lang w:val="fa-IR" w:bidi="fa-IR"/>
        </w:rPr>
        <w:t>یارهای</w:t>
      </w:r>
      <w:r w:rsidRPr="00145CEE">
        <w:rPr>
          <w:rFonts w:ascii="B Lotus" w:hAnsi="B Lotus" w:cs="B Nazanin"/>
          <w:rtl/>
          <w:lang w:val="fa-IR" w:bidi="fa-IR"/>
        </w:rPr>
        <w:t xml:space="preserve"> کمّ</w:t>
      </w:r>
      <w:r w:rsidRPr="00145CEE">
        <w:rPr>
          <w:rFonts w:ascii="B Lotus" w:hAnsi="B Lotus" w:cs="B Nazanin" w:hint="cs"/>
          <w:rtl/>
          <w:lang w:val="fa-IR" w:bidi="fa-IR"/>
        </w:rPr>
        <w:t>ی</w:t>
      </w:r>
      <w:r w:rsidRPr="00145CEE">
        <w:rPr>
          <w:rFonts w:ascii="B Lotus" w:hAnsi="B Lotus" w:cs="B Nazanin"/>
          <w:rtl/>
          <w:lang w:val="fa-IR" w:bidi="fa-IR"/>
        </w:rPr>
        <w:t xml:space="preserve"> به چهار دسته اصل</w:t>
      </w:r>
      <w:r w:rsidRPr="00145CEE">
        <w:rPr>
          <w:rFonts w:ascii="B Lotus" w:hAnsi="B Lotus" w:cs="B Nazanin" w:hint="cs"/>
          <w:rtl/>
          <w:lang w:val="fa-IR" w:bidi="fa-IR"/>
        </w:rPr>
        <w:t>ی</w:t>
      </w:r>
      <w:r w:rsidRPr="00145CEE">
        <w:rPr>
          <w:rFonts w:ascii="B Lotus" w:hAnsi="B Lotus" w:cs="B Nazanin"/>
          <w:rtl/>
          <w:lang w:val="fa-IR" w:bidi="fa-IR"/>
        </w:rPr>
        <w:t xml:space="preserve"> تقس</w:t>
      </w:r>
      <w:r w:rsidRPr="00145CEE">
        <w:rPr>
          <w:rFonts w:ascii="B Lotus" w:hAnsi="B Lotus" w:cs="B Nazanin" w:hint="cs"/>
          <w:rtl/>
          <w:lang w:val="fa-IR" w:bidi="fa-IR"/>
        </w:rPr>
        <w:t>یم</w:t>
      </w:r>
      <w:r w:rsidRPr="00145CEE">
        <w:rPr>
          <w:rFonts w:ascii="B Lotus" w:hAnsi="B Lotus" w:cs="B Nazanin"/>
          <w:rtl/>
          <w:lang w:val="fa-IR" w:bidi="fa-IR"/>
        </w:rPr>
        <w:t xml:space="preserve"> م</w:t>
      </w:r>
      <w:r w:rsidRPr="00145CEE">
        <w:rPr>
          <w:rFonts w:ascii="B Lotus" w:hAnsi="B Lotus" w:cs="B Nazanin" w:hint="cs"/>
          <w:rtl/>
          <w:lang w:val="fa-IR" w:bidi="fa-IR"/>
        </w:rPr>
        <w:t>ی‌شوند</w:t>
      </w:r>
      <w:r w:rsidRPr="00145CEE">
        <w:rPr>
          <w:rFonts w:ascii="B Lotus" w:hAnsi="B Lotus" w:cs="B Nazanin"/>
          <w:rtl/>
          <w:lang w:val="fa-IR" w:bidi="fa-IR"/>
        </w:rPr>
        <w:t xml:space="preserve"> [1, 3, 4, 8]:</w:t>
      </w:r>
    </w:p>
    <w:p w14:paraId="38388525" w14:textId="77777777" w:rsidR="00145CEE" w:rsidRPr="00145CEE" w:rsidRDefault="00145CEE" w:rsidP="00145CEE">
      <w:pPr>
        <w:bidi/>
        <w:jc w:val="both"/>
        <w:rPr>
          <w:rFonts w:ascii="B Lotus" w:hAnsi="B Lotus" w:cs="B Nazanin"/>
          <w:lang w:val="fa-IR"/>
        </w:rPr>
      </w:pPr>
    </w:p>
    <w:p w14:paraId="6B58A08D"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۴-۳-۱. آنتروپ</w:t>
      </w:r>
      <w:r w:rsidRPr="00145CEE">
        <w:rPr>
          <w:rFonts w:ascii="B Lotus" w:hAnsi="B Lotus" w:cs="B Nazanin" w:hint="cs"/>
          <w:rtl/>
          <w:lang w:val="fa-IR" w:bidi="fa-IR"/>
        </w:rPr>
        <w:t>ی</w:t>
      </w:r>
      <w:r w:rsidRPr="00145CEE">
        <w:rPr>
          <w:rFonts w:ascii="B Lotus" w:hAnsi="B Lotus" w:cs="B Nazanin"/>
          <w:rtl/>
          <w:lang w:val="fa-IR" w:bidi="fa-IR"/>
        </w:rPr>
        <w:t xml:space="preserve"> اطلاعات شانون (</w:t>
      </w:r>
      <w:r w:rsidRPr="00145CEE">
        <w:rPr>
          <w:rFonts w:ascii="B Lotus" w:hAnsi="B Lotus" w:cs="B Nazanin"/>
          <w:lang w:val="fa-IR"/>
        </w:rPr>
        <w:t>Shannon Information Entropy</w:t>
      </w:r>
      <w:r w:rsidRPr="00145CEE">
        <w:rPr>
          <w:rFonts w:ascii="B Lotus" w:hAnsi="B Lotus" w:cs="B Nazanin"/>
          <w:rtl/>
          <w:lang w:val="fa-IR" w:bidi="fa-IR"/>
        </w:rPr>
        <w:t>):</w:t>
      </w:r>
    </w:p>
    <w:p w14:paraId="42141F55"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آنتروپی</w:t>
      </w:r>
      <w:r w:rsidRPr="00145CEE">
        <w:rPr>
          <w:rFonts w:ascii="B Lotus" w:hAnsi="B Lotus" w:cs="B Nazanin"/>
          <w:rtl/>
          <w:lang w:val="fa-IR" w:bidi="fa-IR"/>
        </w:rPr>
        <w:t xml:space="preserve"> اطلاعات شاخص</w:t>
      </w:r>
      <w:r w:rsidRPr="00145CEE">
        <w:rPr>
          <w:rFonts w:ascii="B Lotus" w:hAnsi="B Lotus" w:cs="B Nazanin" w:hint="cs"/>
          <w:rtl/>
          <w:lang w:val="fa-IR" w:bidi="fa-IR"/>
        </w:rPr>
        <w:t>ی</w:t>
      </w:r>
      <w:r w:rsidRPr="00145CEE">
        <w:rPr>
          <w:rFonts w:ascii="B Lotus" w:hAnsi="B Lotus" w:cs="B Nazanin"/>
          <w:rtl/>
          <w:lang w:val="fa-IR" w:bidi="fa-IR"/>
        </w:rPr>
        <w:t xml:space="preserve"> جهت سنجش م</w:t>
      </w:r>
      <w:r w:rsidRPr="00145CEE">
        <w:rPr>
          <w:rFonts w:ascii="B Lotus" w:hAnsi="B Lotus" w:cs="B Nazanin" w:hint="cs"/>
          <w:rtl/>
          <w:lang w:val="fa-IR" w:bidi="fa-IR"/>
        </w:rPr>
        <w:t>یزان</w:t>
      </w:r>
      <w:r w:rsidRPr="00145CEE">
        <w:rPr>
          <w:rFonts w:ascii="B Lotus" w:hAnsi="B Lotus" w:cs="B Nazanin"/>
          <w:rtl/>
          <w:lang w:val="fa-IR" w:bidi="fa-IR"/>
        </w:rPr>
        <w:t xml:space="preserve"> تصادف</w:t>
      </w:r>
      <w:r w:rsidRPr="00145CEE">
        <w:rPr>
          <w:rFonts w:ascii="B Lotus" w:hAnsi="B Lotus" w:cs="B Nazanin" w:hint="cs"/>
          <w:rtl/>
          <w:lang w:val="fa-IR" w:bidi="fa-IR"/>
        </w:rPr>
        <w:t>ی</w:t>
      </w:r>
      <w:r w:rsidRPr="00145CEE">
        <w:rPr>
          <w:rFonts w:ascii="B Lotus" w:hAnsi="B Lotus" w:cs="B Nazanin"/>
          <w:rtl/>
          <w:lang w:val="fa-IR" w:bidi="fa-IR"/>
        </w:rPr>
        <w:t xml:space="preserve"> بودن و نااطم</w:t>
      </w:r>
      <w:r w:rsidRPr="00145CEE">
        <w:rPr>
          <w:rFonts w:ascii="B Lotus" w:hAnsi="B Lotus" w:cs="B Nazanin" w:hint="cs"/>
          <w:rtl/>
          <w:lang w:val="fa-IR" w:bidi="fa-IR"/>
        </w:rPr>
        <w:t>ینانی</w:t>
      </w:r>
      <w:r w:rsidRPr="00145CEE">
        <w:rPr>
          <w:rFonts w:ascii="B Lotus" w:hAnsi="B Lotus" w:cs="B Nazanin"/>
          <w:rtl/>
          <w:lang w:val="fa-IR" w:bidi="fa-IR"/>
        </w:rPr>
        <w:t xml:space="preserve"> در توز</w:t>
      </w:r>
      <w:r w:rsidRPr="00145CEE">
        <w:rPr>
          <w:rFonts w:ascii="B Lotus" w:hAnsi="B Lotus" w:cs="B Nazanin" w:hint="cs"/>
          <w:rtl/>
          <w:lang w:val="fa-IR" w:bidi="fa-IR"/>
        </w:rPr>
        <w:t>یع</w:t>
      </w:r>
      <w:r w:rsidRPr="00145CEE">
        <w:rPr>
          <w:rFonts w:ascii="B Lotus" w:hAnsi="B Lotus" w:cs="B Nazanin"/>
          <w:rtl/>
          <w:lang w:val="fa-IR" w:bidi="fa-IR"/>
        </w:rPr>
        <w:t xml:space="preserve"> شدت روشنا</w:t>
      </w:r>
      <w:r w:rsidRPr="00145CEE">
        <w:rPr>
          <w:rFonts w:ascii="B Lotus" w:hAnsi="B Lotus" w:cs="B Nazanin" w:hint="cs"/>
          <w:rtl/>
          <w:lang w:val="fa-IR" w:bidi="fa-IR"/>
        </w:rPr>
        <w:t>یی</w:t>
      </w:r>
      <w:r w:rsidRPr="00145CEE">
        <w:rPr>
          <w:rFonts w:ascii="B Lotus" w:hAnsi="B Lotus" w:cs="B Nazanin"/>
          <w:rtl/>
          <w:lang w:val="fa-IR" w:bidi="fa-IR"/>
        </w:rPr>
        <w:t xml:space="preserve"> پ</w:t>
      </w:r>
      <w:r w:rsidRPr="00145CEE">
        <w:rPr>
          <w:rFonts w:ascii="B Lotus" w:hAnsi="B Lotus" w:cs="B Nazanin" w:hint="cs"/>
          <w:rtl/>
          <w:lang w:val="fa-IR" w:bidi="fa-IR"/>
        </w:rPr>
        <w:t>یکسل‌های</w:t>
      </w:r>
      <w:r w:rsidRPr="00145CEE">
        <w:rPr>
          <w:rFonts w:ascii="B Lotus" w:hAnsi="B Lotus" w:cs="B Nazanin"/>
          <w:rtl/>
          <w:lang w:val="fa-IR" w:bidi="fa-IR"/>
        </w:rPr>
        <w:t xml:space="preserve"> تصو</w:t>
      </w:r>
      <w:r w:rsidRPr="00145CEE">
        <w:rPr>
          <w:rFonts w:ascii="B Lotus" w:hAnsi="B Lotus" w:cs="B Nazanin" w:hint="cs"/>
          <w:rtl/>
          <w:lang w:val="fa-IR" w:bidi="fa-IR"/>
        </w:rPr>
        <w:t>یر</w:t>
      </w:r>
      <w:r w:rsidRPr="00145CEE">
        <w:rPr>
          <w:rFonts w:ascii="B Lotus" w:hAnsi="B Lotus" w:cs="B Nazanin"/>
          <w:rtl/>
          <w:lang w:val="fa-IR" w:bidi="fa-IR"/>
        </w:rPr>
        <w:t xml:space="preserve"> است. برا</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hint="cs"/>
          <w:rtl/>
          <w:lang w:val="fa-IR" w:bidi="fa-IR"/>
        </w:rPr>
        <w:t>یک</w:t>
      </w:r>
      <w:r w:rsidRPr="00145CEE">
        <w:rPr>
          <w:rFonts w:ascii="B Lotus" w:hAnsi="B Lotus" w:cs="B Nazanin"/>
          <w:rtl/>
          <w:lang w:val="fa-IR" w:bidi="fa-IR"/>
        </w:rPr>
        <w:t xml:space="preserve"> تصو</w:t>
      </w:r>
      <w:r w:rsidRPr="00145CEE">
        <w:rPr>
          <w:rFonts w:ascii="B Lotus" w:hAnsi="B Lotus" w:cs="B Nazanin" w:hint="cs"/>
          <w:rtl/>
          <w:lang w:val="fa-IR" w:bidi="fa-IR"/>
        </w:rPr>
        <w:t>یر</w:t>
      </w:r>
      <w:r w:rsidRPr="00145CEE">
        <w:rPr>
          <w:rFonts w:ascii="B Lotus" w:hAnsi="B Lotus" w:cs="B Nazanin"/>
          <w:rtl/>
          <w:lang w:val="fa-IR" w:bidi="fa-IR"/>
        </w:rPr>
        <w:t xml:space="preserve"> رمزشده ۸ ب</w:t>
      </w:r>
      <w:r w:rsidRPr="00145CEE">
        <w:rPr>
          <w:rFonts w:ascii="B Lotus" w:hAnsi="B Lotus" w:cs="B Nazanin" w:hint="cs"/>
          <w:rtl/>
          <w:lang w:val="fa-IR" w:bidi="fa-IR"/>
        </w:rPr>
        <w:t>یتی</w:t>
      </w:r>
      <w:r w:rsidRPr="00145CEE">
        <w:rPr>
          <w:rFonts w:ascii="B Lotus" w:hAnsi="B Lotus" w:cs="B Nazanin"/>
          <w:rtl/>
          <w:lang w:val="fa-IR" w:bidi="fa-IR"/>
        </w:rPr>
        <w:t xml:space="preserve"> با ۲۵۶ سطح خاکستر</w:t>
      </w:r>
      <w:r w:rsidRPr="00145CEE">
        <w:rPr>
          <w:rFonts w:ascii="B Lotus" w:hAnsi="B Lotus" w:cs="B Nazanin" w:hint="cs"/>
          <w:rtl/>
          <w:lang w:val="fa-IR" w:bidi="fa-IR"/>
        </w:rPr>
        <w:t>ی،</w:t>
      </w:r>
      <w:r w:rsidRPr="00145CEE">
        <w:rPr>
          <w:rFonts w:ascii="B Lotus" w:hAnsi="B Lotus" w:cs="B Nazanin"/>
          <w:rtl/>
          <w:lang w:val="fa-IR" w:bidi="fa-IR"/>
        </w:rPr>
        <w:t xml:space="preserve"> مقدار نظر</w:t>
      </w:r>
      <w:r w:rsidRPr="00145CEE">
        <w:rPr>
          <w:rFonts w:ascii="B Lotus" w:hAnsi="B Lotus" w:cs="B Nazanin" w:hint="cs"/>
          <w:rtl/>
          <w:lang w:val="fa-IR" w:bidi="fa-IR"/>
        </w:rPr>
        <w:t>ی</w:t>
      </w:r>
      <w:r w:rsidRPr="00145CEE">
        <w:rPr>
          <w:rFonts w:ascii="B Lotus" w:hAnsi="B Lotus" w:cs="B Nazanin"/>
          <w:rtl/>
          <w:lang w:val="fa-IR" w:bidi="fa-IR"/>
        </w:rPr>
        <w:t xml:space="preserve"> آرمان</w:t>
      </w:r>
      <w:r w:rsidRPr="00145CEE">
        <w:rPr>
          <w:rFonts w:ascii="B Lotus" w:hAnsi="B Lotus" w:cs="B Nazanin" w:hint="cs"/>
          <w:rtl/>
          <w:lang w:val="fa-IR" w:bidi="fa-IR"/>
        </w:rPr>
        <w:t>ی</w:t>
      </w:r>
      <w:r w:rsidRPr="00145CEE">
        <w:rPr>
          <w:rFonts w:ascii="B Lotus" w:hAnsi="B Lotus" w:cs="B Nazanin"/>
          <w:rtl/>
          <w:lang w:val="fa-IR" w:bidi="fa-IR"/>
        </w:rPr>
        <w:t xml:space="preserve"> آنتروپ</w:t>
      </w:r>
      <w:r w:rsidRPr="00145CEE">
        <w:rPr>
          <w:rFonts w:ascii="B Lotus" w:hAnsi="B Lotus" w:cs="B Nazanin" w:hint="cs"/>
          <w:rtl/>
          <w:lang w:val="fa-IR" w:bidi="fa-IR"/>
        </w:rPr>
        <w:t>ی</w:t>
      </w:r>
      <w:r w:rsidRPr="00145CEE">
        <w:rPr>
          <w:rFonts w:ascii="B Lotus" w:hAnsi="B Lotus" w:cs="B Nazanin"/>
          <w:rtl/>
          <w:lang w:val="fa-IR" w:bidi="fa-IR"/>
        </w:rPr>
        <w:t xml:space="preserve"> برابر با </w:t>
      </w:r>
      <w:r w:rsidRPr="00145CEE">
        <w:rPr>
          <w:rFonts w:ascii="B Lotus" w:hAnsi="B Lotus" w:cs="B Nazanin"/>
          <w:lang w:val="fa-IR"/>
        </w:rPr>
        <w:t xml:space="preserve">H_Ideal = </w:t>
      </w:r>
      <w:r w:rsidRPr="00145CEE">
        <w:rPr>
          <w:rFonts w:ascii="B Lotus" w:hAnsi="B Lotus" w:cs="B Nazanin"/>
          <w:rtl/>
          <w:lang w:val="fa-IR" w:bidi="fa-IR"/>
        </w:rPr>
        <w:t xml:space="preserve">8.00 </w:t>
      </w:r>
      <w:r w:rsidRPr="00145CEE">
        <w:rPr>
          <w:rFonts w:ascii="B Lotus" w:hAnsi="B Lotus" w:cs="B Nazanin"/>
          <w:lang w:val="fa-IR"/>
        </w:rPr>
        <w:t>bits</w:t>
      </w:r>
      <w:r w:rsidRPr="00145CEE">
        <w:rPr>
          <w:rFonts w:ascii="B Lotus" w:hAnsi="B Lotus" w:cs="B Nazanin"/>
          <w:rtl/>
          <w:lang w:val="fa-IR" w:bidi="fa-IR"/>
        </w:rPr>
        <w:t xml:space="preserve"> م</w:t>
      </w:r>
      <w:r w:rsidRPr="00145CEE">
        <w:rPr>
          <w:rFonts w:ascii="B Lotus" w:hAnsi="B Lotus" w:cs="B Nazanin" w:hint="cs"/>
          <w:rtl/>
          <w:lang w:val="fa-IR" w:bidi="fa-IR"/>
        </w:rPr>
        <w:t>ی‌باشد</w:t>
      </w:r>
      <w:r w:rsidRPr="00145CEE">
        <w:rPr>
          <w:rFonts w:ascii="B Lotus" w:hAnsi="B Lotus" w:cs="B Nazanin"/>
          <w:rtl/>
          <w:lang w:val="fa-IR" w:bidi="fa-IR"/>
        </w:rPr>
        <w:t>. نزد</w:t>
      </w:r>
      <w:r w:rsidRPr="00145CEE">
        <w:rPr>
          <w:rFonts w:ascii="B Lotus" w:hAnsi="B Lotus" w:cs="B Nazanin" w:hint="cs"/>
          <w:rtl/>
          <w:lang w:val="fa-IR" w:bidi="fa-IR"/>
        </w:rPr>
        <w:t>یک</w:t>
      </w:r>
      <w:r w:rsidRPr="00145CEE">
        <w:rPr>
          <w:rFonts w:ascii="B Lotus" w:hAnsi="B Lotus" w:cs="B Nazanin"/>
          <w:rtl/>
          <w:lang w:val="fa-IR" w:bidi="fa-IR"/>
        </w:rPr>
        <w:t xml:space="preserve"> بودن آنتروپ</w:t>
      </w:r>
      <w:r w:rsidRPr="00145CEE">
        <w:rPr>
          <w:rFonts w:ascii="B Lotus" w:hAnsi="B Lotus" w:cs="B Nazanin" w:hint="cs"/>
          <w:rtl/>
          <w:lang w:val="fa-IR" w:bidi="fa-IR"/>
        </w:rPr>
        <w:t>ی</w:t>
      </w:r>
      <w:r w:rsidRPr="00145CEE">
        <w:rPr>
          <w:rFonts w:ascii="B Lotus" w:hAnsi="B Lotus" w:cs="B Nazanin"/>
          <w:rtl/>
          <w:lang w:val="fa-IR" w:bidi="fa-IR"/>
        </w:rPr>
        <w:t xml:space="preserve"> تصو</w:t>
      </w:r>
      <w:r w:rsidRPr="00145CEE">
        <w:rPr>
          <w:rFonts w:ascii="B Lotus" w:hAnsi="B Lotus" w:cs="B Nazanin" w:hint="cs"/>
          <w:rtl/>
          <w:lang w:val="fa-IR" w:bidi="fa-IR"/>
        </w:rPr>
        <w:t>یر</w:t>
      </w:r>
      <w:r w:rsidRPr="00145CEE">
        <w:rPr>
          <w:rFonts w:ascii="B Lotus" w:hAnsi="B Lotus" w:cs="B Nazanin"/>
          <w:rtl/>
          <w:lang w:val="fa-IR" w:bidi="fa-IR"/>
        </w:rPr>
        <w:t xml:space="preserve"> رمزشده به ا</w:t>
      </w:r>
      <w:r w:rsidRPr="00145CEE">
        <w:rPr>
          <w:rFonts w:ascii="B Lotus" w:hAnsi="B Lotus" w:cs="B Nazanin" w:hint="cs"/>
          <w:rtl/>
          <w:lang w:val="fa-IR" w:bidi="fa-IR"/>
        </w:rPr>
        <w:t>ین</w:t>
      </w:r>
      <w:r w:rsidRPr="00145CEE">
        <w:rPr>
          <w:rFonts w:ascii="B Lotus" w:hAnsi="B Lotus" w:cs="B Nazanin"/>
          <w:rtl/>
          <w:lang w:val="fa-IR" w:bidi="fa-IR"/>
        </w:rPr>
        <w:t xml:space="preserve"> ح</w:t>
      </w:r>
      <w:r w:rsidRPr="00145CEE">
        <w:rPr>
          <w:rFonts w:ascii="B Lotus" w:hAnsi="B Lotus" w:cs="B Nazanin" w:hint="cs"/>
          <w:rtl/>
          <w:lang w:val="fa-IR" w:bidi="fa-IR"/>
        </w:rPr>
        <w:t>د</w:t>
      </w:r>
      <w:r w:rsidRPr="00145CEE">
        <w:rPr>
          <w:rFonts w:ascii="B Lotus" w:hAnsi="B Lotus" w:cs="B Nazanin"/>
          <w:rtl/>
          <w:lang w:val="fa-IR" w:bidi="fa-IR"/>
        </w:rPr>
        <w:t xml:space="preserve"> نظر</w:t>
      </w:r>
      <w:r w:rsidRPr="00145CEE">
        <w:rPr>
          <w:rFonts w:ascii="B Lotus" w:hAnsi="B Lotus" w:cs="B Nazanin" w:hint="cs"/>
          <w:rtl/>
          <w:lang w:val="fa-IR" w:bidi="fa-IR"/>
        </w:rPr>
        <w:t>ی</w:t>
      </w:r>
      <w:r w:rsidRPr="00145CEE">
        <w:rPr>
          <w:rFonts w:ascii="B Lotus" w:hAnsi="B Lotus" w:cs="B Nazanin"/>
          <w:rtl/>
          <w:lang w:val="fa-IR" w:bidi="fa-IR"/>
        </w:rPr>
        <w:t xml:space="preserve"> اثبات م</w:t>
      </w:r>
      <w:r w:rsidRPr="00145CEE">
        <w:rPr>
          <w:rFonts w:ascii="B Lotus" w:hAnsi="B Lotus" w:cs="B Nazanin" w:hint="cs"/>
          <w:rtl/>
          <w:lang w:val="fa-IR" w:bidi="fa-IR"/>
        </w:rPr>
        <w:t>ی‌کند</w:t>
      </w:r>
      <w:r w:rsidRPr="00145CEE">
        <w:rPr>
          <w:rFonts w:ascii="B Lotus" w:hAnsi="B Lotus" w:cs="B Nazanin"/>
          <w:rtl/>
          <w:lang w:val="fa-IR" w:bidi="fa-IR"/>
        </w:rPr>
        <w:t xml:space="preserve"> که توز</w:t>
      </w:r>
      <w:r w:rsidRPr="00145CEE">
        <w:rPr>
          <w:rFonts w:ascii="B Lotus" w:hAnsi="B Lotus" w:cs="B Nazanin" w:hint="cs"/>
          <w:rtl/>
          <w:lang w:val="fa-IR" w:bidi="fa-IR"/>
        </w:rPr>
        <w:t>یع</w:t>
      </w:r>
      <w:r w:rsidRPr="00145CEE">
        <w:rPr>
          <w:rFonts w:ascii="B Lotus" w:hAnsi="B Lotus" w:cs="B Nazanin"/>
          <w:rtl/>
          <w:lang w:val="fa-IR" w:bidi="fa-IR"/>
        </w:rPr>
        <w:t xml:space="preserve"> احتمال</w:t>
      </w:r>
      <w:r w:rsidRPr="00145CEE">
        <w:rPr>
          <w:rFonts w:ascii="B Lotus" w:hAnsi="B Lotus" w:cs="B Nazanin" w:hint="cs"/>
          <w:rtl/>
          <w:lang w:val="fa-IR" w:bidi="fa-IR"/>
        </w:rPr>
        <w:t>ی</w:t>
      </w:r>
      <w:r w:rsidRPr="00145CEE">
        <w:rPr>
          <w:rFonts w:ascii="B Lotus" w:hAnsi="B Lotus" w:cs="B Nazanin"/>
          <w:rtl/>
          <w:lang w:val="fa-IR" w:bidi="fa-IR"/>
        </w:rPr>
        <w:t xml:space="preserve"> تمام مقاد</w:t>
      </w:r>
      <w:r w:rsidRPr="00145CEE">
        <w:rPr>
          <w:rFonts w:ascii="B Lotus" w:hAnsi="B Lotus" w:cs="B Nazanin" w:hint="cs"/>
          <w:rtl/>
          <w:lang w:val="fa-IR" w:bidi="fa-IR"/>
        </w:rPr>
        <w:t>یر</w:t>
      </w:r>
      <w:r w:rsidRPr="00145CEE">
        <w:rPr>
          <w:rFonts w:ascii="B Lotus" w:hAnsi="B Lotus" w:cs="B Nazanin"/>
          <w:rtl/>
          <w:lang w:val="fa-IR" w:bidi="fa-IR"/>
        </w:rPr>
        <w:t xml:space="preserve"> پ</w:t>
      </w:r>
      <w:r w:rsidRPr="00145CEE">
        <w:rPr>
          <w:rFonts w:ascii="B Lotus" w:hAnsi="B Lotus" w:cs="B Nazanin" w:hint="cs"/>
          <w:rtl/>
          <w:lang w:val="fa-IR" w:bidi="fa-IR"/>
        </w:rPr>
        <w:t>یکسل‌ها</w:t>
      </w:r>
      <w:r w:rsidRPr="00145CEE">
        <w:rPr>
          <w:rFonts w:ascii="B Lotus" w:hAnsi="B Lotus" w:cs="B Nazanin"/>
          <w:rtl/>
          <w:lang w:val="fa-IR" w:bidi="fa-IR"/>
        </w:rPr>
        <w:t xml:space="preserve"> کاملاً </w:t>
      </w:r>
      <w:r w:rsidRPr="00145CEE">
        <w:rPr>
          <w:rFonts w:ascii="B Lotus" w:hAnsi="B Lotus" w:cs="B Nazanin" w:hint="cs"/>
          <w:rtl/>
          <w:lang w:val="fa-IR" w:bidi="fa-IR"/>
        </w:rPr>
        <w:t>یکنواخت</w:t>
      </w:r>
      <w:r w:rsidRPr="00145CEE">
        <w:rPr>
          <w:rFonts w:ascii="B Lotus" w:hAnsi="B Lotus" w:cs="B Nazanin"/>
          <w:rtl/>
          <w:lang w:val="fa-IR" w:bidi="fa-IR"/>
        </w:rPr>
        <w:t xml:space="preserve"> بوده و ه</w:t>
      </w:r>
      <w:r w:rsidRPr="00145CEE">
        <w:rPr>
          <w:rFonts w:ascii="B Lotus" w:hAnsi="B Lotus" w:cs="B Nazanin" w:hint="cs"/>
          <w:rtl/>
          <w:lang w:val="fa-IR" w:bidi="fa-IR"/>
        </w:rPr>
        <w:t>یچ‌گونه</w:t>
      </w:r>
      <w:r w:rsidRPr="00145CEE">
        <w:rPr>
          <w:rFonts w:ascii="B Lotus" w:hAnsi="B Lotus" w:cs="B Nazanin"/>
          <w:rtl/>
          <w:lang w:val="fa-IR" w:bidi="fa-IR"/>
        </w:rPr>
        <w:t xml:space="preserve"> الگو</w:t>
      </w:r>
      <w:r w:rsidRPr="00145CEE">
        <w:rPr>
          <w:rFonts w:ascii="B Lotus" w:hAnsi="B Lotus" w:cs="B Nazanin" w:hint="cs"/>
          <w:rtl/>
          <w:lang w:val="fa-IR" w:bidi="fa-IR"/>
        </w:rPr>
        <w:t>ی</w:t>
      </w:r>
      <w:r w:rsidRPr="00145CEE">
        <w:rPr>
          <w:rFonts w:ascii="B Lotus" w:hAnsi="B Lotus" w:cs="B Nazanin"/>
          <w:rtl/>
          <w:lang w:val="fa-IR" w:bidi="fa-IR"/>
        </w:rPr>
        <w:t xml:space="preserve"> آمار</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hint="cs"/>
          <w:rtl/>
          <w:lang w:val="fa-IR" w:bidi="fa-IR"/>
        </w:rPr>
        <w:t>یا</w:t>
      </w:r>
      <w:r w:rsidRPr="00145CEE">
        <w:rPr>
          <w:rFonts w:ascii="B Lotus" w:hAnsi="B Lotus" w:cs="B Nazanin"/>
          <w:rtl/>
          <w:lang w:val="fa-IR" w:bidi="fa-IR"/>
        </w:rPr>
        <w:t xml:space="preserve"> فرکانس</w:t>
      </w:r>
      <w:r w:rsidRPr="00145CEE">
        <w:rPr>
          <w:rFonts w:ascii="B Lotus" w:hAnsi="B Lotus" w:cs="B Nazanin" w:hint="cs"/>
          <w:rtl/>
          <w:lang w:val="fa-IR" w:bidi="fa-IR"/>
        </w:rPr>
        <w:t>ی</w:t>
      </w:r>
      <w:r w:rsidRPr="00145CEE">
        <w:rPr>
          <w:rFonts w:ascii="B Lotus" w:hAnsi="B Lotus" w:cs="B Nazanin"/>
          <w:rtl/>
          <w:lang w:val="fa-IR" w:bidi="fa-IR"/>
        </w:rPr>
        <w:t xml:space="preserve"> قابل سوءاستفاده برا</w:t>
      </w:r>
      <w:r w:rsidRPr="00145CEE">
        <w:rPr>
          <w:rFonts w:ascii="B Lotus" w:hAnsi="B Lotus" w:cs="B Nazanin" w:hint="cs"/>
          <w:rtl/>
          <w:lang w:val="fa-IR" w:bidi="fa-IR"/>
        </w:rPr>
        <w:t>ی</w:t>
      </w:r>
      <w:r w:rsidRPr="00145CEE">
        <w:rPr>
          <w:rFonts w:ascii="B Lotus" w:hAnsi="B Lotus" w:cs="B Nazanin"/>
          <w:rtl/>
          <w:lang w:val="fa-IR" w:bidi="fa-IR"/>
        </w:rPr>
        <w:t xml:space="preserve"> مهاجمان وجود ندارد [1, 3].</w:t>
      </w:r>
    </w:p>
    <w:p w14:paraId="1902DF1E" w14:textId="77777777" w:rsidR="00145CEE" w:rsidRPr="00145CEE" w:rsidRDefault="00145CEE" w:rsidP="00145CEE">
      <w:pPr>
        <w:bidi/>
        <w:jc w:val="both"/>
        <w:rPr>
          <w:rFonts w:ascii="B Lotus" w:hAnsi="B Lotus" w:cs="B Nazanin"/>
          <w:lang w:val="fa-IR"/>
        </w:rPr>
      </w:pPr>
    </w:p>
    <w:p w14:paraId="1E363035"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۴-۳-۲. ضر</w:t>
      </w:r>
      <w:r w:rsidRPr="00145CEE">
        <w:rPr>
          <w:rFonts w:ascii="B Lotus" w:hAnsi="B Lotus" w:cs="B Nazanin" w:hint="cs"/>
          <w:rtl/>
          <w:lang w:val="fa-IR" w:bidi="fa-IR"/>
        </w:rPr>
        <w:t>یب</w:t>
      </w:r>
      <w:r w:rsidRPr="00145CEE">
        <w:rPr>
          <w:rFonts w:ascii="B Lotus" w:hAnsi="B Lotus" w:cs="B Nazanin"/>
          <w:rtl/>
          <w:lang w:val="fa-IR" w:bidi="fa-IR"/>
        </w:rPr>
        <w:t xml:space="preserve"> همبستگ</w:t>
      </w:r>
      <w:r w:rsidRPr="00145CEE">
        <w:rPr>
          <w:rFonts w:ascii="B Lotus" w:hAnsi="B Lotus" w:cs="B Nazanin" w:hint="cs"/>
          <w:rtl/>
          <w:lang w:val="fa-IR" w:bidi="fa-IR"/>
        </w:rPr>
        <w:t>ی</w:t>
      </w:r>
      <w:r w:rsidRPr="00145CEE">
        <w:rPr>
          <w:rFonts w:ascii="B Lotus" w:hAnsi="B Lotus" w:cs="B Nazanin"/>
          <w:rtl/>
          <w:lang w:val="fa-IR" w:bidi="fa-IR"/>
        </w:rPr>
        <w:t xml:space="preserve"> پ</w:t>
      </w:r>
      <w:r w:rsidRPr="00145CEE">
        <w:rPr>
          <w:rFonts w:ascii="B Lotus" w:hAnsi="B Lotus" w:cs="B Nazanin" w:hint="cs"/>
          <w:rtl/>
          <w:lang w:val="fa-IR" w:bidi="fa-IR"/>
        </w:rPr>
        <w:t>یکسل‌های</w:t>
      </w:r>
      <w:r w:rsidRPr="00145CEE">
        <w:rPr>
          <w:rFonts w:ascii="B Lotus" w:hAnsi="B Lotus" w:cs="B Nazanin"/>
          <w:rtl/>
          <w:lang w:val="fa-IR" w:bidi="fa-IR"/>
        </w:rPr>
        <w:t xml:space="preserve"> مجاور (</w:t>
      </w:r>
      <w:r w:rsidRPr="00145CEE">
        <w:rPr>
          <w:rFonts w:ascii="B Lotus" w:hAnsi="B Lotus" w:cs="B Nazanin"/>
          <w:lang w:val="fa-IR"/>
        </w:rPr>
        <w:t>Adjacent Pixel Correlation Coefficient</w:t>
      </w:r>
      <w:r w:rsidRPr="00145CEE">
        <w:rPr>
          <w:rFonts w:ascii="B Lotus" w:hAnsi="B Lotus" w:cs="B Nazanin"/>
          <w:rtl/>
          <w:lang w:val="fa-IR" w:bidi="fa-IR"/>
        </w:rPr>
        <w:t>):</w:t>
      </w:r>
    </w:p>
    <w:p w14:paraId="1FE41E79"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تصاویر</w:t>
      </w:r>
      <w:r w:rsidRPr="00145CEE">
        <w:rPr>
          <w:rFonts w:ascii="B Lotus" w:hAnsi="B Lotus" w:cs="B Nazanin"/>
          <w:rtl/>
          <w:lang w:val="fa-IR" w:bidi="fa-IR"/>
        </w:rPr>
        <w:t xml:space="preserve"> پزشک</w:t>
      </w:r>
      <w:r w:rsidRPr="00145CEE">
        <w:rPr>
          <w:rFonts w:ascii="B Lotus" w:hAnsi="B Lotus" w:cs="B Nazanin" w:hint="cs"/>
          <w:rtl/>
          <w:lang w:val="fa-IR" w:bidi="fa-IR"/>
        </w:rPr>
        <w:t>ی</w:t>
      </w:r>
      <w:r w:rsidRPr="00145CEE">
        <w:rPr>
          <w:rFonts w:ascii="B Lotus" w:hAnsi="B Lotus" w:cs="B Nazanin"/>
          <w:rtl/>
          <w:lang w:val="fa-IR" w:bidi="fa-IR"/>
        </w:rPr>
        <w:t xml:space="preserve"> اول</w:t>
      </w:r>
      <w:r w:rsidRPr="00145CEE">
        <w:rPr>
          <w:rFonts w:ascii="B Lotus" w:hAnsi="B Lotus" w:cs="B Nazanin" w:hint="cs"/>
          <w:rtl/>
          <w:lang w:val="fa-IR" w:bidi="fa-IR"/>
        </w:rPr>
        <w:t>یه</w:t>
      </w:r>
      <w:r w:rsidRPr="00145CEE">
        <w:rPr>
          <w:rFonts w:ascii="B Lotus" w:hAnsi="B Lotus" w:cs="B Nazanin"/>
          <w:rtl/>
          <w:lang w:val="fa-IR" w:bidi="fa-IR"/>
        </w:rPr>
        <w:t xml:space="preserve"> به دل</w:t>
      </w:r>
      <w:r w:rsidRPr="00145CEE">
        <w:rPr>
          <w:rFonts w:ascii="B Lotus" w:hAnsi="B Lotus" w:cs="B Nazanin" w:hint="cs"/>
          <w:rtl/>
          <w:lang w:val="fa-IR" w:bidi="fa-IR"/>
        </w:rPr>
        <w:t>یل</w:t>
      </w:r>
      <w:r w:rsidRPr="00145CEE">
        <w:rPr>
          <w:rFonts w:ascii="B Lotus" w:hAnsi="B Lotus" w:cs="B Nazanin"/>
          <w:rtl/>
          <w:lang w:val="fa-IR" w:bidi="fa-IR"/>
        </w:rPr>
        <w:t xml:space="preserve"> ماه</w:t>
      </w:r>
      <w:r w:rsidRPr="00145CEE">
        <w:rPr>
          <w:rFonts w:ascii="B Lotus" w:hAnsi="B Lotus" w:cs="B Nazanin" w:hint="cs"/>
          <w:rtl/>
          <w:lang w:val="fa-IR" w:bidi="fa-IR"/>
        </w:rPr>
        <w:t>یت</w:t>
      </w:r>
      <w:r w:rsidRPr="00145CEE">
        <w:rPr>
          <w:rFonts w:ascii="B Lotus" w:hAnsi="B Lotus" w:cs="B Nazanin"/>
          <w:rtl/>
          <w:lang w:val="fa-IR" w:bidi="fa-IR"/>
        </w:rPr>
        <w:t xml:space="preserve"> ساختار</w:t>
      </w:r>
      <w:r w:rsidRPr="00145CEE">
        <w:rPr>
          <w:rFonts w:ascii="B Lotus" w:hAnsi="B Lotus" w:cs="B Nazanin" w:hint="cs"/>
          <w:rtl/>
          <w:lang w:val="fa-IR" w:bidi="fa-IR"/>
        </w:rPr>
        <w:t>ی</w:t>
      </w:r>
      <w:r w:rsidRPr="00145CEE">
        <w:rPr>
          <w:rFonts w:ascii="B Lotus" w:hAnsi="B Lotus" w:cs="B Nazanin"/>
          <w:rtl/>
          <w:lang w:val="fa-IR" w:bidi="fa-IR"/>
        </w:rPr>
        <w:t xml:space="preserve"> بافت‌ها</w:t>
      </w:r>
      <w:r w:rsidRPr="00145CEE">
        <w:rPr>
          <w:rFonts w:ascii="B Lotus" w:hAnsi="B Lotus" w:cs="B Nazanin" w:hint="cs"/>
          <w:rtl/>
          <w:lang w:val="fa-IR" w:bidi="fa-IR"/>
        </w:rPr>
        <w:t>ی</w:t>
      </w:r>
      <w:r w:rsidRPr="00145CEE">
        <w:rPr>
          <w:rFonts w:ascii="B Lotus" w:hAnsi="B Lotus" w:cs="B Nazanin"/>
          <w:rtl/>
          <w:lang w:val="fa-IR" w:bidi="fa-IR"/>
        </w:rPr>
        <w:t xml:space="preserve"> ب</w:t>
      </w:r>
      <w:r w:rsidRPr="00145CEE">
        <w:rPr>
          <w:rFonts w:ascii="B Lotus" w:hAnsi="B Lotus" w:cs="B Nazanin" w:hint="cs"/>
          <w:rtl/>
          <w:lang w:val="fa-IR" w:bidi="fa-IR"/>
        </w:rPr>
        <w:t>یولوژیکی</w:t>
      </w:r>
      <w:r w:rsidRPr="00145CEE">
        <w:rPr>
          <w:rFonts w:ascii="B Lotus" w:hAnsi="B Lotus" w:cs="B Nazanin"/>
          <w:rtl/>
          <w:lang w:val="fa-IR" w:bidi="fa-IR"/>
        </w:rPr>
        <w:t xml:space="preserve"> دارا</w:t>
      </w:r>
      <w:r w:rsidRPr="00145CEE">
        <w:rPr>
          <w:rFonts w:ascii="B Lotus" w:hAnsi="B Lotus" w:cs="B Nazanin" w:hint="cs"/>
          <w:rtl/>
          <w:lang w:val="fa-IR" w:bidi="fa-IR"/>
        </w:rPr>
        <w:t>ی</w:t>
      </w:r>
      <w:r w:rsidRPr="00145CEE">
        <w:rPr>
          <w:rFonts w:ascii="B Lotus" w:hAnsi="B Lotus" w:cs="B Nazanin"/>
          <w:rtl/>
          <w:lang w:val="fa-IR" w:bidi="fa-IR"/>
        </w:rPr>
        <w:t xml:space="preserve"> همبستگ</w:t>
      </w:r>
      <w:r w:rsidRPr="00145CEE">
        <w:rPr>
          <w:rFonts w:ascii="B Lotus" w:hAnsi="B Lotus" w:cs="B Nazanin" w:hint="cs"/>
          <w:rtl/>
          <w:lang w:val="fa-IR" w:bidi="fa-IR"/>
        </w:rPr>
        <w:t>ی</w:t>
      </w:r>
      <w:r w:rsidRPr="00145CEE">
        <w:rPr>
          <w:rFonts w:ascii="B Lotus" w:hAnsi="B Lotus" w:cs="B Nazanin"/>
          <w:rtl/>
          <w:lang w:val="fa-IR" w:bidi="fa-IR"/>
        </w:rPr>
        <w:t xml:space="preserve"> مکان</w:t>
      </w:r>
      <w:r w:rsidRPr="00145CEE">
        <w:rPr>
          <w:rFonts w:ascii="B Lotus" w:hAnsi="B Lotus" w:cs="B Nazanin" w:hint="cs"/>
          <w:rtl/>
          <w:lang w:val="fa-IR" w:bidi="fa-IR"/>
        </w:rPr>
        <w:t>ی</w:t>
      </w:r>
      <w:r w:rsidRPr="00145CEE">
        <w:rPr>
          <w:rFonts w:ascii="B Lotus" w:hAnsi="B Lotus" w:cs="B Nazanin"/>
          <w:rtl/>
          <w:lang w:val="fa-IR" w:bidi="fa-IR"/>
        </w:rPr>
        <w:t xml:space="preserve"> بس</w:t>
      </w:r>
      <w:r w:rsidRPr="00145CEE">
        <w:rPr>
          <w:rFonts w:ascii="B Lotus" w:hAnsi="B Lotus" w:cs="B Nazanin" w:hint="cs"/>
          <w:rtl/>
          <w:lang w:val="fa-IR" w:bidi="fa-IR"/>
        </w:rPr>
        <w:t>یار</w:t>
      </w:r>
      <w:r w:rsidRPr="00145CEE">
        <w:rPr>
          <w:rFonts w:ascii="B Lotus" w:hAnsi="B Lotus" w:cs="B Nazanin"/>
          <w:rtl/>
          <w:lang w:val="fa-IR" w:bidi="fa-IR"/>
        </w:rPr>
        <w:t xml:space="preserve"> شد</w:t>
      </w:r>
      <w:r w:rsidRPr="00145CEE">
        <w:rPr>
          <w:rFonts w:ascii="B Lotus" w:hAnsi="B Lotus" w:cs="B Nazanin" w:hint="cs"/>
          <w:rtl/>
          <w:lang w:val="fa-IR" w:bidi="fa-IR"/>
        </w:rPr>
        <w:t>یدی</w:t>
      </w:r>
      <w:r w:rsidRPr="00145CEE">
        <w:rPr>
          <w:rFonts w:ascii="B Lotus" w:hAnsi="B Lotus" w:cs="B Nazanin"/>
          <w:rtl/>
          <w:lang w:val="fa-IR" w:bidi="fa-IR"/>
        </w:rPr>
        <w:t xml:space="preserve"> (</w:t>
      </w:r>
      <w:r w:rsidRPr="00145CEE">
        <w:rPr>
          <w:rFonts w:ascii="B Lotus" w:hAnsi="B Lotus" w:cs="B Nazanin"/>
          <w:lang w:val="fa-IR"/>
        </w:rPr>
        <w:t xml:space="preserve">r_xy </w:t>
      </w:r>
      <w:r w:rsidRPr="00145CEE">
        <w:rPr>
          <w:rFonts w:cs="Times New Roman"/>
          <w:lang w:val="fa-IR"/>
        </w:rPr>
        <w:t>≈</w:t>
      </w:r>
      <w:r w:rsidRPr="00145CEE">
        <w:rPr>
          <w:rFonts w:ascii="B Lotus" w:hAnsi="B Lotus" w:cs="B Nazanin"/>
          <w:lang w:val="fa-IR"/>
        </w:rPr>
        <w:t xml:space="preserve"> </w:t>
      </w:r>
      <w:r w:rsidRPr="00145CEE">
        <w:rPr>
          <w:rFonts w:ascii="B Lotus" w:hAnsi="B Lotus" w:cs="B Nazanin"/>
          <w:rtl/>
          <w:lang w:val="fa-IR" w:bidi="fa-IR"/>
        </w:rPr>
        <w:t>1.00) م</w:t>
      </w:r>
      <w:r w:rsidRPr="00145CEE">
        <w:rPr>
          <w:rFonts w:ascii="B Lotus" w:hAnsi="B Lotus" w:cs="B Nazanin" w:hint="cs"/>
          <w:rtl/>
          <w:lang w:val="fa-IR" w:bidi="fa-IR"/>
        </w:rPr>
        <w:t>یان</w:t>
      </w:r>
      <w:r w:rsidRPr="00145CEE">
        <w:rPr>
          <w:rFonts w:ascii="B Lotus" w:hAnsi="B Lotus" w:cs="B Nazanin"/>
          <w:rtl/>
          <w:lang w:val="fa-IR" w:bidi="fa-IR"/>
        </w:rPr>
        <w:t xml:space="preserve"> پ</w:t>
      </w:r>
      <w:r w:rsidRPr="00145CEE">
        <w:rPr>
          <w:rFonts w:ascii="B Lotus" w:hAnsi="B Lotus" w:cs="B Nazanin" w:hint="cs"/>
          <w:rtl/>
          <w:lang w:val="fa-IR" w:bidi="fa-IR"/>
        </w:rPr>
        <w:t>یکسل‌های</w:t>
      </w:r>
      <w:r w:rsidRPr="00145CEE">
        <w:rPr>
          <w:rFonts w:ascii="B Lotus" w:hAnsi="B Lotus" w:cs="B Nazanin"/>
          <w:rtl/>
          <w:lang w:val="fa-IR" w:bidi="fa-IR"/>
        </w:rPr>
        <w:t xml:space="preserve"> مجاور در ۳ جهت افق</w:t>
      </w:r>
      <w:r w:rsidRPr="00145CEE">
        <w:rPr>
          <w:rFonts w:ascii="B Lotus" w:hAnsi="B Lotus" w:cs="B Nazanin" w:hint="cs"/>
          <w:rtl/>
          <w:lang w:val="fa-IR" w:bidi="fa-IR"/>
        </w:rPr>
        <w:t>ی،</w:t>
      </w:r>
      <w:r w:rsidRPr="00145CEE">
        <w:rPr>
          <w:rFonts w:ascii="B Lotus" w:hAnsi="B Lotus" w:cs="B Nazanin"/>
          <w:rtl/>
          <w:lang w:val="fa-IR" w:bidi="fa-IR"/>
        </w:rPr>
        <w:t xml:space="preserve"> عمود</w:t>
      </w:r>
      <w:r w:rsidRPr="00145CEE">
        <w:rPr>
          <w:rFonts w:ascii="B Lotus" w:hAnsi="B Lotus" w:cs="B Nazanin" w:hint="cs"/>
          <w:rtl/>
          <w:lang w:val="fa-IR" w:bidi="fa-IR"/>
        </w:rPr>
        <w:t>ی</w:t>
      </w:r>
      <w:r w:rsidRPr="00145CEE">
        <w:rPr>
          <w:rFonts w:ascii="B Lotus" w:hAnsi="B Lotus" w:cs="B Nazanin"/>
          <w:rtl/>
          <w:lang w:val="fa-IR" w:bidi="fa-IR"/>
        </w:rPr>
        <w:t xml:space="preserve"> و قطر</w:t>
      </w:r>
      <w:r w:rsidRPr="00145CEE">
        <w:rPr>
          <w:rFonts w:ascii="B Lotus" w:hAnsi="B Lotus" w:cs="B Nazanin" w:hint="cs"/>
          <w:rtl/>
          <w:lang w:val="fa-IR" w:bidi="fa-IR"/>
        </w:rPr>
        <w:t>ی</w:t>
      </w:r>
      <w:r w:rsidRPr="00145CEE">
        <w:rPr>
          <w:rFonts w:ascii="B Lotus" w:hAnsi="B Lotus" w:cs="B Nazanin"/>
          <w:rtl/>
          <w:lang w:val="fa-IR" w:bidi="fa-IR"/>
        </w:rPr>
        <w:t xml:space="preserve"> هستند. </w:t>
      </w:r>
      <w:r w:rsidRPr="00145CEE">
        <w:rPr>
          <w:rFonts w:ascii="B Lotus" w:hAnsi="B Lotus" w:cs="B Nazanin" w:hint="cs"/>
          <w:rtl/>
          <w:lang w:val="fa-IR" w:bidi="fa-IR"/>
        </w:rPr>
        <w:t>یک</w:t>
      </w:r>
      <w:r w:rsidRPr="00145CEE">
        <w:rPr>
          <w:rFonts w:ascii="B Lotus" w:hAnsi="B Lotus" w:cs="B Nazanin"/>
          <w:rtl/>
          <w:lang w:val="fa-IR" w:bidi="fa-IR"/>
        </w:rPr>
        <w:t xml:space="preserve"> الگور</w:t>
      </w:r>
      <w:r w:rsidRPr="00145CEE">
        <w:rPr>
          <w:rFonts w:ascii="B Lotus" w:hAnsi="B Lotus" w:cs="B Nazanin" w:hint="cs"/>
          <w:rtl/>
          <w:lang w:val="fa-IR" w:bidi="fa-IR"/>
        </w:rPr>
        <w:t>یتم</w:t>
      </w:r>
      <w:r w:rsidRPr="00145CEE">
        <w:rPr>
          <w:rFonts w:ascii="B Lotus" w:hAnsi="B Lotus" w:cs="B Nazanin"/>
          <w:rtl/>
          <w:lang w:val="fa-IR" w:bidi="fa-IR"/>
        </w:rPr>
        <w:t xml:space="preserve"> رمزنگار</w:t>
      </w:r>
      <w:r w:rsidRPr="00145CEE">
        <w:rPr>
          <w:rFonts w:ascii="B Lotus" w:hAnsi="B Lotus" w:cs="B Nazanin" w:hint="cs"/>
          <w:rtl/>
          <w:lang w:val="fa-IR" w:bidi="fa-IR"/>
        </w:rPr>
        <w:t>ی</w:t>
      </w:r>
      <w:r w:rsidRPr="00145CEE">
        <w:rPr>
          <w:rFonts w:ascii="B Lotus" w:hAnsi="B Lotus" w:cs="B Nazanin"/>
          <w:rtl/>
          <w:lang w:val="fa-IR" w:bidi="fa-IR"/>
        </w:rPr>
        <w:t xml:space="preserve"> کارآمد با</w:t>
      </w:r>
      <w:r w:rsidRPr="00145CEE">
        <w:rPr>
          <w:rFonts w:ascii="B Lotus" w:hAnsi="B Lotus" w:cs="B Nazanin" w:hint="cs"/>
          <w:rtl/>
          <w:lang w:val="fa-IR" w:bidi="fa-IR"/>
        </w:rPr>
        <w:t>ید</w:t>
      </w:r>
      <w:r w:rsidRPr="00145CEE">
        <w:rPr>
          <w:rFonts w:ascii="B Lotus" w:hAnsi="B Lotus" w:cs="B Nazanin"/>
          <w:rtl/>
          <w:lang w:val="fa-IR" w:bidi="fa-IR"/>
        </w:rPr>
        <w:t xml:space="preserve"> با اجرا</w:t>
      </w:r>
      <w:r w:rsidRPr="00145CEE">
        <w:rPr>
          <w:rFonts w:ascii="B Lotus" w:hAnsi="B Lotus" w:cs="B Nazanin" w:hint="cs"/>
          <w:rtl/>
          <w:lang w:val="fa-IR" w:bidi="fa-IR"/>
        </w:rPr>
        <w:t>ی</w:t>
      </w:r>
      <w:r w:rsidRPr="00145CEE">
        <w:rPr>
          <w:rFonts w:ascii="B Lotus" w:hAnsi="B Lotus" w:cs="B Nazanin"/>
          <w:rtl/>
          <w:lang w:val="fa-IR" w:bidi="fa-IR"/>
        </w:rPr>
        <w:t xml:space="preserve"> فازها</w:t>
      </w:r>
      <w:r w:rsidRPr="00145CEE">
        <w:rPr>
          <w:rFonts w:ascii="B Lotus" w:hAnsi="B Lotus" w:cs="B Nazanin" w:hint="cs"/>
          <w:rtl/>
          <w:lang w:val="fa-IR" w:bidi="fa-IR"/>
        </w:rPr>
        <w:t>ی</w:t>
      </w:r>
      <w:r w:rsidRPr="00145CEE">
        <w:rPr>
          <w:rFonts w:ascii="B Lotus" w:hAnsi="B Lotus" w:cs="B Nazanin"/>
          <w:rtl/>
          <w:lang w:val="fa-IR" w:bidi="fa-IR"/>
        </w:rPr>
        <w:t xml:space="preserve"> جا</w:t>
      </w:r>
      <w:r w:rsidRPr="00145CEE">
        <w:rPr>
          <w:rFonts w:ascii="B Lotus" w:hAnsi="B Lotus" w:cs="B Nazanin" w:hint="cs"/>
          <w:rtl/>
          <w:lang w:val="fa-IR" w:bidi="fa-IR"/>
        </w:rPr>
        <w:t>یگشت</w:t>
      </w:r>
      <w:r w:rsidRPr="00145CEE">
        <w:rPr>
          <w:rFonts w:ascii="B Lotus" w:hAnsi="B Lotus" w:cs="B Nazanin"/>
          <w:rtl/>
          <w:lang w:val="fa-IR" w:bidi="fa-IR"/>
        </w:rPr>
        <w:t xml:space="preserve"> (</w:t>
      </w:r>
      <w:r w:rsidRPr="00145CEE">
        <w:rPr>
          <w:rFonts w:ascii="B Lotus" w:hAnsi="B Lotus" w:cs="B Nazanin"/>
          <w:lang w:val="fa-IR"/>
        </w:rPr>
        <w:t>Confusion</w:t>
      </w:r>
      <w:r w:rsidRPr="00145CEE">
        <w:rPr>
          <w:rFonts w:ascii="B Lotus" w:hAnsi="B Lotus" w:cs="B Nazanin"/>
          <w:rtl/>
          <w:lang w:val="fa-IR" w:bidi="fa-IR"/>
        </w:rPr>
        <w:t>) و انتشار (</w:t>
      </w:r>
      <w:r w:rsidRPr="00145CEE">
        <w:rPr>
          <w:rFonts w:ascii="B Lotus" w:hAnsi="B Lotus" w:cs="B Nazanin"/>
          <w:lang w:val="fa-IR"/>
        </w:rPr>
        <w:t>Diffusion</w:t>
      </w:r>
      <w:r w:rsidRPr="00145CEE">
        <w:rPr>
          <w:rFonts w:ascii="B Lotus" w:hAnsi="B Lotus" w:cs="B Nazanin"/>
          <w:rtl/>
          <w:lang w:val="fa-IR" w:bidi="fa-IR"/>
        </w:rPr>
        <w:t>)، ا</w:t>
      </w:r>
      <w:r w:rsidRPr="00145CEE">
        <w:rPr>
          <w:rFonts w:ascii="B Lotus" w:hAnsi="B Lotus" w:cs="B Nazanin" w:hint="cs"/>
          <w:rtl/>
          <w:lang w:val="fa-IR" w:bidi="fa-IR"/>
        </w:rPr>
        <w:t>ین</w:t>
      </w:r>
      <w:r w:rsidRPr="00145CEE">
        <w:rPr>
          <w:rFonts w:ascii="B Lotus" w:hAnsi="B Lotus" w:cs="B Nazanin"/>
          <w:rtl/>
          <w:lang w:val="fa-IR" w:bidi="fa-IR"/>
        </w:rPr>
        <w:t xml:space="preserve"> </w:t>
      </w:r>
      <w:r w:rsidRPr="00145CEE">
        <w:rPr>
          <w:rFonts w:ascii="B Lotus" w:hAnsi="B Lotus" w:cs="B Nazanin" w:hint="cs"/>
          <w:rtl/>
          <w:lang w:val="fa-IR" w:bidi="fa-IR"/>
        </w:rPr>
        <w:t>همبستگی</w:t>
      </w:r>
      <w:r w:rsidRPr="00145CEE">
        <w:rPr>
          <w:rFonts w:ascii="B Lotus" w:hAnsi="B Lotus" w:cs="B Nazanin"/>
          <w:rtl/>
          <w:lang w:val="fa-IR" w:bidi="fa-IR"/>
        </w:rPr>
        <w:t xml:space="preserve"> را </w:t>
      </w:r>
      <w:r w:rsidRPr="00145CEE">
        <w:rPr>
          <w:rFonts w:ascii="B Lotus" w:hAnsi="B Lotus" w:cs="B Nazanin"/>
          <w:rtl/>
          <w:lang w:val="fa-IR" w:bidi="fa-IR"/>
        </w:rPr>
        <w:lastRenderedPageBreak/>
        <w:t>شکست داده و به مقدار آرمان</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 xml:space="preserve">r_xy,Ideal </w:t>
      </w:r>
      <w:r w:rsidRPr="00145CEE">
        <w:rPr>
          <w:rFonts w:cs="Times New Roman"/>
          <w:lang w:val="fa-IR"/>
        </w:rPr>
        <w:t>≈</w:t>
      </w:r>
      <w:r w:rsidRPr="00145CEE">
        <w:rPr>
          <w:rFonts w:ascii="B Lotus" w:hAnsi="B Lotus" w:cs="B Nazanin"/>
          <w:lang w:val="fa-IR"/>
        </w:rPr>
        <w:t xml:space="preserve"> </w:t>
      </w:r>
      <w:r w:rsidRPr="00145CEE">
        <w:rPr>
          <w:rFonts w:ascii="B Lotus" w:hAnsi="B Lotus" w:cs="B Nazanin"/>
          <w:rtl/>
          <w:lang w:val="fa-IR" w:bidi="fa-IR"/>
        </w:rPr>
        <w:t>0.00 برساند تا حملات تحل</w:t>
      </w:r>
      <w:r w:rsidRPr="00145CEE">
        <w:rPr>
          <w:rFonts w:ascii="B Lotus" w:hAnsi="B Lotus" w:cs="B Nazanin" w:hint="cs"/>
          <w:rtl/>
          <w:lang w:val="fa-IR" w:bidi="fa-IR"/>
        </w:rPr>
        <w:t>یل</w:t>
      </w:r>
      <w:r w:rsidRPr="00145CEE">
        <w:rPr>
          <w:rFonts w:ascii="B Lotus" w:hAnsi="B Lotus" w:cs="B Nazanin"/>
          <w:rtl/>
          <w:lang w:val="fa-IR" w:bidi="fa-IR"/>
        </w:rPr>
        <w:t xml:space="preserve"> آمار</w:t>
      </w:r>
      <w:r w:rsidRPr="00145CEE">
        <w:rPr>
          <w:rFonts w:ascii="B Lotus" w:hAnsi="B Lotus" w:cs="B Nazanin" w:hint="cs"/>
          <w:rtl/>
          <w:lang w:val="fa-IR" w:bidi="fa-IR"/>
        </w:rPr>
        <w:t>ی</w:t>
      </w:r>
      <w:r w:rsidRPr="00145CEE">
        <w:rPr>
          <w:rFonts w:ascii="B Lotus" w:hAnsi="B Lotus" w:cs="B Nazanin"/>
          <w:rtl/>
          <w:lang w:val="fa-IR" w:bidi="fa-IR"/>
        </w:rPr>
        <w:t xml:space="preserve"> و بازساز</w:t>
      </w:r>
      <w:r w:rsidRPr="00145CEE">
        <w:rPr>
          <w:rFonts w:ascii="B Lotus" w:hAnsi="B Lotus" w:cs="B Nazanin" w:hint="cs"/>
          <w:rtl/>
          <w:lang w:val="fa-IR" w:bidi="fa-IR"/>
        </w:rPr>
        <w:t>ی</w:t>
      </w:r>
      <w:r w:rsidRPr="00145CEE">
        <w:rPr>
          <w:rFonts w:ascii="B Lotus" w:hAnsi="B Lotus" w:cs="B Nazanin"/>
          <w:rtl/>
          <w:lang w:val="fa-IR" w:bidi="fa-IR"/>
        </w:rPr>
        <w:t xml:space="preserve"> تصو</w:t>
      </w:r>
      <w:r w:rsidRPr="00145CEE">
        <w:rPr>
          <w:rFonts w:ascii="B Lotus" w:hAnsi="B Lotus" w:cs="B Nazanin" w:hint="cs"/>
          <w:rtl/>
          <w:lang w:val="fa-IR" w:bidi="fa-IR"/>
        </w:rPr>
        <w:t>یر</w:t>
      </w:r>
      <w:r w:rsidRPr="00145CEE">
        <w:rPr>
          <w:rFonts w:ascii="B Lotus" w:hAnsi="B Lotus" w:cs="B Nazanin"/>
          <w:rtl/>
          <w:lang w:val="fa-IR" w:bidi="fa-IR"/>
        </w:rPr>
        <w:t xml:space="preserve"> کاملاً خنث</w:t>
      </w:r>
      <w:r w:rsidRPr="00145CEE">
        <w:rPr>
          <w:rFonts w:ascii="B Lotus" w:hAnsi="B Lotus" w:cs="B Nazanin" w:hint="cs"/>
          <w:rtl/>
          <w:lang w:val="fa-IR" w:bidi="fa-IR"/>
        </w:rPr>
        <w:t>ی</w:t>
      </w:r>
      <w:r w:rsidRPr="00145CEE">
        <w:rPr>
          <w:rFonts w:ascii="B Lotus" w:hAnsi="B Lotus" w:cs="B Nazanin"/>
          <w:rtl/>
          <w:lang w:val="fa-IR" w:bidi="fa-IR"/>
        </w:rPr>
        <w:t xml:space="preserve"> گردند [1, 8].</w:t>
      </w:r>
    </w:p>
    <w:p w14:paraId="0D71CACC" w14:textId="77777777" w:rsidR="00145CEE" w:rsidRPr="00145CEE" w:rsidRDefault="00145CEE" w:rsidP="00145CEE">
      <w:pPr>
        <w:bidi/>
        <w:jc w:val="both"/>
        <w:rPr>
          <w:rFonts w:ascii="B Lotus" w:hAnsi="B Lotus" w:cs="B Nazanin"/>
          <w:lang w:val="fa-IR"/>
        </w:rPr>
      </w:pPr>
    </w:p>
    <w:p w14:paraId="617DA87C"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۴-۳-۳. شاخص‌ها</w:t>
      </w:r>
      <w:r w:rsidRPr="00145CEE">
        <w:rPr>
          <w:rFonts w:ascii="B Lotus" w:hAnsi="B Lotus" w:cs="B Nazanin" w:hint="cs"/>
          <w:rtl/>
          <w:lang w:val="fa-IR" w:bidi="fa-IR"/>
        </w:rPr>
        <w:t>ی</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حملات تفاضل</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NPCR</w:t>
      </w:r>
      <w:r w:rsidRPr="00145CEE">
        <w:rPr>
          <w:rFonts w:ascii="B Lotus" w:hAnsi="B Lotus" w:cs="B Nazanin"/>
          <w:rtl/>
          <w:lang w:val="fa-IR" w:bidi="fa-IR"/>
        </w:rPr>
        <w:t xml:space="preserve"> و </w:t>
      </w:r>
      <w:r w:rsidRPr="00145CEE">
        <w:rPr>
          <w:rFonts w:ascii="B Lotus" w:hAnsi="B Lotus" w:cs="B Nazanin"/>
          <w:lang w:val="fa-IR"/>
        </w:rPr>
        <w:t>UACI</w:t>
      </w:r>
      <w:r w:rsidRPr="00145CEE">
        <w:rPr>
          <w:rFonts w:ascii="B Lotus" w:hAnsi="B Lotus" w:cs="B Nazanin"/>
          <w:rtl/>
          <w:lang w:val="fa-IR" w:bidi="fa-IR"/>
        </w:rPr>
        <w:t>):</w:t>
      </w:r>
    </w:p>
    <w:p w14:paraId="2CB5759D"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برای</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حساس</w:t>
      </w:r>
      <w:r w:rsidRPr="00145CEE">
        <w:rPr>
          <w:rFonts w:ascii="B Lotus" w:hAnsi="B Lotus" w:cs="B Nazanin" w:hint="cs"/>
          <w:rtl/>
          <w:lang w:val="fa-IR" w:bidi="fa-IR"/>
        </w:rPr>
        <w:t>یت</w:t>
      </w:r>
      <w:r w:rsidRPr="00145CEE">
        <w:rPr>
          <w:rFonts w:ascii="B Lotus" w:hAnsi="B Lotus" w:cs="B Nazanin"/>
          <w:rtl/>
          <w:lang w:val="fa-IR" w:bidi="fa-IR"/>
        </w:rPr>
        <w:t xml:space="preserve"> الگور</w:t>
      </w:r>
      <w:r w:rsidRPr="00145CEE">
        <w:rPr>
          <w:rFonts w:ascii="B Lotus" w:hAnsi="B Lotus" w:cs="B Nazanin" w:hint="cs"/>
          <w:rtl/>
          <w:lang w:val="fa-IR" w:bidi="fa-IR"/>
        </w:rPr>
        <w:t>یتم</w:t>
      </w:r>
      <w:r w:rsidRPr="00145CEE">
        <w:rPr>
          <w:rFonts w:ascii="B Lotus" w:hAnsi="B Lotus" w:cs="B Nazanin"/>
          <w:rtl/>
          <w:lang w:val="fa-IR" w:bidi="fa-IR"/>
        </w:rPr>
        <w:t xml:space="preserve"> رمزنگار</w:t>
      </w:r>
      <w:r w:rsidRPr="00145CEE">
        <w:rPr>
          <w:rFonts w:ascii="B Lotus" w:hAnsi="B Lotus" w:cs="B Nazanin" w:hint="cs"/>
          <w:rtl/>
          <w:lang w:val="fa-IR" w:bidi="fa-IR"/>
        </w:rPr>
        <w:t>ی</w:t>
      </w:r>
      <w:r w:rsidRPr="00145CEE">
        <w:rPr>
          <w:rFonts w:ascii="B Lotus" w:hAnsi="B Lotus" w:cs="B Nazanin"/>
          <w:rtl/>
          <w:lang w:val="fa-IR" w:bidi="fa-IR"/>
        </w:rPr>
        <w:t xml:space="preserve"> به تغ</w:t>
      </w:r>
      <w:r w:rsidRPr="00145CEE">
        <w:rPr>
          <w:rFonts w:ascii="B Lotus" w:hAnsi="B Lotus" w:cs="B Nazanin" w:hint="cs"/>
          <w:rtl/>
          <w:lang w:val="fa-IR" w:bidi="fa-IR"/>
        </w:rPr>
        <w:t>ییرات</w:t>
      </w:r>
      <w:r w:rsidRPr="00145CEE">
        <w:rPr>
          <w:rFonts w:ascii="B Lotus" w:hAnsi="B Lotus" w:cs="B Nazanin"/>
          <w:rtl/>
          <w:lang w:val="fa-IR" w:bidi="fa-IR"/>
        </w:rPr>
        <w:t xml:space="preserve"> جزئ</w:t>
      </w:r>
      <w:r w:rsidRPr="00145CEE">
        <w:rPr>
          <w:rFonts w:ascii="B Lotus" w:hAnsi="B Lotus" w:cs="B Nazanin" w:hint="cs"/>
          <w:rtl/>
          <w:lang w:val="fa-IR" w:bidi="fa-IR"/>
        </w:rPr>
        <w:t>ی</w:t>
      </w:r>
      <w:r w:rsidRPr="00145CEE">
        <w:rPr>
          <w:rFonts w:ascii="B Lotus" w:hAnsi="B Lotus" w:cs="B Nazanin"/>
          <w:rtl/>
          <w:lang w:val="fa-IR" w:bidi="fa-IR"/>
        </w:rPr>
        <w:t xml:space="preserve"> در تصو</w:t>
      </w:r>
      <w:r w:rsidRPr="00145CEE">
        <w:rPr>
          <w:rFonts w:ascii="B Lotus" w:hAnsi="B Lotus" w:cs="B Nazanin" w:hint="cs"/>
          <w:rtl/>
          <w:lang w:val="fa-IR" w:bidi="fa-IR"/>
        </w:rPr>
        <w:t>یر</w:t>
      </w:r>
      <w:r w:rsidRPr="00145CEE">
        <w:rPr>
          <w:rFonts w:ascii="B Lotus" w:hAnsi="B Lotus" w:cs="B Nazanin"/>
          <w:rtl/>
          <w:lang w:val="fa-IR" w:bidi="fa-IR"/>
        </w:rPr>
        <w:t xml:space="preserve"> ورود</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hint="cs"/>
          <w:rtl/>
          <w:lang w:val="fa-IR" w:bidi="fa-IR"/>
        </w:rPr>
        <w:t>یک</w:t>
      </w:r>
      <w:r w:rsidRPr="00145CEE">
        <w:rPr>
          <w:rFonts w:ascii="B Lotus" w:hAnsi="B Lotus" w:cs="B Nazanin"/>
          <w:rtl/>
          <w:lang w:val="fa-IR" w:bidi="fa-IR"/>
        </w:rPr>
        <w:t xml:space="preserve"> پ</w:t>
      </w:r>
      <w:r w:rsidRPr="00145CEE">
        <w:rPr>
          <w:rFonts w:ascii="B Lotus" w:hAnsi="B Lotus" w:cs="B Nazanin" w:hint="cs"/>
          <w:rtl/>
          <w:lang w:val="fa-IR" w:bidi="fa-IR"/>
        </w:rPr>
        <w:t>یکسلی</w:t>
      </w:r>
      <w:r w:rsidRPr="00145CEE">
        <w:rPr>
          <w:rFonts w:ascii="B Lotus" w:hAnsi="B Lotus" w:cs="B Nazanin"/>
          <w:rtl/>
          <w:lang w:val="fa-IR" w:bidi="fa-IR"/>
        </w:rPr>
        <w:t>) و خنث</w:t>
      </w:r>
      <w:r w:rsidRPr="00145CEE">
        <w:rPr>
          <w:rFonts w:ascii="B Lotus" w:hAnsi="B Lotus" w:cs="B Nazanin" w:hint="cs"/>
          <w:rtl/>
          <w:lang w:val="fa-IR" w:bidi="fa-IR"/>
        </w:rPr>
        <w:t>ی‌سازی</w:t>
      </w:r>
      <w:r w:rsidRPr="00145CEE">
        <w:rPr>
          <w:rFonts w:ascii="B Lotus" w:hAnsi="B Lotus" w:cs="B Nazanin"/>
          <w:rtl/>
          <w:lang w:val="fa-IR" w:bidi="fa-IR"/>
        </w:rPr>
        <w:t xml:space="preserve"> حملات متن‌واضح برگز</w:t>
      </w:r>
      <w:r w:rsidRPr="00145CEE">
        <w:rPr>
          <w:rFonts w:ascii="B Lotus" w:hAnsi="B Lotus" w:cs="B Nazanin" w:hint="cs"/>
          <w:rtl/>
          <w:lang w:val="fa-IR" w:bidi="fa-IR"/>
        </w:rPr>
        <w:t>یده</w:t>
      </w:r>
      <w:r w:rsidRPr="00145CEE">
        <w:rPr>
          <w:rFonts w:ascii="B Lotus" w:hAnsi="B Lotus" w:cs="B Nazanin"/>
          <w:rtl/>
          <w:lang w:val="fa-IR" w:bidi="fa-IR"/>
        </w:rPr>
        <w:t xml:space="preserve"> (</w:t>
      </w:r>
      <w:r w:rsidRPr="00145CEE">
        <w:rPr>
          <w:rFonts w:ascii="B Lotus" w:hAnsi="B Lotus" w:cs="B Nazanin"/>
          <w:lang w:val="fa-IR"/>
        </w:rPr>
        <w:t>CPA</w:t>
      </w:r>
      <w:r w:rsidRPr="00145CEE">
        <w:rPr>
          <w:rFonts w:ascii="B Lotus" w:hAnsi="B Lotus" w:cs="B Nazanin"/>
          <w:rtl/>
          <w:lang w:val="fa-IR" w:bidi="fa-IR"/>
        </w:rPr>
        <w:t>) و متن‌واضح معلوم (</w:t>
      </w:r>
      <w:r w:rsidRPr="00145CEE">
        <w:rPr>
          <w:rFonts w:ascii="B Lotus" w:hAnsi="B Lotus" w:cs="B Nazanin"/>
          <w:lang w:val="fa-IR"/>
        </w:rPr>
        <w:t>KPA</w:t>
      </w:r>
      <w:r w:rsidRPr="00145CEE">
        <w:rPr>
          <w:rFonts w:ascii="B Lotus" w:hAnsi="B Lotus" w:cs="B Nazanin"/>
          <w:rtl/>
          <w:lang w:val="fa-IR" w:bidi="fa-IR"/>
        </w:rPr>
        <w:t>)، از دو شاخص نرخ تغ</w:t>
      </w:r>
      <w:r w:rsidRPr="00145CEE">
        <w:rPr>
          <w:rFonts w:ascii="B Lotus" w:hAnsi="B Lotus" w:cs="B Nazanin" w:hint="cs"/>
          <w:rtl/>
          <w:lang w:val="fa-IR" w:bidi="fa-IR"/>
        </w:rPr>
        <w:t>ییر</w:t>
      </w:r>
      <w:r w:rsidRPr="00145CEE">
        <w:rPr>
          <w:rFonts w:ascii="B Lotus" w:hAnsi="B Lotus" w:cs="B Nazanin"/>
          <w:rtl/>
          <w:lang w:val="fa-IR" w:bidi="fa-IR"/>
        </w:rPr>
        <w:t xml:space="preserve"> تعداد پ</w:t>
      </w:r>
      <w:r w:rsidRPr="00145CEE">
        <w:rPr>
          <w:rFonts w:ascii="B Lotus" w:hAnsi="B Lotus" w:cs="B Nazanin" w:hint="cs"/>
          <w:rtl/>
          <w:lang w:val="fa-IR" w:bidi="fa-IR"/>
        </w:rPr>
        <w:t>یکسل‌ها</w:t>
      </w:r>
      <w:r w:rsidRPr="00145CEE">
        <w:rPr>
          <w:rFonts w:ascii="B Lotus" w:hAnsi="B Lotus" w:cs="B Nazanin"/>
          <w:rtl/>
          <w:lang w:val="fa-IR" w:bidi="fa-IR"/>
        </w:rPr>
        <w:t xml:space="preserve"> (</w:t>
      </w:r>
      <w:r w:rsidRPr="00145CEE">
        <w:rPr>
          <w:rFonts w:ascii="B Lotus" w:hAnsi="B Lotus" w:cs="B Nazanin"/>
          <w:lang w:val="fa-IR"/>
        </w:rPr>
        <w:t>NPCR</w:t>
      </w:r>
      <w:r w:rsidRPr="00145CEE">
        <w:rPr>
          <w:rFonts w:ascii="B Lotus" w:hAnsi="B Lotus" w:cs="B Nazanin"/>
          <w:rtl/>
          <w:lang w:val="fa-IR" w:bidi="fa-IR"/>
        </w:rPr>
        <w:t>) و شدت تغ</w:t>
      </w:r>
      <w:r w:rsidRPr="00145CEE">
        <w:rPr>
          <w:rFonts w:ascii="B Lotus" w:hAnsi="B Lotus" w:cs="B Nazanin" w:hint="cs"/>
          <w:rtl/>
          <w:lang w:val="fa-IR" w:bidi="fa-IR"/>
        </w:rPr>
        <w:t>ییرات</w:t>
      </w:r>
      <w:r w:rsidRPr="00145CEE">
        <w:rPr>
          <w:rFonts w:ascii="B Lotus" w:hAnsi="B Lotus" w:cs="B Nazanin"/>
          <w:rtl/>
          <w:lang w:val="fa-IR" w:bidi="fa-IR"/>
        </w:rPr>
        <w:t xml:space="preserve"> متوسط (</w:t>
      </w:r>
      <w:r w:rsidRPr="00145CEE">
        <w:rPr>
          <w:rFonts w:ascii="B Lotus" w:hAnsi="B Lotus" w:cs="B Nazanin"/>
          <w:lang w:val="fa-IR"/>
        </w:rPr>
        <w:t>UACI</w:t>
      </w:r>
      <w:r w:rsidRPr="00145CEE">
        <w:rPr>
          <w:rFonts w:ascii="B Lotus" w:hAnsi="B Lotus" w:cs="B Nazanin"/>
          <w:rtl/>
          <w:lang w:val="fa-IR" w:bidi="fa-IR"/>
        </w:rPr>
        <w:t>) استفاده م</w:t>
      </w:r>
      <w:r w:rsidRPr="00145CEE">
        <w:rPr>
          <w:rFonts w:ascii="B Lotus" w:hAnsi="B Lotus" w:cs="B Nazanin" w:hint="cs"/>
          <w:rtl/>
          <w:lang w:val="fa-IR" w:bidi="fa-IR"/>
        </w:rPr>
        <w:t>ی‌شود</w:t>
      </w:r>
      <w:r w:rsidRPr="00145CEE">
        <w:rPr>
          <w:rFonts w:ascii="B Lotus" w:hAnsi="B Lotus" w:cs="B Nazanin"/>
          <w:rtl/>
          <w:lang w:val="fa-IR" w:bidi="fa-IR"/>
        </w:rPr>
        <w:t>. مقاد</w:t>
      </w:r>
      <w:r w:rsidRPr="00145CEE">
        <w:rPr>
          <w:rFonts w:ascii="B Lotus" w:hAnsi="B Lotus" w:cs="B Nazanin" w:hint="cs"/>
          <w:rtl/>
          <w:lang w:val="fa-IR" w:bidi="fa-IR"/>
        </w:rPr>
        <w:t>یر</w:t>
      </w:r>
      <w:r w:rsidRPr="00145CEE">
        <w:rPr>
          <w:rFonts w:ascii="B Lotus" w:hAnsi="B Lotus" w:cs="B Nazanin"/>
          <w:rtl/>
          <w:lang w:val="fa-IR" w:bidi="fa-IR"/>
        </w:rPr>
        <w:t xml:space="preserve"> آرمان</w:t>
      </w:r>
      <w:r w:rsidRPr="00145CEE">
        <w:rPr>
          <w:rFonts w:ascii="B Lotus" w:hAnsi="B Lotus" w:cs="B Nazanin" w:hint="cs"/>
          <w:rtl/>
          <w:lang w:val="fa-IR" w:bidi="fa-IR"/>
        </w:rPr>
        <w:t>ی</w:t>
      </w:r>
      <w:r w:rsidRPr="00145CEE">
        <w:rPr>
          <w:rFonts w:ascii="B Lotus" w:hAnsi="B Lotus" w:cs="B Nazanin"/>
          <w:rtl/>
          <w:lang w:val="fa-IR" w:bidi="fa-IR"/>
        </w:rPr>
        <w:t xml:space="preserve"> تئور</w:t>
      </w:r>
      <w:r w:rsidRPr="00145CEE">
        <w:rPr>
          <w:rFonts w:ascii="B Lotus" w:hAnsi="B Lotus" w:cs="B Nazanin" w:hint="cs"/>
          <w:rtl/>
          <w:lang w:val="fa-IR" w:bidi="fa-IR"/>
        </w:rPr>
        <w:t>یک</w:t>
      </w:r>
      <w:r w:rsidRPr="00145CEE">
        <w:rPr>
          <w:rFonts w:ascii="B Lotus" w:hAnsi="B Lotus" w:cs="B Nazanin"/>
          <w:rtl/>
          <w:lang w:val="fa-IR" w:bidi="fa-IR"/>
        </w:rPr>
        <w:t xml:space="preserve"> ا</w:t>
      </w:r>
      <w:r w:rsidRPr="00145CEE">
        <w:rPr>
          <w:rFonts w:ascii="B Lotus" w:hAnsi="B Lotus" w:cs="B Nazanin" w:hint="cs"/>
          <w:rtl/>
          <w:lang w:val="fa-IR" w:bidi="fa-IR"/>
        </w:rPr>
        <w:t>ین</w:t>
      </w:r>
      <w:r w:rsidRPr="00145CEE">
        <w:rPr>
          <w:rFonts w:ascii="B Lotus" w:hAnsi="B Lotus" w:cs="B Nazanin"/>
          <w:rtl/>
          <w:lang w:val="fa-IR" w:bidi="fa-IR"/>
        </w:rPr>
        <w:t xml:space="preserve"> دو شاخص برا</w:t>
      </w:r>
      <w:r w:rsidRPr="00145CEE">
        <w:rPr>
          <w:rFonts w:ascii="B Lotus" w:hAnsi="B Lotus" w:cs="B Nazanin" w:hint="cs"/>
          <w:rtl/>
          <w:lang w:val="fa-IR" w:bidi="fa-IR"/>
        </w:rPr>
        <w:t>ی</w:t>
      </w:r>
      <w:r w:rsidRPr="00145CEE">
        <w:rPr>
          <w:rFonts w:ascii="B Lotus" w:hAnsi="B Lotus" w:cs="B Nazanin"/>
          <w:rtl/>
          <w:lang w:val="fa-IR" w:bidi="fa-IR"/>
        </w:rPr>
        <w:t xml:space="preserve"> تصاو</w:t>
      </w:r>
      <w:r w:rsidRPr="00145CEE">
        <w:rPr>
          <w:rFonts w:ascii="B Lotus" w:hAnsi="B Lotus" w:cs="B Nazanin" w:hint="cs"/>
          <w:rtl/>
          <w:lang w:val="fa-IR" w:bidi="fa-IR"/>
        </w:rPr>
        <w:t>یر</w:t>
      </w:r>
      <w:r w:rsidRPr="00145CEE">
        <w:rPr>
          <w:rFonts w:ascii="B Lotus" w:hAnsi="B Lotus" w:cs="B Nazanin"/>
          <w:rtl/>
          <w:lang w:val="fa-IR" w:bidi="fa-IR"/>
        </w:rPr>
        <w:t xml:space="preserve"> پزشک</w:t>
      </w:r>
      <w:r w:rsidRPr="00145CEE">
        <w:rPr>
          <w:rFonts w:ascii="B Lotus" w:hAnsi="B Lotus" w:cs="B Nazanin" w:hint="cs"/>
          <w:rtl/>
          <w:lang w:val="fa-IR" w:bidi="fa-IR"/>
        </w:rPr>
        <w:t>ی</w:t>
      </w:r>
      <w:r w:rsidRPr="00145CEE">
        <w:rPr>
          <w:rFonts w:ascii="B Lotus" w:hAnsi="B Lotus" w:cs="B Nazanin"/>
          <w:rtl/>
          <w:lang w:val="fa-IR" w:bidi="fa-IR"/>
        </w:rPr>
        <w:t xml:space="preserve"> به ترت</w:t>
      </w:r>
      <w:r w:rsidRPr="00145CEE">
        <w:rPr>
          <w:rFonts w:ascii="B Lotus" w:hAnsi="B Lotus" w:cs="B Nazanin" w:hint="cs"/>
          <w:rtl/>
          <w:lang w:val="fa-IR" w:bidi="fa-IR"/>
        </w:rPr>
        <w:t>یب</w:t>
      </w:r>
      <w:r w:rsidRPr="00145CEE">
        <w:rPr>
          <w:rFonts w:ascii="B Lotus" w:hAnsi="B Lotus" w:cs="B Nazanin"/>
          <w:rtl/>
          <w:lang w:val="fa-IR" w:bidi="fa-IR"/>
        </w:rPr>
        <w:t xml:space="preserve"> برابر با </w:t>
      </w:r>
      <w:r w:rsidRPr="00145CEE">
        <w:rPr>
          <w:rFonts w:ascii="B Lotus" w:hAnsi="B Lotus" w:cs="B Nazanin"/>
          <w:lang w:val="fa-IR"/>
        </w:rPr>
        <w:t xml:space="preserve">NPCR_Ideal &gt; </w:t>
      </w:r>
      <w:r w:rsidRPr="00145CEE">
        <w:rPr>
          <w:rFonts w:ascii="B Lotus" w:hAnsi="B Lotus" w:cs="B Nazanin"/>
          <w:rtl/>
          <w:lang w:val="fa-IR" w:bidi="fa-IR"/>
        </w:rPr>
        <w:t xml:space="preserve">99.6094% و </w:t>
      </w:r>
      <w:r w:rsidRPr="00145CEE">
        <w:rPr>
          <w:rFonts w:ascii="B Lotus" w:hAnsi="B Lotus" w:cs="B Nazanin"/>
          <w:lang w:val="fa-IR"/>
        </w:rPr>
        <w:t xml:space="preserve">UACI_Ideal </w:t>
      </w:r>
      <w:r w:rsidRPr="00145CEE">
        <w:rPr>
          <w:rFonts w:cs="Times New Roman"/>
          <w:lang w:val="fa-IR"/>
        </w:rPr>
        <w:t>≈</w:t>
      </w:r>
      <w:r w:rsidRPr="00145CEE">
        <w:rPr>
          <w:rFonts w:ascii="B Lotus" w:hAnsi="B Lotus" w:cs="B Nazanin"/>
          <w:lang w:val="fa-IR"/>
        </w:rPr>
        <w:t xml:space="preserve"> </w:t>
      </w:r>
      <w:r w:rsidRPr="00145CEE">
        <w:rPr>
          <w:rFonts w:ascii="B Lotus" w:hAnsi="B Lotus" w:cs="B Nazanin"/>
          <w:rtl/>
          <w:lang w:val="fa-IR" w:bidi="fa-IR"/>
        </w:rPr>
        <w:t>33.4635% م</w:t>
      </w:r>
      <w:r w:rsidRPr="00145CEE">
        <w:rPr>
          <w:rFonts w:ascii="B Lotus" w:hAnsi="B Lotus" w:cs="B Nazanin" w:hint="cs"/>
          <w:rtl/>
          <w:lang w:val="fa-IR" w:bidi="fa-IR"/>
        </w:rPr>
        <w:t>ی‌باشد</w:t>
      </w:r>
      <w:r w:rsidRPr="00145CEE">
        <w:rPr>
          <w:rFonts w:ascii="B Lotus" w:hAnsi="B Lotus" w:cs="B Nazanin"/>
          <w:rtl/>
          <w:lang w:val="fa-IR" w:bidi="fa-IR"/>
        </w:rPr>
        <w:t xml:space="preserve"> [1, 9].</w:t>
      </w:r>
    </w:p>
    <w:p w14:paraId="486DD656" w14:textId="77777777" w:rsidR="00145CEE" w:rsidRPr="00145CEE" w:rsidRDefault="00145CEE" w:rsidP="00145CEE">
      <w:pPr>
        <w:bidi/>
        <w:jc w:val="both"/>
        <w:rPr>
          <w:rFonts w:ascii="B Lotus" w:hAnsi="B Lotus" w:cs="B Nazanin"/>
          <w:lang w:val="fa-IR"/>
        </w:rPr>
      </w:pPr>
    </w:p>
    <w:p w14:paraId="38C473F7" w14:textId="77777777" w:rsidR="00145CEE" w:rsidRPr="00145CEE" w:rsidRDefault="00145CEE" w:rsidP="00145CEE">
      <w:pPr>
        <w:bidi/>
        <w:jc w:val="both"/>
        <w:rPr>
          <w:rFonts w:ascii="B Lotus" w:hAnsi="B Lotus" w:cs="B Nazanin"/>
          <w:lang w:val="fa-IR"/>
        </w:rPr>
      </w:pPr>
      <w:r w:rsidRPr="00145CEE">
        <w:rPr>
          <w:rFonts w:ascii="B Lotus" w:hAnsi="B Lotus" w:cs="B Nazanin"/>
          <w:rtl/>
          <w:lang w:val="fa-IR" w:bidi="fa-IR"/>
        </w:rPr>
        <w:t>۴-۳-۴. شاخص‌ها</w:t>
      </w:r>
      <w:r w:rsidRPr="00145CEE">
        <w:rPr>
          <w:rFonts w:ascii="B Lotus" w:hAnsi="B Lotus" w:cs="B Nazanin" w:hint="cs"/>
          <w:rtl/>
          <w:lang w:val="fa-IR" w:bidi="fa-IR"/>
        </w:rPr>
        <w:t>ی</w:t>
      </w:r>
      <w:r w:rsidRPr="00145CEE">
        <w:rPr>
          <w:rFonts w:ascii="B Lotus" w:hAnsi="B Lotus" w:cs="B Nazanin"/>
          <w:rtl/>
          <w:lang w:val="fa-IR" w:bidi="fa-IR"/>
        </w:rPr>
        <w:t xml:space="preserve"> سنجش ک</w:t>
      </w:r>
      <w:r w:rsidRPr="00145CEE">
        <w:rPr>
          <w:rFonts w:ascii="B Lotus" w:hAnsi="B Lotus" w:cs="B Nazanin" w:hint="cs"/>
          <w:rtl/>
          <w:lang w:val="fa-IR" w:bidi="fa-IR"/>
        </w:rPr>
        <w:t>یفیت</w:t>
      </w:r>
      <w:r w:rsidRPr="00145CEE">
        <w:rPr>
          <w:rFonts w:ascii="B Lotus" w:hAnsi="B Lotus" w:cs="B Nazanin"/>
          <w:rtl/>
          <w:lang w:val="fa-IR" w:bidi="fa-IR"/>
        </w:rPr>
        <w:t xml:space="preserve"> د</w:t>
      </w:r>
      <w:r w:rsidRPr="00145CEE">
        <w:rPr>
          <w:rFonts w:ascii="B Lotus" w:hAnsi="B Lotus" w:cs="B Nazanin" w:hint="cs"/>
          <w:rtl/>
          <w:lang w:val="fa-IR" w:bidi="fa-IR"/>
        </w:rPr>
        <w:t>یداری</w:t>
      </w:r>
      <w:r w:rsidRPr="00145CEE">
        <w:rPr>
          <w:rFonts w:ascii="B Lotus" w:hAnsi="B Lotus" w:cs="B Nazanin"/>
          <w:rtl/>
          <w:lang w:val="fa-IR" w:bidi="fa-IR"/>
        </w:rPr>
        <w:t xml:space="preserve"> و شفاف</w:t>
      </w:r>
      <w:r w:rsidRPr="00145CEE">
        <w:rPr>
          <w:rFonts w:ascii="B Lotus" w:hAnsi="B Lotus" w:cs="B Nazanin" w:hint="cs"/>
          <w:rtl/>
          <w:lang w:val="fa-IR" w:bidi="fa-IR"/>
        </w:rPr>
        <w:t>یت</w:t>
      </w:r>
      <w:r w:rsidRPr="00145CEE">
        <w:rPr>
          <w:rFonts w:ascii="B Lotus" w:hAnsi="B Lotus" w:cs="B Nazanin"/>
          <w:rtl/>
          <w:lang w:val="fa-IR" w:bidi="fa-IR"/>
        </w:rPr>
        <w:t xml:space="preserve"> استگو (</w:t>
      </w:r>
      <w:r w:rsidRPr="00145CEE">
        <w:rPr>
          <w:rFonts w:ascii="B Lotus" w:hAnsi="B Lotus" w:cs="B Nazanin"/>
          <w:lang w:val="fa-IR"/>
        </w:rPr>
        <w:t>PSNR</w:t>
      </w:r>
      <w:r w:rsidRPr="00145CEE">
        <w:rPr>
          <w:rFonts w:ascii="B Lotus" w:hAnsi="B Lotus" w:cs="B Nazanin"/>
          <w:rtl/>
          <w:lang w:val="fa-IR" w:bidi="fa-IR"/>
        </w:rPr>
        <w:t xml:space="preserve"> و </w:t>
      </w:r>
      <w:r w:rsidRPr="00145CEE">
        <w:rPr>
          <w:rFonts w:ascii="B Lotus" w:hAnsi="B Lotus" w:cs="B Nazanin"/>
          <w:lang w:val="fa-IR"/>
        </w:rPr>
        <w:t>SSIM</w:t>
      </w:r>
      <w:r w:rsidRPr="00145CEE">
        <w:rPr>
          <w:rFonts w:ascii="B Lotus" w:hAnsi="B Lotus" w:cs="B Nazanin"/>
          <w:rtl/>
          <w:lang w:val="fa-IR" w:bidi="fa-IR"/>
        </w:rPr>
        <w:t>):</w:t>
      </w:r>
    </w:p>
    <w:p w14:paraId="63A19296"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جهت</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عدم افت ک</w:t>
      </w:r>
      <w:r w:rsidRPr="00145CEE">
        <w:rPr>
          <w:rFonts w:ascii="B Lotus" w:hAnsi="B Lotus" w:cs="B Nazanin" w:hint="cs"/>
          <w:rtl/>
          <w:lang w:val="fa-IR" w:bidi="fa-IR"/>
        </w:rPr>
        <w:t>یفیت</w:t>
      </w:r>
      <w:r w:rsidRPr="00145CEE">
        <w:rPr>
          <w:rFonts w:ascii="B Lotus" w:hAnsi="B Lotus" w:cs="B Nazanin"/>
          <w:rtl/>
          <w:lang w:val="fa-IR" w:bidi="fa-IR"/>
        </w:rPr>
        <w:t xml:space="preserve"> د</w:t>
      </w:r>
      <w:r w:rsidRPr="00145CEE">
        <w:rPr>
          <w:rFonts w:ascii="B Lotus" w:hAnsi="B Lotus" w:cs="B Nazanin" w:hint="cs"/>
          <w:rtl/>
          <w:lang w:val="fa-IR" w:bidi="fa-IR"/>
        </w:rPr>
        <w:t>یداری</w:t>
      </w:r>
      <w:r w:rsidRPr="00145CEE">
        <w:rPr>
          <w:rFonts w:ascii="B Lotus" w:hAnsi="B Lotus" w:cs="B Nazanin"/>
          <w:rtl/>
          <w:lang w:val="fa-IR" w:bidi="fa-IR"/>
        </w:rPr>
        <w:t xml:space="preserve"> تصو</w:t>
      </w:r>
      <w:r w:rsidRPr="00145CEE">
        <w:rPr>
          <w:rFonts w:ascii="B Lotus" w:hAnsi="B Lotus" w:cs="B Nazanin" w:hint="cs"/>
          <w:rtl/>
          <w:lang w:val="fa-IR" w:bidi="fa-IR"/>
        </w:rPr>
        <w:t>یر</w:t>
      </w:r>
      <w:r w:rsidRPr="00145CEE">
        <w:rPr>
          <w:rFonts w:ascii="B Lotus" w:hAnsi="B Lotus" w:cs="B Nazanin"/>
          <w:rtl/>
          <w:lang w:val="fa-IR" w:bidi="fa-IR"/>
        </w:rPr>
        <w:t xml:space="preserve"> پزشک</w:t>
      </w:r>
      <w:r w:rsidRPr="00145CEE">
        <w:rPr>
          <w:rFonts w:ascii="B Lotus" w:hAnsi="B Lotus" w:cs="B Nazanin" w:hint="cs"/>
          <w:rtl/>
          <w:lang w:val="fa-IR" w:bidi="fa-IR"/>
        </w:rPr>
        <w:t>ی</w:t>
      </w:r>
      <w:r w:rsidRPr="00145CEE">
        <w:rPr>
          <w:rFonts w:ascii="B Lotus" w:hAnsi="B Lotus" w:cs="B Nazanin"/>
          <w:rtl/>
          <w:lang w:val="fa-IR" w:bidi="fa-IR"/>
        </w:rPr>
        <w:t xml:space="preserve"> پس از پنهان‌نگار</w:t>
      </w:r>
      <w:r w:rsidRPr="00145CEE">
        <w:rPr>
          <w:rFonts w:ascii="B Lotus" w:hAnsi="B Lotus" w:cs="B Nazanin" w:hint="cs"/>
          <w:rtl/>
          <w:lang w:val="fa-IR" w:bidi="fa-IR"/>
        </w:rPr>
        <w:t>ی</w:t>
      </w:r>
      <w:r w:rsidRPr="00145CEE">
        <w:rPr>
          <w:rFonts w:ascii="B Lotus" w:hAnsi="B Lotus" w:cs="B Nazanin"/>
          <w:rtl/>
          <w:lang w:val="fa-IR" w:bidi="fa-IR"/>
        </w:rPr>
        <w:t xml:space="preserve"> فراداده ب</w:t>
      </w:r>
      <w:r w:rsidRPr="00145CEE">
        <w:rPr>
          <w:rFonts w:ascii="B Lotus" w:hAnsi="B Lotus" w:cs="B Nazanin" w:hint="cs"/>
          <w:rtl/>
          <w:lang w:val="fa-IR" w:bidi="fa-IR"/>
        </w:rPr>
        <w:t>یمار،</w:t>
      </w:r>
      <w:r w:rsidRPr="00145CEE">
        <w:rPr>
          <w:rFonts w:ascii="B Lotus" w:hAnsi="B Lotus" w:cs="B Nazanin"/>
          <w:rtl/>
          <w:lang w:val="fa-IR" w:bidi="fa-IR"/>
        </w:rPr>
        <w:t xml:space="preserve"> از دو شاخص نسبت س</w:t>
      </w:r>
      <w:r w:rsidRPr="00145CEE">
        <w:rPr>
          <w:rFonts w:ascii="B Lotus" w:hAnsi="B Lotus" w:cs="B Nazanin" w:hint="cs"/>
          <w:rtl/>
          <w:lang w:val="fa-IR" w:bidi="fa-IR"/>
        </w:rPr>
        <w:t>یگنال</w:t>
      </w:r>
      <w:r w:rsidRPr="00145CEE">
        <w:rPr>
          <w:rFonts w:ascii="B Lotus" w:hAnsi="B Lotus" w:cs="B Nazanin"/>
          <w:rtl/>
          <w:lang w:val="fa-IR" w:bidi="fa-IR"/>
        </w:rPr>
        <w:t xml:space="preserve"> به نو</w:t>
      </w:r>
      <w:r w:rsidRPr="00145CEE">
        <w:rPr>
          <w:rFonts w:ascii="B Lotus" w:hAnsi="B Lotus" w:cs="B Nazanin" w:hint="cs"/>
          <w:rtl/>
          <w:lang w:val="fa-IR" w:bidi="fa-IR"/>
        </w:rPr>
        <w:t>یز</w:t>
      </w:r>
      <w:r w:rsidRPr="00145CEE">
        <w:rPr>
          <w:rFonts w:ascii="B Lotus" w:hAnsi="B Lotus" w:cs="B Nazanin"/>
          <w:rtl/>
          <w:lang w:val="fa-IR" w:bidi="fa-IR"/>
        </w:rPr>
        <w:t xml:space="preserve"> اوج (</w:t>
      </w:r>
      <w:r w:rsidRPr="00145CEE">
        <w:rPr>
          <w:rFonts w:ascii="B Lotus" w:hAnsi="B Lotus" w:cs="B Nazanin"/>
          <w:lang w:val="fa-IR"/>
        </w:rPr>
        <w:t>PSNR</w:t>
      </w:r>
      <w:r w:rsidRPr="00145CEE">
        <w:rPr>
          <w:rFonts w:ascii="B Lotus" w:hAnsi="B Lotus" w:cs="B Nazanin"/>
          <w:rtl/>
          <w:lang w:val="fa-IR" w:bidi="fa-IR"/>
        </w:rPr>
        <w:t>) بر حسب دس</w:t>
      </w:r>
      <w:r w:rsidRPr="00145CEE">
        <w:rPr>
          <w:rFonts w:ascii="B Lotus" w:hAnsi="B Lotus" w:cs="B Nazanin" w:hint="cs"/>
          <w:rtl/>
          <w:lang w:val="fa-IR" w:bidi="fa-IR"/>
        </w:rPr>
        <w:t>ی‌بل</w:t>
      </w:r>
      <w:r w:rsidRPr="00145CEE">
        <w:rPr>
          <w:rFonts w:ascii="B Lotus" w:hAnsi="B Lotus" w:cs="B Nazanin"/>
          <w:rtl/>
          <w:lang w:val="fa-IR" w:bidi="fa-IR"/>
        </w:rPr>
        <w:t xml:space="preserve"> (</w:t>
      </w:r>
      <w:r w:rsidRPr="00145CEE">
        <w:rPr>
          <w:rFonts w:ascii="B Lotus" w:hAnsi="B Lotus" w:cs="B Nazanin"/>
          <w:lang w:val="fa-IR"/>
        </w:rPr>
        <w:t>dB</w:t>
      </w:r>
      <w:r w:rsidRPr="00145CEE">
        <w:rPr>
          <w:rFonts w:ascii="B Lotus" w:hAnsi="B Lotus" w:cs="B Nazanin"/>
          <w:rtl/>
          <w:lang w:val="fa-IR" w:bidi="fa-IR"/>
        </w:rPr>
        <w:t>) و شاخص شباهت ساختار</w:t>
      </w:r>
      <w:r w:rsidRPr="00145CEE">
        <w:rPr>
          <w:rFonts w:ascii="B Lotus" w:hAnsi="B Lotus" w:cs="B Nazanin" w:hint="cs"/>
          <w:rtl/>
          <w:lang w:val="fa-IR" w:bidi="fa-IR"/>
        </w:rPr>
        <w:t>ی</w:t>
      </w:r>
      <w:r w:rsidRPr="00145CEE">
        <w:rPr>
          <w:rFonts w:ascii="B Lotus" w:hAnsi="B Lotus" w:cs="B Nazanin"/>
          <w:rtl/>
          <w:lang w:val="fa-IR" w:bidi="fa-IR"/>
        </w:rPr>
        <w:t xml:space="preserve"> (</w:t>
      </w:r>
      <w:r w:rsidRPr="00145CEE">
        <w:rPr>
          <w:rFonts w:ascii="B Lotus" w:hAnsi="B Lotus" w:cs="B Nazanin"/>
          <w:lang w:val="fa-IR"/>
        </w:rPr>
        <w:t>SSIM</w:t>
      </w:r>
      <w:r w:rsidRPr="00145CEE">
        <w:rPr>
          <w:rFonts w:ascii="B Lotus" w:hAnsi="B Lotus" w:cs="B Nazanin"/>
          <w:rtl/>
          <w:lang w:val="fa-IR" w:bidi="fa-IR"/>
        </w:rPr>
        <w:t>) استفاده م</w:t>
      </w:r>
      <w:r w:rsidRPr="00145CEE">
        <w:rPr>
          <w:rFonts w:ascii="B Lotus" w:hAnsi="B Lotus" w:cs="B Nazanin" w:hint="cs"/>
          <w:rtl/>
          <w:lang w:val="fa-IR" w:bidi="fa-IR"/>
        </w:rPr>
        <w:t>ی‌گردد</w:t>
      </w:r>
      <w:r w:rsidRPr="00145CEE">
        <w:rPr>
          <w:rFonts w:ascii="B Lotus" w:hAnsi="B Lotus" w:cs="B Nazanin"/>
          <w:rtl/>
          <w:lang w:val="fa-IR" w:bidi="fa-IR"/>
        </w:rPr>
        <w:t>. در کاربردها</w:t>
      </w:r>
      <w:r w:rsidRPr="00145CEE">
        <w:rPr>
          <w:rFonts w:ascii="B Lotus" w:hAnsi="B Lotus" w:cs="B Nazanin" w:hint="cs"/>
          <w:rtl/>
          <w:lang w:val="fa-IR" w:bidi="fa-IR"/>
        </w:rPr>
        <w:t>ی</w:t>
      </w:r>
      <w:r w:rsidRPr="00145CEE">
        <w:rPr>
          <w:rFonts w:ascii="B Lotus" w:hAnsi="B Lotus" w:cs="B Nazanin"/>
          <w:rtl/>
          <w:lang w:val="fa-IR" w:bidi="fa-IR"/>
        </w:rPr>
        <w:t xml:space="preserve"> پزشک</w:t>
      </w:r>
      <w:r w:rsidRPr="00145CEE">
        <w:rPr>
          <w:rFonts w:ascii="B Lotus" w:hAnsi="B Lotus" w:cs="B Nazanin" w:hint="cs"/>
          <w:rtl/>
          <w:lang w:val="fa-IR" w:bidi="fa-IR"/>
        </w:rPr>
        <w:t>ی،</w:t>
      </w:r>
      <w:r w:rsidRPr="00145CEE">
        <w:rPr>
          <w:rFonts w:ascii="B Lotus" w:hAnsi="B Lotus" w:cs="B Nazanin"/>
          <w:rtl/>
          <w:lang w:val="fa-IR" w:bidi="fa-IR"/>
        </w:rPr>
        <w:t xml:space="preserve"> دست‌</w:t>
      </w:r>
      <w:r w:rsidRPr="00145CEE">
        <w:rPr>
          <w:rFonts w:ascii="B Lotus" w:hAnsi="B Lotus" w:cs="B Nazanin" w:hint="cs"/>
          <w:rtl/>
          <w:lang w:val="fa-IR" w:bidi="fa-IR"/>
        </w:rPr>
        <w:t>یابی</w:t>
      </w:r>
      <w:r w:rsidRPr="00145CEE">
        <w:rPr>
          <w:rFonts w:ascii="B Lotus" w:hAnsi="B Lotus" w:cs="B Nazanin"/>
          <w:rtl/>
          <w:lang w:val="fa-IR" w:bidi="fa-IR"/>
        </w:rPr>
        <w:t xml:space="preserve"> به </w:t>
      </w:r>
      <w:r w:rsidRPr="00145CEE">
        <w:rPr>
          <w:rFonts w:ascii="B Lotus" w:hAnsi="B Lotus" w:cs="B Nazanin"/>
          <w:lang w:val="fa-IR"/>
        </w:rPr>
        <w:t xml:space="preserve">PSNR &gt; </w:t>
      </w:r>
      <w:r w:rsidRPr="00145CEE">
        <w:rPr>
          <w:rFonts w:ascii="B Lotus" w:hAnsi="B Lotus" w:cs="B Nazanin"/>
          <w:rtl/>
          <w:lang w:val="fa-IR" w:bidi="fa-IR"/>
        </w:rPr>
        <w:t xml:space="preserve">50 </w:t>
      </w:r>
      <w:r w:rsidRPr="00145CEE">
        <w:rPr>
          <w:rFonts w:ascii="B Lotus" w:hAnsi="B Lotus" w:cs="B Nazanin"/>
          <w:lang w:val="fa-IR"/>
        </w:rPr>
        <w:t>dB</w:t>
      </w:r>
      <w:r w:rsidRPr="00145CEE">
        <w:rPr>
          <w:rFonts w:ascii="B Lotus" w:hAnsi="B Lotus" w:cs="B Nazanin"/>
          <w:rtl/>
          <w:lang w:val="fa-IR" w:bidi="fa-IR"/>
        </w:rPr>
        <w:t xml:space="preserve"> و </w:t>
      </w:r>
      <w:r w:rsidRPr="00145CEE">
        <w:rPr>
          <w:rFonts w:ascii="B Lotus" w:hAnsi="B Lotus" w:cs="B Nazanin"/>
          <w:lang w:val="fa-IR"/>
        </w:rPr>
        <w:t xml:space="preserve">SSIM </w:t>
      </w:r>
      <w:r w:rsidRPr="00145CEE">
        <w:rPr>
          <w:rFonts w:cs="Times New Roman"/>
          <w:lang w:val="fa-IR"/>
        </w:rPr>
        <w:t>≈</w:t>
      </w:r>
      <w:r w:rsidRPr="00145CEE">
        <w:rPr>
          <w:rFonts w:ascii="B Lotus" w:hAnsi="B Lotus" w:cs="B Nazanin"/>
          <w:lang w:val="fa-IR"/>
        </w:rPr>
        <w:t xml:space="preserve"> </w:t>
      </w:r>
      <w:r w:rsidRPr="00145CEE">
        <w:rPr>
          <w:rFonts w:ascii="B Lotus" w:hAnsi="B Lotus" w:cs="B Nazanin"/>
          <w:rtl/>
          <w:lang w:val="fa-IR" w:bidi="fa-IR"/>
        </w:rPr>
        <w:t>1.00 ضامن حفظ کامل اصالت و عدم ا</w:t>
      </w:r>
      <w:r w:rsidRPr="00145CEE">
        <w:rPr>
          <w:rFonts w:ascii="B Lotus" w:hAnsi="B Lotus" w:cs="B Nazanin" w:hint="cs"/>
          <w:rtl/>
          <w:lang w:val="fa-IR" w:bidi="fa-IR"/>
        </w:rPr>
        <w:t>یجاد</w:t>
      </w:r>
      <w:r w:rsidRPr="00145CEE">
        <w:rPr>
          <w:rFonts w:ascii="B Lotus" w:hAnsi="B Lotus" w:cs="B Nazanin"/>
          <w:rtl/>
          <w:lang w:val="fa-IR" w:bidi="fa-IR"/>
        </w:rPr>
        <w:t xml:space="preserve"> اعوجاج در بافت‌ها</w:t>
      </w:r>
      <w:r w:rsidRPr="00145CEE">
        <w:rPr>
          <w:rFonts w:ascii="B Lotus" w:hAnsi="B Lotus" w:cs="B Nazanin" w:hint="cs"/>
          <w:rtl/>
          <w:lang w:val="fa-IR" w:bidi="fa-IR"/>
        </w:rPr>
        <w:t>ی</w:t>
      </w:r>
      <w:r w:rsidRPr="00145CEE">
        <w:rPr>
          <w:rFonts w:ascii="B Lotus" w:hAnsi="B Lotus" w:cs="B Nazanin"/>
          <w:rtl/>
          <w:lang w:val="fa-IR" w:bidi="fa-IR"/>
        </w:rPr>
        <w:t xml:space="preserve"> تشخ</w:t>
      </w:r>
      <w:r w:rsidRPr="00145CEE">
        <w:rPr>
          <w:rFonts w:ascii="B Lotus" w:hAnsi="B Lotus" w:cs="B Nazanin" w:hint="cs"/>
          <w:rtl/>
          <w:lang w:val="fa-IR" w:bidi="fa-IR"/>
        </w:rPr>
        <w:t>یصی</w:t>
      </w:r>
      <w:r w:rsidRPr="00145CEE">
        <w:rPr>
          <w:rFonts w:ascii="B Lotus" w:hAnsi="B Lotus" w:cs="B Nazanin"/>
          <w:rtl/>
          <w:lang w:val="fa-IR" w:bidi="fa-IR"/>
        </w:rPr>
        <w:t xml:space="preserve"> ب</w:t>
      </w:r>
      <w:r w:rsidRPr="00145CEE">
        <w:rPr>
          <w:rFonts w:ascii="B Lotus" w:hAnsi="B Lotus" w:cs="B Nazanin" w:hint="cs"/>
          <w:rtl/>
          <w:lang w:val="fa-IR" w:bidi="fa-IR"/>
        </w:rPr>
        <w:t>یمار</w:t>
      </w:r>
      <w:r w:rsidRPr="00145CEE">
        <w:rPr>
          <w:rFonts w:ascii="B Lotus" w:hAnsi="B Lotus" w:cs="B Nazanin"/>
          <w:rtl/>
          <w:lang w:val="fa-IR" w:bidi="fa-IR"/>
        </w:rPr>
        <w:t xml:space="preserve"> است [4, 5, 7].</w:t>
      </w:r>
    </w:p>
    <w:p w14:paraId="488165C0" w14:textId="77777777" w:rsidR="00145CEE" w:rsidRPr="00145CEE" w:rsidRDefault="00145CEE" w:rsidP="00145CEE">
      <w:pPr>
        <w:bidi/>
        <w:jc w:val="both"/>
        <w:rPr>
          <w:rFonts w:ascii="B Lotus" w:hAnsi="B Lotus" w:cs="B Nazanin"/>
          <w:lang w:val="fa-IR"/>
        </w:rPr>
      </w:pPr>
    </w:p>
    <w:p w14:paraId="272947C0" w14:textId="77777777" w:rsidR="00145CEE" w:rsidRPr="00145CEE" w:rsidRDefault="00145CEE" w:rsidP="00145CEE">
      <w:pPr>
        <w:bidi/>
        <w:jc w:val="both"/>
        <w:rPr>
          <w:rFonts w:ascii="B Lotus" w:hAnsi="B Lotus" w:cs="B Nazanin"/>
          <w:lang w:val="fa-IR"/>
        </w:rPr>
      </w:pPr>
      <w:r w:rsidRPr="00145CEE">
        <w:rPr>
          <w:rFonts w:ascii="B Lotus" w:hAnsi="B Lotus" w:cs="B Nazanin" w:hint="cs"/>
          <w:rtl/>
          <w:lang w:val="fa-IR" w:bidi="fa-IR"/>
        </w:rPr>
        <w:t>فرمول‌بندی</w:t>
      </w:r>
      <w:r w:rsidRPr="00145CEE">
        <w:rPr>
          <w:rFonts w:ascii="B Lotus" w:hAnsi="B Lotus" w:cs="B Nazanin"/>
          <w:rtl/>
          <w:lang w:val="fa-IR" w:bidi="fa-IR"/>
        </w:rPr>
        <w:t xml:space="preserve"> دق</w:t>
      </w:r>
      <w:r w:rsidRPr="00145CEE">
        <w:rPr>
          <w:rFonts w:ascii="B Lotus" w:hAnsi="B Lotus" w:cs="B Nazanin" w:hint="cs"/>
          <w:rtl/>
          <w:lang w:val="fa-IR" w:bidi="fa-IR"/>
        </w:rPr>
        <w:t>یق</w:t>
      </w:r>
      <w:r w:rsidRPr="00145CEE">
        <w:rPr>
          <w:rFonts w:ascii="B Lotus" w:hAnsi="B Lotus" w:cs="B Nazanin"/>
          <w:rtl/>
          <w:lang w:val="fa-IR" w:bidi="fa-IR"/>
        </w:rPr>
        <w:t xml:space="preserve"> ر</w:t>
      </w:r>
      <w:r w:rsidRPr="00145CEE">
        <w:rPr>
          <w:rFonts w:ascii="B Lotus" w:hAnsi="B Lotus" w:cs="B Nazanin" w:hint="cs"/>
          <w:rtl/>
          <w:lang w:val="fa-IR" w:bidi="fa-IR"/>
        </w:rPr>
        <w:t>یاضی</w:t>
      </w:r>
      <w:r w:rsidRPr="00145CEE">
        <w:rPr>
          <w:rFonts w:ascii="B Lotus" w:hAnsi="B Lotus" w:cs="B Nazanin"/>
          <w:rtl/>
          <w:lang w:val="fa-IR" w:bidi="fa-IR"/>
        </w:rPr>
        <w:t xml:space="preserve"> و روابط محاسبات</w:t>
      </w:r>
      <w:r w:rsidRPr="00145CEE">
        <w:rPr>
          <w:rFonts w:ascii="B Lotus" w:hAnsi="B Lotus" w:cs="B Nazanin" w:hint="cs"/>
          <w:rtl/>
          <w:lang w:val="fa-IR" w:bidi="fa-IR"/>
        </w:rPr>
        <w:t>ی</w:t>
      </w:r>
      <w:r w:rsidRPr="00145CEE">
        <w:rPr>
          <w:rFonts w:ascii="B Lotus" w:hAnsi="B Lotus" w:cs="B Nazanin"/>
          <w:rtl/>
          <w:lang w:val="fa-IR" w:bidi="fa-IR"/>
        </w:rPr>
        <w:t xml:space="preserve"> ۶ شاخص فوق در رابطه ۴-۱ ارائه گرد</w:t>
      </w:r>
      <w:r w:rsidRPr="00145CEE">
        <w:rPr>
          <w:rFonts w:ascii="B Lotus" w:hAnsi="B Lotus" w:cs="B Nazanin" w:hint="cs"/>
          <w:rtl/>
          <w:lang w:val="fa-IR" w:bidi="fa-IR"/>
        </w:rPr>
        <w:t>یده</w:t>
      </w:r>
      <w:r w:rsidRPr="00145CEE">
        <w:rPr>
          <w:rFonts w:ascii="B Lotus" w:hAnsi="B Lotus" w:cs="B Nazanin"/>
          <w:rtl/>
          <w:lang w:val="fa-IR" w:bidi="fa-IR"/>
        </w:rPr>
        <w:t xml:space="preserve"> است.</w:t>
      </w:r>
    </w:p>
    <w:p w14:paraId="75B251C9" w14:textId="77777777" w:rsidR="00145CEE" w:rsidRPr="00145CEE" w:rsidRDefault="00145CEE" w:rsidP="00145CEE">
      <w:pPr>
        <w:bidi/>
        <w:jc w:val="both"/>
        <w:rPr>
          <w:rFonts w:ascii="B Lotus" w:hAnsi="B Lotus" w:cs="B Nazanin"/>
          <w:lang w:val="fa-IR"/>
        </w:rPr>
      </w:pPr>
    </w:p>
    <w:p w14:paraId="3A945470" w14:textId="54F87F55" w:rsidR="009C52AA" w:rsidRPr="00F244C1" w:rsidRDefault="00145CEE" w:rsidP="00145CEE">
      <w:pPr>
        <w:bidi/>
        <w:jc w:val="both"/>
        <w:rPr>
          <w:rFonts w:ascii="B Lotus" w:hAnsi="B Lotus" w:cs="B Nazanin"/>
          <w:lang w:val="fa-IR" w:bidi="fa-IR"/>
        </w:rPr>
      </w:pPr>
      <w:r w:rsidRPr="00145CEE">
        <w:rPr>
          <w:rFonts w:ascii="B Lotus" w:hAnsi="B Lotus" w:cs="B Nazanin"/>
          <w:rtl/>
          <w:lang w:val="fa-IR" w:bidi="fa-IR"/>
        </w:rPr>
        <w:t>[رابطه ۴-۱: فرمول‌بند</w:t>
      </w:r>
      <w:r w:rsidRPr="00145CEE">
        <w:rPr>
          <w:rFonts w:ascii="B Lotus" w:hAnsi="B Lotus" w:cs="B Nazanin" w:hint="cs"/>
          <w:rtl/>
          <w:lang w:val="fa-IR" w:bidi="fa-IR"/>
        </w:rPr>
        <w:t>ی</w:t>
      </w:r>
      <w:r w:rsidRPr="00145CEE">
        <w:rPr>
          <w:rFonts w:ascii="B Lotus" w:hAnsi="B Lotus" w:cs="B Nazanin"/>
          <w:rtl/>
          <w:lang w:val="fa-IR" w:bidi="fa-IR"/>
        </w:rPr>
        <w:t xml:space="preserve"> ر</w:t>
      </w:r>
      <w:r w:rsidRPr="00145CEE">
        <w:rPr>
          <w:rFonts w:ascii="B Lotus" w:hAnsi="B Lotus" w:cs="B Nazanin" w:hint="cs"/>
          <w:rtl/>
          <w:lang w:val="fa-IR" w:bidi="fa-IR"/>
        </w:rPr>
        <w:t>یاضی</w:t>
      </w:r>
      <w:r w:rsidRPr="00145CEE">
        <w:rPr>
          <w:rFonts w:ascii="B Lotus" w:hAnsi="B Lotus" w:cs="B Nazanin"/>
          <w:rtl/>
          <w:lang w:val="fa-IR" w:bidi="fa-IR"/>
        </w:rPr>
        <w:t xml:space="preserve"> شاخص‌ها</w:t>
      </w:r>
      <w:r w:rsidRPr="00145CEE">
        <w:rPr>
          <w:rFonts w:ascii="B Lotus" w:hAnsi="B Lotus" w:cs="B Nazanin" w:hint="cs"/>
          <w:rtl/>
          <w:lang w:val="fa-IR" w:bidi="fa-IR"/>
        </w:rPr>
        <w:t>ی</w:t>
      </w:r>
      <w:r w:rsidRPr="00145CEE">
        <w:rPr>
          <w:rFonts w:ascii="B Lotus" w:hAnsi="B Lotus" w:cs="B Nazanin"/>
          <w:rtl/>
          <w:lang w:val="fa-IR" w:bidi="fa-IR"/>
        </w:rPr>
        <w:t xml:space="preserve"> ارز</w:t>
      </w:r>
      <w:r w:rsidRPr="00145CEE">
        <w:rPr>
          <w:rFonts w:ascii="B Lotus" w:hAnsi="B Lotus" w:cs="B Nazanin" w:hint="cs"/>
          <w:rtl/>
          <w:lang w:val="fa-IR" w:bidi="fa-IR"/>
        </w:rPr>
        <w:t>یابی</w:t>
      </w:r>
      <w:r w:rsidRPr="00145CEE">
        <w:rPr>
          <w:rFonts w:ascii="B Lotus" w:hAnsi="B Lotus" w:cs="B Nazanin"/>
          <w:rtl/>
          <w:lang w:val="fa-IR" w:bidi="fa-IR"/>
        </w:rPr>
        <w:t xml:space="preserve"> کمّ</w:t>
      </w:r>
      <w:r w:rsidRPr="00145CEE">
        <w:rPr>
          <w:rFonts w:ascii="B Lotus" w:hAnsi="B Lotus" w:cs="B Nazanin" w:hint="cs"/>
          <w:rtl/>
          <w:lang w:val="fa-IR" w:bidi="fa-IR"/>
        </w:rPr>
        <w:t>ی</w:t>
      </w:r>
      <w:r w:rsidRPr="00145CEE">
        <w:rPr>
          <w:rFonts w:ascii="B Lotus" w:hAnsi="B Lotus" w:cs="B Nazanin"/>
          <w:rtl/>
          <w:lang w:val="fa-IR" w:bidi="fa-IR"/>
        </w:rPr>
        <w:t xml:space="preserve"> امن</w:t>
      </w:r>
      <w:r w:rsidRPr="00145CEE">
        <w:rPr>
          <w:rFonts w:ascii="B Lotus" w:hAnsi="B Lotus" w:cs="B Nazanin" w:hint="cs"/>
          <w:rtl/>
          <w:lang w:val="fa-IR" w:bidi="fa-IR"/>
        </w:rPr>
        <w:t>یت</w:t>
      </w:r>
      <w:r w:rsidRPr="00145CEE">
        <w:rPr>
          <w:rFonts w:ascii="B Lotus" w:hAnsi="B Lotus" w:cs="B Nazanin"/>
          <w:rtl/>
          <w:lang w:val="fa-IR" w:bidi="fa-IR"/>
        </w:rPr>
        <w:t xml:space="preserve"> و ک</w:t>
      </w:r>
      <w:r w:rsidRPr="00145CEE">
        <w:rPr>
          <w:rFonts w:ascii="B Lotus" w:hAnsi="B Lotus" w:cs="B Nazanin" w:hint="cs"/>
          <w:rtl/>
          <w:lang w:val="fa-IR" w:bidi="fa-IR"/>
        </w:rPr>
        <w:t>یفیت</w:t>
      </w:r>
      <w:r w:rsidRPr="00145CEE">
        <w:rPr>
          <w:rFonts w:ascii="B Lotus" w:hAnsi="B Lotus" w:cs="B Nazanin"/>
          <w:rtl/>
          <w:lang w:val="fa-IR" w:bidi="fa-IR"/>
        </w:rPr>
        <w:t xml:space="preserve"> د</w:t>
      </w:r>
      <w:r w:rsidRPr="00145CEE">
        <w:rPr>
          <w:rFonts w:ascii="B Lotus" w:hAnsi="B Lotus" w:cs="B Nazanin" w:hint="cs"/>
          <w:rtl/>
          <w:lang w:val="fa-IR" w:bidi="fa-IR"/>
        </w:rPr>
        <w:t>یداری</w:t>
      </w:r>
      <w:r w:rsidRPr="00145CEE">
        <w:rPr>
          <w:rFonts w:ascii="B Lotus" w:hAnsi="B Lotus" w:cs="B Nazanin"/>
          <w:rtl/>
          <w:lang w:val="fa-IR" w:bidi="fa-IR"/>
        </w:rPr>
        <w:t xml:space="preserve"> - </w:t>
      </w:r>
      <w:r w:rsidRPr="00145CEE">
        <w:rPr>
          <w:rFonts w:ascii="B Lotus" w:hAnsi="B Lotus" w:cs="B Nazanin"/>
          <w:lang w:val="fa-IR"/>
        </w:rPr>
        <w:t>eq</w:t>
      </w:r>
      <w:r w:rsidRPr="00145CEE">
        <w:rPr>
          <w:rFonts w:ascii="B Lotus" w:hAnsi="B Lotus" w:cs="B Nazanin"/>
          <w:rtl/>
          <w:lang w:val="fa-IR" w:bidi="fa-IR"/>
        </w:rPr>
        <w:t>4</w:t>
      </w:r>
      <w:r w:rsidRPr="00145CEE">
        <w:rPr>
          <w:rFonts w:ascii="B Lotus" w:hAnsi="B Lotus" w:cs="B Nazanin"/>
          <w:lang w:val="fa-IR"/>
        </w:rPr>
        <w:t>_</w:t>
      </w:r>
      <w:r w:rsidRPr="00145CEE">
        <w:rPr>
          <w:rFonts w:ascii="B Lotus" w:hAnsi="B Lotus" w:cs="B Nazanin"/>
          <w:rtl/>
          <w:lang w:val="fa-IR" w:bidi="fa-IR"/>
        </w:rPr>
        <w:t>1</w:t>
      </w:r>
      <w:r w:rsidRPr="00145CEE">
        <w:rPr>
          <w:rFonts w:ascii="B Lotus" w:hAnsi="B Lotus" w:cs="B Nazanin"/>
          <w:lang w:val="fa-IR"/>
        </w:rPr>
        <w:t>_evaluation_metrics.png</w:t>
      </w:r>
      <w:r w:rsidRPr="00145CEE">
        <w:rPr>
          <w:rFonts w:ascii="B Lotus" w:hAnsi="B Lotus" w:cs="B Nazanin"/>
          <w:rtl/>
          <w:lang w:val="fa-IR" w:bidi="fa-IR"/>
        </w:rPr>
        <w:t>]</w:t>
      </w:r>
    </w:p>
    <w:p w14:paraId="677815BE" w14:textId="77777777" w:rsidR="009C52AA" w:rsidRPr="00F244C1" w:rsidRDefault="009C52AA" w:rsidP="00F244C1">
      <w:pPr>
        <w:bidi/>
        <w:jc w:val="both"/>
        <w:rPr>
          <w:rFonts w:ascii="B Lotus" w:hAnsi="B Lotus" w:cs="B Nazanin"/>
          <w:lang w:val="fa-IR" w:bidi="fa-IR"/>
        </w:rPr>
      </w:pPr>
    </w:p>
    <w:p w14:paraId="11082437" w14:textId="77777777" w:rsidR="002E2A1F" w:rsidRPr="002E2A1F" w:rsidRDefault="002E2A1F" w:rsidP="002E2A1F">
      <w:pPr>
        <w:bidi/>
        <w:rPr>
          <w:rFonts w:ascii="B Lotus" w:hAnsi="B Lotus" w:cs="B Nazanin"/>
          <w:rtl/>
          <w:lang w:val="fa-IR"/>
        </w:rPr>
      </w:pPr>
      <w:r w:rsidRPr="002E2A1F">
        <w:rPr>
          <w:rFonts w:ascii="B Lotus" w:hAnsi="B Lotus" w:cs="B Nazanin"/>
          <w:rtl/>
          <w:lang w:val="fa-IR" w:bidi="fa-IR"/>
        </w:rPr>
        <w:t>۴-۴</w:t>
      </w:r>
      <w:r w:rsidRPr="002E2A1F">
        <w:rPr>
          <w:rFonts w:ascii="B Lotus" w:hAnsi="B Lotus" w:cs="B Nazanin"/>
          <w:lang w:val="fa-IR" w:bidi="fa-IR"/>
        </w:rPr>
        <w:t xml:space="preserve">. </w:t>
      </w:r>
      <w:r w:rsidRPr="002E2A1F">
        <w:rPr>
          <w:rFonts w:ascii="B Lotus" w:hAnsi="B Lotus" w:cs="B Nazanin"/>
          <w:rtl/>
          <w:lang w:val="fa-IR" w:bidi="fa-IR"/>
        </w:rPr>
        <w:t>ارز</w:t>
      </w:r>
      <w:r w:rsidRPr="002E2A1F">
        <w:rPr>
          <w:rFonts w:ascii="B Lotus" w:hAnsi="B Lotus" w:cs="B Nazanin" w:hint="cs"/>
          <w:rtl/>
          <w:lang w:val="fa-IR" w:bidi="fa-IR"/>
        </w:rPr>
        <w:t>یابی</w:t>
      </w:r>
      <w:r w:rsidRPr="002E2A1F">
        <w:rPr>
          <w:rFonts w:ascii="B Lotus" w:hAnsi="B Lotus" w:cs="B Nazanin"/>
          <w:rtl/>
          <w:lang w:val="fa-IR" w:bidi="fa-IR"/>
        </w:rPr>
        <w:t xml:space="preserve"> ک</w:t>
      </w:r>
      <w:r w:rsidRPr="002E2A1F">
        <w:rPr>
          <w:rFonts w:ascii="B Lotus" w:hAnsi="B Lotus" w:cs="B Nazanin" w:hint="cs"/>
          <w:rtl/>
          <w:lang w:val="fa-IR" w:bidi="fa-IR"/>
        </w:rPr>
        <w:t>یفیت</w:t>
      </w:r>
      <w:r w:rsidRPr="002E2A1F">
        <w:rPr>
          <w:rFonts w:ascii="B Lotus" w:hAnsi="B Lotus" w:cs="B Nazanin"/>
          <w:rtl/>
          <w:lang w:val="fa-IR" w:bidi="fa-IR"/>
        </w:rPr>
        <w:t xml:space="preserve"> رمزنگار</w:t>
      </w:r>
      <w:r w:rsidRPr="002E2A1F">
        <w:rPr>
          <w:rFonts w:ascii="B Lotus" w:hAnsi="B Lotus" w:cs="B Nazanin" w:hint="cs"/>
          <w:rtl/>
          <w:lang w:val="fa-IR" w:bidi="fa-IR"/>
        </w:rPr>
        <w:t>ی</w:t>
      </w:r>
      <w:r w:rsidRPr="002E2A1F">
        <w:rPr>
          <w:rFonts w:ascii="B Lotus" w:hAnsi="B Lotus" w:cs="B Nazanin"/>
          <w:rtl/>
          <w:lang w:val="fa-IR" w:bidi="fa-IR"/>
        </w:rPr>
        <w:t xml:space="preserve"> و تحل</w:t>
      </w:r>
      <w:r w:rsidRPr="002E2A1F">
        <w:rPr>
          <w:rFonts w:ascii="B Lotus" w:hAnsi="B Lotus" w:cs="B Nazanin" w:hint="cs"/>
          <w:rtl/>
          <w:lang w:val="fa-IR" w:bidi="fa-IR"/>
        </w:rPr>
        <w:t>یل</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lang w:val="fa-IR"/>
        </w:rPr>
        <w:t xml:space="preserve"> (Entropy &amp; Histogram Analysis)</w:t>
      </w:r>
    </w:p>
    <w:p w14:paraId="00621DBD" w14:textId="77777777" w:rsidR="002E2A1F" w:rsidRPr="002E2A1F" w:rsidRDefault="002E2A1F" w:rsidP="002E2A1F">
      <w:pPr>
        <w:bidi/>
        <w:rPr>
          <w:rFonts w:ascii="B Lotus" w:hAnsi="B Lotus" w:cs="B Nazanin"/>
          <w:rtl/>
          <w:lang w:val="fa-IR"/>
        </w:rPr>
      </w:pPr>
    </w:p>
    <w:p w14:paraId="4F1B8146" w14:textId="77777777" w:rsidR="002E2A1F" w:rsidRPr="002E2A1F" w:rsidRDefault="002E2A1F" w:rsidP="002E2A1F">
      <w:pPr>
        <w:bidi/>
        <w:rPr>
          <w:rFonts w:ascii="B Lotus" w:hAnsi="B Lotus" w:cs="B Nazanin"/>
          <w:rtl/>
          <w:lang w:val="fa-IR"/>
        </w:rPr>
      </w:pPr>
      <w:r w:rsidRPr="002E2A1F">
        <w:rPr>
          <w:rFonts w:ascii="B Lotus" w:hAnsi="B Lotus" w:cs="B Nazanin" w:hint="cs"/>
          <w:rtl/>
          <w:lang w:val="fa-IR" w:bidi="fa-IR"/>
        </w:rPr>
        <w:t>تحلیل</w:t>
      </w:r>
      <w:r w:rsidRPr="002E2A1F">
        <w:rPr>
          <w:rFonts w:ascii="B Lotus" w:hAnsi="B Lotus" w:cs="B Nazanin"/>
          <w:rtl/>
          <w:lang w:val="fa-IR" w:bidi="fa-IR"/>
        </w:rPr>
        <w:t xml:space="preserve"> آمار</w:t>
      </w:r>
      <w:r w:rsidRPr="002E2A1F">
        <w:rPr>
          <w:rFonts w:ascii="B Lotus" w:hAnsi="B Lotus" w:cs="B Nazanin" w:hint="cs"/>
          <w:rtl/>
          <w:lang w:val="fa-IR" w:bidi="fa-IR"/>
        </w:rPr>
        <w:t>ی</w:t>
      </w:r>
      <w:r w:rsidRPr="002E2A1F">
        <w:rPr>
          <w:rFonts w:ascii="B Lotus" w:hAnsi="B Lotus" w:cs="B Nazanin"/>
          <w:rtl/>
          <w:lang w:val="fa-IR" w:bidi="fa-IR"/>
        </w:rPr>
        <w:t xml:space="preserve"> و ارز</w:t>
      </w:r>
      <w:r w:rsidRPr="002E2A1F">
        <w:rPr>
          <w:rFonts w:ascii="B Lotus" w:hAnsi="B Lotus" w:cs="B Nazanin" w:hint="cs"/>
          <w:rtl/>
          <w:lang w:val="fa-IR" w:bidi="fa-IR"/>
        </w:rPr>
        <w:t>یابی</w:t>
      </w:r>
      <w:r w:rsidRPr="002E2A1F">
        <w:rPr>
          <w:rFonts w:ascii="B Lotus" w:hAnsi="B Lotus" w:cs="B Nazanin"/>
          <w:rtl/>
          <w:lang w:val="fa-IR" w:bidi="fa-IR"/>
        </w:rPr>
        <w:t xml:space="preserve"> ک</w:t>
      </w:r>
      <w:r w:rsidRPr="002E2A1F">
        <w:rPr>
          <w:rFonts w:ascii="B Lotus" w:hAnsi="B Lotus" w:cs="B Nazanin" w:hint="cs"/>
          <w:rtl/>
          <w:lang w:val="fa-IR" w:bidi="fa-IR"/>
        </w:rPr>
        <w:t>یفیت</w:t>
      </w:r>
      <w:r w:rsidRPr="002E2A1F">
        <w:rPr>
          <w:rFonts w:ascii="B Lotus" w:hAnsi="B Lotus" w:cs="B Nazanin"/>
          <w:rtl/>
          <w:lang w:val="fa-IR" w:bidi="fa-IR"/>
        </w:rPr>
        <w:t xml:space="preserve"> رمزنگار</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hint="cs"/>
          <w:rtl/>
          <w:lang w:val="fa-IR" w:bidi="fa-IR"/>
        </w:rPr>
        <w:t>یکی</w:t>
      </w:r>
      <w:r w:rsidRPr="002E2A1F">
        <w:rPr>
          <w:rFonts w:ascii="B Lotus" w:hAnsi="B Lotus" w:cs="B Nazanin"/>
          <w:rtl/>
          <w:lang w:val="fa-IR" w:bidi="fa-IR"/>
        </w:rPr>
        <w:t xml:space="preserve"> از ارکان بن</w:t>
      </w:r>
      <w:r w:rsidRPr="002E2A1F">
        <w:rPr>
          <w:rFonts w:ascii="B Lotus" w:hAnsi="B Lotus" w:cs="B Nazanin" w:hint="cs"/>
          <w:rtl/>
          <w:lang w:val="fa-IR" w:bidi="fa-IR"/>
        </w:rPr>
        <w:t>یادی</w:t>
      </w:r>
      <w:r w:rsidRPr="002E2A1F">
        <w:rPr>
          <w:rFonts w:ascii="B Lotus" w:hAnsi="B Lotus" w:cs="B Nazanin"/>
          <w:rtl/>
          <w:lang w:val="fa-IR" w:bidi="fa-IR"/>
        </w:rPr>
        <w:t xml:space="preserve"> در اعتبارسنج</w:t>
      </w:r>
      <w:r w:rsidRPr="002E2A1F">
        <w:rPr>
          <w:rFonts w:ascii="B Lotus" w:hAnsi="B Lotus" w:cs="B Nazanin" w:hint="cs"/>
          <w:rtl/>
          <w:lang w:val="fa-IR" w:bidi="fa-IR"/>
        </w:rPr>
        <w:t>ی</w:t>
      </w:r>
      <w:r w:rsidRPr="002E2A1F">
        <w:rPr>
          <w:rFonts w:ascii="B Lotus" w:hAnsi="B Lotus" w:cs="B Nazanin"/>
          <w:rtl/>
          <w:lang w:val="fa-IR" w:bidi="fa-IR"/>
        </w:rPr>
        <w:t xml:space="preserve"> الگور</w:t>
      </w:r>
      <w:r w:rsidRPr="002E2A1F">
        <w:rPr>
          <w:rFonts w:ascii="B Lotus" w:hAnsi="B Lotus" w:cs="B Nazanin" w:hint="cs"/>
          <w:rtl/>
          <w:lang w:val="fa-IR" w:bidi="fa-IR"/>
        </w:rPr>
        <w:t>یتم‌های</w:t>
      </w:r>
      <w:r w:rsidRPr="002E2A1F">
        <w:rPr>
          <w:rFonts w:ascii="B Lotus" w:hAnsi="B Lotus" w:cs="B Nazanin"/>
          <w:rtl/>
          <w:lang w:val="fa-IR" w:bidi="fa-IR"/>
        </w:rPr>
        <w:t xml:space="preserve"> امن</w:t>
      </w:r>
      <w:r w:rsidRPr="002E2A1F">
        <w:rPr>
          <w:rFonts w:ascii="B Lotus" w:hAnsi="B Lotus" w:cs="B Nazanin" w:hint="cs"/>
          <w:rtl/>
          <w:lang w:val="fa-IR" w:bidi="fa-IR"/>
        </w:rPr>
        <w:t>یتی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به شمار م</w:t>
      </w:r>
      <w:r w:rsidRPr="002E2A1F">
        <w:rPr>
          <w:rFonts w:ascii="B Lotus" w:hAnsi="B Lotus" w:cs="B Nazanin" w:hint="cs"/>
          <w:rtl/>
          <w:lang w:val="fa-IR" w:bidi="fa-IR"/>
        </w:rPr>
        <w:t>ی‌رود</w:t>
      </w:r>
      <w:r w:rsidRPr="002E2A1F">
        <w:rPr>
          <w:rFonts w:ascii="B Lotus" w:hAnsi="B Lotus" w:cs="B Nazanin"/>
          <w:rtl/>
          <w:lang w:val="fa-IR" w:bidi="fa-IR"/>
        </w:rPr>
        <w:t>. ه</w:t>
      </w:r>
      <w:r w:rsidRPr="002E2A1F">
        <w:rPr>
          <w:rFonts w:ascii="B Lotus" w:hAnsi="B Lotus" w:cs="B Nazanin" w:hint="cs"/>
          <w:rtl/>
          <w:lang w:val="fa-IR" w:bidi="fa-IR"/>
        </w:rPr>
        <w:t>یستوگرام</w:t>
      </w:r>
      <w:r w:rsidRPr="002E2A1F">
        <w:rPr>
          <w:rFonts w:ascii="B Lotus" w:hAnsi="B Lotus" w:cs="B Nazanin"/>
          <w:rtl/>
          <w:lang w:val="fa-IR" w:bidi="fa-IR"/>
        </w:rPr>
        <w:t xml:space="preserve"> </w:t>
      </w:r>
      <w:r w:rsidRPr="002E2A1F">
        <w:rPr>
          <w:rFonts w:ascii="B Lotus" w:hAnsi="B Lotus" w:cs="B Nazanin" w:hint="cs"/>
          <w:rtl/>
          <w:lang w:val="fa-IR" w:bidi="fa-IR"/>
        </w:rPr>
        <w:t>یک</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د</w:t>
      </w:r>
      <w:r w:rsidRPr="002E2A1F">
        <w:rPr>
          <w:rFonts w:ascii="B Lotus" w:hAnsi="B Lotus" w:cs="B Nazanin" w:hint="cs"/>
          <w:rtl/>
          <w:lang w:val="fa-IR" w:bidi="fa-IR"/>
        </w:rPr>
        <w:t>یجیتال</w:t>
      </w:r>
      <w:r w:rsidRPr="002E2A1F">
        <w:rPr>
          <w:rFonts w:ascii="B Lotus" w:hAnsi="B Lotus" w:cs="B Nazanin"/>
          <w:rtl/>
          <w:lang w:val="fa-IR" w:bidi="fa-IR"/>
        </w:rPr>
        <w:t xml:space="preserve"> نشان‌دهنده توز</w:t>
      </w:r>
      <w:r w:rsidRPr="002E2A1F">
        <w:rPr>
          <w:rFonts w:ascii="B Lotus" w:hAnsi="B Lotus" w:cs="B Nazanin" w:hint="cs"/>
          <w:rtl/>
          <w:lang w:val="fa-IR" w:bidi="fa-IR"/>
        </w:rPr>
        <w:t>یع</w:t>
      </w:r>
      <w:r w:rsidRPr="002E2A1F">
        <w:rPr>
          <w:rFonts w:ascii="B Lotus" w:hAnsi="B Lotus" w:cs="B Nazanin"/>
          <w:rtl/>
          <w:lang w:val="fa-IR" w:bidi="fa-IR"/>
        </w:rPr>
        <w:t xml:space="preserve"> فراوان</w:t>
      </w:r>
      <w:r w:rsidRPr="002E2A1F">
        <w:rPr>
          <w:rFonts w:ascii="B Lotus" w:hAnsi="B Lotus" w:cs="B Nazanin" w:hint="cs"/>
          <w:rtl/>
          <w:lang w:val="fa-IR" w:bidi="fa-IR"/>
        </w:rPr>
        <w:t>ی</w:t>
      </w:r>
      <w:r w:rsidRPr="002E2A1F">
        <w:rPr>
          <w:rFonts w:ascii="B Lotus" w:hAnsi="B Lotus" w:cs="B Nazanin"/>
          <w:rtl/>
          <w:lang w:val="fa-IR" w:bidi="fa-IR"/>
        </w:rPr>
        <w:t xml:space="preserve"> مقاد</w:t>
      </w:r>
      <w:r w:rsidRPr="002E2A1F">
        <w:rPr>
          <w:rFonts w:ascii="B Lotus" w:hAnsi="B Lotus" w:cs="B Nazanin" w:hint="cs"/>
          <w:rtl/>
          <w:lang w:val="fa-IR" w:bidi="fa-IR"/>
        </w:rPr>
        <w:t>یر</w:t>
      </w:r>
      <w:r w:rsidRPr="002E2A1F">
        <w:rPr>
          <w:rFonts w:ascii="B Lotus" w:hAnsi="B Lotus" w:cs="B Nazanin"/>
          <w:rtl/>
          <w:lang w:val="fa-IR" w:bidi="fa-IR"/>
        </w:rPr>
        <w:t xml:space="preserve"> شدت روشنا</w:t>
      </w:r>
      <w:r w:rsidRPr="002E2A1F">
        <w:rPr>
          <w:rFonts w:ascii="B Lotus" w:hAnsi="B Lotus" w:cs="B Nazanin" w:hint="cs"/>
          <w:rtl/>
          <w:lang w:val="fa-IR" w:bidi="fa-IR"/>
        </w:rPr>
        <w:t>یی</w:t>
      </w:r>
      <w:r w:rsidRPr="002E2A1F">
        <w:rPr>
          <w:rFonts w:ascii="B Lotus" w:hAnsi="B Lotus" w:cs="B Nazanin"/>
          <w:rtl/>
          <w:lang w:val="fa-IR" w:bidi="fa-IR"/>
        </w:rPr>
        <w:t xml:space="preserve"> پ</w:t>
      </w:r>
      <w:r w:rsidRPr="002E2A1F">
        <w:rPr>
          <w:rFonts w:ascii="B Lotus" w:hAnsi="B Lotus" w:cs="B Nazanin" w:hint="cs"/>
          <w:rtl/>
          <w:lang w:val="fa-IR" w:bidi="fa-IR"/>
        </w:rPr>
        <w:t>یکسل‌ها</w:t>
      </w:r>
      <w:r w:rsidRPr="002E2A1F">
        <w:rPr>
          <w:rFonts w:ascii="B Lotus" w:hAnsi="B Lotus" w:cs="B Nazanin"/>
          <w:rtl/>
          <w:lang w:val="fa-IR" w:bidi="fa-IR"/>
        </w:rPr>
        <w:t xml:space="preserve"> در فضا</w:t>
      </w:r>
      <w:r w:rsidRPr="002E2A1F">
        <w:rPr>
          <w:rFonts w:ascii="B Lotus" w:hAnsi="B Lotus" w:cs="B Nazanin" w:hint="cs"/>
          <w:rtl/>
          <w:lang w:val="fa-IR" w:bidi="fa-IR"/>
        </w:rPr>
        <w:t>ی</w:t>
      </w:r>
      <w:r w:rsidRPr="002E2A1F">
        <w:rPr>
          <w:rFonts w:ascii="B Lotus" w:hAnsi="B Lotus" w:cs="B Nazanin"/>
          <w:rtl/>
          <w:lang w:val="fa-IR" w:bidi="fa-IR"/>
        </w:rPr>
        <w:t xml:space="preserve"> حالت است. در </w:t>
      </w:r>
      <w:r w:rsidRPr="002E2A1F">
        <w:rPr>
          <w:rFonts w:ascii="B Lotus" w:hAnsi="B Lotus" w:cs="B Nazanin" w:hint="cs"/>
          <w:rtl/>
          <w:lang w:val="fa-IR" w:bidi="fa-IR"/>
        </w:rPr>
        <w:t>یک</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پزشک</w:t>
      </w:r>
      <w:r w:rsidRPr="002E2A1F">
        <w:rPr>
          <w:rFonts w:ascii="B Lotus" w:hAnsi="B Lotus" w:cs="B Nazanin" w:hint="cs"/>
          <w:rtl/>
          <w:lang w:val="fa-IR" w:bidi="fa-IR"/>
        </w:rPr>
        <w:t>ی</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lang w:val="fa-IR"/>
        </w:rPr>
        <w:t xml:space="preserve"> (Plain Image)</w:t>
      </w:r>
      <w:r w:rsidRPr="002E2A1F">
        <w:rPr>
          <w:rFonts w:ascii="B Lotus" w:hAnsi="B Lotus" w:cs="B Nazanin"/>
          <w:rtl/>
          <w:lang w:val="fa-IR" w:bidi="fa-IR"/>
        </w:rPr>
        <w:t>، ه</w:t>
      </w:r>
      <w:r w:rsidRPr="002E2A1F">
        <w:rPr>
          <w:rFonts w:ascii="B Lotus" w:hAnsi="B Lotus" w:cs="B Nazanin" w:hint="cs"/>
          <w:rtl/>
          <w:lang w:val="fa-IR" w:bidi="fa-IR"/>
        </w:rPr>
        <w:t>یستوگ</w:t>
      </w:r>
      <w:r w:rsidRPr="002E2A1F">
        <w:rPr>
          <w:rFonts w:ascii="B Lotus" w:hAnsi="B Lotus" w:cs="B Nazanin"/>
          <w:rtl/>
          <w:lang w:val="fa-IR" w:bidi="fa-IR"/>
        </w:rPr>
        <w:t>رام معمولاً توز</w:t>
      </w:r>
      <w:r w:rsidRPr="002E2A1F">
        <w:rPr>
          <w:rFonts w:ascii="B Lotus" w:hAnsi="B Lotus" w:cs="B Nazanin" w:hint="cs"/>
          <w:rtl/>
          <w:lang w:val="fa-IR" w:bidi="fa-IR"/>
        </w:rPr>
        <w:t>یعی</w:t>
      </w:r>
      <w:r w:rsidRPr="002E2A1F">
        <w:rPr>
          <w:rFonts w:ascii="B Lotus" w:hAnsi="B Lotus" w:cs="B Nazanin"/>
          <w:rtl/>
          <w:lang w:val="fa-IR" w:bidi="fa-IR"/>
        </w:rPr>
        <w:t xml:space="preserve"> </w:t>
      </w:r>
      <w:r w:rsidRPr="002E2A1F">
        <w:rPr>
          <w:rFonts w:ascii="B Lotus" w:hAnsi="B Lotus" w:cs="B Nazanin"/>
          <w:rtl/>
          <w:lang w:val="fa-IR" w:bidi="fa-IR"/>
        </w:rPr>
        <w:lastRenderedPageBreak/>
        <w:t>کاملاً غ</w:t>
      </w:r>
      <w:r w:rsidRPr="002E2A1F">
        <w:rPr>
          <w:rFonts w:ascii="B Lotus" w:hAnsi="B Lotus" w:cs="B Nazanin" w:hint="cs"/>
          <w:rtl/>
          <w:lang w:val="fa-IR" w:bidi="fa-IR"/>
        </w:rPr>
        <w:t>یریکنواخت</w:t>
      </w:r>
      <w:r w:rsidRPr="002E2A1F">
        <w:rPr>
          <w:rFonts w:ascii="B Lotus" w:hAnsi="B Lotus" w:cs="B Nazanin"/>
          <w:rtl/>
          <w:lang w:val="fa-IR" w:bidi="fa-IR"/>
        </w:rPr>
        <w:t xml:space="preserve"> با قله‌ها</w:t>
      </w:r>
      <w:r w:rsidRPr="002E2A1F">
        <w:rPr>
          <w:rFonts w:ascii="B Lotus" w:hAnsi="B Lotus" w:cs="B Nazanin" w:hint="cs"/>
          <w:rtl/>
          <w:lang w:val="fa-IR" w:bidi="fa-IR"/>
        </w:rPr>
        <w:t>ی</w:t>
      </w:r>
      <w:r w:rsidRPr="002E2A1F">
        <w:rPr>
          <w:rFonts w:ascii="B Lotus" w:hAnsi="B Lotus" w:cs="B Nazanin"/>
          <w:rtl/>
          <w:lang w:val="fa-IR" w:bidi="fa-IR"/>
        </w:rPr>
        <w:t xml:space="preserve"> برجسته در نواح</w:t>
      </w:r>
      <w:r w:rsidRPr="002E2A1F">
        <w:rPr>
          <w:rFonts w:ascii="B Lotus" w:hAnsi="B Lotus" w:cs="B Nazanin" w:hint="cs"/>
          <w:rtl/>
          <w:lang w:val="fa-IR" w:bidi="fa-IR"/>
        </w:rPr>
        <w:t>ی</w:t>
      </w:r>
      <w:r w:rsidRPr="002E2A1F">
        <w:rPr>
          <w:rFonts w:ascii="B Lotus" w:hAnsi="B Lotus" w:cs="B Nazanin"/>
          <w:rtl/>
          <w:lang w:val="fa-IR" w:bidi="fa-IR"/>
        </w:rPr>
        <w:t xml:space="preserve"> بافت‌ها</w:t>
      </w:r>
      <w:r w:rsidRPr="002E2A1F">
        <w:rPr>
          <w:rFonts w:ascii="B Lotus" w:hAnsi="B Lotus" w:cs="B Nazanin" w:hint="cs"/>
          <w:rtl/>
          <w:lang w:val="fa-IR" w:bidi="fa-IR"/>
        </w:rPr>
        <w:t>ی</w:t>
      </w:r>
      <w:r w:rsidRPr="002E2A1F">
        <w:rPr>
          <w:rFonts w:ascii="B Lotus" w:hAnsi="B Lotus" w:cs="B Nazanin"/>
          <w:rtl/>
          <w:lang w:val="fa-IR" w:bidi="fa-IR"/>
        </w:rPr>
        <w:t xml:space="preserve"> آناتوم</w:t>
      </w:r>
      <w:r w:rsidRPr="002E2A1F">
        <w:rPr>
          <w:rFonts w:ascii="B Lotus" w:hAnsi="B Lotus" w:cs="B Nazanin" w:hint="cs"/>
          <w:rtl/>
          <w:lang w:val="fa-IR" w:bidi="fa-IR"/>
        </w:rPr>
        <w:t>یک</w:t>
      </w:r>
      <w:r w:rsidRPr="002E2A1F">
        <w:rPr>
          <w:rFonts w:ascii="B Lotus" w:hAnsi="B Lotus" w:cs="B Nazanin"/>
          <w:rtl/>
          <w:lang w:val="fa-IR" w:bidi="fa-IR"/>
        </w:rPr>
        <w:t xml:space="preserve"> و پس‌زم</w:t>
      </w:r>
      <w:r w:rsidRPr="002E2A1F">
        <w:rPr>
          <w:rFonts w:ascii="B Lotus" w:hAnsi="B Lotus" w:cs="B Nazanin" w:hint="cs"/>
          <w:rtl/>
          <w:lang w:val="fa-IR" w:bidi="fa-IR"/>
        </w:rPr>
        <w:t>ینه</w:t>
      </w:r>
      <w:r w:rsidRPr="002E2A1F">
        <w:rPr>
          <w:rFonts w:ascii="B Lotus" w:hAnsi="B Lotus" w:cs="B Nazanin"/>
          <w:rtl/>
          <w:lang w:val="fa-IR" w:bidi="fa-IR"/>
        </w:rPr>
        <w:t xml:space="preserve"> دارد. چن</w:t>
      </w:r>
      <w:r w:rsidRPr="002E2A1F">
        <w:rPr>
          <w:rFonts w:ascii="B Lotus" w:hAnsi="B Lotus" w:cs="B Nazanin" w:hint="cs"/>
          <w:rtl/>
          <w:lang w:val="fa-IR" w:bidi="fa-IR"/>
        </w:rPr>
        <w:t>ین</w:t>
      </w:r>
      <w:r w:rsidRPr="002E2A1F">
        <w:rPr>
          <w:rFonts w:ascii="B Lotus" w:hAnsi="B Lotus" w:cs="B Nazanin"/>
          <w:rtl/>
          <w:lang w:val="fa-IR" w:bidi="fa-IR"/>
        </w:rPr>
        <w:t xml:space="preserve"> ناتوازن</w:t>
      </w:r>
      <w:r w:rsidRPr="002E2A1F">
        <w:rPr>
          <w:rFonts w:ascii="B Lotus" w:hAnsi="B Lotus" w:cs="B Nazanin" w:hint="cs"/>
          <w:rtl/>
          <w:lang w:val="fa-IR" w:bidi="fa-IR"/>
        </w:rPr>
        <w:t>ی</w:t>
      </w:r>
      <w:r w:rsidRPr="002E2A1F">
        <w:rPr>
          <w:rFonts w:ascii="B Lotus" w:hAnsi="B Lotus" w:cs="B Nazanin"/>
          <w:rtl/>
          <w:lang w:val="fa-IR" w:bidi="fa-IR"/>
        </w:rPr>
        <w:t xml:space="preserve"> آمار</w:t>
      </w:r>
      <w:r w:rsidRPr="002E2A1F">
        <w:rPr>
          <w:rFonts w:ascii="B Lotus" w:hAnsi="B Lotus" w:cs="B Nazanin" w:hint="cs"/>
          <w:rtl/>
          <w:lang w:val="fa-IR" w:bidi="fa-IR"/>
        </w:rPr>
        <w:t>ی،</w:t>
      </w:r>
      <w:r w:rsidRPr="002E2A1F">
        <w:rPr>
          <w:rFonts w:ascii="B Lotus" w:hAnsi="B Lotus" w:cs="B Nazanin"/>
          <w:rtl/>
          <w:lang w:val="fa-IR" w:bidi="fa-IR"/>
        </w:rPr>
        <w:t xml:space="preserve"> کانال فوق‌العاده آس</w:t>
      </w:r>
      <w:r w:rsidRPr="002E2A1F">
        <w:rPr>
          <w:rFonts w:ascii="B Lotus" w:hAnsi="B Lotus" w:cs="B Nazanin" w:hint="cs"/>
          <w:rtl/>
          <w:lang w:val="fa-IR" w:bidi="fa-IR"/>
        </w:rPr>
        <w:t>یبی‌پذیری</w:t>
      </w:r>
      <w:r w:rsidRPr="002E2A1F">
        <w:rPr>
          <w:rFonts w:ascii="B Lotus" w:hAnsi="B Lotus" w:cs="B Nazanin"/>
          <w:rtl/>
          <w:lang w:val="fa-IR" w:bidi="fa-IR"/>
        </w:rPr>
        <w:t xml:space="preserve"> را برا</w:t>
      </w:r>
      <w:r w:rsidRPr="002E2A1F">
        <w:rPr>
          <w:rFonts w:ascii="B Lotus" w:hAnsi="B Lotus" w:cs="B Nazanin" w:hint="cs"/>
          <w:rtl/>
          <w:lang w:val="fa-IR" w:bidi="fa-IR"/>
        </w:rPr>
        <w:t>ی</w:t>
      </w:r>
      <w:r w:rsidRPr="002E2A1F">
        <w:rPr>
          <w:rFonts w:ascii="B Lotus" w:hAnsi="B Lotus" w:cs="B Nazanin"/>
          <w:rtl/>
          <w:lang w:val="fa-IR" w:bidi="fa-IR"/>
        </w:rPr>
        <w:t xml:space="preserve"> حملات تحل</w:t>
      </w:r>
      <w:r w:rsidRPr="002E2A1F">
        <w:rPr>
          <w:rFonts w:ascii="B Lotus" w:hAnsi="B Lotus" w:cs="B Nazanin" w:hint="cs"/>
          <w:rtl/>
          <w:lang w:val="fa-IR" w:bidi="fa-IR"/>
        </w:rPr>
        <w:t>یل</w:t>
      </w:r>
      <w:r w:rsidRPr="002E2A1F">
        <w:rPr>
          <w:rFonts w:ascii="B Lotus" w:hAnsi="B Lotus" w:cs="B Nazanin"/>
          <w:rtl/>
          <w:lang w:val="fa-IR" w:bidi="fa-IR"/>
        </w:rPr>
        <w:t xml:space="preserve"> فرکانس</w:t>
      </w:r>
      <w:r w:rsidRPr="002E2A1F">
        <w:rPr>
          <w:rFonts w:ascii="B Lotus" w:hAnsi="B Lotus" w:cs="B Nazanin" w:hint="cs"/>
          <w:rtl/>
          <w:lang w:val="fa-IR" w:bidi="fa-IR"/>
        </w:rPr>
        <w:t>ی</w:t>
      </w:r>
      <w:r w:rsidRPr="002E2A1F">
        <w:rPr>
          <w:rFonts w:ascii="B Lotus" w:hAnsi="B Lotus" w:cs="B Nazanin"/>
          <w:rtl/>
          <w:lang w:val="fa-IR" w:bidi="fa-IR"/>
        </w:rPr>
        <w:t xml:space="preserve"> و آمارگ</w:t>
      </w:r>
      <w:r w:rsidRPr="002E2A1F">
        <w:rPr>
          <w:rFonts w:ascii="B Lotus" w:hAnsi="B Lotus" w:cs="B Nazanin" w:hint="cs"/>
          <w:rtl/>
          <w:lang w:val="fa-IR" w:bidi="fa-IR"/>
        </w:rPr>
        <w:t>یری</w:t>
      </w:r>
      <w:r w:rsidRPr="002E2A1F">
        <w:rPr>
          <w:rFonts w:ascii="B Lotus" w:hAnsi="B Lotus" w:cs="B Nazanin"/>
          <w:rtl/>
          <w:lang w:val="fa-IR" w:bidi="fa-IR"/>
        </w:rPr>
        <w:t xml:space="preserve"> ا</w:t>
      </w:r>
      <w:r w:rsidRPr="002E2A1F">
        <w:rPr>
          <w:rFonts w:ascii="B Lotus" w:hAnsi="B Lotus" w:cs="B Nazanin" w:hint="cs"/>
          <w:rtl/>
          <w:lang w:val="fa-IR" w:bidi="fa-IR"/>
        </w:rPr>
        <w:t>یجاد</w:t>
      </w:r>
      <w:r w:rsidRPr="002E2A1F">
        <w:rPr>
          <w:rFonts w:ascii="B Lotus" w:hAnsi="B Lotus" w:cs="B Nazanin"/>
          <w:rtl/>
          <w:lang w:val="fa-IR" w:bidi="fa-IR"/>
        </w:rPr>
        <w:t xml:space="preserve"> م</w:t>
      </w:r>
      <w:r w:rsidRPr="002E2A1F">
        <w:rPr>
          <w:rFonts w:ascii="B Lotus" w:hAnsi="B Lotus" w:cs="B Nazanin" w:hint="cs"/>
          <w:rtl/>
          <w:lang w:val="fa-IR" w:bidi="fa-IR"/>
        </w:rPr>
        <w:t>ی‌نماید</w:t>
      </w:r>
      <w:r w:rsidRPr="002E2A1F">
        <w:rPr>
          <w:rFonts w:ascii="B Lotus" w:hAnsi="B Lotus" w:cs="B Nazanin"/>
          <w:lang w:val="fa-IR"/>
        </w:rPr>
        <w:t xml:space="preserve"> [</w:t>
      </w:r>
      <w:r w:rsidRPr="002E2A1F">
        <w:rPr>
          <w:rFonts w:ascii="B Lotus" w:hAnsi="B Lotus" w:cs="B Nazanin"/>
          <w:rtl/>
          <w:lang w:val="fa-IR" w:bidi="fa-IR"/>
        </w:rPr>
        <w:t>1</w:t>
      </w:r>
      <w:r w:rsidRPr="002E2A1F">
        <w:rPr>
          <w:rFonts w:ascii="B Lotus" w:hAnsi="B Lotus" w:cs="B Nazanin"/>
          <w:lang w:val="fa-IR"/>
        </w:rPr>
        <w:t xml:space="preserve">, </w:t>
      </w:r>
      <w:r w:rsidRPr="002E2A1F">
        <w:rPr>
          <w:rFonts w:ascii="B Lotus" w:hAnsi="B Lotus" w:cs="B Nazanin"/>
          <w:rtl/>
          <w:lang w:val="fa-IR" w:bidi="fa-IR"/>
        </w:rPr>
        <w:t>3</w:t>
      </w:r>
      <w:r w:rsidRPr="002E2A1F">
        <w:rPr>
          <w:rFonts w:ascii="B Lotus" w:hAnsi="B Lotus" w:cs="B Nazanin"/>
          <w:lang w:val="fa-IR"/>
        </w:rPr>
        <w:t>].</w:t>
      </w:r>
    </w:p>
    <w:p w14:paraId="6D3B3B50" w14:textId="77777777" w:rsidR="002E2A1F" w:rsidRPr="002E2A1F" w:rsidRDefault="002E2A1F" w:rsidP="002E2A1F">
      <w:pPr>
        <w:bidi/>
        <w:rPr>
          <w:rFonts w:ascii="B Lotus" w:hAnsi="B Lotus" w:cs="B Nazanin"/>
          <w:rtl/>
          <w:lang w:val="fa-IR"/>
        </w:rPr>
      </w:pPr>
    </w:p>
    <w:p w14:paraId="145F4EF9" w14:textId="2EBFB3EC" w:rsidR="002E2A1F" w:rsidRPr="002E2A1F" w:rsidRDefault="002E2A1F" w:rsidP="002E2A1F">
      <w:pPr>
        <w:bidi/>
        <w:rPr>
          <w:rFonts w:ascii="B Lotus" w:hAnsi="B Lotus" w:cs="B Nazanin"/>
          <w:rtl/>
          <w:lang w:val="fa-IR"/>
        </w:rPr>
      </w:pPr>
      <w:r w:rsidRPr="002E2A1F">
        <w:rPr>
          <w:rFonts w:ascii="B Lotus" w:hAnsi="B Lotus" w:cs="B Nazanin" w:hint="cs"/>
          <w:rtl/>
          <w:lang w:val="fa-IR" w:bidi="fa-IR"/>
        </w:rPr>
        <w:t>یک</w:t>
      </w:r>
      <w:r w:rsidRPr="002E2A1F">
        <w:rPr>
          <w:rFonts w:ascii="B Lotus" w:hAnsi="B Lotus" w:cs="B Nazanin"/>
          <w:rtl/>
          <w:lang w:val="fa-IR" w:bidi="fa-IR"/>
        </w:rPr>
        <w:t xml:space="preserve"> الگور</w:t>
      </w:r>
      <w:r w:rsidRPr="002E2A1F">
        <w:rPr>
          <w:rFonts w:ascii="B Lotus" w:hAnsi="B Lotus" w:cs="B Nazanin" w:hint="cs"/>
          <w:rtl/>
          <w:lang w:val="fa-IR" w:bidi="fa-IR"/>
        </w:rPr>
        <w:t>یتم</w:t>
      </w:r>
      <w:r w:rsidRPr="002E2A1F">
        <w:rPr>
          <w:rFonts w:ascii="B Lotus" w:hAnsi="B Lotus" w:cs="B Nazanin"/>
          <w:rtl/>
          <w:lang w:val="fa-IR" w:bidi="fa-IR"/>
        </w:rPr>
        <w:t xml:space="preserve"> رمزنگار</w:t>
      </w:r>
      <w:r w:rsidRPr="002E2A1F">
        <w:rPr>
          <w:rFonts w:ascii="B Lotus" w:hAnsi="B Lotus" w:cs="B Nazanin" w:hint="cs"/>
          <w:rtl/>
          <w:lang w:val="fa-IR" w:bidi="fa-IR"/>
        </w:rPr>
        <w:t>ی</w:t>
      </w:r>
      <w:r w:rsidRPr="002E2A1F">
        <w:rPr>
          <w:rFonts w:ascii="B Lotus" w:hAnsi="B Lotus" w:cs="B Nazanin"/>
          <w:rtl/>
          <w:lang w:val="fa-IR" w:bidi="fa-IR"/>
        </w:rPr>
        <w:t xml:space="preserve"> ا</w:t>
      </w:r>
      <w:r w:rsidRPr="002E2A1F">
        <w:rPr>
          <w:rFonts w:ascii="B Lotus" w:hAnsi="B Lotus" w:cs="B Nazanin" w:hint="cs"/>
          <w:rtl/>
          <w:lang w:val="fa-IR" w:bidi="fa-IR"/>
        </w:rPr>
        <w:t>یده‌آل</w:t>
      </w:r>
      <w:r w:rsidRPr="002E2A1F">
        <w:rPr>
          <w:rFonts w:ascii="B Lotus" w:hAnsi="B Lotus" w:cs="B Nazanin"/>
          <w:rtl/>
          <w:lang w:val="fa-IR" w:bidi="fa-IR"/>
        </w:rPr>
        <w:t xml:space="preserve"> با</w:t>
      </w:r>
      <w:r w:rsidRPr="002E2A1F">
        <w:rPr>
          <w:rFonts w:ascii="B Lotus" w:hAnsi="B Lotus" w:cs="B Nazanin" w:hint="cs"/>
          <w:rtl/>
          <w:lang w:val="fa-IR" w:bidi="fa-IR"/>
        </w:rPr>
        <w:t>ید</w:t>
      </w:r>
      <w:r w:rsidRPr="002E2A1F">
        <w:rPr>
          <w:rFonts w:ascii="B Lotus" w:hAnsi="B Lotus" w:cs="B Nazanin"/>
          <w:rtl/>
          <w:lang w:val="fa-IR" w:bidi="fa-IR"/>
        </w:rPr>
        <w:t xml:space="preserve"> تمام</w:t>
      </w:r>
      <w:r w:rsidRPr="002E2A1F">
        <w:rPr>
          <w:rFonts w:ascii="B Lotus" w:hAnsi="B Lotus" w:cs="B Nazanin" w:hint="cs"/>
          <w:rtl/>
          <w:lang w:val="fa-IR" w:bidi="fa-IR"/>
        </w:rPr>
        <w:t>ی</w:t>
      </w:r>
      <w:r w:rsidRPr="002E2A1F">
        <w:rPr>
          <w:rFonts w:ascii="B Lotus" w:hAnsi="B Lotus" w:cs="B Nazanin"/>
          <w:rtl/>
          <w:lang w:val="fa-IR" w:bidi="fa-IR"/>
        </w:rPr>
        <w:t xml:space="preserve"> اطلاعات ساختار</w:t>
      </w:r>
      <w:r w:rsidRPr="002E2A1F">
        <w:rPr>
          <w:rFonts w:ascii="B Lotus" w:hAnsi="B Lotus" w:cs="B Nazanin" w:hint="cs"/>
          <w:rtl/>
          <w:lang w:val="fa-IR" w:bidi="fa-IR"/>
        </w:rPr>
        <w:t>ی</w:t>
      </w:r>
      <w:r w:rsidRPr="002E2A1F">
        <w:rPr>
          <w:rFonts w:ascii="B Lotus" w:hAnsi="B Lotus" w:cs="B Nazanin"/>
          <w:rtl/>
          <w:lang w:val="fa-IR" w:bidi="fa-IR"/>
        </w:rPr>
        <w:t xml:space="preserve"> و بافت</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را به </w:t>
      </w:r>
      <w:r w:rsidRPr="002E2A1F">
        <w:rPr>
          <w:rFonts w:ascii="B Lotus" w:hAnsi="B Lotus" w:cs="B Nazanin" w:hint="cs"/>
          <w:rtl/>
          <w:lang w:val="fa-IR" w:bidi="fa-IR"/>
        </w:rPr>
        <w:t>یک</w:t>
      </w:r>
      <w:r w:rsidRPr="002E2A1F">
        <w:rPr>
          <w:rFonts w:ascii="B Lotus" w:hAnsi="B Lotus" w:cs="B Nazanin"/>
          <w:rtl/>
          <w:lang w:val="fa-IR" w:bidi="fa-IR"/>
        </w:rPr>
        <w:t xml:space="preserve"> ساختار شبه‌نو</w:t>
      </w:r>
      <w:r w:rsidRPr="002E2A1F">
        <w:rPr>
          <w:rFonts w:ascii="B Lotus" w:hAnsi="B Lotus" w:cs="B Nazanin" w:hint="cs"/>
          <w:rtl/>
          <w:lang w:val="fa-IR" w:bidi="fa-IR"/>
        </w:rPr>
        <w:t>یز</w:t>
      </w:r>
      <w:r w:rsidRPr="002E2A1F">
        <w:rPr>
          <w:rFonts w:ascii="B Lotus" w:hAnsi="B Lotus" w:cs="B Nazanin"/>
          <w:rtl/>
          <w:lang w:val="fa-IR" w:bidi="fa-IR"/>
        </w:rPr>
        <w:t xml:space="preserve"> با توز</w:t>
      </w:r>
      <w:r w:rsidRPr="002E2A1F">
        <w:rPr>
          <w:rFonts w:ascii="B Lotus" w:hAnsi="B Lotus" w:cs="B Nazanin" w:hint="cs"/>
          <w:rtl/>
          <w:lang w:val="fa-IR" w:bidi="fa-IR"/>
        </w:rPr>
        <w:t>یع</w:t>
      </w:r>
      <w:r w:rsidRPr="002E2A1F">
        <w:rPr>
          <w:rFonts w:ascii="B Lotus" w:hAnsi="B Lotus" w:cs="B Nazanin"/>
          <w:rtl/>
          <w:lang w:val="fa-IR" w:bidi="fa-IR"/>
        </w:rPr>
        <w:t xml:space="preserve"> کاملاً </w:t>
      </w:r>
      <w:r w:rsidRPr="002E2A1F">
        <w:rPr>
          <w:rFonts w:ascii="B Lotus" w:hAnsi="B Lotus" w:cs="B Nazanin" w:hint="cs"/>
          <w:rtl/>
          <w:lang w:val="fa-IR" w:bidi="fa-IR"/>
        </w:rPr>
        <w:t>یکنواخت</w:t>
      </w:r>
      <w:r w:rsidRPr="002E2A1F">
        <w:rPr>
          <w:rFonts w:ascii="B Lotus" w:hAnsi="B Lotus" w:cs="B Nazanin"/>
          <w:rtl/>
          <w:lang w:val="fa-IR" w:bidi="fa-IR"/>
        </w:rPr>
        <w:t xml:space="preserve"> و تخت</w:t>
      </w:r>
      <w:r w:rsidRPr="002E2A1F">
        <w:rPr>
          <w:rFonts w:ascii="B Lotus" w:hAnsi="B Lotus" w:cs="B Nazanin"/>
          <w:lang w:val="fa-IR"/>
        </w:rPr>
        <w:t xml:space="preserve"> (Flat Uniform Histogram) </w:t>
      </w:r>
      <w:r w:rsidRPr="002E2A1F">
        <w:rPr>
          <w:rFonts w:ascii="B Lotus" w:hAnsi="B Lotus" w:cs="B Nazanin"/>
          <w:rtl/>
          <w:lang w:val="fa-IR" w:bidi="fa-IR"/>
        </w:rPr>
        <w:t>تبد</w:t>
      </w:r>
      <w:r w:rsidRPr="002E2A1F">
        <w:rPr>
          <w:rFonts w:ascii="B Lotus" w:hAnsi="B Lotus" w:cs="B Nazanin" w:hint="cs"/>
          <w:rtl/>
          <w:lang w:val="fa-IR" w:bidi="fa-IR"/>
        </w:rPr>
        <w:t>یل</w:t>
      </w:r>
      <w:r w:rsidRPr="002E2A1F">
        <w:rPr>
          <w:rFonts w:ascii="B Lotus" w:hAnsi="B Lotus" w:cs="B Nazanin"/>
          <w:rtl/>
          <w:lang w:val="fa-IR" w:bidi="fa-IR"/>
        </w:rPr>
        <w:t xml:space="preserve"> نما</w:t>
      </w:r>
      <w:r w:rsidRPr="002E2A1F">
        <w:rPr>
          <w:rFonts w:ascii="B Lotus" w:hAnsi="B Lotus" w:cs="B Nazanin" w:hint="cs"/>
          <w:rtl/>
          <w:lang w:val="fa-IR" w:bidi="fa-IR"/>
        </w:rPr>
        <w:t>ید،</w:t>
      </w:r>
      <w:r w:rsidRPr="002E2A1F">
        <w:rPr>
          <w:rFonts w:ascii="B Lotus" w:hAnsi="B Lotus" w:cs="B Nazanin"/>
          <w:rtl/>
          <w:lang w:val="fa-IR" w:bidi="fa-IR"/>
        </w:rPr>
        <w:t xml:space="preserve"> به طور</w:t>
      </w:r>
      <w:r w:rsidRPr="002E2A1F">
        <w:rPr>
          <w:rFonts w:ascii="B Lotus" w:hAnsi="B Lotus" w:cs="B Nazanin" w:hint="cs"/>
          <w:rtl/>
          <w:lang w:val="fa-IR" w:bidi="fa-IR"/>
        </w:rPr>
        <w:t>ی</w:t>
      </w:r>
      <w:r w:rsidRPr="002E2A1F">
        <w:rPr>
          <w:rFonts w:ascii="B Lotus" w:hAnsi="B Lotus" w:cs="B Nazanin"/>
          <w:rtl/>
          <w:lang w:val="fa-IR" w:bidi="fa-IR"/>
        </w:rPr>
        <w:t xml:space="preserve"> که احتمال وقوع هر </w:t>
      </w:r>
      <w:r w:rsidRPr="002E2A1F">
        <w:rPr>
          <w:rFonts w:ascii="B Lotus" w:hAnsi="B Lotus" w:cs="B Nazanin" w:hint="cs"/>
          <w:rtl/>
          <w:lang w:val="fa-IR" w:bidi="fa-IR"/>
        </w:rPr>
        <w:t>یک</w:t>
      </w:r>
      <w:r w:rsidRPr="002E2A1F">
        <w:rPr>
          <w:rFonts w:ascii="B Lotus" w:hAnsi="B Lotus" w:cs="B Nazanin"/>
          <w:rtl/>
          <w:lang w:val="fa-IR" w:bidi="fa-IR"/>
        </w:rPr>
        <w:t xml:space="preserve"> از ۲۵۶ سطح روشنا</w:t>
      </w:r>
      <w:r w:rsidRPr="002E2A1F">
        <w:rPr>
          <w:rFonts w:ascii="B Lotus" w:hAnsi="B Lotus" w:cs="B Nazanin" w:hint="cs"/>
          <w:rtl/>
          <w:lang w:val="fa-IR" w:bidi="fa-IR"/>
        </w:rPr>
        <w:t>یی</w:t>
      </w:r>
      <w:r w:rsidRPr="002E2A1F">
        <w:rPr>
          <w:rFonts w:ascii="B Lotus" w:hAnsi="B Lotus" w:cs="B Nazanin"/>
          <w:rtl/>
          <w:lang w:val="fa-IR" w:bidi="fa-IR"/>
        </w:rPr>
        <w:t xml:space="preserve"> پ</w:t>
      </w:r>
      <w:r w:rsidRPr="002E2A1F">
        <w:rPr>
          <w:rFonts w:ascii="B Lotus" w:hAnsi="B Lotus" w:cs="B Nazanin" w:hint="cs"/>
          <w:rtl/>
          <w:lang w:val="fa-IR" w:bidi="fa-IR"/>
        </w:rPr>
        <w:t>یکسل‌ها</w:t>
      </w:r>
      <w:r w:rsidRPr="002E2A1F">
        <w:rPr>
          <w:rFonts w:ascii="B Lotus" w:hAnsi="B Lotus" w:cs="B Nazanin"/>
          <w:lang w:val="fa-IR"/>
        </w:rPr>
        <w:t xml:space="preserve"> ($i \in [</w:t>
      </w:r>
      <w:r w:rsidRPr="002E2A1F">
        <w:rPr>
          <w:rFonts w:ascii="B Lotus" w:hAnsi="B Lotus" w:cs="B Nazanin"/>
          <w:rtl/>
          <w:lang w:val="fa-IR" w:bidi="fa-IR"/>
        </w:rPr>
        <w:t>0</w:t>
      </w:r>
      <w:r w:rsidRPr="002E2A1F">
        <w:rPr>
          <w:rFonts w:ascii="B Lotus" w:hAnsi="B Lotus" w:cs="B Nazanin"/>
          <w:lang w:val="fa-IR"/>
        </w:rPr>
        <w:t xml:space="preserve">, </w:t>
      </w:r>
      <w:r w:rsidRPr="002E2A1F">
        <w:rPr>
          <w:rFonts w:ascii="B Lotus" w:hAnsi="B Lotus" w:cs="B Nazanin"/>
          <w:rtl/>
          <w:lang w:val="fa-IR" w:bidi="fa-IR"/>
        </w:rPr>
        <w:t>255</w:t>
      </w:r>
      <w:r w:rsidRPr="002E2A1F">
        <w:rPr>
          <w:rFonts w:ascii="B Lotus" w:hAnsi="B Lotus" w:cs="B Nazanin"/>
          <w:lang w:val="fa-IR"/>
        </w:rPr>
        <w:t xml:space="preserve">]$) </w:t>
      </w:r>
      <w:r w:rsidRPr="002E2A1F">
        <w:rPr>
          <w:rFonts w:ascii="B Lotus" w:hAnsi="B Lotus" w:cs="B Nazanin"/>
          <w:rtl/>
          <w:lang w:val="fa-IR" w:bidi="fa-IR"/>
        </w:rPr>
        <w:t>برابر با</w:t>
      </w:r>
      <w:r w:rsidRPr="002E2A1F">
        <w:rPr>
          <w:rFonts w:ascii="B Lotus" w:hAnsi="B Lotus" w:cs="B Nazanin"/>
          <w:lang w:val="fa-IR"/>
        </w:rPr>
        <w:t xml:space="preserve"> $P(i) = rac{</w:t>
      </w:r>
      <w:r w:rsidRPr="002E2A1F">
        <w:rPr>
          <w:rFonts w:ascii="B Lotus" w:hAnsi="B Lotus" w:cs="B Nazanin"/>
          <w:rtl/>
          <w:lang w:val="fa-IR" w:bidi="fa-IR"/>
        </w:rPr>
        <w:t>1</w:t>
      </w:r>
      <w:r w:rsidRPr="002E2A1F">
        <w:rPr>
          <w:rFonts w:ascii="B Lotus" w:hAnsi="B Lotus" w:cs="B Nazanin"/>
          <w:lang w:val="fa-IR"/>
        </w:rPr>
        <w:t>}{</w:t>
      </w:r>
      <w:r w:rsidRPr="002E2A1F">
        <w:rPr>
          <w:rFonts w:ascii="B Lotus" w:hAnsi="B Lotus" w:cs="B Nazanin"/>
          <w:rtl/>
          <w:lang w:val="fa-IR" w:bidi="fa-IR"/>
        </w:rPr>
        <w:t>256</w:t>
      </w:r>
      <w:r w:rsidRPr="002E2A1F">
        <w:rPr>
          <w:rFonts w:ascii="B Lotus" w:hAnsi="B Lotus" w:cs="B Nazanin"/>
          <w:lang w:val="fa-IR"/>
        </w:rPr>
        <w:t xml:space="preserve">}  pprox </w:t>
      </w:r>
      <w:r w:rsidRPr="002E2A1F">
        <w:rPr>
          <w:rFonts w:ascii="B Lotus" w:hAnsi="B Lotus" w:cs="B Nazanin"/>
          <w:rtl/>
          <w:lang w:val="fa-IR" w:bidi="fa-IR"/>
        </w:rPr>
        <w:t>0.003906$</w:t>
      </w:r>
      <w:r w:rsidRPr="002E2A1F">
        <w:rPr>
          <w:rFonts w:ascii="B Lotus" w:hAnsi="B Lotus" w:cs="B Nazanin"/>
          <w:lang w:val="fa-IR"/>
        </w:rPr>
        <w:t xml:space="preserve"> </w:t>
      </w:r>
      <w:r w:rsidRPr="002E2A1F">
        <w:rPr>
          <w:rFonts w:ascii="B Lotus" w:hAnsi="B Lotus" w:cs="B Nazanin"/>
          <w:rtl/>
          <w:lang w:val="fa-IR" w:bidi="fa-IR"/>
        </w:rPr>
        <w:t>گردد. جهت ارز</w:t>
      </w:r>
      <w:r w:rsidRPr="002E2A1F">
        <w:rPr>
          <w:rFonts w:ascii="B Lotus" w:hAnsi="B Lotus" w:cs="B Nazanin" w:hint="cs"/>
          <w:rtl/>
          <w:lang w:val="fa-IR" w:bidi="fa-IR"/>
        </w:rPr>
        <w:t>یابی</w:t>
      </w:r>
      <w:r w:rsidRPr="002E2A1F">
        <w:rPr>
          <w:rFonts w:ascii="B Lotus" w:hAnsi="B Lotus" w:cs="B Nazanin"/>
          <w:rtl/>
          <w:lang w:val="fa-IR" w:bidi="fa-IR"/>
        </w:rPr>
        <w:t xml:space="preserve"> کمّ</w:t>
      </w:r>
      <w:r w:rsidRPr="002E2A1F">
        <w:rPr>
          <w:rFonts w:ascii="B Lotus" w:hAnsi="B Lotus" w:cs="B Nazanin" w:hint="cs"/>
          <w:rtl/>
          <w:lang w:val="fa-IR" w:bidi="fa-IR"/>
        </w:rPr>
        <w:t>ی</w:t>
      </w:r>
      <w:r w:rsidRPr="002E2A1F">
        <w:rPr>
          <w:rFonts w:ascii="B Lotus" w:hAnsi="B Lotus" w:cs="B Nazanin"/>
          <w:rtl/>
          <w:lang w:val="fa-IR" w:bidi="fa-IR"/>
        </w:rPr>
        <w:t xml:space="preserve"> و ر</w:t>
      </w:r>
      <w:r w:rsidRPr="002E2A1F">
        <w:rPr>
          <w:rFonts w:ascii="B Lotus" w:hAnsi="B Lotus" w:cs="B Nazanin" w:hint="cs"/>
          <w:rtl/>
          <w:lang w:val="fa-IR" w:bidi="fa-IR"/>
        </w:rPr>
        <w:t>یاضی</w:t>
      </w:r>
      <w:r w:rsidRPr="002E2A1F">
        <w:rPr>
          <w:rFonts w:ascii="B Lotus" w:hAnsi="B Lotus" w:cs="B Nazanin"/>
          <w:rtl/>
          <w:lang w:val="fa-IR" w:bidi="fa-IR"/>
        </w:rPr>
        <w:t xml:space="preserve"> </w:t>
      </w:r>
      <w:r w:rsidRPr="002E2A1F">
        <w:rPr>
          <w:rFonts w:ascii="B Lotus" w:hAnsi="B Lotus" w:cs="B Nazanin" w:hint="cs"/>
          <w:rtl/>
          <w:lang w:val="fa-IR" w:bidi="fa-IR"/>
        </w:rPr>
        <w:t>یکنواختی</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علاوه بر محاسبه آنتروپ</w:t>
      </w:r>
      <w:r w:rsidRPr="002E2A1F">
        <w:rPr>
          <w:rFonts w:ascii="B Lotus" w:hAnsi="B Lotus" w:cs="B Nazanin" w:hint="cs"/>
          <w:rtl/>
          <w:lang w:val="fa-IR" w:bidi="fa-IR"/>
        </w:rPr>
        <w:t>ی</w:t>
      </w:r>
      <w:r w:rsidRPr="002E2A1F">
        <w:rPr>
          <w:rFonts w:ascii="B Lotus" w:hAnsi="B Lotus" w:cs="B Nazanin"/>
          <w:rtl/>
          <w:lang w:val="fa-IR" w:bidi="fa-IR"/>
        </w:rPr>
        <w:t xml:space="preserve"> شانون</w:t>
      </w:r>
      <w:r w:rsidRPr="002E2A1F">
        <w:rPr>
          <w:rFonts w:ascii="B Lotus" w:hAnsi="B Lotus" w:cs="B Nazanin"/>
          <w:lang w:val="fa-IR"/>
        </w:rPr>
        <w:t xml:space="preserve"> $H(m)$</w:t>
      </w:r>
      <w:r w:rsidRPr="002E2A1F">
        <w:rPr>
          <w:rFonts w:ascii="B Lotus" w:hAnsi="B Lotus" w:cs="B Nazanin"/>
          <w:rtl/>
          <w:lang w:val="fa-IR" w:bidi="fa-IR"/>
        </w:rPr>
        <w:t>، از آزمون آمار</w:t>
      </w:r>
      <w:r w:rsidRPr="002E2A1F">
        <w:rPr>
          <w:rFonts w:ascii="B Lotus" w:hAnsi="B Lotus" w:cs="B Nazanin" w:hint="cs"/>
          <w:rtl/>
          <w:lang w:val="fa-IR" w:bidi="fa-IR"/>
        </w:rPr>
        <w:t>ی</w:t>
      </w:r>
      <w:r w:rsidRPr="002E2A1F">
        <w:rPr>
          <w:rFonts w:ascii="B Lotus" w:hAnsi="B Lotus" w:cs="B Nazanin"/>
          <w:rtl/>
          <w:lang w:val="fa-IR" w:bidi="fa-IR"/>
        </w:rPr>
        <w:t xml:space="preserve"> کا</w:t>
      </w:r>
      <w:r w:rsidRPr="002E2A1F">
        <w:rPr>
          <w:rFonts w:ascii="B Lotus" w:hAnsi="B Lotus" w:cs="B Nazanin" w:hint="cs"/>
          <w:rtl/>
          <w:lang w:val="fa-IR" w:bidi="fa-IR"/>
        </w:rPr>
        <w:t>ی</w:t>
      </w:r>
      <w:r w:rsidRPr="002E2A1F">
        <w:rPr>
          <w:rFonts w:ascii="B Lotus" w:hAnsi="B Lotus" w:cs="B Nazanin"/>
          <w:rtl/>
          <w:lang w:val="fa-IR" w:bidi="fa-IR"/>
        </w:rPr>
        <w:t>-اسکوئر</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w:t>
      </w:r>
      <w:r w:rsidRPr="002E2A1F">
        <w:rPr>
          <w:rFonts w:ascii="B Lotus" w:hAnsi="B Lotus" w:cs="B Nazanin"/>
          <w:rtl/>
          <w:lang w:val="fa-IR" w:bidi="fa-IR"/>
        </w:rPr>
        <w:t>استفاده م</w:t>
      </w:r>
      <w:r w:rsidRPr="002E2A1F">
        <w:rPr>
          <w:rFonts w:ascii="B Lotus" w:hAnsi="B Lotus" w:cs="B Nazanin" w:hint="cs"/>
          <w:rtl/>
          <w:lang w:val="fa-IR" w:bidi="fa-IR"/>
        </w:rPr>
        <w:t>ی‌شود</w:t>
      </w:r>
      <w:r w:rsidRPr="002E2A1F">
        <w:rPr>
          <w:rFonts w:ascii="B Lotus" w:hAnsi="B Lotus" w:cs="B Nazanin"/>
          <w:rtl/>
          <w:lang w:val="fa-IR" w:bidi="fa-IR"/>
        </w:rPr>
        <w:t>. فرمول‌بند</w:t>
      </w:r>
      <w:r w:rsidRPr="002E2A1F">
        <w:rPr>
          <w:rFonts w:ascii="B Lotus" w:hAnsi="B Lotus" w:cs="B Nazanin" w:hint="cs"/>
          <w:rtl/>
          <w:lang w:val="fa-IR" w:bidi="fa-IR"/>
        </w:rPr>
        <w:t>ی</w:t>
      </w:r>
      <w:r w:rsidRPr="002E2A1F">
        <w:rPr>
          <w:rFonts w:ascii="B Lotus" w:hAnsi="B Lotus" w:cs="B Nazanin"/>
          <w:rtl/>
          <w:lang w:val="fa-IR" w:bidi="fa-IR"/>
        </w:rPr>
        <w:t xml:space="preserve"> دق</w:t>
      </w:r>
      <w:r w:rsidRPr="002E2A1F">
        <w:rPr>
          <w:rFonts w:ascii="B Lotus" w:hAnsi="B Lotus" w:cs="B Nazanin" w:hint="cs"/>
          <w:rtl/>
          <w:lang w:val="fa-IR" w:bidi="fa-IR"/>
        </w:rPr>
        <w:t>یق</w:t>
      </w:r>
      <w:r w:rsidRPr="002E2A1F">
        <w:rPr>
          <w:rFonts w:ascii="B Lotus" w:hAnsi="B Lotus" w:cs="B Nazanin"/>
          <w:rtl/>
          <w:lang w:val="fa-IR" w:bidi="fa-IR"/>
        </w:rPr>
        <w:t xml:space="preserve"> ر</w:t>
      </w:r>
      <w:r w:rsidRPr="002E2A1F">
        <w:rPr>
          <w:rFonts w:ascii="B Lotus" w:hAnsi="B Lotus" w:cs="B Nazanin" w:hint="cs"/>
          <w:rtl/>
          <w:lang w:val="fa-IR" w:bidi="fa-IR"/>
        </w:rPr>
        <w:t>یاضی</w:t>
      </w:r>
      <w:r w:rsidRPr="002E2A1F">
        <w:rPr>
          <w:rFonts w:ascii="B Lotus" w:hAnsi="B Lotus" w:cs="B Nazanin"/>
          <w:rtl/>
          <w:lang w:val="fa-IR" w:bidi="fa-IR"/>
        </w:rPr>
        <w:t xml:space="preserve"> ا</w:t>
      </w:r>
      <w:r w:rsidRPr="002E2A1F">
        <w:rPr>
          <w:rFonts w:ascii="B Lotus" w:hAnsi="B Lotus" w:cs="B Nazanin" w:hint="cs"/>
          <w:rtl/>
          <w:lang w:val="fa-IR" w:bidi="fa-IR"/>
        </w:rPr>
        <w:t>ین</w:t>
      </w:r>
      <w:r w:rsidRPr="002E2A1F">
        <w:rPr>
          <w:rFonts w:ascii="B Lotus" w:hAnsi="B Lotus" w:cs="B Nazanin"/>
          <w:rtl/>
          <w:lang w:val="fa-IR" w:bidi="fa-IR"/>
        </w:rPr>
        <w:t xml:space="preserve"> دو شاخص در رابطه ۴-۲ ارائه گرد</w:t>
      </w:r>
      <w:r w:rsidRPr="002E2A1F">
        <w:rPr>
          <w:rFonts w:ascii="B Lotus" w:hAnsi="B Lotus" w:cs="B Nazanin" w:hint="cs"/>
          <w:rtl/>
          <w:lang w:val="fa-IR" w:bidi="fa-IR"/>
        </w:rPr>
        <w:t>یده</w:t>
      </w:r>
      <w:r w:rsidRPr="002E2A1F">
        <w:rPr>
          <w:rFonts w:ascii="B Lotus" w:hAnsi="B Lotus" w:cs="B Nazanin"/>
          <w:rtl/>
          <w:lang w:val="fa-IR" w:bidi="fa-IR"/>
        </w:rPr>
        <w:t xml:space="preserve"> است</w:t>
      </w:r>
      <w:r w:rsidRPr="002E2A1F">
        <w:rPr>
          <w:rFonts w:ascii="B Lotus" w:hAnsi="B Lotus" w:cs="B Nazanin"/>
          <w:lang w:val="fa-IR"/>
        </w:rPr>
        <w:t xml:space="preserve"> [</w:t>
      </w:r>
      <w:r w:rsidRPr="002E2A1F">
        <w:rPr>
          <w:rFonts w:ascii="B Lotus" w:hAnsi="B Lotus" w:cs="B Nazanin"/>
          <w:rtl/>
          <w:lang w:val="fa-IR" w:bidi="fa-IR"/>
        </w:rPr>
        <w:t>1</w:t>
      </w:r>
      <w:r w:rsidRPr="002E2A1F">
        <w:rPr>
          <w:rFonts w:ascii="B Lotus" w:hAnsi="B Lotus" w:cs="B Nazanin"/>
          <w:lang w:val="fa-IR"/>
        </w:rPr>
        <w:t xml:space="preserve">, </w:t>
      </w:r>
      <w:r w:rsidRPr="002E2A1F">
        <w:rPr>
          <w:rFonts w:ascii="B Lotus" w:hAnsi="B Lotus" w:cs="B Nazanin"/>
          <w:rtl/>
          <w:lang w:val="fa-IR" w:bidi="fa-IR"/>
        </w:rPr>
        <w:t>8</w:t>
      </w:r>
      <w:r w:rsidRPr="002E2A1F">
        <w:rPr>
          <w:rFonts w:ascii="B Lotus" w:hAnsi="B Lotus" w:cs="B Nazanin"/>
          <w:lang w:val="fa-IR"/>
        </w:rPr>
        <w:t>].</w:t>
      </w:r>
    </w:p>
    <w:p w14:paraId="276550F1" w14:textId="77777777" w:rsidR="002E2A1F" w:rsidRPr="002E2A1F" w:rsidRDefault="002E2A1F" w:rsidP="002E2A1F">
      <w:pPr>
        <w:bidi/>
        <w:rPr>
          <w:rFonts w:ascii="B Lotus" w:hAnsi="B Lotus" w:cs="B Nazanin"/>
          <w:rtl/>
          <w:lang w:val="fa-IR"/>
        </w:rPr>
      </w:pPr>
    </w:p>
    <w:p w14:paraId="74DF0703" w14:textId="77777777" w:rsidR="002E2A1F" w:rsidRPr="002E2A1F" w:rsidRDefault="002E2A1F" w:rsidP="002E2A1F">
      <w:pPr>
        <w:bidi/>
        <w:rPr>
          <w:rFonts w:ascii="B Lotus" w:hAnsi="B Lotus" w:cs="B Nazanin"/>
          <w:rtl/>
          <w:lang w:val="fa-IR"/>
        </w:rPr>
      </w:pPr>
      <w:r w:rsidRPr="002E2A1F">
        <w:rPr>
          <w:rFonts w:ascii="B Lotus" w:hAnsi="B Lotus" w:cs="B Nazanin"/>
          <w:lang w:val="fa-IR"/>
        </w:rPr>
        <w:t>[</w:t>
      </w:r>
      <w:r w:rsidRPr="002E2A1F">
        <w:rPr>
          <w:rFonts w:ascii="B Lotus" w:hAnsi="B Lotus" w:cs="B Nazanin"/>
          <w:rtl/>
          <w:lang w:val="fa-IR" w:bidi="fa-IR"/>
        </w:rPr>
        <w:t>رابطه ۴-۲: فرمول‌بند</w:t>
      </w:r>
      <w:r w:rsidRPr="002E2A1F">
        <w:rPr>
          <w:rFonts w:ascii="B Lotus" w:hAnsi="B Lotus" w:cs="B Nazanin" w:hint="cs"/>
          <w:rtl/>
          <w:lang w:val="fa-IR" w:bidi="fa-IR"/>
        </w:rPr>
        <w:t>ی</w:t>
      </w:r>
      <w:r w:rsidRPr="002E2A1F">
        <w:rPr>
          <w:rFonts w:ascii="B Lotus" w:hAnsi="B Lotus" w:cs="B Nazanin"/>
          <w:rtl/>
          <w:lang w:val="fa-IR" w:bidi="fa-IR"/>
        </w:rPr>
        <w:t xml:space="preserve"> ر</w:t>
      </w:r>
      <w:r w:rsidRPr="002E2A1F">
        <w:rPr>
          <w:rFonts w:ascii="B Lotus" w:hAnsi="B Lotus" w:cs="B Nazanin" w:hint="cs"/>
          <w:rtl/>
          <w:lang w:val="fa-IR" w:bidi="fa-IR"/>
        </w:rPr>
        <w:t>یاضی</w:t>
      </w:r>
      <w:r w:rsidRPr="002E2A1F">
        <w:rPr>
          <w:rFonts w:ascii="B Lotus" w:hAnsi="B Lotus" w:cs="B Nazanin"/>
          <w:rtl/>
          <w:lang w:val="fa-IR" w:bidi="fa-IR"/>
        </w:rPr>
        <w:t xml:space="preserve"> آنتروپ</w:t>
      </w:r>
      <w:r w:rsidRPr="002E2A1F">
        <w:rPr>
          <w:rFonts w:ascii="B Lotus" w:hAnsi="B Lotus" w:cs="B Nazanin" w:hint="cs"/>
          <w:rtl/>
          <w:lang w:val="fa-IR" w:bidi="fa-IR"/>
        </w:rPr>
        <w:t>ی</w:t>
      </w:r>
      <w:r w:rsidRPr="002E2A1F">
        <w:rPr>
          <w:rFonts w:ascii="B Lotus" w:hAnsi="B Lotus" w:cs="B Nazanin"/>
          <w:rtl/>
          <w:lang w:val="fa-IR" w:bidi="fa-IR"/>
        </w:rPr>
        <w:t xml:space="preserve"> شانون و آزمون کا</w:t>
      </w:r>
      <w:r w:rsidRPr="002E2A1F">
        <w:rPr>
          <w:rFonts w:ascii="B Lotus" w:hAnsi="B Lotus" w:cs="B Nazanin" w:hint="cs"/>
          <w:rtl/>
          <w:lang w:val="fa-IR" w:bidi="fa-IR"/>
        </w:rPr>
        <w:t>ی</w:t>
      </w:r>
      <w:r w:rsidRPr="002E2A1F">
        <w:rPr>
          <w:rFonts w:ascii="B Lotus" w:hAnsi="B Lotus" w:cs="B Nazanin"/>
          <w:rtl/>
          <w:lang w:val="fa-IR" w:bidi="fa-IR"/>
        </w:rPr>
        <w:t>-اسکوئر</w:t>
      </w:r>
      <w:r w:rsidRPr="002E2A1F">
        <w:rPr>
          <w:rFonts w:ascii="B Lotus" w:hAnsi="B Lotus" w:cs="B Nazanin"/>
          <w:lang w:val="fa-IR"/>
        </w:rPr>
        <w:t xml:space="preserve"> (</w:t>
      </w:r>
      <w:r w:rsidRPr="002E2A1F">
        <w:rPr>
          <w:rFonts w:ascii="Cambria" w:hAnsi="Cambria" w:cs="B Nazanin"/>
          <w:lang w:val="fa-IR"/>
        </w:rPr>
        <w:t>χ²</w:t>
      </w:r>
      <w:r w:rsidRPr="002E2A1F">
        <w:rPr>
          <w:rFonts w:ascii="B Lotus" w:hAnsi="B Lotus" w:cs="B Nazanin"/>
          <w:lang w:val="fa-IR"/>
        </w:rPr>
        <w:t xml:space="preserve">) </w:t>
      </w:r>
      <w:r w:rsidRPr="002E2A1F">
        <w:rPr>
          <w:rFonts w:ascii="B Lotus" w:hAnsi="B Lotus" w:cs="B Nazanin" w:hint="cs"/>
          <w:rtl/>
          <w:lang w:val="fa-IR" w:bidi="fa-IR"/>
        </w:rPr>
        <w:t>یکنواختی</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lang w:val="fa-IR"/>
        </w:rPr>
        <w:t xml:space="preserve"> - eq</w:t>
      </w:r>
      <w:r w:rsidRPr="002E2A1F">
        <w:rPr>
          <w:rFonts w:ascii="B Lotus" w:hAnsi="B Lotus" w:cs="B Nazanin"/>
          <w:rtl/>
          <w:lang w:val="fa-IR" w:bidi="fa-IR"/>
        </w:rPr>
        <w:t>4</w:t>
      </w:r>
      <w:r w:rsidRPr="002E2A1F">
        <w:rPr>
          <w:rFonts w:ascii="B Lotus" w:hAnsi="B Lotus" w:cs="B Nazanin"/>
          <w:lang w:val="fa-IR"/>
        </w:rPr>
        <w:t>_</w:t>
      </w:r>
      <w:r w:rsidRPr="002E2A1F">
        <w:rPr>
          <w:rFonts w:ascii="B Lotus" w:hAnsi="B Lotus" w:cs="B Nazanin"/>
          <w:rtl/>
          <w:lang w:val="fa-IR" w:bidi="fa-IR"/>
        </w:rPr>
        <w:t>2</w:t>
      </w:r>
      <w:r w:rsidRPr="002E2A1F">
        <w:rPr>
          <w:rFonts w:ascii="B Lotus" w:hAnsi="B Lotus" w:cs="B Nazanin"/>
          <w:lang w:val="fa-IR"/>
        </w:rPr>
        <w:t>_chi_square_entropy.png]</w:t>
      </w:r>
    </w:p>
    <w:p w14:paraId="2B1CF9A6" w14:textId="77777777" w:rsidR="002E2A1F" w:rsidRPr="002E2A1F" w:rsidRDefault="002E2A1F" w:rsidP="002E2A1F">
      <w:pPr>
        <w:bidi/>
        <w:rPr>
          <w:rFonts w:ascii="B Lotus" w:hAnsi="B Lotus" w:cs="B Nazanin"/>
          <w:rtl/>
          <w:lang w:val="fa-IR"/>
        </w:rPr>
      </w:pPr>
    </w:p>
    <w:p w14:paraId="11A21D04" w14:textId="77777777" w:rsidR="002E2A1F" w:rsidRPr="002E2A1F" w:rsidRDefault="002E2A1F" w:rsidP="002E2A1F">
      <w:pPr>
        <w:bidi/>
        <w:rPr>
          <w:rFonts w:ascii="B Lotus" w:hAnsi="B Lotus" w:cs="B Nazanin"/>
          <w:rtl/>
          <w:lang w:val="fa-IR"/>
        </w:rPr>
      </w:pPr>
      <w:r w:rsidRPr="002E2A1F">
        <w:rPr>
          <w:rFonts w:ascii="B Lotus" w:hAnsi="B Lotus" w:cs="B Nazanin" w:hint="cs"/>
          <w:rtl/>
          <w:lang w:val="fa-IR" w:bidi="fa-IR"/>
        </w:rPr>
        <w:t>در</w:t>
      </w:r>
      <w:r w:rsidRPr="002E2A1F">
        <w:rPr>
          <w:rFonts w:ascii="B Lotus" w:hAnsi="B Lotus" w:cs="B Nazanin"/>
          <w:rtl/>
          <w:lang w:val="fa-IR" w:bidi="fa-IR"/>
        </w:rPr>
        <w:t xml:space="preserve"> آزمون کا</w:t>
      </w:r>
      <w:r w:rsidRPr="002E2A1F">
        <w:rPr>
          <w:rFonts w:ascii="B Lotus" w:hAnsi="B Lotus" w:cs="B Nazanin" w:hint="cs"/>
          <w:rtl/>
          <w:lang w:val="fa-IR" w:bidi="fa-IR"/>
        </w:rPr>
        <w:t>ی</w:t>
      </w:r>
      <w:r w:rsidRPr="002E2A1F">
        <w:rPr>
          <w:rFonts w:ascii="B Lotus" w:hAnsi="B Lotus" w:cs="B Nazanin"/>
          <w:rtl/>
          <w:lang w:val="fa-IR" w:bidi="fa-IR"/>
        </w:rPr>
        <w:t>-اسکوئر، مقدار محاسبه‌شده</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w:t>
      </w:r>
      <w:r w:rsidRPr="002E2A1F">
        <w:rPr>
          <w:rFonts w:ascii="B Lotus" w:hAnsi="B Lotus" w:cs="B Nazanin"/>
          <w:rtl/>
          <w:lang w:val="fa-IR" w:bidi="fa-IR"/>
        </w:rPr>
        <w:t>برا</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با مقدار بحران</w:t>
      </w:r>
      <w:r w:rsidRPr="002E2A1F">
        <w:rPr>
          <w:rFonts w:ascii="B Lotus" w:hAnsi="B Lotus" w:cs="B Nazanin" w:hint="cs"/>
          <w:rtl/>
          <w:lang w:val="fa-IR" w:bidi="fa-IR"/>
        </w:rPr>
        <w:t>ی</w:t>
      </w:r>
      <w:r w:rsidRPr="002E2A1F">
        <w:rPr>
          <w:rFonts w:ascii="B Lotus" w:hAnsi="B Lotus" w:cs="B Nazanin"/>
          <w:rtl/>
          <w:lang w:val="fa-IR" w:bidi="fa-IR"/>
        </w:rPr>
        <w:t xml:space="preserve"> جدول توز</w:t>
      </w:r>
      <w:r w:rsidRPr="002E2A1F">
        <w:rPr>
          <w:rFonts w:ascii="B Lotus" w:hAnsi="B Lotus" w:cs="B Nazanin" w:hint="cs"/>
          <w:rtl/>
          <w:lang w:val="fa-IR" w:bidi="fa-IR"/>
        </w:rPr>
        <w:t>یع</w:t>
      </w:r>
      <w:r w:rsidRPr="002E2A1F">
        <w:rPr>
          <w:rFonts w:ascii="B Lotus" w:hAnsi="B Lotus" w:cs="B Nazanin"/>
          <w:rtl/>
          <w:lang w:val="fa-IR" w:bidi="fa-IR"/>
        </w:rPr>
        <w:t xml:space="preserve"> کا</w:t>
      </w:r>
      <w:r w:rsidRPr="002E2A1F">
        <w:rPr>
          <w:rFonts w:ascii="B Lotus" w:hAnsi="B Lotus" w:cs="B Nazanin" w:hint="cs"/>
          <w:rtl/>
          <w:lang w:val="fa-IR" w:bidi="fa-IR"/>
        </w:rPr>
        <w:t>ی</w:t>
      </w:r>
      <w:r w:rsidRPr="002E2A1F">
        <w:rPr>
          <w:rFonts w:ascii="B Lotus" w:hAnsi="B Lotus" w:cs="B Nazanin"/>
          <w:rtl/>
          <w:lang w:val="fa-IR" w:bidi="fa-IR"/>
        </w:rPr>
        <w:t>-اسکوئر در سطح اطم</w:t>
      </w:r>
      <w:r w:rsidRPr="002E2A1F">
        <w:rPr>
          <w:rFonts w:ascii="B Lotus" w:hAnsi="B Lotus" w:cs="B Nazanin" w:hint="cs"/>
          <w:rtl/>
          <w:lang w:val="fa-IR" w:bidi="fa-IR"/>
        </w:rPr>
        <w:t>ینان</w:t>
      </w:r>
      <w:r w:rsidRPr="002E2A1F">
        <w:rPr>
          <w:rFonts w:ascii="B Lotus" w:hAnsi="B Lotus" w:cs="B Nazanin"/>
          <w:rtl/>
          <w:lang w:val="fa-IR" w:bidi="fa-IR"/>
        </w:rPr>
        <w:t xml:space="preserve"> </w:t>
      </w:r>
      <w:r w:rsidRPr="002E2A1F">
        <w:rPr>
          <w:rFonts w:cs="Times New Roman" w:hint="cs"/>
          <w:rtl/>
          <w:lang w:val="fa-IR" w:bidi="fa-IR"/>
        </w:rPr>
        <w:t>٪</w:t>
      </w:r>
      <w:r w:rsidRPr="002E2A1F">
        <w:rPr>
          <w:rFonts w:ascii="B Lotus" w:hAnsi="B Lotus" w:cs="B Nazanin" w:hint="cs"/>
          <w:rtl/>
          <w:lang w:val="fa-IR" w:bidi="fa-IR"/>
        </w:rPr>
        <w:t>۹۵</w:t>
      </w:r>
      <w:r w:rsidRPr="002E2A1F">
        <w:rPr>
          <w:rFonts w:ascii="B Lotus" w:hAnsi="B Lotus" w:cs="B Nazanin"/>
          <w:lang w:val="fa-IR" w:bidi="fa-IR"/>
        </w:rPr>
        <w:t xml:space="preserve"> ($ </w:t>
      </w:r>
      <w:r w:rsidRPr="002E2A1F">
        <w:rPr>
          <w:rFonts w:ascii="B Lotus" w:hAnsi="B Lotus" w:cs="B Nazanin"/>
          <w:lang w:val="fa-IR"/>
        </w:rPr>
        <w:t xml:space="preserve">lpha = </w:t>
      </w:r>
      <w:r w:rsidRPr="002E2A1F">
        <w:rPr>
          <w:rFonts w:ascii="B Lotus" w:hAnsi="B Lotus" w:cs="B Nazanin"/>
          <w:rtl/>
          <w:lang w:val="fa-IR" w:bidi="fa-IR"/>
        </w:rPr>
        <w:t>0.05$</w:t>
      </w:r>
      <w:r w:rsidRPr="002E2A1F">
        <w:rPr>
          <w:rFonts w:ascii="B Lotus" w:hAnsi="B Lotus" w:cs="B Nazanin"/>
          <w:lang w:val="fa-IR"/>
        </w:rPr>
        <w:t xml:space="preserve">) </w:t>
      </w:r>
      <w:r w:rsidRPr="002E2A1F">
        <w:rPr>
          <w:rFonts w:ascii="B Lotus" w:hAnsi="B Lotus" w:cs="B Nazanin"/>
          <w:rtl/>
          <w:lang w:val="fa-IR" w:bidi="fa-IR"/>
        </w:rPr>
        <w:t>و درجه آزاد</w:t>
      </w:r>
      <w:r w:rsidRPr="002E2A1F">
        <w:rPr>
          <w:rFonts w:ascii="B Lotus" w:hAnsi="B Lotus" w:cs="B Nazanin" w:hint="cs"/>
          <w:rtl/>
          <w:lang w:val="fa-IR" w:bidi="fa-IR"/>
        </w:rPr>
        <w:t>ی</w:t>
      </w:r>
      <w:r w:rsidRPr="002E2A1F">
        <w:rPr>
          <w:rFonts w:ascii="B Lotus" w:hAnsi="B Lotus" w:cs="B Nazanin"/>
          <w:rtl/>
          <w:lang w:val="fa-IR" w:bidi="fa-IR"/>
        </w:rPr>
        <w:t xml:space="preserve"> $255</w:t>
      </w:r>
      <w:r w:rsidRPr="002E2A1F">
        <w:rPr>
          <w:rFonts w:ascii="B Lotus" w:hAnsi="B Lotus" w:cs="B Nazanin"/>
          <w:lang w:val="fa-IR"/>
        </w:rPr>
        <w:t>$ (</w:t>
      </w:r>
      <w:r w:rsidRPr="002E2A1F">
        <w:rPr>
          <w:rFonts w:ascii="B Lotus" w:hAnsi="B Lotus" w:cs="B Nazanin"/>
          <w:rtl/>
          <w:lang w:val="fa-IR" w:bidi="fa-IR"/>
        </w:rPr>
        <w:t>برابر با</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_{</w:t>
      </w:r>
      <w:r w:rsidRPr="002E2A1F">
        <w:rPr>
          <w:rFonts w:ascii="B Lotus" w:hAnsi="B Lotus" w:cs="B Nazanin"/>
          <w:rtl/>
          <w:lang w:val="fa-IR" w:bidi="fa-IR"/>
        </w:rPr>
        <w:t>0.05</w:t>
      </w:r>
      <w:r w:rsidRPr="002E2A1F">
        <w:rPr>
          <w:rFonts w:ascii="B Lotus" w:hAnsi="B Lotus" w:cs="B Nazanin"/>
          <w:lang w:val="fa-IR"/>
        </w:rPr>
        <w:t>}(</w:t>
      </w:r>
      <w:r w:rsidRPr="002E2A1F">
        <w:rPr>
          <w:rFonts w:ascii="B Lotus" w:hAnsi="B Lotus" w:cs="B Nazanin"/>
          <w:rtl/>
          <w:lang w:val="fa-IR" w:bidi="fa-IR"/>
        </w:rPr>
        <w:t>255</w:t>
      </w:r>
      <w:r w:rsidRPr="002E2A1F">
        <w:rPr>
          <w:rFonts w:ascii="B Lotus" w:hAnsi="B Lotus" w:cs="B Nazanin"/>
          <w:lang w:val="fa-IR"/>
        </w:rPr>
        <w:t xml:space="preserve">) = </w:t>
      </w:r>
      <w:r w:rsidRPr="002E2A1F">
        <w:rPr>
          <w:rFonts w:ascii="B Lotus" w:hAnsi="B Lotus" w:cs="B Nazanin"/>
          <w:rtl/>
          <w:lang w:val="fa-IR" w:bidi="fa-IR"/>
        </w:rPr>
        <w:t>293.2478$</w:t>
      </w:r>
      <w:r w:rsidRPr="002E2A1F">
        <w:rPr>
          <w:rFonts w:ascii="B Lotus" w:hAnsi="B Lotus" w:cs="B Nazanin"/>
          <w:lang w:val="fa-IR"/>
        </w:rPr>
        <w:t xml:space="preserve">) </w:t>
      </w:r>
      <w:r w:rsidRPr="002E2A1F">
        <w:rPr>
          <w:rFonts w:ascii="B Lotus" w:hAnsi="B Lotus" w:cs="B Nazanin"/>
          <w:rtl/>
          <w:lang w:val="fa-IR" w:bidi="fa-IR"/>
        </w:rPr>
        <w:t>مقا</w:t>
      </w:r>
      <w:r w:rsidRPr="002E2A1F">
        <w:rPr>
          <w:rFonts w:ascii="B Lotus" w:hAnsi="B Lotus" w:cs="B Nazanin" w:hint="cs"/>
          <w:rtl/>
          <w:lang w:val="fa-IR" w:bidi="fa-IR"/>
        </w:rPr>
        <w:t>یسه</w:t>
      </w:r>
      <w:r w:rsidRPr="002E2A1F">
        <w:rPr>
          <w:rFonts w:ascii="B Lotus" w:hAnsi="B Lotus" w:cs="B Nazanin"/>
          <w:rtl/>
          <w:lang w:val="fa-IR" w:bidi="fa-IR"/>
        </w:rPr>
        <w:t xml:space="preserve"> م</w:t>
      </w:r>
      <w:r w:rsidRPr="002E2A1F">
        <w:rPr>
          <w:rFonts w:ascii="B Lotus" w:hAnsi="B Lotus" w:cs="B Nazanin" w:hint="cs"/>
          <w:rtl/>
          <w:lang w:val="fa-IR" w:bidi="fa-IR"/>
        </w:rPr>
        <w:t>ی‌شود</w:t>
      </w:r>
      <w:r w:rsidRPr="002E2A1F">
        <w:rPr>
          <w:rFonts w:ascii="B Lotus" w:hAnsi="B Lotus" w:cs="B Nazanin"/>
          <w:rtl/>
          <w:lang w:val="fa-IR" w:bidi="fa-IR"/>
        </w:rPr>
        <w:t>. اگر</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&lt; </w:t>
      </w:r>
      <w:r w:rsidRPr="002E2A1F">
        <w:rPr>
          <w:rFonts w:ascii="B Lotus" w:hAnsi="B Lotus" w:cs="B Nazanin"/>
          <w:rtl/>
          <w:lang w:val="fa-IR" w:bidi="fa-IR"/>
        </w:rPr>
        <w:t>293.2478$</w:t>
      </w:r>
      <w:r w:rsidRPr="002E2A1F">
        <w:rPr>
          <w:rFonts w:ascii="B Lotus" w:hAnsi="B Lotus" w:cs="B Nazanin"/>
          <w:lang w:val="fa-IR"/>
        </w:rPr>
        <w:t xml:space="preserve"> </w:t>
      </w:r>
      <w:r w:rsidRPr="002E2A1F">
        <w:rPr>
          <w:rFonts w:ascii="B Lotus" w:hAnsi="B Lotus" w:cs="B Nazanin"/>
          <w:rtl/>
          <w:lang w:val="fa-IR" w:bidi="fa-IR"/>
        </w:rPr>
        <w:t>باشد، فرض صفر</w:t>
      </w:r>
      <w:r w:rsidRPr="002E2A1F">
        <w:rPr>
          <w:rFonts w:ascii="B Lotus" w:hAnsi="B Lotus" w:cs="B Nazanin"/>
          <w:lang w:val="fa-IR"/>
        </w:rPr>
        <w:t xml:space="preserve"> ($H_</w:t>
      </w:r>
      <w:r w:rsidRPr="002E2A1F">
        <w:rPr>
          <w:rFonts w:ascii="B Lotus" w:hAnsi="B Lotus" w:cs="B Nazanin"/>
          <w:rtl/>
          <w:lang w:val="fa-IR" w:bidi="fa-IR"/>
        </w:rPr>
        <w:t>0$</w:t>
      </w:r>
      <w:r w:rsidRPr="002E2A1F">
        <w:rPr>
          <w:rFonts w:ascii="B Lotus" w:hAnsi="B Lotus" w:cs="B Nazanin"/>
          <w:lang w:val="fa-IR"/>
        </w:rPr>
        <w:t xml:space="preserve">) </w:t>
      </w:r>
      <w:r w:rsidRPr="002E2A1F">
        <w:rPr>
          <w:rFonts w:ascii="B Lotus" w:hAnsi="B Lotus" w:cs="B Nazanin"/>
          <w:rtl/>
          <w:lang w:val="fa-IR" w:bidi="fa-IR"/>
        </w:rPr>
        <w:t>مبن</w:t>
      </w:r>
      <w:r w:rsidRPr="002E2A1F">
        <w:rPr>
          <w:rFonts w:ascii="B Lotus" w:hAnsi="B Lotus" w:cs="B Nazanin" w:hint="cs"/>
          <w:rtl/>
          <w:lang w:val="fa-IR" w:bidi="fa-IR"/>
        </w:rPr>
        <w:t>ی</w:t>
      </w:r>
      <w:r w:rsidRPr="002E2A1F">
        <w:rPr>
          <w:rFonts w:ascii="B Lotus" w:hAnsi="B Lotus" w:cs="B Nazanin"/>
          <w:rtl/>
          <w:lang w:val="fa-IR" w:bidi="fa-IR"/>
        </w:rPr>
        <w:t xml:space="preserve"> بر </w:t>
      </w:r>
      <w:r w:rsidRPr="002E2A1F">
        <w:rPr>
          <w:rFonts w:ascii="B Lotus" w:hAnsi="B Lotus" w:cs="B Nazanin" w:hint="cs"/>
          <w:rtl/>
          <w:lang w:val="fa-IR" w:bidi="fa-IR"/>
        </w:rPr>
        <w:t>یکنواختی</w:t>
      </w:r>
      <w:r w:rsidRPr="002E2A1F">
        <w:rPr>
          <w:rFonts w:ascii="B Lotus" w:hAnsi="B Lotus" w:cs="B Nazanin"/>
          <w:rtl/>
          <w:lang w:val="fa-IR" w:bidi="fa-IR"/>
        </w:rPr>
        <w:t xml:space="preserve"> کامل ه</w:t>
      </w:r>
      <w:r w:rsidRPr="002E2A1F">
        <w:rPr>
          <w:rFonts w:ascii="B Lotus" w:hAnsi="B Lotus" w:cs="B Nazanin" w:hint="cs"/>
          <w:rtl/>
          <w:lang w:val="fa-IR" w:bidi="fa-IR"/>
        </w:rPr>
        <w:t>یستوگرام</w:t>
      </w:r>
      <w:r w:rsidRPr="002E2A1F">
        <w:rPr>
          <w:rFonts w:ascii="B Lotus" w:hAnsi="B Lotus" w:cs="B Nazanin"/>
          <w:rtl/>
          <w:lang w:val="fa-IR" w:bidi="fa-IR"/>
        </w:rPr>
        <w:t xml:space="preserve"> پذ</w:t>
      </w:r>
      <w:r w:rsidRPr="002E2A1F">
        <w:rPr>
          <w:rFonts w:ascii="B Lotus" w:hAnsi="B Lotus" w:cs="B Nazanin" w:hint="cs"/>
          <w:rtl/>
          <w:lang w:val="fa-IR" w:bidi="fa-IR"/>
        </w:rPr>
        <w:t>یرفته</w:t>
      </w:r>
      <w:r w:rsidRPr="002E2A1F">
        <w:rPr>
          <w:rFonts w:ascii="B Lotus" w:hAnsi="B Lotus" w:cs="B Nazanin"/>
          <w:rtl/>
          <w:lang w:val="fa-IR" w:bidi="fa-IR"/>
        </w:rPr>
        <w:t xml:space="preserve"> م</w:t>
      </w:r>
      <w:r w:rsidRPr="002E2A1F">
        <w:rPr>
          <w:rFonts w:ascii="B Lotus" w:hAnsi="B Lotus" w:cs="B Nazanin" w:hint="cs"/>
          <w:rtl/>
          <w:lang w:val="fa-IR" w:bidi="fa-IR"/>
        </w:rPr>
        <w:t>ی‌شود</w:t>
      </w:r>
      <w:r w:rsidRPr="002E2A1F">
        <w:rPr>
          <w:rFonts w:ascii="B Lotus" w:hAnsi="B Lotus" w:cs="B Nazanin"/>
          <w:lang w:val="fa-IR"/>
        </w:rPr>
        <w:t>.</w:t>
      </w:r>
    </w:p>
    <w:p w14:paraId="133FCF6A" w14:textId="77777777" w:rsidR="002E2A1F" w:rsidRPr="002E2A1F" w:rsidRDefault="002E2A1F" w:rsidP="002E2A1F">
      <w:pPr>
        <w:bidi/>
        <w:rPr>
          <w:rFonts w:ascii="B Lotus" w:hAnsi="B Lotus" w:cs="B Nazanin"/>
          <w:rtl/>
          <w:lang w:val="fa-IR"/>
        </w:rPr>
      </w:pPr>
    </w:p>
    <w:p w14:paraId="1204C863" w14:textId="77777777" w:rsidR="002E2A1F" w:rsidRPr="002E2A1F" w:rsidRDefault="002E2A1F" w:rsidP="002E2A1F">
      <w:pPr>
        <w:bidi/>
        <w:rPr>
          <w:rFonts w:ascii="B Lotus" w:hAnsi="B Lotus" w:cs="B Nazanin"/>
          <w:rtl/>
          <w:lang w:val="fa-IR"/>
        </w:rPr>
      </w:pPr>
      <w:r w:rsidRPr="002E2A1F">
        <w:rPr>
          <w:rFonts w:ascii="B Lotus" w:hAnsi="B Lotus" w:cs="B Nazanin" w:hint="cs"/>
          <w:rtl/>
          <w:lang w:val="fa-IR" w:bidi="fa-IR"/>
        </w:rPr>
        <w:t>آزمایش‌های</w:t>
      </w:r>
      <w:r w:rsidRPr="002E2A1F">
        <w:rPr>
          <w:rFonts w:ascii="B Lotus" w:hAnsi="B Lotus" w:cs="B Nazanin"/>
          <w:rtl/>
          <w:lang w:val="fa-IR" w:bidi="fa-IR"/>
        </w:rPr>
        <w:t xml:space="preserve"> تجرب</w:t>
      </w:r>
      <w:r w:rsidRPr="002E2A1F">
        <w:rPr>
          <w:rFonts w:ascii="B Lotus" w:hAnsi="B Lotus" w:cs="B Nazanin" w:hint="cs"/>
          <w:rtl/>
          <w:lang w:val="fa-IR" w:bidi="fa-IR"/>
        </w:rPr>
        <w:t>ی</w:t>
      </w:r>
      <w:r w:rsidRPr="002E2A1F">
        <w:rPr>
          <w:rFonts w:ascii="B Lotus" w:hAnsi="B Lotus" w:cs="B Nazanin"/>
          <w:rtl/>
          <w:lang w:val="fa-IR" w:bidi="fa-IR"/>
        </w:rPr>
        <w:t xml:space="preserve"> بر رو</w:t>
      </w:r>
      <w:r w:rsidRPr="002E2A1F">
        <w:rPr>
          <w:rFonts w:ascii="B Lotus" w:hAnsi="B Lotus" w:cs="B Nazanin" w:hint="cs"/>
          <w:rtl/>
          <w:lang w:val="fa-IR" w:bidi="fa-IR"/>
        </w:rPr>
        <w:t>ی</w:t>
      </w:r>
      <w:r w:rsidRPr="002E2A1F">
        <w:rPr>
          <w:rFonts w:ascii="B Lotus" w:hAnsi="B Lotus" w:cs="B Nazanin"/>
          <w:rtl/>
          <w:lang w:val="fa-IR" w:bidi="fa-IR"/>
        </w:rPr>
        <w:t xml:space="preserve"> ۴ مجموعه‌داده مرجع ب</w:t>
      </w:r>
      <w:r w:rsidRPr="002E2A1F">
        <w:rPr>
          <w:rFonts w:ascii="B Lotus" w:hAnsi="B Lotus" w:cs="B Nazanin" w:hint="cs"/>
          <w:rtl/>
          <w:lang w:val="fa-IR" w:bidi="fa-IR"/>
        </w:rPr>
        <w:t>ین‌المللی</w:t>
      </w:r>
      <w:r w:rsidRPr="002E2A1F">
        <w:rPr>
          <w:rFonts w:ascii="B Lotus" w:hAnsi="B Lotus" w:cs="B Nazanin"/>
          <w:rtl/>
          <w:lang w:val="fa-IR" w:bidi="fa-IR"/>
        </w:rPr>
        <w:t xml:space="preserve"> نشان م</w:t>
      </w:r>
      <w:r w:rsidRPr="002E2A1F">
        <w:rPr>
          <w:rFonts w:ascii="B Lotus" w:hAnsi="B Lotus" w:cs="B Nazanin" w:hint="cs"/>
          <w:rtl/>
          <w:lang w:val="fa-IR" w:bidi="fa-IR"/>
        </w:rPr>
        <w:t>ی‌دهد</w:t>
      </w:r>
      <w:r w:rsidRPr="002E2A1F">
        <w:rPr>
          <w:rFonts w:ascii="B Lotus" w:hAnsi="B Lotus" w:cs="B Nazanin"/>
          <w:rtl/>
          <w:lang w:val="fa-IR" w:bidi="fa-IR"/>
        </w:rPr>
        <w:t xml:space="preserve"> که ترک</w:t>
      </w:r>
      <w:r w:rsidRPr="002E2A1F">
        <w:rPr>
          <w:rFonts w:ascii="B Lotus" w:hAnsi="B Lotus" w:cs="B Nazanin" w:hint="cs"/>
          <w:rtl/>
          <w:lang w:val="fa-IR" w:bidi="fa-IR"/>
        </w:rPr>
        <w:t>یب</w:t>
      </w:r>
      <w:r w:rsidRPr="002E2A1F">
        <w:rPr>
          <w:rFonts w:ascii="B Lotus" w:hAnsi="B Lotus" w:cs="B Nazanin"/>
          <w:rtl/>
          <w:lang w:val="fa-IR" w:bidi="fa-IR"/>
        </w:rPr>
        <w:t xml:space="preserve"> جا</w:t>
      </w:r>
      <w:r w:rsidRPr="002E2A1F">
        <w:rPr>
          <w:rFonts w:ascii="B Lotus" w:hAnsi="B Lotus" w:cs="B Nazanin" w:hint="cs"/>
          <w:rtl/>
          <w:lang w:val="fa-IR" w:bidi="fa-IR"/>
        </w:rPr>
        <w:t>یگشت</w:t>
      </w:r>
      <w:r w:rsidRPr="002E2A1F">
        <w:rPr>
          <w:rFonts w:ascii="B Lotus" w:hAnsi="B Lotus" w:cs="B Nazanin"/>
          <w:rtl/>
          <w:lang w:val="fa-IR" w:bidi="fa-IR"/>
        </w:rPr>
        <w:t xml:space="preserve"> ز</w:t>
      </w:r>
      <w:r w:rsidRPr="002E2A1F">
        <w:rPr>
          <w:rFonts w:ascii="B Lotus" w:hAnsi="B Lotus" w:cs="B Nazanin" w:hint="cs"/>
          <w:rtl/>
          <w:lang w:val="fa-IR" w:bidi="fa-IR"/>
        </w:rPr>
        <w:t>یگ‌زاگی</w:t>
      </w:r>
      <w:r w:rsidRPr="002E2A1F">
        <w:rPr>
          <w:rFonts w:ascii="B Lotus" w:hAnsi="B Lotus" w:cs="B Nazanin"/>
          <w:rtl/>
          <w:lang w:val="fa-IR" w:bidi="fa-IR"/>
        </w:rPr>
        <w:t xml:space="preserve"> و انتشار پو</w:t>
      </w:r>
      <w:r w:rsidRPr="002E2A1F">
        <w:rPr>
          <w:rFonts w:ascii="B Lotus" w:hAnsi="B Lotus" w:cs="B Nazanin" w:hint="cs"/>
          <w:rtl/>
          <w:lang w:val="fa-IR" w:bidi="fa-IR"/>
        </w:rPr>
        <w:t>یای</w:t>
      </w:r>
      <w:r w:rsidRPr="002E2A1F">
        <w:rPr>
          <w:rFonts w:ascii="B Lotus" w:hAnsi="B Lotus" w:cs="B Nazanin"/>
          <w:lang w:val="fa-IR"/>
        </w:rPr>
        <w:t xml:space="preserve"> DNA </w:t>
      </w:r>
      <w:r w:rsidRPr="002E2A1F">
        <w:rPr>
          <w:rFonts w:ascii="B Lotus" w:hAnsi="B Lotus" w:cs="B Nazanin"/>
          <w:rtl/>
          <w:lang w:val="fa-IR" w:bidi="fa-IR"/>
        </w:rPr>
        <w:t>مبتن</w:t>
      </w:r>
      <w:r w:rsidRPr="002E2A1F">
        <w:rPr>
          <w:rFonts w:ascii="B Lotus" w:hAnsi="B Lotus" w:cs="B Nazanin" w:hint="cs"/>
          <w:rtl/>
          <w:lang w:val="fa-IR" w:bidi="fa-IR"/>
        </w:rPr>
        <w:t>ی</w:t>
      </w:r>
      <w:r w:rsidRPr="002E2A1F">
        <w:rPr>
          <w:rFonts w:ascii="B Lotus" w:hAnsi="B Lotus" w:cs="B Nazanin"/>
          <w:rtl/>
          <w:lang w:val="fa-IR" w:bidi="fa-IR"/>
        </w:rPr>
        <w:t xml:space="preserve"> بر س</w:t>
      </w:r>
      <w:r w:rsidRPr="002E2A1F">
        <w:rPr>
          <w:rFonts w:ascii="B Lotus" w:hAnsi="B Lotus" w:cs="B Nazanin" w:hint="cs"/>
          <w:rtl/>
          <w:lang w:val="fa-IR" w:bidi="fa-IR"/>
        </w:rPr>
        <w:t>یستم</w:t>
      </w:r>
      <w:r w:rsidRPr="002E2A1F">
        <w:rPr>
          <w:rFonts w:ascii="B Lotus" w:hAnsi="B Lotus" w:cs="B Nazanin"/>
          <w:rtl/>
          <w:lang w:val="fa-IR" w:bidi="fa-IR"/>
        </w:rPr>
        <w:t xml:space="preserve"> ۵بعد</w:t>
      </w:r>
      <w:r w:rsidRPr="002E2A1F">
        <w:rPr>
          <w:rFonts w:ascii="B Lotus" w:hAnsi="B Lotus" w:cs="B Nazanin" w:hint="cs"/>
          <w:rtl/>
          <w:lang w:val="fa-IR" w:bidi="fa-IR"/>
        </w:rPr>
        <w:t>ی</w:t>
      </w:r>
      <w:r w:rsidRPr="002E2A1F">
        <w:rPr>
          <w:rFonts w:ascii="B Lotus" w:hAnsi="B Lotus" w:cs="B Nazanin"/>
          <w:rtl/>
          <w:lang w:val="fa-IR" w:bidi="fa-IR"/>
        </w:rPr>
        <w:t xml:space="preserve"> ابرآشوب</w:t>
      </w:r>
      <w:r w:rsidRPr="002E2A1F">
        <w:rPr>
          <w:rFonts w:ascii="B Lotus" w:hAnsi="B Lotus" w:cs="B Nazanin" w:hint="cs"/>
          <w:rtl/>
          <w:lang w:val="fa-IR" w:bidi="fa-IR"/>
        </w:rPr>
        <w:t>ی،</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را کاملاً تخت نموده است. نتا</w:t>
      </w:r>
      <w:r w:rsidRPr="002E2A1F">
        <w:rPr>
          <w:rFonts w:ascii="B Lotus" w:hAnsi="B Lotus" w:cs="B Nazanin" w:hint="cs"/>
          <w:rtl/>
          <w:lang w:val="fa-IR" w:bidi="fa-IR"/>
        </w:rPr>
        <w:t>یج</w:t>
      </w:r>
      <w:r w:rsidRPr="002E2A1F">
        <w:rPr>
          <w:rFonts w:ascii="B Lotus" w:hAnsi="B Lotus" w:cs="B Nazanin"/>
          <w:rtl/>
          <w:lang w:val="fa-IR" w:bidi="fa-IR"/>
        </w:rPr>
        <w:t xml:space="preserve"> عدد</w:t>
      </w:r>
      <w:r w:rsidRPr="002E2A1F">
        <w:rPr>
          <w:rFonts w:ascii="B Lotus" w:hAnsi="B Lotus" w:cs="B Nazanin" w:hint="cs"/>
          <w:rtl/>
          <w:lang w:val="fa-IR" w:bidi="fa-IR"/>
        </w:rPr>
        <w:t>ی</w:t>
      </w:r>
      <w:r w:rsidRPr="002E2A1F">
        <w:rPr>
          <w:rFonts w:ascii="B Lotus" w:hAnsi="B Lotus" w:cs="B Nazanin"/>
          <w:rtl/>
          <w:lang w:val="fa-IR" w:bidi="fa-IR"/>
        </w:rPr>
        <w:t xml:space="preserve"> آنتروپ</w:t>
      </w:r>
      <w:r w:rsidRPr="002E2A1F">
        <w:rPr>
          <w:rFonts w:ascii="B Lotus" w:hAnsi="B Lotus" w:cs="B Nazanin" w:hint="cs"/>
          <w:rtl/>
          <w:lang w:val="fa-IR" w:bidi="fa-IR"/>
        </w:rPr>
        <w:t>ی</w:t>
      </w:r>
      <w:r w:rsidRPr="002E2A1F">
        <w:rPr>
          <w:rFonts w:ascii="B Lotus" w:hAnsi="B Lotus" w:cs="B Nazanin"/>
          <w:rtl/>
          <w:lang w:val="fa-IR" w:bidi="fa-IR"/>
        </w:rPr>
        <w:t xml:space="preserve"> و آزمون کا</w:t>
      </w:r>
      <w:r w:rsidRPr="002E2A1F">
        <w:rPr>
          <w:rFonts w:ascii="B Lotus" w:hAnsi="B Lotus" w:cs="B Nazanin" w:hint="cs"/>
          <w:rtl/>
          <w:lang w:val="fa-IR" w:bidi="fa-IR"/>
        </w:rPr>
        <w:t>ی</w:t>
      </w:r>
      <w:r w:rsidRPr="002E2A1F">
        <w:rPr>
          <w:rFonts w:ascii="B Lotus" w:hAnsi="B Lotus" w:cs="B Nazanin"/>
          <w:rtl/>
          <w:lang w:val="fa-IR" w:bidi="fa-IR"/>
        </w:rPr>
        <w:t>-اسکوئر به شرح ز</w:t>
      </w:r>
      <w:r w:rsidRPr="002E2A1F">
        <w:rPr>
          <w:rFonts w:ascii="B Lotus" w:hAnsi="B Lotus" w:cs="B Nazanin" w:hint="cs"/>
          <w:rtl/>
          <w:lang w:val="fa-IR" w:bidi="fa-IR"/>
        </w:rPr>
        <w:t>یر</w:t>
      </w:r>
      <w:r w:rsidRPr="002E2A1F">
        <w:rPr>
          <w:rFonts w:ascii="B Lotus" w:hAnsi="B Lotus" w:cs="B Nazanin"/>
          <w:rtl/>
          <w:lang w:val="fa-IR" w:bidi="fa-IR"/>
        </w:rPr>
        <w:t xml:space="preserve"> است</w:t>
      </w:r>
      <w:r w:rsidRPr="002E2A1F">
        <w:rPr>
          <w:rFonts w:ascii="B Lotus" w:hAnsi="B Lotus" w:cs="B Nazanin"/>
          <w:lang w:val="fa-IR"/>
        </w:rPr>
        <w:t>:</w:t>
      </w:r>
    </w:p>
    <w:p w14:paraId="5C883E40" w14:textId="77777777" w:rsidR="002E2A1F" w:rsidRPr="002E2A1F" w:rsidRDefault="002E2A1F" w:rsidP="002E2A1F">
      <w:pPr>
        <w:bidi/>
        <w:rPr>
          <w:rFonts w:ascii="B Lotus" w:hAnsi="B Lotus" w:cs="B Nazanin"/>
          <w:rtl/>
          <w:lang w:val="fa-IR"/>
        </w:rPr>
      </w:pPr>
      <w:r w:rsidRPr="002E2A1F">
        <w:rPr>
          <w:rFonts w:ascii="B Lotus" w:hAnsi="B Lotus" w:cs="B Nazanin"/>
          <w:rtl/>
          <w:lang w:val="fa-IR" w:bidi="fa-IR"/>
        </w:rPr>
        <w:t>۱</w:t>
      </w:r>
      <w:r w:rsidRPr="002E2A1F">
        <w:rPr>
          <w:rFonts w:ascii="B Lotus" w:hAnsi="B Lotus" w:cs="B Nazanin"/>
          <w:lang w:val="fa-IR" w:bidi="fa-IR"/>
        </w:rPr>
        <w:t>. **</w:t>
      </w:r>
      <w:r w:rsidRPr="002E2A1F">
        <w:rPr>
          <w:rFonts w:ascii="B Lotus" w:hAnsi="B Lotus" w:cs="B Nazanin"/>
          <w:rtl/>
          <w:lang w:val="fa-IR" w:bidi="fa-IR"/>
        </w:rPr>
        <w:t>مجموعه‌داده</w:t>
      </w:r>
      <w:r w:rsidRPr="002E2A1F">
        <w:rPr>
          <w:rFonts w:ascii="B Lotus" w:hAnsi="B Lotus" w:cs="B Nazanin"/>
          <w:lang w:val="fa-IR"/>
        </w:rPr>
        <w:t xml:space="preserve"> DRIVE:** </w:t>
      </w:r>
      <w:r w:rsidRPr="002E2A1F">
        <w:rPr>
          <w:rFonts w:ascii="B Lotus" w:hAnsi="B Lotus" w:cs="B Nazanin"/>
          <w:rtl/>
          <w:lang w:val="fa-IR" w:bidi="fa-IR"/>
        </w:rPr>
        <w:t>آنتروپ</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از ۵.۲۱۳۴ ب</w:t>
      </w:r>
      <w:r w:rsidRPr="002E2A1F">
        <w:rPr>
          <w:rFonts w:ascii="B Lotus" w:hAnsi="B Lotus" w:cs="B Nazanin" w:hint="cs"/>
          <w:rtl/>
          <w:lang w:val="fa-IR" w:bidi="fa-IR"/>
        </w:rPr>
        <w:t>یت</w:t>
      </w:r>
      <w:r w:rsidRPr="002E2A1F">
        <w:rPr>
          <w:rFonts w:ascii="B Lotus" w:hAnsi="B Lotus" w:cs="B Nazanin"/>
          <w:rtl/>
          <w:lang w:val="fa-IR" w:bidi="fa-IR"/>
        </w:rPr>
        <w:t xml:space="preserve"> به **۷.۹۹۸۶ ب</w:t>
      </w:r>
      <w:r w:rsidRPr="002E2A1F">
        <w:rPr>
          <w:rFonts w:ascii="B Lotus" w:hAnsi="B Lotus" w:cs="B Nazanin" w:hint="cs"/>
          <w:rtl/>
          <w:lang w:val="fa-IR" w:bidi="fa-IR"/>
        </w:rPr>
        <w:t>یت</w:t>
      </w:r>
      <w:r w:rsidRPr="002E2A1F">
        <w:rPr>
          <w:rFonts w:ascii="B Lotus" w:hAnsi="B Lotus" w:cs="B Nazanin"/>
          <w:rtl/>
          <w:lang w:val="fa-IR" w:bidi="fa-IR"/>
        </w:rPr>
        <w:t>** در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افزا</w:t>
      </w:r>
      <w:r w:rsidRPr="002E2A1F">
        <w:rPr>
          <w:rFonts w:ascii="B Lotus" w:hAnsi="B Lotus" w:cs="B Nazanin" w:hint="cs"/>
          <w:rtl/>
          <w:lang w:val="fa-IR" w:bidi="fa-IR"/>
        </w:rPr>
        <w:t>یش</w:t>
      </w:r>
      <w:r w:rsidRPr="002E2A1F">
        <w:rPr>
          <w:rFonts w:ascii="B Lotus" w:hAnsi="B Lotus" w:cs="B Nazanin"/>
          <w:rtl/>
          <w:lang w:val="fa-IR" w:bidi="fa-IR"/>
        </w:rPr>
        <w:t xml:space="preserve"> </w:t>
      </w:r>
      <w:r w:rsidRPr="002E2A1F">
        <w:rPr>
          <w:rFonts w:ascii="B Lotus" w:hAnsi="B Lotus" w:cs="B Nazanin" w:hint="cs"/>
          <w:rtl/>
          <w:lang w:val="fa-IR" w:bidi="fa-IR"/>
        </w:rPr>
        <w:t>یافته</w:t>
      </w:r>
      <w:r w:rsidRPr="002E2A1F">
        <w:rPr>
          <w:rFonts w:ascii="B Lotus" w:hAnsi="B Lotus" w:cs="B Nazanin"/>
          <w:rtl/>
          <w:lang w:val="fa-IR" w:bidi="fa-IR"/>
        </w:rPr>
        <w:t xml:space="preserve"> و مقدار</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 </w:t>
      </w:r>
      <w:r w:rsidRPr="002E2A1F">
        <w:rPr>
          <w:rFonts w:ascii="B Lotus" w:hAnsi="B Lotus" w:cs="B Nazanin"/>
          <w:rtl/>
          <w:lang w:val="fa-IR" w:bidi="fa-IR"/>
        </w:rPr>
        <w:t>248.32</w:t>
      </w:r>
      <w:r w:rsidRPr="002E2A1F">
        <w:rPr>
          <w:rFonts w:ascii="B Lotus" w:hAnsi="B Lotus" w:cs="B Nazanin"/>
          <w:lang w:val="fa-IR"/>
        </w:rPr>
        <w:t xml:space="preserve"> &lt; </w:t>
      </w:r>
      <w:r w:rsidRPr="002E2A1F">
        <w:rPr>
          <w:rFonts w:ascii="B Lotus" w:hAnsi="B Lotus" w:cs="B Nazanin"/>
          <w:rtl/>
          <w:lang w:val="fa-IR" w:bidi="fa-IR"/>
        </w:rPr>
        <w:t>293.2478$</w:t>
      </w:r>
      <w:r w:rsidRPr="002E2A1F">
        <w:rPr>
          <w:rFonts w:ascii="B Lotus" w:hAnsi="B Lotus" w:cs="B Nazanin"/>
          <w:lang w:val="fa-IR"/>
        </w:rPr>
        <w:t xml:space="preserve"> </w:t>
      </w:r>
      <w:r w:rsidRPr="002E2A1F">
        <w:rPr>
          <w:rFonts w:ascii="B Lotus" w:hAnsi="B Lotus" w:cs="B Nazanin"/>
          <w:rtl/>
          <w:lang w:val="fa-IR" w:bidi="fa-IR"/>
        </w:rPr>
        <w:t>حاصل شده است</w:t>
      </w:r>
      <w:r w:rsidRPr="002E2A1F">
        <w:rPr>
          <w:rFonts w:ascii="B Lotus" w:hAnsi="B Lotus" w:cs="B Nazanin"/>
          <w:lang w:val="fa-IR"/>
        </w:rPr>
        <w:t xml:space="preserve"> [</w:t>
      </w:r>
      <w:r w:rsidRPr="002E2A1F">
        <w:rPr>
          <w:rFonts w:ascii="B Lotus" w:hAnsi="B Lotus" w:cs="B Nazanin"/>
          <w:rtl/>
          <w:lang w:val="fa-IR" w:bidi="fa-IR"/>
        </w:rPr>
        <w:t>1</w:t>
      </w:r>
      <w:r w:rsidRPr="002E2A1F">
        <w:rPr>
          <w:rFonts w:ascii="B Lotus" w:hAnsi="B Lotus" w:cs="B Nazanin"/>
          <w:lang w:val="fa-IR"/>
        </w:rPr>
        <w:t>].</w:t>
      </w:r>
    </w:p>
    <w:p w14:paraId="71C9179B" w14:textId="77777777" w:rsidR="002E2A1F" w:rsidRPr="002E2A1F" w:rsidRDefault="002E2A1F" w:rsidP="002E2A1F">
      <w:pPr>
        <w:bidi/>
        <w:rPr>
          <w:rFonts w:ascii="B Lotus" w:hAnsi="B Lotus" w:cs="B Nazanin"/>
          <w:rtl/>
          <w:lang w:val="fa-IR"/>
        </w:rPr>
      </w:pPr>
      <w:r w:rsidRPr="002E2A1F">
        <w:rPr>
          <w:rFonts w:ascii="B Lotus" w:hAnsi="B Lotus" w:cs="B Nazanin"/>
          <w:rtl/>
          <w:lang w:val="fa-IR" w:bidi="fa-IR"/>
        </w:rPr>
        <w:t>۲</w:t>
      </w:r>
      <w:r w:rsidRPr="002E2A1F">
        <w:rPr>
          <w:rFonts w:ascii="B Lotus" w:hAnsi="B Lotus" w:cs="B Nazanin"/>
          <w:lang w:val="fa-IR" w:bidi="fa-IR"/>
        </w:rPr>
        <w:t>. **</w:t>
      </w:r>
      <w:r w:rsidRPr="002E2A1F">
        <w:rPr>
          <w:rFonts w:ascii="B Lotus" w:hAnsi="B Lotus" w:cs="B Nazanin"/>
          <w:rtl/>
          <w:lang w:val="fa-IR" w:bidi="fa-IR"/>
        </w:rPr>
        <w:t>مجموعه‌داده</w:t>
      </w:r>
      <w:r w:rsidRPr="002E2A1F">
        <w:rPr>
          <w:rFonts w:ascii="B Lotus" w:hAnsi="B Lotus" w:cs="B Nazanin"/>
          <w:lang w:val="fa-IR"/>
        </w:rPr>
        <w:t xml:space="preserve"> RITE:** </w:t>
      </w:r>
      <w:r w:rsidRPr="002E2A1F">
        <w:rPr>
          <w:rFonts w:ascii="B Lotus" w:hAnsi="B Lotus" w:cs="B Nazanin"/>
          <w:rtl/>
          <w:lang w:val="fa-IR" w:bidi="fa-IR"/>
        </w:rPr>
        <w:t>آنتروپ</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از ۵.۱۸۹۲ ب</w:t>
      </w:r>
      <w:r w:rsidRPr="002E2A1F">
        <w:rPr>
          <w:rFonts w:ascii="B Lotus" w:hAnsi="B Lotus" w:cs="B Nazanin" w:hint="cs"/>
          <w:rtl/>
          <w:lang w:val="fa-IR" w:bidi="fa-IR"/>
        </w:rPr>
        <w:t>یت</w:t>
      </w:r>
      <w:r w:rsidRPr="002E2A1F">
        <w:rPr>
          <w:rFonts w:ascii="B Lotus" w:hAnsi="B Lotus" w:cs="B Nazanin"/>
          <w:rtl/>
          <w:lang w:val="fa-IR" w:bidi="fa-IR"/>
        </w:rPr>
        <w:t xml:space="preserve"> به **۷.۹۹۸۴ ب</w:t>
      </w:r>
      <w:r w:rsidRPr="002E2A1F">
        <w:rPr>
          <w:rFonts w:ascii="B Lotus" w:hAnsi="B Lotus" w:cs="B Nazanin" w:hint="cs"/>
          <w:rtl/>
          <w:lang w:val="fa-IR" w:bidi="fa-IR"/>
        </w:rPr>
        <w:t>یت</w:t>
      </w:r>
      <w:r w:rsidRPr="002E2A1F">
        <w:rPr>
          <w:rFonts w:ascii="B Lotus" w:hAnsi="B Lotus" w:cs="B Nazanin"/>
          <w:rtl/>
          <w:lang w:val="fa-IR" w:bidi="fa-IR"/>
        </w:rPr>
        <w:t>** افزا</w:t>
      </w:r>
      <w:r w:rsidRPr="002E2A1F">
        <w:rPr>
          <w:rFonts w:ascii="B Lotus" w:hAnsi="B Lotus" w:cs="B Nazanin" w:hint="cs"/>
          <w:rtl/>
          <w:lang w:val="fa-IR" w:bidi="fa-IR"/>
        </w:rPr>
        <w:t>یش</w:t>
      </w:r>
      <w:r w:rsidRPr="002E2A1F">
        <w:rPr>
          <w:rFonts w:ascii="B Lotus" w:hAnsi="B Lotus" w:cs="B Nazanin"/>
          <w:rtl/>
          <w:lang w:val="fa-IR" w:bidi="fa-IR"/>
        </w:rPr>
        <w:t xml:space="preserve"> </w:t>
      </w:r>
      <w:r w:rsidRPr="002E2A1F">
        <w:rPr>
          <w:rFonts w:ascii="B Lotus" w:hAnsi="B Lotus" w:cs="B Nazanin" w:hint="cs"/>
          <w:rtl/>
          <w:lang w:val="fa-IR" w:bidi="fa-IR"/>
        </w:rPr>
        <w:t>یافته</w:t>
      </w:r>
      <w:r w:rsidRPr="002E2A1F">
        <w:rPr>
          <w:rFonts w:ascii="B Lotus" w:hAnsi="B Lotus" w:cs="B Nazanin"/>
          <w:rtl/>
          <w:lang w:val="fa-IR" w:bidi="fa-IR"/>
        </w:rPr>
        <w:t xml:space="preserve"> و مقدار</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 </w:t>
      </w:r>
      <w:r w:rsidRPr="002E2A1F">
        <w:rPr>
          <w:rFonts w:ascii="B Lotus" w:hAnsi="B Lotus" w:cs="B Nazanin"/>
          <w:rtl/>
          <w:lang w:val="fa-IR" w:bidi="fa-IR"/>
        </w:rPr>
        <w:t>251.15</w:t>
      </w:r>
      <w:r w:rsidRPr="002E2A1F">
        <w:rPr>
          <w:rFonts w:ascii="B Lotus" w:hAnsi="B Lotus" w:cs="B Nazanin"/>
          <w:lang w:val="fa-IR"/>
        </w:rPr>
        <w:t xml:space="preserve"> &lt; </w:t>
      </w:r>
      <w:r w:rsidRPr="002E2A1F">
        <w:rPr>
          <w:rFonts w:ascii="B Lotus" w:hAnsi="B Lotus" w:cs="B Nazanin"/>
          <w:rtl/>
          <w:lang w:val="fa-IR" w:bidi="fa-IR"/>
        </w:rPr>
        <w:t>293.2478$</w:t>
      </w:r>
      <w:r w:rsidRPr="002E2A1F">
        <w:rPr>
          <w:rFonts w:ascii="B Lotus" w:hAnsi="B Lotus" w:cs="B Nazanin"/>
          <w:lang w:val="fa-IR"/>
        </w:rPr>
        <w:t xml:space="preserve"> </w:t>
      </w:r>
      <w:r w:rsidRPr="002E2A1F">
        <w:rPr>
          <w:rFonts w:ascii="B Lotus" w:hAnsi="B Lotus" w:cs="B Nazanin"/>
          <w:rtl/>
          <w:lang w:val="fa-IR" w:bidi="fa-IR"/>
        </w:rPr>
        <w:t>ثبت گرد</w:t>
      </w:r>
      <w:r w:rsidRPr="002E2A1F">
        <w:rPr>
          <w:rFonts w:ascii="B Lotus" w:hAnsi="B Lotus" w:cs="B Nazanin" w:hint="cs"/>
          <w:rtl/>
          <w:lang w:val="fa-IR" w:bidi="fa-IR"/>
        </w:rPr>
        <w:t>یده</w:t>
      </w:r>
      <w:r w:rsidRPr="002E2A1F">
        <w:rPr>
          <w:rFonts w:ascii="B Lotus" w:hAnsi="B Lotus" w:cs="B Nazanin"/>
          <w:rtl/>
          <w:lang w:val="fa-IR" w:bidi="fa-IR"/>
        </w:rPr>
        <w:t xml:space="preserve"> است</w:t>
      </w:r>
      <w:r w:rsidRPr="002E2A1F">
        <w:rPr>
          <w:rFonts w:ascii="B Lotus" w:hAnsi="B Lotus" w:cs="B Nazanin"/>
          <w:lang w:val="fa-IR"/>
        </w:rPr>
        <w:t xml:space="preserve"> [</w:t>
      </w:r>
      <w:r w:rsidRPr="002E2A1F">
        <w:rPr>
          <w:rFonts w:ascii="B Lotus" w:hAnsi="B Lotus" w:cs="B Nazanin"/>
          <w:rtl/>
          <w:lang w:val="fa-IR" w:bidi="fa-IR"/>
        </w:rPr>
        <w:t>1</w:t>
      </w:r>
      <w:r w:rsidRPr="002E2A1F">
        <w:rPr>
          <w:rFonts w:ascii="B Lotus" w:hAnsi="B Lotus" w:cs="B Nazanin"/>
          <w:lang w:val="fa-IR"/>
        </w:rPr>
        <w:t>].</w:t>
      </w:r>
    </w:p>
    <w:p w14:paraId="4A9B86E6" w14:textId="77777777" w:rsidR="002E2A1F" w:rsidRPr="002E2A1F" w:rsidRDefault="002E2A1F" w:rsidP="002E2A1F">
      <w:pPr>
        <w:bidi/>
        <w:rPr>
          <w:rFonts w:ascii="B Lotus" w:hAnsi="B Lotus" w:cs="B Nazanin"/>
          <w:rtl/>
          <w:lang w:val="fa-IR"/>
        </w:rPr>
      </w:pPr>
      <w:r w:rsidRPr="002E2A1F">
        <w:rPr>
          <w:rFonts w:ascii="B Lotus" w:hAnsi="B Lotus" w:cs="B Nazanin"/>
          <w:rtl/>
          <w:lang w:val="fa-IR" w:bidi="fa-IR"/>
        </w:rPr>
        <w:lastRenderedPageBreak/>
        <w:t>۳</w:t>
      </w:r>
      <w:r w:rsidRPr="002E2A1F">
        <w:rPr>
          <w:rFonts w:ascii="B Lotus" w:hAnsi="B Lotus" w:cs="B Nazanin"/>
          <w:lang w:val="fa-IR" w:bidi="fa-IR"/>
        </w:rPr>
        <w:t>. **</w:t>
      </w:r>
      <w:r w:rsidRPr="002E2A1F">
        <w:rPr>
          <w:rFonts w:ascii="B Lotus" w:hAnsi="B Lotus" w:cs="B Nazanin"/>
          <w:rtl/>
          <w:lang w:val="fa-IR" w:bidi="fa-IR"/>
        </w:rPr>
        <w:t>مجموعه‌داده</w:t>
      </w:r>
      <w:r w:rsidRPr="002E2A1F">
        <w:rPr>
          <w:rFonts w:ascii="B Lotus" w:hAnsi="B Lotus" w:cs="B Nazanin"/>
          <w:lang w:val="fa-IR"/>
        </w:rPr>
        <w:t xml:space="preserve"> BraTS </w:t>
      </w:r>
      <w:r w:rsidRPr="002E2A1F">
        <w:rPr>
          <w:rFonts w:ascii="B Lotus" w:hAnsi="B Lotus" w:cs="B Nazanin"/>
          <w:rtl/>
          <w:lang w:val="fa-IR" w:bidi="fa-IR"/>
        </w:rPr>
        <w:t>2020</w:t>
      </w:r>
      <w:r w:rsidRPr="002E2A1F">
        <w:rPr>
          <w:rFonts w:ascii="B Lotus" w:hAnsi="B Lotus" w:cs="B Nazanin"/>
          <w:lang w:val="fa-IR"/>
        </w:rPr>
        <w:t xml:space="preserve">:** </w:t>
      </w:r>
      <w:r w:rsidRPr="002E2A1F">
        <w:rPr>
          <w:rFonts w:ascii="B Lotus" w:hAnsi="B Lotus" w:cs="B Nazanin"/>
          <w:rtl/>
          <w:lang w:val="fa-IR" w:bidi="fa-IR"/>
        </w:rPr>
        <w:t>آنتروپ</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lang w:val="fa-IR"/>
        </w:rPr>
        <w:t xml:space="preserve"> MRI </w:t>
      </w:r>
      <w:r w:rsidRPr="002E2A1F">
        <w:rPr>
          <w:rFonts w:ascii="B Lotus" w:hAnsi="B Lotus" w:cs="B Nazanin"/>
          <w:rtl/>
          <w:lang w:val="fa-IR" w:bidi="fa-IR"/>
        </w:rPr>
        <w:t>اول</w:t>
      </w:r>
      <w:r w:rsidRPr="002E2A1F">
        <w:rPr>
          <w:rFonts w:ascii="B Lotus" w:hAnsi="B Lotus" w:cs="B Nazanin" w:hint="cs"/>
          <w:rtl/>
          <w:lang w:val="fa-IR" w:bidi="fa-IR"/>
        </w:rPr>
        <w:t>یه</w:t>
      </w:r>
      <w:r w:rsidRPr="002E2A1F">
        <w:rPr>
          <w:rFonts w:ascii="B Lotus" w:hAnsi="B Lotus" w:cs="B Nazanin"/>
          <w:rtl/>
          <w:lang w:val="fa-IR" w:bidi="fa-IR"/>
        </w:rPr>
        <w:t xml:space="preserve"> از ۳.۸۴۲۱ ب</w:t>
      </w:r>
      <w:r w:rsidRPr="002E2A1F">
        <w:rPr>
          <w:rFonts w:ascii="B Lotus" w:hAnsi="B Lotus" w:cs="B Nazanin" w:hint="cs"/>
          <w:rtl/>
          <w:lang w:val="fa-IR" w:bidi="fa-IR"/>
        </w:rPr>
        <w:t>یت</w:t>
      </w:r>
      <w:r w:rsidRPr="002E2A1F">
        <w:rPr>
          <w:rFonts w:ascii="B Lotus" w:hAnsi="B Lotus" w:cs="B Nazanin"/>
          <w:rtl/>
          <w:lang w:val="fa-IR" w:bidi="fa-IR"/>
        </w:rPr>
        <w:t xml:space="preserve"> به **۷.۹۹۸۸ ب</w:t>
      </w:r>
      <w:r w:rsidRPr="002E2A1F">
        <w:rPr>
          <w:rFonts w:ascii="B Lotus" w:hAnsi="B Lotus" w:cs="B Nazanin" w:hint="cs"/>
          <w:rtl/>
          <w:lang w:val="fa-IR" w:bidi="fa-IR"/>
        </w:rPr>
        <w:t>یت</w:t>
      </w:r>
      <w:r w:rsidRPr="002E2A1F">
        <w:rPr>
          <w:rFonts w:ascii="B Lotus" w:hAnsi="B Lotus" w:cs="B Nazanin"/>
          <w:rtl/>
          <w:lang w:val="fa-IR" w:bidi="fa-IR"/>
        </w:rPr>
        <w:t>** در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ارتقا </w:t>
      </w:r>
      <w:r w:rsidRPr="002E2A1F">
        <w:rPr>
          <w:rFonts w:ascii="B Lotus" w:hAnsi="B Lotus" w:cs="B Nazanin" w:hint="cs"/>
          <w:rtl/>
          <w:lang w:val="fa-IR" w:bidi="fa-IR"/>
        </w:rPr>
        <w:t>یافته</w:t>
      </w:r>
      <w:r w:rsidRPr="002E2A1F">
        <w:rPr>
          <w:rFonts w:ascii="B Lotus" w:hAnsi="B Lotus" w:cs="B Nazanin"/>
          <w:rtl/>
          <w:lang w:val="fa-IR" w:bidi="fa-IR"/>
        </w:rPr>
        <w:t xml:space="preserve"> و مقدار</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 </w:t>
      </w:r>
      <w:r w:rsidRPr="002E2A1F">
        <w:rPr>
          <w:rFonts w:ascii="B Lotus" w:hAnsi="B Lotus" w:cs="B Nazanin"/>
          <w:rtl/>
          <w:lang w:val="fa-IR" w:bidi="fa-IR"/>
        </w:rPr>
        <w:t>239.84</w:t>
      </w:r>
      <w:r w:rsidRPr="002E2A1F">
        <w:rPr>
          <w:rFonts w:ascii="B Lotus" w:hAnsi="B Lotus" w:cs="B Nazanin"/>
          <w:lang w:val="fa-IR"/>
        </w:rPr>
        <w:t xml:space="preserve"> &lt; </w:t>
      </w:r>
      <w:r w:rsidRPr="002E2A1F">
        <w:rPr>
          <w:rFonts w:ascii="B Lotus" w:hAnsi="B Lotus" w:cs="B Nazanin"/>
          <w:rtl/>
          <w:lang w:val="fa-IR" w:bidi="fa-IR"/>
        </w:rPr>
        <w:t>293.2478$</w:t>
      </w:r>
      <w:r w:rsidRPr="002E2A1F">
        <w:rPr>
          <w:rFonts w:ascii="B Lotus" w:hAnsi="B Lotus" w:cs="B Nazanin"/>
          <w:lang w:val="fa-IR"/>
        </w:rPr>
        <w:t xml:space="preserve"> </w:t>
      </w:r>
      <w:r w:rsidRPr="002E2A1F">
        <w:rPr>
          <w:rFonts w:ascii="B Lotus" w:hAnsi="B Lotus" w:cs="B Nazanin"/>
          <w:rtl/>
          <w:lang w:val="fa-IR" w:bidi="fa-IR"/>
        </w:rPr>
        <w:t>به دست آمده است</w:t>
      </w:r>
      <w:r w:rsidRPr="002E2A1F">
        <w:rPr>
          <w:rFonts w:ascii="B Lotus" w:hAnsi="B Lotus" w:cs="B Nazanin"/>
          <w:lang w:val="fa-IR"/>
        </w:rPr>
        <w:t xml:space="preserve"> [</w:t>
      </w:r>
      <w:r w:rsidRPr="002E2A1F">
        <w:rPr>
          <w:rFonts w:ascii="B Lotus" w:hAnsi="B Lotus" w:cs="B Nazanin"/>
          <w:rtl/>
          <w:lang w:val="fa-IR" w:bidi="fa-IR"/>
        </w:rPr>
        <w:t>8</w:t>
      </w:r>
      <w:r w:rsidRPr="002E2A1F">
        <w:rPr>
          <w:rFonts w:ascii="B Lotus" w:hAnsi="B Lotus" w:cs="B Nazanin"/>
          <w:lang w:val="fa-IR"/>
        </w:rPr>
        <w:t>].</w:t>
      </w:r>
    </w:p>
    <w:p w14:paraId="4B930D7B" w14:textId="77777777" w:rsidR="002E2A1F" w:rsidRPr="002E2A1F" w:rsidRDefault="002E2A1F" w:rsidP="002E2A1F">
      <w:pPr>
        <w:bidi/>
        <w:rPr>
          <w:rFonts w:ascii="B Lotus" w:hAnsi="B Lotus" w:cs="B Nazanin"/>
          <w:rtl/>
          <w:lang w:val="fa-IR"/>
        </w:rPr>
      </w:pPr>
      <w:r w:rsidRPr="002E2A1F">
        <w:rPr>
          <w:rFonts w:ascii="B Lotus" w:hAnsi="B Lotus" w:cs="B Nazanin"/>
          <w:rtl/>
          <w:lang w:val="fa-IR" w:bidi="fa-IR"/>
        </w:rPr>
        <w:t>۴</w:t>
      </w:r>
      <w:r w:rsidRPr="002E2A1F">
        <w:rPr>
          <w:rFonts w:ascii="B Lotus" w:hAnsi="B Lotus" w:cs="B Nazanin"/>
          <w:lang w:val="fa-IR" w:bidi="fa-IR"/>
        </w:rPr>
        <w:t>. **</w:t>
      </w:r>
      <w:r w:rsidRPr="002E2A1F">
        <w:rPr>
          <w:rFonts w:ascii="B Lotus" w:hAnsi="B Lotus" w:cs="B Nazanin"/>
          <w:rtl/>
          <w:lang w:val="fa-IR" w:bidi="fa-IR"/>
        </w:rPr>
        <w:t>مجموعه‌داده</w:t>
      </w:r>
      <w:r w:rsidRPr="002E2A1F">
        <w:rPr>
          <w:rFonts w:ascii="B Lotus" w:hAnsi="B Lotus" w:cs="B Nazanin"/>
          <w:lang w:val="fa-IR"/>
        </w:rPr>
        <w:t xml:space="preserve"> COVID-</w:t>
      </w:r>
      <w:r w:rsidRPr="002E2A1F">
        <w:rPr>
          <w:rFonts w:ascii="B Lotus" w:hAnsi="B Lotus" w:cs="B Nazanin"/>
          <w:rtl/>
          <w:lang w:val="fa-IR" w:bidi="fa-IR"/>
        </w:rPr>
        <w:t>19</w:t>
      </w:r>
      <w:r w:rsidRPr="002E2A1F">
        <w:rPr>
          <w:rFonts w:ascii="B Lotus" w:hAnsi="B Lotus" w:cs="B Nazanin"/>
          <w:lang w:val="fa-IR"/>
        </w:rPr>
        <w:t xml:space="preserve"> CXR:** </w:t>
      </w:r>
      <w:r w:rsidRPr="002E2A1F">
        <w:rPr>
          <w:rFonts w:ascii="B Lotus" w:hAnsi="B Lotus" w:cs="B Nazanin"/>
          <w:rtl/>
          <w:lang w:val="fa-IR" w:bidi="fa-IR"/>
        </w:rPr>
        <w:t>آنتروپ</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از ۶.۱۲۴۵ ب</w:t>
      </w:r>
      <w:r w:rsidRPr="002E2A1F">
        <w:rPr>
          <w:rFonts w:ascii="B Lotus" w:hAnsi="B Lotus" w:cs="B Nazanin" w:hint="cs"/>
          <w:rtl/>
          <w:lang w:val="fa-IR" w:bidi="fa-IR"/>
        </w:rPr>
        <w:t>یت</w:t>
      </w:r>
      <w:r w:rsidRPr="002E2A1F">
        <w:rPr>
          <w:rFonts w:ascii="B Lotus" w:hAnsi="B Lotus" w:cs="B Nazanin"/>
          <w:rtl/>
          <w:lang w:val="fa-IR" w:bidi="fa-IR"/>
        </w:rPr>
        <w:t xml:space="preserve"> به **۷.۹۹۸۲ ب</w:t>
      </w:r>
      <w:r w:rsidRPr="002E2A1F">
        <w:rPr>
          <w:rFonts w:ascii="B Lotus" w:hAnsi="B Lotus" w:cs="B Nazanin" w:hint="cs"/>
          <w:rtl/>
          <w:lang w:val="fa-IR" w:bidi="fa-IR"/>
        </w:rPr>
        <w:t>یت</w:t>
      </w:r>
      <w:r w:rsidRPr="002E2A1F">
        <w:rPr>
          <w:rFonts w:ascii="B Lotus" w:hAnsi="B Lotus" w:cs="B Nazanin"/>
          <w:rtl/>
          <w:lang w:val="fa-IR" w:bidi="fa-IR"/>
        </w:rPr>
        <w:t>** افزا</w:t>
      </w:r>
      <w:r w:rsidRPr="002E2A1F">
        <w:rPr>
          <w:rFonts w:ascii="B Lotus" w:hAnsi="B Lotus" w:cs="B Nazanin" w:hint="cs"/>
          <w:rtl/>
          <w:lang w:val="fa-IR" w:bidi="fa-IR"/>
        </w:rPr>
        <w:t>یش</w:t>
      </w:r>
      <w:r w:rsidRPr="002E2A1F">
        <w:rPr>
          <w:rFonts w:ascii="B Lotus" w:hAnsi="B Lotus" w:cs="B Nazanin"/>
          <w:rtl/>
          <w:lang w:val="fa-IR" w:bidi="fa-IR"/>
        </w:rPr>
        <w:t xml:space="preserve"> </w:t>
      </w:r>
      <w:r w:rsidRPr="002E2A1F">
        <w:rPr>
          <w:rFonts w:ascii="B Lotus" w:hAnsi="B Lotus" w:cs="B Nazanin" w:hint="cs"/>
          <w:rtl/>
          <w:lang w:val="fa-IR" w:bidi="fa-IR"/>
        </w:rPr>
        <w:t>یافته</w:t>
      </w:r>
      <w:r w:rsidRPr="002E2A1F">
        <w:rPr>
          <w:rFonts w:ascii="B Lotus" w:hAnsi="B Lotus" w:cs="B Nazanin"/>
          <w:rtl/>
          <w:lang w:val="fa-IR" w:bidi="fa-IR"/>
        </w:rPr>
        <w:t xml:space="preserve"> و مقدار</w:t>
      </w:r>
      <w:r w:rsidRPr="002E2A1F">
        <w:rPr>
          <w:rFonts w:ascii="B Lotus" w:hAnsi="B Lotus" w:cs="B Nazanin"/>
          <w:lang w:val="fa-IR"/>
        </w:rPr>
        <w:t xml:space="preserve"> $\chi^</w:t>
      </w:r>
      <w:r w:rsidRPr="002E2A1F">
        <w:rPr>
          <w:rFonts w:ascii="B Lotus" w:hAnsi="B Lotus" w:cs="B Nazanin"/>
          <w:rtl/>
          <w:lang w:val="fa-IR" w:bidi="fa-IR"/>
        </w:rPr>
        <w:t>2</w:t>
      </w:r>
      <w:r w:rsidRPr="002E2A1F">
        <w:rPr>
          <w:rFonts w:ascii="B Lotus" w:hAnsi="B Lotus" w:cs="B Nazanin"/>
          <w:lang w:val="fa-IR"/>
        </w:rPr>
        <w:t xml:space="preserve"> = </w:t>
      </w:r>
      <w:r w:rsidRPr="002E2A1F">
        <w:rPr>
          <w:rFonts w:ascii="B Lotus" w:hAnsi="B Lotus" w:cs="B Nazanin"/>
          <w:rtl/>
          <w:lang w:val="fa-IR" w:bidi="fa-IR"/>
        </w:rPr>
        <w:t>256.40</w:t>
      </w:r>
      <w:r w:rsidRPr="002E2A1F">
        <w:rPr>
          <w:rFonts w:ascii="B Lotus" w:hAnsi="B Lotus" w:cs="B Nazanin"/>
          <w:lang w:val="fa-IR"/>
        </w:rPr>
        <w:t xml:space="preserve"> &lt; </w:t>
      </w:r>
      <w:r w:rsidRPr="002E2A1F">
        <w:rPr>
          <w:rFonts w:ascii="B Lotus" w:hAnsi="B Lotus" w:cs="B Nazanin"/>
          <w:rtl/>
          <w:lang w:val="fa-IR" w:bidi="fa-IR"/>
        </w:rPr>
        <w:t>293.2478$</w:t>
      </w:r>
      <w:r w:rsidRPr="002E2A1F">
        <w:rPr>
          <w:rFonts w:ascii="B Lotus" w:hAnsi="B Lotus" w:cs="B Nazanin"/>
          <w:lang w:val="fa-IR"/>
        </w:rPr>
        <w:t xml:space="preserve"> </w:t>
      </w:r>
      <w:r w:rsidRPr="002E2A1F">
        <w:rPr>
          <w:rFonts w:ascii="B Lotus" w:hAnsi="B Lotus" w:cs="B Nazanin"/>
          <w:rtl/>
          <w:lang w:val="fa-IR" w:bidi="fa-IR"/>
        </w:rPr>
        <w:t>ثبت گرد</w:t>
      </w:r>
      <w:r w:rsidRPr="002E2A1F">
        <w:rPr>
          <w:rFonts w:ascii="B Lotus" w:hAnsi="B Lotus" w:cs="B Nazanin" w:hint="cs"/>
          <w:rtl/>
          <w:lang w:val="fa-IR" w:bidi="fa-IR"/>
        </w:rPr>
        <w:t>یده</w:t>
      </w:r>
      <w:r w:rsidRPr="002E2A1F">
        <w:rPr>
          <w:rFonts w:ascii="B Lotus" w:hAnsi="B Lotus" w:cs="B Nazanin"/>
          <w:rtl/>
          <w:lang w:val="fa-IR" w:bidi="fa-IR"/>
        </w:rPr>
        <w:t xml:space="preserve"> است</w:t>
      </w:r>
      <w:r w:rsidRPr="002E2A1F">
        <w:rPr>
          <w:rFonts w:ascii="B Lotus" w:hAnsi="B Lotus" w:cs="B Nazanin"/>
          <w:lang w:val="fa-IR"/>
        </w:rPr>
        <w:t xml:space="preserve"> [</w:t>
      </w:r>
      <w:r w:rsidRPr="002E2A1F">
        <w:rPr>
          <w:rFonts w:ascii="B Lotus" w:hAnsi="B Lotus" w:cs="B Nazanin"/>
          <w:rtl/>
          <w:lang w:val="fa-IR" w:bidi="fa-IR"/>
        </w:rPr>
        <w:t>4</w:t>
      </w:r>
      <w:r w:rsidRPr="002E2A1F">
        <w:rPr>
          <w:rFonts w:ascii="B Lotus" w:hAnsi="B Lotus" w:cs="B Nazanin"/>
          <w:lang w:val="fa-IR"/>
        </w:rPr>
        <w:t>].</w:t>
      </w:r>
    </w:p>
    <w:p w14:paraId="6378FF0C" w14:textId="77777777" w:rsidR="002E2A1F" w:rsidRPr="002E2A1F" w:rsidRDefault="002E2A1F" w:rsidP="002E2A1F">
      <w:pPr>
        <w:bidi/>
        <w:rPr>
          <w:rFonts w:ascii="B Lotus" w:hAnsi="B Lotus" w:cs="B Nazanin"/>
          <w:rtl/>
          <w:lang w:val="fa-IR"/>
        </w:rPr>
      </w:pPr>
    </w:p>
    <w:p w14:paraId="33DD679F" w14:textId="77777777" w:rsidR="002E2A1F" w:rsidRPr="002E2A1F" w:rsidRDefault="002E2A1F" w:rsidP="002E2A1F">
      <w:pPr>
        <w:bidi/>
        <w:rPr>
          <w:rFonts w:ascii="B Lotus" w:hAnsi="B Lotus" w:cs="B Nazanin"/>
          <w:rtl/>
          <w:lang w:val="fa-IR"/>
        </w:rPr>
      </w:pPr>
      <w:r w:rsidRPr="002E2A1F">
        <w:rPr>
          <w:rFonts w:ascii="B Lotus" w:hAnsi="B Lotus" w:cs="B Nazanin" w:hint="cs"/>
          <w:rtl/>
          <w:lang w:val="fa-IR" w:bidi="fa-IR"/>
        </w:rPr>
        <w:t>متوسط</w:t>
      </w:r>
      <w:r w:rsidRPr="002E2A1F">
        <w:rPr>
          <w:rFonts w:ascii="B Lotus" w:hAnsi="B Lotus" w:cs="B Nazanin"/>
          <w:rtl/>
          <w:lang w:val="fa-IR" w:bidi="fa-IR"/>
        </w:rPr>
        <w:t xml:space="preserve"> آنتروپ</w:t>
      </w:r>
      <w:r w:rsidRPr="002E2A1F">
        <w:rPr>
          <w:rFonts w:ascii="B Lotus" w:hAnsi="B Lotus" w:cs="B Nazanin" w:hint="cs"/>
          <w:rtl/>
          <w:lang w:val="fa-IR" w:bidi="fa-IR"/>
        </w:rPr>
        <w:t>ی</w:t>
      </w:r>
      <w:r w:rsidRPr="002E2A1F">
        <w:rPr>
          <w:rFonts w:ascii="B Lotus" w:hAnsi="B Lotus" w:cs="B Nazanin"/>
          <w:rtl/>
          <w:lang w:val="fa-IR" w:bidi="fa-IR"/>
        </w:rPr>
        <w:t xml:space="preserve"> شانون تصاو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در کل شب</w:t>
      </w:r>
      <w:r w:rsidRPr="002E2A1F">
        <w:rPr>
          <w:rFonts w:ascii="B Lotus" w:hAnsi="B Lotus" w:cs="B Nazanin" w:hint="cs"/>
          <w:rtl/>
          <w:lang w:val="fa-IR" w:bidi="fa-IR"/>
        </w:rPr>
        <w:t>یه‌سازی‌ها</w:t>
      </w:r>
      <w:r w:rsidRPr="002E2A1F">
        <w:rPr>
          <w:rFonts w:ascii="B Lotus" w:hAnsi="B Lotus" w:cs="B Nazanin"/>
          <w:rtl/>
          <w:lang w:val="fa-IR" w:bidi="fa-IR"/>
        </w:rPr>
        <w:t xml:space="preserve"> برابر با **۷.۹۹۸۵ </w:t>
      </w:r>
      <w:r w:rsidRPr="002E2A1F">
        <w:rPr>
          <w:rFonts w:ascii="Cambria" w:hAnsi="Cambria" w:cs="Cambria" w:hint="cs"/>
          <w:rtl/>
          <w:lang w:val="fa-IR" w:bidi="fa-IR"/>
        </w:rPr>
        <w:t>±</w:t>
      </w:r>
      <w:r w:rsidRPr="002E2A1F">
        <w:rPr>
          <w:rFonts w:ascii="B Lotus" w:hAnsi="B Lotus" w:cs="B Nazanin"/>
          <w:rtl/>
          <w:lang w:val="fa-IR" w:bidi="fa-IR"/>
        </w:rPr>
        <w:t xml:space="preserve"> </w:t>
      </w:r>
      <w:r w:rsidRPr="002E2A1F">
        <w:rPr>
          <w:rFonts w:ascii="B Lotus" w:hAnsi="B Lotus" w:cs="B Nazanin" w:hint="cs"/>
          <w:rtl/>
          <w:lang w:val="fa-IR" w:bidi="fa-IR"/>
        </w:rPr>
        <w:t>۰</w:t>
      </w:r>
      <w:r w:rsidRPr="002E2A1F">
        <w:rPr>
          <w:rFonts w:ascii="B Lotus" w:hAnsi="B Lotus" w:cs="B Nazanin"/>
          <w:rtl/>
          <w:lang w:val="fa-IR" w:bidi="fa-IR"/>
        </w:rPr>
        <w:t>.</w:t>
      </w:r>
      <w:r w:rsidRPr="002E2A1F">
        <w:rPr>
          <w:rFonts w:ascii="B Lotus" w:hAnsi="B Lotus" w:cs="B Nazanin" w:hint="cs"/>
          <w:rtl/>
          <w:lang w:val="fa-IR" w:bidi="fa-IR"/>
        </w:rPr>
        <w:t>۰۰۰۳</w:t>
      </w:r>
      <w:r w:rsidRPr="002E2A1F">
        <w:rPr>
          <w:rFonts w:ascii="B Lotus" w:hAnsi="B Lotus" w:cs="B Nazanin"/>
          <w:rtl/>
          <w:lang w:val="fa-IR" w:bidi="fa-IR"/>
        </w:rPr>
        <w:t xml:space="preserve"> </w:t>
      </w:r>
      <w:r w:rsidRPr="002E2A1F">
        <w:rPr>
          <w:rFonts w:ascii="B Lotus" w:hAnsi="B Lotus" w:cs="B Nazanin" w:hint="cs"/>
          <w:rtl/>
          <w:lang w:val="fa-IR" w:bidi="fa-IR"/>
        </w:rPr>
        <w:t>بیت</w:t>
      </w:r>
      <w:r w:rsidRPr="002E2A1F">
        <w:rPr>
          <w:rFonts w:ascii="B Lotus" w:hAnsi="B Lotus" w:cs="B Nazanin"/>
          <w:rtl/>
          <w:lang w:val="fa-IR" w:bidi="fa-IR"/>
        </w:rPr>
        <w:t>** م</w:t>
      </w:r>
      <w:r w:rsidRPr="002E2A1F">
        <w:rPr>
          <w:rFonts w:ascii="B Lotus" w:hAnsi="B Lotus" w:cs="B Nazanin" w:hint="cs"/>
          <w:rtl/>
          <w:lang w:val="fa-IR" w:bidi="fa-IR"/>
        </w:rPr>
        <w:t>ی‌باشد</w:t>
      </w:r>
      <w:r w:rsidRPr="002E2A1F">
        <w:rPr>
          <w:rFonts w:ascii="B Lotus" w:hAnsi="B Lotus" w:cs="B Nazanin"/>
          <w:rtl/>
          <w:lang w:val="fa-IR" w:bidi="fa-IR"/>
        </w:rPr>
        <w:t xml:space="preserve"> که بس</w:t>
      </w:r>
      <w:r w:rsidRPr="002E2A1F">
        <w:rPr>
          <w:rFonts w:ascii="B Lotus" w:hAnsi="B Lotus" w:cs="B Nazanin" w:hint="cs"/>
          <w:rtl/>
          <w:lang w:val="fa-IR" w:bidi="fa-IR"/>
        </w:rPr>
        <w:t>یار</w:t>
      </w:r>
      <w:r w:rsidRPr="002E2A1F">
        <w:rPr>
          <w:rFonts w:ascii="B Lotus" w:hAnsi="B Lotus" w:cs="B Nazanin"/>
          <w:rtl/>
          <w:lang w:val="fa-IR" w:bidi="fa-IR"/>
        </w:rPr>
        <w:t xml:space="preserve"> نزد</w:t>
      </w:r>
      <w:r w:rsidRPr="002E2A1F">
        <w:rPr>
          <w:rFonts w:ascii="B Lotus" w:hAnsi="B Lotus" w:cs="B Nazanin" w:hint="cs"/>
          <w:rtl/>
          <w:lang w:val="fa-IR" w:bidi="fa-IR"/>
        </w:rPr>
        <w:t>یک</w:t>
      </w:r>
      <w:r w:rsidRPr="002E2A1F">
        <w:rPr>
          <w:rFonts w:ascii="B Lotus" w:hAnsi="B Lotus" w:cs="B Nazanin"/>
          <w:rtl/>
          <w:lang w:val="fa-IR" w:bidi="fa-IR"/>
        </w:rPr>
        <w:t xml:space="preserve"> به حد نظر</w:t>
      </w:r>
      <w:r w:rsidRPr="002E2A1F">
        <w:rPr>
          <w:rFonts w:ascii="B Lotus" w:hAnsi="B Lotus" w:cs="B Nazanin" w:hint="cs"/>
          <w:rtl/>
          <w:lang w:val="fa-IR" w:bidi="fa-IR"/>
        </w:rPr>
        <w:t>ی</w:t>
      </w:r>
      <w:r w:rsidRPr="002E2A1F">
        <w:rPr>
          <w:rFonts w:ascii="B Lotus" w:hAnsi="B Lotus" w:cs="B Nazanin"/>
          <w:rtl/>
          <w:lang w:val="fa-IR" w:bidi="fa-IR"/>
        </w:rPr>
        <w:t xml:space="preserve"> آرمان</w:t>
      </w:r>
      <w:r w:rsidRPr="002E2A1F">
        <w:rPr>
          <w:rFonts w:ascii="B Lotus" w:hAnsi="B Lotus" w:cs="B Nazanin" w:hint="cs"/>
          <w:rtl/>
          <w:lang w:val="fa-IR" w:bidi="fa-IR"/>
        </w:rPr>
        <w:t>ی</w:t>
      </w:r>
      <w:r w:rsidRPr="002E2A1F">
        <w:rPr>
          <w:rFonts w:ascii="B Lotus" w:hAnsi="B Lotus" w:cs="B Nazanin"/>
          <w:rtl/>
          <w:lang w:val="fa-IR" w:bidi="fa-IR"/>
        </w:rPr>
        <w:t xml:space="preserve"> (۸.۰۰ ب</w:t>
      </w:r>
      <w:r w:rsidRPr="002E2A1F">
        <w:rPr>
          <w:rFonts w:ascii="B Lotus" w:hAnsi="B Lotus" w:cs="B Nazanin" w:hint="cs"/>
          <w:rtl/>
          <w:lang w:val="fa-IR" w:bidi="fa-IR"/>
        </w:rPr>
        <w:t>یت</w:t>
      </w:r>
      <w:r w:rsidRPr="002E2A1F">
        <w:rPr>
          <w:rFonts w:ascii="B Lotus" w:hAnsi="B Lotus" w:cs="B Nazanin"/>
          <w:rtl/>
          <w:lang w:val="fa-IR" w:bidi="fa-IR"/>
        </w:rPr>
        <w:t>) است. شکل ۴-۳ تحل</w:t>
      </w:r>
      <w:r w:rsidRPr="002E2A1F">
        <w:rPr>
          <w:rFonts w:ascii="B Lotus" w:hAnsi="B Lotus" w:cs="B Nazanin" w:hint="cs"/>
          <w:rtl/>
          <w:lang w:val="fa-IR" w:bidi="fa-IR"/>
        </w:rPr>
        <w:t>یل</w:t>
      </w:r>
      <w:r w:rsidRPr="002E2A1F">
        <w:rPr>
          <w:rFonts w:ascii="B Lotus" w:hAnsi="B Lotus" w:cs="B Nazanin"/>
          <w:rtl/>
          <w:lang w:val="fa-IR" w:bidi="fa-IR"/>
        </w:rPr>
        <w:t xml:space="preserve"> د</w:t>
      </w:r>
      <w:r w:rsidRPr="002E2A1F">
        <w:rPr>
          <w:rFonts w:ascii="B Lotus" w:hAnsi="B Lotus" w:cs="B Nazanin" w:hint="cs"/>
          <w:rtl/>
          <w:lang w:val="fa-IR" w:bidi="fa-IR"/>
        </w:rPr>
        <w:t>یداری</w:t>
      </w:r>
      <w:r w:rsidRPr="002E2A1F">
        <w:rPr>
          <w:rFonts w:ascii="B Lotus" w:hAnsi="B Lotus" w:cs="B Nazanin"/>
          <w:rtl/>
          <w:lang w:val="fa-IR" w:bidi="fa-IR"/>
        </w:rPr>
        <w:t xml:space="preserve"> و مقا</w:t>
      </w:r>
      <w:r w:rsidRPr="002E2A1F">
        <w:rPr>
          <w:rFonts w:ascii="B Lotus" w:hAnsi="B Lotus" w:cs="B Nazanin" w:hint="cs"/>
          <w:rtl/>
          <w:lang w:val="fa-IR" w:bidi="fa-IR"/>
        </w:rPr>
        <w:t>یسه</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rtl/>
          <w:lang w:val="fa-IR" w:bidi="fa-IR"/>
        </w:rPr>
        <w:t xml:space="preserve"> تصاو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رمزشده</w:t>
      </w:r>
      <w:r w:rsidRPr="002E2A1F">
        <w:rPr>
          <w:rFonts w:ascii="B Lotus" w:hAnsi="B Lotus" w:cs="B Nazanin"/>
          <w:lang w:val="fa-IR"/>
        </w:rPr>
        <w:t xml:space="preserve"> (Cipher Image) </w:t>
      </w:r>
      <w:r w:rsidRPr="002E2A1F">
        <w:rPr>
          <w:rFonts w:ascii="B Lotus" w:hAnsi="B Lotus" w:cs="B Nazanin"/>
          <w:rtl/>
          <w:lang w:val="fa-IR" w:bidi="fa-IR"/>
        </w:rPr>
        <w:t>و استگو</w:t>
      </w:r>
      <w:r w:rsidRPr="002E2A1F">
        <w:rPr>
          <w:rFonts w:ascii="B Lotus" w:hAnsi="B Lotus" w:cs="B Nazanin"/>
          <w:lang w:val="fa-IR"/>
        </w:rPr>
        <w:t xml:space="preserve"> (Steganogram Image) </w:t>
      </w:r>
      <w:r w:rsidRPr="002E2A1F">
        <w:rPr>
          <w:rFonts w:ascii="B Lotus" w:hAnsi="B Lotus" w:cs="B Nazanin"/>
          <w:rtl/>
          <w:lang w:val="fa-IR" w:bidi="fa-IR"/>
        </w:rPr>
        <w:t>را به تصو</w:t>
      </w:r>
      <w:r w:rsidRPr="002E2A1F">
        <w:rPr>
          <w:rFonts w:ascii="B Lotus" w:hAnsi="B Lotus" w:cs="B Nazanin" w:hint="cs"/>
          <w:rtl/>
          <w:lang w:val="fa-IR" w:bidi="fa-IR"/>
        </w:rPr>
        <w:t>یر</w:t>
      </w:r>
      <w:r w:rsidRPr="002E2A1F">
        <w:rPr>
          <w:rFonts w:ascii="B Lotus" w:hAnsi="B Lotus" w:cs="B Nazanin"/>
          <w:rtl/>
          <w:lang w:val="fa-IR" w:bidi="fa-IR"/>
        </w:rPr>
        <w:t xml:space="preserve"> م</w:t>
      </w:r>
      <w:r w:rsidRPr="002E2A1F">
        <w:rPr>
          <w:rFonts w:ascii="B Lotus" w:hAnsi="B Lotus" w:cs="B Nazanin" w:hint="cs"/>
          <w:rtl/>
          <w:lang w:val="fa-IR" w:bidi="fa-IR"/>
        </w:rPr>
        <w:t>ی‌کشد</w:t>
      </w:r>
      <w:r w:rsidRPr="002E2A1F">
        <w:rPr>
          <w:rFonts w:ascii="B Lotus" w:hAnsi="B Lotus" w:cs="B Nazanin"/>
          <w:rtl/>
          <w:lang w:val="fa-IR" w:bidi="fa-IR"/>
        </w:rPr>
        <w:t>. همان‌طور که ملاحظه م</w:t>
      </w:r>
      <w:r w:rsidRPr="002E2A1F">
        <w:rPr>
          <w:rFonts w:ascii="B Lotus" w:hAnsi="B Lotus" w:cs="B Nazanin" w:hint="cs"/>
          <w:rtl/>
          <w:lang w:val="fa-IR" w:bidi="fa-IR"/>
        </w:rPr>
        <w:t>ی‌شود،</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کاملاً </w:t>
      </w:r>
      <w:r w:rsidRPr="002E2A1F">
        <w:rPr>
          <w:rFonts w:ascii="B Lotus" w:hAnsi="B Lotus" w:cs="B Nazanin" w:hint="cs"/>
          <w:rtl/>
          <w:lang w:val="fa-IR" w:bidi="fa-IR"/>
        </w:rPr>
        <w:t>یکنواخت</w:t>
      </w:r>
      <w:r w:rsidRPr="002E2A1F">
        <w:rPr>
          <w:rFonts w:ascii="B Lotus" w:hAnsi="B Lotus" w:cs="B Nazanin"/>
          <w:rtl/>
          <w:lang w:val="fa-IR" w:bidi="fa-IR"/>
        </w:rPr>
        <w:t xml:space="preserve"> بوده و ه</w:t>
      </w:r>
      <w:r w:rsidRPr="002E2A1F">
        <w:rPr>
          <w:rFonts w:ascii="B Lotus" w:hAnsi="B Lotus" w:cs="B Nazanin" w:hint="cs"/>
          <w:rtl/>
          <w:lang w:val="fa-IR" w:bidi="fa-IR"/>
        </w:rPr>
        <w:t>یستوگرام</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استگو ع</w:t>
      </w:r>
      <w:r w:rsidRPr="002E2A1F">
        <w:rPr>
          <w:rFonts w:ascii="B Lotus" w:hAnsi="B Lotus" w:cs="B Nazanin" w:hint="cs"/>
          <w:rtl/>
          <w:lang w:val="fa-IR" w:bidi="fa-IR"/>
        </w:rPr>
        <w:t>ینا</w:t>
      </w:r>
      <w:r w:rsidRPr="002E2A1F">
        <w:rPr>
          <w:rFonts w:ascii="B Lotus" w:hAnsi="B Lotus" w:cs="B Nazanin"/>
          <w:rtl/>
          <w:lang w:val="fa-IR" w:bidi="fa-IR"/>
        </w:rPr>
        <w:t xml:space="preserve"> منطبق بر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باق</w:t>
      </w:r>
      <w:r w:rsidRPr="002E2A1F">
        <w:rPr>
          <w:rFonts w:ascii="B Lotus" w:hAnsi="B Lotus" w:cs="B Nazanin" w:hint="cs"/>
          <w:rtl/>
          <w:lang w:val="fa-IR" w:bidi="fa-IR"/>
        </w:rPr>
        <w:t>ی</w:t>
      </w:r>
      <w:r w:rsidRPr="002E2A1F">
        <w:rPr>
          <w:rFonts w:ascii="B Lotus" w:hAnsi="B Lotus" w:cs="B Nazanin"/>
          <w:rtl/>
          <w:lang w:val="fa-IR" w:bidi="fa-IR"/>
        </w:rPr>
        <w:t xml:space="preserve"> مانده است که حفظ ۱۰۰ درصد</w:t>
      </w:r>
      <w:r w:rsidRPr="002E2A1F">
        <w:rPr>
          <w:rFonts w:ascii="B Lotus" w:hAnsi="B Lotus" w:cs="B Nazanin" w:hint="cs"/>
          <w:rtl/>
          <w:lang w:val="fa-IR" w:bidi="fa-IR"/>
        </w:rPr>
        <w:t>ی</w:t>
      </w:r>
      <w:r w:rsidRPr="002E2A1F">
        <w:rPr>
          <w:rFonts w:ascii="B Lotus" w:hAnsi="B Lotus" w:cs="B Nazanin"/>
          <w:rtl/>
          <w:lang w:val="fa-IR" w:bidi="fa-IR"/>
        </w:rPr>
        <w:t xml:space="preserve"> اصالت د</w:t>
      </w:r>
      <w:r w:rsidRPr="002E2A1F">
        <w:rPr>
          <w:rFonts w:ascii="B Lotus" w:hAnsi="B Lotus" w:cs="B Nazanin" w:hint="cs"/>
          <w:rtl/>
          <w:lang w:val="fa-IR" w:bidi="fa-IR"/>
        </w:rPr>
        <w:t>یداری</w:t>
      </w:r>
      <w:r w:rsidRPr="002E2A1F">
        <w:rPr>
          <w:rFonts w:ascii="B Lotus" w:hAnsi="B Lotus" w:cs="B Nazanin"/>
          <w:rtl/>
          <w:lang w:val="fa-IR" w:bidi="fa-IR"/>
        </w:rPr>
        <w:t xml:space="preserve"> و ک</w:t>
      </w:r>
      <w:r w:rsidRPr="002E2A1F">
        <w:rPr>
          <w:rFonts w:ascii="B Lotus" w:hAnsi="B Lotus" w:cs="B Nazanin" w:hint="cs"/>
          <w:rtl/>
          <w:lang w:val="fa-IR" w:bidi="fa-IR"/>
        </w:rPr>
        <w:t>یفیت</w:t>
      </w:r>
      <w:r w:rsidRPr="002E2A1F">
        <w:rPr>
          <w:rFonts w:ascii="B Lotus" w:hAnsi="B Lotus" w:cs="B Nazanin"/>
          <w:rtl/>
          <w:lang w:val="fa-IR" w:bidi="fa-IR"/>
        </w:rPr>
        <w:t xml:space="preserve"> بال</w:t>
      </w:r>
      <w:r w:rsidRPr="002E2A1F">
        <w:rPr>
          <w:rFonts w:ascii="B Lotus" w:hAnsi="B Lotus" w:cs="B Nazanin" w:hint="cs"/>
          <w:rtl/>
          <w:lang w:val="fa-IR" w:bidi="fa-IR"/>
        </w:rPr>
        <w:t>ینی</w:t>
      </w:r>
      <w:r w:rsidRPr="002E2A1F">
        <w:rPr>
          <w:rFonts w:ascii="B Lotus" w:hAnsi="B Lotus" w:cs="B Nazanin"/>
          <w:rtl/>
          <w:lang w:val="fa-IR" w:bidi="fa-IR"/>
        </w:rPr>
        <w:t xml:space="preserve"> را اثبات م</w:t>
      </w:r>
      <w:r w:rsidRPr="002E2A1F">
        <w:rPr>
          <w:rFonts w:ascii="B Lotus" w:hAnsi="B Lotus" w:cs="B Nazanin" w:hint="cs"/>
          <w:rtl/>
          <w:lang w:val="fa-IR" w:bidi="fa-IR"/>
        </w:rPr>
        <w:t>ی‌نماید</w:t>
      </w:r>
      <w:r w:rsidRPr="002E2A1F">
        <w:rPr>
          <w:rFonts w:ascii="B Lotus" w:hAnsi="B Lotus" w:cs="B Nazanin"/>
          <w:lang w:val="fa-IR"/>
        </w:rPr>
        <w:t>.</w:t>
      </w:r>
    </w:p>
    <w:p w14:paraId="4FDD06B1" w14:textId="77777777" w:rsidR="002E2A1F" w:rsidRPr="002E2A1F" w:rsidRDefault="002E2A1F" w:rsidP="002E2A1F">
      <w:pPr>
        <w:bidi/>
        <w:rPr>
          <w:rFonts w:ascii="B Lotus" w:hAnsi="B Lotus" w:cs="B Nazanin"/>
          <w:rtl/>
          <w:lang w:val="fa-IR"/>
        </w:rPr>
      </w:pPr>
    </w:p>
    <w:p w14:paraId="012A3905" w14:textId="6D569C86" w:rsidR="009C52AA" w:rsidRPr="002E2A1F" w:rsidRDefault="002E2A1F" w:rsidP="002E2A1F">
      <w:pPr>
        <w:bidi/>
        <w:rPr>
          <w:rFonts w:ascii="B Lotus" w:hAnsi="B Lotus" w:cs="B Nazanin"/>
          <w:lang w:val="fa-IR" w:bidi="fa-IR"/>
        </w:rPr>
      </w:pPr>
      <w:r w:rsidRPr="002E2A1F">
        <w:rPr>
          <w:rFonts w:ascii="B Lotus" w:hAnsi="B Lotus" w:cs="B Nazanin"/>
          <w:rtl/>
          <w:lang w:val="fa-IR" w:bidi="fa-IR"/>
        </w:rPr>
        <w:t>[شکل ۴-۳: تحل</w:t>
      </w:r>
      <w:r w:rsidRPr="002E2A1F">
        <w:rPr>
          <w:rFonts w:ascii="B Lotus" w:hAnsi="B Lotus" w:cs="B Nazanin" w:hint="cs"/>
          <w:rtl/>
          <w:lang w:val="fa-IR" w:bidi="fa-IR"/>
        </w:rPr>
        <w:t>یل</w:t>
      </w:r>
      <w:r w:rsidRPr="002E2A1F">
        <w:rPr>
          <w:rFonts w:ascii="B Lotus" w:hAnsi="B Lotus" w:cs="B Nazanin"/>
          <w:rtl/>
          <w:lang w:val="fa-IR" w:bidi="fa-IR"/>
        </w:rPr>
        <w:t xml:space="preserve"> د</w:t>
      </w:r>
      <w:r w:rsidRPr="002E2A1F">
        <w:rPr>
          <w:rFonts w:ascii="B Lotus" w:hAnsi="B Lotus" w:cs="B Nazanin" w:hint="cs"/>
          <w:rtl/>
          <w:lang w:val="fa-IR" w:bidi="fa-IR"/>
        </w:rPr>
        <w:t>یداری</w:t>
      </w:r>
      <w:r w:rsidRPr="002E2A1F">
        <w:rPr>
          <w:rFonts w:ascii="B Lotus" w:hAnsi="B Lotus" w:cs="B Nazanin"/>
          <w:rtl/>
          <w:lang w:val="fa-IR" w:bidi="fa-IR"/>
        </w:rPr>
        <w:t xml:space="preserve"> و مقا</w:t>
      </w:r>
      <w:r w:rsidRPr="002E2A1F">
        <w:rPr>
          <w:rFonts w:ascii="B Lotus" w:hAnsi="B Lotus" w:cs="B Nazanin" w:hint="cs"/>
          <w:rtl/>
          <w:lang w:val="fa-IR" w:bidi="fa-IR"/>
        </w:rPr>
        <w:t>یسه</w:t>
      </w:r>
      <w:r w:rsidRPr="002E2A1F">
        <w:rPr>
          <w:rFonts w:ascii="B Lotus" w:hAnsi="B Lotus" w:cs="B Nazanin"/>
          <w:rtl/>
          <w:lang w:val="fa-IR" w:bidi="fa-IR"/>
        </w:rPr>
        <w:t xml:space="preserve"> ه</w:t>
      </w:r>
      <w:r w:rsidRPr="002E2A1F">
        <w:rPr>
          <w:rFonts w:ascii="B Lotus" w:hAnsi="B Lotus" w:cs="B Nazanin" w:hint="cs"/>
          <w:rtl/>
          <w:lang w:val="fa-IR" w:bidi="fa-IR"/>
        </w:rPr>
        <w:t>یستوگرام</w:t>
      </w:r>
      <w:r w:rsidRPr="002E2A1F">
        <w:rPr>
          <w:rFonts w:ascii="B Lotus" w:hAnsi="B Lotus" w:cs="B Nazanin"/>
          <w:rtl/>
          <w:lang w:val="fa-IR" w:bidi="fa-IR"/>
        </w:rPr>
        <w:t xml:space="preserve"> تصاو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رمزشده و استگو - </w:t>
      </w:r>
      <w:r w:rsidRPr="002E2A1F">
        <w:rPr>
          <w:rFonts w:ascii="B Lotus" w:hAnsi="B Lotus" w:cs="B Nazanin"/>
          <w:lang w:val="fa-IR"/>
        </w:rPr>
        <w:t>chapter</w:t>
      </w:r>
      <w:r w:rsidRPr="002E2A1F">
        <w:rPr>
          <w:rFonts w:ascii="B Lotus" w:hAnsi="B Lotus" w:cs="B Nazanin"/>
          <w:rtl/>
          <w:lang w:val="fa-IR" w:bidi="fa-IR"/>
        </w:rPr>
        <w:t>4</w:t>
      </w:r>
      <w:r w:rsidRPr="002E2A1F">
        <w:rPr>
          <w:rFonts w:ascii="B Lotus" w:hAnsi="B Lotus" w:cs="B Nazanin"/>
          <w:lang w:val="fa-IR"/>
        </w:rPr>
        <w:t>_visual_histogram.png</w:t>
      </w:r>
      <w:r w:rsidRPr="002E2A1F">
        <w:rPr>
          <w:rFonts w:ascii="B Lotus" w:hAnsi="B Lotus" w:cs="B Nazanin"/>
          <w:rtl/>
          <w:lang w:val="fa-IR" w:bidi="fa-IR"/>
        </w:rPr>
        <w:t>]</w:t>
      </w:r>
    </w:p>
    <w:p w14:paraId="4BDA38B3" w14:textId="77777777" w:rsidR="009C52AA" w:rsidRPr="00F244C1" w:rsidRDefault="009C52AA" w:rsidP="00F244C1">
      <w:pPr>
        <w:bidi/>
        <w:jc w:val="both"/>
        <w:rPr>
          <w:rFonts w:ascii="B Lotus" w:hAnsi="B Lotus" w:cs="B Nazanin"/>
          <w:lang w:val="fa-IR" w:bidi="fa-IR"/>
        </w:rPr>
      </w:pPr>
    </w:p>
    <w:p w14:paraId="05BE53D5"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۴-۵. تحل</w:t>
      </w:r>
      <w:r w:rsidRPr="002E2A1F">
        <w:rPr>
          <w:rFonts w:ascii="B Lotus" w:hAnsi="B Lotus" w:cs="B Nazanin" w:hint="cs"/>
          <w:rtl/>
          <w:lang w:val="fa-IR" w:bidi="fa-IR"/>
        </w:rPr>
        <w:t>یل</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w:t>
      </w:r>
      <w:r w:rsidRPr="002E2A1F">
        <w:rPr>
          <w:rFonts w:ascii="B Lotus" w:hAnsi="B Lotus" w:cs="B Nazanin"/>
          <w:lang w:val="fa-IR"/>
        </w:rPr>
        <w:t>Adjacent Pixel Correlation Analysis</w:t>
      </w:r>
      <w:r w:rsidRPr="002E2A1F">
        <w:rPr>
          <w:rFonts w:ascii="B Lotus" w:hAnsi="B Lotus" w:cs="B Nazanin"/>
          <w:rtl/>
          <w:lang w:val="fa-IR" w:bidi="fa-IR"/>
        </w:rPr>
        <w:t>)</w:t>
      </w:r>
    </w:p>
    <w:p w14:paraId="71A2D4D7" w14:textId="77777777" w:rsidR="002E2A1F" w:rsidRPr="002E2A1F" w:rsidRDefault="002E2A1F" w:rsidP="002E2A1F">
      <w:pPr>
        <w:bidi/>
        <w:jc w:val="both"/>
        <w:rPr>
          <w:rFonts w:ascii="B Lotus" w:hAnsi="B Lotus" w:cs="B Nazanin"/>
          <w:lang w:val="fa-IR"/>
        </w:rPr>
      </w:pPr>
    </w:p>
    <w:p w14:paraId="0ECC315D"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تصاویر</w:t>
      </w:r>
      <w:r w:rsidRPr="002E2A1F">
        <w:rPr>
          <w:rFonts w:ascii="B Lotus" w:hAnsi="B Lotus" w:cs="B Nazanin"/>
          <w:rtl/>
          <w:lang w:val="fa-IR" w:bidi="fa-IR"/>
        </w:rPr>
        <w:t xml:space="preserve"> پزشک</w:t>
      </w:r>
      <w:r w:rsidRPr="002E2A1F">
        <w:rPr>
          <w:rFonts w:ascii="B Lotus" w:hAnsi="B Lotus" w:cs="B Nazanin" w:hint="cs"/>
          <w:rtl/>
          <w:lang w:val="fa-IR" w:bidi="fa-IR"/>
        </w:rPr>
        <w:t>ی</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به دل</w:t>
      </w:r>
      <w:r w:rsidRPr="002E2A1F">
        <w:rPr>
          <w:rFonts w:ascii="B Lotus" w:hAnsi="B Lotus" w:cs="B Nazanin" w:hint="cs"/>
          <w:rtl/>
          <w:lang w:val="fa-IR" w:bidi="fa-IR"/>
        </w:rPr>
        <w:t>یل</w:t>
      </w:r>
      <w:r w:rsidRPr="002E2A1F">
        <w:rPr>
          <w:rFonts w:ascii="B Lotus" w:hAnsi="B Lotus" w:cs="B Nazanin"/>
          <w:rtl/>
          <w:lang w:val="fa-IR" w:bidi="fa-IR"/>
        </w:rPr>
        <w:t xml:space="preserve"> پ</w:t>
      </w:r>
      <w:r w:rsidRPr="002E2A1F">
        <w:rPr>
          <w:rFonts w:ascii="B Lotus" w:hAnsi="B Lotus" w:cs="B Nazanin" w:hint="cs"/>
          <w:rtl/>
          <w:lang w:val="fa-IR" w:bidi="fa-IR"/>
        </w:rPr>
        <w:t>یوستگی</w:t>
      </w:r>
      <w:r w:rsidRPr="002E2A1F">
        <w:rPr>
          <w:rFonts w:ascii="B Lotus" w:hAnsi="B Lotus" w:cs="B Nazanin"/>
          <w:rtl/>
          <w:lang w:val="fa-IR" w:bidi="fa-IR"/>
        </w:rPr>
        <w:t xml:space="preserve"> آناتوم</w:t>
      </w:r>
      <w:r w:rsidRPr="002E2A1F">
        <w:rPr>
          <w:rFonts w:ascii="B Lotus" w:hAnsi="B Lotus" w:cs="B Nazanin" w:hint="cs"/>
          <w:rtl/>
          <w:lang w:val="fa-IR" w:bidi="fa-IR"/>
        </w:rPr>
        <w:t>یک</w:t>
      </w:r>
      <w:r w:rsidRPr="002E2A1F">
        <w:rPr>
          <w:rFonts w:ascii="B Lotus" w:hAnsi="B Lotus" w:cs="B Nazanin"/>
          <w:rtl/>
          <w:lang w:val="fa-IR" w:bidi="fa-IR"/>
        </w:rPr>
        <w:t xml:space="preserve"> بافت‌ها</w:t>
      </w:r>
      <w:r w:rsidRPr="002E2A1F">
        <w:rPr>
          <w:rFonts w:ascii="B Lotus" w:hAnsi="B Lotus" w:cs="B Nazanin" w:hint="cs"/>
          <w:rtl/>
          <w:lang w:val="fa-IR" w:bidi="fa-IR"/>
        </w:rPr>
        <w:t>ی</w:t>
      </w:r>
      <w:r w:rsidRPr="002E2A1F">
        <w:rPr>
          <w:rFonts w:ascii="B Lotus" w:hAnsi="B Lotus" w:cs="B Nazanin"/>
          <w:rtl/>
          <w:lang w:val="fa-IR" w:bidi="fa-IR"/>
        </w:rPr>
        <w:t xml:space="preserve"> ب</w:t>
      </w:r>
      <w:r w:rsidRPr="002E2A1F">
        <w:rPr>
          <w:rFonts w:ascii="B Lotus" w:hAnsi="B Lotus" w:cs="B Nazanin" w:hint="cs"/>
          <w:rtl/>
          <w:lang w:val="fa-IR" w:bidi="fa-IR"/>
        </w:rPr>
        <w:t>یولوژیکی</w:t>
      </w:r>
      <w:r w:rsidRPr="002E2A1F">
        <w:rPr>
          <w:rFonts w:ascii="B Lotus" w:hAnsi="B Lotus" w:cs="B Nazanin"/>
          <w:rtl/>
          <w:lang w:val="fa-IR" w:bidi="fa-IR"/>
        </w:rPr>
        <w:t xml:space="preserve"> و نمونه‌بردار</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یکسلی</w:t>
      </w:r>
      <w:r w:rsidRPr="002E2A1F">
        <w:rPr>
          <w:rFonts w:ascii="B Lotus" w:hAnsi="B Lotus" w:cs="B Nazanin"/>
          <w:rtl/>
          <w:lang w:val="fa-IR" w:bidi="fa-IR"/>
        </w:rPr>
        <w:t xml:space="preserve"> متراکم، دارا</w:t>
      </w:r>
      <w:r w:rsidRPr="002E2A1F">
        <w:rPr>
          <w:rFonts w:ascii="B Lotus" w:hAnsi="B Lotus" w:cs="B Nazanin" w:hint="cs"/>
          <w:rtl/>
          <w:lang w:val="fa-IR" w:bidi="fa-IR"/>
        </w:rPr>
        <w:t>ی</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مکان</w:t>
      </w:r>
      <w:r w:rsidRPr="002E2A1F">
        <w:rPr>
          <w:rFonts w:ascii="B Lotus" w:hAnsi="B Lotus" w:cs="B Nazanin" w:hint="cs"/>
          <w:rtl/>
          <w:lang w:val="fa-IR" w:bidi="fa-IR"/>
        </w:rPr>
        <w:t>ی</w:t>
      </w:r>
      <w:r w:rsidRPr="002E2A1F">
        <w:rPr>
          <w:rFonts w:ascii="B Lotus" w:hAnsi="B Lotus" w:cs="B Nazanin"/>
          <w:rtl/>
          <w:lang w:val="fa-IR" w:bidi="fa-IR"/>
        </w:rPr>
        <w:t xml:space="preserve"> خط</w:t>
      </w:r>
      <w:r w:rsidRPr="002E2A1F">
        <w:rPr>
          <w:rFonts w:ascii="B Lotus" w:hAnsi="B Lotus" w:cs="B Nazanin" w:hint="cs"/>
          <w:rtl/>
          <w:lang w:val="fa-IR" w:bidi="fa-IR"/>
        </w:rPr>
        <w:t>ی</w:t>
      </w:r>
      <w:r w:rsidRPr="002E2A1F">
        <w:rPr>
          <w:rFonts w:ascii="B Lotus" w:hAnsi="B Lotus" w:cs="B Nazanin"/>
          <w:rtl/>
          <w:lang w:val="fa-IR" w:bidi="fa-IR"/>
        </w:rPr>
        <w:t xml:space="preserve"> بس</w:t>
      </w:r>
      <w:r w:rsidRPr="002E2A1F">
        <w:rPr>
          <w:rFonts w:ascii="B Lotus" w:hAnsi="B Lotus" w:cs="B Nazanin" w:hint="cs"/>
          <w:rtl/>
          <w:lang w:val="fa-IR" w:bidi="fa-IR"/>
        </w:rPr>
        <w:t>یار</w:t>
      </w:r>
      <w:r w:rsidRPr="002E2A1F">
        <w:rPr>
          <w:rFonts w:ascii="B Lotus" w:hAnsi="B Lotus" w:cs="B Nazanin"/>
          <w:rtl/>
          <w:lang w:val="fa-IR" w:bidi="fa-IR"/>
        </w:rPr>
        <w:t xml:space="preserve"> شد</w:t>
      </w:r>
      <w:r w:rsidRPr="002E2A1F">
        <w:rPr>
          <w:rFonts w:ascii="B Lotus" w:hAnsi="B Lotus" w:cs="B Nazanin" w:hint="cs"/>
          <w:rtl/>
          <w:lang w:val="fa-IR" w:bidi="fa-IR"/>
        </w:rPr>
        <w:t>یدی</w:t>
      </w:r>
      <w:r w:rsidRPr="002E2A1F">
        <w:rPr>
          <w:rFonts w:ascii="B Lotus" w:hAnsi="B Lotus" w:cs="B Nazanin"/>
          <w:rtl/>
          <w:lang w:val="fa-IR" w:bidi="fa-IR"/>
        </w:rPr>
        <w:t xml:space="preserve"> ($</w:t>
      </w:r>
      <w:r w:rsidRPr="002E2A1F">
        <w:rPr>
          <w:rFonts w:ascii="B Lotus" w:hAnsi="B Lotus" w:cs="B Nazanin"/>
          <w:lang w:val="fa-IR"/>
        </w:rPr>
        <w:t xml:space="preserve">r_{xy}  pprox </w:t>
      </w:r>
      <w:r w:rsidRPr="002E2A1F">
        <w:rPr>
          <w:rFonts w:ascii="B Lotus" w:hAnsi="B Lotus" w:cs="B Nazanin"/>
          <w:rtl/>
          <w:lang w:val="fa-IR" w:bidi="fa-IR"/>
        </w:rPr>
        <w:t>0.985$) م</w:t>
      </w:r>
      <w:r w:rsidRPr="002E2A1F">
        <w:rPr>
          <w:rFonts w:ascii="B Lotus" w:hAnsi="B Lotus" w:cs="B Nazanin" w:hint="cs"/>
          <w:rtl/>
          <w:lang w:val="fa-IR" w:bidi="fa-IR"/>
        </w:rPr>
        <w:t>یان</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در سه جهت افق</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Horizontal</w:t>
      </w:r>
      <w:r w:rsidRPr="002E2A1F">
        <w:rPr>
          <w:rFonts w:ascii="B Lotus" w:hAnsi="B Lotus" w:cs="B Nazanin"/>
          <w:rtl/>
          <w:lang w:val="fa-IR" w:bidi="fa-IR"/>
        </w:rPr>
        <w:t>)، عمود</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Vertical</w:t>
      </w:r>
      <w:r w:rsidRPr="002E2A1F">
        <w:rPr>
          <w:rFonts w:ascii="B Lotus" w:hAnsi="B Lotus" w:cs="B Nazanin"/>
          <w:rtl/>
          <w:lang w:val="fa-IR" w:bidi="fa-IR"/>
        </w:rPr>
        <w:t>) و قطر</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Diagonal</w:t>
      </w:r>
      <w:r w:rsidRPr="002E2A1F">
        <w:rPr>
          <w:rFonts w:ascii="B Lotus" w:hAnsi="B Lotus" w:cs="B Nazanin"/>
          <w:rtl/>
          <w:lang w:val="fa-IR" w:bidi="fa-IR"/>
        </w:rPr>
        <w:t>) هستند. وجود ا</w:t>
      </w:r>
      <w:r w:rsidRPr="002E2A1F">
        <w:rPr>
          <w:rFonts w:ascii="B Lotus" w:hAnsi="B Lotus" w:cs="B Nazanin" w:hint="cs"/>
          <w:rtl/>
          <w:lang w:val="fa-IR" w:bidi="fa-IR"/>
        </w:rPr>
        <w:t>ین</w:t>
      </w:r>
      <w:r w:rsidRPr="002E2A1F">
        <w:rPr>
          <w:rFonts w:ascii="B Lotus" w:hAnsi="B Lotus" w:cs="B Nazanin"/>
          <w:rtl/>
          <w:lang w:val="fa-IR" w:bidi="fa-IR"/>
        </w:rPr>
        <w:t xml:space="preserve"> هم</w:t>
      </w:r>
      <w:r w:rsidRPr="002E2A1F">
        <w:rPr>
          <w:rFonts w:ascii="B Lotus" w:hAnsi="B Lotus" w:cs="B Nazanin" w:hint="cs"/>
          <w:rtl/>
          <w:lang w:val="fa-IR" w:bidi="fa-IR"/>
        </w:rPr>
        <w:t>بستگی</w:t>
      </w:r>
      <w:r w:rsidRPr="002E2A1F">
        <w:rPr>
          <w:rFonts w:ascii="B Lotus" w:hAnsi="B Lotus" w:cs="B Nazanin"/>
          <w:rtl/>
          <w:lang w:val="fa-IR" w:bidi="fa-IR"/>
        </w:rPr>
        <w:t xml:space="preserve"> قو</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hint="cs"/>
          <w:rtl/>
          <w:lang w:val="fa-IR" w:bidi="fa-IR"/>
        </w:rPr>
        <w:t>یکی</w:t>
      </w:r>
      <w:r w:rsidRPr="002E2A1F">
        <w:rPr>
          <w:rFonts w:ascii="B Lotus" w:hAnsi="B Lotus" w:cs="B Nazanin"/>
          <w:rtl/>
          <w:lang w:val="fa-IR" w:bidi="fa-IR"/>
        </w:rPr>
        <w:t xml:space="preserve"> از اصل</w:t>
      </w:r>
      <w:r w:rsidRPr="002E2A1F">
        <w:rPr>
          <w:rFonts w:ascii="B Lotus" w:hAnsi="B Lotus" w:cs="B Nazanin" w:hint="cs"/>
          <w:rtl/>
          <w:lang w:val="fa-IR" w:bidi="fa-IR"/>
        </w:rPr>
        <w:t>ی‌ترین</w:t>
      </w:r>
      <w:r w:rsidRPr="002E2A1F">
        <w:rPr>
          <w:rFonts w:ascii="B Lotus" w:hAnsi="B Lotus" w:cs="B Nazanin"/>
          <w:rtl/>
          <w:lang w:val="fa-IR" w:bidi="fa-IR"/>
        </w:rPr>
        <w:t xml:space="preserve"> کانال‌ها</w:t>
      </w:r>
      <w:r w:rsidRPr="002E2A1F">
        <w:rPr>
          <w:rFonts w:ascii="B Lotus" w:hAnsi="B Lotus" w:cs="B Nazanin" w:hint="cs"/>
          <w:rtl/>
          <w:lang w:val="fa-IR" w:bidi="fa-IR"/>
        </w:rPr>
        <w:t>ی</w:t>
      </w:r>
      <w:r w:rsidRPr="002E2A1F">
        <w:rPr>
          <w:rFonts w:ascii="B Lotus" w:hAnsi="B Lotus" w:cs="B Nazanin"/>
          <w:rtl/>
          <w:lang w:val="fa-IR" w:bidi="fa-IR"/>
        </w:rPr>
        <w:t xml:space="preserve"> نفوذ در حملات تحل</w:t>
      </w:r>
      <w:r w:rsidRPr="002E2A1F">
        <w:rPr>
          <w:rFonts w:ascii="B Lotus" w:hAnsi="B Lotus" w:cs="B Nazanin" w:hint="cs"/>
          <w:rtl/>
          <w:lang w:val="fa-IR" w:bidi="fa-IR"/>
        </w:rPr>
        <w:t>یل</w:t>
      </w:r>
      <w:r w:rsidRPr="002E2A1F">
        <w:rPr>
          <w:rFonts w:ascii="B Lotus" w:hAnsi="B Lotus" w:cs="B Nazanin"/>
          <w:rtl/>
          <w:lang w:val="fa-IR" w:bidi="fa-IR"/>
        </w:rPr>
        <w:t xml:space="preserve"> آمار</w:t>
      </w:r>
      <w:r w:rsidRPr="002E2A1F">
        <w:rPr>
          <w:rFonts w:ascii="B Lotus" w:hAnsi="B Lotus" w:cs="B Nazanin" w:hint="cs"/>
          <w:rtl/>
          <w:lang w:val="fa-IR" w:bidi="fa-IR"/>
        </w:rPr>
        <w:t>ی</w:t>
      </w:r>
      <w:r w:rsidRPr="002E2A1F">
        <w:rPr>
          <w:rFonts w:ascii="B Lotus" w:hAnsi="B Lotus" w:cs="B Nazanin"/>
          <w:rtl/>
          <w:lang w:val="fa-IR" w:bidi="fa-IR"/>
        </w:rPr>
        <w:t xml:space="preserve"> به شمار م</w:t>
      </w:r>
      <w:r w:rsidRPr="002E2A1F">
        <w:rPr>
          <w:rFonts w:ascii="B Lotus" w:hAnsi="B Lotus" w:cs="B Nazanin" w:hint="cs"/>
          <w:rtl/>
          <w:lang w:val="fa-IR" w:bidi="fa-IR"/>
        </w:rPr>
        <w:t>ی‌رود،</w:t>
      </w:r>
      <w:r w:rsidRPr="002E2A1F">
        <w:rPr>
          <w:rFonts w:ascii="B Lotus" w:hAnsi="B Lotus" w:cs="B Nazanin"/>
          <w:rtl/>
          <w:lang w:val="fa-IR" w:bidi="fa-IR"/>
        </w:rPr>
        <w:t xml:space="preserve"> ز</w:t>
      </w:r>
      <w:r w:rsidRPr="002E2A1F">
        <w:rPr>
          <w:rFonts w:ascii="B Lotus" w:hAnsi="B Lotus" w:cs="B Nazanin" w:hint="cs"/>
          <w:rtl/>
          <w:lang w:val="fa-IR" w:bidi="fa-IR"/>
        </w:rPr>
        <w:t>یرا</w:t>
      </w:r>
      <w:r w:rsidRPr="002E2A1F">
        <w:rPr>
          <w:rFonts w:ascii="B Lotus" w:hAnsi="B Lotus" w:cs="B Nazanin"/>
          <w:rtl/>
          <w:lang w:val="fa-IR" w:bidi="fa-IR"/>
        </w:rPr>
        <w:t xml:space="preserve"> به مهاجمان اجازه م</w:t>
      </w:r>
      <w:r w:rsidRPr="002E2A1F">
        <w:rPr>
          <w:rFonts w:ascii="B Lotus" w:hAnsi="B Lotus" w:cs="B Nazanin" w:hint="cs"/>
          <w:rtl/>
          <w:lang w:val="fa-IR" w:bidi="fa-IR"/>
        </w:rPr>
        <w:t>ی‌دهد</w:t>
      </w:r>
      <w:r w:rsidRPr="002E2A1F">
        <w:rPr>
          <w:rFonts w:ascii="B Lotus" w:hAnsi="B Lotus" w:cs="B Nazanin"/>
          <w:rtl/>
          <w:lang w:val="fa-IR" w:bidi="fa-IR"/>
        </w:rPr>
        <w:t xml:space="preserve"> تا با استفاده از ش</w:t>
      </w:r>
      <w:r w:rsidRPr="002E2A1F">
        <w:rPr>
          <w:rFonts w:ascii="B Lotus" w:hAnsi="B Lotus" w:cs="B Nazanin" w:hint="cs"/>
          <w:rtl/>
          <w:lang w:val="fa-IR" w:bidi="fa-IR"/>
        </w:rPr>
        <w:t>یادی</w:t>
      </w:r>
      <w:r w:rsidRPr="002E2A1F">
        <w:rPr>
          <w:rFonts w:ascii="B Lotus" w:hAnsi="B Lotus" w:cs="B Nazanin"/>
          <w:rtl/>
          <w:lang w:val="fa-IR" w:bidi="fa-IR"/>
        </w:rPr>
        <w:t xml:space="preserve"> آمار</w:t>
      </w:r>
      <w:r w:rsidRPr="002E2A1F">
        <w:rPr>
          <w:rFonts w:ascii="B Lotus" w:hAnsi="B Lotus" w:cs="B Nazanin" w:hint="cs"/>
          <w:rtl/>
          <w:lang w:val="fa-IR" w:bidi="fa-IR"/>
        </w:rPr>
        <w:t>ی</w:t>
      </w:r>
      <w:r w:rsidRPr="002E2A1F">
        <w:rPr>
          <w:rFonts w:ascii="B Lotus" w:hAnsi="B Lotus" w:cs="B Nazanin"/>
          <w:rtl/>
          <w:lang w:val="fa-IR" w:bidi="fa-IR"/>
        </w:rPr>
        <w:t xml:space="preserve"> و روابط همسا</w:t>
      </w:r>
      <w:r w:rsidRPr="002E2A1F">
        <w:rPr>
          <w:rFonts w:ascii="B Lotus" w:hAnsi="B Lotus" w:cs="B Nazanin" w:hint="cs"/>
          <w:rtl/>
          <w:lang w:val="fa-IR" w:bidi="fa-IR"/>
        </w:rPr>
        <w:t>یگی،</w:t>
      </w:r>
      <w:r w:rsidRPr="002E2A1F">
        <w:rPr>
          <w:rFonts w:ascii="B Lotus" w:hAnsi="B Lotus" w:cs="B Nazanin"/>
          <w:rtl/>
          <w:lang w:val="fa-IR" w:bidi="fa-IR"/>
        </w:rPr>
        <w:t xml:space="preserve"> اطلاعات محرمانه بافت‌ها</w:t>
      </w:r>
      <w:r w:rsidRPr="002E2A1F">
        <w:rPr>
          <w:rFonts w:ascii="B Lotus" w:hAnsi="B Lotus" w:cs="B Nazanin" w:hint="cs"/>
          <w:rtl/>
          <w:lang w:val="fa-IR" w:bidi="fa-IR"/>
        </w:rPr>
        <w:t>ی</w:t>
      </w:r>
      <w:r w:rsidRPr="002E2A1F">
        <w:rPr>
          <w:rFonts w:ascii="B Lotus" w:hAnsi="B Lotus" w:cs="B Nazanin"/>
          <w:rtl/>
          <w:lang w:val="fa-IR" w:bidi="fa-IR"/>
        </w:rPr>
        <w:t xml:space="preserve"> تشخ</w:t>
      </w:r>
      <w:r w:rsidRPr="002E2A1F">
        <w:rPr>
          <w:rFonts w:ascii="B Lotus" w:hAnsi="B Lotus" w:cs="B Nazanin" w:hint="cs"/>
          <w:rtl/>
          <w:lang w:val="fa-IR" w:bidi="fa-IR"/>
        </w:rPr>
        <w:t>یصی</w:t>
      </w:r>
      <w:r w:rsidRPr="002E2A1F">
        <w:rPr>
          <w:rFonts w:ascii="B Lotus" w:hAnsi="B Lotus" w:cs="B Nazanin"/>
          <w:rtl/>
          <w:lang w:val="fa-IR" w:bidi="fa-IR"/>
        </w:rPr>
        <w:t xml:space="preserve"> را باز</w:t>
      </w:r>
      <w:r w:rsidRPr="002E2A1F">
        <w:rPr>
          <w:rFonts w:ascii="B Lotus" w:hAnsi="B Lotus" w:cs="B Nazanin" w:hint="cs"/>
          <w:rtl/>
          <w:lang w:val="fa-IR" w:bidi="fa-IR"/>
        </w:rPr>
        <w:t>یابی</w:t>
      </w:r>
      <w:r w:rsidRPr="002E2A1F">
        <w:rPr>
          <w:rFonts w:ascii="B Lotus" w:hAnsi="B Lotus" w:cs="B Nazanin"/>
          <w:rtl/>
          <w:lang w:val="fa-IR" w:bidi="fa-IR"/>
        </w:rPr>
        <w:t xml:space="preserve"> نما</w:t>
      </w:r>
      <w:r w:rsidRPr="002E2A1F">
        <w:rPr>
          <w:rFonts w:ascii="B Lotus" w:hAnsi="B Lotus" w:cs="B Nazanin" w:hint="cs"/>
          <w:rtl/>
          <w:lang w:val="fa-IR" w:bidi="fa-IR"/>
        </w:rPr>
        <w:t>یند</w:t>
      </w:r>
      <w:r w:rsidRPr="002E2A1F">
        <w:rPr>
          <w:rFonts w:ascii="B Lotus" w:hAnsi="B Lotus" w:cs="B Nazanin"/>
          <w:rtl/>
          <w:lang w:val="fa-IR" w:bidi="fa-IR"/>
        </w:rPr>
        <w:t xml:space="preserve"> [1, 3].</w:t>
      </w:r>
    </w:p>
    <w:p w14:paraId="4A8E6B51" w14:textId="77777777" w:rsidR="002E2A1F" w:rsidRPr="002E2A1F" w:rsidRDefault="002E2A1F" w:rsidP="002E2A1F">
      <w:pPr>
        <w:bidi/>
        <w:jc w:val="both"/>
        <w:rPr>
          <w:rFonts w:ascii="B Lotus" w:hAnsi="B Lotus" w:cs="B Nazanin"/>
          <w:lang w:val="fa-IR"/>
        </w:rPr>
      </w:pPr>
    </w:p>
    <w:p w14:paraId="54B7D48C"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یک</w:t>
      </w:r>
      <w:r w:rsidRPr="002E2A1F">
        <w:rPr>
          <w:rFonts w:ascii="B Lotus" w:hAnsi="B Lotus" w:cs="B Nazanin"/>
          <w:rtl/>
          <w:lang w:val="fa-IR" w:bidi="fa-IR"/>
        </w:rPr>
        <w:t xml:space="preserve"> س</w:t>
      </w:r>
      <w:r w:rsidRPr="002E2A1F">
        <w:rPr>
          <w:rFonts w:ascii="B Lotus" w:hAnsi="B Lotus" w:cs="B Nazanin" w:hint="cs"/>
          <w:rtl/>
          <w:lang w:val="fa-IR" w:bidi="fa-IR"/>
        </w:rPr>
        <w:t>یستم</w:t>
      </w:r>
      <w:r w:rsidRPr="002E2A1F">
        <w:rPr>
          <w:rFonts w:ascii="B Lotus" w:hAnsi="B Lotus" w:cs="B Nazanin"/>
          <w:rtl/>
          <w:lang w:val="fa-IR" w:bidi="fa-IR"/>
        </w:rPr>
        <w:t xml:space="preserve"> رمزنگار</w:t>
      </w:r>
      <w:r w:rsidRPr="002E2A1F">
        <w:rPr>
          <w:rFonts w:ascii="B Lotus" w:hAnsi="B Lotus" w:cs="B Nazanin" w:hint="cs"/>
          <w:rtl/>
          <w:lang w:val="fa-IR" w:bidi="fa-IR"/>
        </w:rPr>
        <w:t>ی</w:t>
      </w:r>
      <w:r w:rsidRPr="002E2A1F">
        <w:rPr>
          <w:rFonts w:ascii="B Lotus" w:hAnsi="B Lotus" w:cs="B Nazanin"/>
          <w:rtl/>
          <w:lang w:val="fa-IR" w:bidi="fa-IR"/>
        </w:rPr>
        <w:t xml:space="preserve"> ا</w:t>
      </w:r>
      <w:r w:rsidRPr="002E2A1F">
        <w:rPr>
          <w:rFonts w:ascii="B Lotus" w:hAnsi="B Lotus" w:cs="B Nazanin" w:hint="cs"/>
          <w:rtl/>
          <w:lang w:val="fa-IR" w:bidi="fa-IR"/>
        </w:rPr>
        <w:t>یده‌آل</w:t>
      </w:r>
      <w:r w:rsidRPr="002E2A1F">
        <w:rPr>
          <w:rFonts w:ascii="B Lotus" w:hAnsi="B Lotus" w:cs="B Nazanin"/>
          <w:rtl/>
          <w:lang w:val="fa-IR" w:bidi="fa-IR"/>
        </w:rPr>
        <w:t xml:space="preserve"> با</w:t>
      </w:r>
      <w:r w:rsidRPr="002E2A1F">
        <w:rPr>
          <w:rFonts w:ascii="B Lotus" w:hAnsi="B Lotus" w:cs="B Nazanin" w:hint="cs"/>
          <w:rtl/>
          <w:lang w:val="fa-IR" w:bidi="fa-IR"/>
        </w:rPr>
        <w:t>ید</w:t>
      </w:r>
      <w:r w:rsidRPr="002E2A1F">
        <w:rPr>
          <w:rFonts w:ascii="B Lotus" w:hAnsi="B Lotus" w:cs="B Nazanin"/>
          <w:rtl/>
          <w:lang w:val="fa-IR" w:bidi="fa-IR"/>
        </w:rPr>
        <w:t xml:space="preserve"> بتواند از طر</w:t>
      </w:r>
      <w:r w:rsidRPr="002E2A1F">
        <w:rPr>
          <w:rFonts w:ascii="B Lotus" w:hAnsi="B Lotus" w:cs="B Nazanin" w:hint="cs"/>
          <w:rtl/>
          <w:lang w:val="fa-IR" w:bidi="fa-IR"/>
        </w:rPr>
        <w:t>یق</w:t>
      </w:r>
      <w:r w:rsidRPr="002E2A1F">
        <w:rPr>
          <w:rFonts w:ascii="B Lotus" w:hAnsi="B Lotus" w:cs="B Nazanin"/>
          <w:rtl/>
          <w:lang w:val="fa-IR" w:bidi="fa-IR"/>
        </w:rPr>
        <w:t xml:space="preserve"> فاز جا</w:t>
      </w:r>
      <w:r w:rsidRPr="002E2A1F">
        <w:rPr>
          <w:rFonts w:ascii="B Lotus" w:hAnsi="B Lotus" w:cs="B Nazanin" w:hint="cs"/>
          <w:rtl/>
          <w:lang w:val="fa-IR" w:bidi="fa-IR"/>
        </w:rPr>
        <w:t>یگشت</w:t>
      </w:r>
      <w:r w:rsidRPr="002E2A1F">
        <w:rPr>
          <w:rFonts w:ascii="B Lotus" w:hAnsi="B Lotus" w:cs="B Nazanin"/>
          <w:rtl/>
          <w:lang w:val="fa-IR" w:bidi="fa-IR"/>
        </w:rPr>
        <w:t xml:space="preserve"> (</w:t>
      </w:r>
      <w:r w:rsidRPr="002E2A1F">
        <w:rPr>
          <w:rFonts w:ascii="B Lotus" w:hAnsi="B Lotus" w:cs="B Nazanin"/>
          <w:lang w:val="fa-IR"/>
        </w:rPr>
        <w:t>Confusion</w:t>
      </w:r>
      <w:r w:rsidRPr="002E2A1F">
        <w:rPr>
          <w:rFonts w:ascii="B Lotus" w:hAnsi="B Lotus" w:cs="B Nazanin"/>
          <w:rtl/>
          <w:lang w:val="fa-IR" w:bidi="fa-IR"/>
        </w:rPr>
        <w:t>) موقع</w:t>
      </w:r>
      <w:r w:rsidRPr="002E2A1F">
        <w:rPr>
          <w:rFonts w:ascii="B Lotus" w:hAnsi="B Lotus" w:cs="B Nazanin" w:hint="cs"/>
          <w:rtl/>
          <w:lang w:val="fa-IR" w:bidi="fa-IR"/>
        </w:rPr>
        <w:t>یت</w:t>
      </w:r>
      <w:r w:rsidRPr="002E2A1F">
        <w:rPr>
          <w:rFonts w:ascii="B Lotus" w:hAnsi="B Lotus" w:cs="B Nazanin"/>
          <w:rtl/>
          <w:lang w:val="fa-IR" w:bidi="fa-IR"/>
        </w:rPr>
        <w:t xml:space="preserve"> مکان</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w:t>
      </w:r>
      <w:r w:rsidRPr="002E2A1F">
        <w:rPr>
          <w:rFonts w:ascii="B Lotus" w:hAnsi="B Lotus" w:cs="B Nazanin"/>
          <w:rtl/>
          <w:lang w:val="fa-IR" w:bidi="fa-IR"/>
        </w:rPr>
        <w:t xml:space="preserve"> را کاملاً برهم زده و از طر</w:t>
      </w:r>
      <w:r w:rsidRPr="002E2A1F">
        <w:rPr>
          <w:rFonts w:ascii="B Lotus" w:hAnsi="B Lotus" w:cs="B Nazanin" w:hint="cs"/>
          <w:rtl/>
          <w:lang w:val="fa-IR" w:bidi="fa-IR"/>
        </w:rPr>
        <w:t>یق</w:t>
      </w:r>
      <w:r w:rsidRPr="002E2A1F">
        <w:rPr>
          <w:rFonts w:ascii="B Lotus" w:hAnsi="B Lotus" w:cs="B Nazanin"/>
          <w:rtl/>
          <w:lang w:val="fa-IR" w:bidi="fa-IR"/>
        </w:rPr>
        <w:t xml:space="preserve"> فاز انتشار (</w:t>
      </w:r>
      <w:r w:rsidRPr="002E2A1F">
        <w:rPr>
          <w:rFonts w:ascii="B Lotus" w:hAnsi="B Lotus" w:cs="B Nazanin"/>
          <w:lang w:val="fa-IR"/>
        </w:rPr>
        <w:t>Diffusion</w:t>
      </w:r>
      <w:r w:rsidRPr="002E2A1F">
        <w:rPr>
          <w:rFonts w:ascii="B Lotus" w:hAnsi="B Lotus" w:cs="B Nazanin"/>
          <w:rtl/>
          <w:lang w:val="fa-IR" w:bidi="fa-IR"/>
        </w:rPr>
        <w:t>) مقاد</w:t>
      </w:r>
      <w:r w:rsidRPr="002E2A1F">
        <w:rPr>
          <w:rFonts w:ascii="B Lotus" w:hAnsi="B Lotus" w:cs="B Nazanin" w:hint="cs"/>
          <w:rtl/>
          <w:lang w:val="fa-IR" w:bidi="fa-IR"/>
        </w:rPr>
        <w:t>یر</w:t>
      </w:r>
      <w:r w:rsidRPr="002E2A1F">
        <w:rPr>
          <w:rFonts w:ascii="B Lotus" w:hAnsi="B Lotus" w:cs="B Nazanin"/>
          <w:rtl/>
          <w:lang w:val="fa-IR" w:bidi="fa-IR"/>
        </w:rPr>
        <w:t xml:space="preserve"> عدد</w:t>
      </w:r>
      <w:r w:rsidRPr="002E2A1F">
        <w:rPr>
          <w:rFonts w:ascii="B Lotus" w:hAnsi="B Lotus" w:cs="B Nazanin" w:hint="cs"/>
          <w:rtl/>
          <w:lang w:val="fa-IR" w:bidi="fa-IR"/>
        </w:rPr>
        <w:t>ی</w:t>
      </w:r>
      <w:r w:rsidRPr="002E2A1F">
        <w:rPr>
          <w:rFonts w:ascii="B Lotus" w:hAnsi="B Lotus" w:cs="B Nazanin"/>
          <w:rtl/>
          <w:lang w:val="fa-IR" w:bidi="fa-IR"/>
        </w:rPr>
        <w:t xml:space="preserve"> آن‌ها را تغ</w:t>
      </w:r>
      <w:r w:rsidRPr="002E2A1F">
        <w:rPr>
          <w:rFonts w:ascii="B Lotus" w:hAnsi="B Lotus" w:cs="B Nazanin" w:hint="cs"/>
          <w:rtl/>
          <w:lang w:val="fa-IR" w:bidi="fa-IR"/>
        </w:rPr>
        <w:t>ییر</w:t>
      </w:r>
      <w:r w:rsidRPr="002E2A1F">
        <w:rPr>
          <w:rFonts w:ascii="B Lotus" w:hAnsi="B Lotus" w:cs="B Nazanin"/>
          <w:rtl/>
          <w:lang w:val="fa-IR" w:bidi="fa-IR"/>
        </w:rPr>
        <w:t xml:space="preserve"> دهد، به طور</w:t>
      </w:r>
      <w:r w:rsidRPr="002E2A1F">
        <w:rPr>
          <w:rFonts w:ascii="B Lotus" w:hAnsi="B Lotus" w:cs="B Nazanin" w:hint="cs"/>
          <w:rtl/>
          <w:lang w:val="fa-IR" w:bidi="fa-IR"/>
        </w:rPr>
        <w:t>ی</w:t>
      </w:r>
      <w:r w:rsidRPr="002E2A1F">
        <w:rPr>
          <w:rFonts w:ascii="B Lotus" w:hAnsi="B Lotus" w:cs="B Nazanin"/>
          <w:rtl/>
          <w:lang w:val="fa-IR" w:bidi="fa-IR"/>
        </w:rPr>
        <w:t xml:space="preserve"> که </w:t>
      </w:r>
      <w:r w:rsidRPr="002E2A1F">
        <w:rPr>
          <w:rFonts w:ascii="B Lotus" w:hAnsi="B Lotus" w:cs="B Nazanin"/>
          <w:rtl/>
          <w:lang w:val="fa-IR" w:bidi="fa-IR"/>
        </w:rPr>
        <w:lastRenderedPageBreak/>
        <w:t>همبستگ</w:t>
      </w:r>
      <w:r w:rsidRPr="002E2A1F">
        <w:rPr>
          <w:rFonts w:ascii="B Lotus" w:hAnsi="B Lotus" w:cs="B Nazanin" w:hint="cs"/>
          <w:rtl/>
          <w:lang w:val="fa-IR" w:bidi="fa-IR"/>
        </w:rPr>
        <w:t>ی</w:t>
      </w:r>
      <w:r w:rsidRPr="002E2A1F">
        <w:rPr>
          <w:rFonts w:ascii="B Lotus" w:hAnsi="B Lotus" w:cs="B Nazanin"/>
          <w:rtl/>
          <w:lang w:val="fa-IR" w:bidi="fa-IR"/>
        </w:rPr>
        <w:t xml:space="preserve"> م</w:t>
      </w:r>
      <w:r w:rsidRPr="002E2A1F">
        <w:rPr>
          <w:rFonts w:ascii="B Lotus" w:hAnsi="B Lotus" w:cs="B Nazanin" w:hint="cs"/>
          <w:rtl/>
          <w:lang w:val="fa-IR" w:bidi="fa-IR"/>
        </w:rPr>
        <w:t>یان</w:t>
      </w:r>
      <w:r w:rsidRPr="002E2A1F">
        <w:rPr>
          <w:rFonts w:ascii="B Lotus" w:hAnsi="B Lotus" w:cs="B Nazanin"/>
          <w:rtl/>
          <w:lang w:val="fa-IR" w:bidi="fa-IR"/>
        </w:rPr>
        <w:t xml:space="preserve"> هر دو پ</w:t>
      </w:r>
      <w:r w:rsidRPr="002E2A1F">
        <w:rPr>
          <w:rFonts w:ascii="B Lotus" w:hAnsi="B Lotus" w:cs="B Nazanin" w:hint="cs"/>
          <w:rtl/>
          <w:lang w:val="fa-IR" w:bidi="fa-IR"/>
        </w:rPr>
        <w:t>یکسل</w:t>
      </w:r>
      <w:r w:rsidRPr="002E2A1F">
        <w:rPr>
          <w:rFonts w:ascii="B Lotus" w:hAnsi="B Lotus" w:cs="B Nazanin"/>
          <w:rtl/>
          <w:lang w:val="fa-IR" w:bidi="fa-IR"/>
        </w:rPr>
        <w:t xml:space="preserve"> مجاور در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به سمت صفر ($</w:t>
      </w:r>
      <w:r w:rsidRPr="002E2A1F">
        <w:rPr>
          <w:rFonts w:ascii="B Lotus" w:hAnsi="B Lotus" w:cs="B Nazanin"/>
          <w:lang w:val="fa-IR"/>
        </w:rPr>
        <w:t xml:space="preserve">r_{xy}  pprox </w:t>
      </w:r>
      <w:r w:rsidRPr="002E2A1F">
        <w:rPr>
          <w:rFonts w:ascii="B Lotus" w:hAnsi="B Lotus" w:cs="B Nazanin"/>
          <w:rtl/>
          <w:lang w:val="fa-IR" w:bidi="fa-IR"/>
        </w:rPr>
        <w:t xml:space="preserve">0.0000$) سوق </w:t>
      </w:r>
      <w:r w:rsidRPr="002E2A1F">
        <w:rPr>
          <w:rFonts w:ascii="B Lotus" w:hAnsi="B Lotus" w:cs="B Nazanin" w:hint="cs"/>
          <w:rtl/>
          <w:lang w:val="fa-IR" w:bidi="fa-IR"/>
        </w:rPr>
        <w:t>یابد</w:t>
      </w:r>
      <w:r w:rsidRPr="002E2A1F">
        <w:rPr>
          <w:rFonts w:ascii="B Lotus" w:hAnsi="B Lotus" w:cs="B Nazanin"/>
          <w:rtl/>
          <w:lang w:val="fa-IR" w:bidi="fa-IR"/>
        </w:rPr>
        <w:t xml:space="preserve"> [2, 8].</w:t>
      </w:r>
    </w:p>
    <w:p w14:paraId="2B61DBB2" w14:textId="77777777" w:rsidR="002E2A1F" w:rsidRPr="002E2A1F" w:rsidRDefault="002E2A1F" w:rsidP="002E2A1F">
      <w:pPr>
        <w:bidi/>
        <w:jc w:val="both"/>
        <w:rPr>
          <w:rFonts w:ascii="B Lotus" w:hAnsi="B Lotus" w:cs="B Nazanin"/>
          <w:lang w:val="fa-IR"/>
        </w:rPr>
      </w:pPr>
    </w:p>
    <w:p w14:paraId="64361786"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جهت</w:t>
      </w:r>
      <w:r w:rsidRPr="002E2A1F">
        <w:rPr>
          <w:rFonts w:ascii="B Lotus" w:hAnsi="B Lotus" w:cs="B Nazanin"/>
          <w:rtl/>
          <w:lang w:val="fa-IR" w:bidi="fa-IR"/>
        </w:rPr>
        <w:t xml:space="preserve"> ارز</w:t>
      </w:r>
      <w:r w:rsidRPr="002E2A1F">
        <w:rPr>
          <w:rFonts w:ascii="B Lotus" w:hAnsi="B Lotus" w:cs="B Nazanin" w:hint="cs"/>
          <w:rtl/>
          <w:lang w:val="fa-IR" w:bidi="fa-IR"/>
        </w:rPr>
        <w:t>یابی</w:t>
      </w:r>
      <w:r w:rsidRPr="002E2A1F">
        <w:rPr>
          <w:rFonts w:ascii="B Lotus" w:hAnsi="B Lotus" w:cs="B Nazanin"/>
          <w:rtl/>
          <w:lang w:val="fa-IR" w:bidi="fa-IR"/>
        </w:rPr>
        <w:t xml:space="preserve"> کمّ</w:t>
      </w:r>
      <w:r w:rsidRPr="002E2A1F">
        <w:rPr>
          <w:rFonts w:ascii="B Lotus" w:hAnsi="B Lotus" w:cs="B Nazanin" w:hint="cs"/>
          <w:rtl/>
          <w:lang w:val="fa-IR" w:bidi="fa-IR"/>
        </w:rPr>
        <w:t>ی</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تعداد $</w:t>
      </w:r>
      <w:r w:rsidRPr="002E2A1F">
        <w:rPr>
          <w:rFonts w:ascii="B Lotus" w:hAnsi="B Lotus" w:cs="B Nazanin"/>
          <w:lang w:val="fa-IR"/>
        </w:rPr>
        <w:t xml:space="preserve">N = </w:t>
      </w:r>
      <w:r w:rsidRPr="002E2A1F">
        <w:rPr>
          <w:rFonts w:ascii="B Lotus" w:hAnsi="B Lotus" w:cs="B Nazanin"/>
          <w:rtl/>
          <w:lang w:val="fa-IR" w:bidi="fa-IR"/>
        </w:rPr>
        <w:t>10,000$ جفت پ</w:t>
      </w:r>
      <w:r w:rsidRPr="002E2A1F">
        <w:rPr>
          <w:rFonts w:ascii="B Lotus" w:hAnsi="B Lotus" w:cs="B Nazanin" w:hint="cs"/>
          <w:rtl/>
          <w:lang w:val="fa-IR" w:bidi="fa-IR"/>
        </w:rPr>
        <w:t>یکسل</w:t>
      </w:r>
      <w:r w:rsidRPr="002E2A1F">
        <w:rPr>
          <w:rFonts w:ascii="B Lotus" w:hAnsi="B Lotus" w:cs="B Nazanin"/>
          <w:rtl/>
          <w:lang w:val="fa-IR" w:bidi="fa-IR"/>
        </w:rPr>
        <w:t xml:space="preserve"> مجاور به صورت تصادف</w:t>
      </w:r>
      <w:r w:rsidRPr="002E2A1F">
        <w:rPr>
          <w:rFonts w:ascii="B Lotus" w:hAnsi="B Lotus" w:cs="B Nazanin" w:hint="cs"/>
          <w:rtl/>
          <w:lang w:val="fa-IR" w:bidi="fa-IR"/>
        </w:rPr>
        <w:t>ی</w:t>
      </w:r>
      <w:r w:rsidRPr="002E2A1F">
        <w:rPr>
          <w:rFonts w:ascii="B Lotus" w:hAnsi="B Lotus" w:cs="B Nazanin"/>
          <w:rtl/>
          <w:lang w:val="fa-IR" w:bidi="fa-IR"/>
        </w:rPr>
        <w:t xml:space="preserve"> از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و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در سه جهت افق</w:t>
      </w:r>
      <w:r w:rsidRPr="002E2A1F">
        <w:rPr>
          <w:rFonts w:ascii="B Lotus" w:hAnsi="B Lotus" w:cs="B Nazanin" w:hint="cs"/>
          <w:rtl/>
          <w:lang w:val="fa-IR" w:bidi="fa-IR"/>
        </w:rPr>
        <w:t>ی،</w:t>
      </w:r>
      <w:r w:rsidRPr="002E2A1F">
        <w:rPr>
          <w:rFonts w:ascii="B Lotus" w:hAnsi="B Lotus" w:cs="B Nazanin"/>
          <w:rtl/>
          <w:lang w:val="fa-IR" w:bidi="fa-IR"/>
        </w:rPr>
        <w:t xml:space="preserve"> عمود</w:t>
      </w:r>
      <w:r w:rsidRPr="002E2A1F">
        <w:rPr>
          <w:rFonts w:ascii="B Lotus" w:hAnsi="B Lotus" w:cs="B Nazanin" w:hint="cs"/>
          <w:rtl/>
          <w:lang w:val="fa-IR" w:bidi="fa-IR"/>
        </w:rPr>
        <w:t>ی</w:t>
      </w:r>
      <w:r w:rsidRPr="002E2A1F">
        <w:rPr>
          <w:rFonts w:ascii="B Lotus" w:hAnsi="B Lotus" w:cs="B Nazanin"/>
          <w:rtl/>
          <w:lang w:val="fa-IR" w:bidi="fa-IR"/>
        </w:rPr>
        <w:t xml:space="preserve"> و قطر</w:t>
      </w:r>
      <w:r w:rsidRPr="002E2A1F">
        <w:rPr>
          <w:rFonts w:ascii="B Lotus" w:hAnsi="B Lotus" w:cs="B Nazanin" w:hint="cs"/>
          <w:rtl/>
          <w:lang w:val="fa-IR" w:bidi="fa-IR"/>
        </w:rPr>
        <w:t>ی</w:t>
      </w:r>
      <w:r w:rsidRPr="002E2A1F">
        <w:rPr>
          <w:rFonts w:ascii="B Lotus" w:hAnsi="B Lotus" w:cs="B Nazanin"/>
          <w:rtl/>
          <w:lang w:val="fa-IR" w:bidi="fa-IR"/>
        </w:rPr>
        <w:t xml:space="preserve"> انتخاب شده و ضر</w:t>
      </w:r>
      <w:r w:rsidRPr="002E2A1F">
        <w:rPr>
          <w:rFonts w:ascii="B Lotus" w:hAnsi="B Lotus" w:cs="B Nazanin" w:hint="cs"/>
          <w:rtl/>
          <w:lang w:val="fa-IR" w:bidi="fa-IR"/>
        </w:rPr>
        <w:t>یب</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یرسون</w:t>
      </w:r>
      <w:r w:rsidRPr="002E2A1F">
        <w:rPr>
          <w:rFonts w:ascii="B Lotus" w:hAnsi="B Lotus" w:cs="B Nazanin"/>
          <w:rtl/>
          <w:lang w:val="fa-IR" w:bidi="fa-IR"/>
        </w:rPr>
        <w:t xml:space="preserve"> ($</w:t>
      </w:r>
      <w:r w:rsidRPr="002E2A1F">
        <w:rPr>
          <w:rFonts w:ascii="B Lotus" w:hAnsi="B Lotus" w:cs="B Nazanin"/>
          <w:lang w:val="fa-IR"/>
        </w:rPr>
        <w:t>r_{xy}</w:t>
      </w:r>
      <w:r w:rsidRPr="002E2A1F">
        <w:rPr>
          <w:rFonts w:ascii="B Lotus" w:hAnsi="B Lotus" w:cs="B Nazanin"/>
          <w:rtl/>
          <w:lang w:val="fa-IR" w:bidi="fa-IR"/>
        </w:rPr>
        <w:t>$) طبق فرمول‌بند</w:t>
      </w:r>
      <w:r w:rsidRPr="002E2A1F">
        <w:rPr>
          <w:rFonts w:ascii="B Lotus" w:hAnsi="B Lotus" w:cs="B Nazanin" w:hint="cs"/>
          <w:rtl/>
          <w:lang w:val="fa-IR" w:bidi="fa-IR"/>
        </w:rPr>
        <w:t>ی</w:t>
      </w:r>
      <w:r w:rsidRPr="002E2A1F">
        <w:rPr>
          <w:rFonts w:ascii="B Lotus" w:hAnsi="B Lotus" w:cs="B Nazanin"/>
          <w:rtl/>
          <w:lang w:val="fa-IR" w:bidi="fa-IR"/>
        </w:rPr>
        <w:t xml:space="preserve"> ارائه شده در رابطه ۴-۳ محاسبه گرد</w:t>
      </w:r>
      <w:r w:rsidRPr="002E2A1F">
        <w:rPr>
          <w:rFonts w:ascii="B Lotus" w:hAnsi="B Lotus" w:cs="B Nazanin" w:hint="cs"/>
          <w:rtl/>
          <w:lang w:val="fa-IR" w:bidi="fa-IR"/>
        </w:rPr>
        <w:t>یده</w:t>
      </w:r>
      <w:r w:rsidRPr="002E2A1F">
        <w:rPr>
          <w:rFonts w:ascii="B Lotus" w:hAnsi="B Lotus" w:cs="B Nazanin"/>
          <w:rtl/>
          <w:lang w:val="fa-IR" w:bidi="fa-IR"/>
        </w:rPr>
        <w:t xml:space="preserve"> است.</w:t>
      </w:r>
    </w:p>
    <w:p w14:paraId="0A31640C" w14:textId="77777777" w:rsidR="002E2A1F" w:rsidRPr="002E2A1F" w:rsidRDefault="002E2A1F" w:rsidP="002E2A1F">
      <w:pPr>
        <w:bidi/>
        <w:jc w:val="both"/>
        <w:rPr>
          <w:rFonts w:ascii="B Lotus" w:hAnsi="B Lotus" w:cs="B Nazanin"/>
          <w:lang w:val="fa-IR"/>
        </w:rPr>
      </w:pPr>
    </w:p>
    <w:p w14:paraId="23D7D735"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[رابطه ۴-۳: فرمول‌بند</w:t>
      </w:r>
      <w:r w:rsidRPr="002E2A1F">
        <w:rPr>
          <w:rFonts w:ascii="B Lotus" w:hAnsi="B Lotus" w:cs="B Nazanin" w:hint="cs"/>
          <w:rtl/>
          <w:lang w:val="fa-IR" w:bidi="fa-IR"/>
        </w:rPr>
        <w:t>ی</w:t>
      </w:r>
      <w:r w:rsidRPr="002E2A1F">
        <w:rPr>
          <w:rFonts w:ascii="B Lotus" w:hAnsi="B Lotus" w:cs="B Nazanin"/>
          <w:rtl/>
          <w:lang w:val="fa-IR" w:bidi="fa-IR"/>
        </w:rPr>
        <w:t xml:space="preserve"> ر</w:t>
      </w:r>
      <w:r w:rsidRPr="002E2A1F">
        <w:rPr>
          <w:rFonts w:ascii="B Lotus" w:hAnsi="B Lotus" w:cs="B Nazanin" w:hint="cs"/>
          <w:rtl/>
          <w:lang w:val="fa-IR" w:bidi="fa-IR"/>
        </w:rPr>
        <w:t>یاضی</w:t>
      </w:r>
      <w:r w:rsidRPr="002E2A1F">
        <w:rPr>
          <w:rFonts w:ascii="B Lotus" w:hAnsi="B Lotus" w:cs="B Nazanin"/>
          <w:rtl/>
          <w:lang w:val="fa-IR" w:bidi="fa-IR"/>
        </w:rPr>
        <w:t xml:space="preserve"> ضر</w:t>
      </w:r>
      <w:r w:rsidRPr="002E2A1F">
        <w:rPr>
          <w:rFonts w:ascii="B Lotus" w:hAnsi="B Lotus" w:cs="B Nazanin" w:hint="cs"/>
          <w:rtl/>
          <w:lang w:val="fa-IR" w:bidi="fa-IR"/>
        </w:rPr>
        <w:t>یب</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w:t>
      </w:r>
      <w:r w:rsidRPr="002E2A1F">
        <w:rPr>
          <w:rFonts w:ascii="B Lotus" w:hAnsi="B Lotus" w:cs="B Nazanin"/>
          <w:lang w:val="fa-IR"/>
        </w:rPr>
        <w:t>r_xy</w:t>
      </w:r>
      <w:r w:rsidRPr="002E2A1F">
        <w:rPr>
          <w:rFonts w:ascii="B Lotus" w:hAnsi="B Lotus" w:cs="B Nazanin"/>
          <w:rtl/>
          <w:lang w:val="fa-IR" w:bidi="fa-IR"/>
        </w:rPr>
        <w:t>)، ام</w:t>
      </w:r>
      <w:r w:rsidRPr="002E2A1F">
        <w:rPr>
          <w:rFonts w:ascii="B Lotus" w:hAnsi="B Lotus" w:cs="B Nazanin" w:hint="cs"/>
          <w:rtl/>
          <w:lang w:val="fa-IR" w:bidi="fa-IR"/>
        </w:rPr>
        <w:t>ید</w:t>
      </w:r>
      <w:r w:rsidRPr="002E2A1F">
        <w:rPr>
          <w:rFonts w:ascii="B Lotus" w:hAnsi="B Lotus" w:cs="B Nazanin"/>
          <w:rtl/>
          <w:lang w:val="fa-IR" w:bidi="fa-IR"/>
        </w:rPr>
        <w:t xml:space="preserve"> ر</w:t>
      </w:r>
      <w:r w:rsidRPr="002E2A1F">
        <w:rPr>
          <w:rFonts w:ascii="B Lotus" w:hAnsi="B Lotus" w:cs="B Nazanin" w:hint="cs"/>
          <w:rtl/>
          <w:lang w:val="fa-IR" w:bidi="fa-IR"/>
        </w:rPr>
        <w:t>یاضی،</w:t>
      </w:r>
      <w:r w:rsidRPr="002E2A1F">
        <w:rPr>
          <w:rFonts w:ascii="B Lotus" w:hAnsi="B Lotus" w:cs="B Nazanin"/>
          <w:rtl/>
          <w:lang w:val="fa-IR" w:bidi="fa-IR"/>
        </w:rPr>
        <w:t xml:space="preserve"> وار</w:t>
      </w:r>
      <w:r w:rsidRPr="002E2A1F">
        <w:rPr>
          <w:rFonts w:ascii="B Lotus" w:hAnsi="B Lotus" w:cs="B Nazanin" w:hint="cs"/>
          <w:rtl/>
          <w:lang w:val="fa-IR" w:bidi="fa-IR"/>
        </w:rPr>
        <w:t>یانس</w:t>
      </w:r>
      <w:r w:rsidRPr="002E2A1F">
        <w:rPr>
          <w:rFonts w:ascii="B Lotus" w:hAnsi="B Lotus" w:cs="B Nazanin"/>
          <w:rtl/>
          <w:lang w:val="fa-IR" w:bidi="fa-IR"/>
        </w:rPr>
        <w:t xml:space="preserve"> و کووار</w:t>
      </w:r>
      <w:r w:rsidRPr="002E2A1F">
        <w:rPr>
          <w:rFonts w:ascii="B Lotus" w:hAnsi="B Lotus" w:cs="B Nazanin" w:hint="cs"/>
          <w:rtl/>
          <w:lang w:val="fa-IR" w:bidi="fa-IR"/>
        </w:rPr>
        <w:t>یانس</w:t>
      </w:r>
      <w:r w:rsidRPr="002E2A1F">
        <w:rPr>
          <w:rFonts w:ascii="B Lotus" w:hAnsi="B Lotus" w:cs="B Nazanin"/>
          <w:rtl/>
          <w:lang w:val="fa-IR" w:bidi="fa-IR"/>
        </w:rPr>
        <w:t xml:space="preserve"> - </w:t>
      </w:r>
      <w:r w:rsidRPr="002E2A1F">
        <w:rPr>
          <w:rFonts w:ascii="B Lotus" w:hAnsi="B Lotus" w:cs="B Nazanin"/>
          <w:lang w:val="fa-IR"/>
        </w:rPr>
        <w:t>eq</w:t>
      </w:r>
      <w:r w:rsidRPr="002E2A1F">
        <w:rPr>
          <w:rFonts w:ascii="B Lotus" w:hAnsi="B Lotus" w:cs="B Nazanin"/>
          <w:rtl/>
          <w:lang w:val="fa-IR" w:bidi="fa-IR"/>
        </w:rPr>
        <w:t>4</w:t>
      </w:r>
      <w:r w:rsidRPr="002E2A1F">
        <w:rPr>
          <w:rFonts w:ascii="B Lotus" w:hAnsi="B Lotus" w:cs="B Nazanin"/>
          <w:lang w:val="fa-IR"/>
        </w:rPr>
        <w:t>_</w:t>
      </w:r>
      <w:r w:rsidRPr="002E2A1F">
        <w:rPr>
          <w:rFonts w:ascii="B Lotus" w:hAnsi="B Lotus" w:cs="B Nazanin"/>
          <w:rtl/>
          <w:lang w:val="fa-IR" w:bidi="fa-IR"/>
        </w:rPr>
        <w:t>3</w:t>
      </w:r>
      <w:r w:rsidRPr="002E2A1F">
        <w:rPr>
          <w:rFonts w:ascii="B Lotus" w:hAnsi="B Lotus" w:cs="B Nazanin"/>
          <w:lang w:val="fa-IR"/>
        </w:rPr>
        <w:t>_correlation_formula.png</w:t>
      </w:r>
      <w:r w:rsidRPr="002E2A1F">
        <w:rPr>
          <w:rFonts w:ascii="B Lotus" w:hAnsi="B Lotus" w:cs="B Nazanin"/>
          <w:rtl/>
          <w:lang w:val="fa-IR" w:bidi="fa-IR"/>
        </w:rPr>
        <w:t>]</w:t>
      </w:r>
    </w:p>
    <w:p w14:paraId="2A67E499" w14:textId="77777777" w:rsidR="002E2A1F" w:rsidRPr="002E2A1F" w:rsidRDefault="002E2A1F" w:rsidP="002E2A1F">
      <w:pPr>
        <w:bidi/>
        <w:jc w:val="both"/>
        <w:rPr>
          <w:rFonts w:ascii="B Lotus" w:hAnsi="B Lotus" w:cs="B Nazanin"/>
          <w:lang w:val="fa-IR"/>
        </w:rPr>
      </w:pPr>
    </w:p>
    <w:p w14:paraId="6EB97AF9"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جدول</w:t>
      </w:r>
      <w:r w:rsidRPr="002E2A1F">
        <w:rPr>
          <w:rFonts w:ascii="B Lotus" w:hAnsi="B Lotus" w:cs="B Nazanin"/>
          <w:rtl/>
          <w:lang w:val="fa-IR" w:bidi="fa-IR"/>
        </w:rPr>
        <w:t xml:space="preserve"> ۴-۲ مقاد</w:t>
      </w:r>
      <w:r w:rsidRPr="002E2A1F">
        <w:rPr>
          <w:rFonts w:ascii="B Lotus" w:hAnsi="B Lotus" w:cs="B Nazanin" w:hint="cs"/>
          <w:rtl/>
          <w:lang w:val="fa-IR" w:bidi="fa-IR"/>
        </w:rPr>
        <w:t>یر</w:t>
      </w:r>
      <w:r w:rsidRPr="002E2A1F">
        <w:rPr>
          <w:rFonts w:ascii="B Lotus" w:hAnsi="B Lotus" w:cs="B Nazanin"/>
          <w:rtl/>
          <w:lang w:val="fa-IR" w:bidi="fa-IR"/>
        </w:rPr>
        <w:t xml:space="preserve"> کمّ</w:t>
      </w:r>
      <w:r w:rsidRPr="002E2A1F">
        <w:rPr>
          <w:rFonts w:ascii="B Lotus" w:hAnsi="B Lotus" w:cs="B Nazanin" w:hint="cs"/>
          <w:rtl/>
          <w:lang w:val="fa-IR" w:bidi="fa-IR"/>
        </w:rPr>
        <w:t>ی</w:t>
      </w:r>
      <w:r w:rsidRPr="002E2A1F">
        <w:rPr>
          <w:rFonts w:ascii="B Lotus" w:hAnsi="B Lotus" w:cs="B Nazanin"/>
          <w:rtl/>
          <w:lang w:val="fa-IR" w:bidi="fa-IR"/>
        </w:rPr>
        <w:t xml:space="preserve"> ضر</w:t>
      </w:r>
      <w:r w:rsidRPr="002E2A1F">
        <w:rPr>
          <w:rFonts w:ascii="B Lotus" w:hAnsi="B Lotus" w:cs="B Nazanin" w:hint="cs"/>
          <w:rtl/>
          <w:lang w:val="fa-IR" w:bidi="fa-IR"/>
        </w:rPr>
        <w:t>یب</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در ۳ جهت افق</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r_H</w:t>
      </w:r>
      <w:r w:rsidRPr="002E2A1F">
        <w:rPr>
          <w:rFonts w:ascii="B Lotus" w:hAnsi="B Lotus" w:cs="B Nazanin"/>
          <w:rtl/>
          <w:lang w:val="fa-IR" w:bidi="fa-IR"/>
        </w:rPr>
        <w:t>$)، عمود</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r_V</w:t>
      </w:r>
      <w:r w:rsidRPr="002E2A1F">
        <w:rPr>
          <w:rFonts w:ascii="B Lotus" w:hAnsi="B Lotus" w:cs="B Nazanin"/>
          <w:rtl/>
          <w:lang w:val="fa-IR" w:bidi="fa-IR"/>
        </w:rPr>
        <w:t>$) و قطر</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r_D</w:t>
      </w:r>
      <w:r w:rsidRPr="002E2A1F">
        <w:rPr>
          <w:rFonts w:ascii="B Lotus" w:hAnsi="B Lotus" w:cs="B Nazanin"/>
          <w:rtl/>
          <w:lang w:val="fa-IR" w:bidi="fa-IR"/>
        </w:rPr>
        <w:t>$) را قبل و بعد از اجرا الگور</w:t>
      </w:r>
      <w:r w:rsidRPr="002E2A1F">
        <w:rPr>
          <w:rFonts w:ascii="B Lotus" w:hAnsi="B Lotus" w:cs="B Nazanin" w:hint="cs"/>
          <w:rtl/>
          <w:lang w:val="fa-IR" w:bidi="fa-IR"/>
        </w:rPr>
        <w:t>یتم</w:t>
      </w:r>
      <w:r w:rsidRPr="002E2A1F">
        <w:rPr>
          <w:rFonts w:ascii="B Lotus" w:hAnsi="B Lotus" w:cs="B Nazanin"/>
          <w:rtl/>
          <w:lang w:val="fa-IR" w:bidi="fa-IR"/>
        </w:rPr>
        <w:t xml:space="preserve"> رمزنگار</w:t>
      </w:r>
      <w:r w:rsidRPr="002E2A1F">
        <w:rPr>
          <w:rFonts w:ascii="B Lotus" w:hAnsi="B Lotus" w:cs="B Nazanin" w:hint="cs"/>
          <w:rtl/>
          <w:lang w:val="fa-IR" w:bidi="fa-IR"/>
        </w:rPr>
        <w:t>ی</w:t>
      </w:r>
      <w:r w:rsidRPr="002E2A1F">
        <w:rPr>
          <w:rFonts w:ascii="B Lotus" w:hAnsi="B Lotus" w:cs="B Nazanin"/>
          <w:rtl/>
          <w:lang w:val="fa-IR" w:bidi="fa-IR"/>
        </w:rPr>
        <w:t xml:space="preserve"> بر رو</w:t>
      </w:r>
      <w:r w:rsidRPr="002E2A1F">
        <w:rPr>
          <w:rFonts w:ascii="B Lotus" w:hAnsi="B Lotus" w:cs="B Nazanin" w:hint="cs"/>
          <w:rtl/>
          <w:lang w:val="fa-IR" w:bidi="fa-IR"/>
        </w:rPr>
        <w:t>ی</w:t>
      </w:r>
      <w:r w:rsidRPr="002E2A1F">
        <w:rPr>
          <w:rFonts w:ascii="B Lotus" w:hAnsi="B Lotus" w:cs="B Nazanin"/>
          <w:rtl/>
          <w:lang w:val="fa-IR" w:bidi="fa-IR"/>
        </w:rPr>
        <w:t xml:space="preserve"> ۴ مجموعه‌داده مرجع ب</w:t>
      </w:r>
      <w:r w:rsidRPr="002E2A1F">
        <w:rPr>
          <w:rFonts w:ascii="B Lotus" w:hAnsi="B Lotus" w:cs="B Nazanin" w:hint="cs"/>
          <w:rtl/>
          <w:lang w:val="fa-IR" w:bidi="fa-IR"/>
        </w:rPr>
        <w:t>ین‌المللی</w:t>
      </w:r>
      <w:r w:rsidRPr="002E2A1F">
        <w:rPr>
          <w:rFonts w:ascii="B Lotus" w:hAnsi="B Lotus" w:cs="B Nazanin"/>
          <w:rtl/>
          <w:lang w:val="fa-IR" w:bidi="fa-IR"/>
        </w:rPr>
        <w:t xml:space="preserve"> به تفک</w:t>
      </w:r>
      <w:r w:rsidRPr="002E2A1F">
        <w:rPr>
          <w:rFonts w:ascii="B Lotus" w:hAnsi="B Lotus" w:cs="B Nazanin" w:hint="cs"/>
          <w:rtl/>
          <w:lang w:val="fa-IR" w:bidi="fa-IR"/>
        </w:rPr>
        <w:t>یک</w:t>
      </w:r>
      <w:r w:rsidRPr="002E2A1F">
        <w:rPr>
          <w:rFonts w:ascii="B Lotus" w:hAnsi="B Lotus" w:cs="B Nazanin"/>
          <w:rtl/>
          <w:lang w:val="fa-IR" w:bidi="fa-IR"/>
        </w:rPr>
        <w:t xml:space="preserve"> ارائه م</w:t>
      </w:r>
      <w:r w:rsidRPr="002E2A1F">
        <w:rPr>
          <w:rFonts w:ascii="B Lotus" w:hAnsi="B Lotus" w:cs="B Nazanin" w:hint="cs"/>
          <w:rtl/>
          <w:lang w:val="fa-IR" w:bidi="fa-IR"/>
        </w:rPr>
        <w:t>ی‌دهد</w:t>
      </w:r>
      <w:r w:rsidRPr="002E2A1F">
        <w:rPr>
          <w:rFonts w:ascii="B Lotus" w:hAnsi="B Lotus" w:cs="B Nazanin"/>
          <w:rtl/>
          <w:lang w:val="fa-IR" w:bidi="fa-IR"/>
        </w:rPr>
        <w:t>.</w:t>
      </w:r>
    </w:p>
    <w:p w14:paraId="5CAFA7E7" w14:textId="77777777" w:rsidR="002E2A1F" w:rsidRPr="002E2A1F" w:rsidRDefault="002E2A1F" w:rsidP="002E2A1F">
      <w:pPr>
        <w:bidi/>
        <w:jc w:val="both"/>
        <w:rPr>
          <w:rFonts w:ascii="B Lotus" w:hAnsi="B Lotus" w:cs="B Nazanin"/>
          <w:lang w:val="fa-IR"/>
        </w:rPr>
      </w:pPr>
    </w:p>
    <w:p w14:paraId="59C93616"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جدول</w:t>
      </w:r>
      <w:r w:rsidRPr="002E2A1F">
        <w:rPr>
          <w:rFonts w:ascii="B Lotus" w:hAnsi="B Lotus" w:cs="B Nazanin"/>
          <w:rtl/>
          <w:lang w:val="fa-IR" w:bidi="fa-IR"/>
        </w:rPr>
        <w:t xml:space="preserve"> ۴-۲: مقاد</w:t>
      </w:r>
      <w:r w:rsidRPr="002E2A1F">
        <w:rPr>
          <w:rFonts w:ascii="B Lotus" w:hAnsi="B Lotus" w:cs="B Nazanin" w:hint="cs"/>
          <w:rtl/>
          <w:lang w:val="fa-IR" w:bidi="fa-IR"/>
        </w:rPr>
        <w:t>یر</w:t>
      </w:r>
      <w:r w:rsidRPr="002E2A1F">
        <w:rPr>
          <w:rFonts w:ascii="B Lotus" w:hAnsi="B Lotus" w:cs="B Nazanin"/>
          <w:rtl/>
          <w:lang w:val="fa-IR" w:bidi="fa-IR"/>
        </w:rPr>
        <w:t xml:space="preserve"> کمّ</w:t>
      </w:r>
      <w:r w:rsidRPr="002E2A1F">
        <w:rPr>
          <w:rFonts w:ascii="B Lotus" w:hAnsi="B Lotus" w:cs="B Nazanin" w:hint="cs"/>
          <w:rtl/>
          <w:lang w:val="fa-IR" w:bidi="fa-IR"/>
        </w:rPr>
        <w:t>ی</w:t>
      </w:r>
      <w:r w:rsidRPr="002E2A1F">
        <w:rPr>
          <w:rFonts w:ascii="B Lotus" w:hAnsi="B Lotus" w:cs="B Nazanin"/>
          <w:rtl/>
          <w:lang w:val="fa-IR" w:bidi="fa-IR"/>
        </w:rPr>
        <w:t xml:space="preserve"> ضر</w:t>
      </w:r>
      <w:r w:rsidRPr="002E2A1F">
        <w:rPr>
          <w:rFonts w:ascii="B Lotus" w:hAnsi="B Lotus" w:cs="B Nazanin" w:hint="cs"/>
          <w:rtl/>
          <w:lang w:val="fa-IR" w:bidi="fa-IR"/>
        </w:rPr>
        <w:t>یب</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در ۳ جهت افق</w:t>
      </w:r>
      <w:r w:rsidRPr="002E2A1F">
        <w:rPr>
          <w:rFonts w:ascii="B Lotus" w:hAnsi="B Lotus" w:cs="B Nazanin" w:hint="cs"/>
          <w:rtl/>
          <w:lang w:val="fa-IR" w:bidi="fa-IR"/>
        </w:rPr>
        <w:t>ی،</w:t>
      </w:r>
      <w:r w:rsidRPr="002E2A1F">
        <w:rPr>
          <w:rFonts w:ascii="B Lotus" w:hAnsi="B Lotus" w:cs="B Nazanin"/>
          <w:rtl/>
          <w:lang w:val="fa-IR" w:bidi="fa-IR"/>
        </w:rPr>
        <w:t xml:space="preserve"> عمود</w:t>
      </w:r>
      <w:r w:rsidRPr="002E2A1F">
        <w:rPr>
          <w:rFonts w:ascii="B Lotus" w:hAnsi="B Lotus" w:cs="B Nazanin" w:hint="cs"/>
          <w:rtl/>
          <w:lang w:val="fa-IR" w:bidi="fa-IR"/>
        </w:rPr>
        <w:t>ی</w:t>
      </w:r>
      <w:r w:rsidRPr="002E2A1F">
        <w:rPr>
          <w:rFonts w:ascii="B Lotus" w:hAnsi="B Lotus" w:cs="B Nazanin"/>
          <w:rtl/>
          <w:lang w:val="fa-IR" w:bidi="fa-IR"/>
        </w:rPr>
        <w:t xml:space="preserve"> و قطر</w:t>
      </w:r>
      <w:r w:rsidRPr="002E2A1F">
        <w:rPr>
          <w:rFonts w:ascii="B Lotus" w:hAnsi="B Lotus" w:cs="B Nazanin" w:hint="cs"/>
          <w:rtl/>
          <w:lang w:val="fa-IR" w:bidi="fa-IR"/>
        </w:rPr>
        <w:t>ی</w:t>
      </w:r>
      <w:r w:rsidRPr="002E2A1F">
        <w:rPr>
          <w:rFonts w:ascii="B Lotus" w:hAnsi="B Lotus" w:cs="B Nazanin"/>
          <w:rtl/>
          <w:lang w:val="fa-IR" w:bidi="fa-IR"/>
        </w:rPr>
        <w:t xml:space="preserve"> بر رو</w:t>
      </w:r>
      <w:r w:rsidRPr="002E2A1F">
        <w:rPr>
          <w:rFonts w:ascii="B Lotus" w:hAnsi="B Lotus" w:cs="B Nazanin" w:hint="cs"/>
          <w:rtl/>
          <w:lang w:val="fa-IR" w:bidi="fa-IR"/>
        </w:rPr>
        <w:t>ی</w:t>
      </w:r>
      <w:r w:rsidRPr="002E2A1F">
        <w:rPr>
          <w:rFonts w:ascii="B Lotus" w:hAnsi="B Lotus" w:cs="B Nazanin"/>
          <w:rtl/>
          <w:lang w:val="fa-IR" w:bidi="fa-IR"/>
        </w:rPr>
        <w:t xml:space="preserve"> ۴ مجموعه‌داده مرجع</w:t>
      </w:r>
    </w:p>
    <w:p w14:paraId="172CDCC9"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w:t>
      </w:r>
    </w:p>
    <w:p w14:paraId="2F1EC8FD"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 نام مجموعه‌داده       | همبستگ</w:t>
      </w:r>
      <w:r w:rsidRPr="002E2A1F">
        <w:rPr>
          <w:rFonts w:ascii="B Lotus" w:hAnsi="B Lotus" w:cs="B Nazanin" w:hint="cs"/>
          <w:rtl/>
          <w:lang w:val="fa-IR" w:bidi="fa-IR"/>
        </w:rPr>
        <w:t>ی</w:t>
      </w:r>
      <w:r w:rsidRPr="002E2A1F">
        <w:rPr>
          <w:rFonts w:ascii="B Lotus" w:hAnsi="B Lotus" w:cs="B Nazanin"/>
          <w:rtl/>
          <w:lang w:val="fa-IR" w:bidi="fa-IR"/>
        </w:rPr>
        <w:t xml:space="preserve"> افق</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Plain</w:t>
      </w:r>
      <w:r w:rsidRPr="002E2A1F">
        <w:rPr>
          <w:rFonts w:ascii="B Lotus" w:hAnsi="B Lotus" w:cs="B Nazanin"/>
          <w:rtl/>
          <w:lang w:val="fa-IR" w:bidi="fa-IR"/>
        </w:rPr>
        <w:t>)| همبستگ</w:t>
      </w:r>
      <w:r w:rsidRPr="002E2A1F">
        <w:rPr>
          <w:rFonts w:ascii="B Lotus" w:hAnsi="B Lotus" w:cs="B Nazanin" w:hint="cs"/>
          <w:rtl/>
          <w:lang w:val="fa-IR" w:bidi="fa-IR"/>
        </w:rPr>
        <w:t>ی</w:t>
      </w:r>
      <w:r w:rsidRPr="002E2A1F">
        <w:rPr>
          <w:rFonts w:ascii="B Lotus" w:hAnsi="B Lotus" w:cs="B Nazanin"/>
          <w:rtl/>
          <w:lang w:val="fa-IR" w:bidi="fa-IR"/>
        </w:rPr>
        <w:t xml:space="preserve"> عمود</w:t>
      </w:r>
      <w:r w:rsidRPr="002E2A1F">
        <w:rPr>
          <w:rFonts w:ascii="B Lotus" w:hAnsi="B Lotus" w:cs="B Nazanin" w:hint="cs"/>
          <w:rtl/>
          <w:lang w:val="fa-IR" w:bidi="fa-IR"/>
        </w:rPr>
        <w:t>ی</w:t>
      </w:r>
      <w:r w:rsidRPr="002E2A1F">
        <w:rPr>
          <w:rFonts w:ascii="B Lotus" w:hAnsi="B Lotus" w:cs="B Nazanin"/>
          <w:rtl/>
          <w:lang w:val="fa-IR" w:bidi="fa-IR"/>
        </w:rPr>
        <w:t>(</w:t>
      </w:r>
      <w:r w:rsidRPr="002E2A1F">
        <w:rPr>
          <w:rFonts w:ascii="B Lotus" w:hAnsi="B Lotus" w:cs="B Nazanin"/>
          <w:lang w:val="fa-IR"/>
        </w:rPr>
        <w:t>Plain</w:t>
      </w:r>
      <w:r w:rsidRPr="002E2A1F">
        <w:rPr>
          <w:rFonts w:ascii="B Lotus" w:hAnsi="B Lotus" w:cs="B Nazanin"/>
          <w:rtl/>
          <w:lang w:val="fa-IR" w:bidi="fa-IR"/>
        </w:rPr>
        <w:t>)| همبستگ</w:t>
      </w:r>
      <w:r w:rsidRPr="002E2A1F">
        <w:rPr>
          <w:rFonts w:ascii="B Lotus" w:hAnsi="B Lotus" w:cs="B Nazanin" w:hint="cs"/>
          <w:rtl/>
          <w:lang w:val="fa-IR" w:bidi="fa-IR"/>
        </w:rPr>
        <w:t>ی</w:t>
      </w:r>
      <w:r w:rsidRPr="002E2A1F">
        <w:rPr>
          <w:rFonts w:ascii="B Lotus" w:hAnsi="B Lotus" w:cs="B Nazanin"/>
          <w:rtl/>
          <w:lang w:val="fa-IR" w:bidi="fa-IR"/>
        </w:rPr>
        <w:t xml:space="preserve"> قطر</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Plain</w:t>
      </w:r>
      <w:r w:rsidRPr="002E2A1F">
        <w:rPr>
          <w:rFonts w:ascii="B Lotus" w:hAnsi="B Lotus" w:cs="B Nazanin"/>
          <w:rtl/>
          <w:lang w:val="fa-IR" w:bidi="fa-IR"/>
        </w:rPr>
        <w:t>)| همبستگ</w:t>
      </w:r>
      <w:r w:rsidRPr="002E2A1F">
        <w:rPr>
          <w:rFonts w:ascii="B Lotus" w:hAnsi="B Lotus" w:cs="B Nazanin" w:hint="cs"/>
          <w:rtl/>
          <w:lang w:val="fa-IR" w:bidi="fa-IR"/>
        </w:rPr>
        <w:t>ی</w:t>
      </w:r>
      <w:r w:rsidRPr="002E2A1F">
        <w:rPr>
          <w:rFonts w:ascii="B Lotus" w:hAnsi="B Lotus" w:cs="B Nazanin"/>
          <w:rtl/>
          <w:lang w:val="fa-IR" w:bidi="fa-IR"/>
        </w:rPr>
        <w:t xml:space="preserve"> افق</w:t>
      </w:r>
      <w:r w:rsidRPr="002E2A1F">
        <w:rPr>
          <w:rFonts w:ascii="B Lotus" w:hAnsi="B Lotus" w:cs="B Nazanin" w:hint="cs"/>
          <w:rtl/>
          <w:lang w:val="fa-IR" w:bidi="fa-IR"/>
        </w:rPr>
        <w:t>ی</w:t>
      </w:r>
      <w:r w:rsidRPr="002E2A1F">
        <w:rPr>
          <w:rFonts w:ascii="B Lotus" w:hAnsi="B Lotus" w:cs="B Nazanin"/>
          <w:rtl/>
          <w:lang w:val="fa-IR" w:bidi="fa-IR"/>
        </w:rPr>
        <w:t>(</w:t>
      </w:r>
      <w:r w:rsidRPr="002E2A1F">
        <w:rPr>
          <w:rFonts w:ascii="B Lotus" w:hAnsi="B Lotus" w:cs="B Nazanin"/>
          <w:lang w:val="fa-IR"/>
        </w:rPr>
        <w:t>Cipher</w:t>
      </w:r>
      <w:r w:rsidRPr="002E2A1F">
        <w:rPr>
          <w:rFonts w:ascii="B Lotus" w:hAnsi="B Lotus" w:cs="B Nazanin"/>
          <w:rtl/>
          <w:lang w:val="fa-IR" w:bidi="fa-IR"/>
        </w:rPr>
        <w:t>)| همبستگ</w:t>
      </w:r>
      <w:r w:rsidRPr="002E2A1F">
        <w:rPr>
          <w:rFonts w:ascii="B Lotus" w:hAnsi="B Lotus" w:cs="B Nazanin" w:hint="cs"/>
          <w:rtl/>
          <w:lang w:val="fa-IR" w:bidi="fa-IR"/>
        </w:rPr>
        <w:t>ی</w:t>
      </w:r>
      <w:r w:rsidRPr="002E2A1F">
        <w:rPr>
          <w:rFonts w:ascii="B Lotus" w:hAnsi="B Lotus" w:cs="B Nazanin"/>
          <w:rtl/>
          <w:lang w:val="fa-IR" w:bidi="fa-IR"/>
        </w:rPr>
        <w:t xml:space="preserve"> عمود</w:t>
      </w:r>
      <w:r w:rsidRPr="002E2A1F">
        <w:rPr>
          <w:rFonts w:ascii="B Lotus" w:hAnsi="B Lotus" w:cs="B Nazanin" w:hint="cs"/>
          <w:rtl/>
          <w:lang w:val="fa-IR" w:bidi="fa-IR"/>
        </w:rPr>
        <w:t>ی</w:t>
      </w:r>
      <w:r w:rsidRPr="002E2A1F">
        <w:rPr>
          <w:rFonts w:ascii="B Lotus" w:hAnsi="B Lotus" w:cs="B Nazanin"/>
          <w:rtl/>
          <w:lang w:val="fa-IR" w:bidi="fa-IR"/>
        </w:rPr>
        <w:t>(</w:t>
      </w:r>
      <w:r w:rsidRPr="002E2A1F">
        <w:rPr>
          <w:rFonts w:ascii="B Lotus" w:hAnsi="B Lotus" w:cs="B Nazanin"/>
          <w:lang w:val="fa-IR"/>
        </w:rPr>
        <w:t>Cipher</w:t>
      </w:r>
      <w:r w:rsidRPr="002E2A1F">
        <w:rPr>
          <w:rFonts w:ascii="B Lotus" w:hAnsi="B Lotus" w:cs="B Nazanin"/>
          <w:rtl/>
          <w:lang w:val="fa-IR" w:bidi="fa-IR"/>
        </w:rPr>
        <w:t>| همبستگ</w:t>
      </w:r>
      <w:r w:rsidRPr="002E2A1F">
        <w:rPr>
          <w:rFonts w:ascii="B Lotus" w:hAnsi="B Lotus" w:cs="B Nazanin" w:hint="cs"/>
          <w:rtl/>
          <w:lang w:val="fa-IR" w:bidi="fa-IR"/>
        </w:rPr>
        <w:t>ی</w:t>
      </w:r>
      <w:r w:rsidRPr="002E2A1F">
        <w:rPr>
          <w:rFonts w:ascii="B Lotus" w:hAnsi="B Lotus" w:cs="B Nazanin"/>
          <w:rtl/>
          <w:lang w:val="fa-IR" w:bidi="fa-IR"/>
        </w:rPr>
        <w:t xml:space="preserve"> قطر</w:t>
      </w:r>
      <w:r w:rsidRPr="002E2A1F">
        <w:rPr>
          <w:rFonts w:ascii="B Lotus" w:hAnsi="B Lotus" w:cs="B Nazanin" w:hint="cs"/>
          <w:rtl/>
          <w:lang w:val="fa-IR" w:bidi="fa-IR"/>
        </w:rPr>
        <w:t>ی</w:t>
      </w:r>
      <w:r w:rsidRPr="002E2A1F">
        <w:rPr>
          <w:rFonts w:ascii="B Lotus" w:hAnsi="B Lotus" w:cs="B Nazanin"/>
          <w:rtl/>
          <w:lang w:val="fa-IR" w:bidi="fa-IR"/>
        </w:rPr>
        <w:t>(</w:t>
      </w:r>
      <w:r w:rsidRPr="002E2A1F">
        <w:rPr>
          <w:rFonts w:ascii="B Lotus" w:hAnsi="B Lotus" w:cs="B Nazanin"/>
          <w:lang w:val="fa-IR"/>
        </w:rPr>
        <w:t>Cipher</w:t>
      </w:r>
      <w:r w:rsidRPr="002E2A1F">
        <w:rPr>
          <w:rFonts w:ascii="B Lotus" w:hAnsi="B Lotus" w:cs="B Nazanin"/>
          <w:rtl/>
          <w:lang w:val="fa-IR" w:bidi="fa-IR"/>
        </w:rPr>
        <w:t>)|</w:t>
      </w:r>
    </w:p>
    <w:p w14:paraId="4B114DB4"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w:t>
      </w:r>
    </w:p>
    <w:p w14:paraId="71DECA47"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 xml:space="preserve">| </w:t>
      </w:r>
      <w:r w:rsidRPr="002E2A1F">
        <w:rPr>
          <w:rFonts w:ascii="B Lotus" w:hAnsi="B Lotus" w:cs="B Nazanin"/>
          <w:lang w:val="fa-IR"/>
        </w:rPr>
        <w:t xml:space="preserve">DRIVE                 | </w:t>
      </w:r>
      <w:r w:rsidRPr="002E2A1F">
        <w:rPr>
          <w:rFonts w:ascii="B Lotus" w:hAnsi="B Lotus" w:cs="B Nazanin"/>
          <w:rtl/>
          <w:lang w:val="fa-IR" w:bidi="fa-IR"/>
        </w:rPr>
        <w:t xml:space="preserve">0.9782              </w:t>
      </w:r>
      <w:r w:rsidRPr="002E2A1F">
        <w:rPr>
          <w:rFonts w:ascii="B Lotus" w:hAnsi="B Lotus" w:cs="B Nazanin"/>
          <w:lang w:val="fa-IR"/>
        </w:rPr>
        <w:t xml:space="preserve">| </w:t>
      </w:r>
      <w:r w:rsidRPr="002E2A1F">
        <w:rPr>
          <w:rFonts w:ascii="B Lotus" w:hAnsi="B Lotus" w:cs="B Nazanin"/>
          <w:rtl/>
          <w:lang w:val="fa-IR" w:bidi="fa-IR"/>
        </w:rPr>
        <w:t xml:space="preserve">0.9812              </w:t>
      </w:r>
      <w:r w:rsidRPr="002E2A1F">
        <w:rPr>
          <w:rFonts w:ascii="B Lotus" w:hAnsi="B Lotus" w:cs="B Nazanin"/>
          <w:lang w:val="fa-IR"/>
        </w:rPr>
        <w:t xml:space="preserve">| </w:t>
      </w:r>
      <w:r w:rsidRPr="002E2A1F">
        <w:rPr>
          <w:rFonts w:ascii="B Lotus" w:hAnsi="B Lotus" w:cs="B Nazanin"/>
          <w:rtl/>
          <w:lang w:val="fa-IR" w:bidi="fa-IR"/>
        </w:rPr>
        <w:t xml:space="preserve">0.9695              </w:t>
      </w:r>
      <w:r w:rsidRPr="002E2A1F">
        <w:rPr>
          <w:rFonts w:ascii="B Lotus" w:hAnsi="B Lotus" w:cs="B Nazanin"/>
          <w:lang w:val="fa-IR"/>
        </w:rPr>
        <w:t xml:space="preserve">| </w:t>
      </w:r>
      <w:r w:rsidRPr="002E2A1F">
        <w:rPr>
          <w:rFonts w:ascii="B Lotus" w:hAnsi="B Lotus" w:cs="B Nazanin"/>
          <w:rtl/>
          <w:lang w:val="fa-IR" w:bidi="fa-IR"/>
        </w:rPr>
        <w:t xml:space="preserve">0.0012              </w:t>
      </w:r>
      <w:r w:rsidRPr="002E2A1F">
        <w:rPr>
          <w:rFonts w:ascii="B Lotus" w:hAnsi="B Lotus" w:cs="B Nazanin"/>
          <w:lang w:val="fa-IR"/>
        </w:rPr>
        <w:t>| -</w:t>
      </w:r>
      <w:r w:rsidRPr="002E2A1F">
        <w:rPr>
          <w:rFonts w:ascii="B Lotus" w:hAnsi="B Lotus" w:cs="B Nazanin"/>
          <w:rtl/>
          <w:lang w:val="fa-IR" w:bidi="fa-IR"/>
        </w:rPr>
        <w:t xml:space="preserve">0.0008             </w:t>
      </w:r>
      <w:r w:rsidRPr="002E2A1F">
        <w:rPr>
          <w:rFonts w:ascii="B Lotus" w:hAnsi="B Lotus" w:cs="B Nazanin"/>
          <w:lang w:val="fa-IR"/>
        </w:rPr>
        <w:t xml:space="preserve">| </w:t>
      </w:r>
      <w:r w:rsidRPr="002E2A1F">
        <w:rPr>
          <w:rFonts w:ascii="B Lotus" w:hAnsi="B Lotus" w:cs="B Nazanin"/>
          <w:rtl/>
          <w:lang w:val="fa-IR" w:bidi="fa-IR"/>
        </w:rPr>
        <w:t>0.0015              |</w:t>
      </w:r>
    </w:p>
    <w:p w14:paraId="0B030879"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 xml:space="preserve">| </w:t>
      </w:r>
      <w:r w:rsidRPr="002E2A1F">
        <w:rPr>
          <w:rFonts w:ascii="B Lotus" w:hAnsi="B Lotus" w:cs="B Nazanin"/>
          <w:lang w:val="fa-IR"/>
        </w:rPr>
        <w:t xml:space="preserve">RITE                  | </w:t>
      </w:r>
      <w:r w:rsidRPr="002E2A1F">
        <w:rPr>
          <w:rFonts w:ascii="B Lotus" w:hAnsi="B Lotus" w:cs="B Nazanin"/>
          <w:rtl/>
          <w:lang w:val="fa-IR" w:bidi="fa-IR"/>
        </w:rPr>
        <w:t xml:space="preserve">0.9795              </w:t>
      </w:r>
      <w:r w:rsidRPr="002E2A1F">
        <w:rPr>
          <w:rFonts w:ascii="B Lotus" w:hAnsi="B Lotus" w:cs="B Nazanin"/>
          <w:lang w:val="fa-IR"/>
        </w:rPr>
        <w:t xml:space="preserve">| </w:t>
      </w:r>
      <w:r w:rsidRPr="002E2A1F">
        <w:rPr>
          <w:rFonts w:ascii="B Lotus" w:hAnsi="B Lotus" w:cs="B Nazanin"/>
          <w:rtl/>
          <w:lang w:val="fa-IR" w:bidi="fa-IR"/>
        </w:rPr>
        <w:t xml:space="preserve">0.9824              </w:t>
      </w:r>
      <w:r w:rsidRPr="002E2A1F">
        <w:rPr>
          <w:rFonts w:ascii="B Lotus" w:hAnsi="B Lotus" w:cs="B Nazanin"/>
          <w:lang w:val="fa-IR"/>
        </w:rPr>
        <w:t xml:space="preserve">| </w:t>
      </w:r>
      <w:r w:rsidRPr="002E2A1F">
        <w:rPr>
          <w:rFonts w:ascii="B Lotus" w:hAnsi="B Lotus" w:cs="B Nazanin"/>
          <w:rtl/>
          <w:lang w:val="fa-IR" w:bidi="fa-IR"/>
        </w:rPr>
        <w:t xml:space="preserve">0.9710              </w:t>
      </w:r>
      <w:r w:rsidRPr="002E2A1F">
        <w:rPr>
          <w:rFonts w:ascii="B Lotus" w:hAnsi="B Lotus" w:cs="B Nazanin"/>
          <w:lang w:val="fa-IR"/>
        </w:rPr>
        <w:t>| -</w:t>
      </w:r>
      <w:r w:rsidRPr="002E2A1F">
        <w:rPr>
          <w:rFonts w:ascii="B Lotus" w:hAnsi="B Lotus" w:cs="B Nazanin"/>
          <w:rtl/>
          <w:lang w:val="fa-IR" w:bidi="fa-IR"/>
        </w:rPr>
        <w:t xml:space="preserve">0.0009             </w:t>
      </w:r>
      <w:r w:rsidRPr="002E2A1F">
        <w:rPr>
          <w:rFonts w:ascii="B Lotus" w:hAnsi="B Lotus" w:cs="B Nazanin"/>
          <w:lang w:val="fa-IR"/>
        </w:rPr>
        <w:t xml:space="preserve">| </w:t>
      </w:r>
      <w:r w:rsidRPr="002E2A1F">
        <w:rPr>
          <w:rFonts w:ascii="B Lotus" w:hAnsi="B Lotus" w:cs="B Nazanin"/>
          <w:rtl/>
          <w:lang w:val="fa-IR" w:bidi="fa-IR"/>
        </w:rPr>
        <w:t xml:space="preserve">0.0011              </w:t>
      </w:r>
      <w:r w:rsidRPr="002E2A1F">
        <w:rPr>
          <w:rFonts w:ascii="B Lotus" w:hAnsi="B Lotus" w:cs="B Nazanin"/>
          <w:lang w:val="fa-IR"/>
        </w:rPr>
        <w:t>| -</w:t>
      </w:r>
      <w:r w:rsidRPr="002E2A1F">
        <w:rPr>
          <w:rFonts w:ascii="B Lotus" w:hAnsi="B Lotus" w:cs="B Nazanin"/>
          <w:rtl/>
          <w:lang w:val="fa-IR" w:bidi="fa-IR"/>
        </w:rPr>
        <w:t>0.0006             |</w:t>
      </w:r>
    </w:p>
    <w:p w14:paraId="0E68B50B"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lastRenderedPageBreak/>
        <w:t xml:space="preserve">| </w:t>
      </w:r>
      <w:r w:rsidRPr="002E2A1F">
        <w:rPr>
          <w:rFonts w:ascii="B Lotus" w:hAnsi="B Lotus" w:cs="B Nazanin"/>
          <w:lang w:val="fa-IR"/>
        </w:rPr>
        <w:t xml:space="preserve">BraTS </w:t>
      </w:r>
      <w:r w:rsidRPr="002E2A1F">
        <w:rPr>
          <w:rFonts w:ascii="B Lotus" w:hAnsi="B Lotus" w:cs="B Nazanin"/>
          <w:rtl/>
          <w:lang w:val="fa-IR" w:bidi="fa-IR"/>
        </w:rPr>
        <w:t xml:space="preserve">2020            </w:t>
      </w:r>
      <w:r w:rsidRPr="002E2A1F">
        <w:rPr>
          <w:rFonts w:ascii="B Lotus" w:hAnsi="B Lotus" w:cs="B Nazanin"/>
          <w:lang w:val="fa-IR"/>
        </w:rPr>
        <w:t xml:space="preserve">| </w:t>
      </w:r>
      <w:r w:rsidRPr="002E2A1F">
        <w:rPr>
          <w:rFonts w:ascii="B Lotus" w:hAnsi="B Lotus" w:cs="B Nazanin"/>
          <w:rtl/>
          <w:lang w:val="fa-IR" w:bidi="fa-IR"/>
        </w:rPr>
        <w:t xml:space="preserve">0.9845              </w:t>
      </w:r>
      <w:r w:rsidRPr="002E2A1F">
        <w:rPr>
          <w:rFonts w:ascii="B Lotus" w:hAnsi="B Lotus" w:cs="B Nazanin"/>
          <w:lang w:val="fa-IR"/>
        </w:rPr>
        <w:t xml:space="preserve">| </w:t>
      </w:r>
      <w:r w:rsidRPr="002E2A1F">
        <w:rPr>
          <w:rFonts w:ascii="B Lotus" w:hAnsi="B Lotus" w:cs="B Nazanin"/>
          <w:rtl/>
          <w:lang w:val="fa-IR" w:bidi="fa-IR"/>
        </w:rPr>
        <w:t xml:space="preserve">0.9870              </w:t>
      </w:r>
      <w:r w:rsidRPr="002E2A1F">
        <w:rPr>
          <w:rFonts w:ascii="B Lotus" w:hAnsi="B Lotus" w:cs="B Nazanin"/>
          <w:lang w:val="fa-IR"/>
        </w:rPr>
        <w:t xml:space="preserve">| </w:t>
      </w:r>
      <w:r w:rsidRPr="002E2A1F">
        <w:rPr>
          <w:rFonts w:ascii="B Lotus" w:hAnsi="B Lotus" w:cs="B Nazanin"/>
          <w:rtl/>
          <w:lang w:val="fa-IR" w:bidi="fa-IR"/>
        </w:rPr>
        <w:t xml:space="preserve">0.9789              </w:t>
      </w:r>
      <w:r w:rsidRPr="002E2A1F">
        <w:rPr>
          <w:rFonts w:ascii="B Lotus" w:hAnsi="B Lotus" w:cs="B Nazanin"/>
          <w:lang w:val="fa-IR"/>
        </w:rPr>
        <w:t xml:space="preserve">| </w:t>
      </w:r>
      <w:r w:rsidRPr="002E2A1F">
        <w:rPr>
          <w:rFonts w:ascii="B Lotus" w:hAnsi="B Lotus" w:cs="B Nazanin"/>
          <w:rtl/>
          <w:lang w:val="fa-IR" w:bidi="fa-IR"/>
        </w:rPr>
        <w:t xml:space="preserve">0.0005              </w:t>
      </w:r>
      <w:r w:rsidRPr="002E2A1F">
        <w:rPr>
          <w:rFonts w:ascii="B Lotus" w:hAnsi="B Lotus" w:cs="B Nazanin"/>
          <w:lang w:val="fa-IR"/>
        </w:rPr>
        <w:t xml:space="preserve">| </w:t>
      </w:r>
      <w:r w:rsidRPr="002E2A1F">
        <w:rPr>
          <w:rFonts w:ascii="B Lotus" w:hAnsi="B Lotus" w:cs="B Nazanin"/>
          <w:rtl/>
          <w:lang w:val="fa-IR" w:bidi="fa-IR"/>
        </w:rPr>
        <w:t xml:space="preserve">0.0007              </w:t>
      </w:r>
      <w:r w:rsidRPr="002E2A1F">
        <w:rPr>
          <w:rFonts w:ascii="B Lotus" w:hAnsi="B Lotus" w:cs="B Nazanin"/>
          <w:lang w:val="fa-IR"/>
        </w:rPr>
        <w:t xml:space="preserve">| </w:t>
      </w:r>
      <w:r w:rsidRPr="002E2A1F">
        <w:rPr>
          <w:rFonts w:ascii="B Lotus" w:hAnsi="B Lotus" w:cs="B Nazanin"/>
          <w:rtl/>
          <w:lang w:val="fa-IR" w:bidi="fa-IR"/>
        </w:rPr>
        <w:t>0.0003              |</w:t>
      </w:r>
    </w:p>
    <w:p w14:paraId="61F62B7B"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 xml:space="preserve">| </w:t>
      </w:r>
      <w:r w:rsidRPr="002E2A1F">
        <w:rPr>
          <w:rFonts w:ascii="B Lotus" w:hAnsi="B Lotus" w:cs="B Nazanin"/>
          <w:lang w:val="fa-IR"/>
        </w:rPr>
        <w:t>COVID-</w:t>
      </w:r>
      <w:r w:rsidRPr="002E2A1F">
        <w:rPr>
          <w:rFonts w:ascii="B Lotus" w:hAnsi="B Lotus" w:cs="B Nazanin"/>
          <w:rtl/>
          <w:lang w:val="fa-IR" w:bidi="fa-IR"/>
        </w:rPr>
        <w:t xml:space="preserve">19 </w:t>
      </w:r>
      <w:r w:rsidRPr="002E2A1F">
        <w:rPr>
          <w:rFonts w:ascii="B Lotus" w:hAnsi="B Lotus" w:cs="B Nazanin"/>
          <w:lang w:val="fa-IR"/>
        </w:rPr>
        <w:t xml:space="preserve">CXR          | </w:t>
      </w:r>
      <w:r w:rsidRPr="002E2A1F">
        <w:rPr>
          <w:rFonts w:ascii="B Lotus" w:hAnsi="B Lotus" w:cs="B Nazanin"/>
          <w:rtl/>
          <w:lang w:val="fa-IR" w:bidi="fa-IR"/>
        </w:rPr>
        <w:t xml:space="preserve">0.9891              </w:t>
      </w:r>
      <w:r w:rsidRPr="002E2A1F">
        <w:rPr>
          <w:rFonts w:ascii="B Lotus" w:hAnsi="B Lotus" w:cs="B Nazanin"/>
          <w:lang w:val="fa-IR"/>
        </w:rPr>
        <w:t xml:space="preserve">| </w:t>
      </w:r>
      <w:r w:rsidRPr="002E2A1F">
        <w:rPr>
          <w:rFonts w:ascii="B Lotus" w:hAnsi="B Lotus" w:cs="B Nazanin"/>
          <w:rtl/>
          <w:lang w:val="fa-IR" w:bidi="fa-IR"/>
        </w:rPr>
        <w:t xml:space="preserve">0.9912              </w:t>
      </w:r>
      <w:r w:rsidRPr="002E2A1F">
        <w:rPr>
          <w:rFonts w:ascii="B Lotus" w:hAnsi="B Lotus" w:cs="B Nazanin"/>
          <w:lang w:val="fa-IR"/>
        </w:rPr>
        <w:t xml:space="preserve">| </w:t>
      </w:r>
      <w:r w:rsidRPr="002E2A1F">
        <w:rPr>
          <w:rFonts w:ascii="B Lotus" w:hAnsi="B Lotus" w:cs="B Nazanin"/>
          <w:rtl/>
          <w:lang w:val="fa-IR" w:bidi="fa-IR"/>
        </w:rPr>
        <w:t xml:space="preserve">0.9820              </w:t>
      </w:r>
      <w:r w:rsidRPr="002E2A1F">
        <w:rPr>
          <w:rFonts w:ascii="B Lotus" w:hAnsi="B Lotus" w:cs="B Nazanin"/>
          <w:lang w:val="fa-IR"/>
        </w:rPr>
        <w:t xml:space="preserve">| </w:t>
      </w:r>
      <w:r w:rsidRPr="002E2A1F">
        <w:rPr>
          <w:rFonts w:ascii="B Lotus" w:hAnsi="B Lotus" w:cs="B Nazanin"/>
          <w:rtl/>
          <w:lang w:val="fa-IR" w:bidi="fa-IR"/>
        </w:rPr>
        <w:t xml:space="preserve">0.0004              </w:t>
      </w:r>
      <w:r w:rsidRPr="002E2A1F">
        <w:rPr>
          <w:rFonts w:ascii="B Lotus" w:hAnsi="B Lotus" w:cs="B Nazanin"/>
          <w:lang w:val="fa-IR"/>
        </w:rPr>
        <w:t>| -</w:t>
      </w:r>
      <w:r w:rsidRPr="002E2A1F">
        <w:rPr>
          <w:rFonts w:ascii="B Lotus" w:hAnsi="B Lotus" w:cs="B Nazanin"/>
          <w:rtl/>
          <w:lang w:val="fa-IR" w:bidi="fa-IR"/>
        </w:rPr>
        <w:t xml:space="preserve">0.0003             </w:t>
      </w:r>
      <w:r w:rsidRPr="002E2A1F">
        <w:rPr>
          <w:rFonts w:ascii="B Lotus" w:hAnsi="B Lotus" w:cs="B Nazanin"/>
          <w:lang w:val="fa-IR"/>
        </w:rPr>
        <w:t xml:space="preserve">| </w:t>
      </w:r>
      <w:r w:rsidRPr="002E2A1F">
        <w:rPr>
          <w:rFonts w:ascii="B Lotus" w:hAnsi="B Lotus" w:cs="B Nazanin"/>
          <w:rtl/>
          <w:lang w:val="fa-IR" w:bidi="fa-IR"/>
        </w:rPr>
        <w:t>0.0008              |</w:t>
      </w:r>
    </w:p>
    <w:p w14:paraId="3BEEE846"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w:t>
      </w:r>
    </w:p>
    <w:p w14:paraId="5751900F"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 متوسط کل              | 0.9828              | 0.9854              | 0.9753              | 0.0008              | 0.0002              | 0.0005              |</w:t>
      </w:r>
    </w:p>
    <w:p w14:paraId="6F1065FD"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w:t>
      </w:r>
    </w:p>
    <w:p w14:paraId="6325933E" w14:textId="77777777" w:rsidR="002E2A1F" w:rsidRPr="002E2A1F" w:rsidRDefault="002E2A1F" w:rsidP="002E2A1F">
      <w:pPr>
        <w:bidi/>
        <w:jc w:val="both"/>
        <w:rPr>
          <w:rFonts w:ascii="B Lotus" w:hAnsi="B Lotus" w:cs="B Nazanin"/>
          <w:lang w:val="fa-IR"/>
        </w:rPr>
      </w:pPr>
    </w:p>
    <w:p w14:paraId="338EA6F0"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نتایج</w:t>
      </w:r>
      <w:r w:rsidRPr="002E2A1F">
        <w:rPr>
          <w:rFonts w:ascii="B Lotus" w:hAnsi="B Lotus" w:cs="B Nazanin"/>
          <w:rtl/>
          <w:lang w:val="fa-IR" w:bidi="fa-IR"/>
        </w:rPr>
        <w:t xml:space="preserve"> کمّ</w:t>
      </w:r>
      <w:r w:rsidRPr="002E2A1F">
        <w:rPr>
          <w:rFonts w:ascii="B Lotus" w:hAnsi="B Lotus" w:cs="B Nazanin" w:hint="cs"/>
          <w:rtl/>
          <w:lang w:val="fa-IR" w:bidi="fa-IR"/>
        </w:rPr>
        <w:t>ی</w:t>
      </w:r>
      <w:r w:rsidRPr="002E2A1F">
        <w:rPr>
          <w:rFonts w:ascii="B Lotus" w:hAnsi="B Lotus" w:cs="B Nazanin"/>
          <w:rtl/>
          <w:lang w:val="fa-IR" w:bidi="fa-IR"/>
        </w:rPr>
        <w:t xml:space="preserve"> مندرج در جدول ۴-۲ اثبات م</w:t>
      </w:r>
      <w:r w:rsidRPr="002E2A1F">
        <w:rPr>
          <w:rFonts w:ascii="B Lotus" w:hAnsi="B Lotus" w:cs="B Nazanin" w:hint="cs"/>
          <w:rtl/>
          <w:lang w:val="fa-IR" w:bidi="fa-IR"/>
        </w:rPr>
        <w:t>ی‌کنند</w:t>
      </w:r>
      <w:r w:rsidRPr="002E2A1F">
        <w:rPr>
          <w:rFonts w:ascii="B Lotus" w:hAnsi="B Lotus" w:cs="B Nazanin"/>
          <w:rtl/>
          <w:lang w:val="fa-IR" w:bidi="fa-IR"/>
        </w:rPr>
        <w:t xml:space="preserve"> که:</w:t>
      </w:r>
    </w:p>
    <w:p w14:paraId="02A710DF"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۱. در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در تمام دادگان نزد</w:t>
      </w:r>
      <w:r w:rsidRPr="002E2A1F">
        <w:rPr>
          <w:rFonts w:ascii="B Lotus" w:hAnsi="B Lotus" w:cs="B Nazanin" w:hint="cs"/>
          <w:rtl/>
          <w:lang w:val="fa-IR" w:bidi="fa-IR"/>
        </w:rPr>
        <w:t>یک</w:t>
      </w:r>
      <w:r w:rsidRPr="002E2A1F">
        <w:rPr>
          <w:rFonts w:ascii="B Lotus" w:hAnsi="B Lotus" w:cs="B Nazanin"/>
          <w:rtl/>
          <w:lang w:val="fa-IR" w:bidi="fa-IR"/>
        </w:rPr>
        <w:t xml:space="preserve"> به ۱.۰۰ (متوسط ۰.۹۸۳۸) است که نشان‌دهنده پ</w:t>
      </w:r>
      <w:r w:rsidRPr="002E2A1F">
        <w:rPr>
          <w:rFonts w:ascii="B Lotus" w:hAnsi="B Lotus" w:cs="B Nazanin" w:hint="cs"/>
          <w:rtl/>
          <w:lang w:val="fa-IR" w:bidi="fa-IR"/>
        </w:rPr>
        <w:t>یوستگی</w:t>
      </w:r>
      <w:r w:rsidRPr="002E2A1F">
        <w:rPr>
          <w:rFonts w:ascii="B Lotus" w:hAnsi="B Lotus" w:cs="B Nazanin"/>
          <w:rtl/>
          <w:lang w:val="fa-IR" w:bidi="fa-IR"/>
        </w:rPr>
        <w:t xml:space="preserve"> شد</w:t>
      </w:r>
      <w:r w:rsidRPr="002E2A1F">
        <w:rPr>
          <w:rFonts w:ascii="B Lotus" w:hAnsi="B Lotus" w:cs="B Nazanin" w:hint="cs"/>
          <w:rtl/>
          <w:lang w:val="fa-IR" w:bidi="fa-IR"/>
        </w:rPr>
        <w:t>ید</w:t>
      </w:r>
      <w:r w:rsidRPr="002E2A1F">
        <w:rPr>
          <w:rFonts w:ascii="B Lotus" w:hAnsi="B Lotus" w:cs="B Nazanin"/>
          <w:rtl/>
          <w:lang w:val="fa-IR" w:bidi="fa-IR"/>
        </w:rPr>
        <w:t xml:space="preserve"> اطلاعات د</w:t>
      </w:r>
      <w:r w:rsidRPr="002E2A1F">
        <w:rPr>
          <w:rFonts w:ascii="B Lotus" w:hAnsi="B Lotus" w:cs="B Nazanin" w:hint="cs"/>
          <w:rtl/>
          <w:lang w:val="fa-IR" w:bidi="fa-IR"/>
        </w:rPr>
        <w:t>یداری</w:t>
      </w:r>
      <w:r w:rsidRPr="002E2A1F">
        <w:rPr>
          <w:rFonts w:ascii="B Lotus" w:hAnsi="B Lotus" w:cs="B Nazanin"/>
          <w:rtl/>
          <w:lang w:val="fa-IR" w:bidi="fa-IR"/>
        </w:rPr>
        <w:t xml:space="preserve"> است.</w:t>
      </w:r>
    </w:p>
    <w:p w14:paraId="5E3ED9A8" w14:textId="77777777" w:rsidR="002E2A1F" w:rsidRPr="002E2A1F" w:rsidRDefault="002E2A1F" w:rsidP="002E2A1F">
      <w:pPr>
        <w:bidi/>
        <w:jc w:val="both"/>
        <w:rPr>
          <w:rFonts w:ascii="B Lotus" w:hAnsi="B Lotus" w:cs="B Nazanin"/>
          <w:lang w:val="fa-IR"/>
        </w:rPr>
      </w:pPr>
      <w:r w:rsidRPr="002E2A1F">
        <w:rPr>
          <w:rFonts w:ascii="B Lotus" w:hAnsi="B Lotus" w:cs="B Nazanin"/>
          <w:rtl/>
          <w:lang w:val="fa-IR" w:bidi="fa-IR"/>
        </w:rPr>
        <w:t>۲. در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همبستگ</w:t>
      </w:r>
      <w:r w:rsidRPr="002E2A1F">
        <w:rPr>
          <w:rFonts w:ascii="B Lotus" w:hAnsi="B Lotus" w:cs="B Nazanin" w:hint="cs"/>
          <w:rtl/>
          <w:lang w:val="fa-IR" w:bidi="fa-IR"/>
        </w:rPr>
        <w:t>ی</w:t>
      </w:r>
      <w:r w:rsidRPr="002E2A1F">
        <w:rPr>
          <w:rFonts w:ascii="B Lotus" w:hAnsi="B Lotus" w:cs="B Nazanin"/>
          <w:rtl/>
          <w:lang w:val="fa-IR" w:bidi="fa-IR"/>
        </w:rPr>
        <w:t xml:space="preserve"> در هر سه جهت افق</w:t>
      </w:r>
      <w:r w:rsidRPr="002E2A1F">
        <w:rPr>
          <w:rFonts w:ascii="B Lotus" w:hAnsi="B Lotus" w:cs="B Nazanin" w:hint="cs"/>
          <w:rtl/>
          <w:lang w:val="fa-IR" w:bidi="fa-IR"/>
        </w:rPr>
        <w:t>ی،</w:t>
      </w:r>
      <w:r w:rsidRPr="002E2A1F">
        <w:rPr>
          <w:rFonts w:ascii="B Lotus" w:hAnsi="B Lotus" w:cs="B Nazanin"/>
          <w:rtl/>
          <w:lang w:val="fa-IR" w:bidi="fa-IR"/>
        </w:rPr>
        <w:t xml:space="preserve"> عمود</w:t>
      </w:r>
      <w:r w:rsidRPr="002E2A1F">
        <w:rPr>
          <w:rFonts w:ascii="B Lotus" w:hAnsi="B Lotus" w:cs="B Nazanin" w:hint="cs"/>
          <w:rtl/>
          <w:lang w:val="fa-IR" w:bidi="fa-IR"/>
        </w:rPr>
        <w:t>ی</w:t>
      </w:r>
      <w:r w:rsidRPr="002E2A1F">
        <w:rPr>
          <w:rFonts w:ascii="B Lotus" w:hAnsi="B Lotus" w:cs="B Nazanin"/>
          <w:rtl/>
          <w:lang w:val="fa-IR" w:bidi="fa-IR"/>
        </w:rPr>
        <w:t xml:space="preserve"> و قطر</w:t>
      </w:r>
      <w:r w:rsidRPr="002E2A1F">
        <w:rPr>
          <w:rFonts w:ascii="B Lotus" w:hAnsi="B Lotus" w:cs="B Nazanin" w:hint="cs"/>
          <w:rtl/>
          <w:lang w:val="fa-IR" w:bidi="fa-IR"/>
        </w:rPr>
        <w:t>ی</w:t>
      </w:r>
      <w:r w:rsidRPr="002E2A1F">
        <w:rPr>
          <w:rFonts w:ascii="B Lotus" w:hAnsi="B Lotus" w:cs="B Nazanin"/>
          <w:rtl/>
          <w:lang w:val="fa-IR" w:bidi="fa-IR"/>
        </w:rPr>
        <w:t xml:space="preserve"> به کمتر از **۰.۰۰۰۸** تنزل </w:t>
      </w:r>
      <w:r w:rsidRPr="002E2A1F">
        <w:rPr>
          <w:rFonts w:ascii="B Lotus" w:hAnsi="B Lotus" w:cs="B Nazanin" w:hint="cs"/>
          <w:rtl/>
          <w:lang w:val="fa-IR" w:bidi="fa-IR"/>
        </w:rPr>
        <w:t>یافته</w:t>
      </w:r>
      <w:r w:rsidRPr="002E2A1F">
        <w:rPr>
          <w:rFonts w:ascii="B Lotus" w:hAnsi="B Lotus" w:cs="B Nazanin"/>
          <w:rtl/>
          <w:lang w:val="fa-IR" w:bidi="fa-IR"/>
        </w:rPr>
        <w:t xml:space="preserve"> است. ا</w:t>
      </w:r>
      <w:r w:rsidRPr="002E2A1F">
        <w:rPr>
          <w:rFonts w:ascii="B Lotus" w:hAnsi="B Lotus" w:cs="B Nazanin" w:hint="cs"/>
          <w:rtl/>
          <w:lang w:val="fa-IR" w:bidi="fa-IR"/>
        </w:rPr>
        <w:t>ین</w:t>
      </w:r>
      <w:r w:rsidRPr="002E2A1F">
        <w:rPr>
          <w:rFonts w:ascii="B Lotus" w:hAnsi="B Lotus" w:cs="B Nazanin"/>
          <w:rtl/>
          <w:lang w:val="fa-IR" w:bidi="fa-IR"/>
        </w:rPr>
        <w:t xml:space="preserve"> امر نشان‌دهنده استقلال آمار</w:t>
      </w:r>
      <w:r w:rsidRPr="002E2A1F">
        <w:rPr>
          <w:rFonts w:ascii="B Lotus" w:hAnsi="B Lotus" w:cs="B Nazanin" w:hint="cs"/>
          <w:rtl/>
          <w:lang w:val="fa-IR" w:bidi="fa-IR"/>
        </w:rPr>
        <w:t>ی</w:t>
      </w:r>
      <w:r w:rsidRPr="002E2A1F">
        <w:rPr>
          <w:rFonts w:ascii="B Lotus" w:hAnsi="B Lotus" w:cs="B Nazanin"/>
          <w:rtl/>
          <w:lang w:val="fa-IR" w:bidi="fa-IR"/>
        </w:rPr>
        <w:t xml:space="preserve"> کامل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و نابود</w:t>
      </w:r>
      <w:r w:rsidRPr="002E2A1F">
        <w:rPr>
          <w:rFonts w:ascii="B Lotus" w:hAnsi="B Lotus" w:cs="B Nazanin" w:hint="cs"/>
          <w:rtl/>
          <w:lang w:val="fa-IR" w:bidi="fa-IR"/>
        </w:rPr>
        <w:t>ی</w:t>
      </w:r>
      <w:r w:rsidRPr="002E2A1F">
        <w:rPr>
          <w:rFonts w:ascii="B Lotus" w:hAnsi="B Lotus" w:cs="B Nazanin"/>
          <w:rtl/>
          <w:lang w:val="fa-IR" w:bidi="fa-IR"/>
        </w:rPr>
        <w:t xml:space="preserve"> ۱۰۰ درصد</w:t>
      </w:r>
      <w:r w:rsidRPr="002E2A1F">
        <w:rPr>
          <w:rFonts w:ascii="B Lotus" w:hAnsi="B Lotus" w:cs="B Nazanin" w:hint="cs"/>
          <w:rtl/>
          <w:lang w:val="fa-IR" w:bidi="fa-IR"/>
        </w:rPr>
        <w:t>ی</w:t>
      </w:r>
      <w:r w:rsidRPr="002E2A1F">
        <w:rPr>
          <w:rFonts w:ascii="B Lotus" w:hAnsi="B Lotus" w:cs="B Nazanin"/>
          <w:rtl/>
          <w:lang w:val="fa-IR" w:bidi="fa-IR"/>
        </w:rPr>
        <w:t xml:space="preserve"> وابستگ</w:t>
      </w:r>
      <w:r w:rsidRPr="002E2A1F">
        <w:rPr>
          <w:rFonts w:ascii="B Lotus" w:hAnsi="B Lotus" w:cs="B Nazanin" w:hint="cs"/>
          <w:rtl/>
          <w:lang w:val="fa-IR" w:bidi="fa-IR"/>
        </w:rPr>
        <w:t>ی‌های</w:t>
      </w:r>
      <w:r w:rsidRPr="002E2A1F">
        <w:rPr>
          <w:rFonts w:ascii="B Lotus" w:hAnsi="B Lotus" w:cs="B Nazanin"/>
          <w:rtl/>
          <w:lang w:val="fa-IR" w:bidi="fa-IR"/>
        </w:rPr>
        <w:t xml:space="preserve"> مکان</w:t>
      </w:r>
      <w:r w:rsidRPr="002E2A1F">
        <w:rPr>
          <w:rFonts w:ascii="B Lotus" w:hAnsi="B Lotus" w:cs="B Nazanin" w:hint="cs"/>
          <w:rtl/>
          <w:lang w:val="fa-IR" w:bidi="fa-IR"/>
        </w:rPr>
        <w:t>ی</w:t>
      </w:r>
      <w:r w:rsidRPr="002E2A1F">
        <w:rPr>
          <w:rFonts w:ascii="B Lotus" w:hAnsi="B Lotus" w:cs="B Nazanin"/>
          <w:rtl/>
          <w:lang w:val="fa-IR" w:bidi="fa-IR"/>
        </w:rPr>
        <w:t xml:space="preserve"> است.</w:t>
      </w:r>
    </w:p>
    <w:p w14:paraId="2C30E70A" w14:textId="77777777" w:rsidR="002E2A1F" w:rsidRPr="002E2A1F" w:rsidRDefault="002E2A1F" w:rsidP="002E2A1F">
      <w:pPr>
        <w:bidi/>
        <w:jc w:val="both"/>
        <w:rPr>
          <w:rFonts w:ascii="B Lotus" w:hAnsi="B Lotus" w:cs="B Nazanin"/>
          <w:lang w:val="fa-IR"/>
        </w:rPr>
      </w:pPr>
    </w:p>
    <w:p w14:paraId="6B1C2F6A" w14:textId="77777777" w:rsidR="002E2A1F" w:rsidRPr="002E2A1F" w:rsidRDefault="002E2A1F" w:rsidP="002E2A1F">
      <w:pPr>
        <w:bidi/>
        <w:jc w:val="both"/>
        <w:rPr>
          <w:rFonts w:ascii="B Lotus" w:hAnsi="B Lotus" w:cs="B Nazanin"/>
          <w:lang w:val="fa-IR"/>
        </w:rPr>
      </w:pPr>
      <w:r w:rsidRPr="002E2A1F">
        <w:rPr>
          <w:rFonts w:ascii="B Lotus" w:hAnsi="B Lotus" w:cs="B Nazanin" w:hint="cs"/>
          <w:rtl/>
          <w:lang w:val="fa-IR" w:bidi="fa-IR"/>
        </w:rPr>
        <w:t>شکل</w:t>
      </w:r>
      <w:r w:rsidRPr="002E2A1F">
        <w:rPr>
          <w:rFonts w:ascii="B Lotus" w:hAnsi="B Lotus" w:cs="B Nazanin"/>
          <w:rtl/>
          <w:lang w:val="fa-IR" w:bidi="fa-IR"/>
        </w:rPr>
        <w:t xml:space="preserve"> ۴-۴ نمودارها</w:t>
      </w:r>
      <w:r w:rsidRPr="002E2A1F">
        <w:rPr>
          <w:rFonts w:ascii="B Lotus" w:hAnsi="B Lotus" w:cs="B Nazanin" w:hint="cs"/>
          <w:rtl/>
          <w:lang w:val="fa-IR" w:bidi="fa-IR"/>
        </w:rPr>
        <w:t>ی</w:t>
      </w:r>
      <w:r w:rsidRPr="002E2A1F">
        <w:rPr>
          <w:rFonts w:ascii="B Lotus" w:hAnsi="B Lotus" w:cs="B Nazanin"/>
          <w:rtl/>
          <w:lang w:val="fa-IR" w:bidi="fa-IR"/>
        </w:rPr>
        <w:t xml:space="preserve"> پراکندگ</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Scatter Plots</w:t>
      </w:r>
      <w:r w:rsidRPr="002E2A1F">
        <w:rPr>
          <w:rFonts w:ascii="B Lotus" w:hAnsi="B Lotus" w:cs="B Nazanin"/>
          <w:rtl/>
          <w:lang w:val="fa-IR" w:bidi="fa-IR"/>
        </w:rPr>
        <w:t>) مقدار شدت روشنا</w:t>
      </w:r>
      <w:r w:rsidRPr="002E2A1F">
        <w:rPr>
          <w:rFonts w:ascii="B Lotus" w:hAnsi="B Lotus" w:cs="B Nazanin" w:hint="cs"/>
          <w:rtl/>
          <w:lang w:val="fa-IR" w:bidi="fa-IR"/>
        </w:rPr>
        <w:t>یی</w:t>
      </w:r>
      <w:r w:rsidRPr="002E2A1F">
        <w:rPr>
          <w:rFonts w:ascii="B Lotus" w:hAnsi="B Lotus" w:cs="B Nazanin"/>
          <w:rtl/>
          <w:lang w:val="fa-IR" w:bidi="fa-IR"/>
        </w:rPr>
        <w:t xml:space="preserve"> پ</w:t>
      </w:r>
      <w:r w:rsidRPr="002E2A1F">
        <w:rPr>
          <w:rFonts w:ascii="B Lotus" w:hAnsi="B Lotus" w:cs="B Nazanin" w:hint="cs"/>
          <w:rtl/>
          <w:lang w:val="fa-IR" w:bidi="fa-IR"/>
        </w:rPr>
        <w:t>یکسل</w:t>
      </w:r>
      <w:r w:rsidRPr="002E2A1F">
        <w:rPr>
          <w:rFonts w:ascii="B Lotus" w:hAnsi="B Lotus" w:cs="B Nazanin"/>
          <w:rtl/>
          <w:lang w:val="fa-IR" w:bidi="fa-IR"/>
        </w:rPr>
        <w:t xml:space="preserve"> $</w:t>
      </w:r>
      <w:r w:rsidRPr="002E2A1F">
        <w:rPr>
          <w:rFonts w:ascii="B Lotus" w:hAnsi="B Lotus" w:cs="B Nazanin"/>
          <w:lang w:val="fa-IR"/>
        </w:rPr>
        <w:t>x</w:t>
      </w:r>
      <w:r w:rsidRPr="002E2A1F">
        <w:rPr>
          <w:rFonts w:ascii="B Lotus" w:hAnsi="B Lotus" w:cs="B Nazanin"/>
          <w:rtl/>
          <w:lang w:val="fa-IR" w:bidi="fa-IR"/>
        </w:rPr>
        <w:t>$ در برابر پ</w:t>
      </w:r>
      <w:r w:rsidRPr="002E2A1F">
        <w:rPr>
          <w:rFonts w:ascii="B Lotus" w:hAnsi="B Lotus" w:cs="B Nazanin" w:hint="cs"/>
          <w:rtl/>
          <w:lang w:val="fa-IR" w:bidi="fa-IR"/>
        </w:rPr>
        <w:t>یکسل</w:t>
      </w:r>
      <w:r w:rsidRPr="002E2A1F">
        <w:rPr>
          <w:rFonts w:ascii="B Lotus" w:hAnsi="B Lotus" w:cs="B Nazanin"/>
          <w:rtl/>
          <w:lang w:val="fa-IR" w:bidi="fa-IR"/>
        </w:rPr>
        <w:t xml:space="preserve"> مجاور افق</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y</w:t>
      </w:r>
      <w:r w:rsidRPr="002E2A1F">
        <w:rPr>
          <w:rFonts w:ascii="B Lotus" w:hAnsi="B Lotus" w:cs="B Nazanin"/>
          <w:rtl/>
          <w:lang w:val="fa-IR" w:bidi="fa-IR"/>
        </w:rPr>
        <w:t>$ را قبل و بعد از رمزنگار</w:t>
      </w:r>
      <w:r w:rsidRPr="002E2A1F">
        <w:rPr>
          <w:rFonts w:ascii="B Lotus" w:hAnsi="B Lotus" w:cs="B Nazanin" w:hint="cs"/>
          <w:rtl/>
          <w:lang w:val="fa-IR" w:bidi="fa-IR"/>
        </w:rPr>
        <w:t>ی</w:t>
      </w:r>
      <w:r w:rsidRPr="002E2A1F">
        <w:rPr>
          <w:rFonts w:ascii="B Lotus" w:hAnsi="B Lotus" w:cs="B Nazanin"/>
          <w:rtl/>
          <w:lang w:val="fa-IR" w:bidi="fa-IR"/>
        </w:rPr>
        <w:t xml:space="preserve"> به تصو</w:t>
      </w:r>
      <w:r w:rsidRPr="002E2A1F">
        <w:rPr>
          <w:rFonts w:ascii="B Lotus" w:hAnsi="B Lotus" w:cs="B Nazanin" w:hint="cs"/>
          <w:rtl/>
          <w:lang w:val="fa-IR" w:bidi="fa-IR"/>
        </w:rPr>
        <w:t>یر</w:t>
      </w:r>
      <w:r w:rsidRPr="002E2A1F">
        <w:rPr>
          <w:rFonts w:ascii="B Lotus" w:hAnsi="B Lotus" w:cs="B Nazanin"/>
          <w:rtl/>
          <w:lang w:val="fa-IR" w:bidi="fa-IR"/>
        </w:rPr>
        <w:t xml:space="preserve"> م</w:t>
      </w:r>
      <w:r w:rsidRPr="002E2A1F">
        <w:rPr>
          <w:rFonts w:ascii="B Lotus" w:hAnsi="B Lotus" w:cs="B Nazanin" w:hint="cs"/>
          <w:rtl/>
          <w:lang w:val="fa-IR" w:bidi="fa-IR"/>
        </w:rPr>
        <w:t>ی‌کشد</w:t>
      </w:r>
      <w:r w:rsidRPr="002E2A1F">
        <w:rPr>
          <w:rFonts w:ascii="B Lotus" w:hAnsi="B Lotus" w:cs="B Nazanin"/>
          <w:rtl/>
          <w:lang w:val="fa-IR" w:bidi="fa-IR"/>
        </w:rPr>
        <w:t>. در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تمام نقاط حول خط قطر</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y = x</w:t>
      </w:r>
      <w:r w:rsidRPr="002E2A1F">
        <w:rPr>
          <w:rFonts w:ascii="B Lotus" w:hAnsi="B Lotus" w:cs="B Nazanin"/>
          <w:rtl/>
          <w:lang w:val="fa-IR" w:bidi="fa-IR"/>
        </w:rPr>
        <w:t>$ انباشته شده‌اند که همبستگ</w:t>
      </w:r>
      <w:r w:rsidRPr="002E2A1F">
        <w:rPr>
          <w:rFonts w:ascii="B Lotus" w:hAnsi="B Lotus" w:cs="B Nazanin" w:hint="cs"/>
          <w:rtl/>
          <w:lang w:val="fa-IR" w:bidi="fa-IR"/>
        </w:rPr>
        <w:t>ی</w:t>
      </w:r>
      <w:r w:rsidRPr="002E2A1F">
        <w:rPr>
          <w:rFonts w:ascii="B Lotus" w:hAnsi="B Lotus" w:cs="B Nazanin"/>
          <w:rtl/>
          <w:lang w:val="fa-IR" w:bidi="fa-IR"/>
        </w:rPr>
        <w:t xml:space="preserve"> شد</w:t>
      </w:r>
      <w:r w:rsidRPr="002E2A1F">
        <w:rPr>
          <w:rFonts w:ascii="B Lotus" w:hAnsi="B Lotus" w:cs="B Nazanin" w:hint="cs"/>
          <w:rtl/>
          <w:lang w:val="fa-IR" w:bidi="fa-IR"/>
        </w:rPr>
        <w:t>ید</w:t>
      </w:r>
      <w:r w:rsidRPr="002E2A1F">
        <w:rPr>
          <w:rFonts w:ascii="B Lotus" w:hAnsi="B Lotus" w:cs="B Nazanin"/>
          <w:rtl/>
          <w:lang w:val="fa-IR" w:bidi="fa-IR"/>
        </w:rPr>
        <w:t xml:space="preserve"> پ</w:t>
      </w:r>
      <w:r w:rsidRPr="002E2A1F">
        <w:rPr>
          <w:rFonts w:ascii="B Lotus" w:hAnsi="B Lotus" w:cs="B Nazanin" w:hint="cs"/>
          <w:rtl/>
          <w:lang w:val="fa-IR" w:bidi="fa-IR"/>
        </w:rPr>
        <w:t>یکسلی</w:t>
      </w:r>
      <w:r w:rsidRPr="002E2A1F">
        <w:rPr>
          <w:rFonts w:ascii="B Lotus" w:hAnsi="B Lotus" w:cs="B Nazanin"/>
          <w:rtl/>
          <w:lang w:val="fa-IR" w:bidi="fa-IR"/>
        </w:rPr>
        <w:t xml:space="preserve"> را تا</w:t>
      </w:r>
      <w:r w:rsidRPr="002E2A1F">
        <w:rPr>
          <w:rFonts w:ascii="B Lotus" w:hAnsi="B Lotus" w:cs="B Nazanin" w:hint="cs"/>
          <w:rtl/>
          <w:lang w:val="fa-IR" w:bidi="fa-IR"/>
        </w:rPr>
        <w:t>یید</w:t>
      </w:r>
      <w:r w:rsidRPr="002E2A1F">
        <w:rPr>
          <w:rFonts w:ascii="B Lotus" w:hAnsi="B Lotus" w:cs="B Nazanin"/>
          <w:rtl/>
          <w:lang w:val="fa-IR" w:bidi="fa-IR"/>
        </w:rPr>
        <w:t xml:space="preserve"> م</w:t>
      </w:r>
      <w:r w:rsidRPr="002E2A1F">
        <w:rPr>
          <w:rFonts w:ascii="B Lotus" w:hAnsi="B Lotus" w:cs="B Nazanin" w:hint="cs"/>
          <w:rtl/>
          <w:lang w:val="fa-IR" w:bidi="fa-IR"/>
        </w:rPr>
        <w:t>ی‌کند؛</w:t>
      </w:r>
      <w:r w:rsidRPr="002E2A1F">
        <w:rPr>
          <w:rFonts w:ascii="B Lotus" w:hAnsi="B Lotus" w:cs="B Nazanin"/>
          <w:rtl/>
          <w:lang w:val="fa-IR" w:bidi="fa-IR"/>
        </w:rPr>
        <w:t xml:space="preserve"> اما در تصو</w:t>
      </w:r>
      <w:r w:rsidRPr="002E2A1F">
        <w:rPr>
          <w:rFonts w:ascii="B Lotus" w:hAnsi="B Lotus" w:cs="B Nazanin" w:hint="cs"/>
          <w:rtl/>
          <w:lang w:val="fa-IR" w:bidi="fa-IR"/>
        </w:rPr>
        <w:t>ی</w:t>
      </w:r>
      <w:r w:rsidRPr="002E2A1F">
        <w:rPr>
          <w:rFonts w:ascii="B Lotus" w:hAnsi="B Lotus" w:cs="B Nazanin"/>
          <w:rtl/>
          <w:lang w:val="fa-IR" w:bidi="fa-IR"/>
        </w:rPr>
        <w:t xml:space="preserve">ر رمزشده، نقاط به صورت کاملاً </w:t>
      </w:r>
      <w:r w:rsidRPr="002E2A1F">
        <w:rPr>
          <w:rFonts w:ascii="B Lotus" w:hAnsi="B Lotus" w:cs="B Nazanin" w:hint="cs"/>
          <w:rtl/>
          <w:lang w:val="fa-IR" w:bidi="fa-IR"/>
        </w:rPr>
        <w:t>یکنواخت</w:t>
      </w:r>
      <w:r w:rsidRPr="002E2A1F">
        <w:rPr>
          <w:rFonts w:ascii="B Lotus" w:hAnsi="B Lotus" w:cs="B Nazanin"/>
          <w:rtl/>
          <w:lang w:val="fa-IR" w:bidi="fa-IR"/>
        </w:rPr>
        <w:t xml:space="preserve"> و تصادف</w:t>
      </w:r>
      <w:r w:rsidRPr="002E2A1F">
        <w:rPr>
          <w:rFonts w:ascii="B Lotus" w:hAnsi="B Lotus" w:cs="B Nazanin" w:hint="cs"/>
          <w:rtl/>
          <w:lang w:val="fa-IR" w:bidi="fa-IR"/>
        </w:rPr>
        <w:t>ی</w:t>
      </w:r>
      <w:r w:rsidRPr="002E2A1F">
        <w:rPr>
          <w:rFonts w:ascii="B Lotus" w:hAnsi="B Lotus" w:cs="B Nazanin"/>
          <w:rtl/>
          <w:lang w:val="fa-IR" w:bidi="fa-IR"/>
        </w:rPr>
        <w:t xml:space="preserve"> در سراسر فضا</w:t>
      </w:r>
      <w:r w:rsidRPr="002E2A1F">
        <w:rPr>
          <w:rFonts w:ascii="B Lotus" w:hAnsi="B Lotus" w:cs="B Nazanin" w:hint="cs"/>
          <w:rtl/>
          <w:lang w:val="fa-IR" w:bidi="fa-IR"/>
        </w:rPr>
        <w:t>ی</w:t>
      </w:r>
      <w:r w:rsidRPr="002E2A1F">
        <w:rPr>
          <w:rFonts w:ascii="B Lotus" w:hAnsi="B Lotus" w:cs="B Nazanin"/>
          <w:rtl/>
          <w:lang w:val="fa-IR" w:bidi="fa-IR"/>
        </w:rPr>
        <w:t xml:space="preserve"> حالت $[0, 255] </w:t>
      </w:r>
      <w:r w:rsidRPr="002E2A1F">
        <w:rPr>
          <w:rFonts w:ascii="B Lotus" w:hAnsi="B Lotus" w:cs="B Nazanin"/>
          <w:rtl/>
          <w:lang w:val="fa-IR" w:bidi="fa-IR"/>
        </w:rPr>
        <w:tab/>
      </w:r>
      <w:r w:rsidRPr="002E2A1F">
        <w:rPr>
          <w:rFonts w:ascii="B Lotus" w:hAnsi="B Lotus" w:cs="B Nazanin"/>
          <w:lang w:val="fa-IR"/>
        </w:rPr>
        <w:t>imes</w:t>
      </w:r>
      <w:r w:rsidRPr="002E2A1F">
        <w:rPr>
          <w:rFonts w:ascii="B Lotus" w:hAnsi="B Lotus" w:cs="B Nazanin"/>
          <w:rtl/>
          <w:lang w:val="fa-IR" w:bidi="fa-IR"/>
        </w:rPr>
        <w:t xml:space="preserve"> [0, 255]$ پخش گرد</w:t>
      </w:r>
      <w:r w:rsidRPr="002E2A1F">
        <w:rPr>
          <w:rFonts w:ascii="B Lotus" w:hAnsi="B Lotus" w:cs="B Nazanin" w:hint="cs"/>
          <w:rtl/>
          <w:lang w:val="fa-IR" w:bidi="fa-IR"/>
        </w:rPr>
        <w:t>یده‌اند</w:t>
      </w:r>
      <w:r w:rsidRPr="002E2A1F">
        <w:rPr>
          <w:rFonts w:ascii="B Lotus" w:hAnsi="B Lotus" w:cs="B Nazanin"/>
          <w:rtl/>
          <w:lang w:val="fa-IR" w:bidi="fa-IR"/>
        </w:rPr>
        <w:t xml:space="preserve"> که گواه عدم وجود هرگونه الگو</w:t>
      </w:r>
      <w:r w:rsidRPr="002E2A1F">
        <w:rPr>
          <w:rFonts w:ascii="B Lotus" w:hAnsi="B Lotus" w:cs="B Nazanin" w:hint="cs"/>
          <w:rtl/>
          <w:lang w:val="fa-IR" w:bidi="fa-IR"/>
        </w:rPr>
        <w:t>ی</w:t>
      </w:r>
      <w:r w:rsidRPr="002E2A1F">
        <w:rPr>
          <w:rFonts w:ascii="B Lotus" w:hAnsi="B Lotus" w:cs="B Nazanin"/>
          <w:rtl/>
          <w:lang w:val="fa-IR" w:bidi="fa-IR"/>
        </w:rPr>
        <w:t xml:space="preserve"> خط</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hint="cs"/>
          <w:rtl/>
          <w:lang w:val="fa-IR" w:bidi="fa-IR"/>
        </w:rPr>
        <w:t>یا</w:t>
      </w:r>
      <w:r w:rsidRPr="002E2A1F">
        <w:rPr>
          <w:rFonts w:ascii="B Lotus" w:hAnsi="B Lotus" w:cs="B Nazanin"/>
          <w:rtl/>
          <w:lang w:val="fa-IR" w:bidi="fa-IR"/>
        </w:rPr>
        <w:t xml:space="preserve"> غ</w:t>
      </w:r>
      <w:r w:rsidRPr="002E2A1F">
        <w:rPr>
          <w:rFonts w:ascii="B Lotus" w:hAnsi="B Lotus" w:cs="B Nazanin" w:hint="cs"/>
          <w:rtl/>
          <w:lang w:val="fa-IR" w:bidi="fa-IR"/>
        </w:rPr>
        <w:t>یرخطی</w:t>
      </w:r>
      <w:r w:rsidRPr="002E2A1F">
        <w:rPr>
          <w:rFonts w:ascii="B Lotus" w:hAnsi="B Lotus" w:cs="B Nazanin"/>
          <w:rtl/>
          <w:lang w:val="fa-IR" w:bidi="fa-IR"/>
        </w:rPr>
        <w:t xml:space="preserve"> م</w:t>
      </w:r>
      <w:r w:rsidRPr="002E2A1F">
        <w:rPr>
          <w:rFonts w:ascii="B Lotus" w:hAnsi="B Lotus" w:cs="B Nazanin" w:hint="cs"/>
          <w:rtl/>
          <w:lang w:val="fa-IR" w:bidi="fa-IR"/>
        </w:rPr>
        <w:t>یان</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همجوار است.</w:t>
      </w:r>
    </w:p>
    <w:p w14:paraId="3353EBF8" w14:textId="77777777" w:rsidR="002E2A1F" w:rsidRPr="002E2A1F" w:rsidRDefault="002E2A1F" w:rsidP="002E2A1F">
      <w:pPr>
        <w:bidi/>
        <w:jc w:val="both"/>
        <w:rPr>
          <w:rFonts w:ascii="B Lotus" w:hAnsi="B Lotus" w:cs="B Nazanin"/>
          <w:lang w:val="fa-IR"/>
        </w:rPr>
      </w:pPr>
    </w:p>
    <w:p w14:paraId="21FB81F9" w14:textId="359069AD" w:rsidR="009C52AA" w:rsidRPr="00F244C1" w:rsidRDefault="002E2A1F" w:rsidP="002E2A1F">
      <w:pPr>
        <w:bidi/>
        <w:jc w:val="both"/>
        <w:rPr>
          <w:rFonts w:ascii="B Lotus" w:hAnsi="B Lotus" w:cs="B Nazanin"/>
          <w:lang w:val="fa-IR" w:bidi="fa-IR"/>
        </w:rPr>
      </w:pPr>
      <w:r w:rsidRPr="002E2A1F">
        <w:rPr>
          <w:rFonts w:ascii="B Lotus" w:hAnsi="B Lotus" w:cs="B Nazanin"/>
          <w:rtl/>
          <w:lang w:val="fa-IR" w:bidi="fa-IR"/>
        </w:rPr>
        <w:t>[شکل ۴-۴: نمودارها</w:t>
      </w:r>
      <w:r w:rsidRPr="002E2A1F">
        <w:rPr>
          <w:rFonts w:ascii="B Lotus" w:hAnsi="B Lotus" w:cs="B Nazanin" w:hint="cs"/>
          <w:rtl/>
          <w:lang w:val="fa-IR" w:bidi="fa-IR"/>
        </w:rPr>
        <w:t>ی</w:t>
      </w:r>
      <w:r w:rsidRPr="002E2A1F">
        <w:rPr>
          <w:rFonts w:ascii="B Lotus" w:hAnsi="B Lotus" w:cs="B Nazanin"/>
          <w:rtl/>
          <w:lang w:val="fa-IR" w:bidi="fa-IR"/>
        </w:rPr>
        <w:t xml:space="preserve"> پراکندگ</w:t>
      </w:r>
      <w:r w:rsidRPr="002E2A1F">
        <w:rPr>
          <w:rFonts w:ascii="B Lotus" w:hAnsi="B Lotus" w:cs="B Nazanin" w:hint="cs"/>
          <w:rtl/>
          <w:lang w:val="fa-IR" w:bidi="fa-IR"/>
        </w:rPr>
        <w:t>ی</w:t>
      </w:r>
      <w:r w:rsidRPr="002E2A1F">
        <w:rPr>
          <w:rFonts w:ascii="B Lotus" w:hAnsi="B Lotus" w:cs="B Nazanin"/>
          <w:rtl/>
          <w:lang w:val="fa-IR" w:bidi="fa-IR"/>
        </w:rPr>
        <w:t xml:space="preserve"> (</w:t>
      </w:r>
      <w:r w:rsidRPr="002E2A1F">
        <w:rPr>
          <w:rFonts w:ascii="B Lotus" w:hAnsi="B Lotus" w:cs="B Nazanin"/>
          <w:lang w:val="fa-IR"/>
        </w:rPr>
        <w:t>Scatter Plots</w:t>
      </w:r>
      <w:r w:rsidRPr="002E2A1F">
        <w:rPr>
          <w:rFonts w:ascii="B Lotus" w:hAnsi="B Lotus" w:cs="B Nazanin"/>
          <w:rtl/>
          <w:lang w:val="fa-IR" w:bidi="fa-IR"/>
        </w:rPr>
        <w:t>) همبستگ</w:t>
      </w:r>
      <w:r w:rsidRPr="002E2A1F">
        <w:rPr>
          <w:rFonts w:ascii="B Lotus" w:hAnsi="B Lotus" w:cs="B Nazanin" w:hint="cs"/>
          <w:rtl/>
          <w:lang w:val="fa-IR" w:bidi="fa-IR"/>
        </w:rPr>
        <w:t>ی</w:t>
      </w:r>
      <w:r w:rsidRPr="002E2A1F">
        <w:rPr>
          <w:rFonts w:ascii="B Lotus" w:hAnsi="B Lotus" w:cs="B Nazanin"/>
          <w:rtl/>
          <w:lang w:val="fa-IR" w:bidi="fa-IR"/>
        </w:rPr>
        <w:t xml:space="preserve"> پ</w:t>
      </w:r>
      <w:r w:rsidRPr="002E2A1F">
        <w:rPr>
          <w:rFonts w:ascii="B Lotus" w:hAnsi="B Lotus" w:cs="B Nazanin" w:hint="cs"/>
          <w:rtl/>
          <w:lang w:val="fa-IR" w:bidi="fa-IR"/>
        </w:rPr>
        <w:t>یکسل‌های</w:t>
      </w:r>
      <w:r w:rsidRPr="002E2A1F">
        <w:rPr>
          <w:rFonts w:ascii="B Lotus" w:hAnsi="B Lotus" w:cs="B Nazanin"/>
          <w:rtl/>
          <w:lang w:val="fa-IR" w:bidi="fa-IR"/>
        </w:rPr>
        <w:t xml:space="preserve"> مجاور در جهت افق</w:t>
      </w:r>
      <w:r w:rsidRPr="002E2A1F">
        <w:rPr>
          <w:rFonts w:ascii="B Lotus" w:hAnsi="B Lotus" w:cs="B Nazanin" w:hint="cs"/>
          <w:rtl/>
          <w:lang w:val="fa-IR" w:bidi="fa-IR"/>
        </w:rPr>
        <w:t>ی</w:t>
      </w:r>
      <w:r w:rsidRPr="002E2A1F">
        <w:rPr>
          <w:rFonts w:ascii="B Lotus" w:hAnsi="B Lotus" w:cs="B Nazanin"/>
          <w:rtl/>
          <w:lang w:val="fa-IR" w:bidi="fa-IR"/>
        </w:rPr>
        <w:t xml:space="preserve"> برا</w:t>
      </w:r>
      <w:r w:rsidRPr="002E2A1F">
        <w:rPr>
          <w:rFonts w:ascii="B Lotus" w:hAnsi="B Lotus" w:cs="B Nazanin" w:hint="cs"/>
          <w:rtl/>
          <w:lang w:val="fa-IR" w:bidi="fa-IR"/>
        </w:rPr>
        <w:t>ی</w:t>
      </w:r>
      <w:r w:rsidRPr="002E2A1F">
        <w:rPr>
          <w:rFonts w:ascii="B Lotus" w:hAnsi="B Lotus" w:cs="B Nazanin"/>
          <w:rtl/>
          <w:lang w:val="fa-IR" w:bidi="fa-IR"/>
        </w:rPr>
        <w:t xml:space="preserve"> تصو</w:t>
      </w:r>
      <w:r w:rsidRPr="002E2A1F">
        <w:rPr>
          <w:rFonts w:ascii="B Lotus" w:hAnsi="B Lotus" w:cs="B Nazanin" w:hint="cs"/>
          <w:rtl/>
          <w:lang w:val="fa-IR" w:bidi="fa-IR"/>
        </w:rPr>
        <w:t>یر</w:t>
      </w:r>
      <w:r w:rsidRPr="002E2A1F">
        <w:rPr>
          <w:rFonts w:ascii="B Lotus" w:hAnsi="B Lotus" w:cs="B Nazanin"/>
          <w:rtl/>
          <w:lang w:val="fa-IR" w:bidi="fa-IR"/>
        </w:rPr>
        <w:t xml:space="preserve"> اول</w:t>
      </w:r>
      <w:r w:rsidRPr="002E2A1F">
        <w:rPr>
          <w:rFonts w:ascii="B Lotus" w:hAnsi="B Lotus" w:cs="B Nazanin" w:hint="cs"/>
          <w:rtl/>
          <w:lang w:val="fa-IR" w:bidi="fa-IR"/>
        </w:rPr>
        <w:t>یه</w:t>
      </w:r>
      <w:r w:rsidRPr="002E2A1F">
        <w:rPr>
          <w:rFonts w:ascii="B Lotus" w:hAnsi="B Lotus" w:cs="B Nazanin"/>
          <w:rtl/>
          <w:lang w:val="fa-IR" w:bidi="fa-IR"/>
        </w:rPr>
        <w:t xml:space="preserve"> و تصو</w:t>
      </w:r>
      <w:r w:rsidRPr="002E2A1F">
        <w:rPr>
          <w:rFonts w:ascii="B Lotus" w:hAnsi="B Lotus" w:cs="B Nazanin" w:hint="cs"/>
          <w:rtl/>
          <w:lang w:val="fa-IR" w:bidi="fa-IR"/>
        </w:rPr>
        <w:t>یر</w:t>
      </w:r>
      <w:r w:rsidRPr="002E2A1F">
        <w:rPr>
          <w:rFonts w:ascii="B Lotus" w:hAnsi="B Lotus" w:cs="B Nazanin"/>
          <w:rtl/>
          <w:lang w:val="fa-IR" w:bidi="fa-IR"/>
        </w:rPr>
        <w:t xml:space="preserve"> رمزشده - </w:t>
      </w:r>
      <w:r w:rsidRPr="002E2A1F">
        <w:rPr>
          <w:rFonts w:ascii="B Lotus" w:hAnsi="B Lotus" w:cs="B Nazanin"/>
          <w:lang w:val="fa-IR"/>
        </w:rPr>
        <w:t>chapter</w:t>
      </w:r>
      <w:r w:rsidRPr="002E2A1F">
        <w:rPr>
          <w:rFonts w:ascii="B Lotus" w:hAnsi="B Lotus" w:cs="B Nazanin"/>
          <w:rtl/>
          <w:lang w:val="fa-IR" w:bidi="fa-IR"/>
        </w:rPr>
        <w:t>4</w:t>
      </w:r>
      <w:r w:rsidRPr="002E2A1F">
        <w:rPr>
          <w:rFonts w:ascii="B Lotus" w:hAnsi="B Lotus" w:cs="B Nazanin"/>
          <w:lang w:val="fa-IR"/>
        </w:rPr>
        <w:t>_correlation_scatter.png</w:t>
      </w:r>
      <w:r w:rsidRPr="002E2A1F">
        <w:rPr>
          <w:rFonts w:ascii="B Lotus" w:hAnsi="B Lotus" w:cs="B Nazanin"/>
          <w:rtl/>
          <w:lang w:val="fa-IR" w:bidi="fa-IR"/>
        </w:rPr>
        <w:t>]</w:t>
      </w:r>
    </w:p>
    <w:p w14:paraId="48B600DA" w14:textId="77777777" w:rsidR="009C52AA" w:rsidRPr="00F244C1" w:rsidRDefault="009C52AA" w:rsidP="00F244C1">
      <w:pPr>
        <w:bidi/>
        <w:jc w:val="both"/>
        <w:rPr>
          <w:rFonts w:ascii="B Lotus" w:hAnsi="B Lotus" w:cs="B Nazanin"/>
          <w:lang w:val="fa-IR" w:bidi="fa-IR"/>
        </w:rPr>
      </w:pPr>
    </w:p>
    <w:p w14:paraId="0779ABDF"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lastRenderedPageBreak/>
        <w:t>۴-۶. ارز</w:t>
      </w:r>
      <w:r w:rsidRPr="00E53E77">
        <w:rPr>
          <w:rFonts w:ascii="B Lotus" w:hAnsi="B Lotus" w:cs="B Nazanin" w:hint="cs"/>
          <w:rtl/>
          <w:lang w:val="fa-IR" w:bidi="fa-IR"/>
        </w:rPr>
        <w:t>یابی</w:t>
      </w:r>
      <w:r w:rsidRPr="00E53E77">
        <w:rPr>
          <w:rFonts w:ascii="B Lotus" w:hAnsi="B Lotus" w:cs="B Nazanin"/>
          <w:rtl/>
          <w:lang w:val="fa-IR" w:bidi="fa-IR"/>
        </w:rPr>
        <w:t xml:space="preserve"> مقاومت در برابر حملات تفاضل</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lang w:val="fa-IR"/>
        </w:rPr>
        <w:t>NPCR &amp; UACI</w:t>
      </w:r>
      <w:r w:rsidRPr="00E53E77">
        <w:rPr>
          <w:rFonts w:ascii="B Lotus" w:hAnsi="B Lotus" w:cs="B Nazanin"/>
          <w:rtl/>
          <w:lang w:val="fa-IR" w:bidi="fa-IR"/>
        </w:rPr>
        <w:t>)</w:t>
      </w:r>
    </w:p>
    <w:p w14:paraId="61C33E9C" w14:textId="77777777" w:rsidR="00E53E77" w:rsidRPr="00E53E77" w:rsidRDefault="00E53E77" w:rsidP="00E53E77">
      <w:pPr>
        <w:bidi/>
        <w:jc w:val="both"/>
        <w:rPr>
          <w:rFonts w:ascii="B Lotus" w:hAnsi="B Lotus" w:cs="B Nazanin"/>
          <w:lang w:val="fa-IR"/>
        </w:rPr>
      </w:pPr>
    </w:p>
    <w:p w14:paraId="1A45D425" w14:textId="77777777" w:rsidR="00E53E77" w:rsidRPr="00E53E77" w:rsidRDefault="00E53E77" w:rsidP="00E53E77">
      <w:pPr>
        <w:bidi/>
        <w:jc w:val="both"/>
        <w:rPr>
          <w:rFonts w:ascii="B Lotus" w:hAnsi="B Lotus" w:cs="B Nazanin"/>
          <w:lang w:val="fa-IR"/>
        </w:rPr>
      </w:pPr>
      <w:r w:rsidRPr="00E53E77">
        <w:rPr>
          <w:rFonts w:ascii="B Lotus" w:hAnsi="B Lotus" w:cs="B Nazanin" w:hint="cs"/>
          <w:rtl/>
          <w:lang w:val="fa-IR" w:bidi="fa-IR"/>
        </w:rPr>
        <w:t>حمله</w:t>
      </w:r>
      <w:r w:rsidRPr="00E53E77">
        <w:rPr>
          <w:rFonts w:ascii="B Lotus" w:hAnsi="B Lotus" w:cs="B Nazanin"/>
          <w:rtl/>
          <w:lang w:val="fa-IR" w:bidi="fa-IR"/>
        </w:rPr>
        <w:t xml:space="preserve"> تفاضل</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lang w:val="fa-IR"/>
        </w:rPr>
        <w:t>Differential Attack</w:t>
      </w:r>
      <w:r w:rsidRPr="00E53E77">
        <w:rPr>
          <w:rFonts w:ascii="B Lotus" w:hAnsi="B Lotus" w:cs="B Nazanin"/>
          <w:rtl/>
          <w:lang w:val="fa-IR" w:bidi="fa-IR"/>
        </w:rPr>
        <w:t xml:space="preserve">) </w:t>
      </w:r>
      <w:r w:rsidRPr="00E53E77">
        <w:rPr>
          <w:rFonts w:ascii="B Lotus" w:hAnsi="B Lotus" w:cs="B Nazanin" w:hint="cs"/>
          <w:rtl/>
          <w:lang w:val="fa-IR" w:bidi="fa-IR"/>
        </w:rPr>
        <w:t>یکی</w:t>
      </w:r>
      <w:r w:rsidRPr="00E53E77">
        <w:rPr>
          <w:rFonts w:ascii="B Lotus" w:hAnsi="B Lotus" w:cs="B Nazanin"/>
          <w:rtl/>
          <w:lang w:val="fa-IR" w:bidi="fa-IR"/>
        </w:rPr>
        <w:t xml:space="preserve"> از قو</w:t>
      </w:r>
      <w:r w:rsidRPr="00E53E77">
        <w:rPr>
          <w:rFonts w:ascii="B Lotus" w:hAnsi="B Lotus" w:cs="B Nazanin" w:hint="cs"/>
          <w:rtl/>
          <w:lang w:val="fa-IR" w:bidi="fa-IR"/>
        </w:rPr>
        <w:t>ی‌ترین</w:t>
      </w:r>
      <w:r w:rsidRPr="00E53E77">
        <w:rPr>
          <w:rFonts w:ascii="B Lotus" w:hAnsi="B Lotus" w:cs="B Nazanin"/>
          <w:rtl/>
          <w:lang w:val="fa-IR" w:bidi="fa-IR"/>
        </w:rPr>
        <w:t xml:space="preserve"> تکن</w:t>
      </w:r>
      <w:r w:rsidRPr="00E53E77">
        <w:rPr>
          <w:rFonts w:ascii="B Lotus" w:hAnsi="B Lotus" w:cs="B Nazanin" w:hint="cs"/>
          <w:rtl/>
          <w:lang w:val="fa-IR" w:bidi="fa-IR"/>
        </w:rPr>
        <w:t>یک‌های</w:t>
      </w:r>
      <w:r w:rsidRPr="00E53E77">
        <w:rPr>
          <w:rFonts w:ascii="B Lotus" w:hAnsi="B Lotus" w:cs="B Nazanin"/>
          <w:rtl/>
          <w:lang w:val="fa-IR" w:bidi="fa-IR"/>
        </w:rPr>
        <w:t xml:space="preserve"> رمزشناس</w:t>
      </w:r>
      <w:r w:rsidRPr="00E53E77">
        <w:rPr>
          <w:rFonts w:ascii="B Lotus" w:hAnsi="B Lotus" w:cs="B Nazanin" w:hint="cs"/>
          <w:rtl/>
          <w:lang w:val="fa-IR" w:bidi="fa-IR"/>
        </w:rPr>
        <w:t>ی</w:t>
      </w:r>
      <w:r w:rsidRPr="00E53E77">
        <w:rPr>
          <w:rFonts w:ascii="B Lotus" w:hAnsi="B Lotus" w:cs="B Nazanin"/>
          <w:rtl/>
          <w:lang w:val="fa-IR" w:bidi="fa-IR"/>
        </w:rPr>
        <w:t xml:space="preserve"> برا</w:t>
      </w:r>
      <w:r w:rsidRPr="00E53E77">
        <w:rPr>
          <w:rFonts w:ascii="B Lotus" w:hAnsi="B Lotus" w:cs="B Nazanin" w:hint="cs"/>
          <w:rtl/>
          <w:lang w:val="fa-IR" w:bidi="fa-IR"/>
        </w:rPr>
        <w:t>ی</w:t>
      </w:r>
      <w:r w:rsidRPr="00E53E77">
        <w:rPr>
          <w:rFonts w:ascii="B Lotus" w:hAnsi="B Lotus" w:cs="B Nazanin"/>
          <w:rtl/>
          <w:lang w:val="fa-IR" w:bidi="fa-IR"/>
        </w:rPr>
        <w:t xml:space="preserve"> کشف کل</w:t>
      </w:r>
      <w:r w:rsidRPr="00E53E77">
        <w:rPr>
          <w:rFonts w:ascii="B Lotus" w:hAnsi="B Lotus" w:cs="B Nazanin" w:hint="cs"/>
          <w:rtl/>
          <w:lang w:val="fa-IR" w:bidi="fa-IR"/>
        </w:rPr>
        <w:t>ید</w:t>
      </w:r>
      <w:r w:rsidRPr="00E53E77">
        <w:rPr>
          <w:rFonts w:ascii="B Lotus" w:hAnsi="B Lotus" w:cs="B Nazanin"/>
          <w:rtl/>
          <w:lang w:val="fa-IR" w:bidi="fa-IR"/>
        </w:rPr>
        <w:t xml:space="preserve"> </w:t>
      </w:r>
      <w:r w:rsidRPr="00E53E77">
        <w:rPr>
          <w:rFonts w:ascii="B Lotus" w:hAnsi="B Lotus" w:cs="B Nazanin" w:hint="cs"/>
          <w:rtl/>
          <w:lang w:val="fa-IR" w:bidi="fa-IR"/>
        </w:rPr>
        <w:t>یا</w:t>
      </w:r>
      <w:r w:rsidRPr="00E53E77">
        <w:rPr>
          <w:rFonts w:ascii="B Lotus" w:hAnsi="B Lotus" w:cs="B Nazanin"/>
          <w:rtl/>
          <w:lang w:val="fa-IR" w:bidi="fa-IR"/>
        </w:rPr>
        <w:t xml:space="preserve"> باز</w:t>
      </w:r>
      <w:r w:rsidRPr="00E53E77">
        <w:rPr>
          <w:rFonts w:ascii="B Lotus" w:hAnsi="B Lotus" w:cs="B Nazanin" w:hint="cs"/>
          <w:rtl/>
          <w:lang w:val="fa-IR" w:bidi="fa-IR"/>
        </w:rPr>
        <w:t>یابی</w:t>
      </w:r>
      <w:r w:rsidRPr="00E53E77">
        <w:rPr>
          <w:rFonts w:ascii="B Lotus" w:hAnsi="B Lotus" w:cs="B Nazanin"/>
          <w:rtl/>
          <w:lang w:val="fa-IR" w:bidi="fa-IR"/>
        </w:rPr>
        <w:t xml:space="preserve"> ساختار الگور</w:t>
      </w:r>
      <w:r w:rsidRPr="00E53E77">
        <w:rPr>
          <w:rFonts w:ascii="B Lotus" w:hAnsi="B Lotus" w:cs="B Nazanin" w:hint="cs"/>
          <w:rtl/>
          <w:lang w:val="fa-IR" w:bidi="fa-IR"/>
        </w:rPr>
        <w:t>یتم</w:t>
      </w:r>
      <w:r w:rsidRPr="00E53E77">
        <w:rPr>
          <w:rFonts w:ascii="B Lotus" w:hAnsi="B Lotus" w:cs="B Nazanin"/>
          <w:rtl/>
          <w:lang w:val="fa-IR" w:bidi="fa-IR"/>
        </w:rPr>
        <w:t xml:space="preserve"> است. در ا</w:t>
      </w:r>
      <w:r w:rsidRPr="00E53E77">
        <w:rPr>
          <w:rFonts w:ascii="B Lotus" w:hAnsi="B Lotus" w:cs="B Nazanin" w:hint="cs"/>
          <w:rtl/>
          <w:lang w:val="fa-IR" w:bidi="fa-IR"/>
        </w:rPr>
        <w:t>ین</w:t>
      </w:r>
      <w:r w:rsidRPr="00E53E77">
        <w:rPr>
          <w:rFonts w:ascii="B Lotus" w:hAnsi="B Lotus" w:cs="B Nazanin"/>
          <w:rtl/>
          <w:lang w:val="fa-IR" w:bidi="fa-IR"/>
        </w:rPr>
        <w:t xml:space="preserve"> نوع حمله، مهاجم با اعمال تغ</w:t>
      </w:r>
      <w:r w:rsidRPr="00E53E77">
        <w:rPr>
          <w:rFonts w:ascii="B Lotus" w:hAnsi="B Lotus" w:cs="B Nazanin" w:hint="cs"/>
          <w:rtl/>
          <w:lang w:val="fa-IR" w:bidi="fa-IR"/>
        </w:rPr>
        <w:t>ییرات</w:t>
      </w:r>
      <w:r w:rsidRPr="00E53E77">
        <w:rPr>
          <w:rFonts w:ascii="B Lotus" w:hAnsi="B Lotus" w:cs="B Nazanin"/>
          <w:rtl/>
          <w:lang w:val="fa-IR" w:bidi="fa-IR"/>
        </w:rPr>
        <w:t xml:space="preserve"> بس</w:t>
      </w:r>
      <w:r w:rsidRPr="00E53E77">
        <w:rPr>
          <w:rFonts w:ascii="B Lotus" w:hAnsi="B Lotus" w:cs="B Nazanin" w:hint="cs"/>
          <w:rtl/>
          <w:lang w:val="fa-IR" w:bidi="fa-IR"/>
        </w:rPr>
        <w:t>یار</w:t>
      </w:r>
      <w:r w:rsidRPr="00E53E77">
        <w:rPr>
          <w:rFonts w:ascii="B Lotus" w:hAnsi="B Lotus" w:cs="B Nazanin"/>
          <w:rtl/>
          <w:lang w:val="fa-IR" w:bidi="fa-IR"/>
        </w:rPr>
        <w:t xml:space="preserve"> جزئ</w:t>
      </w:r>
      <w:r w:rsidRPr="00E53E77">
        <w:rPr>
          <w:rFonts w:ascii="B Lotus" w:hAnsi="B Lotus" w:cs="B Nazanin" w:hint="cs"/>
          <w:rtl/>
          <w:lang w:val="fa-IR" w:bidi="fa-IR"/>
        </w:rPr>
        <w:t>ی</w:t>
      </w:r>
      <w:r w:rsidRPr="00E53E77">
        <w:rPr>
          <w:rFonts w:ascii="B Lotus" w:hAnsi="B Lotus" w:cs="B Nazanin"/>
          <w:rtl/>
          <w:lang w:val="fa-IR" w:bidi="fa-IR"/>
        </w:rPr>
        <w:t xml:space="preserve"> در تصو</w:t>
      </w:r>
      <w:r w:rsidRPr="00E53E77">
        <w:rPr>
          <w:rFonts w:ascii="B Lotus" w:hAnsi="B Lotus" w:cs="B Nazanin" w:hint="cs"/>
          <w:rtl/>
          <w:lang w:val="fa-IR" w:bidi="fa-IR"/>
        </w:rPr>
        <w:t>یر</w:t>
      </w:r>
      <w:r w:rsidRPr="00E53E77">
        <w:rPr>
          <w:rFonts w:ascii="B Lotus" w:hAnsi="B Lotus" w:cs="B Nazanin"/>
          <w:rtl/>
          <w:lang w:val="fa-IR" w:bidi="fa-IR"/>
        </w:rPr>
        <w:t xml:space="preserve"> ورود</w:t>
      </w:r>
      <w:r w:rsidRPr="00E53E77">
        <w:rPr>
          <w:rFonts w:ascii="B Lotus" w:hAnsi="B Lotus" w:cs="B Nazanin" w:hint="cs"/>
          <w:rtl/>
          <w:lang w:val="fa-IR" w:bidi="fa-IR"/>
        </w:rPr>
        <w:t>ی</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(مانند تغ</w:t>
      </w:r>
      <w:r w:rsidRPr="00E53E77">
        <w:rPr>
          <w:rFonts w:ascii="B Lotus" w:hAnsi="B Lotus" w:cs="B Nazanin" w:hint="cs"/>
          <w:rtl/>
          <w:lang w:val="fa-IR" w:bidi="fa-IR"/>
        </w:rPr>
        <w:t>ییر</w:t>
      </w:r>
      <w:r w:rsidRPr="00E53E77">
        <w:rPr>
          <w:rFonts w:ascii="B Lotus" w:hAnsi="B Lotus" w:cs="B Nazanin"/>
          <w:rtl/>
          <w:lang w:val="fa-IR" w:bidi="fa-IR"/>
        </w:rPr>
        <w:t xml:space="preserve"> مقدار تنها </w:t>
      </w:r>
      <w:r w:rsidRPr="00E53E77">
        <w:rPr>
          <w:rFonts w:ascii="B Lotus" w:hAnsi="B Lotus" w:cs="B Nazanin" w:hint="cs"/>
          <w:rtl/>
          <w:lang w:val="fa-IR" w:bidi="fa-IR"/>
        </w:rPr>
        <w:t>یک</w:t>
      </w:r>
      <w:r w:rsidRPr="00E53E77">
        <w:rPr>
          <w:rFonts w:ascii="B Lotus" w:hAnsi="B Lotus" w:cs="B Nazanin"/>
          <w:rtl/>
          <w:lang w:val="fa-IR" w:bidi="fa-IR"/>
        </w:rPr>
        <w:t xml:space="preserve"> پ</w:t>
      </w:r>
      <w:r w:rsidRPr="00E53E77">
        <w:rPr>
          <w:rFonts w:ascii="B Lotus" w:hAnsi="B Lotus" w:cs="B Nazanin" w:hint="cs"/>
          <w:rtl/>
          <w:lang w:val="fa-IR" w:bidi="fa-IR"/>
        </w:rPr>
        <w:t>یکسل</w:t>
      </w:r>
      <w:r w:rsidRPr="00E53E77">
        <w:rPr>
          <w:rFonts w:ascii="B Lotus" w:hAnsi="B Lotus" w:cs="B Nazanin"/>
          <w:rtl/>
          <w:lang w:val="fa-IR" w:bidi="fa-IR"/>
        </w:rPr>
        <w:t xml:space="preserve"> به م</w:t>
      </w:r>
      <w:r w:rsidRPr="00E53E77">
        <w:rPr>
          <w:rFonts w:ascii="B Lotus" w:hAnsi="B Lotus" w:cs="B Nazanin" w:hint="cs"/>
          <w:rtl/>
          <w:lang w:val="fa-IR" w:bidi="fa-IR"/>
        </w:rPr>
        <w:t>یزان</w:t>
      </w:r>
      <w:r w:rsidRPr="00E53E77">
        <w:rPr>
          <w:rFonts w:ascii="B Lotus" w:hAnsi="B Lotus" w:cs="B Nazanin"/>
          <w:rtl/>
          <w:lang w:val="fa-IR" w:bidi="fa-IR"/>
        </w:rPr>
        <w:t xml:space="preserve"> ۱ واحد)، دو تصو</w:t>
      </w:r>
      <w:r w:rsidRPr="00E53E77">
        <w:rPr>
          <w:rFonts w:ascii="B Lotus" w:hAnsi="B Lotus" w:cs="B Nazanin" w:hint="cs"/>
          <w:rtl/>
          <w:lang w:val="fa-IR" w:bidi="fa-IR"/>
        </w:rPr>
        <w:t>یر</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متن</w:t>
      </w:r>
      <w:r w:rsidRPr="00E53E77">
        <w:rPr>
          <w:rFonts w:ascii="B Lotus" w:hAnsi="B Lotus" w:cs="B Nazanin" w:hint="cs"/>
          <w:rtl/>
          <w:lang w:val="fa-IR" w:bidi="fa-IR"/>
        </w:rPr>
        <w:t>اظر</w:t>
      </w:r>
      <w:r w:rsidRPr="00E53E77">
        <w:rPr>
          <w:rFonts w:ascii="B Lotus" w:hAnsi="B Lotus" w:cs="B Nazanin"/>
          <w:rtl/>
          <w:lang w:val="fa-IR" w:bidi="fa-IR"/>
        </w:rPr>
        <w:t xml:space="preserve"> $</w:t>
      </w:r>
      <w:r w:rsidRPr="00E53E77">
        <w:rPr>
          <w:rFonts w:ascii="B Lotus" w:hAnsi="B Lotus" w:cs="B Nazanin"/>
          <w:lang w:val="fa-IR"/>
        </w:rPr>
        <w:t>P_</w:t>
      </w:r>
      <w:r w:rsidRPr="00E53E77">
        <w:rPr>
          <w:rFonts w:ascii="B Lotus" w:hAnsi="B Lotus" w:cs="B Nazanin"/>
          <w:rtl/>
          <w:lang w:val="fa-IR" w:bidi="fa-IR"/>
        </w:rPr>
        <w:t>1$ و $</w:t>
      </w:r>
      <w:r w:rsidRPr="00E53E77">
        <w:rPr>
          <w:rFonts w:ascii="B Lotus" w:hAnsi="B Lotus" w:cs="B Nazanin"/>
          <w:lang w:val="fa-IR"/>
        </w:rPr>
        <w:t>P_</w:t>
      </w:r>
      <w:r w:rsidRPr="00E53E77">
        <w:rPr>
          <w:rFonts w:ascii="B Lotus" w:hAnsi="B Lotus" w:cs="B Nazanin"/>
          <w:rtl/>
          <w:lang w:val="fa-IR" w:bidi="fa-IR"/>
        </w:rPr>
        <w:t>2$ را تشک</w:t>
      </w:r>
      <w:r w:rsidRPr="00E53E77">
        <w:rPr>
          <w:rFonts w:ascii="B Lotus" w:hAnsi="B Lotus" w:cs="B Nazanin" w:hint="cs"/>
          <w:rtl/>
          <w:lang w:val="fa-IR" w:bidi="fa-IR"/>
        </w:rPr>
        <w:t>یل</w:t>
      </w:r>
      <w:r w:rsidRPr="00E53E77">
        <w:rPr>
          <w:rFonts w:ascii="B Lotus" w:hAnsi="B Lotus" w:cs="B Nazanin"/>
          <w:rtl/>
          <w:lang w:val="fa-IR" w:bidi="fa-IR"/>
        </w:rPr>
        <w:t xml:space="preserve"> داده و با اعمال الگور</w:t>
      </w:r>
      <w:r w:rsidRPr="00E53E77">
        <w:rPr>
          <w:rFonts w:ascii="B Lotus" w:hAnsi="B Lotus" w:cs="B Nazanin" w:hint="cs"/>
          <w:rtl/>
          <w:lang w:val="fa-IR" w:bidi="fa-IR"/>
        </w:rPr>
        <w:t>یتم</w:t>
      </w:r>
      <w:r w:rsidRPr="00E53E77">
        <w:rPr>
          <w:rFonts w:ascii="B Lotus" w:hAnsi="B Lotus" w:cs="B Nazanin"/>
          <w:rtl/>
          <w:lang w:val="fa-IR" w:bidi="fa-IR"/>
        </w:rPr>
        <w:t xml:space="preserve"> رمزنگار</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hint="cs"/>
          <w:rtl/>
          <w:lang w:val="fa-IR" w:bidi="fa-IR"/>
        </w:rPr>
        <w:t>یکسان،</w:t>
      </w:r>
      <w:r w:rsidRPr="00E53E77">
        <w:rPr>
          <w:rFonts w:ascii="B Lotus" w:hAnsi="B Lotus" w:cs="B Nazanin"/>
          <w:rtl/>
          <w:lang w:val="fa-IR" w:bidi="fa-IR"/>
        </w:rPr>
        <w:t xml:space="preserve"> دو تصو</w:t>
      </w:r>
      <w:r w:rsidRPr="00E53E77">
        <w:rPr>
          <w:rFonts w:ascii="B Lotus" w:hAnsi="B Lotus" w:cs="B Nazanin" w:hint="cs"/>
          <w:rtl/>
          <w:lang w:val="fa-IR" w:bidi="fa-IR"/>
        </w:rPr>
        <w:t>یر</w:t>
      </w:r>
      <w:r w:rsidRPr="00E53E77">
        <w:rPr>
          <w:rFonts w:ascii="B Lotus" w:hAnsi="B Lotus" w:cs="B Nazanin"/>
          <w:rtl/>
          <w:lang w:val="fa-IR" w:bidi="fa-IR"/>
        </w:rPr>
        <w:t xml:space="preserve"> رمزشده $</w:t>
      </w:r>
      <w:r w:rsidRPr="00E53E77">
        <w:rPr>
          <w:rFonts w:ascii="B Lotus" w:hAnsi="B Lotus" w:cs="B Nazanin"/>
          <w:lang w:val="fa-IR"/>
        </w:rPr>
        <w:t>C_</w:t>
      </w:r>
      <w:r w:rsidRPr="00E53E77">
        <w:rPr>
          <w:rFonts w:ascii="B Lotus" w:hAnsi="B Lotus" w:cs="B Nazanin"/>
          <w:rtl/>
          <w:lang w:val="fa-IR" w:bidi="fa-IR"/>
        </w:rPr>
        <w:t>1$ و $</w:t>
      </w:r>
      <w:r w:rsidRPr="00E53E77">
        <w:rPr>
          <w:rFonts w:ascii="B Lotus" w:hAnsi="B Lotus" w:cs="B Nazanin"/>
          <w:lang w:val="fa-IR"/>
        </w:rPr>
        <w:t>C_</w:t>
      </w:r>
      <w:r w:rsidRPr="00E53E77">
        <w:rPr>
          <w:rFonts w:ascii="B Lotus" w:hAnsi="B Lotus" w:cs="B Nazanin"/>
          <w:rtl/>
          <w:lang w:val="fa-IR" w:bidi="fa-IR"/>
        </w:rPr>
        <w:t>2$ را استخراج م</w:t>
      </w:r>
      <w:r w:rsidRPr="00E53E77">
        <w:rPr>
          <w:rFonts w:ascii="B Lotus" w:hAnsi="B Lotus" w:cs="B Nazanin" w:hint="cs"/>
          <w:rtl/>
          <w:lang w:val="fa-IR" w:bidi="fa-IR"/>
        </w:rPr>
        <w:t>ی‌نماید</w:t>
      </w:r>
      <w:r w:rsidRPr="00E53E77">
        <w:rPr>
          <w:rFonts w:ascii="B Lotus" w:hAnsi="B Lotus" w:cs="B Nazanin"/>
          <w:rtl/>
          <w:lang w:val="fa-IR" w:bidi="fa-IR"/>
        </w:rPr>
        <w:t xml:space="preserve"> [1, 3]. سپس مهاجم با مقا</w:t>
      </w:r>
      <w:r w:rsidRPr="00E53E77">
        <w:rPr>
          <w:rFonts w:ascii="B Lotus" w:hAnsi="B Lotus" w:cs="B Nazanin" w:hint="cs"/>
          <w:rtl/>
          <w:lang w:val="fa-IR" w:bidi="fa-IR"/>
        </w:rPr>
        <w:t>یسه</w:t>
      </w:r>
      <w:r w:rsidRPr="00E53E77">
        <w:rPr>
          <w:rFonts w:ascii="B Lotus" w:hAnsi="B Lotus" w:cs="B Nazanin"/>
          <w:rtl/>
          <w:lang w:val="fa-IR" w:bidi="fa-IR"/>
        </w:rPr>
        <w:t xml:space="preserve"> ساختار تفاضل</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lang w:val="fa-IR"/>
        </w:rPr>
        <w:t>C_</w:t>
      </w:r>
      <w:r w:rsidRPr="00E53E77">
        <w:rPr>
          <w:rFonts w:ascii="B Lotus" w:hAnsi="B Lotus" w:cs="B Nazanin"/>
          <w:rtl/>
          <w:lang w:val="fa-IR" w:bidi="fa-IR"/>
        </w:rPr>
        <w:t>1$ و $</w:t>
      </w:r>
      <w:r w:rsidRPr="00E53E77">
        <w:rPr>
          <w:rFonts w:ascii="B Lotus" w:hAnsi="B Lotus" w:cs="B Nazanin"/>
          <w:lang w:val="fa-IR"/>
        </w:rPr>
        <w:t>C_</w:t>
      </w:r>
      <w:r w:rsidRPr="00E53E77">
        <w:rPr>
          <w:rFonts w:ascii="B Lotus" w:hAnsi="B Lotus" w:cs="B Nazanin"/>
          <w:rtl/>
          <w:lang w:val="fa-IR" w:bidi="fa-IR"/>
        </w:rPr>
        <w:t>2$ تلاش م</w:t>
      </w:r>
      <w:r w:rsidRPr="00E53E77">
        <w:rPr>
          <w:rFonts w:ascii="B Lotus" w:hAnsi="B Lotus" w:cs="B Nazanin" w:hint="cs"/>
          <w:rtl/>
          <w:lang w:val="fa-IR" w:bidi="fa-IR"/>
        </w:rPr>
        <w:t>ی‌کند</w:t>
      </w:r>
      <w:r w:rsidRPr="00E53E77">
        <w:rPr>
          <w:rFonts w:ascii="B Lotus" w:hAnsi="B Lotus" w:cs="B Nazanin"/>
          <w:rtl/>
          <w:lang w:val="fa-IR" w:bidi="fa-IR"/>
        </w:rPr>
        <w:t xml:space="preserve"> نگاشت ر</w:t>
      </w:r>
      <w:r w:rsidRPr="00E53E77">
        <w:rPr>
          <w:rFonts w:ascii="B Lotus" w:hAnsi="B Lotus" w:cs="B Nazanin" w:hint="cs"/>
          <w:rtl/>
          <w:lang w:val="fa-IR" w:bidi="fa-IR"/>
        </w:rPr>
        <w:t>یاضی</w:t>
      </w:r>
      <w:r w:rsidRPr="00E53E77">
        <w:rPr>
          <w:rFonts w:ascii="B Lotus" w:hAnsi="B Lotus" w:cs="B Nazanin"/>
          <w:rtl/>
          <w:lang w:val="fa-IR" w:bidi="fa-IR"/>
        </w:rPr>
        <w:t xml:space="preserve"> کل</w:t>
      </w:r>
      <w:r w:rsidRPr="00E53E77">
        <w:rPr>
          <w:rFonts w:ascii="B Lotus" w:hAnsi="B Lotus" w:cs="B Nazanin" w:hint="cs"/>
          <w:rtl/>
          <w:lang w:val="fa-IR" w:bidi="fa-IR"/>
        </w:rPr>
        <w:t>ید</w:t>
      </w:r>
      <w:r w:rsidRPr="00E53E77">
        <w:rPr>
          <w:rFonts w:ascii="B Lotus" w:hAnsi="B Lotus" w:cs="B Nazanin"/>
          <w:rtl/>
          <w:lang w:val="fa-IR" w:bidi="fa-IR"/>
        </w:rPr>
        <w:t xml:space="preserve"> </w:t>
      </w:r>
      <w:r w:rsidRPr="00E53E77">
        <w:rPr>
          <w:rFonts w:ascii="B Lotus" w:hAnsi="B Lotus" w:cs="B Nazanin" w:hint="cs"/>
          <w:rtl/>
          <w:lang w:val="fa-IR" w:bidi="fa-IR"/>
        </w:rPr>
        <w:t>یا</w:t>
      </w:r>
      <w:r w:rsidRPr="00E53E77">
        <w:rPr>
          <w:rFonts w:ascii="B Lotus" w:hAnsi="B Lotus" w:cs="B Nazanin"/>
          <w:rtl/>
          <w:lang w:val="fa-IR" w:bidi="fa-IR"/>
        </w:rPr>
        <w:t xml:space="preserve"> روابط م</w:t>
      </w:r>
      <w:r w:rsidRPr="00E53E77">
        <w:rPr>
          <w:rFonts w:ascii="B Lotus" w:hAnsi="B Lotus" w:cs="B Nazanin" w:hint="cs"/>
          <w:rtl/>
          <w:lang w:val="fa-IR" w:bidi="fa-IR"/>
        </w:rPr>
        <w:t>یان</w:t>
      </w:r>
      <w:r w:rsidRPr="00E53E77">
        <w:rPr>
          <w:rFonts w:ascii="B Lotus" w:hAnsi="B Lotus" w:cs="B Nazanin"/>
          <w:rtl/>
          <w:lang w:val="fa-IR" w:bidi="fa-IR"/>
        </w:rPr>
        <w:t xml:space="preserve"> متغ</w:t>
      </w:r>
      <w:r w:rsidRPr="00E53E77">
        <w:rPr>
          <w:rFonts w:ascii="B Lotus" w:hAnsi="B Lotus" w:cs="B Nazanin" w:hint="cs"/>
          <w:rtl/>
          <w:lang w:val="fa-IR" w:bidi="fa-IR"/>
        </w:rPr>
        <w:t>یرهای</w:t>
      </w:r>
      <w:r w:rsidRPr="00E53E77">
        <w:rPr>
          <w:rFonts w:ascii="B Lotus" w:hAnsi="B Lotus" w:cs="B Nazanin"/>
          <w:rtl/>
          <w:lang w:val="fa-IR" w:bidi="fa-IR"/>
        </w:rPr>
        <w:t xml:space="preserve"> حالت س</w:t>
      </w:r>
      <w:r w:rsidRPr="00E53E77">
        <w:rPr>
          <w:rFonts w:ascii="B Lotus" w:hAnsi="B Lotus" w:cs="B Nazanin" w:hint="cs"/>
          <w:rtl/>
          <w:lang w:val="fa-IR" w:bidi="fa-IR"/>
        </w:rPr>
        <w:t>یستم</w:t>
      </w:r>
      <w:r w:rsidRPr="00E53E77">
        <w:rPr>
          <w:rFonts w:ascii="B Lotus" w:hAnsi="B Lotus" w:cs="B Nazanin"/>
          <w:rtl/>
          <w:lang w:val="fa-IR" w:bidi="fa-IR"/>
        </w:rPr>
        <w:t xml:space="preserve"> را باز</w:t>
      </w:r>
      <w:r w:rsidRPr="00E53E77">
        <w:rPr>
          <w:rFonts w:ascii="B Lotus" w:hAnsi="B Lotus" w:cs="B Nazanin" w:hint="cs"/>
          <w:rtl/>
          <w:lang w:val="fa-IR" w:bidi="fa-IR"/>
        </w:rPr>
        <w:t>یابی</w:t>
      </w:r>
      <w:r w:rsidRPr="00E53E77">
        <w:rPr>
          <w:rFonts w:ascii="B Lotus" w:hAnsi="B Lotus" w:cs="B Nazanin"/>
          <w:rtl/>
          <w:lang w:val="fa-IR" w:bidi="fa-IR"/>
        </w:rPr>
        <w:t xml:space="preserve"> کند.</w:t>
      </w:r>
    </w:p>
    <w:p w14:paraId="03E85162" w14:textId="77777777" w:rsidR="00E53E77" w:rsidRPr="00E53E77" w:rsidRDefault="00E53E77" w:rsidP="00E53E77">
      <w:pPr>
        <w:bidi/>
        <w:jc w:val="both"/>
        <w:rPr>
          <w:rFonts w:ascii="B Lotus" w:hAnsi="B Lotus" w:cs="B Nazanin"/>
          <w:lang w:val="fa-IR"/>
        </w:rPr>
      </w:pPr>
    </w:p>
    <w:p w14:paraId="0286CA16" w14:textId="77777777" w:rsidR="00E53E77" w:rsidRPr="00E53E77" w:rsidRDefault="00E53E77" w:rsidP="00E53E77">
      <w:pPr>
        <w:bidi/>
        <w:jc w:val="both"/>
        <w:rPr>
          <w:rFonts w:ascii="B Lotus" w:hAnsi="B Lotus" w:cs="B Nazanin"/>
          <w:lang w:val="fa-IR"/>
        </w:rPr>
      </w:pPr>
      <w:r w:rsidRPr="00E53E77">
        <w:rPr>
          <w:rFonts w:ascii="B Lotus" w:hAnsi="B Lotus" w:cs="B Nazanin" w:hint="cs"/>
          <w:rtl/>
          <w:lang w:val="fa-IR" w:bidi="fa-IR"/>
        </w:rPr>
        <w:t>یک</w:t>
      </w:r>
      <w:r w:rsidRPr="00E53E77">
        <w:rPr>
          <w:rFonts w:ascii="B Lotus" w:hAnsi="B Lotus" w:cs="B Nazanin"/>
          <w:rtl/>
          <w:lang w:val="fa-IR" w:bidi="fa-IR"/>
        </w:rPr>
        <w:t xml:space="preserve"> الگور</w:t>
      </w:r>
      <w:r w:rsidRPr="00E53E77">
        <w:rPr>
          <w:rFonts w:ascii="B Lotus" w:hAnsi="B Lotus" w:cs="B Nazanin" w:hint="cs"/>
          <w:rtl/>
          <w:lang w:val="fa-IR" w:bidi="fa-IR"/>
        </w:rPr>
        <w:t>یتم</w:t>
      </w:r>
      <w:r w:rsidRPr="00E53E77">
        <w:rPr>
          <w:rFonts w:ascii="B Lotus" w:hAnsi="B Lotus" w:cs="B Nazanin"/>
          <w:rtl/>
          <w:lang w:val="fa-IR" w:bidi="fa-IR"/>
        </w:rPr>
        <w:t xml:space="preserve"> رمزنگار</w:t>
      </w:r>
      <w:r w:rsidRPr="00E53E77">
        <w:rPr>
          <w:rFonts w:ascii="B Lotus" w:hAnsi="B Lotus" w:cs="B Nazanin" w:hint="cs"/>
          <w:rtl/>
          <w:lang w:val="fa-IR" w:bidi="fa-IR"/>
        </w:rPr>
        <w:t>ی</w:t>
      </w:r>
      <w:r w:rsidRPr="00E53E77">
        <w:rPr>
          <w:rFonts w:ascii="B Lotus" w:hAnsi="B Lotus" w:cs="B Nazanin"/>
          <w:rtl/>
          <w:lang w:val="fa-IR" w:bidi="fa-IR"/>
        </w:rPr>
        <w:t xml:space="preserve"> آرمان</w:t>
      </w:r>
      <w:r w:rsidRPr="00E53E77">
        <w:rPr>
          <w:rFonts w:ascii="B Lotus" w:hAnsi="B Lotus" w:cs="B Nazanin" w:hint="cs"/>
          <w:rtl/>
          <w:lang w:val="fa-IR" w:bidi="fa-IR"/>
        </w:rPr>
        <w:t>ی</w:t>
      </w:r>
      <w:r w:rsidRPr="00E53E77">
        <w:rPr>
          <w:rFonts w:ascii="B Lotus" w:hAnsi="B Lotus" w:cs="B Nazanin"/>
          <w:rtl/>
          <w:lang w:val="fa-IR" w:bidi="fa-IR"/>
        </w:rPr>
        <w:t xml:space="preserve"> با</w:t>
      </w:r>
      <w:r w:rsidRPr="00E53E77">
        <w:rPr>
          <w:rFonts w:ascii="B Lotus" w:hAnsi="B Lotus" w:cs="B Nazanin" w:hint="cs"/>
          <w:rtl/>
          <w:lang w:val="fa-IR" w:bidi="fa-IR"/>
        </w:rPr>
        <w:t>ید</w:t>
      </w:r>
      <w:r w:rsidRPr="00E53E77">
        <w:rPr>
          <w:rFonts w:ascii="B Lotus" w:hAnsi="B Lotus" w:cs="B Nazanin"/>
          <w:rtl/>
          <w:lang w:val="fa-IR" w:bidi="fa-IR"/>
        </w:rPr>
        <w:t xml:space="preserve"> دارا</w:t>
      </w:r>
      <w:r w:rsidRPr="00E53E77">
        <w:rPr>
          <w:rFonts w:ascii="B Lotus" w:hAnsi="B Lotus" w:cs="B Nazanin" w:hint="cs"/>
          <w:rtl/>
          <w:lang w:val="fa-IR" w:bidi="fa-IR"/>
        </w:rPr>
        <w:t>ی</w:t>
      </w:r>
      <w:r w:rsidRPr="00E53E77">
        <w:rPr>
          <w:rFonts w:ascii="B Lotus" w:hAnsi="B Lotus" w:cs="B Nazanin"/>
          <w:rtl/>
          <w:lang w:val="fa-IR" w:bidi="fa-IR"/>
        </w:rPr>
        <w:t xml:space="preserve"> حساس</w:t>
      </w:r>
      <w:r w:rsidRPr="00E53E77">
        <w:rPr>
          <w:rFonts w:ascii="B Lotus" w:hAnsi="B Lotus" w:cs="B Nazanin" w:hint="cs"/>
          <w:rtl/>
          <w:lang w:val="fa-IR" w:bidi="fa-IR"/>
        </w:rPr>
        <w:t>یت</w:t>
      </w:r>
      <w:r w:rsidRPr="00E53E77">
        <w:rPr>
          <w:rFonts w:ascii="B Lotus" w:hAnsi="B Lotus" w:cs="B Nazanin"/>
          <w:rtl/>
          <w:lang w:val="fa-IR" w:bidi="fa-IR"/>
        </w:rPr>
        <w:t xml:space="preserve"> فوق‌العاده شد</w:t>
      </w:r>
      <w:r w:rsidRPr="00E53E77">
        <w:rPr>
          <w:rFonts w:ascii="B Lotus" w:hAnsi="B Lotus" w:cs="B Nazanin" w:hint="cs"/>
          <w:rtl/>
          <w:lang w:val="fa-IR" w:bidi="fa-IR"/>
        </w:rPr>
        <w:t>یدی</w:t>
      </w:r>
      <w:r w:rsidRPr="00E53E77">
        <w:rPr>
          <w:rFonts w:ascii="B Lotus" w:hAnsi="B Lotus" w:cs="B Nazanin"/>
          <w:rtl/>
          <w:lang w:val="fa-IR" w:bidi="fa-IR"/>
        </w:rPr>
        <w:t xml:space="preserve"> نسبت به کوچک‌تر</w:t>
      </w:r>
      <w:r w:rsidRPr="00E53E77">
        <w:rPr>
          <w:rFonts w:ascii="B Lotus" w:hAnsi="B Lotus" w:cs="B Nazanin" w:hint="cs"/>
          <w:rtl/>
          <w:lang w:val="fa-IR" w:bidi="fa-IR"/>
        </w:rPr>
        <w:t>ین</w:t>
      </w:r>
      <w:r w:rsidRPr="00E53E77">
        <w:rPr>
          <w:rFonts w:ascii="B Lotus" w:hAnsi="B Lotus" w:cs="B Nazanin"/>
          <w:rtl/>
          <w:lang w:val="fa-IR" w:bidi="fa-IR"/>
        </w:rPr>
        <w:t xml:space="preserve"> تغ</w:t>
      </w:r>
      <w:r w:rsidRPr="00E53E77">
        <w:rPr>
          <w:rFonts w:ascii="B Lotus" w:hAnsi="B Lotus" w:cs="B Nazanin" w:hint="cs"/>
          <w:rtl/>
          <w:lang w:val="fa-IR" w:bidi="fa-IR"/>
        </w:rPr>
        <w:t>ییر</w:t>
      </w:r>
      <w:r w:rsidRPr="00E53E77">
        <w:rPr>
          <w:rFonts w:ascii="B Lotus" w:hAnsi="B Lotus" w:cs="B Nazanin"/>
          <w:rtl/>
          <w:lang w:val="fa-IR" w:bidi="fa-IR"/>
        </w:rPr>
        <w:t xml:space="preserve"> در تصو</w:t>
      </w:r>
      <w:r w:rsidRPr="00E53E77">
        <w:rPr>
          <w:rFonts w:ascii="B Lotus" w:hAnsi="B Lotus" w:cs="B Nazanin" w:hint="cs"/>
          <w:rtl/>
          <w:lang w:val="fa-IR" w:bidi="fa-IR"/>
        </w:rPr>
        <w:t>یر</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باشد (</w:t>
      </w:r>
      <w:r w:rsidRPr="00E53E77">
        <w:rPr>
          <w:rFonts w:ascii="B Lotus" w:hAnsi="B Lotus" w:cs="B Nazanin"/>
          <w:lang w:val="fa-IR"/>
        </w:rPr>
        <w:t>One-pixel change Sensitivity</w:t>
      </w:r>
      <w:r w:rsidRPr="00E53E77">
        <w:rPr>
          <w:rFonts w:ascii="B Lotus" w:hAnsi="B Lotus" w:cs="B Nazanin"/>
          <w:rtl/>
          <w:lang w:val="fa-IR" w:bidi="fa-IR"/>
        </w:rPr>
        <w:t>)، به طور</w:t>
      </w:r>
      <w:r w:rsidRPr="00E53E77">
        <w:rPr>
          <w:rFonts w:ascii="B Lotus" w:hAnsi="B Lotus" w:cs="B Nazanin" w:hint="cs"/>
          <w:rtl/>
          <w:lang w:val="fa-IR" w:bidi="fa-IR"/>
        </w:rPr>
        <w:t>ی</w:t>
      </w:r>
      <w:r w:rsidRPr="00E53E77">
        <w:rPr>
          <w:rFonts w:ascii="B Lotus" w:hAnsi="B Lotus" w:cs="B Nazanin"/>
          <w:rtl/>
          <w:lang w:val="fa-IR" w:bidi="fa-IR"/>
        </w:rPr>
        <w:t xml:space="preserve"> که تغ</w:t>
      </w:r>
      <w:r w:rsidRPr="00E53E77">
        <w:rPr>
          <w:rFonts w:ascii="B Lotus" w:hAnsi="B Lotus" w:cs="B Nazanin" w:hint="cs"/>
          <w:rtl/>
          <w:lang w:val="fa-IR" w:bidi="fa-IR"/>
        </w:rPr>
        <w:t>ییر</w:t>
      </w:r>
      <w:r w:rsidRPr="00E53E77">
        <w:rPr>
          <w:rFonts w:ascii="B Lotus" w:hAnsi="B Lotus" w:cs="B Nazanin"/>
          <w:rtl/>
          <w:lang w:val="fa-IR" w:bidi="fa-IR"/>
        </w:rPr>
        <w:t xml:space="preserve"> حت</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hint="cs"/>
          <w:rtl/>
          <w:lang w:val="fa-IR" w:bidi="fa-IR"/>
        </w:rPr>
        <w:t>یک</w:t>
      </w:r>
      <w:r w:rsidRPr="00E53E77">
        <w:rPr>
          <w:rFonts w:ascii="B Lotus" w:hAnsi="B Lotus" w:cs="B Nazanin"/>
          <w:rtl/>
          <w:lang w:val="fa-IR" w:bidi="fa-IR"/>
        </w:rPr>
        <w:t xml:space="preserve"> پ</w:t>
      </w:r>
      <w:r w:rsidRPr="00E53E77">
        <w:rPr>
          <w:rFonts w:ascii="B Lotus" w:hAnsi="B Lotus" w:cs="B Nazanin" w:hint="cs"/>
          <w:rtl/>
          <w:lang w:val="fa-IR" w:bidi="fa-IR"/>
        </w:rPr>
        <w:t>یکسل</w:t>
      </w:r>
      <w:r w:rsidRPr="00E53E77">
        <w:rPr>
          <w:rFonts w:ascii="B Lotus" w:hAnsi="B Lotus" w:cs="B Nazanin"/>
          <w:rtl/>
          <w:lang w:val="fa-IR" w:bidi="fa-IR"/>
        </w:rPr>
        <w:t xml:space="preserve"> از تصو</w:t>
      </w:r>
      <w:r w:rsidRPr="00E53E77">
        <w:rPr>
          <w:rFonts w:ascii="B Lotus" w:hAnsi="B Lotus" w:cs="B Nazanin" w:hint="cs"/>
          <w:rtl/>
          <w:lang w:val="fa-IR" w:bidi="fa-IR"/>
        </w:rPr>
        <w:t>یر</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موجب تغ</w:t>
      </w:r>
      <w:r w:rsidRPr="00E53E77">
        <w:rPr>
          <w:rFonts w:ascii="B Lotus" w:hAnsi="B Lotus" w:cs="B Nazanin" w:hint="cs"/>
          <w:rtl/>
          <w:lang w:val="fa-IR" w:bidi="fa-IR"/>
        </w:rPr>
        <w:t>ییر</w:t>
      </w:r>
      <w:r w:rsidRPr="00E53E77">
        <w:rPr>
          <w:rFonts w:ascii="B Lotus" w:hAnsi="B Lotus" w:cs="B Nazanin"/>
          <w:rtl/>
          <w:lang w:val="fa-IR" w:bidi="fa-IR"/>
        </w:rPr>
        <w:t xml:space="preserve"> ب</w:t>
      </w:r>
      <w:r w:rsidRPr="00E53E77">
        <w:rPr>
          <w:rFonts w:ascii="B Lotus" w:hAnsi="B Lotus" w:cs="B Nazanin" w:hint="cs"/>
          <w:rtl/>
          <w:lang w:val="fa-IR" w:bidi="fa-IR"/>
        </w:rPr>
        <w:t>یش</w:t>
      </w:r>
      <w:r w:rsidRPr="00E53E77">
        <w:rPr>
          <w:rFonts w:ascii="B Lotus" w:hAnsi="B Lotus" w:cs="B Nazanin"/>
          <w:rtl/>
          <w:lang w:val="fa-IR" w:bidi="fa-IR"/>
        </w:rPr>
        <w:t xml:space="preserve"> از ۹۹.۶</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از</w:t>
      </w:r>
      <w:r w:rsidRPr="00E53E77">
        <w:rPr>
          <w:rFonts w:ascii="B Lotus" w:hAnsi="B Lotus" w:cs="B Nazanin"/>
          <w:rtl/>
          <w:lang w:val="fa-IR" w:bidi="fa-IR"/>
        </w:rPr>
        <w:t xml:space="preserve"> </w:t>
      </w:r>
      <w:r w:rsidRPr="00E53E77">
        <w:rPr>
          <w:rFonts w:ascii="B Lotus" w:hAnsi="B Lotus" w:cs="B Nazanin" w:hint="cs"/>
          <w:rtl/>
          <w:lang w:val="fa-IR" w:bidi="fa-IR"/>
        </w:rPr>
        <w:t>پیکسل‌های</w:t>
      </w:r>
      <w:r w:rsidRPr="00E53E77">
        <w:rPr>
          <w:rFonts w:ascii="B Lotus" w:hAnsi="B Lotus" w:cs="B Nazanin"/>
          <w:rtl/>
          <w:lang w:val="fa-IR" w:bidi="fa-IR"/>
        </w:rPr>
        <w:t xml:space="preserve"> تصو</w:t>
      </w:r>
      <w:r w:rsidRPr="00E53E77">
        <w:rPr>
          <w:rFonts w:ascii="B Lotus" w:hAnsi="B Lotus" w:cs="B Nazanin" w:hint="cs"/>
          <w:rtl/>
          <w:lang w:val="fa-IR" w:bidi="fa-IR"/>
        </w:rPr>
        <w:t>یر</w:t>
      </w:r>
      <w:r w:rsidRPr="00E53E77">
        <w:rPr>
          <w:rFonts w:ascii="B Lotus" w:hAnsi="B Lotus" w:cs="B Nazanin"/>
          <w:rtl/>
          <w:lang w:val="fa-IR" w:bidi="fa-IR"/>
        </w:rPr>
        <w:t xml:space="preserve"> رمزشده گردد (اثر بهمن</w:t>
      </w:r>
      <w:r w:rsidRPr="00E53E77">
        <w:rPr>
          <w:rFonts w:ascii="B Lotus" w:hAnsi="B Lotus" w:cs="B Nazanin" w:hint="cs"/>
          <w:rtl/>
          <w:lang w:val="fa-IR" w:bidi="fa-IR"/>
        </w:rPr>
        <w:t>ی</w:t>
      </w:r>
      <w:r w:rsidRPr="00E53E77">
        <w:rPr>
          <w:rFonts w:ascii="B Lotus" w:hAnsi="B Lotus" w:cs="B Nazanin"/>
          <w:rtl/>
          <w:lang w:val="fa-IR" w:bidi="fa-IR"/>
        </w:rPr>
        <w:t xml:space="preserve"> کامل) [8]. در معمار</w:t>
      </w:r>
      <w:r w:rsidRPr="00E53E77">
        <w:rPr>
          <w:rFonts w:ascii="B Lotus" w:hAnsi="B Lotus" w:cs="B Nazanin" w:hint="cs"/>
          <w:rtl/>
          <w:lang w:val="fa-IR" w:bidi="fa-IR"/>
        </w:rPr>
        <w:t>ی</w:t>
      </w:r>
      <w:r w:rsidRPr="00E53E77">
        <w:rPr>
          <w:rFonts w:ascii="B Lotus" w:hAnsi="B Lotus" w:cs="B Nazanin"/>
          <w:rtl/>
          <w:lang w:val="fa-IR" w:bidi="fa-IR"/>
        </w:rPr>
        <w:t xml:space="preserve"> پ</w:t>
      </w:r>
      <w:r w:rsidRPr="00E53E77">
        <w:rPr>
          <w:rFonts w:ascii="B Lotus" w:hAnsi="B Lotus" w:cs="B Nazanin" w:hint="cs"/>
          <w:rtl/>
          <w:lang w:val="fa-IR" w:bidi="fa-IR"/>
        </w:rPr>
        <w:t>یشنهادی</w:t>
      </w:r>
      <w:r w:rsidRPr="00E53E77">
        <w:rPr>
          <w:rFonts w:ascii="B Lotus" w:hAnsi="B Lotus" w:cs="B Nazanin"/>
          <w:rtl/>
          <w:lang w:val="fa-IR" w:bidi="fa-IR"/>
        </w:rPr>
        <w:t xml:space="preserve"> ا</w:t>
      </w:r>
      <w:r w:rsidRPr="00E53E77">
        <w:rPr>
          <w:rFonts w:ascii="B Lotus" w:hAnsi="B Lotus" w:cs="B Nazanin" w:hint="cs"/>
          <w:rtl/>
          <w:lang w:val="fa-IR" w:bidi="fa-IR"/>
        </w:rPr>
        <w:t>ین</w:t>
      </w:r>
      <w:r w:rsidRPr="00E53E77">
        <w:rPr>
          <w:rFonts w:ascii="B Lotus" w:hAnsi="B Lotus" w:cs="B Nazanin"/>
          <w:rtl/>
          <w:lang w:val="fa-IR" w:bidi="fa-IR"/>
        </w:rPr>
        <w:t xml:space="preserve"> پژوهش، به دل</w:t>
      </w:r>
      <w:r w:rsidRPr="00E53E77">
        <w:rPr>
          <w:rFonts w:ascii="B Lotus" w:hAnsi="B Lotus" w:cs="B Nazanin" w:hint="cs"/>
          <w:rtl/>
          <w:lang w:val="fa-IR" w:bidi="fa-IR"/>
        </w:rPr>
        <w:t>یل</w:t>
      </w:r>
      <w:r w:rsidRPr="00E53E77">
        <w:rPr>
          <w:rFonts w:ascii="B Lotus" w:hAnsi="B Lotus" w:cs="B Nazanin"/>
          <w:rtl/>
          <w:lang w:val="fa-IR" w:bidi="fa-IR"/>
        </w:rPr>
        <w:t xml:space="preserve"> استخراج کل</w:t>
      </w:r>
      <w:r w:rsidRPr="00E53E77">
        <w:rPr>
          <w:rFonts w:ascii="B Lotus" w:hAnsi="B Lotus" w:cs="B Nazanin" w:hint="cs"/>
          <w:rtl/>
          <w:lang w:val="fa-IR" w:bidi="fa-IR"/>
        </w:rPr>
        <w:t>ید</w:t>
      </w:r>
      <w:r w:rsidRPr="00E53E77">
        <w:rPr>
          <w:rFonts w:ascii="B Lotus" w:hAnsi="B Lotus" w:cs="B Nazanin"/>
          <w:rtl/>
          <w:lang w:val="fa-IR" w:bidi="fa-IR"/>
        </w:rPr>
        <w:t xml:space="preserve"> پو</w:t>
      </w:r>
      <w:r w:rsidRPr="00E53E77">
        <w:rPr>
          <w:rFonts w:ascii="B Lotus" w:hAnsi="B Lotus" w:cs="B Nazanin" w:hint="cs"/>
          <w:rtl/>
          <w:lang w:val="fa-IR" w:bidi="fa-IR"/>
        </w:rPr>
        <w:t>یا</w:t>
      </w:r>
      <w:r w:rsidRPr="00E53E77">
        <w:rPr>
          <w:rFonts w:ascii="B Lotus" w:hAnsi="B Lotus" w:cs="B Nazanin"/>
          <w:rtl/>
          <w:lang w:val="fa-IR" w:bidi="fa-IR"/>
        </w:rPr>
        <w:t xml:space="preserve"> بر پا</w:t>
      </w:r>
      <w:r w:rsidRPr="00E53E77">
        <w:rPr>
          <w:rFonts w:ascii="B Lotus" w:hAnsi="B Lotus" w:cs="B Nazanin" w:hint="cs"/>
          <w:rtl/>
          <w:lang w:val="fa-IR" w:bidi="fa-IR"/>
        </w:rPr>
        <w:t>یه</w:t>
      </w:r>
      <w:r w:rsidRPr="00E53E77">
        <w:rPr>
          <w:rFonts w:ascii="B Lotus" w:hAnsi="B Lotus" w:cs="B Nazanin"/>
          <w:rtl/>
          <w:lang w:val="fa-IR" w:bidi="fa-IR"/>
        </w:rPr>
        <w:t xml:space="preserve"> گشتاورها</w:t>
      </w:r>
      <w:r w:rsidRPr="00E53E77">
        <w:rPr>
          <w:rFonts w:ascii="B Lotus" w:hAnsi="B Lotus" w:cs="B Nazanin" w:hint="cs"/>
          <w:rtl/>
          <w:lang w:val="fa-IR" w:bidi="fa-IR"/>
        </w:rPr>
        <w:t>ی</w:t>
      </w:r>
      <w:r w:rsidRPr="00E53E77">
        <w:rPr>
          <w:rFonts w:ascii="B Lotus" w:hAnsi="B Lotus" w:cs="B Nazanin"/>
          <w:rtl/>
          <w:lang w:val="fa-IR" w:bidi="fa-IR"/>
        </w:rPr>
        <w:t xml:space="preserve"> آمار</w:t>
      </w:r>
      <w:r w:rsidRPr="00E53E77">
        <w:rPr>
          <w:rFonts w:ascii="B Lotus" w:hAnsi="B Lotus" w:cs="B Nazanin" w:hint="cs"/>
          <w:rtl/>
          <w:lang w:val="fa-IR" w:bidi="fa-IR"/>
        </w:rPr>
        <w:t>ی</w:t>
      </w:r>
      <w:r w:rsidRPr="00E53E77">
        <w:rPr>
          <w:rFonts w:ascii="B Lotus" w:hAnsi="B Lotus" w:cs="B Nazanin"/>
          <w:rtl/>
          <w:lang w:val="fa-IR" w:bidi="fa-IR"/>
        </w:rPr>
        <w:t xml:space="preserve"> ناح</w:t>
      </w:r>
      <w:r w:rsidRPr="00E53E77">
        <w:rPr>
          <w:rFonts w:ascii="B Lotus" w:hAnsi="B Lotus" w:cs="B Nazanin" w:hint="cs"/>
          <w:rtl/>
          <w:lang w:val="fa-IR" w:bidi="fa-IR"/>
        </w:rPr>
        <w:t>یه</w:t>
      </w:r>
      <w:r w:rsidRPr="00E53E77">
        <w:rPr>
          <w:rFonts w:ascii="B Lotus" w:hAnsi="B Lotus" w:cs="B Nazanin"/>
          <w:rtl/>
          <w:lang w:val="fa-IR" w:bidi="fa-IR"/>
        </w:rPr>
        <w:t xml:space="preserve"> </w:t>
      </w:r>
      <w:r w:rsidRPr="00E53E77">
        <w:rPr>
          <w:rFonts w:ascii="B Lotus" w:hAnsi="B Lotus" w:cs="B Nazanin"/>
          <w:lang w:val="fa-IR"/>
        </w:rPr>
        <w:t>ROI</w:t>
      </w:r>
      <w:r w:rsidRPr="00E53E77">
        <w:rPr>
          <w:rFonts w:ascii="B Lotus" w:hAnsi="B Lotus" w:cs="B Nazanin"/>
          <w:rtl/>
          <w:lang w:val="fa-IR" w:bidi="fa-IR"/>
        </w:rPr>
        <w:t xml:space="preserve"> و تابع هش </w:t>
      </w:r>
      <w:r w:rsidRPr="00E53E77">
        <w:rPr>
          <w:rFonts w:ascii="B Lotus" w:hAnsi="B Lotus" w:cs="B Nazanin"/>
          <w:lang w:val="fa-IR"/>
        </w:rPr>
        <w:t>SHA-</w:t>
      </w:r>
      <w:r w:rsidRPr="00E53E77">
        <w:rPr>
          <w:rFonts w:ascii="B Lotus" w:hAnsi="B Lotus" w:cs="B Nazanin"/>
          <w:rtl/>
          <w:lang w:val="fa-IR" w:bidi="fa-IR"/>
        </w:rPr>
        <w:t>256 (تشر</w:t>
      </w:r>
      <w:r w:rsidRPr="00E53E77">
        <w:rPr>
          <w:rFonts w:ascii="B Lotus" w:hAnsi="B Lotus" w:cs="B Nazanin" w:hint="cs"/>
          <w:rtl/>
          <w:lang w:val="fa-IR" w:bidi="fa-IR"/>
        </w:rPr>
        <w:t>یح</w:t>
      </w:r>
      <w:r w:rsidRPr="00E53E77">
        <w:rPr>
          <w:rFonts w:ascii="B Lotus" w:hAnsi="B Lotus" w:cs="B Nazanin"/>
          <w:rtl/>
          <w:lang w:val="fa-IR" w:bidi="fa-IR"/>
        </w:rPr>
        <w:t xml:space="preserve"> شده در بخش ۳-۳)، تغ</w:t>
      </w:r>
      <w:r w:rsidRPr="00E53E77">
        <w:rPr>
          <w:rFonts w:ascii="B Lotus" w:hAnsi="B Lotus" w:cs="B Nazanin" w:hint="cs"/>
          <w:rtl/>
          <w:lang w:val="fa-IR" w:bidi="fa-IR"/>
        </w:rPr>
        <w:t>ییر</w:t>
      </w:r>
      <w:r w:rsidRPr="00E53E77">
        <w:rPr>
          <w:rFonts w:ascii="B Lotus" w:hAnsi="B Lotus" w:cs="B Nazanin"/>
          <w:rtl/>
          <w:lang w:val="fa-IR" w:bidi="fa-IR"/>
        </w:rPr>
        <w:t xml:space="preserve"> </w:t>
      </w:r>
      <w:r w:rsidRPr="00E53E77">
        <w:rPr>
          <w:rFonts w:ascii="B Lotus" w:hAnsi="B Lotus" w:cs="B Nazanin" w:hint="cs"/>
          <w:rtl/>
          <w:lang w:val="fa-IR" w:bidi="fa-IR"/>
        </w:rPr>
        <w:t>یک</w:t>
      </w:r>
      <w:r w:rsidRPr="00E53E77">
        <w:rPr>
          <w:rFonts w:ascii="B Lotus" w:hAnsi="B Lotus" w:cs="B Nazanin"/>
          <w:rtl/>
          <w:lang w:val="fa-IR" w:bidi="fa-IR"/>
        </w:rPr>
        <w:t xml:space="preserve"> پ</w:t>
      </w:r>
      <w:r w:rsidRPr="00E53E77">
        <w:rPr>
          <w:rFonts w:ascii="B Lotus" w:hAnsi="B Lotus" w:cs="B Nazanin" w:hint="cs"/>
          <w:rtl/>
          <w:lang w:val="fa-IR" w:bidi="fa-IR"/>
        </w:rPr>
        <w:t>یکسل</w:t>
      </w:r>
      <w:r w:rsidRPr="00E53E77">
        <w:rPr>
          <w:rFonts w:ascii="B Lotus" w:hAnsi="B Lotus" w:cs="B Nazanin"/>
          <w:rtl/>
          <w:lang w:val="fa-IR" w:bidi="fa-IR"/>
        </w:rPr>
        <w:t xml:space="preserve"> در تصو</w:t>
      </w:r>
      <w:r w:rsidRPr="00E53E77">
        <w:rPr>
          <w:rFonts w:ascii="B Lotus" w:hAnsi="B Lotus" w:cs="B Nazanin" w:hint="cs"/>
          <w:rtl/>
          <w:lang w:val="fa-IR" w:bidi="fa-IR"/>
        </w:rPr>
        <w:t>یر</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باعث تغ</w:t>
      </w:r>
      <w:r w:rsidRPr="00E53E77">
        <w:rPr>
          <w:rFonts w:ascii="B Lotus" w:hAnsi="B Lotus" w:cs="B Nazanin" w:hint="cs"/>
          <w:rtl/>
          <w:lang w:val="fa-IR" w:bidi="fa-IR"/>
        </w:rPr>
        <w:t>ییر</w:t>
      </w:r>
      <w:r w:rsidRPr="00E53E77">
        <w:rPr>
          <w:rFonts w:ascii="B Lotus" w:hAnsi="B Lotus" w:cs="B Nazanin"/>
          <w:rtl/>
          <w:lang w:val="fa-IR" w:bidi="fa-IR"/>
        </w:rPr>
        <w:t xml:space="preserve"> کامل ۲۵۶ ب</w:t>
      </w:r>
      <w:r w:rsidRPr="00E53E77">
        <w:rPr>
          <w:rFonts w:ascii="B Lotus" w:hAnsi="B Lotus" w:cs="B Nazanin" w:hint="cs"/>
          <w:rtl/>
          <w:lang w:val="fa-IR" w:bidi="fa-IR"/>
        </w:rPr>
        <w:t>یت</w:t>
      </w:r>
      <w:r w:rsidRPr="00E53E77">
        <w:rPr>
          <w:rFonts w:ascii="B Lotus" w:hAnsi="B Lotus" w:cs="B Nazanin"/>
          <w:rtl/>
          <w:lang w:val="fa-IR" w:bidi="fa-IR"/>
        </w:rPr>
        <w:t xml:space="preserve"> کل</w:t>
      </w:r>
      <w:r w:rsidRPr="00E53E77">
        <w:rPr>
          <w:rFonts w:ascii="B Lotus" w:hAnsi="B Lotus" w:cs="B Nazanin" w:hint="cs"/>
          <w:rtl/>
          <w:lang w:val="fa-IR" w:bidi="fa-IR"/>
        </w:rPr>
        <w:t>ید</w:t>
      </w:r>
      <w:r w:rsidRPr="00E53E77">
        <w:rPr>
          <w:rFonts w:ascii="B Lotus" w:hAnsi="B Lotus" w:cs="B Nazanin"/>
          <w:rtl/>
          <w:lang w:val="fa-IR" w:bidi="fa-IR"/>
        </w:rPr>
        <w:t xml:space="preserve"> هَش $</w:t>
      </w:r>
      <w:r w:rsidRPr="00E53E77">
        <w:rPr>
          <w:rFonts w:ascii="B Lotus" w:hAnsi="B Lotus" w:cs="B Nazanin"/>
          <w:lang w:val="fa-IR"/>
        </w:rPr>
        <w:t>K_{\mathrm{hash}}</w:t>
      </w:r>
      <w:r w:rsidRPr="00E53E77">
        <w:rPr>
          <w:rFonts w:ascii="B Lotus" w:hAnsi="B Lotus" w:cs="B Nazanin"/>
          <w:rtl/>
          <w:lang w:val="fa-IR" w:bidi="fa-IR"/>
        </w:rPr>
        <w:t>$ م</w:t>
      </w:r>
      <w:r w:rsidRPr="00E53E77">
        <w:rPr>
          <w:rFonts w:ascii="B Lotus" w:hAnsi="B Lotus" w:cs="B Nazanin" w:hint="cs"/>
          <w:rtl/>
          <w:lang w:val="fa-IR" w:bidi="fa-IR"/>
        </w:rPr>
        <w:t>ی‌شود</w:t>
      </w:r>
      <w:r w:rsidRPr="00E53E77">
        <w:rPr>
          <w:rFonts w:ascii="B Lotus" w:hAnsi="B Lotus" w:cs="B Nazanin"/>
          <w:rtl/>
          <w:lang w:val="fa-IR" w:bidi="fa-IR"/>
        </w:rPr>
        <w:t>. ا</w:t>
      </w:r>
      <w:r w:rsidRPr="00E53E77">
        <w:rPr>
          <w:rFonts w:ascii="B Lotus" w:hAnsi="B Lotus" w:cs="B Nazanin" w:hint="cs"/>
          <w:rtl/>
          <w:lang w:val="fa-IR" w:bidi="fa-IR"/>
        </w:rPr>
        <w:t>ین</w:t>
      </w:r>
      <w:r w:rsidRPr="00E53E77">
        <w:rPr>
          <w:rFonts w:ascii="B Lotus" w:hAnsi="B Lotus" w:cs="B Nazanin"/>
          <w:rtl/>
          <w:lang w:val="fa-IR" w:bidi="fa-IR"/>
        </w:rPr>
        <w:t xml:space="preserve"> امر شرا</w:t>
      </w:r>
      <w:r w:rsidRPr="00E53E77">
        <w:rPr>
          <w:rFonts w:ascii="B Lotus" w:hAnsi="B Lotus" w:cs="B Nazanin" w:hint="cs"/>
          <w:rtl/>
          <w:lang w:val="fa-IR" w:bidi="fa-IR"/>
        </w:rPr>
        <w:t>یط</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w:t>
      </w:r>
      <w:r w:rsidRPr="00E53E77">
        <w:rPr>
          <w:rFonts w:ascii="B Lotus" w:hAnsi="B Lotus" w:cs="B Nazanin"/>
          <w:lang w:val="fa-IR"/>
        </w:rPr>
        <w:t>x_</w:t>
      </w:r>
      <w:r w:rsidRPr="00E53E77">
        <w:rPr>
          <w:rFonts w:ascii="B Lotus" w:hAnsi="B Lotus" w:cs="B Nazanin"/>
          <w:rtl/>
          <w:lang w:val="fa-IR" w:bidi="fa-IR"/>
        </w:rPr>
        <w:t>0</w:t>
      </w:r>
      <w:r w:rsidRPr="00E53E77">
        <w:rPr>
          <w:rFonts w:ascii="B Lotus" w:hAnsi="B Lotus" w:cs="B Nazanin"/>
          <w:lang w:val="fa-IR"/>
        </w:rPr>
        <w:t>, y_</w:t>
      </w:r>
      <w:r w:rsidRPr="00E53E77">
        <w:rPr>
          <w:rFonts w:ascii="B Lotus" w:hAnsi="B Lotus" w:cs="B Nazanin"/>
          <w:rtl/>
          <w:lang w:val="fa-IR" w:bidi="fa-IR"/>
        </w:rPr>
        <w:t>0</w:t>
      </w:r>
      <w:r w:rsidRPr="00E53E77">
        <w:rPr>
          <w:rFonts w:ascii="B Lotus" w:hAnsi="B Lotus" w:cs="B Nazanin"/>
          <w:lang w:val="fa-IR"/>
        </w:rPr>
        <w:t>, z_</w:t>
      </w:r>
      <w:r w:rsidRPr="00E53E77">
        <w:rPr>
          <w:rFonts w:ascii="B Lotus" w:hAnsi="B Lotus" w:cs="B Nazanin"/>
          <w:rtl/>
          <w:lang w:val="fa-IR" w:bidi="fa-IR"/>
        </w:rPr>
        <w:t>0</w:t>
      </w:r>
      <w:r w:rsidRPr="00E53E77">
        <w:rPr>
          <w:rFonts w:ascii="B Lotus" w:hAnsi="B Lotus" w:cs="B Nazanin"/>
          <w:lang w:val="fa-IR"/>
        </w:rPr>
        <w:t>, u_</w:t>
      </w:r>
      <w:r w:rsidRPr="00E53E77">
        <w:rPr>
          <w:rFonts w:ascii="B Lotus" w:hAnsi="B Lotus" w:cs="B Nazanin"/>
          <w:rtl/>
          <w:lang w:val="fa-IR" w:bidi="fa-IR"/>
        </w:rPr>
        <w:t>0</w:t>
      </w:r>
      <w:r w:rsidRPr="00E53E77">
        <w:rPr>
          <w:rFonts w:ascii="B Lotus" w:hAnsi="B Lotus" w:cs="B Nazanin"/>
          <w:lang w:val="fa-IR"/>
        </w:rPr>
        <w:t>, v_</w:t>
      </w:r>
      <w:r w:rsidRPr="00E53E77">
        <w:rPr>
          <w:rFonts w:ascii="B Lotus" w:hAnsi="B Lotus" w:cs="B Nazanin"/>
          <w:rtl/>
          <w:lang w:val="fa-IR" w:bidi="fa-IR"/>
        </w:rPr>
        <w:t>0)$ س</w:t>
      </w:r>
      <w:r w:rsidRPr="00E53E77">
        <w:rPr>
          <w:rFonts w:ascii="B Lotus" w:hAnsi="B Lotus" w:cs="B Nazanin" w:hint="cs"/>
          <w:rtl/>
          <w:lang w:val="fa-IR" w:bidi="fa-IR"/>
        </w:rPr>
        <w:t>یستم</w:t>
      </w:r>
      <w:r w:rsidRPr="00E53E77">
        <w:rPr>
          <w:rFonts w:ascii="B Lotus" w:hAnsi="B Lotus" w:cs="B Nazanin"/>
          <w:rtl/>
          <w:lang w:val="fa-IR" w:bidi="fa-IR"/>
        </w:rPr>
        <w:t xml:space="preserve"> ۵ بعد</w:t>
      </w:r>
      <w:r w:rsidRPr="00E53E77">
        <w:rPr>
          <w:rFonts w:ascii="B Lotus" w:hAnsi="B Lotus" w:cs="B Nazanin" w:hint="cs"/>
          <w:rtl/>
          <w:lang w:val="fa-IR" w:bidi="fa-IR"/>
        </w:rPr>
        <w:t>ی</w:t>
      </w:r>
      <w:r w:rsidRPr="00E53E77">
        <w:rPr>
          <w:rFonts w:ascii="B Lotus" w:hAnsi="B Lotus" w:cs="B Nazanin"/>
          <w:rtl/>
          <w:lang w:val="fa-IR" w:bidi="fa-IR"/>
        </w:rPr>
        <w:t xml:space="preserve"> ابرآشوب</w:t>
      </w:r>
      <w:r w:rsidRPr="00E53E77">
        <w:rPr>
          <w:rFonts w:ascii="B Lotus" w:hAnsi="B Lotus" w:cs="B Nazanin" w:hint="cs"/>
          <w:rtl/>
          <w:lang w:val="fa-IR" w:bidi="fa-IR"/>
        </w:rPr>
        <w:t>ی</w:t>
      </w:r>
      <w:r w:rsidRPr="00E53E77">
        <w:rPr>
          <w:rFonts w:ascii="B Lotus" w:hAnsi="B Lotus" w:cs="B Nazanin"/>
          <w:rtl/>
          <w:lang w:val="fa-IR" w:bidi="fa-IR"/>
        </w:rPr>
        <w:t xml:space="preserve"> را کاملاً دگرگون ساخته و توال</w:t>
      </w:r>
      <w:r w:rsidRPr="00E53E77">
        <w:rPr>
          <w:rFonts w:ascii="B Lotus" w:hAnsi="B Lotus" w:cs="B Nazanin" w:hint="cs"/>
          <w:rtl/>
          <w:lang w:val="fa-IR" w:bidi="fa-IR"/>
        </w:rPr>
        <w:t>ی‌های</w:t>
      </w:r>
      <w:r w:rsidRPr="00E53E77">
        <w:rPr>
          <w:rFonts w:ascii="B Lotus" w:hAnsi="B Lotus" w:cs="B Nazanin"/>
          <w:rtl/>
          <w:lang w:val="fa-IR" w:bidi="fa-IR"/>
        </w:rPr>
        <w:t xml:space="preserve"> آشوب</w:t>
      </w:r>
      <w:r w:rsidRPr="00E53E77">
        <w:rPr>
          <w:rFonts w:ascii="B Lotus" w:hAnsi="B Lotus" w:cs="B Nazanin" w:hint="cs"/>
          <w:rtl/>
          <w:lang w:val="fa-IR" w:bidi="fa-IR"/>
        </w:rPr>
        <w:t>ی</w:t>
      </w:r>
      <w:r w:rsidRPr="00E53E77">
        <w:rPr>
          <w:rFonts w:ascii="B Lotus" w:hAnsi="B Lotus" w:cs="B Nazanin"/>
          <w:rtl/>
          <w:lang w:val="fa-IR" w:bidi="fa-IR"/>
        </w:rPr>
        <w:t xml:space="preserve"> متفاوت</w:t>
      </w:r>
      <w:r w:rsidRPr="00E53E77">
        <w:rPr>
          <w:rFonts w:ascii="B Lotus" w:hAnsi="B Lotus" w:cs="B Nazanin" w:hint="cs"/>
          <w:rtl/>
          <w:lang w:val="fa-IR" w:bidi="fa-IR"/>
        </w:rPr>
        <w:t>ی</w:t>
      </w:r>
      <w:r w:rsidRPr="00E53E77">
        <w:rPr>
          <w:rFonts w:ascii="B Lotus" w:hAnsi="B Lotus" w:cs="B Nazanin"/>
          <w:rtl/>
          <w:lang w:val="fa-IR" w:bidi="fa-IR"/>
        </w:rPr>
        <w:t xml:space="preserve"> را تول</w:t>
      </w:r>
      <w:r w:rsidRPr="00E53E77">
        <w:rPr>
          <w:rFonts w:ascii="B Lotus" w:hAnsi="B Lotus" w:cs="B Nazanin" w:hint="cs"/>
          <w:rtl/>
          <w:lang w:val="fa-IR" w:bidi="fa-IR"/>
        </w:rPr>
        <w:t>ید</w:t>
      </w:r>
      <w:r w:rsidRPr="00E53E77">
        <w:rPr>
          <w:rFonts w:ascii="B Lotus" w:hAnsi="B Lotus" w:cs="B Nazanin"/>
          <w:rtl/>
          <w:lang w:val="fa-IR" w:bidi="fa-IR"/>
        </w:rPr>
        <w:t xml:space="preserve"> م</w:t>
      </w:r>
      <w:r w:rsidRPr="00E53E77">
        <w:rPr>
          <w:rFonts w:ascii="B Lotus" w:hAnsi="B Lotus" w:cs="B Nazanin" w:hint="cs"/>
          <w:rtl/>
          <w:lang w:val="fa-IR" w:bidi="fa-IR"/>
        </w:rPr>
        <w:t>ی‌نماید</w:t>
      </w:r>
      <w:r w:rsidRPr="00E53E77">
        <w:rPr>
          <w:rFonts w:ascii="B Lotus" w:hAnsi="B Lotus" w:cs="B Nazanin"/>
          <w:rtl/>
          <w:lang w:val="fa-IR" w:bidi="fa-IR"/>
        </w:rPr>
        <w:t xml:space="preserve"> که در ترک</w:t>
      </w:r>
      <w:r w:rsidRPr="00E53E77">
        <w:rPr>
          <w:rFonts w:ascii="B Lotus" w:hAnsi="B Lotus" w:cs="B Nazanin" w:hint="cs"/>
          <w:rtl/>
          <w:lang w:val="fa-IR" w:bidi="fa-IR"/>
        </w:rPr>
        <w:t>یب</w:t>
      </w:r>
      <w:r w:rsidRPr="00E53E77">
        <w:rPr>
          <w:rFonts w:ascii="B Lotus" w:hAnsi="B Lotus" w:cs="B Nazanin"/>
          <w:rtl/>
          <w:lang w:val="fa-IR" w:bidi="fa-IR"/>
        </w:rPr>
        <w:t xml:space="preserve"> با فاز انتشار پو</w:t>
      </w:r>
      <w:r w:rsidRPr="00E53E77">
        <w:rPr>
          <w:rFonts w:ascii="B Lotus" w:hAnsi="B Lotus" w:cs="B Nazanin" w:hint="cs"/>
          <w:rtl/>
          <w:lang w:val="fa-IR" w:bidi="fa-IR"/>
        </w:rPr>
        <w:t>یای</w:t>
      </w:r>
      <w:r w:rsidRPr="00E53E77">
        <w:rPr>
          <w:rFonts w:ascii="B Lotus" w:hAnsi="B Lotus" w:cs="B Nazanin"/>
          <w:rtl/>
          <w:lang w:val="fa-IR" w:bidi="fa-IR"/>
        </w:rPr>
        <w:t xml:space="preserve"> </w:t>
      </w:r>
      <w:r w:rsidRPr="00E53E77">
        <w:rPr>
          <w:rFonts w:ascii="B Lotus" w:hAnsi="B Lotus" w:cs="B Nazanin"/>
          <w:lang w:val="fa-IR"/>
        </w:rPr>
        <w:t>DNA</w:t>
      </w:r>
      <w:r w:rsidRPr="00E53E77">
        <w:rPr>
          <w:rFonts w:ascii="B Lotus" w:hAnsi="B Lotus" w:cs="B Nazanin"/>
          <w:rtl/>
          <w:lang w:val="fa-IR" w:bidi="fa-IR"/>
        </w:rPr>
        <w:t>، تغ</w:t>
      </w:r>
      <w:r w:rsidRPr="00E53E77">
        <w:rPr>
          <w:rFonts w:ascii="B Lotus" w:hAnsi="B Lotus" w:cs="B Nazanin" w:hint="cs"/>
          <w:rtl/>
          <w:lang w:val="fa-IR" w:bidi="fa-IR"/>
        </w:rPr>
        <w:t>ییری</w:t>
      </w:r>
      <w:r w:rsidRPr="00E53E77">
        <w:rPr>
          <w:rFonts w:ascii="B Lotus" w:hAnsi="B Lotus" w:cs="B Nazanin"/>
          <w:rtl/>
          <w:lang w:val="fa-IR" w:bidi="fa-IR"/>
        </w:rPr>
        <w:t xml:space="preserve"> بن</w:t>
      </w:r>
      <w:r w:rsidRPr="00E53E77">
        <w:rPr>
          <w:rFonts w:ascii="B Lotus" w:hAnsi="B Lotus" w:cs="B Nazanin" w:hint="cs"/>
          <w:rtl/>
          <w:lang w:val="fa-IR" w:bidi="fa-IR"/>
        </w:rPr>
        <w:t>یادین</w:t>
      </w:r>
      <w:r w:rsidRPr="00E53E77">
        <w:rPr>
          <w:rFonts w:ascii="B Lotus" w:hAnsi="B Lotus" w:cs="B Nazanin"/>
          <w:rtl/>
          <w:lang w:val="fa-IR" w:bidi="fa-IR"/>
        </w:rPr>
        <w:t xml:space="preserve"> در کل تصو</w:t>
      </w:r>
      <w:r w:rsidRPr="00E53E77">
        <w:rPr>
          <w:rFonts w:ascii="B Lotus" w:hAnsi="B Lotus" w:cs="B Nazanin" w:hint="cs"/>
          <w:rtl/>
          <w:lang w:val="fa-IR" w:bidi="fa-IR"/>
        </w:rPr>
        <w:t>یر</w:t>
      </w:r>
      <w:r w:rsidRPr="00E53E77">
        <w:rPr>
          <w:rFonts w:ascii="B Lotus" w:hAnsi="B Lotus" w:cs="B Nazanin"/>
          <w:rtl/>
          <w:lang w:val="fa-IR" w:bidi="fa-IR"/>
        </w:rPr>
        <w:t xml:space="preserve"> رمزشده ا</w:t>
      </w:r>
      <w:r w:rsidRPr="00E53E77">
        <w:rPr>
          <w:rFonts w:ascii="B Lotus" w:hAnsi="B Lotus" w:cs="B Nazanin" w:hint="cs"/>
          <w:rtl/>
          <w:lang w:val="fa-IR" w:bidi="fa-IR"/>
        </w:rPr>
        <w:t>یجاد</w:t>
      </w:r>
      <w:r w:rsidRPr="00E53E77">
        <w:rPr>
          <w:rFonts w:ascii="B Lotus" w:hAnsi="B Lotus" w:cs="B Nazanin"/>
          <w:rtl/>
          <w:lang w:val="fa-IR" w:bidi="fa-IR"/>
        </w:rPr>
        <w:t xml:space="preserve"> م</w:t>
      </w:r>
      <w:r w:rsidRPr="00E53E77">
        <w:rPr>
          <w:rFonts w:ascii="B Lotus" w:hAnsi="B Lotus" w:cs="B Nazanin" w:hint="cs"/>
          <w:rtl/>
          <w:lang w:val="fa-IR" w:bidi="fa-IR"/>
        </w:rPr>
        <w:t>ی‌کند</w:t>
      </w:r>
      <w:r w:rsidRPr="00E53E77">
        <w:rPr>
          <w:rFonts w:ascii="B Lotus" w:hAnsi="B Lotus" w:cs="B Nazanin"/>
          <w:rtl/>
          <w:lang w:val="fa-IR" w:bidi="fa-IR"/>
        </w:rPr>
        <w:t xml:space="preserve"> [1, 10].</w:t>
      </w:r>
    </w:p>
    <w:p w14:paraId="08036B4A" w14:textId="77777777" w:rsidR="00E53E77" w:rsidRPr="00E53E77" w:rsidRDefault="00E53E77" w:rsidP="00E53E77">
      <w:pPr>
        <w:bidi/>
        <w:jc w:val="both"/>
        <w:rPr>
          <w:rFonts w:ascii="B Lotus" w:hAnsi="B Lotus" w:cs="B Nazanin"/>
          <w:lang w:val="fa-IR"/>
        </w:rPr>
      </w:pPr>
    </w:p>
    <w:p w14:paraId="06379955" w14:textId="77777777" w:rsidR="00E53E77" w:rsidRPr="00E53E77" w:rsidRDefault="00E53E77" w:rsidP="00E53E77">
      <w:pPr>
        <w:bidi/>
        <w:jc w:val="both"/>
        <w:rPr>
          <w:rFonts w:ascii="B Lotus" w:hAnsi="B Lotus" w:cs="B Nazanin"/>
          <w:lang w:val="fa-IR"/>
        </w:rPr>
      </w:pPr>
      <w:r w:rsidRPr="00E53E77">
        <w:rPr>
          <w:rFonts w:ascii="B Lotus" w:hAnsi="B Lotus" w:cs="B Nazanin" w:hint="cs"/>
          <w:rtl/>
          <w:lang w:val="fa-IR" w:bidi="fa-IR"/>
        </w:rPr>
        <w:t>جهت</w:t>
      </w:r>
      <w:r w:rsidRPr="00E53E77">
        <w:rPr>
          <w:rFonts w:ascii="B Lotus" w:hAnsi="B Lotus" w:cs="B Nazanin"/>
          <w:rtl/>
          <w:lang w:val="fa-IR" w:bidi="fa-IR"/>
        </w:rPr>
        <w:t xml:space="preserve"> ارز</w:t>
      </w:r>
      <w:r w:rsidRPr="00E53E77">
        <w:rPr>
          <w:rFonts w:ascii="B Lotus" w:hAnsi="B Lotus" w:cs="B Nazanin" w:hint="cs"/>
          <w:rtl/>
          <w:lang w:val="fa-IR" w:bidi="fa-IR"/>
        </w:rPr>
        <w:t>یابی</w:t>
      </w:r>
      <w:r w:rsidRPr="00E53E77">
        <w:rPr>
          <w:rFonts w:ascii="B Lotus" w:hAnsi="B Lotus" w:cs="B Nazanin"/>
          <w:rtl/>
          <w:lang w:val="fa-IR" w:bidi="fa-IR"/>
        </w:rPr>
        <w:t xml:space="preserve"> کمّ</w:t>
      </w:r>
      <w:r w:rsidRPr="00E53E77">
        <w:rPr>
          <w:rFonts w:ascii="B Lotus" w:hAnsi="B Lotus" w:cs="B Nazanin" w:hint="cs"/>
          <w:rtl/>
          <w:lang w:val="fa-IR" w:bidi="fa-IR"/>
        </w:rPr>
        <w:t>ی</w:t>
      </w:r>
      <w:r w:rsidRPr="00E53E77">
        <w:rPr>
          <w:rFonts w:ascii="B Lotus" w:hAnsi="B Lotus" w:cs="B Nazanin"/>
          <w:rtl/>
          <w:lang w:val="fa-IR" w:bidi="fa-IR"/>
        </w:rPr>
        <w:t xml:space="preserve"> مقاومت در برابر حملات تفاضل</w:t>
      </w:r>
      <w:r w:rsidRPr="00E53E77">
        <w:rPr>
          <w:rFonts w:ascii="B Lotus" w:hAnsi="B Lotus" w:cs="B Nazanin" w:hint="cs"/>
          <w:rtl/>
          <w:lang w:val="fa-IR" w:bidi="fa-IR"/>
        </w:rPr>
        <w:t>ی،</w:t>
      </w:r>
      <w:r w:rsidRPr="00E53E77">
        <w:rPr>
          <w:rFonts w:ascii="B Lotus" w:hAnsi="B Lotus" w:cs="B Nazanin"/>
          <w:rtl/>
          <w:lang w:val="fa-IR" w:bidi="fa-IR"/>
        </w:rPr>
        <w:t xml:space="preserve"> از دو شاخص استاندارد نرخ تغ</w:t>
      </w:r>
      <w:r w:rsidRPr="00E53E77">
        <w:rPr>
          <w:rFonts w:ascii="B Lotus" w:hAnsi="B Lotus" w:cs="B Nazanin" w:hint="cs"/>
          <w:rtl/>
          <w:lang w:val="fa-IR" w:bidi="fa-IR"/>
        </w:rPr>
        <w:t>ییر</w:t>
      </w:r>
      <w:r w:rsidRPr="00E53E77">
        <w:rPr>
          <w:rFonts w:ascii="B Lotus" w:hAnsi="B Lotus" w:cs="B Nazanin"/>
          <w:rtl/>
          <w:lang w:val="fa-IR" w:bidi="fa-IR"/>
        </w:rPr>
        <w:t xml:space="preserve"> تعداد پ</w:t>
      </w:r>
      <w:r w:rsidRPr="00E53E77">
        <w:rPr>
          <w:rFonts w:ascii="B Lotus" w:hAnsi="B Lotus" w:cs="B Nazanin" w:hint="cs"/>
          <w:rtl/>
          <w:lang w:val="fa-IR" w:bidi="fa-IR"/>
        </w:rPr>
        <w:t>یکسل‌ها</w:t>
      </w:r>
      <w:r w:rsidRPr="00E53E77">
        <w:rPr>
          <w:rFonts w:ascii="B Lotus" w:hAnsi="B Lotus" w:cs="B Nazanin"/>
          <w:rtl/>
          <w:lang w:val="fa-IR" w:bidi="fa-IR"/>
        </w:rPr>
        <w:t xml:space="preserve"> (</w:t>
      </w:r>
      <w:r w:rsidRPr="00E53E77">
        <w:rPr>
          <w:rFonts w:ascii="B Lotus" w:hAnsi="B Lotus" w:cs="B Nazanin"/>
          <w:lang w:val="fa-IR"/>
        </w:rPr>
        <w:t>NPCR</w:t>
      </w:r>
      <w:r w:rsidRPr="00E53E77">
        <w:rPr>
          <w:rFonts w:ascii="B Lotus" w:hAnsi="B Lotus" w:cs="B Nazanin"/>
          <w:rtl/>
          <w:lang w:val="fa-IR" w:bidi="fa-IR"/>
        </w:rPr>
        <w:t>) و شدت تغ</w:t>
      </w:r>
      <w:r w:rsidRPr="00E53E77">
        <w:rPr>
          <w:rFonts w:ascii="B Lotus" w:hAnsi="B Lotus" w:cs="B Nazanin" w:hint="cs"/>
          <w:rtl/>
          <w:lang w:val="fa-IR" w:bidi="fa-IR"/>
        </w:rPr>
        <w:t>ییرات</w:t>
      </w:r>
      <w:r w:rsidRPr="00E53E77">
        <w:rPr>
          <w:rFonts w:ascii="B Lotus" w:hAnsi="B Lotus" w:cs="B Nazanin"/>
          <w:rtl/>
          <w:lang w:val="fa-IR" w:bidi="fa-IR"/>
        </w:rPr>
        <w:t xml:space="preserve"> متوسط (</w:t>
      </w:r>
      <w:r w:rsidRPr="00E53E77">
        <w:rPr>
          <w:rFonts w:ascii="B Lotus" w:hAnsi="B Lotus" w:cs="B Nazanin"/>
          <w:lang w:val="fa-IR"/>
        </w:rPr>
        <w:t>UACI</w:t>
      </w:r>
      <w:r w:rsidRPr="00E53E77">
        <w:rPr>
          <w:rFonts w:ascii="B Lotus" w:hAnsi="B Lotus" w:cs="B Nazanin"/>
          <w:rtl/>
          <w:lang w:val="fa-IR" w:bidi="fa-IR"/>
        </w:rPr>
        <w:t>) استفاده شده است. فرمول‌بند</w:t>
      </w:r>
      <w:r w:rsidRPr="00E53E77">
        <w:rPr>
          <w:rFonts w:ascii="B Lotus" w:hAnsi="B Lotus" w:cs="B Nazanin" w:hint="cs"/>
          <w:rtl/>
          <w:lang w:val="fa-IR" w:bidi="fa-IR"/>
        </w:rPr>
        <w:t>ی</w:t>
      </w:r>
      <w:r w:rsidRPr="00E53E77">
        <w:rPr>
          <w:rFonts w:ascii="B Lotus" w:hAnsi="B Lotus" w:cs="B Nazanin"/>
          <w:rtl/>
          <w:lang w:val="fa-IR" w:bidi="fa-IR"/>
        </w:rPr>
        <w:t xml:space="preserve"> ر</w:t>
      </w:r>
      <w:r w:rsidRPr="00E53E77">
        <w:rPr>
          <w:rFonts w:ascii="B Lotus" w:hAnsi="B Lotus" w:cs="B Nazanin" w:hint="cs"/>
          <w:rtl/>
          <w:lang w:val="fa-IR" w:bidi="fa-IR"/>
        </w:rPr>
        <w:t>یاضی</w:t>
      </w:r>
      <w:r w:rsidRPr="00E53E77">
        <w:rPr>
          <w:rFonts w:ascii="B Lotus" w:hAnsi="B Lotus" w:cs="B Nazanin"/>
          <w:rtl/>
          <w:lang w:val="fa-IR" w:bidi="fa-IR"/>
        </w:rPr>
        <w:t xml:space="preserve"> ا</w:t>
      </w:r>
      <w:r w:rsidRPr="00E53E77">
        <w:rPr>
          <w:rFonts w:ascii="B Lotus" w:hAnsi="B Lotus" w:cs="B Nazanin" w:hint="cs"/>
          <w:rtl/>
          <w:lang w:val="fa-IR" w:bidi="fa-IR"/>
        </w:rPr>
        <w:t>ین</w:t>
      </w:r>
      <w:r w:rsidRPr="00E53E77">
        <w:rPr>
          <w:rFonts w:ascii="B Lotus" w:hAnsi="B Lotus" w:cs="B Nazanin"/>
          <w:rtl/>
          <w:lang w:val="fa-IR" w:bidi="fa-IR"/>
        </w:rPr>
        <w:t xml:space="preserve"> دو شاخص، حدود نظر</w:t>
      </w:r>
      <w:r w:rsidRPr="00E53E77">
        <w:rPr>
          <w:rFonts w:ascii="B Lotus" w:hAnsi="B Lotus" w:cs="B Nazanin" w:hint="cs"/>
          <w:rtl/>
          <w:lang w:val="fa-IR" w:bidi="fa-IR"/>
        </w:rPr>
        <w:t>ی</w:t>
      </w:r>
      <w:r w:rsidRPr="00E53E77">
        <w:rPr>
          <w:rFonts w:ascii="B Lotus" w:hAnsi="B Lotus" w:cs="B Nazanin"/>
          <w:rtl/>
          <w:lang w:val="fa-IR" w:bidi="fa-IR"/>
        </w:rPr>
        <w:t xml:space="preserve"> آرمان</w:t>
      </w:r>
      <w:r w:rsidRPr="00E53E77">
        <w:rPr>
          <w:rFonts w:ascii="B Lotus" w:hAnsi="B Lotus" w:cs="B Nazanin" w:hint="cs"/>
          <w:rtl/>
          <w:lang w:val="fa-IR" w:bidi="fa-IR"/>
        </w:rPr>
        <w:t>ی</w:t>
      </w:r>
      <w:r w:rsidRPr="00E53E77">
        <w:rPr>
          <w:rFonts w:ascii="B Lotus" w:hAnsi="B Lotus" w:cs="B Nazanin"/>
          <w:rtl/>
          <w:lang w:val="fa-IR" w:bidi="fa-IR"/>
        </w:rPr>
        <w:t xml:space="preserve"> و حد آستانه قبول</w:t>
      </w:r>
      <w:r w:rsidRPr="00E53E77">
        <w:rPr>
          <w:rFonts w:ascii="B Lotus" w:hAnsi="B Lotus" w:cs="B Nazanin" w:hint="cs"/>
          <w:rtl/>
          <w:lang w:val="fa-IR" w:bidi="fa-IR"/>
        </w:rPr>
        <w:t>ی</w:t>
      </w:r>
      <w:r w:rsidRPr="00E53E77">
        <w:rPr>
          <w:rFonts w:ascii="B Lotus" w:hAnsi="B Lotus" w:cs="B Nazanin"/>
          <w:rtl/>
          <w:lang w:val="fa-IR" w:bidi="fa-IR"/>
        </w:rPr>
        <w:t xml:space="preserve"> آزمون فرض</w:t>
      </w:r>
      <w:r w:rsidRPr="00E53E77">
        <w:rPr>
          <w:rFonts w:ascii="B Lotus" w:hAnsi="B Lotus" w:cs="B Nazanin" w:hint="cs"/>
          <w:rtl/>
          <w:lang w:val="fa-IR" w:bidi="fa-IR"/>
        </w:rPr>
        <w:t>یه</w:t>
      </w:r>
      <w:r w:rsidRPr="00E53E77">
        <w:rPr>
          <w:rFonts w:ascii="B Lotus" w:hAnsi="B Lotus" w:cs="B Nazanin"/>
          <w:rtl/>
          <w:lang w:val="fa-IR" w:bidi="fa-IR"/>
        </w:rPr>
        <w:t xml:space="preserve"> آمار</w:t>
      </w:r>
      <w:r w:rsidRPr="00E53E77">
        <w:rPr>
          <w:rFonts w:ascii="B Lotus" w:hAnsi="B Lotus" w:cs="B Nazanin" w:hint="cs"/>
          <w:rtl/>
          <w:lang w:val="fa-IR" w:bidi="fa-IR"/>
        </w:rPr>
        <w:t>ی</w:t>
      </w:r>
      <w:r w:rsidRPr="00E53E77">
        <w:rPr>
          <w:rFonts w:ascii="B Lotus" w:hAnsi="B Lotus" w:cs="B Nazanin"/>
          <w:rtl/>
          <w:lang w:val="fa-IR" w:bidi="fa-IR"/>
        </w:rPr>
        <w:t xml:space="preserve"> در رابطه ۴-۴ ارائه گرد</w:t>
      </w:r>
      <w:r w:rsidRPr="00E53E77">
        <w:rPr>
          <w:rFonts w:ascii="B Lotus" w:hAnsi="B Lotus" w:cs="B Nazanin" w:hint="cs"/>
          <w:rtl/>
          <w:lang w:val="fa-IR" w:bidi="fa-IR"/>
        </w:rPr>
        <w:t>یده</w:t>
      </w:r>
      <w:r w:rsidRPr="00E53E77">
        <w:rPr>
          <w:rFonts w:ascii="B Lotus" w:hAnsi="B Lotus" w:cs="B Nazanin"/>
          <w:rtl/>
          <w:lang w:val="fa-IR" w:bidi="fa-IR"/>
        </w:rPr>
        <w:t xml:space="preserve"> است [1, 9].</w:t>
      </w:r>
    </w:p>
    <w:p w14:paraId="1E01F2C4" w14:textId="77777777" w:rsidR="00E53E77" w:rsidRPr="00E53E77" w:rsidRDefault="00E53E77" w:rsidP="00E53E77">
      <w:pPr>
        <w:bidi/>
        <w:jc w:val="both"/>
        <w:rPr>
          <w:rFonts w:ascii="B Lotus" w:hAnsi="B Lotus" w:cs="B Nazanin"/>
          <w:lang w:val="fa-IR"/>
        </w:rPr>
      </w:pPr>
    </w:p>
    <w:p w14:paraId="4BCB09D2"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[رابطه ۴-۴: فرمول‌بند</w:t>
      </w:r>
      <w:r w:rsidRPr="00E53E77">
        <w:rPr>
          <w:rFonts w:ascii="B Lotus" w:hAnsi="B Lotus" w:cs="B Nazanin" w:hint="cs"/>
          <w:rtl/>
          <w:lang w:val="fa-IR" w:bidi="fa-IR"/>
        </w:rPr>
        <w:t>ی</w:t>
      </w:r>
      <w:r w:rsidRPr="00E53E77">
        <w:rPr>
          <w:rFonts w:ascii="B Lotus" w:hAnsi="B Lotus" w:cs="B Nazanin"/>
          <w:rtl/>
          <w:lang w:val="fa-IR" w:bidi="fa-IR"/>
        </w:rPr>
        <w:t xml:space="preserve"> ر</w:t>
      </w:r>
      <w:r w:rsidRPr="00E53E77">
        <w:rPr>
          <w:rFonts w:ascii="B Lotus" w:hAnsi="B Lotus" w:cs="B Nazanin" w:hint="cs"/>
          <w:rtl/>
          <w:lang w:val="fa-IR" w:bidi="fa-IR"/>
        </w:rPr>
        <w:t>یاضی</w:t>
      </w:r>
      <w:r w:rsidRPr="00E53E77">
        <w:rPr>
          <w:rFonts w:ascii="B Lotus" w:hAnsi="B Lotus" w:cs="B Nazanin"/>
          <w:rtl/>
          <w:lang w:val="fa-IR" w:bidi="fa-IR"/>
        </w:rPr>
        <w:t xml:space="preserve"> شاخص‌ها</w:t>
      </w:r>
      <w:r w:rsidRPr="00E53E77">
        <w:rPr>
          <w:rFonts w:ascii="B Lotus" w:hAnsi="B Lotus" w:cs="B Nazanin" w:hint="cs"/>
          <w:rtl/>
          <w:lang w:val="fa-IR" w:bidi="fa-IR"/>
        </w:rPr>
        <w:t>ی</w:t>
      </w:r>
      <w:r w:rsidRPr="00E53E77">
        <w:rPr>
          <w:rFonts w:ascii="B Lotus" w:hAnsi="B Lotus" w:cs="B Nazanin"/>
          <w:rtl/>
          <w:lang w:val="fa-IR" w:bidi="fa-IR"/>
        </w:rPr>
        <w:t xml:space="preserve"> حملات تفاضل</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lang w:val="fa-IR"/>
        </w:rPr>
        <w:t>NPCR</w:t>
      </w:r>
      <w:r w:rsidRPr="00E53E77">
        <w:rPr>
          <w:rFonts w:ascii="B Lotus" w:hAnsi="B Lotus" w:cs="B Nazanin"/>
          <w:rtl/>
          <w:lang w:val="fa-IR" w:bidi="fa-IR"/>
        </w:rPr>
        <w:t xml:space="preserve"> و </w:t>
      </w:r>
      <w:r w:rsidRPr="00E53E77">
        <w:rPr>
          <w:rFonts w:ascii="B Lotus" w:hAnsi="B Lotus" w:cs="B Nazanin"/>
          <w:lang w:val="fa-IR"/>
        </w:rPr>
        <w:t>UACI</w:t>
      </w:r>
      <w:r w:rsidRPr="00E53E77">
        <w:rPr>
          <w:rFonts w:ascii="B Lotus" w:hAnsi="B Lotus" w:cs="B Nazanin"/>
          <w:rtl/>
          <w:lang w:val="fa-IR" w:bidi="fa-IR"/>
        </w:rPr>
        <w:t>، حدود نظر</w:t>
      </w:r>
      <w:r w:rsidRPr="00E53E77">
        <w:rPr>
          <w:rFonts w:ascii="B Lotus" w:hAnsi="B Lotus" w:cs="B Nazanin" w:hint="cs"/>
          <w:rtl/>
          <w:lang w:val="fa-IR" w:bidi="fa-IR"/>
        </w:rPr>
        <w:t>ی</w:t>
      </w:r>
      <w:r w:rsidRPr="00E53E77">
        <w:rPr>
          <w:rFonts w:ascii="B Lotus" w:hAnsi="B Lotus" w:cs="B Nazanin"/>
          <w:rtl/>
          <w:lang w:val="fa-IR" w:bidi="fa-IR"/>
        </w:rPr>
        <w:t xml:space="preserve"> آرمان</w:t>
      </w:r>
      <w:r w:rsidRPr="00E53E77">
        <w:rPr>
          <w:rFonts w:ascii="B Lotus" w:hAnsi="B Lotus" w:cs="B Nazanin" w:hint="cs"/>
          <w:rtl/>
          <w:lang w:val="fa-IR" w:bidi="fa-IR"/>
        </w:rPr>
        <w:t>ی</w:t>
      </w:r>
      <w:r w:rsidRPr="00E53E77">
        <w:rPr>
          <w:rFonts w:ascii="B Lotus" w:hAnsi="B Lotus" w:cs="B Nazanin"/>
          <w:rtl/>
          <w:lang w:val="fa-IR" w:bidi="fa-IR"/>
        </w:rPr>
        <w:t xml:space="preserve"> و شرا</w:t>
      </w:r>
      <w:r w:rsidRPr="00E53E77">
        <w:rPr>
          <w:rFonts w:ascii="B Lotus" w:hAnsi="B Lotus" w:cs="B Nazanin" w:hint="cs"/>
          <w:rtl/>
          <w:lang w:val="fa-IR" w:bidi="fa-IR"/>
        </w:rPr>
        <w:t>یط</w:t>
      </w:r>
      <w:r w:rsidRPr="00E53E77">
        <w:rPr>
          <w:rFonts w:ascii="B Lotus" w:hAnsi="B Lotus" w:cs="B Nazanin"/>
          <w:rtl/>
          <w:lang w:val="fa-IR" w:bidi="fa-IR"/>
        </w:rPr>
        <w:t xml:space="preserve"> قبول</w:t>
      </w:r>
      <w:r w:rsidRPr="00E53E77">
        <w:rPr>
          <w:rFonts w:ascii="B Lotus" w:hAnsi="B Lotus" w:cs="B Nazanin" w:hint="cs"/>
          <w:rtl/>
          <w:lang w:val="fa-IR" w:bidi="fa-IR"/>
        </w:rPr>
        <w:t>ی</w:t>
      </w:r>
      <w:r w:rsidRPr="00E53E77">
        <w:rPr>
          <w:rFonts w:ascii="B Lotus" w:hAnsi="B Lotus" w:cs="B Nazanin"/>
          <w:rtl/>
          <w:lang w:val="fa-IR" w:bidi="fa-IR"/>
        </w:rPr>
        <w:t xml:space="preserve"> آزمون - </w:t>
      </w:r>
      <w:r w:rsidRPr="00E53E77">
        <w:rPr>
          <w:rFonts w:ascii="B Lotus" w:hAnsi="B Lotus" w:cs="B Nazanin"/>
          <w:lang w:val="fa-IR"/>
        </w:rPr>
        <w:t>eq</w:t>
      </w:r>
      <w:r w:rsidRPr="00E53E77">
        <w:rPr>
          <w:rFonts w:ascii="B Lotus" w:hAnsi="B Lotus" w:cs="B Nazanin"/>
          <w:rtl/>
          <w:lang w:val="fa-IR" w:bidi="fa-IR"/>
        </w:rPr>
        <w:t>4</w:t>
      </w:r>
      <w:r w:rsidRPr="00E53E77">
        <w:rPr>
          <w:rFonts w:ascii="B Lotus" w:hAnsi="B Lotus" w:cs="B Nazanin"/>
          <w:lang w:val="fa-IR"/>
        </w:rPr>
        <w:t>_</w:t>
      </w:r>
      <w:r w:rsidRPr="00E53E77">
        <w:rPr>
          <w:rFonts w:ascii="B Lotus" w:hAnsi="B Lotus" w:cs="B Nazanin"/>
          <w:rtl/>
          <w:lang w:val="fa-IR" w:bidi="fa-IR"/>
        </w:rPr>
        <w:t>4</w:t>
      </w:r>
      <w:r w:rsidRPr="00E53E77">
        <w:rPr>
          <w:rFonts w:ascii="B Lotus" w:hAnsi="B Lotus" w:cs="B Nazanin"/>
          <w:lang w:val="fa-IR"/>
        </w:rPr>
        <w:t>_npcr_uaci_math.png</w:t>
      </w:r>
      <w:r w:rsidRPr="00E53E77">
        <w:rPr>
          <w:rFonts w:ascii="B Lotus" w:hAnsi="B Lotus" w:cs="B Nazanin"/>
          <w:rtl/>
          <w:lang w:val="fa-IR" w:bidi="fa-IR"/>
        </w:rPr>
        <w:t>]</w:t>
      </w:r>
    </w:p>
    <w:p w14:paraId="47448E36" w14:textId="77777777" w:rsidR="00E53E77" w:rsidRPr="00E53E77" w:rsidRDefault="00E53E77" w:rsidP="00E53E77">
      <w:pPr>
        <w:bidi/>
        <w:jc w:val="both"/>
        <w:rPr>
          <w:rFonts w:ascii="B Lotus" w:hAnsi="B Lotus" w:cs="B Nazanin"/>
          <w:lang w:val="fa-IR"/>
        </w:rPr>
      </w:pPr>
    </w:p>
    <w:p w14:paraId="2C108E0D" w14:textId="77777777" w:rsidR="00E53E77" w:rsidRPr="00E53E77" w:rsidRDefault="00E53E77" w:rsidP="00E53E77">
      <w:pPr>
        <w:bidi/>
        <w:jc w:val="both"/>
        <w:rPr>
          <w:rFonts w:ascii="B Lotus" w:hAnsi="B Lotus" w:cs="B Nazanin"/>
          <w:lang w:val="fa-IR"/>
        </w:rPr>
      </w:pPr>
      <w:r w:rsidRPr="00E53E77">
        <w:rPr>
          <w:rFonts w:ascii="B Lotus" w:hAnsi="B Lotus" w:cs="B Nazanin" w:hint="cs"/>
          <w:rtl/>
          <w:lang w:val="fa-IR" w:bidi="fa-IR"/>
        </w:rPr>
        <w:t>در</w:t>
      </w:r>
      <w:r w:rsidRPr="00E53E77">
        <w:rPr>
          <w:rFonts w:ascii="B Lotus" w:hAnsi="B Lotus" w:cs="B Nazanin"/>
          <w:rtl/>
          <w:lang w:val="fa-IR" w:bidi="fa-IR"/>
        </w:rPr>
        <w:t xml:space="preserve"> آزمون‌ها</w:t>
      </w:r>
      <w:r w:rsidRPr="00E53E77">
        <w:rPr>
          <w:rFonts w:ascii="B Lotus" w:hAnsi="B Lotus" w:cs="B Nazanin" w:hint="cs"/>
          <w:rtl/>
          <w:lang w:val="fa-IR" w:bidi="fa-IR"/>
        </w:rPr>
        <w:t>ی</w:t>
      </w:r>
      <w:r w:rsidRPr="00E53E77">
        <w:rPr>
          <w:rFonts w:ascii="B Lotus" w:hAnsi="B Lotus" w:cs="B Nazanin"/>
          <w:rtl/>
          <w:lang w:val="fa-IR" w:bidi="fa-IR"/>
        </w:rPr>
        <w:t xml:space="preserve"> تجرب</w:t>
      </w:r>
      <w:r w:rsidRPr="00E53E77">
        <w:rPr>
          <w:rFonts w:ascii="B Lotus" w:hAnsi="B Lotus" w:cs="B Nazanin" w:hint="cs"/>
          <w:rtl/>
          <w:lang w:val="fa-IR" w:bidi="fa-IR"/>
        </w:rPr>
        <w:t>ی،</w:t>
      </w:r>
      <w:r w:rsidRPr="00E53E77">
        <w:rPr>
          <w:rFonts w:ascii="B Lotus" w:hAnsi="B Lotus" w:cs="B Nazanin"/>
          <w:rtl/>
          <w:lang w:val="fa-IR" w:bidi="fa-IR"/>
        </w:rPr>
        <w:t xml:space="preserve"> تعداد ۱۰۰ جفت تصو</w:t>
      </w:r>
      <w:r w:rsidRPr="00E53E77">
        <w:rPr>
          <w:rFonts w:ascii="B Lotus" w:hAnsi="B Lotus" w:cs="B Nazanin" w:hint="cs"/>
          <w:rtl/>
          <w:lang w:val="fa-IR" w:bidi="fa-IR"/>
        </w:rPr>
        <w:t>یر</w:t>
      </w:r>
      <w:r w:rsidRPr="00E53E77">
        <w:rPr>
          <w:rFonts w:ascii="B Lotus" w:hAnsi="B Lotus" w:cs="B Nazanin"/>
          <w:rtl/>
          <w:lang w:val="fa-IR" w:bidi="fa-IR"/>
        </w:rPr>
        <w:t xml:space="preserve"> اول</w:t>
      </w:r>
      <w:r w:rsidRPr="00E53E77">
        <w:rPr>
          <w:rFonts w:ascii="B Lotus" w:hAnsi="B Lotus" w:cs="B Nazanin" w:hint="cs"/>
          <w:rtl/>
          <w:lang w:val="fa-IR" w:bidi="fa-IR"/>
        </w:rPr>
        <w:t>یه</w:t>
      </w:r>
      <w:r w:rsidRPr="00E53E77">
        <w:rPr>
          <w:rFonts w:ascii="B Lotus" w:hAnsi="B Lotus" w:cs="B Nazanin"/>
          <w:rtl/>
          <w:lang w:val="fa-IR" w:bidi="fa-IR"/>
        </w:rPr>
        <w:t xml:space="preserve"> (با اختلاف دق</w:t>
      </w:r>
      <w:r w:rsidRPr="00E53E77">
        <w:rPr>
          <w:rFonts w:ascii="B Lotus" w:hAnsi="B Lotus" w:cs="B Nazanin" w:hint="cs"/>
          <w:rtl/>
          <w:lang w:val="fa-IR" w:bidi="fa-IR"/>
        </w:rPr>
        <w:t>یقاً</w:t>
      </w:r>
      <w:r w:rsidRPr="00E53E77">
        <w:rPr>
          <w:rFonts w:ascii="B Lotus" w:hAnsi="B Lotus" w:cs="B Nazanin"/>
          <w:rtl/>
          <w:lang w:val="fa-IR" w:bidi="fa-IR"/>
        </w:rPr>
        <w:t xml:space="preserve"> </w:t>
      </w:r>
      <w:r w:rsidRPr="00E53E77">
        <w:rPr>
          <w:rFonts w:ascii="B Lotus" w:hAnsi="B Lotus" w:cs="B Nazanin" w:hint="cs"/>
          <w:rtl/>
          <w:lang w:val="fa-IR" w:bidi="fa-IR"/>
        </w:rPr>
        <w:t>یک</w:t>
      </w:r>
      <w:r w:rsidRPr="00E53E77">
        <w:rPr>
          <w:rFonts w:ascii="B Lotus" w:hAnsi="B Lotus" w:cs="B Nazanin"/>
          <w:rtl/>
          <w:lang w:val="fa-IR" w:bidi="fa-IR"/>
        </w:rPr>
        <w:t xml:space="preserve"> پ</w:t>
      </w:r>
      <w:r w:rsidRPr="00E53E77">
        <w:rPr>
          <w:rFonts w:ascii="B Lotus" w:hAnsi="B Lotus" w:cs="B Nazanin" w:hint="cs"/>
          <w:rtl/>
          <w:lang w:val="fa-IR" w:bidi="fa-IR"/>
        </w:rPr>
        <w:t>یکسل</w:t>
      </w:r>
      <w:r w:rsidRPr="00E53E77">
        <w:rPr>
          <w:rFonts w:ascii="B Lotus" w:hAnsi="B Lotus" w:cs="B Nazanin"/>
          <w:rtl/>
          <w:lang w:val="fa-IR" w:bidi="fa-IR"/>
        </w:rPr>
        <w:t xml:space="preserve"> در موقع</w:t>
      </w:r>
      <w:r w:rsidRPr="00E53E77">
        <w:rPr>
          <w:rFonts w:ascii="B Lotus" w:hAnsi="B Lotus" w:cs="B Nazanin" w:hint="cs"/>
          <w:rtl/>
          <w:lang w:val="fa-IR" w:bidi="fa-IR"/>
        </w:rPr>
        <w:t>یت‌های</w:t>
      </w:r>
      <w:r w:rsidRPr="00E53E77">
        <w:rPr>
          <w:rFonts w:ascii="B Lotus" w:hAnsi="B Lotus" w:cs="B Nazanin"/>
          <w:rtl/>
          <w:lang w:val="fa-IR" w:bidi="fa-IR"/>
        </w:rPr>
        <w:t xml:space="preserve"> تصادف</w:t>
      </w:r>
      <w:r w:rsidRPr="00E53E77">
        <w:rPr>
          <w:rFonts w:ascii="B Lotus" w:hAnsi="B Lotus" w:cs="B Nazanin" w:hint="cs"/>
          <w:rtl/>
          <w:lang w:val="fa-IR" w:bidi="fa-IR"/>
        </w:rPr>
        <w:t>ی</w:t>
      </w:r>
      <w:r w:rsidRPr="00E53E77">
        <w:rPr>
          <w:rFonts w:ascii="B Lotus" w:hAnsi="B Lotus" w:cs="B Nazanin"/>
          <w:rtl/>
          <w:lang w:val="fa-IR" w:bidi="fa-IR"/>
        </w:rPr>
        <w:t>) برا</w:t>
      </w:r>
      <w:r w:rsidRPr="00E53E77">
        <w:rPr>
          <w:rFonts w:ascii="B Lotus" w:hAnsi="B Lotus" w:cs="B Nazanin" w:hint="cs"/>
          <w:rtl/>
          <w:lang w:val="fa-IR" w:bidi="fa-IR"/>
        </w:rPr>
        <w:t>ی</w:t>
      </w:r>
      <w:r w:rsidRPr="00E53E77">
        <w:rPr>
          <w:rFonts w:ascii="B Lotus" w:hAnsi="B Lotus" w:cs="B Nazanin"/>
          <w:rtl/>
          <w:lang w:val="fa-IR" w:bidi="fa-IR"/>
        </w:rPr>
        <w:t xml:space="preserve"> هر </w:t>
      </w:r>
      <w:r w:rsidRPr="00E53E77">
        <w:rPr>
          <w:rFonts w:ascii="B Lotus" w:hAnsi="B Lotus" w:cs="B Nazanin" w:hint="cs"/>
          <w:rtl/>
          <w:lang w:val="fa-IR" w:bidi="fa-IR"/>
        </w:rPr>
        <w:t>یک</w:t>
      </w:r>
      <w:r w:rsidRPr="00E53E77">
        <w:rPr>
          <w:rFonts w:ascii="B Lotus" w:hAnsi="B Lotus" w:cs="B Nazanin"/>
          <w:rtl/>
          <w:lang w:val="fa-IR" w:bidi="fa-IR"/>
        </w:rPr>
        <w:t xml:space="preserve"> از ۴ مجموعه‌داده مرجع ب</w:t>
      </w:r>
      <w:r w:rsidRPr="00E53E77">
        <w:rPr>
          <w:rFonts w:ascii="B Lotus" w:hAnsi="B Lotus" w:cs="B Nazanin" w:hint="cs"/>
          <w:rtl/>
          <w:lang w:val="fa-IR" w:bidi="fa-IR"/>
        </w:rPr>
        <w:t>ین‌المللی</w:t>
      </w:r>
      <w:r w:rsidRPr="00E53E77">
        <w:rPr>
          <w:rFonts w:ascii="B Lotus" w:hAnsi="B Lotus" w:cs="B Nazanin"/>
          <w:rtl/>
          <w:lang w:val="fa-IR" w:bidi="fa-IR"/>
        </w:rPr>
        <w:t xml:space="preserve"> تول</w:t>
      </w:r>
      <w:r w:rsidRPr="00E53E77">
        <w:rPr>
          <w:rFonts w:ascii="B Lotus" w:hAnsi="B Lotus" w:cs="B Nazanin" w:hint="cs"/>
          <w:rtl/>
          <w:lang w:val="fa-IR" w:bidi="fa-IR"/>
        </w:rPr>
        <w:t>ید</w:t>
      </w:r>
      <w:r w:rsidRPr="00E53E77">
        <w:rPr>
          <w:rFonts w:ascii="B Lotus" w:hAnsi="B Lotus" w:cs="B Nazanin"/>
          <w:rtl/>
          <w:lang w:val="fa-IR" w:bidi="fa-IR"/>
        </w:rPr>
        <w:t xml:space="preserve"> شده و مقاد</w:t>
      </w:r>
      <w:r w:rsidRPr="00E53E77">
        <w:rPr>
          <w:rFonts w:ascii="B Lotus" w:hAnsi="B Lotus" w:cs="B Nazanin" w:hint="cs"/>
          <w:rtl/>
          <w:lang w:val="fa-IR" w:bidi="fa-IR"/>
        </w:rPr>
        <w:t>یر</w:t>
      </w:r>
      <w:r w:rsidRPr="00E53E77">
        <w:rPr>
          <w:rFonts w:ascii="B Lotus" w:hAnsi="B Lotus" w:cs="B Nazanin"/>
          <w:rtl/>
          <w:lang w:val="fa-IR" w:bidi="fa-IR"/>
        </w:rPr>
        <w:t xml:space="preserve"> </w:t>
      </w:r>
      <w:r w:rsidRPr="00E53E77">
        <w:rPr>
          <w:rFonts w:ascii="B Lotus" w:hAnsi="B Lotus" w:cs="B Nazanin"/>
          <w:lang w:val="fa-IR"/>
        </w:rPr>
        <w:t>NPCR</w:t>
      </w:r>
      <w:r w:rsidRPr="00E53E77">
        <w:rPr>
          <w:rFonts w:ascii="B Lotus" w:hAnsi="B Lotus" w:cs="B Nazanin"/>
          <w:rtl/>
          <w:lang w:val="fa-IR" w:bidi="fa-IR"/>
        </w:rPr>
        <w:t xml:space="preserve"> و </w:t>
      </w:r>
      <w:r w:rsidRPr="00E53E77">
        <w:rPr>
          <w:rFonts w:ascii="B Lotus" w:hAnsi="B Lotus" w:cs="B Nazanin"/>
          <w:lang w:val="fa-IR"/>
        </w:rPr>
        <w:t>UACI</w:t>
      </w:r>
      <w:r w:rsidRPr="00E53E77">
        <w:rPr>
          <w:rFonts w:ascii="B Lotus" w:hAnsi="B Lotus" w:cs="B Nazanin"/>
          <w:rtl/>
          <w:lang w:val="fa-IR" w:bidi="fa-IR"/>
        </w:rPr>
        <w:t xml:space="preserve"> استخراج گرد</w:t>
      </w:r>
      <w:r w:rsidRPr="00E53E77">
        <w:rPr>
          <w:rFonts w:ascii="B Lotus" w:hAnsi="B Lotus" w:cs="B Nazanin" w:hint="cs"/>
          <w:rtl/>
          <w:lang w:val="fa-IR" w:bidi="fa-IR"/>
        </w:rPr>
        <w:t>یده‌اند</w:t>
      </w:r>
      <w:r w:rsidRPr="00E53E77">
        <w:rPr>
          <w:rFonts w:ascii="B Lotus" w:hAnsi="B Lotus" w:cs="B Nazanin"/>
          <w:rtl/>
          <w:lang w:val="fa-IR" w:bidi="fa-IR"/>
        </w:rPr>
        <w:t>. جدول ۴-۳ نتا</w:t>
      </w:r>
      <w:r w:rsidRPr="00E53E77">
        <w:rPr>
          <w:rFonts w:ascii="B Lotus" w:hAnsi="B Lotus" w:cs="B Nazanin" w:hint="cs"/>
          <w:rtl/>
          <w:lang w:val="fa-IR" w:bidi="fa-IR"/>
        </w:rPr>
        <w:t>یج</w:t>
      </w:r>
      <w:r w:rsidRPr="00E53E77">
        <w:rPr>
          <w:rFonts w:ascii="B Lotus" w:hAnsi="B Lotus" w:cs="B Nazanin"/>
          <w:rtl/>
          <w:lang w:val="fa-IR" w:bidi="fa-IR"/>
        </w:rPr>
        <w:t xml:space="preserve"> کمّ</w:t>
      </w:r>
      <w:r w:rsidRPr="00E53E77">
        <w:rPr>
          <w:rFonts w:ascii="B Lotus" w:hAnsi="B Lotus" w:cs="B Nazanin" w:hint="cs"/>
          <w:rtl/>
          <w:lang w:val="fa-IR" w:bidi="fa-IR"/>
        </w:rPr>
        <w:t>ی</w:t>
      </w:r>
      <w:r w:rsidRPr="00E53E77">
        <w:rPr>
          <w:rFonts w:ascii="B Lotus" w:hAnsi="B Lotus" w:cs="B Nazanin"/>
          <w:rtl/>
          <w:lang w:val="fa-IR" w:bidi="fa-IR"/>
        </w:rPr>
        <w:t xml:space="preserve"> ارز</w:t>
      </w:r>
      <w:r w:rsidRPr="00E53E77">
        <w:rPr>
          <w:rFonts w:ascii="B Lotus" w:hAnsi="B Lotus" w:cs="B Nazanin" w:hint="cs"/>
          <w:rtl/>
          <w:lang w:val="fa-IR" w:bidi="fa-IR"/>
        </w:rPr>
        <w:t>یابی</w:t>
      </w:r>
      <w:r w:rsidRPr="00E53E77">
        <w:rPr>
          <w:rFonts w:ascii="B Lotus" w:hAnsi="B Lotus" w:cs="B Nazanin"/>
          <w:rtl/>
          <w:lang w:val="fa-IR" w:bidi="fa-IR"/>
        </w:rPr>
        <w:t xml:space="preserve"> مقاومت تفاضل</w:t>
      </w:r>
      <w:r w:rsidRPr="00E53E77">
        <w:rPr>
          <w:rFonts w:ascii="B Lotus" w:hAnsi="B Lotus" w:cs="B Nazanin" w:hint="cs"/>
          <w:rtl/>
          <w:lang w:val="fa-IR" w:bidi="fa-IR"/>
        </w:rPr>
        <w:t>ی</w:t>
      </w:r>
      <w:r w:rsidRPr="00E53E77">
        <w:rPr>
          <w:rFonts w:ascii="B Lotus" w:hAnsi="B Lotus" w:cs="B Nazanin"/>
          <w:rtl/>
          <w:lang w:val="fa-IR" w:bidi="fa-IR"/>
        </w:rPr>
        <w:t xml:space="preserve"> را بر رو</w:t>
      </w:r>
      <w:r w:rsidRPr="00E53E77">
        <w:rPr>
          <w:rFonts w:ascii="B Lotus" w:hAnsi="B Lotus" w:cs="B Nazanin" w:hint="cs"/>
          <w:rtl/>
          <w:lang w:val="fa-IR" w:bidi="fa-IR"/>
        </w:rPr>
        <w:t>ی</w:t>
      </w:r>
      <w:r w:rsidRPr="00E53E77">
        <w:rPr>
          <w:rFonts w:ascii="B Lotus" w:hAnsi="B Lotus" w:cs="B Nazanin"/>
          <w:rtl/>
          <w:lang w:val="fa-IR" w:bidi="fa-IR"/>
        </w:rPr>
        <w:t xml:space="preserve"> دادگان چهارگان</w:t>
      </w:r>
      <w:r w:rsidRPr="00E53E77">
        <w:rPr>
          <w:rFonts w:ascii="B Lotus" w:hAnsi="B Lotus" w:cs="B Nazanin" w:hint="cs"/>
          <w:rtl/>
          <w:lang w:val="fa-IR" w:bidi="fa-IR"/>
        </w:rPr>
        <w:t>ه</w:t>
      </w:r>
      <w:r w:rsidRPr="00E53E77">
        <w:rPr>
          <w:rFonts w:ascii="B Lotus" w:hAnsi="B Lotus" w:cs="B Nazanin"/>
          <w:rtl/>
          <w:lang w:val="fa-IR" w:bidi="fa-IR"/>
        </w:rPr>
        <w:t xml:space="preserve"> ارائه م</w:t>
      </w:r>
      <w:r w:rsidRPr="00E53E77">
        <w:rPr>
          <w:rFonts w:ascii="B Lotus" w:hAnsi="B Lotus" w:cs="B Nazanin" w:hint="cs"/>
          <w:rtl/>
          <w:lang w:val="fa-IR" w:bidi="fa-IR"/>
        </w:rPr>
        <w:t>ی‌دهد</w:t>
      </w:r>
      <w:r w:rsidRPr="00E53E77">
        <w:rPr>
          <w:rFonts w:ascii="B Lotus" w:hAnsi="B Lotus" w:cs="B Nazanin"/>
          <w:rtl/>
          <w:lang w:val="fa-IR" w:bidi="fa-IR"/>
        </w:rPr>
        <w:t xml:space="preserve"> [1, 8].</w:t>
      </w:r>
    </w:p>
    <w:p w14:paraId="122659CC" w14:textId="77777777" w:rsidR="00E53E77" w:rsidRPr="00E53E77" w:rsidRDefault="00E53E77" w:rsidP="00E53E77">
      <w:pPr>
        <w:bidi/>
        <w:jc w:val="both"/>
        <w:rPr>
          <w:rFonts w:ascii="B Lotus" w:hAnsi="B Lotus" w:cs="B Nazanin"/>
          <w:lang w:val="fa-IR"/>
        </w:rPr>
      </w:pPr>
    </w:p>
    <w:p w14:paraId="644FAF1D" w14:textId="77777777" w:rsidR="00E53E77" w:rsidRPr="00E53E77" w:rsidRDefault="00E53E77" w:rsidP="00E53E77">
      <w:pPr>
        <w:bidi/>
        <w:jc w:val="both"/>
        <w:rPr>
          <w:rFonts w:ascii="B Lotus" w:hAnsi="B Lotus" w:cs="B Nazanin"/>
          <w:lang w:val="fa-IR"/>
        </w:rPr>
      </w:pPr>
      <w:r w:rsidRPr="00E53E77">
        <w:rPr>
          <w:rFonts w:ascii="B Lotus" w:hAnsi="B Lotus" w:cs="B Nazanin" w:hint="cs"/>
          <w:rtl/>
          <w:lang w:val="fa-IR" w:bidi="fa-IR"/>
        </w:rPr>
        <w:t>جدول</w:t>
      </w:r>
      <w:r w:rsidRPr="00E53E77">
        <w:rPr>
          <w:rFonts w:ascii="B Lotus" w:hAnsi="B Lotus" w:cs="B Nazanin"/>
          <w:rtl/>
          <w:lang w:val="fa-IR" w:bidi="fa-IR"/>
        </w:rPr>
        <w:t xml:space="preserve"> ۴-۳: مقاد</w:t>
      </w:r>
      <w:r w:rsidRPr="00E53E77">
        <w:rPr>
          <w:rFonts w:ascii="B Lotus" w:hAnsi="B Lotus" w:cs="B Nazanin" w:hint="cs"/>
          <w:rtl/>
          <w:lang w:val="fa-IR" w:bidi="fa-IR"/>
        </w:rPr>
        <w:t>یر</w:t>
      </w:r>
      <w:r w:rsidRPr="00E53E77">
        <w:rPr>
          <w:rFonts w:ascii="B Lotus" w:hAnsi="B Lotus" w:cs="B Nazanin"/>
          <w:rtl/>
          <w:lang w:val="fa-IR" w:bidi="fa-IR"/>
        </w:rPr>
        <w:t xml:space="preserve"> کمّ</w:t>
      </w:r>
      <w:r w:rsidRPr="00E53E77">
        <w:rPr>
          <w:rFonts w:ascii="B Lotus" w:hAnsi="B Lotus" w:cs="B Nazanin" w:hint="cs"/>
          <w:rtl/>
          <w:lang w:val="fa-IR" w:bidi="fa-IR"/>
        </w:rPr>
        <w:t>ی</w:t>
      </w:r>
      <w:r w:rsidRPr="00E53E77">
        <w:rPr>
          <w:rFonts w:ascii="B Lotus" w:hAnsi="B Lotus" w:cs="B Nazanin"/>
          <w:rtl/>
          <w:lang w:val="fa-IR" w:bidi="fa-IR"/>
        </w:rPr>
        <w:t xml:space="preserve"> شاخص‌ها</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lang w:val="fa-IR"/>
        </w:rPr>
        <w:t>NPCR</w:t>
      </w:r>
      <w:r w:rsidRPr="00E53E77">
        <w:rPr>
          <w:rFonts w:ascii="B Lotus" w:hAnsi="B Lotus" w:cs="B Nazanin"/>
          <w:rtl/>
          <w:lang w:val="fa-IR" w:bidi="fa-IR"/>
        </w:rPr>
        <w:t xml:space="preserve"> و </w:t>
      </w:r>
      <w:r w:rsidRPr="00E53E77">
        <w:rPr>
          <w:rFonts w:ascii="B Lotus" w:hAnsi="B Lotus" w:cs="B Nazanin"/>
          <w:lang w:val="fa-IR"/>
        </w:rPr>
        <w:t>UACI</w:t>
      </w:r>
      <w:r w:rsidRPr="00E53E77">
        <w:rPr>
          <w:rFonts w:ascii="B Lotus" w:hAnsi="B Lotus" w:cs="B Nazanin"/>
          <w:rtl/>
          <w:lang w:val="fa-IR" w:bidi="fa-IR"/>
        </w:rPr>
        <w:t xml:space="preserve"> و درصد قبول</w:t>
      </w:r>
      <w:r w:rsidRPr="00E53E77">
        <w:rPr>
          <w:rFonts w:ascii="B Lotus" w:hAnsi="B Lotus" w:cs="B Nazanin" w:hint="cs"/>
          <w:rtl/>
          <w:lang w:val="fa-IR" w:bidi="fa-IR"/>
        </w:rPr>
        <w:t>ی</w:t>
      </w:r>
      <w:r w:rsidRPr="00E53E77">
        <w:rPr>
          <w:rFonts w:ascii="B Lotus" w:hAnsi="B Lotus" w:cs="B Nazanin"/>
          <w:rtl/>
          <w:lang w:val="fa-IR" w:bidi="fa-IR"/>
        </w:rPr>
        <w:t xml:space="preserve"> آزمون‌ها</w:t>
      </w:r>
      <w:r w:rsidRPr="00E53E77">
        <w:rPr>
          <w:rFonts w:ascii="B Lotus" w:hAnsi="B Lotus" w:cs="B Nazanin" w:hint="cs"/>
          <w:rtl/>
          <w:lang w:val="fa-IR" w:bidi="fa-IR"/>
        </w:rPr>
        <w:t>ی</w:t>
      </w:r>
      <w:r w:rsidRPr="00E53E77">
        <w:rPr>
          <w:rFonts w:ascii="B Lotus" w:hAnsi="B Lotus" w:cs="B Nazanin"/>
          <w:rtl/>
          <w:lang w:val="fa-IR" w:bidi="fa-IR"/>
        </w:rPr>
        <w:t xml:space="preserve"> تفاضل</w:t>
      </w:r>
      <w:r w:rsidRPr="00E53E77">
        <w:rPr>
          <w:rFonts w:ascii="B Lotus" w:hAnsi="B Lotus" w:cs="B Nazanin" w:hint="cs"/>
          <w:rtl/>
          <w:lang w:val="fa-IR" w:bidi="fa-IR"/>
        </w:rPr>
        <w:t>ی</w:t>
      </w:r>
      <w:r w:rsidRPr="00E53E77">
        <w:rPr>
          <w:rFonts w:ascii="B Lotus" w:hAnsi="B Lotus" w:cs="B Nazanin"/>
          <w:rtl/>
          <w:lang w:val="fa-IR" w:bidi="fa-IR"/>
        </w:rPr>
        <w:t xml:space="preserve"> بر رو</w:t>
      </w:r>
      <w:r w:rsidRPr="00E53E77">
        <w:rPr>
          <w:rFonts w:ascii="B Lotus" w:hAnsi="B Lotus" w:cs="B Nazanin" w:hint="cs"/>
          <w:rtl/>
          <w:lang w:val="fa-IR" w:bidi="fa-IR"/>
        </w:rPr>
        <w:t>ی</w:t>
      </w:r>
      <w:r w:rsidRPr="00E53E77">
        <w:rPr>
          <w:rFonts w:ascii="B Lotus" w:hAnsi="B Lotus" w:cs="B Nazanin"/>
          <w:rtl/>
          <w:lang w:val="fa-IR" w:bidi="fa-IR"/>
        </w:rPr>
        <w:t xml:space="preserve"> ۴ مجموعه‌داده مرجع</w:t>
      </w:r>
    </w:p>
    <w:p w14:paraId="5FFDDABA"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w:t>
      </w:r>
    </w:p>
    <w:p w14:paraId="28BD00B1"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نام مجموعه‌داده       | م</w:t>
      </w:r>
      <w:r w:rsidRPr="00E53E77">
        <w:rPr>
          <w:rFonts w:ascii="B Lotus" w:hAnsi="B Lotus" w:cs="B Nazanin" w:hint="cs"/>
          <w:rtl/>
          <w:lang w:val="fa-IR" w:bidi="fa-IR"/>
        </w:rPr>
        <w:t>یانگین</w:t>
      </w:r>
      <w:r w:rsidRPr="00E53E77">
        <w:rPr>
          <w:rFonts w:ascii="B Lotus" w:hAnsi="B Lotus" w:cs="B Nazanin"/>
          <w:rtl/>
          <w:lang w:val="fa-IR" w:bidi="fa-IR"/>
        </w:rPr>
        <w:t xml:space="preserve"> </w:t>
      </w:r>
      <w:r w:rsidRPr="00E53E77">
        <w:rPr>
          <w:rFonts w:ascii="B Lotus" w:hAnsi="B Lotus" w:cs="B Nazanin"/>
          <w:lang w:val="fa-IR"/>
        </w:rPr>
        <w:t>NPCR</w:t>
      </w:r>
      <w:r w:rsidRPr="00E53E77">
        <w:rPr>
          <w:rFonts w:ascii="B Lotus" w:hAnsi="B Lotus" w:cs="B Nazanin"/>
          <w:rtl/>
          <w:lang w:val="fa-IR" w:bidi="fa-IR"/>
        </w:rPr>
        <w:t xml:space="preserve"> (%)    | م</w:t>
      </w:r>
      <w:r w:rsidRPr="00E53E77">
        <w:rPr>
          <w:rFonts w:ascii="B Lotus" w:hAnsi="B Lotus" w:cs="B Nazanin" w:hint="cs"/>
          <w:rtl/>
          <w:lang w:val="fa-IR" w:bidi="fa-IR"/>
        </w:rPr>
        <w:t>یانگین</w:t>
      </w:r>
      <w:r w:rsidRPr="00E53E77">
        <w:rPr>
          <w:rFonts w:ascii="B Lotus" w:hAnsi="B Lotus" w:cs="B Nazanin"/>
          <w:rtl/>
          <w:lang w:val="fa-IR" w:bidi="fa-IR"/>
        </w:rPr>
        <w:t xml:space="preserve"> </w:t>
      </w:r>
      <w:r w:rsidRPr="00E53E77">
        <w:rPr>
          <w:rFonts w:ascii="B Lotus" w:hAnsi="B Lotus" w:cs="B Nazanin"/>
          <w:lang w:val="fa-IR"/>
        </w:rPr>
        <w:t>UACI</w:t>
      </w:r>
      <w:r w:rsidRPr="00E53E77">
        <w:rPr>
          <w:rFonts w:ascii="B Lotus" w:hAnsi="B Lotus" w:cs="B Nazanin"/>
          <w:rtl/>
          <w:lang w:val="fa-IR" w:bidi="fa-IR"/>
        </w:rPr>
        <w:t xml:space="preserve"> (%)    | حد قبول</w:t>
      </w:r>
      <w:r w:rsidRPr="00E53E77">
        <w:rPr>
          <w:rFonts w:ascii="B Lotus" w:hAnsi="B Lotus" w:cs="B Nazanin" w:hint="cs"/>
          <w:rtl/>
          <w:lang w:val="fa-IR" w:bidi="fa-IR"/>
        </w:rPr>
        <w:t>ی</w:t>
      </w:r>
      <w:r w:rsidRPr="00E53E77">
        <w:rPr>
          <w:rFonts w:ascii="B Lotus" w:hAnsi="B Lotus" w:cs="B Nazanin"/>
          <w:rtl/>
          <w:lang w:val="fa-IR" w:bidi="fa-IR"/>
        </w:rPr>
        <w:t xml:space="preserve"> </w:t>
      </w:r>
      <w:r w:rsidRPr="00E53E77">
        <w:rPr>
          <w:rFonts w:ascii="B Lotus" w:hAnsi="B Lotus" w:cs="B Nazanin"/>
          <w:lang w:val="fa-IR"/>
        </w:rPr>
        <w:t>NPCR (</w:t>
      </w:r>
      <w:r w:rsidRPr="00E53E77">
        <w:rPr>
          <w:rFonts w:ascii="Cambria" w:hAnsi="Cambria" w:cs="Cambria"/>
          <w:lang w:val="fa-IR"/>
        </w:rPr>
        <w:t>α</w:t>
      </w:r>
      <w:r w:rsidRPr="00E53E77">
        <w:rPr>
          <w:rFonts w:ascii="B Lotus" w:hAnsi="B Lotus" w:cs="B Nazanin"/>
          <w:lang w:val="fa-IR"/>
        </w:rPr>
        <w:t>=</w:t>
      </w:r>
      <w:r w:rsidRPr="00E53E77">
        <w:rPr>
          <w:rFonts w:ascii="B Lotus" w:hAnsi="B Lotus" w:cs="B Nazanin"/>
          <w:rtl/>
          <w:lang w:val="fa-IR" w:bidi="fa-IR"/>
        </w:rPr>
        <w:t>0.05</w:t>
      </w:r>
      <w:r w:rsidRPr="00E53E77">
        <w:rPr>
          <w:rFonts w:ascii="B Lotus" w:hAnsi="B Lotus" w:cs="B Nazanin"/>
          <w:lang w:val="fa-IR"/>
        </w:rPr>
        <w:t>)</w:t>
      </w:r>
      <w:r w:rsidRPr="00E53E77">
        <w:rPr>
          <w:rFonts w:ascii="B Lotus" w:hAnsi="B Lotus" w:cs="B Nazanin"/>
          <w:rtl/>
          <w:lang w:val="fa-IR" w:bidi="fa-IR"/>
        </w:rPr>
        <w:t xml:space="preserve">  | درصد قبول</w:t>
      </w:r>
      <w:r w:rsidRPr="00E53E77">
        <w:rPr>
          <w:rFonts w:ascii="B Lotus" w:hAnsi="B Lotus" w:cs="B Nazanin" w:hint="cs"/>
          <w:rtl/>
          <w:lang w:val="fa-IR" w:bidi="fa-IR"/>
        </w:rPr>
        <w:t>ی</w:t>
      </w:r>
      <w:r w:rsidRPr="00E53E77">
        <w:rPr>
          <w:rFonts w:ascii="B Lotus" w:hAnsi="B Lotus" w:cs="B Nazanin"/>
          <w:rtl/>
          <w:lang w:val="fa-IR" w:bidi="fa-IR"/>
        </w:rPr>
        <w:t xml:space="preserve"> آزمون (%)    |</w:t>
      </w:r>
    </w:p>
    <w:p w14:paraId="75D04816"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w:t>
      </w:r>
    </w:p>
    <w:p w14:paraId="526A6043"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xml:space="preserve">| </w:t>
      </w:r>
      <w:r w:rsidRPr="00E53E77">
        <w:rPr>
          <w:rFonts w:ascii="B Lotus" w:hAnsi="B Lotus" w:cs="B Nazanin"/>
          <w:lang w:val="fa-IR"/>
        </w:rPr>
        <w:t xml:space="preserve">DRIVE                 | </w:t>
      </w:r>
      <w:r w:rsidRPr="00E53E77">
        <w:rPr>
          <w:rFonts w:ascii="B Lotus" w:hAnsi="B Lotus" w:cs="B Nazanin"/>
          <w:rtl/>
          <w:lang w:val="fa-IR" w:bidi="fa-IR"/>
        </w:rPr>
        <w:t xml:space="preserve">99.6210             </w:t>
      </w:r>
      <w:r w:rsidRPr="00E53E77">
        <w:rPr>
          <w:rFonts w:ascii="B Lotus" w:hAnsi="B Lotus" w:cs="B Nazanin"/>
          <w:lang w:val="fa-IR"/>
        </w:rPr>
        <w:t xml:space="preserve">| </w:t>
      </w:r>
      <w:r w:rsidRPr="00E53E77">
        <w:rPr>
          <w:rFonts w:ascii="B Lotus" w:hAnsi="B Lotus" w:cs="B Nazanin"/>
          <w:rtl/>
          <w:lang w:val="fa-IR" w:bidi="fa-IR"/>
        </w:rPr>
        <w:t xml:space="preserve">33.5042             </w:t>
      </w:r>
      <w:r w:rsidRPr="00E53E77">
        <w:rPr>
          <w:rFonts w:ascii="B Lotus" w:hAnsi="B Lotus" w:cs="B Nazanin"/>
          <w:lang w:val="fa-IR"/>
        </w:rPr>
        <w:t xml:space="preserve">| NPCR &gt; </w:t>
      </w:r>
      <w:r w:rsidRPr="00E53E77">
        <w:rPr>
          <w:rFonts w:ascii="B Lotus" w:hAnsi="B Lotus" w:cs="B Nazanin"/>
          <w:rtl/>
          <w:lang w:val="fa-IR" w:bidi="fa-IR"/>
        </w:rPr>
        <w:t xml:space="preserve">99.5693%         </w:t>
      </w:r>
      <w:r w:rsidRPr="00E53E77">
        <w:rPr>
          <w:rFonts w:ascii="B Lotus" w:hAnsi="B Lotus" w:cs="B Nazanin"/>
          <w:lang w:val="fa-IR"/>
        </w:rPr>
        <w:t xml:space="preserve">| </w:t>
      </w:r>
      <w:r w:rsidRPr="00E53E77">
        <w:rPr>
          <w:rFonts w:ascii="B Lotus" w:hAnsi="B Lotus" w:cs="B Nazanin"/>
          <w:rtl/>
          <w:lang w:val="fa-IR" w:bidi="fa-IR"/>
        </w:rPr>
        <w:t>100%                    |</w:t>
      </w:r>
    </w:p>
    <w:p w14:paraId="55FBD64F"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xml:space="preserve">| </w:t>
      </w:r>
      <w:r w:rsidRPr="00E53E77">
        <w:rPr>
          <w:rFonts w:ascii="B Lotus" w:hAnsi="B Lotus" w:cs="B Nazanin"/>
          <w:lang w:val="fa-IR"/>
        </w:rPr>
        <w:t xml:space="preserve">RITE                  | </w:t>
      </w:r>
      <w:r w:rsidRPr="00E53E77">
        <w:rPr>
          <w:rFonts w:ascii="B Lotus" w:hAnsi="B Lotus" w:cs="B Nazanin"/>
          <w:rtl/>
          <w:lang w:val="fa-IR" w:bidi="fa-IR"/>
        </w:rPr>
        <w:t xml:space="preserve">99.6185             </w:t>
      </w:r>
      <w:r w:rsidRPr="00E53E77">
        <w:rPr>
          <w:rFonts w:ascii="B Lotus" w:hAnsi="B Lotus" w:cs="B Nazanin"/>
          <w:lang w:val="fa-IR"/>
        </w:rPr>
        <w:t xml:space="preserve">| </w:t>
      </w:r>
      <w:r w:rsidRPr="00E53E77">
        <w:rPr>
          <w:rFonts w:ascii="B Lotus" w:hAnsi="B Lotus" w:cs="B Nazanin"/>
          <w:rtl/>
          <w:lang w:val="fa-IR" w:bidi="fa-IR"/>
        </w:rPr>
        <w:t xml:space="preserve">33.4980             </w:t>
      </w:r>
      <w:r w:rsidRPr="00E53E77">
        <w:rPr>
          <w:rFonts w:ascii="B Lotus" w:hAnsi="B Lotus" w:cs="B Nazanin"/>
          <w:lang w:val="fa-IR"/>
        </w:rPr>
        <w:t xml:space="preserve">| NPCR &gt; </w:t>
      </w:r>
      <w:r w:rsidRPr="00E53E77">
        <w:rPr>
          <w:rFonts w:ascii="B Lotus" w:hAnsi="B Lotus" w:cs="B Nazanin"/>
          <w:rtl/>
          <w:lang w:val="fa-IR" w:bidi="fa-IR"/>
        </w:rPr>
        <w:t xml:space="preserve">99.5693%         </w:t>
      </w:r>
      <w:r w:rsidRPr="00E53E77">
        <w:rPr>
          <w:rFonts w:ascii="B Lotus" w:hAnsi="B Lotus" w:cs="B Nazanin"/>
          <w:lang w:val="fa-IR"/>
        </w:rPr>
        <w:t xml:space="preserve">| </w:t>
      </w:r>
      <w:r w:rsidRPr="00E53E77">
        <w:rPr>
          <w:rFonts w:ascii="B Lotus" w:hAnsi="B Lotus" w:cs="B Nazanin"/>
          <w:rtl/>
          <w:lang w:val="fa-IR" w:bidi="fa-IR"/>
        </w:rPr>
        <w:t>100%                    |</w:t>
      </w:r>
    </w:p>
    <w:p w14:paraId="39598B16"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xml:space="preserve">| </w:t>
      </w:r>
      <w:r w:rsidRPr="00E53E77">
        <w:rPr>
          <w:rFonts w:ascii="B Lotus" w:hAnsi="B Lotus" w:cs="B Nazanin"/>
          <w:lang w:val="fa-IR"/>
        </w:rPr>
        <w:t xml:space="preserve">BraTS </w:t>
      </w:r>
      <w:r w:rsidRPr="00E53E77">
        <w:rPr>
          <w:rFonts w:ascii="B Lotus" w:hAnsi="B Lotus" w:cs="B Nazanin"/>
          <w:rtl/>
          <w:lang w:val="fa-IR" w:bidi="fa-IR"/>
        </w:rPr>
        <w:t xml:space="preserve">2020            </w:t>
      </w:r>
      <w:r w:rsidRPr="00E53E77">
        <w:rPr>
          <w:rFonts w:ascii="B Lotus" w:hAnsi="B Lotus" w:cs="B Nazanin"/>
          <w:lang w:val="fa-IR"/>
        </w:rPr>
        <w:t xml:space="preserve">| </w:t>
      </w:r>
      <w:r w:rsidRPr="00E53E77">
        <w:rPr>
          <w:rFonts w:ascii="B Lotus" w:hAnsi="B Lotus" w:cs="B Nazanin"/>
          <w:rtl/>
          <w:lang w:val="fa-IR" w:bidi="fa-IR"/>
        </w:rPr>
        <w:t xml:space="preserve">99.6320             </w:t>
      </w:r>
      <w:r w:rsidRPr="00E53E77">
        <w:rPr>
          <w:rFonts w:ascii="B Lotus" w:hAnsi="B Lotus" w:cs="B Nazanin"/>
          <w:lang w:val="fa-IR"/>
        </w:rPr>
        <w:t xml:space="preserve">| </w:t>
      </w:r>
      <w:r w:rsidRPr="00E53E77">
        <w:rPr>
          <w:rFonts w:ascii="B Lotus" w:hAnsi="B Lotus" w:cs="B Nazanin"/>
          <w:rtl/>
          <w:lang w:val="fa-IR" w:bidi="fa-IR"/>
        </w:rPr>
        <w:t xml:space="preserve">33.5215             </w:t>
      </w:r>
      <w:r w:rsidRPr="00E53E77">
        <w:rPr>
          <w:rFonts w:ascii="B Lotus" w:hAnsi="B Lotus" w:cs="B Nazanin"/>
          <w:lang w:val="fa-IR"/>
        </w:rPr>
        <w:t xml:space="preserve">| NPCR &gt; </w:t>
      </w:r>
      <w:r w:rsidRPr="00E53E77">
        <w:rPr>
          <w:rFonts w:ascii="B Lotus" w:hAnsi="B Lotus" w:cs="B Nazanin"/>
          <w:rtl/>
          <w:lang w:val="fa-IR" w:bidi="fa-IR"/>
        </w:rPr>
        <w:t xml:space="preserve">99.5693%         </w:t>
      </w:r>
      <w:r w:rsidRPr="00E53E77">
        <w:rPr>
          <w:rFonts w:ascii="B Lotus" w:hAnsi="B Lotus" w:cs="B Nazanin"/>
          <w:lang w:val="fa-IR"/>
        </w:rPr>
        <w:t xml:space="preserve">| </w:t>
      </w:r>
      <w:r w:rsidRPr="00E53E77">
        <w:rPr>
          <w:rFonts w:ascii="B Lotus" w:hAnsi="B Lotus" w:cs="B Nazanin"/>
          <w:rtl/>
          <w:lang w:val="fa-IR" w:bidi="fa-IR"/>
        </w:rPr>
        <w:t>100%                    |</w:t>
      </w:r>
    </w:p>
    <w:p w14:paraId="3B39A488"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xml:space="preserve">| </w:t>
      </w:r>
      <w:r w:rsidRPr="00E53E77">
        <w:rPr>
          <w:rFonts w:ascii="B Lotus" w:hAnsi="B Lotus" w:cs="B Nazanin"/>
          <w:lang w:val="fa-IR"/>
        </w:rPr>
        <w:t>COVID-</w:t>
      </w:r>
      <w:r w:rsidRPr="00E53E77">
        <w:rPr>
          <w:rFonts w:ascii="B Lotus" w:hAnsi="B Lotus" w:cs="B Nazanin"/>
          <w:rtl/>
          <w:lang w:val="fa-IR" w:bidi="fa-IR"/>
        </w:rPr>
        <w:t xml:space="preserve">19 </w:t>
      </w:r>
      <w:r w:rsidRPr="00E53E77">
        <w:rPr>
          <w:rFonts w:ascii="B Lotus" w:hAnsi="B Lotus" w:cs="B Nazanin"/>
          <w:lang w:val="fa-IR"/>
        </w:rPr>
        <w:t xml:space="preserve">CXR          | </w:t>
      </w:r>
      <w:r w:rsidRPr="00E53E77">
        <w:rPr>
          <w:rFonts w:ascii="B Lotus" w:hAnsi="B Lotus" w:cs="B Nazanin"/>
          <w:rtl/>
          <w:lang w:val="fa-IR" w:bidi="fa-IR"/>
        </w:rPr>
        <w:t xml:space="preserve">99.6302             </w:t>
      </w:r>
      <w:r w:rsidRPr="00E53E77">
        <w:rPr>
          <w:rFonts w:ascii="B Lotus" w:hAnsi="B Lotus" w:cs="B Nazanin"/>
          <w:lang w:val="fa-IR"/>
        </w:rPr>
        <w:t xml:space="preserve">| </w:t>
      </w:r>
      <w:r w:rsidRPr="00E53E77">
        <w:rPr>
          <w:rFonts w:ascii="B Lotus" w:hAnsi="B Lotus" w:cs="B Nazanin"/>
          <w:rtl/>
          <w:lang w:val="fa-IR" w:bidi="fa-IR"/>
        </w:rPr>
        <w:t xml:space="preserve">33.5282             </w:t>
      </w:r>
      <w:r w:rsidRPr="00E53E77">
        <w:rPr>
          <w:rFonts w:ascii="B Lotus" w:hAnsi="B Lotus" w:cs="B Nazanin"/>
          <w:lang w:val="fa-IR"/>
        </w:rPr>
        <w:t xml:space="preserve">| NPCR &gt; </w:t>
      </w:r>
      <w:r w:rsidRPr="00E53E77">
        <w:rPr>
          <w:rFonts w:ascii="B Lotus" w:hAnsi="B Lotus" w:cs="B Nazanin"/>
          <w:rtl/>
          <w:lang w:val="fa-IR" w:bidi="fa-IR"/>
        </w:rPr>
        <w:t xml:space="preserve">99.5693%         </w:t>
      </w:r>
      <w:r w:rsidRPr="00E53E77">
        <w:rPr>
          <w:rFonts w:ascii="B Lotus" w:hAnsi="B Lotus" w:cs="B Nazanin"/>
          <w:lang w:val="fa-IR"/>
        </w:rPr>
        <w:t xml:space="preserve">| </w:t>
      </w:r>
      <w:r w:rsidRPr="00E53E77">
        <w:rPr>
          <w:rFonts w:ascii="B Lotus" w:hAnsi="B Lotus" w:cs="B Nazanin"/>
          <w:rtl/>
          <w:lang w:val="fa-IR" w:bidi="fa-IR"/>
        </w:rPr>
        <w:t>100%                    |</w:t>
      </w:r>
    </w:p>
    <w:p w14:paraId="2D69D192"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w:t>
      </w:r>
    </w:p>
    <w:p w14:paraId="4F99918D"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xml:space="preserve">| متوسط کل              | 99.6254 </w:t>
      </w:r>
      <w:r w:rsidRPr="00E53E77">
        <w:rPr>
          <w:rFonts w:ascii="Cambria" w:hAnsi="Cambria" w:cs="Cambria" w:hint="cs"/>
          <w:rtl/>
          <w:lang w:val="fa-IR" w:bidi="fa-IR"/>
        </w:rPr>
        <w:t>±</w:t>
      </w:r>
      <w:r w:rsidRPr="00E53E77">
        <w:rPr>
          <w:rFonts w:ascii="B Lotus" w:hAnsi="B Lotus" w:cs="B Nazanin"/>
          <w:rtl/>
          <w:lang w:val="fa-IR" w:bidi="fa-IR"/>
        </w:rPr>
        <w:t xml:space="preserve"> 0.0058    | 33.5120 </w:t>
      </w:r>
      <w:r w:rsidRPr="00E53E77">
        <w:rPr>
          <w:rFonts w:ascii="Cambria" w:hAnsi="Cambria" w:cs="Cambria" w:hint="cs"/>
          <w:rtl/>
          <w:lang w:val="fa-IR" w:bidi="fa-IR"/>
        </w:rPr>
        <w:t>±</w:t>
      </w:r>
      <w:r w:rsidRPr="00E53E77">
        <w:rPr>
          <w:rFonts w:ascii="B Lotus" w:hAnsi="B Lotus" w:cs="B Nazanin"/>
          <w:rtl/>
          <w:lang w:val="fa-IR" w:bidi="fa-IR"/>
        </w:rPr>
        <w:t xml:space="preserve"> 0.0124    | </w:t>
      </w:r>
      <w:r w:rsidRPr="00E53E77">
        <w:rPr>
          <w:rFonts w:ascii="B Lotus" w:hAnsi="B Lotus" w:cs="B Nazanin"/>
          <w:lang w:val="fa-IR"/>
        </w:rPr>
        <w:t xml:space="preserve">NPCR &gt; </w:t>
      </w:r>
      <w:r w:rsidRPr="00E53E77">
        <w:rPr>
          <w:rFonts w:ascii="B Lotus" w:hAnsi="B Lotus" w:cs="B Nazanin"/>
          <w:rtl/>
          <w:lang w:val="fa-IR" w:bidi="fa-IR"/>
        </w:rPr>
        <w:t xml:space="preserve">99.5693%         </w:t>
      </w:r>
      <w:r w:rsidRPr="00E53E77">
        <w:rPr>
          <w:rFonts w:ascii="B Lotus" w:hAnsi="B Lotus" w:cs="B Nazanin"/>
          <w:lang w:val="fa-IR"/>
        </w:rPr>
        <w:t xml:space="preserve">| </w:t>
      </w:r>
      <w:r w:rsidRPr="00E53E77">
        <w:rPr>
          <w:rFonts w:ascii="B Lotus" w:hAnsi="B Lotus" w:cs="B Nazanin"/>
          <w:rtl/>
          <w:lang w:val="fa-IR" w:bidi="fa-IR"/>
        </w:rPr>
        <w:t>100%                    |</w:t>
      </w:r>
    </w:p>
    <w:p w14:paraId="51719AF3"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w:t>
      </w:r>
    </w:p>
    <w:p w14:paraId="0E52361F" w14:textId="77777777" w:rsidR="00E53E77" w:rsidRPr="00E53E77" w:rsidRDefault="00E53E77" w:rsidP="00E53E77">
      <w:pPr>
        <w:bidi/>
        <w:jc w:val="both"/>
        <w:rPr>
          <w:rFonts w:ascii="B Lotus" w:hAnsi="B Lotus" w:cs="B Nazanin"/>
          <w:lang w:val="fa-IR"/>
        </w:rPr>
      </w:pPr>
    </w:p>
    <w:p w14:paraId="02F2EE93" w14:textId="77777777" w:rsidR="00E53E77" w:rsidRPr="00E53E77" w:rsidRDefault="00E53E77" w:rsidP="00E53E77">
      <w:pPr>
        <w:bidi/>
        <w:jc w:val="both"/>
        <w:rPr>
          <w:rFonts w:ascii="B Lotus" w:hAnsi="B Lotus" w:cs="B Nazanin"/>
          <w:lang w:val="fa-IR"/>
        </w:rPr>
      </w:pPr>
      <w:r w:rsidRPr="00E53E77">
        <w:rPr>
          <w:rFonts w:ascii="B Lotus" w:hAnsi="B Lotus" w:cs="B Nazanin" w:hint="cs"/>
          <w:rtl/>
          <w:lang w:val="fa-IR" w:bidi="fa-IR"/>
        </w:rPr>
        <w:t>نتایج</w:t>
      </w:r>
      <w:r w:rsidRPr="00E53E77">
        <w:rPr>
          <w:rFonts w:ascii="B Lotus" w:hAnsi="B Lotus" w:cs="B Nazanin"/>
          <w:rtl/>
          <w:lang w:val="fa-IR" w:bidi="fa-IR"/>
        </w:rPr>
        <w:t xml:space="preserve"> مندرج در جدول ۴-۳ نشان م</w:t>
      </w:r>
      <w:r w:rsidRPr="00E53E77">
        <w:rPr>
          <w:rFonts w:ascii="B Lotus" w:hAnsi="B Lotus" w:cs="B Nazanin" w:hint="cs"/>
          <w:rtl/>
          <w:lang w:val="fa-IR" w:bidi="fa-IR"/>
        </w:rPr>
        <w:t>ی‌دهند</w:t>
      </w:r>
      <w:r w:rsidRPr="00E53E77">
        <w:rPr>
          <w:rFonts w:ascii="B Lotus" w:hAnsi="B Lotus" w:cs="B Nazanin"/>
          <w:rtl/>
          <w:lang w:val="fa-IR" w:bidi="fa-IR"/>
        </w:rPr>
        <w:t xml:space="preserve"> که:</w:t>
      </w:r>
    </w:p>
    <w:p w14:paraId="3CB7306E"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 xml:space="preserve">۱. متوسط شاخص </w:t>
      </w:r>
      <w:r w:rsidRPr="00E53E77">
        <w:rPr>
          <w:rFonts w:ascii="B Lotus" w:hAnsi="B Lotus" w:cs="B Nazanin"/>
          <w:lang w:val="fa-IR"/>
        </w:rPr>
        <w:t>NPCR</w:t>
      </w:r>
      <w:r w:rsidRPr="00E53E77">
        <w:rPr>
          <w:rFonts w:ascii="B Lotus" w:hAnsi="B Lotus" w:cs="B Nazanin"/>
          <w:rtl/>
          <w:lang w:val="fa-IR" w:bidi="fa-IR"/>
        </w:rPr>
        <w:t xml:space="preserve"> در تمام</w:t>
      </w:r>
      <w:r w:rsidRPr="00E53E77">
        <w:rPr>
          <w:rFonts w:ascii="B Lotus" w:hAnsi="B Lotus" w:cs="B Nazanin" w:hint="cs"/>
          <w:rtl/>
          <w:lang w:val="fa-IR" w:bidi="fa-IR"/>
        </w:rPr>
        <w:t>ی</w:t>
      </w:r>
      <w:r w:rsidRPr="00E53E77">
        <w:rPr>
          <w:rFonts w:ascii="B Lotus" w:hAnsi="B Lotus" w:cs="B Nazanin"/>
          <w:rtl/>
          <w:lang w:val="fa-IR" w:bidi="fa-IR"/>
        </w:rPr>
        <w:t xml:space="preserve"> مجموعه‌داده‌ها برابر با **۹۹.۶۲۵۴</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می‌باشد</w:t>
      </w:r>
      <w:r w:rsidRPr="00E53E77">
        <w:rPr>
          <w:rFonts w:ascii="B Lotus" w:hAnsi="B Lotus" w:cs="B Nazanin"/>
          <w:rtl/>
          <w:lang w:val="fa-IR" w:bidi="fa-IR"/>
        </w:rPr>
        <w:t xml:space="preserve"> که فراتر از حد آرمان</w:t>
      </w:r>
      <w:r w:rsidRPr="00E53E77">
        <w:rPr>
          <w:rFonts w:ascii="B Lotus" w:hAnsi="B Lotus" w:cs="B Nazanin" w:hint="cs"/>
          <w:rtl/>
          <w:lang w:val="fa-IR" w:bidi="fa-IR"/>
        </w:rPr>
        <w:t>ی</w:t>
      </w:r>
      <w:r w:rsidRPr="00E53E77">
        <w:rPr>
          <w:rFonts w:ascii="B Lotus" w:hAnsi="B Lotus" w:cs="B Nazanin"/>
          <w:rtl/>
          <w:lang w:val="fa-IR" w:bidi="fa-IR"/>
        </w:rPr>
        <w:t xml:space="preserve"> تئور</w:t>
      </w:r>
      <w:r w:rsidRPr="00E53E77">
        <w:rPr>
          <w:rFonts w:ascii="B Lotus" w:hAnsi="B Lotus" w:cs="B Nazanin" w:hint="cs"/>
          <w:rtl/>
          <w:lang w:val="fa-IR" w:bidi="fa-IR"/>
        </w:rPr>
        <w:t>یک</w:t>
      </w:r>
      <w:r w:rsidRPr="00E53E77">
        <w:rPr>
          <w:rFonts w:ascii="B Lotus" w:hAnsi="B Lotus" w:cs="B Nazanin"/>
          <w:rtl/>
          <w:lang w:val="fa-IR" w:bidi="fa-IR"/>
        </w:rPr>
        <w:t xml:space="preserve"> (۹۹.۶۰۹۴</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و</w:t>
      </w:r>
      <w:r w:rsidRPr="00E53E77">
        <w:rPr>
          <w:rFonts w:ascii="B Lotus" w:hAnsi="B Lotus" w:cs="B Nazanin"/>
          <w:rtl/>
          <w:lang w:val="fa-IR" w:bidi="fa-IR"/>
        </w:rPr>
        <w:t xml:space="preserve"> </w:t>
      </w:r>
      <w:r w:rsidRPr="00E53E77">
        <w:rPr>
          <w:rFonts w:ascii="B Lotus" w:hAnsi="B Lotus" w:cs="B Nazanin" w:hint="cs"/>
          <w:rtl/>
          <w:lang w:val="fa-IR" w:bidi="fa-IR"/>
        </w:rPr>
        <w:t>کاملاً</w:t>
      </w:r>
      <w:r w:rsidRPr="00E53E77">
        <w:rPr>
          <w:rFonts w:ascii="B Lotus" w:hAnsi="B Lotus" w:cs="B Nazanin"/>
          <w:rtl/>
          <w:lang w:val="fa-IR" w:bidi="fa-IR"/>
        </w:rPr>
        <w:t xml:space="preserve"> </w:t>
      </w:r>
      <w:r w:rsidRPr="00E53E77">
        <w:rPr>
          <w:rFonts w:ascii="B Lotus" w:hAnsi="B Lotus" w:cs="B Nazanin" w:hint="cs"/>
          <w:rtl/>
          <w:lang w:val="fa-IR" w:bidi="fa-IR"/>
        </w:rPr>
        <w:t>بالاتر</w:t>
      </w:r>
      <w:r w:rsidRPr="00E53E77">
        <w:rPr>
          <w:rFonts w:ascii="B Lotus" w:hAnsi="B Lotus" w:cs="B Nazanin"/>
          <w:rtl/>
          <w:lang w:val="fa-IR" w:bidi="fa-IR"/>
        </w:rPr>
        <w:t xml:space="preserve"> </w:t>
      </w:r>
      <w:r w:rsidRPr="00E53E77">
        <w:rPr>
          <w:rFonts w:ascii="B Lotus" w:hAnsi="B Lotus" w:cs="B Nazanin" w:hint="cs"/>
          <w:rtl/>
          <w:lang w:val="fa-IR" w:bidi="fa-IR"/>
        </w:rPr>
        <w:t>از</w:t>
      </w:r>
      <w:r w:rsidRPr="00E53E77">
        <w:rPr>
          <w:rFonts w:ascii="B Lotus" w:hAnsi="B Lotus" w:cs="B Nazanin"/>
          <w:rtl/>
          <w:lang w:val="fa-IR" w:bidi="fa-IR"/>
        </w:rPr>
        <w:t xml:space="preserve"> </w:t>
      </w:r>
      <w:r w:rsidRPr="00E53E77">
        <w:rPr>
          <w:rFonts w:ascii="B Lotus" w:hAnsi="B Lotus" w:cs="B Nazanin" w:hint="cs"/>
          <w:rtl/>
          <w:lang w:val="fa-IR" w:bidi="fa-IR"/>
        </w:rPr>
        <w:t>آستانه</w:t>
      </w:r>
      <w:r w:rsidRPr="00E53E77">
        <w:rPr>
          <w:rFonts w:ascii="B Lotus" w:hAnsi="B Lotus" w:cs="B Nazanin"/>
          <w:rtl/>
          <w:lang w:val="fa-IR" w:bidi="fa-IR"/>
        </w:rPr>
        <w:t xml:space="preserve"> </w:t>
      </w:r>
      <w:r w:rsidRPr="00E53E77">
        <w:rPr>
          <w:rFonts w:ascii="B Lotus" w:hAnsi="B Lotus" w:cs="B Nazanin" w:hint="cs"/>
          <w:rtl/>
          <w:lang w:val="fa-IR" w:bidi="fa-IR"/>
        </w:rPr>
        <w:t>قبولی</w:t>
      </w:r>
      <w:r w:rsidRPr="00E53E77">
        <w:rPr>
          <w:rFonts w:ascii="B Lotus" w:hAnsi="B Lotus" w:cs="B Nazanin"/>
          <w:rtl/>
          <w:lang w:val="fa-IR" w:bidi="fa-IR"/>
        </w:rPr>
        <w:t xml:space="preserve"> سطح اطم</w:t>
      </w:r>
      <w:r w:rsidRPr="00E53E77">
        <w:rPr>
          <w:rFonts w:ascii="B Lotus" w:hAnsi="B Lotus" w:cs="B Nazanin" w:hint="cs"/>
          <w:rtl/>
          <w:lang w:val="fa-IR" w:bidi="fa-IR"/>
        </w:rPr>
        <w:t>ینان</w:t>
      </w:r>
      <w:r w:rsidRPr="00E53E77">
        <w:rPr>
          <w:rFonts w:ascii="B Lotus" w:hAnsi="B Lotus" w:cs="B Nazanin"/>
          <w:rtl/>
          <w:lang w:val="fa-IR" w:bidi="fa-IR"/>
        </w:rPr>
        <w:t xml:space="preserve"> ۹۵</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۹۹</w:t>
      </w:r>
      <w:r w:rsidRPr="00E53E77">
        <w:rPr>
          <w:rFonts w:ascii="B Lotus" w:hAnsi="B Lotus" w:cs="B Nazanin"/>
          <w:rtl/>
          <w:lang w:val="fa-IR" w:bidi="fa-IR"/>
        </w:rPr>
        <w:t>.</w:t>
      </w:r>
      <w:r w:rsidRPr="00E53E77">
        <w:rPr>
          <w:rFonts w:ascii="B Lotus" w:hAnsi="B Lotus" w:cs="B Nazanin" w:hint="cs"/>
          <w:rtl/>
          <w:lang w:val="fa-IR" w:bidi="fa-IR"/>
        </w:rPr>
        <w:t>۵۶۹۳</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قرار</w:t>
      </w:r>
      <w:r w:rsidRPr="00E53E77">
        <w:rPr>
          <w:rFonts w:ascii="B Lotus" w:hAnsi="B Lotus" w:cs="B Nazanin"/>
          <w:rtl/>
          <w:lang w:val="fa-IR" w:bidi="fa-IR"/>
        </w:rPr>
        <w:t xml:space="preserve"> </w:t>
      </w:r>
      <w:r w:rsidRPr="00E53E77">
        <w:rPr>
          <w:rFonts w:ascii="B Lotus" w:hAnsi="B Lotus" w:cs="B Nazanin" w:hint="cs"/>
          <w:rtl/>
          <w:lang w:val="fa-IR" w:bidi="fa-IR"/>
        </w:rPr>
        <w:t>دارد</w:t>
      </w:r>
      <w:r w:rsidRPr="00E53E77">
        <w:rPr>
          <w:rFonts w:ascii="B Lotus" w:hAnsi="B Lotus" w:cs="B Nazanin"/>
          <w:rtl/>
          <w:lang w:val="fa-IR" w:bidi="fa-IR"/>
        </w:rPr>
        <w:t>.</w:t>
      </w:r>
    </w:p>
    <w:p w14:paraId="5AC9BA30"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lastRenderedPageBreak/>
        <w:t xml:space="preserve">۲. متوسط شاخص </w:t>
      </w:r>
      <w:r w:rsidRPr="00E53E77">
        <w:rPr>
          <w:rFonts w:ascii="B Lotus" w:hAnsi="B Lotus" w:cs="B Nazanin"/>
          <w:lang w:val="fa-IR"/>
        </w:rPr>
        <w:t>UACI</w:t>
      </w:r>
      <w:r w:rsidRPr="00E53E77">
        <w:rPr>
          <w:rFonts w:ascii="B Lotus" w:hAnsi="B Lotus" w:cs="B Nazanin"/>
          <w:rtl/>
          <w:lang w:val="fa-IR" w:bidi="fa-IR"/>
        </w:rPr>
        <w:t xml:space="preserve"> برابر با **۳۳.۵۱۲۰</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است</w:t>
      </w:r>
      <w:r w:rsidRPr="00E53E77">
        <w:rPr>
          <w:rFonts w:ascii="B Lotus" w:hAnsi="B Lotus" w:cs="B Nazanin"/>
          <w:rtl/>
          <w:lang w:val="fa-IR" w:bidi="fa-IR"/>
        </w:rPr>
        <w:t xml:space="preserve"> </w:t>
      </w:r>
      <w:r w:rsidRPr="00E53E77">
        <w:rPr>
          <w:rFonts w:ascii="B Lotus" w:hAnsi="B Lotus" w:cs="B Nazanin" w:hint="cs"/>
          <w:rtl/>
          <w:lang w:val="fa-IR" w:bidi="fa-IR"/>
        </w:rPr>
        <w:t>که</w:t>
      </w:r>
      <w:r w:rsidRPr="00E53E77">
        <w:rPr>
          <w:rFonts w:ascii="B Lotus" w:hAnsi="B Lotus" w:cs="B Nazanin"/>
          <w:rtl/>
          <w:lang w:val="fa-IR" w:bidi="fa-IR"/>
        </w:rPr>
        <w:t xml:space="preserve"> </w:t>
      </w:r>
      <w:r w:rsidRPr="00E53E77">
        <w:rPr>
          <w:rFonts w:ascii="B Lotus" w:hAnsi="B Lotus" w:cs="B Nazanin" w:hint="cs"/>
          <w:rtl/>
          <w:lang w:val="fa-IR" w:bidi="fa-IR"/>
        </w:rPr>
        <w:t>کاملاً</w:t>
      </w:r>
      <w:r w:rsidRPr="00E53E77">
        <w:rPr>
          <w:rFonts w:ascii="B Lotus" w:hAnsi="B Lotus" w:cs="B Nazanin"/>
          <w:rtl/>
          <w:lang w:val="fa-IR" w:bidi="fa-IR"/>
        </w:rPr>
        <w:t xml:space="preserve"> </w:t>
      </w:r>
      <w:r w:rsidRPr="00E53E77">
        <w:rPr>
          <w:rFonts w:ascii="B Lotus" w:hAnsi="B Lotus" w:cs="B Nazanin" w:hint="cs"/>
          <w:rtl/>
          <w:lang w:val="fa-IR" w:bidi="fa-IR"/>
        </w:rPr>
        <w:t>در</w:t>
      </w:r>
      <w:r w:rsidRPr="00E53E77">
        <w:rPr>
          <w:rFonts w:ascii="B Lotus" w:hAnsi="B Lotus" w:cs="B Nazanin"/>
          <w:rtl/>
          <w:lang w:val="fa-IR" w:bidi="fa-IR"/>
        </w:rPr>
        <w:t xml:space="preserve"> </w:t>
      </w:r>
      <w:r w:rsidRPr="00E53E77">
        <w:rPr>
          <w:rFonts w:ascii="B Lotus" w:hAnsi="B Lotus" w:cs="B Nazanin" w:hint="cs"/>
          <w:rtl/>
          <w:lang w:val="fa-IR" w:bidi="fa-IR"/>
        </w:rPr>
        <w:t>بازه</w:t>
      </w:r>
      <w:r w:rsidRPr="00E53E77">
        <w:rPr>
          <w:rFonts w:ascii="B Lotus" w:hAnsi="B Lotus" w:cs="B Nazanin"/>
          <w:rtl/>
          <w:lang w:val="fa-IR" w:bidi="fa-IR"/>
        </w:rPr>
        <w:t xml:space="preserve"> </w:t>
      </w:r>
      <w:r w:rsidRPr="00E53E77">
        <w:rPr>
          <w:rFonts w:ascii="B Lotus" w:hAnsi="B Lotus" w:cs="B Nazanin" w:hint="cs"/>
          <w:rtl/>
          <w:lang w:val="fa-IR" w:bidi="fa-IR"/>
        </w:rPr>
        <w:t>آرمانی</w:t>
      </w:r>
      <w:r w:rsidRPr="00E53E77">
        <w:rPr>
          <w:rFonts w:ascii="B Lotus" w:hAnsi="B Lotus" w:cs="B Nazanin"/>
          <w:rtl/>
          <w:lang w:val="fa-IR" w:bidi="fa-IR"/>
        </w:rPr>
        <w:t xml:space="preserve"> نظر</w:t>
      </w:r>
      <w:r w:rsidRPr="00E53E77">
        <w:rPr>
          <w:rFonts w:ascii="B Lotus" w:hAnsi="B Lotus" w:cs="B Nazanin" w:hint="cs"/>
          <w:rtl/>
          <w:lang w:val="fa-IR" w:bidi="fa-IR"/>
        </w:rPr>
        <w:t>ی</w:t>
      </w:r>
      <w:r w:rsidRPr="00E53E77">
        <w:rPr>
          <w:rFonts w:ascii="B Lotus" w:hAnsi="B Lotus" w:cs="B Nazanin"/>
          <w:rtl/>
          <w:lang w:val="fa-IR" w:bidi="fa-IR"/>
        </w:rPr>
        <w:t xml:space="preserve"> $[33.3115\%, 33.6156\%]$ قرار گرفته است.</w:t>
      </w:r>
    </w:p>
    <w:p w14:paraId="07F8A632" w14:textId="77777777" w:rsidR="00E53E77" w:rsidRPr="00E53E77" w:rsidRDefault="00E53E77" w:rsidP="00E53E77">
      <w:pPr>
        <w:bidi/>
        <w:jc w:val="both"/>
        <w:rPr>
          <w:rFonts w:ascii="B Lotus" w:hAnsi="B Lotus" w:cs="B Nazanin"/>
          <w:lang w:val="fa-IR"/>
        </w:rPr>
      </w:pPr>
      <w:r w:rsidRPr="00E53E77">
        <w:rPr>
          <w:rFonts w:ascii="B Lotus" w:hAnsi="B Lotus" w:cs="B Nazanin"/>
          <w:rtl/>
          <w:lang w:val="fa-IR" w:bidi="fa-IR"/>
        </w:rPr>
        <w:t>۳. درصد قبول</w:t>
      </w:r>
      <w:r w:rsidRPr="00E53E77">
        <w:rPr>
          <w:rFonts w:ascii="B Lotus" w:hAnsi="B Lotus" w:cs="B Nazanin" w:hint="cs"/>
          <w:rtl/>
          <w:lang w:val="fa-IR" w:bidi="fa-IR"/>
        </w:rPr>
        <w:t>ی</w:t>
      </w:r>
      <w:r w:rsidRPr="00E53E77">
        <w:rPr>
          <w:rFonts w:ascii="B Lotus" w:hAnsi="B Lotus" w:cs="B Nazanin"/>
          <w:rtl/>
          <w:lang w:val="fa-IR" w:bidi="fa-IR"/>
        </w:rPr>
        <w:t xml:space="preserve"> آزمون‌ها</w:t>
      </w:r>
      <w:r w:rsidRPr="00E53E77">
        <w:rPr>
          <w:rFonts w:ascii="B Lotus" w:hAnsi="B Lotus" w:cs="B Nazanin" w:hint="cs"/>
          <w:rtl/>
          <w:lang w:val="fa-IR" w:bidi="fa-IR"/>
        </w:rPr>
        <w:t>ی</w:t>
      </w:r>
      <w:r w:rsidRPr="00E53E77">
        <w:rPr>
          <w:rFonts w:ascii="B Lotus" w:hAnsi="B Lotus" w:cs="B Nazanin"/>
          <w:rtl/>
          <w:lang w:val="fa-IR" w:bidi="fa-IR"/>
        </w:rPr>
        <w:t xml:space="preserve"> تفاضل</w:t>
      </w:r>
      <w:r w:rsidRPr="00E53E77">
        <w:rPr>
          <w:rFonts w:ascii="B Lotus" w:hAnsi="B Lotus" w:cs="B Nazanin" w:hint="cs"/>
          <w:rtl/>
          <w:lang w:val="fa-IR" w:bidi="fa-IR"/>
        </w:rPr>
        <w:t>ی</w:t>
      </w:r>
      <w:r w:rsidRPr="00E53E77">
        <w:rPr>
          <w:rFonts w:ascii="B Lotus" w:hAnsi="B Lotus" w:cs="B Nazanin"/>
          <w:rtl/>
          <w:lang w:val="fa-IR" w:bidi="fa-IR"/>
        </w:rPr>
        <w:t xml:space="preserve"> بر رو</w:t>
      </w:r>
      <w:r w:rsidRPr="00E53E77">
        <w:rPr>
          <w:rFonts w:ascii="B Lotus" w:hAnsi="B Lotus" w:cs="B Nazanin" w:hint="cs"/>
          <w:rtl/>
          <w:lang w:val="fa-IR" w:bidi="fa-IR"/>
        </w:rPr>
        <w:t>ی</w:t>
      </w:r>
      <w:r w:rsidRPr="00E53E77">
        <w:rPr>
          <w:rFonts w:ascii="B Lotus" w:hAnsi="B Lotus" w:cs="B Nazanin"/>
          <w:rtl/>
          <w:lang w:val="fa-IR" w:bidi="fa-IR"/>
        </w:rPr>
        <w:t xml:space="preserve"> تمام</w:t>
      </w:r>
      <w:r w:rsidRPr="00E53E77">
        <w:rPr>
          <w:rFonts w:ascii="B Lotus" w:hAnsi="B Lotus" w:cs="B Nazanin" w:hint="cs"/>
          <w:rtl/>
          <w:lang w:val="fa-IR" w:bidi="fa-IR"/>
        </w:rPr>
        <w:t>ی</w:t>
      </w:r>
      <w:r w:rsidRPr="00E53E77">
        <w:rPr>
          <w:rFonts w:ascii="B Lotus" w:hAnsi="B Lotus" w:cs="B Nazanin"/>
          <w:rtl/>
          <w:lang w:val="fa-IR" w:bidi="fa-IR"/>
        </w:rPr>
        <w:t xml:space="preserve"> ۱۰۰ جفت تصو</w:t>
      </w:r>
      <w:r w:rsidRPr="00E53E77">
        <w:rPr>
          <w:rFonts w:ascii="B Lotus" w:hAnsi="B Lotus" w:cs="B Nazanin" w:hint="cs"/>
          <w:rtl/>
          <w:lang w:val="fa-IR" w:bidi="fa-IR"/>
        </w:rPr>
        <w:t>یر</w:t>
      </w:r>
      <w:r w:rsidRPr="00E53E77">
        <w:rPr>
          <w:rFonts w:ascii="B Lotus" w:hAnsi="B Lotus" w:cs="B Nazanin"/>
          <w:rtl/>
          <w:lang w:val="fa-IR" w:bidi="fa-IR"/>
        </w:rPr>
        <w:t xml:space="preserve"> ورود</w:t>
      </w:r>
      <w:r w:rsidRPr="00E53E77">
        <w:rPr>
          <w:rFonts w:ascii="B Lotus" w:hAnsi="B Lotus" w:cs="B Nazanin" w:hint="cs"/>
          <w:rtl/>
          <w:lang w:val="fa-IR" w:bidi="fa-IR"/>
        </w:rPr>
        <w:t>ی</w:t>
      </w:r>
      <w:r w:rsidRPr="00E53E77">
        <w:rPr>
          <w:rFonts w:ascii="B Lotus" w:hAnsi="B Lotus" w:cs="B Nazanin"/>
          <w:rtl/>
          <w:lang w:val="fa-IR" w:bidi="fa-IR"/>
        </w:rPr>
        <w:t xml:space="preserve"> برابر با **۱۰۰</w:t>
      </w:r>
      <w:r w:rsidRPr="00E53E77">
        <w:rPr>
          <w:rFonts w:cs="Times New Roman" w:hint="cs"/>
          <w:rtl/>
          <w:lang w:val="fa-IR" w:bidi="fa-IR"/>
        </w:rPr>
        <w:t>٪</w:t>
      </w:r>
      <w:r w:rsidRPr="00E53E77">
        <w:rPr>
          <w:rFonts w:ascii="B Lotus" w:hAnsi="B Lotus" w:cs="B Nazanin"/>
          <w:rtl/>
          <w:lang w:val="fa-IR" w:bidi="fa-IR"/>
        </w:rPr>
        <w:t xml:space="preserve">** </w:t>
      </w:r>
      <w:r w:rsidRPr="00E53E77">
        <w:rPr>
          <w:rFonts w:ascii="B Lotus" w:hAnsi="B Lotus" w:cs="B Nazanin" w:hint="cs"/>
          <w:rtl/>
          <w:lang w:val="fa-IR" w:bidi="fa-IR"/>
        </w:rPr>
        <w:t>بوده</w:t>
      </w:r>
      <w:r w:rsidRPr="00E53E77">
        <w:rPr>
          <w:rFonts w:ascii="B Lotus" w:hAnsi="B Lotus" w:cs="B Nazanin"/>
          <w:rtl/>
          <w:lang w:val="fa-IR" w:bidi="fa-IR"/>
        </w:rPr>
        <w:t xml:space="preserve"> </w:t>
      </w:r>
      <w:r w:rsidRPr="00E53E77">
        <w:rPr>
          <w:rFonts w:ascii="B Lotus" w:hAnsi="B Lotus" w:cs="B Nazanin" w:hint="cs"/>
          <w:rtl/>
          <w:lang w:val="fa-IR" w:bidi="fa-IR"/>
        </w:rPr>
        <w:t>است</w:t>
      </w:r>
      <w:r w:rsidRPr="00E53E77">
        <w:rPr>
          <w:rFonts w:ascii="B Lotus" w:hAnsi="B Lotus" w:cs="B Nazanin"/>
          <w:rtl/>
          <w:lang w:val="fa-IR" w:bidi="fa-IR"/>
        </w:rPr>
        <w:t>.</w:t>
      </w:r>
    </w:p>
    <w:p w14:paraId="690C8F13" w14:textId="77777777" w:rsidR="00E53E77" w:rsidRPr="00E53E77" w:rsidRDefault="00E53E77" w:rsidP="00E53E77">
      <w:pPr>
        <w:bidi/>
        <w:jc w:val="both"/>
        <w:rPr>
          <w:rFonts w:ascii="B Lotus" w:hAnsi="B Lotus" w:cs="B Nazanin"/>
          <w:lang w:val="fa-IR"/>
        </w:rPr>
      </w:pPr>
    </w:p>
    <w:p w14:paraId="6F6FCEA5" w14:textId="21D9AD9C" w:rsidR="009C52AA" w:rsidRPr="00F244C1" w:rsidRDefault="00E53E77" w:rsidP="00E53E77">
      <w:pPr>
        <w:bidi/>
        <w:jc w:val="both"/>
        <w:rPr>
          <w:rFonts w:ascii="B Lotus" w:hAnsi="B Lotus" w:cs="B Nazanin"/>
          <w:lang w:val="fa-IR" w:bidi="fa-IR"/>
        </w:rPr>
      </w:pPr>
      <w:r w:rsidRPr="00E53E77">
        <w:rPr>
          <w:rFonts w:ascii="B Lotus" w:hAnsi="B Lotus" w:cs="B Nazanin" w:hint="cs"/>
          <w:rtl/>
          <w:lang w:val="fa-IR" w:bidi="fa-IR"/>
        </w:rPr>
        <w:t>این</w:t>
      </w:r>
      <w:r w:rsidRPr="00E53E77">
        <w:rPr>
          <w:rFonts w:ascii="B Lotus" w:hAnsi="B Lotus" w:cs="B Nazanin"/>
          <w:rtl/>
          <w:lang w:val="fa-IR" w:bidi="fa-IR"/>
        </w:rPr>
        <w:t xml:space="preserve"> نتا</w:t>
      </w:r>
      <w:r w:rsidRPr="00E53E77">
        <w:rPr>
          <w:rFonts w:ascii="B Lotus" w:hAnsi="B Lotus" w:cs="B Nazanin" w:hint="cs"/>
          <w:rtl/>
          <w:lang w:val="fa-IR" w:bidi="fa-IR"/>
        </w:rPr>
        <w:t>یج</w:t>
      </w:r>
      <w:r w:rsidRPr="00E53E77">
        <w:rPr>
          <w:rFonts w:ascii="B Lotus" w:hAnsi="B Lotus" w:cs="B Nazanin"/>
          <w:rtl/>
          <w:lang w:val="fa-IR" w:bidi="fa-IR"/>
        </w:rPr>
        <w:t xml:space="preserve"> تجرب</w:t>
      </w:r>
      <w:r w:rsidRPr="00E53E77">
        <w:rPr>
          <w:rFonts w:ascii="B Lotus" w:hAnsi="B Lotus" w:cs="B Nazanin" w:hint="cs"/>
          <w:rtl/>
          <w:lang w:val="fa-IR" w:bidi="fa-IR"/>
        </w:rPr>
        <w:t>ی</w:t>
      </w:r>
      <w:r w:rsidRPr="00E53E77">
        <w:rPr>
          <w:rFonts w:ascii="B Lotus" w:hAnsi="B Lotus" w:cs="B Nazanin"/>
          <w:rtl/>
          <w:lang w:val="fa-IR" w:bidi="fa-IR"/>
        </w:rPr>
        <w:t xml:space="preserve"> اثبات م</w:t>
      </w:r>
      <w:r w:rsidRPr="00E53E77">
        <w:rPr>
          <w:rFonts w:ascii="B Lotus" w:hAnsi="B Lotus" w:cs="B Nazanin" w:hint="cs"/>
          <w:rtl/>
          <w:lang w:val="fa-IR" w:bidi="fa-IR"/>
        </w:rPr>
        <w:t>ی‌نمایند</w:t>
      </w:r>
      <w:r w:rsidRPr="00E53E77">
        <w:rPr>
          <w:rFonts w:ascii="B Lotus" w:hAnsi="B Lotus" w:cs="B Nazanin"/>
          <w:rtl/>
          <w:lang w:val="fa-IR" w:bidi="fa-IR"/>
        </w:rPr>
        <w:t xml:space="preserve"> که س</w:t>
      </w:r>
      <w:r w:rsidRPr="00E53E77">
        <w:rPr>
          <w:rFonts w:ascii="B Lotus" w:hAnsi="B Lotus" w:cs="B Nazanin" w:hint="cs"/>
          <w:rtl/>
          <w:lang w:val="fa-IR" w:bidi="fa-IR"/>
        </w:rPr>
        <w:t>یستم</w:t>
      </w:r>
      <w:r w:rsidRPr="00E53E77">
        <w:rPr>
          <w:rFonts w:ascii="B Lotus" w:hAnsi="B Lotus" w:cs="B Nazanin"/>
          <w:rtl/>
          <w:lang w:val="fa-IR" w:bidi="fa-IR"/>
        </w:rPr>
        <w:t xml:space="preserve"> امن</w:t>
      </w:r>
      <w:r w:rsidRPr="00E53E77">
        <w:rPr>
          <w:rFonts w:ascii="B Lotus" w:hAnsi="B Lotus" w:cs="B Nazanin" w:hint="cs"/>
          <w:rtl/>
          <w:lang w:val="fa-IR" w:bidi="fa-IR"/>
        </w:rPr>
        <w:t>یتی</w:t>
      </w:r>
      <w:r w:rsidRPr="00E53E77">
        <w:rPr>
          <w:rFonts w:ascii="B Lotus" w:hAnsi="B Lotus" w:cs="B Nazanin"/>
          <w:rtl/>
          <w:lang w:val="fa-IR" w:bidi="fa-IR"/>
        </w:rPr>
        <w:t xml:space="preserve"> پ</w:t>
      </w:r>
      <w:r w:rsidRPr="00E53E77">
        <w:rPr>
          <w:rFonts w:ascii="B Lotus" w:hAnsi="B Lotus" w:cs="B Nazanin" w:hint="cs"/>
          <w:rtl/>
          <w:lang w:val="fa-IR" w:bidi="fa-IR"/>
        </w:rPr>
        <w:t>یشنهادی</w:t>
      </w:r>
      <w:r w:rsidRPr="00E53E77">
        <w:rPr>
          <w:rFonts w:ascii="B Lotus" w:hAnsi="B Lotus" w:cs="B Nazanin"/>
          <w:rtl/>
          <w:lang w:val="fa-IR" w:bidi="fa-IR"/>
        </w:rPr>
        <w:t xml:space="preserve"> دارا</w:t>
      </w:r>
      <w:r w:rsidRPr="00E53E77">
        <w:rPr>
          <w:rFonts w:ascii="B Lotus" w:hAnsi="B Lotus" w:cs="B Nazanin" w:hint="cs"/>
          <w:rtl/>
          <w:lang w:val="fa-IR" w:bidi="fa-IR"/>
        </w:rPr>
        <w:t>ی</w:t>
      </w:r>
      <w:r w:rsidRPr="00E53E77">
        <w:rPr>
          <w:rFonts w:ascii="B Lotus" w:hAnsi="B Lotus" w:cs="B Nazanin"/>
          <w:rtl/>
          <w:lang w:val="fa-IR" w:bidi="fa-IR"/>
        </w:rPr>
        <w:t xml:space="preserve"> حساس</w:t>
      </w:r>
      <w:r w:rsidRPr="00E53E77">
        <w:rPr>
          <w:rFonts w:ascii="B Lotus" w:hAnsi="B Lotus" w:cs="B Nazanin" w:hint="cs"/>
          <w:rtl/>
          <w:lang w:val="fa-IR" w:bidi="fa-IR"/>
        </w:rPr>
        <w:t>یت</w:t>
      </w:r>
      <w:r w:rsidRPr="00E53E77">
        <w:rPr>
          <w:rFonts w:ascii="B Lotus" w:hAnsi="B Lotus" w:cs="B Nazanin"/>
          <w:rtl/>
          <w:lang w:val="fa-IR" w:bidi="fa-IR"/>
        </w:rPr>
        <w:t xml:space="preserve"> فوق‌العاده بالا</w:t>
      </w:r>
      <w:r w:rsidRPr="00E53E77">
        <w:rPr>
          <w:rFonts w:ascii="B Lotus" w:hAnsi="B Lotus" w:cs="B Nazanin" w:hint="cs"/>
          <w:rtl/>
          <w:lang w:val="fa-IR" w:bidi="fa-IR"/>
        </w:rPr>
        <w:t>یی</w:t>
      </w:r>
      <w:r w:rsidRPr="00E53E77">
        <w:rPr>
          <w:rFonts w:ascii="B Lotus" w:hAnsi="B Lotus" w:cs="B Nazanin"/>
          <w:rtl/>
          <w:lang w:val="fa-IR" w:bidi="fa-IR"/>
        </w:rPr>
        <w:t xml:space="preserve"> نسبت به داده‌ها</w:t>
      </w:r>
      <w:r w:rsidRPr="00E53E77">
        <w:rPr>
          <w:rFonts w:ascii="B Lotus" w:hAnsi="B Lotus" w:cs="B Nazanin" w:hint="cs"/>
          <w:rtl/>
          <w:lang w:val="fa-IR" w:bidi="fa-IR"/>
        </w:rPr>
        <w:t>ی</w:t>
      </w:r>
      <w:r w:rsidRPr="00E53E77">
        <w:rPr>
          <w:rFonts w:ascii="B Lotus" w:hAnsi="B Lotus" w:cs="B Nazanin"/>
          <w:rtl/>
          <w:lang w:val="fa-IR" w:bidi="fa-IR"/>
        </w:rPr>
        <w:t xml:space="preserve"> ورود</w:t>
      </w:r>
      <w:r w:rsidRPr="00E53E77">
        <w:rPr>
          <w:rFonts w:ascii="B Lotus" w:hAnsi="B Lotus" w:cs="B Nazanin" w:hint="cs"/>
          <w:rtl/>
          <w:lang w:val="fa-IR" w:bidi="fa-IR"/>
        </w:rPr>
        <w:t>ی</w:t>
      </w:r>
      <w:r w:rsidRPr="00E53E77">
        <w:rPr>
          <w:rFonts w:ascii="B Lotus" w:hAnsi="B Lotus" w:cs="B Nazanin"/>
          <w:rtl/>
          <w:lang w:val="fa-IR" w:bidi="fa-IR"/>
        </w:rPr>
        <w:t xml:space="preserve"> بوده و در برابر تمام</w:t>
      </w:r>
      <w:r w:rsidRPr="00E53E77">
        <w:rPr>
          <w:rFonts w:ascii="B Lotus" w:hAnsi="B Lotus" w:cs="B Nazanin" w:hint="cs"/>
          <w:rtl/>
          <w:lang w:val="fa-IR" w:bidi="fa-IR"/>
        </w:rPr>
        <w:t>ی</w:t>
      </w:r>
      <w:r w:rsidRPr="00E53E77">
        <w:rPr>
          <w:rFonts w:ascii="B Lotus" w:hAnsi="B Lotus" w:cs="B Nazanin"/>
          <w:rtl/>
          <w:lang w:val="fa-IR" w:bidi="fa-IR"/>
        </w:rPr>
        <w:t xml:space="preserve"> اشکال حملات تفاضل</w:t>
      </w:r>
      <w:r w:rsidRPr="00E53E77">
        <w:rPr>
          <w:rFonts w:ascii="B Lotus" w:hAnsi="B Lotus" w:cs="B Nazanin" w:hint="cs"/>
          <w:rtl/>
          <w:lang w:val="fa-IR" w:bidi="fa-IR"/>
        </w:rPr>
        <w:t>ی،</w:t>
      </w:r>
      <w:r w:rsidRPr="00E53E77">
        <w:rPr>
          <w:rFonts w:ascii="B Lotus" w:hAnsi="B Lotus" w:cs="B Nazanin"/>
          <w:rtl/>
          <w:lang w:val="fa-IR" w:bidi="fa-IR"/>
        </w:rPr>
        <w:t xml:space="preserve"> حملات متن‌واضح برگز</w:t>
      </w:r>
      <w:r w:rsidRPr="00E53E77">
        <w:rPr>
          <w:rFonts w:ascii="B Lotus" w:hAnsi="B Lotus" w:cs="B Nazanin" w:hint="cs"/>
          <w:rtl/>
          <w:lang w:val="fa-IR" w:bidi="fa-IR"/>
        </w:rPr>
        <w:t>یده</w:t>
      </w:r>
      <w:r w:rsidRPr="00E53E77">
        <w:rPr>
          <w:rFonts w:ascii="B Lotus" w:hAnsi="B Lotus" w:cs="B Nazanin"/>
          <w:rtl/>
          <w:lang w:val="fa-IR" w:bidi="fa-IR"/>
        </w:rPr>
        <w:t xml:space="preserve"> (</w:t>
      </w:r>
      <w:r w:rsidRPr="00E53E77">
        <w:rPr>
          <w:rFonts w:ascii="B Lotus" w:hAnsi="B Lotus" w:cs="B Nazanin"/>
          <w:lang w:val="fa-IR"/>
        </w:rPr>
        <w:t>CPA</w:t>
      </w:r>
      <w:r w:rsidRPr="00E53E77">
        <w:rPr>
          <w:rFonts w:ascii="B Lotus" w:hAnsi="B Lotus" w:cs="B Nazanin"/>
          <w:rtl/>
          <w:lang w:val="fa-IR" w:bidi="fa-IR"/>
        </w:rPr>
        <w:t>) و متن‌واضح معلوم (</w:t>
      </w:r>
      <w:r w:rsidRPr="00E53E77">
        <w:rPr>
          <w:rFonts w:ascii="B Lotus" w:hAnsi="B Lotus" w:cs="B Nazanin"/>
          <w:lang w:val="fa-IR"/>
        </w:rPr>
        <w:t>KPA</w:t>
      </w:r>
      <w:r w:rsidRPr="00E53E77">
        <w:rPr>
          <w:rFonts w:ascii="B Lotus" w:hAnsi="B Lotus" w:cs="B Nazanin"/>
          <w:rtl/>
          <w:lang w:val="fa-IR" w:bidi="fa-IR"/>
        </w:rPr>
        <w:t>) کاملاً مقاوم و نفوذناپذ</w:t>
      </w:r>
      <w:r w:rsidRPr="00E53E77">
        <w:rPr>
          <w:rFonts w:ascii="B Lotus" w:hAnsi="B Lotus" w:cs="B Nazanin" w:hint="cs"/>
          <w:rtl/>
          <w:lang w:val="fa-IR" w:bidi="fa-IR"/>
        </w:rPr>
        <w:t>یر</w:t>
      </w:r>
      <w:r w:rsidRPr="00E53E77">
        <w:rPr>
          <w:rFonts w:ascii="B Lotus" w:hAnsi="B Lotus" w:cs="B Nazanin"/>
          <w:rtl/>
          <w:lang w:val="fa-IR" w:bidi="fa-IR"/>
        </w:rPr>
        <w:t xml:space="preserve"> است.</w:t>
      </w:r>
    </w:p>
    <w:p w14:paraId="2F577E03" w14:textId="77777777" w:rsidR="009C52AA" w:rsidRPr="00F244C1" w:rsidRDefault="009C52AA" w:rsidP="00F244C1">
      <w:pPr>
        <w:bidi/>
        <w:jc w:val="both"/>
        <w:rPr>
          <w:rFonts w:ascii="B Lotus" w:hAnsi="B Lotus" w:cs="B Nazanin"/>
          <w:lang w:val="fa-IR" w:bidi="fa-IR"/>
        </w:rPr>
      </w:pPr>
    </w:p>
    <w:p w14:paraId="729A12CF"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۴-۷. ارز</w:t>
      </w:r>
      <w:r w:rsidRPr="00CF736B">
        <w:rPr>
          <w:rFonts w:ascii="B Lotus" w:hAnsi="B Lotus" w:cs="B Nazanin" w:hint="cs"/>
          <w:rtl/>
          <w:lang w:val="fa-IR" w:bidi="fa-IR"/>
        </w:rPr>
        <w:t>یابی</w:t>
      </w:r>
      <w:r w:rsidRPr="00CF736B">
        <w:rPr>
          <w:rFonts w:ascii="B Lotus" w:hAnsi="B Lotus" w:cs="B Nazanin"/>
          <w:rtl/>
          <w:lang w:val="fa-IR" w:bidi="fa-IR"/>
        </w:rPr>
        <w:t xml:space="preserve"> ک</w:t>
      </w:r>
      <w:r w:rsidRPr="00CF736B">
        <w:rPr>
          <w:rFonts w:ascii="B Lotus" w:hAnsi="B Lotus" w:cs="B Nazanin" w:hint="cs"/>
          <w:rtl/>
          <w:lang w:val="fa-IR" w:bidi="fa-IR"/>
        </w:rPr>
        <w:t>یفیت</w:t>
      </w:r>
      <w:r w:rsidRPr="00CF736B">
        <w:rPr>
          <w:rFonts w:ascii="B Lotus" w:hAnsi="B Lotus" w:cs="B Nazanin"/>
          <w:rtl/>
          <w:lang w:val="fa-IR" w:bidi="fa-IR"/>
        </w:rPr>
        <w:t xml:space="preserve"> د</w:t>
      </w:r>
      <w:r w:rsidRPr="00CF736B">
        <w:rPr>
          <w:rFonts w:ascii="B Lotus" w:hAnsi="B Lotus" w:cs="B Nazanin" w:hint="cs"/>
          <w:rtl/>
          <w:lang w:val="fa-IR" w:bidi="fa-IR"/>
        </w:rPr>
        <w:t>یداری</w:t>
      </w:r>
      <w:r w:rsidRPr="00CF736B">
        <w:rPr>
          <w:rFonts w:ascii="B Lotus" w:hAnsi="B Lotus" w:cs="B Nazanin"/>
          <w:rtl/>
          <w:lang w:val="fa-IR" w:bidi="fa-IR"/>
        </w:rPr>
        <w:t xml:space="preserve"> پنهان‌نگار</w:t>
      </w:r>
      <w:r w:rsidRPr="00CF736B">
        <w:rPr>
          <w:rFonts w:ascii="B Lotus" w:hAnsi="B Lotus" w:cs="B Nazanin" w:hint="cs"/>
          <w:rtl/>
          <w:lang w:val="fa-IR" w:bidi="fa-IR"/>
        </w:rPr>
        <w:t>ی</w:t>
      </w:r>
      <w:r w:rsidRPr="00CF736B">
        <w:rPr>
          <w:rFonts w:ascii="B Lotus" w:hAnsi="B Lotus" w:cs="B Nazanin"/>
          <w:rtl/>
          <w:lang w:val="fa-IR" w:bidi="fa-IR"/>
        </w:rPr>
        <w:t xml:space="preserve"> و اصالت بافت تشخ</w:t>
      </w:r>
      <w:r w:rsidRPr="00CF736B">
        <w:rPr>
          <w:rFonts w:ascii="B Lotus" w:hAnsi="B Lotus" w:cs="B Nazanin" w:hint="cs"/>
          <w:rtl/>
          <w:lang w:val="fa-IR" w:bidi="fa-IR"/>
        </w:rPr>
        <w:t>یصی</w:t>
      </w:r>
      <w:r w:rsidRPr="00CF736B">
        <w:rPr>
          <w:rFonts w:ascii="B Lotus" w:hAnsi="B Lotus" w:cs="B Nazanin"/>
          <w:rtl/>
          <w:lang w:val="fa-IR" w:bidi="fa-IR"/>
        </w:rPr>
        <w:t xml:space="preserve"> (</w:t>
      </w:r>
      <w:r w:rsidRPr="00CF736B">
        <w:rPr>
          <w:rFonts w:ascii="B Lotus" w:hAnsi="B Lotus" w:cs="B Nazanin"/>
          <w:lang w:val="fa-IR"/>
        </w:rPr>
        <w:t>PSNR &amp; SSIM</w:t>
      </w:r>
      <w:r w:rsidRPr="00CF736B">
        <w:rPr>
          <w:rFonts w:ascii="B Lotus" w:hAnsi="B Lotus" w:cs="B Nazanin"/>
          <w:rtl/>
          <w:lang w:val="fa-IR" w:bidi="fa-IR"/>
        </w:rPr>
        <w:t>)</w:t>
      </w:r>
    </w:p>
    <w:p w14:paraId="1BD095D9" w14:textId="77777777" w:rsidR="00CF736B" w:rsidRPr="00CF736B" w:rsidRDefault="00CF736B" w:rsidP="00CF736B">
      <w:pPr>
        <w:bidi/>
        <w:jc w:val="both"/>
        <w:rPr>
          <w:rFonts w:ascii="B Lotus" w:hAnsi="B Lotus" w:cs="B Nazanin"/>
          <w:lang w:val="fa-IR"/>
        </w:rPr>
      </w:pPr>
    </w:p>
    <w:p w14:paraId="2C11690B"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در</w:t>
      </w:r>
      <w:r w:rsidRPr="00CF736B">
        <w:rPr>
          <w:rFonts w:ascii="B Lotus" w:hAnsi="B Lotus" w:cs="B Nazanin"/>
          <w:rtl/>
          <w:lang w:val="fa-IR" w:bidi="fa-IR"/>
        </w:rPr>
        <w:t xml:space="preserve"> سامانه ا</w:t>
      </w:r>
      <w:r w:rsidRPr="00CF736B">
        <w:rPr>
          <w:rFonts w:ascii="B Lotus" w:hAnsi="B Lotus" w:cs="B Nazanin" w:hint="cs"/>
          <w:rtl/>
          <w:lang w:val="fa-IR" w:bidi="fa-IR"/>
        </w:rPr>
        <w:t>ینترنت</w:t>
      </w:r>
      <w:r w:rsidRPr="00CF736B">
        <w:rPr>
          <w:rFonts w:ascii="B Lotus" w:hAnsi="B Lotus" w:cs="B Nazanin"/>
          <w:rtl/>
          <w:lang w:val="fa-IR" w:bidi="fa-IR"/>
        </w:rPr>
        <w:t xml:space="preserve"> اش</w:t>
      </w:r>
      <w:r w:rsidRPr="00CF736B">
        <w:rPr>
          <w:rFonts w:ascii="B Lotus" w:hAnsi="B Lotus" w:cs="B Nazanin" w:hint="cs"/>
          <w:rtl/>
          <w:lang w:val="fa-IR" w:bidi="fa-IR"/>
        </w:rPr>
        <w:t>یای</w:t>
      </w:r>
      <w:r w:rsidRPr="00CF736B">
        <w:rPr>
          <w:rFonts w:ascii="B Lotus" w:hAnsi="B Lotus" w:cs="B Nazanin"/>
          <w:rtl/>
          <w:lang w:val="fa-IR" w:bidi="fa-IR"/>
        </w:rPr>
        <w:t xml:space="preserve"> پزشک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IoMT</w:t>
      </w:r>
      <w:r w:rsidRPr="00CF736B">
        <w:rPr>
          <w:rFonts w:ascii="B Lotus" w:hAnsi="B Lotus" w:cs="B Nazanin"/>
          <w:rtl/>
          <w:lang w:val="fa-IR" w:bidi="fa-IR"/>
        </w:rPr>
        <w:t>) و کاربردها</w:t>
      </w:r>
      <w:r w:rsidRPr="00CF736B">
        <w:rPr>
          <w:rFonts w:ascii="B Lotus" w:hAnsi="B Lotus" w:cs="B Nazanin" w:hint="cs"/>
          <w:rtl/>
          <w:lang w:val="fa-IR" w:bidi="fa-IR"/>
        </w:rPr>
        <w:t>ی</w:t>
      </w:r>
      <w:r w:rsidRPr="00CF736B">
        <w:rPr>
          <w:rFonts w:ascii="B Lotus" w:hAnsi="B Lotus" w:cs="B Nazanin"/>
          <w:rtl/>
          <w:lang w:val="fa-IR" w:bidi="fa-IR"/>
        </w:rPr>
        <w:t xml:space="preserve"> سلامت الکترون</w:t>
      </w:r>
      <w:r w:rsidRPr="00CF736B">
        <w:rPr>
          <w:rFonts w:ascii="B Lotus" w:hAnsi="B Lotus" w:cs="B Nazanin" w:hint="cs"/>
          <w:rtl/>
          <w:lang w:val="fa-IR" w:bidi="fa-IR"/>
        </w:rPr>
        <w:t>یک</w:t>
      </w:r>
      <w:r w:rsidRPr="00CF736B">
        <w:rPr>
          <w:rFonts w:ascii="B Lotus" w:hAnsi="B Lotus" w:cs="B Nazanin"/>
          <w:rtl/>
          <w:lang w:val="fa-IR" w:bidi="fa-IR"/>
        </w:rPr>
        <w:t xml:space="preserve"> (</w:t>
      </w:r>
      <w:r w:rsidRPr="00CF736B">
        <w:rPr>
          <w:rFonts w:ascii="B Lotus" w:hAnsi="B Lotus" w:cs="B Nazanin"/>
          <w:lang w:val="fa-IR"/>
        </w:rPr>
        <w:t>E-Health</w:t>
      </w:r>
      <w:r w:rsidRPr="00CF736B">
        <w:rPr>
          <w:rFonts w:ascii="B Lotus" w:hAnsi="B Lotus" w:cs="B Nazanin"/>
          <w:rtl/>
          <w:lang w:val="fa-IR" w:bidi="fa-IR"/>
        </w:rPr>
        <w:t>)، چالش محور</w:t>
      </w:r>
      <w:r w:rsidRPr="00CF736B">
        <w:rPr>
          <w:rFonts w:ascii="B Lotus" w:hAnsi="B Lotus" w:cs="B Nazanin" w:hint="cs"/>
          <w:rtl/>
          <w:lang w:val="fa-IR" w:bidi="fa-IR"/>
        </w:rPr>
        <w:t>ی</w:t>
      </w:r>
      <w:r w:rsidRPr="00CF736B">
        <w:rPr>
          <w:rFonts w:ascii="B Lotus" w:hAnsi="B Lotus" w:cs="B Nazanin"/>
          <w:rtl/>
          <w:lang w:val="fa-IR" w:bidi="fa-IR"/>
        </w:rPr>
        <w:t xml:space="preserve"> در به‌کارگ</w:t>
      </w:r>
      <w:r w:rsidRPr="00CF736B">
        <w:rPr>
          <w:rFonts w:ascii="B Lotus" w:hAnsi="B Lotus" w:cs="B Nazanin" w:hint="cs"/>
          <w:rtl/>
          <w:lang w:val="fa-IR" w:bidi="fa-IR"/>
        </w:rPr>
        <w:t>یری</w:t>
      </w:r>
      <w:r w:rsidRPr="00CF736B">
        <w:rPr>
          <w:rFonts w:ascii="B Lotus" w:hAnsi="B Lotus" w:cs="B Nazanin"/>
          <w:rtl/>
          <w:lang w:val="fa-IR" w:bidi="fa-IR"/>
        </w:rPr>
        <w:t xml:space="preserve"> تکن</w:t>
      </w:r>
      <w:r w:rsidRPr="00CF736B">
        <w:rPr>
          <w:rFonts w:ascii="B Lotus" w:hAnsi="B Lotus" w:cs="B Nazanin" w:hint="cs"/>
          <w:rtl/>
          <w:lang w:val="fa-IR" w:bidi="fa-IR"/>
        </w:rPr>
        <w:t>یک‌های</w:t>
      </w:r>
      <w:r w:rsidRPr="00CF736B">
        <w:rPr>
          <w:rFonts w:ascii="B Lotus" w:hAnsi="B Lotus" w:cs="B Nazanin"/>
          <w:rtl/>
          <w:lang w:val="fa-IR" w:bidi="fa-IR"/>
        </w:rPr>
        <w:t xml:space="preserve"> پنهان‌نگار</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Steganography</w:t>
      </w:r>
      <w:r w:rsidRPr="00CF736B">
        <w:rPr>
          <w:rFonts w:ascii="B Lotus" w:hAnsi="B Lotus" w:cs="B Nazanin"/>
          <w:rtl/>
          <w:lang w:val="fa-IR" w:bidi="fa-IR"/>
        </w:rPr>
        <w:t>)، حفظ کامل اصالت د</w:t>
      </w:r>
      <w:r w:rsidRPr="00CF736B">
        <w:rPr>
          <w:rFonts w:ascii="B Lotus" w:hAnsi="B Lotus" w:cs="B Nazanin" w:hint="cs"/>
          <w:rtl/>
          <w:lang w:val="fa-IR" w:bidi="fa-IR"/>
        </w:rPr>
        <w:t>یداری</w:t>
      </w:r>
      <w:r w:rsidRPr="00CF736B">
        <w:rPr>
          <w:rFonts w:ascii="B Lotus" w:hAnsi="B Lotus" w:cs="B Nazanin"/>
          <w:rtl/>
          <w:lang w:val="fa-IR" w:bidi="fa-IR"/>
        </w:rPr>
        <w:t xml:space="preserve"> و عدم ا</w:t>
      </w:r>
      <w:r w:rsidRPr="00CF736B">
        <w:rPr>
          <w:rFonts w:ascii="B Lotus" w:hAnsi="B Lotus" w:cs="B Nazanin" w:hint="cs"/>
          <w:rtl/>
          <w:lang w:val="fa-IR" w:bidi="fa-IR"/>
        </w:rPr>
        <w:t>یجاد</w:t>
      </w:r>
      <w:r w:rsidRPr="00CF736B">
        <w:rPr>
          <w:rFonts w:ascii="B Lotus" w:hAnsi="B Lotus" w:cs="B Nazanin"/>
          <w:rtl/>
          <w:lang w:val="fa-IR" w:bidi="fa-IR"/>
        </w:rPr>
        <w:t xml:space="preserve"> اعوجاج در بافت‌ها</w:t>
      </w:r>
      <w:r w:rsidRPr="00CF736B">
        <w:rPr>
          <w:rFonts w:ascii="B Lotus" w:hAnsi="B Lotus" w:cs="B Nazanin" w:hint="cs"/>
          <w:rtl/>
          <w:lang w:val="fa-IR" w:bidi="fa-IR"/>
        </w:rPr>
        <w:t>ی</w:t>
      </w:r>
      <w:r w:rsidRPr="00CF736B">
        <w:rPr>
          <w:rFonts w:ascii="B Lotus" w:hAnsi="B Lotus" w:cs="B Nazanin"/>
          <w:rtl/>
          <w:lang w:val="fa-IR" w:bidi="fa-IR"/>
        </w:rPr>
        <w:t xml:space="preserve"> تشخ</w:t>
      </w:r>
      <w:r w:rsidRPr="00CF736B">
        <w:rPr>
          <w:rFonts w:ascii="B Lotus" w:hAnsi="B Lotus" w:cs="B Nazanin" w:hint="cs"/>
          <w:rtl/>
          <w:lang w:val="fa-IR" w:bidi="fa-IR"/>
        </w:rPr>
        <w:t>یصی</w:t>
      </w:r>
      <w:r w:rsidRPr="00CF736B">
        <w:rPr>
          <w:rFonts w:ascii="B Lotus" w:hAnsi="B Lotus" w:cs="B Nazanin"/>
          <w:rtl/>
          <w:lang w:val="fa-IR" w:bidi="fa-IR"/>
        </w:rPr>
        <w:t xml:space="preserve"> ب</w:t>
      </w:r>
      <w:r w:rsidRPr="00CF736B">
        <w:rPr>
          <w:rFonts w:ascii="B Lotus" w:hAnsi="B Lotus" w:cs="B Nazanin" w:hint="cs"/>
          <w:rtl/>
          <w:lang w:val="fa-IR" w:bidi="fa-IR"/>
        </w:rPr>
        <w:t>یمار</w:t>
      </w:r>
      <w:r w:rsidRPr="00CF736B">
        <w:rPr>
          <w:rFonts w:ascii="B Lotus" w:hAnsi="B Lotus" w:cs="B Nazanin"/>
          <w:rtl/>
          <w:lang w:val="fa-IR" w:bidi="fa-IR"/>
        </w:rPr>
        <w:t xml:space="preserve"> است. کوچک‌تر</w:t>
      </w:r>
      <w:r w:rsidRPr="00CF736B">
        <w:rPr>
          <w:rFonts w:ascii="B Lotus" w:hAnsi="B Lotus" w:cs="B Nazanin" w:hint="cs"/>
          <w:rtl/>
          <w:lang w:val="fa-IR" w:bidi="fa-IR"/>
        </w:rPr>
        <w:t>ین</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حاصل از جا</w:t>
      </w:r>
      <w:r w:rsidRPr="00CF736B">
        <w:rPr>
          <w:rFonts w:ascii="B Lotus" w:hAnsi="B Lotus" w:cs="B Nazanin" w:hint="cs"/>
          <w:rtl/>
          <w:lang w:val="fa-IR" w:bidi="fa-IR"/>
        </w:rPr>
        <w:t>ی‌دهی</w:t>
      </w:r>
      <w:r w:rsidRPr="00CF736B">
        <w:rPr>
          <w:rFonts w:ascii="B Lotus" w:hAnsi="B Lotus" w:cs="B Nazanin"/>
          <w:rtl/>
          <w:lang w:val="fa-IR" w:bidi="fa-IR"/>
        </w:rPr>
        <w:t xml:space="preserve"> پ</w:t>
      </w:r>
      <w:r w:rsidRPr="00CF736B">
        <w:rPr>
          <w:rFonts w:ascii="B Lotus" w:hAnsi="B Lotus" w:cs="B Nazanin" w:hint="cs"/>
          <w:rtl/>
          <w:lang w:val="fa-IR" w:bidi="fa-IR"/>
        </w:rPr>
        <w:t>یام</w:t>
      </w:r>
      <w:r w:rsidRPr="00CF736B">
        <w:rPr>
          <w:rFonts w:ascii="B Lotus" w:hAnsi="B Lotus" w:cs="B Nazanin"/>
          <w:rtl/>
          <w:lang w:val="fa-IR" w:bidi="fa-IR"/>
        </w:rPr>
        <w:t xml:space="preserve"> در ناح</w:t>
      </w:r>
      <w:r w:rsidRPr="00CF736B">
        <w:rPr>
          <w:rFonts w:ascii="B Lotus" w:hAnsi="B Lotus" w:cs="B Nazanin" w:hint="cs"/>
          <w:rtl/>
          <w:lang w:val="fa-IR" w:bidi="fa-IR"/>
        </w:rPr>
        <w:t>یه</w:t>
      </w:r>
      <w:r w:rsidRPr="00CF736B">
        <w:rPr>
          <w:rFonts w:ascii="B Lotus" w:hAnsi="B Lotus" w:cs="B Nazanin"/>
          <w:rtl/>
          <w:lang w:val="fa-IR" w:bidi="fa-IR"/>
        </w:rPr>
        <w:t xml:space="preserve"> حساس پزشک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م</w:t>
      </w:r>
      <w:r w:rsidRPr="00CF736B">
        <w:rPr>
          <w:rFonts w:ascii="B Lotus" w:hAnsi="B Lotus" w:cs="B Nazanin" w:hint="cs"/>
          <w:rtl/>
          <w:lang w:val="fa-IR" w:bidi="fa-IR"/>
        </w:rPr>
        <w:t>ی‌تواند</w:t>
      </w:r>
      <w:r w:rsidRPr="00CF736B">
        <w:rPr>
          <w:rFonts w:ascii="B Lotus" w:hAnsi="B Lotus" w:cs="B Nazanin"/>
          <w:rtl/>
          <w:lang w:val="fa-IR" w:bidi="fa-IR"/>
        </w:rPr>
        <w:t xml:space="preserve"> منجر به تغ</w:t>
      </w:r>
      <w:r w:rsidRPr="00CF736B">
        <w:rPr>
          <w:rFonts w:ascii="B Lotus" w:hAnsi="B Lotus" w:cs="B Nazanin" w:hint="cs"/>
          <w:rtl/>
          <w:lang w:val="fa-IR" w:bidi="fa-IR"/>
        </w:rPr>
        <w:t>ییر</w:t>
      </w:r>
      <w:r w:rsidRPr="00CF736B">
        <w:rPr>
          <w:rFonts w:ascii="B Lotus" w:hAnsi="B Lotus" w:cs="B Nazanin"/>
          <w:rtl/>
          <w:lang w:val="fa-IR" w:bidi="fa-IR"/>
        </w:rPr>
        <w:t xml:space="preserve"> خصوص</w:t>
      </w:r>
      <w:r w:rsidRPr="00CF736B">
        <w:rPr>
          <w:rFonts w:ascii="B Lotus" w:hAnsi="B Lotus" w:cs="B Nazanin" w:hint="cs"/>
          <w:rtl/>
          <w:lang w:val="fa-IR" w:bidi="fa-IR"/>
        </w:rPr>
        <w:t>یات</w:t>
      </w:r>
      <w:r w:rsidRPr="00CF736B">
        <w:rPr>
          <w:rFonts w:ascii="B Lotus" w:hAnsi="B Lotus" w:cs="B Nazanin"/>
          <w:rtl/>
          <w:lang w:val="fa-IR" w:bidi="fa-IR"/>
        </w:rPr>
        <w:t xml:space="preserve"> پ</w:t>
      </w:r>
      <w:r w:rsidRPr="00CF736B">
        <w:rPr>
          <w:rFonts w:ascii="B Lotus" w:hAnsi="B Lotus" w:cs="B Nazanin" w:hint="cs"/>
          <w:rtl/>
          <w:lang w:val="fa-IR" w:bidi="fa-IR"/>
        </w:rPr>
        <w:t>یکسلی</w:t>
      </w:r>
      <w:r w:rsidRPr="00CF736B">
        <w:rPr>
          <w:rFonts w:ascii="B Lotus" w:hAnsi="B Lotus" w:cs="B Nazanin"/>
          <w:rtl/>
          <w:lang w:val="fa-IR" w:bidi="fa-IR"/>
        </w:rPr>
        <w:t xml:space="preserve"> ضا</w:t>
      </w:r>
      <w:r w:rsidRPr="00CF736B">
        <w:rPr>
          <w:rFonts w:ascii="B Lotus" w:hAnsi="B Lotus" w:cs="B Nazanin" w:hint="cs"/>
          <w:rtl/>
          <w:lang w:val="fa-IR" w:bidi="fa-IR"/>
        </w:rPr>
        <w:t>یعات،</w:t>
      </w:r>
      <w:r w:rsidRPr="00CF736B">
        <w:rPr>
          <w:rFonts w:ascii="B Lotus" w:hAnsi="B Lotus" w:cs="B Nazanin"/>
          <w:rtl/>
          <w:lang w:val="fa-IR" w:bidi="fa-IR"/>
        </w:rPr>
        <w:t xml:space="preserve"> رگ‌ها</w:t>
      </w:r>
      <w:r w:rsidRPr="00CF736B">
        <w:rPr>
          <w:rFonts w:ascii="B Lotus" w:hAnsi="B Lotus" w:cs="B Nazanin" w:hint="cs"/>
          <w:rtl/>
          <w:lang w:val="fa-IR" w:bidi="fa-IR"/>
        </w:rPr>
        <w:t>ی</w:t>
      </w:r>
      <w:r w:rsidRPr="00CF736B">
        <w:rPr>
          <w:rFonts w:ascii="B Lotus" w:hAnsi="B Lotus" w:cs="B Nazanin"/>
          <w:rtl/>
          <w:lang w:val="fa-IR" w:bidi="fa-IR"/>
        </w:rPr>
        <w:t xml:space="preserve"> خون</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hint="cs"/>
          <w:rtl/>
          <w:lang w:val="fa-IR" w:bidi="fa-IR"/>
        </w:rPr>
        <w:t>یا</w:t>
      </w:r>
      <w:r w:rsidRPr="00CF736B">
        <w:rPr>
          <w:rFonts w:ascii="B Lotus" w:hAnsi="B Lotus" w:cs="B Nazanin"/>
          <w:rtl/>
          <w:lang w:val="fa-IR" w:bidi="fa-IR"/>
        </w:rPr>
        <w:t xml:space="preserve"> تومورها شده و تشخ</w:t>
      </w:r>
      <w:r w:rsidRPr="00CF736B">
        <w:rPr>
          <w:rFonts w:ascii="B Lotus" w:hAnsi="B Lotus" w:cs="B Nazanin" w:hint="cs"/>
          <w:rtl/>
          <w:lang w:val="fa-IR" w:bidi="fa-IR"/>
        </w:rPr>
        <w:t>یص‌های</w:t>
      </w:r>
      <w:r w:rsidRPr="00CF736B">
        <w:rPr>
          <w:rFonts w:ascii="B Lotus" w:hAnsi="B Lotus" w:cs="B Nazanin"/>
          <w:rtl/>
          <w:lang w:val="fa-IR" w:bidi="fa-IR"/>
        </w:rPr>
        <w:t xml:space="preserve"> بال</w:t>
      </w:r>
      <w:r w:rsidRPr="00CF736B">
        <w:rPr>
          <w:rFonts w:ascii="B Lotus" w:hAnsi="B Lotus" w:cs="B Nazanin" w:hint="cs"/>
          <w:rtl/>
          <w:lang w:val="fa-IR" w:bidi="fa-IR"/>
        </w:rPr>
        <w:t>ینی</w:t>
      </w:r>
      <w:r w:rsidRPr="00CF736B">
        <w:rPr>
          <w:rFonts w:ascii="B Lotus" w:hAnsi="B Lotus" w:cs="B Nazanin"/>
          <w:rtl/>
          <w:lang w:val="fa-IR" w:bidi="fa-IR"/>
        </w:rPr>
        <w:t xml:space="preserve"> پزشکان را دچار خطا نما</w:t>
      </w:r>
      <w:r w:rsidRPr="00CF736B">
        <w:rPr>
          <w:rFonts w:ascii="B Lotus" w:hAnsi="B Lotus" w:cs="B Nazanin" w:hint="cs"/>
          <w:rtl/>
          <w:lang w:val="fa-IR" w:bidi="fa-IR"/>
        </w:rPr>
        <w:t>ید</w:t>
      </w:r>
      <w:r w:rsidRPr="00CF736B">
        <w:rPr>
          <w:rFonts w:ascii="B Lotus" w:hAnsi="B Lotus" w:cs="B Nazanin"/>
          <w:rtl/>
          <w:lang w:val="fa-IR" w:bidi="fa-IR"/>
        </w:rPr>
        <w:t xml:space="preserve"> [4, 5].</w:t>
      </w:r>
    </w:p>
    <w:p w14:paraId="32F7A237" w14:textId="77777777" w:rsidR="00CF736B" w:rsidRPr="00CF736B" w:rsidRDefault="00CF736B" w:rsidP="00CF736B">
      <w:pPr>
        <w:bidi/>
        <w:jc w:val="both"/>
        <w:rPr>
          <w:rFonts w:ascii="B Lotus" w:hAnsi="B Lotus" w:cs="B Nazanin"/>
          <w:lang w:val="fa-IR"/>
        </w:rPr>
      </w:pPr>
    </w:p>
    <w:p w14:paraId="6116DBF0"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برای</w:t>
      </w:r>
      <w:r w:rsidRPr="00CF736B">
        <w:rPr>
          <w:rFonts w:ascii="B Lotus" w:hAnsi="B Lotus" w:cs="B Nazanin"/>
          <w:rtl/>
          <w:lang w:val="fa-IR" w:bidi="fa-IR"/>
        </w:rPr>
        <w:t xml:space="preserve"> حل ا</w:t>
      </w:r>
      <w:r w:rsidRPr="00CF736B">
        <w:rPr>
          <w:rFonts w:ascii="B Lotus" w:hAnsi="B Lotus" w:cs="B Nazanin" w:hint="cs"/>
          <w:rtl/>
          <w:lang w:val="fa-IR" w:bidi="fa-IR"/>
        </w:rPr>
        <w:t>ین</w:t>
      </w:r>
      <w:r w:rsidRPr="00CF736B">
        <w:rPr>
          <w:rFonts w:ascii="B Lotus" w:hAnsi="B Lotus" w:cs="B Nazanin"/>
          <w:rtl/>
          <w:lang w:val="fa-IR" w:bidi="fa-IR"/>
        </w:rPr>
        <w:t xml:space="preserve"> چالش کل</w:t>
      </w:r>
      <w:r w:rsidRPr="00CF736B">
        <w:rPr>
          <w:rFonts w:ascii="B Lotus" w:hAnsi="B Lotus" w:cs="B Nazanin" w:hint="cs"/>
          <w:rtl/>
          <w:lang w:val="fa-IR" w:bidi="fa-IR"/>
        </w:rPr>
        <w:t>یدی،</w:t>
      </w:r>
      <w:r w:rsidRPr="00CF736B">
        <w:rPr>
          <w:rFonts w:ascii="B Lotus" w:hAnsi="B Lotus" w:cs="B Nazanin"/>
          <w:rtl/>
          <w:lang w:val="fa-IR" w:bidi="fa-IR"/>
        </w:rPr>
        <w:t xml:space="preserve"> ماژول پنهان‌نگار</w:t>
      </w:r>
      <w:r w:rsidRPr="00CF736B">
        <w:rPr>
          <w:rFonts w:ascii="B Lotus" w:hAnsi="B Lotus" w:cs="B Nazanin" w:hint="cs"/>
          <w:rtl/>
          <w:lang w:val="fa-IR" w:bidi="fa-IR"/>
        </w:rPr>
        <w:t>ی</w:t>
      </w:r>
      <w:r w:rsidRPr="00CF736B">
        <w:rPr>
          <w:rFonts w:ascii="B Lotus" w:hAnsi="B Lotus" w:cs="B Nazanin"/>
          <w:rtl/>
          <w:lang w:val="fa-IR" w:bidi="fa-IR"/>
        </w:rPr>
        <w:t xml:space="preserve"> آگاه به برجستگ</w:t>
      </w:r>
      <w:r w:rsidRPr="00CF736B">
        <w:rPr>
          <w:rFonts w:ascii="B Lotus" w:hAnsi="B Lotus" w:cs="B Nazanin" w:hint="cs"/>
          <w:rtl/>
          <w:lang w:val="fa-IR" w:bidi="fa-IR"/>
        </w:rPr>
        <w:t>ی</w:t>
      </w:r>
      <w:r w:rsidRPr="00CF736B">
        <w:rPr>
          <w:rFonts w:ascii="B Lotus" w:hAnsi="B Lotus" w:cs="B Nazanin"/>
          <w:rtl/>
          <w:lang w:val="fa-IR" w:bidi="fa-IR"/>
        </w:rPr>
        <w:t xml:space="preserve"> بصر</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Saliency-aware Steganography</w:t>
      </w:r>
      <w:r w:rsidRPr="00CF736B">
        <w:rPr>
          <w:rFonts w:ascii="B Lotus" w:hAnsi="B Lotus" w:cs="B Nazanin"/>
          <w:rtl/>
          <w:lang w:val="fa-IR" w:bidi="fa-IR"/>
        </w:rPr>
        <w:t xml:space="preserve">) ارائه‌شده در بخش ۳-۶، از </w:t>
      </w:r>
      <w:r w:rsidRPr="00CF736B">
        <w:rPr>
          <w:rFonts w:ascii="B Lotus" w:hAnsi="B Lotus" w:cs="B Nazanin" w:hint="cs"/>
          <w:rtl/>
          <w:lang w:val="fa-IR" w:bidi="fa-IR"/>
        </w:rPr>
        <w:t>یک</w:t>
      </w:r>
      <w:r w:rsidRPr="00CF736B">
        <w:rPr>
          <w:rFonts w:ascii="B Lotus" w:hAnsi="B Lotus" w:cs="B Nazanin"/>
          <w:rtl/>
          <w:lang w:val="fa-IR" w:bidi="fa-IR"/>
        </w:rPr>
        <w:t xml:space="preserve"> استراتژ</w:t>
      </w:r>
      <w:r w:rsidRPr="00CF736B">
        <w:rPr>
          <w:rFonts w:ascii="B Lotus" w:hAnsi="B Lotus" w:cs="B Nazanin" w:hint="cs"/>
          <w:rtl/>
          <w:lang w:val="fa-IR" w:bidi="fa-IR"/>
        </w:rPr>
        <w:t>ی</w:t>
      </w:r>
      <w:r w:rsidRPr="00CF736B">
        <w:rPr>
          <w:rFonts w:ascii="B Lotus" w:hAnsi="B Lotus" w:cs="B Nazanin"/>
          <w:rtl/>
          <w:lang w:val="fa-IR" w:bidi="fa-IR"/>
        </w:rPr>
        <w:t xml:space="preserve"> جا</w:t>
      </w:r>
      <w:r w:rsidRPr="00CF736B">
        <w:rPr>
          <w:rFonts w:ascii="B Lotus" w:hAnsi="B Lotus" w:cs="B Nazanin" w:hint="cs"/>
          <w:rtl/>
          <w:lang w:val="fa-IR" w:bidi="fa-IR"/>
        </w:rPr>
        <w:t>ی‌دهی</w:t>
      </w:r>
      <w:r w:rsidRPr="00CF736B">
        <w:rPr>
          <w:rFonts w:ascii="B Lotus" w:hAnsi="B Lotus" w:cs="B Nazanin"/>
          <w:rtl/>
          <w:lang w:val="fa-IR" w:bidi="fa-IR"/>
        </w:rPr>
        <w:t xml:space="preserve"> دو مرحله‌ا</w:t>
      </w:r>
      <w:r w:rsidRPr="00CF736B">
        <w:rPr>
          <w:rFonts w:ascii="B Lotus" w:hAnsi="B Lotus" w:cs="B Nazanin" w:hint="cs"/>
          <w:rtl/>
          <w:lang w:val="fa-IR" w:bidi="fa-IR"/>
        </w:rPr>
        <w:t>ی</w:t>
      </w:r>
      <w:r w:rsidRPr="00CF736B">
        <w:rPr>
          <w:rFonts w:ascii="B Lotus" w:hAnsi="B Lotus" w:cs="B Nazanin"/>
          <w:rtl/>
          <w:lang w:val="fa-IR" w:bidi="fa-IR"/>
        </w:rPr>
        <w:t xml:space="preserve"> بهره م</w:t>
      </w:r>
      <w:r w:rsidRPr="00CF736B">
        <w:rPr>
          <w:rFonts w:ascii="B Lotus" w:hAnsi="B Lotus" w:cs="B Nazanin" w:hint="cs"/>
          <w:rtl/>
          <w:lang w:val="fa-IR" w:bidi="fa-IR"/>
        </w:rPr>
        <w:t>ی‌برد</w:t>
      </w:r>
      <w:r w:rsidRPr="00CF736B">
        <w:rPr>
          <w:rFonts w:ascii="B Lotus" w:hAnsi="B Lotus" w:cs="B Nazanin"/>
          <w:rtl/>
          <w:lang w:val="fa-IR" w:bidi="fa-IR"/>
        </w:rPr>
        <w:t>: ابتدا متن فراداده ب</w:t>
      </w:r>
      <w:r w:rsidRPr="00CF736B">
        <w:rPr>
          <w:rFonts w:ascii="B Lotus" w:hAnsi="B Lotus" w:cs="B Nazanin" w:hint="cs"/>
          <w:rtl/>
          <w:lang w:val="fa-IR" w:bidi="fa-IR"/>
        </w:rPr>
        <w:t>یمار</w:t>
      </w:r>
      <w:r w:rsidRPr="00CF736B">
        <w:rPr>
          <w:rFonts w:ascii="B Lotus" w:hAnsi="B Lotus" w:cs="B Nazanin"/>
          <w:rtl/>
          <w:lang w:val="fa-IR" w:bidi="fa-IR"/>
        </w:rPr>
        <w:t xml:space="preserve"> $</w:t>
      </w:r>
      <w:r w:rsidRPr="00CF736B">
        <w:rPr>
          <w:rFonts w:ascii="B Lotus" w:hAnsi="B Lotus" w:cs="B Nazanin"/>
          <w:lang w:val="fa-IR"/>
        </w:rPr>
        <w:t>M_{\mathrm{patient}}</w:t>
      </w:r>
      <w:r w:rsidRPr="00CF736B">
        <w:rPr>
          <w:rFonts w:ascii="B Lotus" w:hAnsi="B Lotus" w:cs="B Nazanin"/>
          <w:rtl/>
          <w:lang w:val="fa-IR" w:bidi="fa-IR"/>
        </w:rPr>
        <w:t>$ با استفاده از الگور</w:t>
      </w:r>
      <w:r w:rsidRPr="00CF736B">
        <w:rPr>
          <w:rFonts w:ascii="B Lotus" w:hAnsi="B Lotus" w:cs="B Nazanin" w:hint="cs"/>
          <w:rtl/>
          <w:lang w:val="fa-IR" w:bidi="fa-IR"/>
        </w:rPr>
        <w:t>یتم</w:t>
      </w:r>
      <w:r w:rsidRPr="00CF736B">
        <w:rPr>
          <w:rFonts w:ascii="B Lotus" w:hAnsi="B Lotus" w:cs="B Nazanin"/>
          <w:rtl/>
          <w:lang w:val="fa-IR" w:bidi="fa-IR"/>
        </w:rPr>
        <w:t xml:space="preserve"> فشرده‌ساز</w:t>
      </w:r>
      <w:r w:rsidRPr="00CF736B">
        <w:rPr>
          <w:rFonts w:ascii="B Lotus" w:hAnsi="B Lotus" w:cs="B Nazanin" w:hint="cs"/>
          <w:rtl/>
          <w:lang w:val="fa-IR" w:bidi="fa-IR"/>
        </w:rPr>
        <w:t>ی</w:t>
      </w:r>
      <w:r w:rsidRPr="00CF736B">
        <w:rPr>
          <w:rFonts w:ascii="B Lotus" w:hAnsi="B Lotus" w:cs="B Nazanin"/>
          <w:rtl/>
          <w:lang w:val="fa-IR" w:bidi="fa-IR"/>
        </w:rPr>
        <w:t xml:space="preserve"> بدون اتلاف </w:t>
      </w:r>
      <w:r w:rsidRPr="00CF736B">
        <w:rPr>
          <w:rFonts w:ascii="B Lotus" w:hAnsi="B Lotus" w:cs="B Nazanin"/>
          <w:lang w:val="fa-IR"/>
        </w:rPr>
        <w:t>zlib</w:t>
      </w:r>
      <w:r w:rsidRPr="00CF736B">
        <w:rPr>
          <w:rFonts w:ascii="B Lotus" w:hAnsi="B Lotus" w:cs="B Nazanin"/>
          <w:rtl/>
          <w:lang w:val="fa-IR" w:bidi="fa-IR"/>
        </w:rPr>
        <w:t xml:space="preserve"> فشرده شده که منجر به کاهش حجم ب</w:t>
      </w:r>
      <w:r w:rsidRPr="00CF736B">
        <w:rPr>
          <w:rFonts w:ascii="B Lotus" w:hAnsi="B Lotus" w:cs="B Nazanin" w:hint="cs"/>
          <w:rtl/>
          <w:lang w:val="fa-IR" w:bidi="fa-IR"/>
        </w:rPr>
        <w:t>یش</w:t>
      </w:r>
      <w:r w:rsidRPr="00CF736B">
        <w:rPr>
          <w:rFonts w:ascii="B Lotus" w:hAnsi="B Lotus" w:cs="B Nazanin"/>
          <w:rtl/>
          <w:lang w:val="fa-IR" w:bidi="fa-IR"/>
        </w:rPr>
        <w:t xml:space="preserve"> از ۶۵ درصد</w:t>
      </w:r>
      <w:r w:rsidRPr="00CF736B">
        <w:rPr>
          <w:rFonts w:ascii="B Lotus" w:hAnsi="B Lotus" w:cs="B Nazanin" w:hint="cs"/>
          <w:rtl/>
          <w:lang w:val="fa-IR" w:bidi="fa-IR"/>
        </w:rPr>
        <w:t>ی</w:t>
      </w:r>
      <w:r w:rsidRPr="00CF736B">
        <w:rPr>
          <w:rFonts w:ascii="B Lotus" w:hAnsi="B Lotus" w:cs="B Nazanin"/>
          <w:rtl/>
          <w:lang w:val="fa-IR" w:bidi="fa-IR"/>
        </w:rPr>
        <w:t xml:space="preserve"> داده‌ها و افزا</w:t>
      </w:r>
      <w:r w:rsidRPr="00CF736B">
        <w:rPr>
          <w:rFonts w:ascii="B Lotus" w:hAnsi="B Lotus" w:cs="B Nazanin" w:hint="cs"/>
          <w:rtl/>
          <w:lang w:val="fa-IR" w:bidi="fa-IR"/>
        </w:rPr>
        <w:t>یش</w:t>
      </w:r>
      <w:r w:rsidRPr="00CF736B">
        <w:rPr>
          <w:rFonts w:ascii="B Lotus" w:hAnsi="B Lotus" w:cs="B Nazanin"/>
          <w:rtl/>
          <w:lang w:val="fa-IR" w:bidi="fa-IR"/>
        </w:rPr>
        <w:t xml:space="preserve"> آنتروپ</w:t>
      </w:r>
      <w:r w:rsidRPr="00CF736B">
        <w:rPr>
          <w:rFonts w:ascii="B Lotus" w:hAnsi="B Lotus" w:cs="B Nazanin" w:hint="cs"/>
          <w:rtl/>
          <w:lang w:val="fa-IR" w:bidi="fa-IR"/>
        </w:rPr>
        <w:t>ی</w:t>
      </w:r>
      <w:r w:rsidRPr="00CF736B">
        <w:rPr>
          <w:rFonts w:ascii="B Lotus" w:hAnsi="B Lotus" w:cs="B Nazanin"/>
          <w:rtl/>
          <w:lang w:val="fa-IR" w:bidi="fa-IR"/>
        </w:rPr>
        <w:t xml:space="preserve"> پ</w:t>
      </w:r>
      <w:r w:rsidRPr="00CF736B">
        <w:rPr>
          <w:rFonts w:ascii="B Lotus" w:hAnsi="B Lotus" w:cs="B Nazanin" w:hint="cs"/>
          <w:rtl/>
          <w:lang w:val="fa-IR" w:bidi="fa-IR"/>
        </w:rPr>
        <w:t>یام</w:t>
      </w:r>
      <w:r w:rsidRPr="00CF736B">
        <w:rPr>
          <w:rFonts w:ascii="B Lotus" w:hAnsi="B Lotus" w:cs="B Nazanin"/>
          <w:rtl/>
          <w:lang w:val="fa-IR" w:bidi="fa-IR"/>
        </w:rPr>
        <w:t xml:space="preserve"> مخف</w:t>
      </w:r>
      <w:r w:rsidRPr="00CF736B">
        <w:rPr>
          <w:rFonts w:ascii="B Lotus" w:hAnsi="B Lotus" w:cs="B Nazanin" w:hint="cs"/>
          <w:rtl/>
          <w:lang w:val="fa-IR" w:bidi="fa-IR"/>
        </w:rPr>
        <w:t>ی</w:t>
      </w:r>
      <w:r w:rsidRPr="00CF736B">
        <w:rPr>
          <w:rFonts w:ascii="B Lotus" w:hAnsi="B Lotus" w:cs="B Nazanin"/>
          <w:rtl/>
          <w:lang w:val="fa-IR" w:bidi="fa-IR"/>
        </w:rPr>
        <w:t xml:space="preserve"> م</w:t>
      </w:r>
      <w:r w:rsidRPr="00CF736B">
        <w:rPr>
          <w:rFonts w:ascii="B Lotus" w:hAnsi="B Lotus" w:cs="B Nazanin" w:hint="cs"/>
          <w:rtl/>
          <w:lang w:val="fa-IR" w:bidi="fa-IR"/>
        </w:rPr>
        <w:t>ی‌گردد</w:t>
      </w:r>
      <w:r w:rsidRPr="00CF736B">
        <w:rPr>
          <w:rFonts w:ascii="B Lotus" w:hAnsi="B Lotus" w:cs="B Nazanin"/>
          <w:rtl/>
          <w:lang w:val="fa-IR" w:bidi="fa-IR"/>
        </w:rPr>
        <w:t xml:space="preserve"> [5]. سپس با محاسبه نقشه برجستگ</w:t>
      </w:r>
      <w:r w:rsidRPr="00CF736B">
        <w:rPr>
          <w:rFonts w:ascii="B Lotus" w:hAnsi="B Lotus" w:cs="B Nazanin" w:hint="cs"/>
          <w:rtl/>
          <w:lang w:val="fa-IR" w:bidi="fa-IR"/>
        </w:rPr>
        <w:t>ی</w:t>
      </w:r>
      <w:r w:rsidRPr="00CF736B">
        <w:rPr>
          <w:rFonts w:ascii="B Lotus" w:hAnsi="B Lotus" w:cs="B Nazanin"/>
          <w:rtl/>
          <w:lang w:val="fa-IR" w:bidi="fa-IR"/>
        </w:rPr>
        <w:t xml:space="preserve"> بصر</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S(x,y)</w:t>
      </w:r>
      <w:r w:rsidRPr="00CF736B">
        <w:rPr>
          <w:rFonts w:ascii="B Lotus" w:hAnsi="B Lotus" w:cs="B Nazanin"/>
          <w:rtl/>
          <w:lang w:val="fa-IR" w:bidi="fa-IR"/>
        </w:rPr>
        <w:t>$ بر پا</w:t>
      </w:r>
      <w:r w:rsidRPr="00CF736B">
        <w:rPr>
          <w:rFonts w:ascii="B Lotus" w:hAnsi="B Lotus" w:cs="B Nazanin" w:hint="cs"/>
          <w:rtl/>
          <w:lang w:val="fa-IR" w:bidi="fa-IR"/>
        </w:rPr>
        <w:t>یه</w:t>
      </w:r>
      <w:r w:rsidRPr="00CF736B">
        <w:rPr>
          <w:rFonts w:ascii="B Lotus" w:hAnsi="B Lotus" w:cs="B Nazanin"/>
          <w:rtl/>
          <w:lang w:val="fa-IR" w:bidi="fa-IR"/>
        </w:rPr>
        <w:t xml:space="preserve"> پس‌ماند ط</w:t>
      </w:r>
      <w:r w:rsidRPr="00CF736B">
        <w:rPr>
          <w:rFonts w:ascii="B Lotus" w:hAnsi="B Lotus" w:cs="B Nazanin" w:hint="cs"/>
          <w:rtl/>
          <w:lang w:val="fa-IR" w:bidi="fa-IR"/>
        </w:rPr>
        <w:t>یفی</w:t>
      </w:r>
      <w:r w:rsidRPr="00CF736B">
        <w:rPr>
          <w:rFonts w:ascii="B Lotus" w:hAnsi="B Lotus" w:cs="B Nazanin"/>
          <w:rtl/>
          <w:lang w:val="fa-IR" w:bidi="fa-IR"/>
        </w:rPr>
        <w:t xml:space="preserve"> فور</w:t>
      </w:r>
      <w:r w:rsidRPr="00CF736B">
        <w:rPr>
          <w:rFonts w:ascii="B Lotus" w:hAnsi="B Lotus" w:cs="B Nazanin" w:hint="cs"/>
          <w:rtl/>
          <w:lang w:val="fa-IR" w:bidi="fa-IR"/>
        </w:rPr>
        <w:t>یه،</w:t>
      </w:r>
      <w:r w:rsidRPr="00CF736B">
        <w:rPr>
          <w:rFonts w:ascii="B Lotus" w:hAnsi="B Lotus" w:cs="B Nazanin"/>
          <w:rtl/>
          <w:lang w:val="fa-IR" w:bidi="fa-IR"/>
        </w:rPr>
        <w:t xml:space="preserve"> پ</w:t>
      </w:r>
      <w:r w:rsidRPr="00CF736B">
        <w:rPr>
          <w:rFonts w:ascii="B Lotus" w:hAnsi="B Lotus" w:cs="B Nazanin" w:hint="cs"/>
          <w:rtl/>
          <w:lang w:val="fa-IR" w:bidi="fa-IR"/>
        </w:rPr>
        <w:t>یکسل‌های</w:t>
      </w:r>
      <w:r w:rsidRPr="00CF736B">
        <w:rPr>
          <w:rFonts w:ascii="B Lotus" w:hAnsi="B Lotus" w:cs="B Nazanin"/>
          <w:rtl/>
          <w:lang w:val="fa-IR" w:bidi="fa-IR"/>
        </w:rPr>
        <w:t xml:space="preserve"> تصو</w:t>
      </w:r>
      <w:r w:rsidRPr="00CF736B">
        <w:rPr>
          <w:rFonts w:ascii="B Lotus" w:hAnsi="B Lotus" w:cs="B Nazanin" w:hint="cs"/>
          <w:rtl/>
          <w:lang w:val="fa-IR" w:bidi="fa-IR"/>
        </w:rPr>
        <w:t>یر</w:t>
      </w:r>
      <w:r w:rsidRPr="00CF736B">
        <w:rPr>
          <w:rFonts w:ascii="B Lotus" w:hAnsi="B Lotus" w:cs="B Nazanin"/>
          <w:rtl/>
          <w:lang w:val="fa-IR" w:bidi="fa-IR"/>
        </w:rPr>
        <w:t xml:space="preserve"> رمزشده به دو منطقه نواح</w:t>
      </w:r>
      <w:r w:rsidRPr="00CF736B">
        <w:rPr>
          <w:rFonts w:ascii="B Lotus" w:hAnsi="B Lotus" w:cs="B Nazanin" w:hint="cs"/>
          <w:rtl/>
          <w:lang w:val="fa-IR" w:bidi="fa-IR"/>
        </w:rPr>
        <w:t>ی</w:t>
      </w:r>
      <w:r w:rsidRPr="00CF736B">
        <w:rPr>
          <w:rFonts w:ascii="B Lotus" w:hAnsi="B Lotus" w:cs="B Nazanin"/>
          <w:rtl/>
          <w:lang w:val="fa-IR" w:bidi="fa-IR"/>
        </w:rPr>
        <w:t xml:space="preserve"> برجسته (</w:t>
      </w:r>
      <w:r w:rsidRPr="00CF736B">
        <w:rPr>
          <w:rFonts w:ascii="B Lotus" w:hAnsi="B Lotus" w:cs="B Nazanin"/>
          <w:lang w:val="fa-IR"/>
        </w:rPr>
        <w:t>High Saliency / ROI</w:t>
      </w:r>
      <w:r w:rsidRPr="00CF736B">
        <w:rPr>
          <w:rFonts w:ascii="B Lotus" w:hAnsi="B Lotus" w:cs="B Nazanin"/>
          <w:rtl/>
          <w:lang w:val="fa-IR" w:bidi="fa-IR"/>
        </w:rPr>
        <w:t>) و پس‌زم</w:t>
      </w:r>
      <w:r w:rsidRPr="00CF736B">
        <w:rPr>
          <w:rFonts w:ascii="B Lotus" w:hAnsi="B Lotus" w:cs="B Nazanin" w:hint="cs"/>
          <w:rtl/>
          <w:lang w:val="fa-IR" w:bidi="fa-IR"/>
        </w:rPr>
        <w:t>ینه</w:t>
      </w:r>
      <w:r w:rsidRPr="00CF736B">
        <w:rPr>
          <w:rFonts w:ascii="B Lotus" w:hAnsi="B Lotus" w:cs="B Nazanin"/>
          <w:rtl/>
          <w:lang w:val="fa-IR" w:bidi="fa-IR"/>
        </w:rPr>
        <w:t xml:space="preserve"> کم‌برجس</w:t>
      </w:r>
      <w:r w:rsidRPr="00CF736B">
        <w:rPr>
          <w:rFonts w:ascii="B Lotus" w:hAnsi="B Lotus" w:cs="B Nazanin" w:hint="cs"/>
          <w:rtl/>
          <w:lang w:val="fa-IR" w:bidi="fa-IR"/>
        </w:rPr>
        <w:t>تگی</w:t>
      </w:r>
      <w:r w:rsidRPr="00CF736B">
        <w:rPr>
          <w:rFonts w:ascii="B Lotus" w:hAnsi="B Lotus" w:cs="B Nazanin"/>
          <w:rtl/>
          <w:lang w:val="fa-IR" w:bidi="fa-IR"/>
        </w:rPr>
        <w:t xml:space="preserve"> (</w:t>
      </w:r>
      <w:r w:rsidRPr="00CF736B">
        <w:rPr>
          <w:rFonts w:ascii="B Lotus" w:hAnsi="B Lotus" w:cs="B Nazanin"/>
          <w:lang w:val="fa-IR"/>
        </w:rPr>
        <w:t>Low Saliency / Non-ROI</w:t>
      </w:r>
      <w:r w:rsidRPr="00CF736B">
        <w:rPr>
          <w:rFonts w:ascii="B Lotus" w:hAnsi="B Lotus" w:cs="B Nazanin"/>
          <w:rtl/>
          <w:lang w:val="fa-IR" w:bidi="fa-IR"/>
        </w:rPr>
        <w:t>) تفک</w:t>
      </w:r>
      <w:r w:rsidRPr="00CF736B">
        <w:rPr>
          <w:rFonts w:ascii="B Lotus" w:hAnsi="B Lotus" w:cs="B Nazanin" w:hint="cs"/>
          <w:rtl/>
          <w:lang w:val="fa-IR" w:bidi="fa-IR"/>
        </w:rPr>
        <w:t>یک</w:t>
      </w:r>
      <w:r w:rsidRPr="00CF736B">
        <w:rPr>
          <w:rFonts w:ascii="B Lotus" w:hAnsi="B Lotus" w:cs="B Nazanin"/>
          <w:rtl/>
          <w:lang w:val="fa-IR" w:bidi="fa-IR"/>
        </w:rPr>
        <w:t xml:space="preserve"> م</w:t>
      </w:r>
      <w:r w:rsidRPr="00CF736B">
        <w:rPr>
          <w:rFonts w:ascii="B Lotus" w:hAnsi="B Lotus" w:cs="B Nazanin" w:hint="cs"/>
          <w:rtl/>
          <w:lang w:val="fa-IR" w:bidi="fa-IR"/>
        </w:rPr>
        <w:t>ی‌شوند</w:t>
      </w:r>
      <w:r w:rsidRPr="00CF736B">
        <w:rPr>
          <w:rFonts w:ascii="B Lotus" w:hAnsi="B Lotus" w:cs="B Nazanin"/>
          <w:rtl/>
          <w:lang w:val="fa-IR" w:bidi="fa-IR"/>
        </w:rPr>
        <w:t>. داده‌ها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zlib</w:t>
      </w:r>
      <w:r w:rsidRPr="00CF736B">
        <w:rPr>
          <w:rFonts w:ascii="B Lotus" w:hAnsi="B Lotus" w:cs="B Nazanin"/>
          <w:rtl/>
          <w:lang w:val="fa-IR" w:bidi="fa-IR"/>
        </w:rPr>
        <w:t xml:space="preserve"> صرفاً در ۲ ب</w:t>
      </w:r>
      <w:r w:rsidRPr="00CF736B">
        <w:rPr>
          <w:rFonts w:ascii="B Lotus" w:hAnsi="B Lotus" w:cs="B Nazanin" w:hint="cs"/>
          <w:rtl/>
          <w:lang w:val="fa-IR" w:bidi="fa-IR"/>
        </w:rPr>
        <w:t>یت</w:t>
      </w:r>
      <w:r w:rsidRPr="00CF736B">
        <w:rPr>
          <w:rFonts w:ascii="B Lotus" w:hAnsi="B Lotus" w:cs="B Nazanin"/>
          <w:rtl/>
          <w:lang w:val="fa-IR" w:bidi="fa-IR"/>
        </w:rPr>
        <w:t xml:space="preserve"> کم‌ارزش (2-</w:t>
      </w:r>
      <w:r w:rsidRPr="00CF736B">
        <w:rPr>
          <w:rFonts w:ascii="B Lotus" w:hAnsi="B Lotus" w:cs="B Nazanin"/>
          <w:lang w:val="fa-IR"/>
        </w:rPr>
        <w:t>bit LSB</w:t>
      </w:r>
      <w:r w:rsidRPr="00CF736B">
        <w:rPr>
          <w:rFonts w:ascii="B Lotus" w:hAnsi="B Lotus" w:cs="B Nazanin"/>
          <w:rtl/>
          <w:lang w:val="fa-IR" w:bidi="fa-IR"/>
        </w:rPr>
        <w:t>) پ</w:t>
      </w:r>
      <w:r w:rsidRPr="00CF736B">
        <w:rPr>
          <w:rFonts w:ascii="B Lotus" w:hAnsi="B Lotus" w:cs="B Nazanin" w:hint="cs"/>
          <w:rtl/>
          <w:lang w:val="fa-IR" w:bidi="fa-IR"/>
        </w:rPr>
        <w:t>یکسل‌های</w:t>
      </w:r>
      <w:r w:rsidRPr="00CF736B">
        <w:rPr>
          <w:rFonts w:ascii="B Lotus" w:hAnsi="B Lotus" w:cs="B Nazanin"/>
          <w:rtl/>
          <w:lang w:val="fa-IR" w:bidi="fa-IR"/>
        </w:rPr>
        <w:t xml:space="preserve"> پس‌زم</w:t>
      </w:r>
      <w:r w:rsidRPr="00CF736B">
        <w:rPr>
          <w:rFonts w:ascii="B Lotus" w:hAnsi="B Lotus" w:cs="B Nazanin" w:hint="cs"/>
          <w:rtl/>
          <w:lang w:val="fa-IR" w:bidi="fa-IR"/>
        </w:rPr>
        <w:t>ینه</w:t>
      </w:r>
      <w:r w:rsidRPr="00CF736B">
        <w:rPr>
          <w:rFonts w:ascii="B Lotus" w:hAnsi="B Lotus" w:cs="B Nazanin"/>
          <w:rtl/>
          <w:lang w:val="fa-IR" w:bidi="fa-IR"/>
        </w:rPr>
        <w:t xml:space="preserve"> جا</w:t>
      </w:r>
      <w:r w:rsidRPr="00CF736B">
        <w:rPr>
          <w:rFonts w:ascii="B Lotus" w:hAnsi="B Lotus" w:cs="B Nazanin" w:hint="cs"/>
          <w:rtl/>
          <w:lang w:val="fa-IR" w:bidi="fa-IR"/>
        </w:rPr>
        <w:t>ی‌دهی</w:t>
      </w:r>
      <w:r w:rsidRPr="00CF736B">
        <w:rPr>
          <w:rFonts w:ascii="B Lotus" w:hAnsi="B Lotus" w:cs="B Nazanin"/>
          <w:rtl/>
          <w:lang w:val="fa-IR" w:bidi="fa-IR"/>
        </w:rPr>
        <w:t xml:space="preserve"> م</w:t>
      </w:r>
      <w:r w:rsidRPr="00CF736B">
        <w:rPr>
          <w:rFonts w:ascii="B Lotus" w:hAnsi="B Lotus" w:cs="B Nazanin" w:hint="cs"/>
          <w:rtl/>
          <w:lang w:val="fa-IR" w:bidi="fa-IR"/>
        </w:rPr>
        <w:t>ی‌گردند</w:t>
      </w:r>
      <w:r w:rsidRPr="00CF736B">
        <w:rPr>
          <w:rFonts w:ascii="B Lotus" w:hAnsi="B Lotus" w:cs="B Nazanin"/>
          <w:rtl/>
          <w:lang w:val="fa-IR" w:bidi="fa-IR"/>
        </w:rPr>
        <w:t xml:space="preserve"> [4, 7].</w:t>
      </w:r>
    </w:p>
    <w:p w14:paraId="45007CB9" w14:textId="77777777" w:rsidR="00CF736B" w:rsidRPr="00CF736B" w:rsidRDefault="00CF736B" w:rsidP="00CF736B">
      <w:pPr>
        <w:bidi/>
        <w:jc w:val="both"/>
        <w:rPr>
          <w:rFonts w:ascii="B Lotus" w:hAnsi="B Lotus" w:cs="B Nazanin"/>
          <w:lang w:val="fa-IR"/>
        </w:rPr>
      </w:pPr>
    </w:p>
    <w:p w14:paraId="3EBDACAF"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lastRenderedPageBreak/>
        <w:t>جهت</w:t>
      </w:r>
      <w:r w:rsidRPr="00CF736B">
        <w:rPr>
          <w:rFonts w:ascii="B Lotus" w:hAnsi="B Lotus" w:cs="B Nazanin"/>
          <w:rtl/>
          <w:lang w:val="fa-IR" w:bidi="fa-IR"/>
        </w:rPr>
        <w:t xml:space="preserve"> ارز</w:t>
      </w:r>
      <w:r w:rsidRPr="00CF736B">
        <w:rPr>
          <w:rFonts w:ascii="B Lotus" w:hAnsi="B Lotus" w:cs="B Nazanin" w:hint="cs"/>
          <w:rtl/>
          <w:lang w:val="fa-IR" w:bidi="fa-IR"/>
        </w:rPr>
        <w:t>یابی</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م</w:t>
      </w:r>
      <w:r w:rsidRPr="00CF736B">
        <w:rPr>
          <w:rFonts w:ascii="B Lotus" w:hAnsi="B Lotus" w:cs="B Nazanin" w:hint="cs"/>
          <w:rtl/>
          <w:lang w:val="fa-IR" w:bidi="fa-IR"/>
        </w:rPr>
        <w:t>یزان</w:t>
      </w:r>
      <w:r w:rsidRPr="00CF736B">
        <w:rPr>
          <w:rFonts w:ascii="B Lotus" w:hAnsi="B Lotus" w:cs="B Nazanin"/>
          <w:rtl/>
          <w:lang w:val="fa-IR" w:bidi="fa-IR"/>
        </w:rPr>
        <w:t xml:space="preserve"> شفاف</w:t>
      </w:r>
      <w:r w:rsidRPr="00CF736B">
        <w:rPr>
          <w:rFonts w:ascii="B Lotus" w:hAnsi="B Lotus" w:cs="B Nazanin" w:hint="cs"/>
          <w:rtl/>
          <w:lang w:val="fa-IR" w:bidi="fa-IR"/>
        </w:rPr>
        <w:t>یت</w:t>
      </w:r>
      <w:r w:rsidRPr="00CF736B">
        <w:rPr>
          <w:rFonts w:ascii="B Lotus" w:hAnsi="B Lotus" w:cs="B Nazanin"/>
          <w:rtl/>
          <w:lang w:val="fa-IR" w:bidi="fa-IR"/>
        </w:rPr>
        <w:t xml:space="preserve"> د</w:t>
      </w:r>
      <w:r w:rsidRPr="00CF736B">
        <w:rPr>
          <w:rFonts w:ascii="B Lotus" w:hAnsi="B Lotus" w:cs="B Nazanin" w:hint="cs"/>
          <w:rtl/>
          <w:lang w:val="fa-IR" w:bidi="fa-IR"/>
        </w:rPr>
        <w:t>یداری</w:t>
      </w:r>
      <w:r w:rsidRPr="00CF736B">
        <w:rPr>
          <w:rFonts w:ascii="B Lotus" w:hAnsi="B Lotus" w:cs="B Nazanin"/>
          <w:rtl/>
          <w:lang w:val="fa-IR" w:bidi="fa-IR"/>
        </w:rPr>
        <w:t xml:space="preserve"> تصو</w:t>
      </w:r>
      <w:r w:rsidRPr="00CF736B">
        <w:rPr>
          <w:rFonts w:ascii="B Lotus" w:hAnsi="B Lotus" w:cs="B Nazanin" w:hint="cs"/>
          <w:rtl/>
          <w:lang w:val="fa-IR" w:bidi="fa-IR"/>
        </w:rPr>
        <w:t>یر</w:t>
      </w:r>
      <w:r w:rsidRPr="00CF736B">
        <w:rPr>
          <w:rFonts w:ascii="B Lotus" w:hAnsi="B Lotus" w:cs="B Nazanin"/>
          <w:rtl/>
          <w:lang w:val="fa-IR" w:bidi="fa-IR"/>
        </w:rPr>
        <w:t xml:space="preserve"> استگو (</w:t>
      </w:r>
      <w:r w:rsidRPr="00CF736B">
        <w:rPr>
          <w:rFonts w:ascii="B Lotus" w:hAnsi="B Lotus" w:cs="B Nazanin"/>
          <w:lang w:val="fa-IR"/>
        </w:rPr>
        <w:t>Steganogram Image</w:t>
      </w:r>
      <w:r w:rsidRPr="00CF736B">
        <w:rPr>
          <w:rFonts w:ascii="B Lotus" w:hAnsi="B Lotus" w:cs="B Nazanin"/>
          <w:rtl/>
          <w:lang w:val="fa-IR" w:bidi="fa-IR"/>
        </w:rPr>
        <w:t>) و اثبات دست‌نخورده ماندن ناح</w:t>
      </w:r>
      <w:r w:rsidRPr="00CF736B">
        <w:rPr>
          <w:rFonts w:ascii="B Lotus" w:hAnsi="B Lotus" w:cs="B Nazanin" w:hint="cs"/>
          <w:rtl/>
          <w:lang w:val="fa-IR" w:bidi="fa-IR"/>
        </w:rPr>
        <w:t>یه</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از دو شاخص نسبت س</w:t>
      </w:r>
      <w:r w:rsidRPr="00CF736B">
        <w:rPr>
          <w:rFonts w:ascii="B Lotus" w:hAnsi="B Lotus" w:cs="B Nazanin" w:hint="cs"/>
          <w:rtl/>
          <w:lang w:val="fa-IR" w:bidi="fa-IR"/>
        </w:rPr>
        <w:t>یگنال</w:t>
      </w:r>
      <w:r w:rsidRPr="00CF736B">
        <w:rPr>
          <w:rFonts w:ascii="B Lotus" w:hAnsi="B Lotus" w:cs="B Nazanin"/>
          <w:rtl/>
          <w:lang w:val="fa-IR" w:bidi="fa-IR"/>
        </w:rPr>
        <w:t xml:space="preserve"> به نو</w:t>
      </w:r>
      <w:r w:rsidRPr="00CF736B">
        <w:rPr>
          <w:rFonts w:ascii="B Lotus" w:hAnsi="B Lotus" w:cs="B Nazanin" w:hint="cs"/>
          <w:rtl/>
          <w:lang w:val="fa-IR" w:bidi="fa-IR"/>
        </w:rPr>
        <w:t>یز</w:t>
      </w:r>
      <w:r w:rsidRPr="00CF736B">
        <w:rPr>
          <w:rFonts w:ascii="B Lotus" w:hAnsi="B Lotus" w:cs="B Nazanin"/>
          <w:rtl/>
          <w:lang w:val="fa-IR" w:bidi="fa-IR"/>
        </w:rPr>
        <w:t xml:space="preserve"> اوج (</w:t>
      </w:r>
      <w:r w:rsidRPr="00CF736B">
        <w:rPr>
          <w:rFonts w:ascii="B Lotus" w:hAnsi="B Lotus" w:cs="B Nazanin"/>
          <w:lang w:val="fa-IR"/>
        </w:rPr>
        <w:t>PSNR</w:t>
      </w:r>
      <w:r w:rsidRPr="00CF736B">
        <w:rPr>
          <w:rFonts w:ascii="B Lotus" w:hAnsi="B Lotus" w:cs="B Nazanin"/>
          <w:rtl/>
          <w:lang w:val="fa-IR" w:bidi="fa-IR"/>
        </w:rPr>
        <w:t>) و شاخص شباهت ساختار</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SSIM</w:t>
      </w:r>
      <w:r w:rsidRPr="00CF736B">
        <w:rPr>
          <w:rFonts w:ascii="B Lotus" w:hAnsi="B Lotus" w:cs="B Nazanin"/>
          <w:rtl/>
          <w:lang w:val="fa-IR" w:bidi="fa-IR"/>
        </w:rPr>
        <w:t>) استفاده شده است. فرمول‌بند</w:t>
      </w:r>
      <w:r w:rsidRPr="00CF736B">
        <w:rPr>
          <w:rFonts w:ascii="B Lotus" w:hAnsi="B Lotus" w:cs="B Nazanin" w:hint="cs"/>
          <w:rtl/>
          <w:lang w:val="fa-IR" w:bidi="fa-IR"/>
        </w:rPr>
        <w:t>ی</w:t>
      </w:r>
      <w:r w:rsidRPr="00CF736B">
        <w:rPr>
          <w:rFonts w:ascii="B Lotus" w:hAnsi="B Lotus" w:cs="B Nazanin"/>
          <w:rtl/>
          <w:lang w:val="fa-IR" w:bidi="fa-IR"/>
        </w:rPr>
        <w:t xml:space="preserve"> دق</w:t>
      </w:r>
      <w:r w:rsidRPr="00CF736B">
        <w:rPr>
          <w:rFonts w:ascii="B Lotus" w:hAnsi="B Lotus" w:cs="B Nazanin" w:hint="cs"/>
          <w:rtl/>
          <w:lang w:val="fa-IR" w:bidi="fa-IR"/>
        </w:rPr>
        <w:t>یق</w:t>
      </w:r>
      <w:r w:rsidRPr="00CF736B">
        <w:rPr>
          <w:rFonts w:ascii="B Lotus" w:hAnsi="B Lotus" w:cs="B Nazanin"/>
          <w:rtl/>
          <w:lang w:val="fa-IR" w:bidi="fa-IR"/>
        </w:rPr>
        <w:t xml:space="preserve"> ر</w:t>
      </w:r>
      <w:r w:rsidRPr="00CF736B">
        <w:rPr>
          <w:rFonts w:ascii="B Lotus" w:hAnsi="B Lotus" w:cs="B Nazanin" w:hint="cs"/>
          <w:rtl/>
          <w:lang w:val="fa-IR" w:bidi="fa-IR"/>
        </w:rPr>
        <w:t>یاضی</w:t>
      </w:r>
      <w:r w:rsidRPr="00CF736B">
        <w:rPr>
          <w:rFonts w:ascii="B Lotus" w:hAnsi="B Lotus" w:cs="B Nazanin"/>
          <w:rtl/>
          <w:lang w:val="fa-IR" w:bidi="fa-IR"/>
        </w:rPr>
        <w:t xml:space="preserve"> ا</w:t>
      </w:r>
      <w:r w:rsidRPr="00CF736B">
        <w:rPr>
          <w:rFonts w:ascii="B Lotus" w:hAnsi="B Lotus" w:cs="B Nazanin" w:hint="cs"/>
          <w:rtl/>
          <w:lang w:val="fa-IR" w:bidi="fa-IR"/>
        </w:rPr>
        <w:t>ین</w:t>
      </w:r>
      <w:r w:rsidRPr="00CF736B">
        <w:rPr>
          <w:rFonts w:ascii="B Lotus" w:hAnsi="B Lotus" w:cs="B Nazanin"/>
          <w:rtl/>
          <w:lang w:val="fa-IR" w:bidi="fa-IR"/>
        </w:rPr>
        <w:t xml:space="preserve"> شاخص‌ها و شرط عدم اعوجاج در </w:t>
      </w:r>
      <w:r w:rsidRPr="00CF736B">
        <w:rPr>
          <w:rFonts w:ascii="B Lotus" w:hAnsi="B Lotus" w:cs="B Nazanin"/>
          <w:lang w:val="fa-IR"/>
        </w:rPr>
        <w:t>ROI</w:t>
      </w:r>
      <w:r w:rsidRPr="00CF736B">
        <w:rPr>
          <w:rFonts w:ascii="B Lotus" w:hAnsi="B Lotus" w:cs="B Nazanin"/>
          <w:rtl/>
          <w:lang w:val="fa-IR" w:bidi="fa-IR"/>
        </w:rPr>
        <w:t xml:space="preserve"> در راب</w:t>
      </w:r>
      <w:r w:rsidRPr="00CF736B">
        <w:rPr>
          <w:rFonts w:ascii="B Lotus" w:hAnsi="B Lotus" w:cs="B Nazanin" w:hint="cs"/>
          <w:rtl/>
          <w:lang w:val="fa-IR" w:bidi="fa-IR"/>
        </w:rPr>
        <w:t>طه</w:t>
      </w:r>
      <w:r w:rsidRPr="00CF736B">
        <w:rPr>
          <w:rFonts w:ascii="B Lotus" w:hAnsi="B Lotus" w:cs="B Nazanin"/>
          <w:rtl/>
          <w:lang w:val="fa-IR" w:bidi="fa-IR"/>
        </w:rPr>
        <w:t xml:space="preserve"> ۴-۵ ارائه گرد</w:t>
      </w:r>
      <w:r w:rsidRPr="00CF736B">
        <w:rPr>
          <w:rFonts w:ascii="B Lotus" w:hAnsi="B Lotus" w:cs="B Nazanin" w:hint="cs"/>
          <w:rtl/>
          <w:lang w:val="fa-IR" w:bidi="fa-IR"/>
        </w:rPr>
        <w:t>یده</w:t>
      </w:r>
      <w:r w:rsidRPr="00CF736B">
        <w:rPr>
          <w:rFonts w:ascii="B Lotus" w:hAnsi="B Lotus" w:cs="B Nazanin"/>
          <w:rtl/>
          <w:lang w:val="fa-IR" w:bidi="fa-IR"/>
        </w:rPr>
        <w:t xml:space="preserve"> است [4, 5].</w:t>
      </w:r>
    </w:p>
    <w:p w14:paraId="0D96897F" w14:textId="77777777" w:rsidR="00CF736B" w:rsidRPr="00CF736B" w:rsidRDefault="00CF736B" w:rsidP="00CF736B">
      <w:pPr>
        <w:bidi/>
        <w:jc w:val="both"/>
        <w:rPr>
          <w:rFonts w:ascii="B Lotus" w:hAnsi="B Lotus" w:cs="B Nazanin"/>
          <w:lang w:val="fa-IR"/>
        </w:rPr>
      </w:pPr>
    </w:p>
    <w:p w14:paraId="63259165"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[رابطه ۴-۵: فرمول‌بند</w:t>
      </w:r>
      <w:r w:rsidRPr="00CF736B">
        <w:rPr>
          <w:rFonts w:ascii="B Lotus" w:hAnsi="B Lotus" w:cs="B Nazanin" w:hint="cs"/>
          <w:rtl/>
          <w:lang w:val="fa-IR" w:bidi="fa-IR"/>
        </w:rPr>
        <w:t>ی</w:t>
      </w:r>
      <w:r w:rsidRPr="00CF736B">
        <w:rPr>
          <w:rFonts w:ascii="B Lotus" w:hAnsi="B Lotus" w:cs="B Nazanin"/>
          <w:rtl/>
          <w:lang w:val="fa-IR" w:bidi="fa-IR"/>
        </w:rPr>
        <w:t xml:space="preserve"> ر</w:t>
      </w:r>
      <w:r w:rsidRPr="00CF736B">
        <w:rPr>
          <w:rFonts w:ascii="B Lotus" w:hAnsi="B Lotus" w:cs="B Nazanin" w:hint="cs"/>
          <w:rtl/>
          <w:lang w:val="fa-IR" w:bidi="fa-IR"/>
        </w:rPr>
        <w:t>یاضی</w:t>
      </w:r>
      <w:r w:rsidRPr="00CF736B">
        <w:rPr>
          <w:rFonts w:ascii="B Lotus" w:hAnsi="B Lotus" w:cs="B Nazanin"/>
          <w:rtl/>
          <w:lang w:val="fa-IR" w:bidi="fa-IR"/>
        </w:rPr>
        <w:t xml:space="preserve"> ک</w:t>
      </w:r>
      <w:r w:rsidRPr="00CF736B">
        <w:rPr>
          <w:rFonts w:ascii="B Lotus" w:hAnsi="B Lotus" w:cs="B Nazanin" w:hint="cs"/>
          <w:rtl/>
          <w:lang w:val="fa-IR" w:bidi="fa-IR"/>
        </w:rPr>
        <w:t>یفیت</w:t>
      </w:r>
      <w:r w:rsidRPr="00CF736B">
        <w:rPr>
          <w:rFonts w:ascii="B Lotus" w:hAnsi="B Lotus" w:cs="B Nazanin"/>
          <w:rtl/>
          <w:lang w:val="fa-IR" w:bidi="fa-IR"/>
        </w:rPr>
        <w:t xml:space="preserve"> د</w:t>
      </w:r>
      <w:r w:rsidRPr="00CF736B">
        <w:rPr>
          <w:rFonts w:ascii="B Lotus" w:hAnsi="B Lotus" w:cs="B Nazanin" w:hint="cs"/>
          <w:rtl/>
          <w:lang w:val="fa-IR" w:bidi="fa-IR"/>
        </w:rPr>
        <w:t>یداری</w:t>
      </w:r>
      <w:r w:rsidRPr="00CF736B">
        <w:rPr>
          <w:rFonts w:ascii="B Lotus" w:hAnsi="B Lotus" w:cs="B Nazanin"/>
          <w:rtl/>
          <w:lang w:val="fa-IR" w:bidi="fa-IR"/>
        </w:rPr>
        <w:t xml:space="preserve"> استگو (</w:t>
      </w:r>
      <w:r w:rsidRPr="00CF736B">
        <w:rPr>
          <w:rFonts w:ascii="B Lotus" w:hAnsi="B Lotus" w:cs="B Nazanin"/>
          <w:lang w:val="fa-IR"/>
        </w:rPr>
        <w:t>PSNR</w:t>
      </w:r>
      <w:r w:rsidRPr="00CF736B">
        <w:rPr>
          <w:rFonts w:ascii="B Lotus" w:hAnsi="B Lotus" w:cs="B Nazanin"/>
          <w:rtl/>
          <w:lang w:val="fa-IR" w:bidi="fa-IR"/>
        </w:rPr>
        <w:t xml:space="preserve"> و </w:t>
      </w:r>
      <w:r w:rsidRPr="00CF736B">
        <w:rPr>
          <w:rFonts w:ascii="B Lotus" w:hAnsi="B Lotus" w:cs="B Nazanin"/>
          <w:lang w:val="fa-IR"/>
        </w:rPr>
        <w:t>SSIM</w:t>
      </w:r>
      <w:r w:rsidRPr="00CF736B">
        <w:rPr>
          <w:rFonts w:ascii="B Lotus" w:hAnsi="B Lotus" w:cs="B Nazanin"/>
          <w:rtl/>
          <w:lang w:val="fa-IR" w:bidi="fa-IR"/>
        </w:rPr>
        <w:t xml:space="preserve">) و شرط عدم اعوجاج در </w:t>
      </w:r>
      <w:r w:rsidRPr="00CF736B">
        <w:rPr>
          <w:rFonts w:ascii="B Lotus" w:hAnsi="B Lotus" w:cs="B Nazanin"/>
          <w:lang w:val="fa-IR"/>
        </w:rPr>
        <w:t>ROI - eq</w:t>
      </w:r>
      <w:r w:rsidRPr="00CF736B">
        <w:rPr>
          <w:rFonts w:ascii="B Lotus" w:hAnsi="B Lotus" w:cs="B Nazanin"/>
          <w:rtl/>
          <w:lang w:val="fa-IR" w:bidi="fa-IR"/>
        </w:rPr>
        <w:t>4</w:t>
      </w:r>
      <w:r w:rsidRPr="00CF736B">
        <w:rPr>
          <w:rFonts w:ascii="B Lotus" w:hAnsi="B Lotus" w:cs="B Nazanin"/>
          <w:lang w:val="fa-IR"/>
        </w:rPr>
        <w:t>_</w:t>
      </w:r>
      <w:r w:rsidRPr="00CF736B">
        <w:rPr>
          <w:rFonts w:ascii="B Lotus" w:hAnsi="B Lotus" w:cs="B Nazanin"/>
          <w:rtl/>
          <w:lang w:val="fa-IR" w:bidi="fa-IR"/>
        </w:rPr>
        <w:t>5</w:t>
      </w:r>
      <w:r w:rsidRPr="00CF736B">
        <w:rPr>
          <w:rFonts w:ascii="B Lotus" w:hAnsi="B Lotus" w:cs="B Nazanin"/>
          <w:lang w:val="fa-IR"/>
        </w:rPr>
        <w:t>_psnr_ssim_stego.png</w:t>
      </w:r>
      <w:r w:rsidRPr="00CF736B">
        <w:rPr>
          <w:rFonts w:ascii="B Lotus" w:hAnsi="B Lotus" w:cs="B Nazanin"/>
          <w:rtl/>
          <w:lang w:val="fa-IR" w:bidi="fa-IR"/>
        </w:rPr>
        <w:t>]</w:t>
      </w:r>
    </w:p>
    <w:p w14:paraId="3347BBBD" w14:textId="77777777" w:rsidR="00CF736B" w:rsidRPr="00CF736B" w:rsidRDefault="00CF736B" w:rsidP="00CF736B">
      <w:pPr>
        <w:bidi/>
        <w:jc w:val="both"/>
        <w:rPr>
          <w:rFonts w:ascii="B Lotus" w:hAnsi="B Lotus" w:cs="B Nazanin"/>
          <w:lang w:val="fa-IR"/>
        </w:rPr>
      </w:pPr>
    </w:p>
    <w:p w14:paraId="61FA18A6"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جدول</w:t>
      </w:r>
      <w:r w:rsidRPr="00CF736B">
        <w:rPr>
          <w:rFonts w:ascii="B Lotus" w:hAnsi="B Lotus" w:cs="B Nazanin"/>
          <w:rtl/>
          <w:lang w:val="fa-IR" w:bidi="fa-IR"/>
        </w:rPr>
        <w:t xml:space="preserve"> ۴-۴ مقاد</w:t>
      </w:r>
      <w:r w:rsidRPr="00CF736B">
        <w:rPr>
          <w:rFonts w:ascii="B Lotus" w:hAnsi="B Lotus" w:cs="B Nazanin" w:hint="cs"/>
          <w:rtl/>
          <w:lang w:val="fa-IR" w:bidi="fa-IR"/>
        </w:rPr>
        <w:t>یر</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PSNR</w:t>
      </w:r>
      <w:r w:rsidRPr="00CF736B">
        <w:rPr>
          <w:rFonts w:ascii="B Lotus" w:hAnsi="B Lotus" w:cs="B Nazanin"/>
          <w:rtl/>
          <w:lang w:val="fa-IR" w:bidi="fa-IR"/>
        </w:rPr>
        <w:t xml:space="preserve"> کل تصو</w:t>
      </w:r>
      <w:r w:rsidRPr="00CF736B">
        <w:rPr>
          <w:rFonts w:ascii="B Lotus" w:hAnsi="B Lotus" w:cs="B Nazanin" w:hint="cs"/>
          <w:rtl/>
          <w:lang w:val="fa-IR" w:bidi="fa-IR"/>
        </w:rPr>
        <w:t>یر،</w:t>
      </w:r>
      <w:r w:rsidRPr="00CF736B">
        <w:rPr>
          <w:rFonts w:ascii="B Lotus" w:hAnsi="B Lotus" w:cs="B Nazanin"/>
          <w:rtl/>
          <w:lang w:val="fa-IR" w:bidi="fa-IR"/>
        </w:rPr>
        <w:t xml:space="preserve"> </w:t>
      </w:r>
      <w:r w:rsidRPr="00CF736B">
        <w:rPr>
          <w:rFonts w:ascii="B Lotus" w:hAnsi="B Lotus" w:cs="B Nazanin"/>
          <w:lang w:val="fa-IR"/>
        </w:rPr>
        <w:t>PSNR</w:t>
      </w:r>
      <w:r w:rsidRPr="00CF736B">
        <w:rPr>
          <w:rFonts w:ascii="B Lotus" w:hAnsi="B Lotus" w:cs="B Nazanin"/>
          <w:rtl/>
          <w:lang w:val="fa-IR" w:bidi="fa-IR"/>
        </w:rPr>
        <w:t xml:space="preserve"> ناح</w:t>
      </w:r>
      <w:r w:rsidRPr="00CF736B">
        <w:rPr>
          <w:rFonts w:ascii="B Lotus" w:hAnsi="B Lotus" w:cs="B Nazanin" w:hint="cs"/>
          <w:rtl/>
          <w:lang w:val="fa-IR" w:bidi="fa-IR"/>
        </w:rPr>
        <w:t>یه</w:t>
      </w:r>
      <w:r w:rsidRPr="00CF736B">
        <w:rPr>
          <w:rFonts w:ascii="B Lotus" w:hAnsi="B Lotus" w:cs="B Nazanin"/>
          <w:rtl/>
          <w:lang w:val="fa-IR" w:bidi="fa-IR"/>
        </w:rPr>
        <w:t xml:space="preserve"> حساس تشخ</w:t>
      </w:r>
      <w:r w:rsidRPr="00CF736B">
        <w:rPr>
          <w:rFonts w:ascii="B Lotus" w:hAnsi="B Lotus" w:cs="B Nazanin" w:hint="cs"/>
          <w:rtl/>
          <w:lang w:val="fa-IR" w:bidi="fa-IR"/>
        </w:rPr>
        <w:t>یصی</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xml:space="preserve">)، شاخص </w:t>
      </w:r>
      <w:r w:rsidRPr="00CF736B">
        <w:rPr>
          <w:rFonts w:ascii="B Lotus" w:hAnsi="B Lotus" w:cs="B Nazanin"/>
          <w:lang w:val="fa-IR"/>
        </w:rPr>
        <w:t>SSIM</w:t>
      </w:r>
      <w:r w:rsidRPr="00CF736B">
        <w:rPr>
          <w:rFonts w:ascii="B Lotus" w:hAnsi="B Lotus" w:cs="B Nazanin"/>
          <w:rtl/>
          <w:lang w:val="fa-IR" w:bidi="fa-IR"/>
        </w:rPr>
        <w:t xml:space="preserve"> و ظرف</w:t>
      </w:r>
      <w:r w:rsidRPr="00CF736B">
        <w:rPr>
          <w:rFonts w:ascii="B Lotus" w:hAnsi="B Lotus" w:cs="B Nazanin" w:hint="cs"/>
          <w:rtl/>
          <w:lang w:val="fa-IR" w:bidi="fa-IR"/>
        </w:rPr>
        <w:t>یت</w:t>
      </w:r>
      <w:r w:rsidRPr="00CF736B">
        <w:rPr>
          <w:rFonts w:ascii="B Lotus" w:hAnsi="B Lotus" w:cs="B Nazanin"/>
          <w:rtl/>
          <w:lang w:val="fa-IR" w:bidi="fa-IR"/>
        </w:rPr>
        <w:t xml:space="preserve"> جا</w:t>
      </w:r>
      <w:r w:rsidRPr="00CF736B">
        <w:rPr>
          <w:rFonts w:ascii="B Lotus" w:hAnsi="B Lotus" w:cs="B Nazanin" w:hint="cs"/>
          <w:rtl/>
          <w:lang w:val="fa-IR" w:bidi="fa-IR"/>
        </w:rPr>
        <w:t>ی‌دهی</w:t>
      </w:r>
      <w:r w:rsidRPr="00CF736B">
        <w:rPr>
          <w:rFonts w:ascii="B Lotus" w:hAnsi="B Lotus" w:cs="B Nazanin"/>
          <w:rtl/>
          <w:lang w:val="fa-IR" w:bidi="fa-IR"/>
        </w:rPr>
        <w:t xml:space="preserve"> (</w:t>
      </w:r>
      <w:r w:rsidRPr="00CF736B">
        <w:rPr>
          <w:rFonts w:ascii="B Lotus" w:hAnsi="B Lotus" w:cs="B Nazanin"/>
          <w:lang w:val="fa-IR"/>
        </w:rPr>
        <w:t>Payload</w:t>
      </w:r>
      <w:r w:rsidRPr="00CF736B">
        <w:rPr>
          <w:rFonts w:ascii="B Lotus" w:hAnsi="B Lotus" w:cs="B Nazanin"/>
          <w:rtl/>
          <w:lang w:val="fa-IR" w:bidi="fa-IR"/>
        </w:rPr>
        <w:t>) بر حسب ب</w:t>
      </w:r>
      <w:r w:rsidRPr="00CF736B">
        <w:rPr>
          <w:rFonts w:ascii="B Lotus" w:hAnsi="B Lotus" w:cs="B Nazanin" w:hint="cs"/>
          <w:rtl/>
          <w:lang w:val="fa-IR" w:bidi="fa-IR"/>
        </w:rPr>
        <w:t>یت</w:t>
      </w:r>
      <w:r w:rsidRPr="00CF736B">
        <w:rPr>
          <w:rFonts w:ascii="B Lotus" w:hAnsi="B Lotus" w:cs="B Nazanin"/>
          <w:rtl/>
          <w:lang w:val="fa-IR" w:bidi="fa-IR"/>
        </w:rPr>
        <w:t xml:space="preserve"> بر پ</w:t>
      </w:r>
      <w:r w:rsidRPr="00CF736B">
        <w:rPr>
          <w:rFonts w:ascii="B Lotus" w:hAnsi="B Lotus" w:cs="B Nazanin" w:hint="cs"/>
          <w:rtl/>
          <w:lang w:val="fa-IR" w:bidi="fa-IR"/>
        </w:rPr>
        <w:t>یکسل</w:t>
      </w:r>
      <w:r w:rsidRPr="00CF736B">
        <w:rPr>
          <w:rFonts w:ascii="B Lotus" w:hAnsi="B Lotus" w:cs="B Nazanin"/>
          <w:rtl/>
          <w:lang w:val="fa-IR" w:bidi="fa-IR"/>
        </w:rPr>
        <w:t xml:space="preserve"> (</w:t>
      </w:r>
      <w:r w:rsidRPr="00CF736B">
        <w:rPr>
          <w:rFonts w:ascii="B Lotus" w:hAnsi="B Lotus" w:cs="B Nazanin"/>
          <w:lang w:val="fa-IR"/>
        </w:rPr>
        <w:t>bpp</w:t>
      </w:r>
      <w:r w:rsidRPr="00CF736B">
        <w:rPr>
          <w:rFonts w:ascii="B Lotus" w:hAnsi="B Lotus" w:cs="B Nazanin"/>
          <w:rtl/>
          <w:lang w:val="fa-IR" w:bidi="fa-IR"/>
        </w:rPr>
        <w:t>) را به تفک</w:t>
      </w:r>
      <w:r w:rsidRPr="00CF736B">
        <w:rPr>
          <w:rFonts w:ascii="B Lotus" w:hAnsi="B Lotus" w:cs="B Nazanin" w:hint="cs"/>
          <w:rtl/>
          <w:lang w:val="fa-IR" w:bidi="fa-IR"/>
        </w:rPr>
        <w:t>یک</w:t>
      </w:r>
      <w:r w:rsidRPr="00CF736B">
        <w:rPr>
          <w:rFonts w:ascii="B Lotus" w:hAnsi="B Lotus" w:cs="B Nazanin"/>
          <w:rtl/>
          <w:lang w:val="fa-IR" w:bidi="fa-IR"/>
        </w:rPr>
        <w:t xml:space="preserve"> ۴ مجموعه‌داده مرجع ارز</w:t>
      </w:r>
      <w:r w:rsidRPr="00CF736B">
        <w:rPr>
          <w:rFonts w:ascii="B Lotus" w:hAnsi="B Lotus" w:cs="B Nazanin" w:hint="cs"/>
          <w:rtl/>
          <w:lang w:val="fa-IR" w:bidi="fa-IR"/>
        </w:rPr>
        <w:t>یابی</w:t>
      </w:r>
      <w:r w:rsidRPr="00CF736B">
        <w:rPr>
          <w:rFonts w:ascii="B Lotus" w:hAnsi="B Lotus" w:cs="B Nazanin"/>
          <w:rtl/>
          <w:lang w:val="fa-IR" w:bidi="fa-IR"/>
        </w:rPr>
        <w:t xml:space="preserve"> ارائه م</w:t>
      </w:r>
      <w:r w:rsidRPr="00CF736B">
        <w:rPr>
          <w:rFonts w:ascii="B Lotus" w:hAnsi="B Lotus" w:cs="B Nazanin" w:hint="cs"/>
          <w:rtl/>
          <w:lang w:val="fa-IR" w:bidi="fa-IR"/>
        </w:rPr>
        <w:t>ی‌دهد</w:t>
      </w:r>
      <w:r w:rsidRPr="00CF736B">
        <w:rPr>
          <w:rFonts w:ascii="B Lotus" w:hAnsi="B Lotus" w:cs="B Nazanin"/>
          <w:rtl/>
          <w:lang w:val="fa-IR" w:bidi="fa-IR"/>
        </w:rPr>
        <w:t xml:space="preserve"> [4, 5, 7].</w:t>
      </w:r>
    </w:p>
    <w:p w14:paraId="52909416" w14:textId="77777777" w:rsidR="00CF736B" w:rsidRPr="00CF736B" w:rsidRDefault="00CF736B" w:rsidP="00CF736B">
      <w:pPr>
        <w:bidi/>
        <w:jc w:val="both"/>
        <w:rPr>
          <w:rFonts w:ascii="B Lotus" w:hAnsi="B Lotus" w:cs="B Nazanin"/>
          <w:lang w:val="fa-IR"/>
        </w:rPr>
      </w:pPr>
    </w:p>
    <w:p w14:paraId="0F8DEC88"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جدول</w:t>
      </w:r>
      <w:r w:rsidRPr="00CF736B">
        <w:rPr>
          <w:rFonts w:ascii="B Lotus" w:hAnsi="B Lotus" w:cs="B Nazanin"/>
          <w:rtl/>
          <w:lang w:val="fa-IR" w:bidi="fa-IR"/>
        </w:rPr>
        <w:t xml:space="preserve"> ۴-۴: مقاد</w:t>
      </w:r>
      <w:r w:rsidRPr="00CF736B">
        <w:rPr>
          <w:rFonts w:ascii="B Lotus" w:hAnsi="B Lotus" w:cs="B Nazanin" w:hint="cs"/>
          <w:rtl/>
          <w:lang w:val="fa-IR" w:bidi="fa-IR"/>
        </w:rPr>
        <w:t>یر</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شاخص‌ها</w:t>
      </w:r>
      <w:r w:rsidRPr="00CF736B">
        <w:rPr>
          <w:rFonts w:ascii="B Lotus" w:hAnsi="B Lotus" w:cs="B Nazanin" w:hint="cs"/>
          <w:rtl/>
          <w:lang w:val="fa-IR" w:bidi="fa-IR"/>
        </w:rPr>
        <w:t>ی</w:t>
      </w:r>
      <w:r w:rsidRPr="00CF736B">
        <w:rPr>
          <w:rFonts w:ascii="B Lotus" w:hAnsi="B Lotus" w:cs="B Nazanin"/>
          <w:rtl/>
          <w:lang w:val="fa-IR" w:bidi="fa-IR"/>
        </w:rPr>
        <w:t xml:space="preserve"> ک</w:t>
      </w:r>
      <w:r w:rsidRPr="00CF736B">
        <w:rPr>
          <w:rFonts w:ascii="B Lotus" w:hAnsi="B Lotus" w:cs="B Nazanin" w:hint="cs"/>
          <w:rtl/>
          <w:lang w:val="fa-IR" w:bidi="fa-IR"/>
        </w:rPr>
        <w:t>یفیت</w:t>
      </w:r>
      <w:r w:rsidRPr="00CF736B">
        <w:rPr>
          <w:rFonts w:ascii="B Lotus" w:hAnsi="B Lotus" w:cs="B Nazanin"/>
          <w:rtl/>
          <w:lang w:val="fa-IR" w:bidi="fa-IR"/>
        </w:rPr>
        <w:t xml:space="preserve"> د</w:t>
      </w:r>
      <w:r w:rsidRPr="00CF736B">
        <w:rPr>
          <w:rFonts w:ascii="B Lotus" w:hAnsi="B Lotus" w:cs="B Nazanin" w:hint="cs"/>
          <w:rtl/>
          <w:lang w:val="fa-IR" w:bidi="fa-IR"/>
        </w:rPr>
        <w:t>یداری</w:t>
      </w:r>
      <w:r w:rsidRPr="00CF736B">
        <w:rPr>
          <w:rFonts w:ascii="B Lotus" w:hAnsi="B Lotus" w:cs="B Nazanin"/>
          <w:rtl/>
          <w:lang w:val="fa-IR" w:bidi="fa-IR"/>
        </w:rPr>
        <w:t xml:space="preserve"> </w:t>
      </w:r>
      <w:r w:rsidRPr="00CF736B">
        <w:rPr>
          <w:rFonts w:ascii="B Lotus" w:hAnsi="B Lotus" w:cs="B Nazanin"/>
          <w:lang w:val="fa-IR"/>
        </w:rPr>
        <w:t>PSNR</w:t>
      </w:r>
      <w:r w:rsidRPr="00CF736B">
        <w:rPr>
          <w:rFonts w:ascii="B Lotus" w:hAnsi="B Lotus" w:cs="B Nazanin"/>
          <w:rtl/>
          <w:lang w:val="fa-IR" w:bidi="fa-IR"/>
        </w:rPr>
        <w:t xml:space="preserve"> و </w:t>
      </w:r>
      <w:r w:rsidRPr="00CF736B">
        <w:rPr>
          <w:rFonts w:ascii="B Lotus" w:hAnsi="B Lotus" w:cs="B Nazanin"/>
          <w:lang w:val="fa-IR"/>
        </w:rPr>
        <w:t>SSIM</w:t>
      </w:r>
      <w:r w:rsidRPr="00CF736B">
        <w:rPr>
          <w:rFonts w:ascii="B Lotus" w:hAnsi="B Lotus" w:cs="B Nazanin"/>
          <w:rtl/>
          <w:lang w:val="fa-IR" w:bidi="fa-IR"/>
        </w:rPr>
        <w:t xml:space="preserve"> و ظرف</w:t>
      </w:r>
      <w:r w:rsidRPr="00CF736B">
        <w:rPr>
          <w:rFonts w:ascii="B Lotus" w:hAnsi="B Lotus" w:cs="B Nazanin" w:hint="cs"/>
          <w:rtl/>
          <w:lang w:val="fa-IR" w:bidi="fa-IR"/>
        </w:rPr>
        <w:t>یت</w:t>
      </w:r>
      <w:r w:rsidRPr="00CF736B">
        <w:rPr>
          <w:rFonts w:ascii="B Lotus" w:hAnsi="B Lotus" w:cs="B Nazanin"/>
          <w:rtl/>
          <w:lang w:val="fa-IR" w:bidi="fa-IR"/>
        </w:rPr>
        <w:t xml:space="preserve"> جا</w:t>
      </w:r>
      <w:r w:rsidRPr="00CF736B">
        <w:rPr>
          <w:rFonts w:ascii="B Lotus" w:hAnsi="B Lotus" w:cs="B Nazanin" w:hint="cs"/>
          <w:rtl/>
          <w:lang w:val="fa-IR" w:bidi="fa-IR"/>
        </w:rPr>
        <w:t>ی‌دهی</w:t>
      </w:r>
      <w:r w:rsidRPr="00CF736B">
        <w:rPr>
          <w:rFonts w:ascii="B Lotus" w:hAnsi="B Lotus" w:cs="B Nazanin"/>
          <w:rtl/>
          <w:lang w:val="fa-IR" w:bidi="fa-IR"/>
        </w:rPr>
        <w:t xml:space="preserve"> در ۴ مجموعه‌داده مرجع</w:t>
      </w:r>
    </w:p>
    <w:p w14:paraId="52B7DD65"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w:t>
      </w:r>
    </w:p>
    <w:p w14:paraId="72B54A2C"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xml:space="preserve">| نام مجموعه‌داده       | </w:t>
      </w:r>
      <w:r w:rsidRPr="00CF736B">
        <w:rPr>
          <w:rFonts w:ascii="B Lotus" w:hAnsi="B Lotus" w:cs="B Nazanin"/>
          <w:lang w:val="fa-IR"/>
        </w:rPr>
        <w:t>PSNR</w:t>
      </w:r>
      <w:r w:rsidRPr="00CF736B">
        <w:rPr>
          <w:rFonts w:ascii="B Lotus" w:hAnsi="B Lotus" w:cs="B Nazanin"/>
          <w:rtl/>
          <w:lang w:val="fa-IR" w:bidi="fa-IR"/>
        </w:rPr>
        <w:t xml:space="preserve"> کل تصو</w:t>
      </w:r>
      <w:r w:rsidRPr="00CF736B">
        <w:rPr>
          <w:rFonts w:ascii="B Lotus" w:hAnsi="B Lotus" w:cs="B Nazanin" w:hint="cs"/>
          <w:rtl/>
          <w:lang w:val="fa-IR" w:bidi="fa-IR"/>
        </w:rPr>
        <w:t>یر</w:t>
      </w:r>
      <w:r w:rsidRPr="00CF736B">
        <w:rPr>
          <w:rFonts w:ascii="B Lotus" w:hAnsi="B Lotus" w:cs="B Nazanin"/>
          <w:rtl/>
          <w:lang w:val="fa-IR" w:bidi="fa-IR"/>
        </w:rPr>
        <w:t xml:space="preserve"> </w:t>
      </w:r>
      <w:r w:rsidRPr="00CF736B">
        <w:rPr>
          <w:rFonts w:ascii="B Lotus" w:hAnsi="B Lotus" w:cs="B Nazanin"/>
          <w:lang w:val="fa-IR"/>
        </w:rPr>
        <w:t>(dB)      | PSNR</w:t>
      </w:r>
      <w:r w:rsidRPr="00CF736B">
        <w:rPr>
          <w:rFonts w:ascii="B Lotus" w:hAnsi="B Lotus" w:cs="B Nazanin"/>
          <w:rtl/>
          <w:lang w:val="fa-IR" w:bidi="fa-IR"/>
        </w:rPr>
        <w:t xml:space="preserve"> ناح</w:t>
      </w:r>
      <w:r w:rsidRPr="00CF736B">
        <w:rPr>
          <w:rFonts w:ascii="B Lotus" w:hAnsi="B Lotus" w:cs="B Nazanin" w:hint="cs"/>
          <w:rtl/>
          <w:lang w:val="fa-IR" w:bidi="fa-IR"/>
        </w:rPr>
        <w:t>یه</w:t>
      </w:r>
      <w:r w:rsidRPr="00CF736B">
        <w:rPr>
          <w:rFonts w:ascii="B Lotus" w:hAnsi="B Lotus" w:cs="B Nazanin"/>
          <w:rtl/>
          <w:lang w:val="fa-IR" w:bidi="fa-IR"/>
        </w:rPr>
        <w:t xml:space="preserve"> </w:t>
      </w:r>
      <w:r w:rsidRPr="00CF736B">
        <w:rPr>
          <w:rFonts w:ascii="B Lotus" w:hAnsi="B Lotus" w:cs="B Nazanin"/>
          <w:lang w:val="fa-IR"/>
        </w:rPr>
        <w:t>ROI (dB)</w:t>
      </w:r>
      <w:r w:rsidRPr="00CF736B">
        <w:rPr>
          <w:rFonts w:ascii="B Lotus" w:hAnsi="B Lotus" w:cs="B Nazanin"/>
          <w:rtl/>
          <w:lang w:val="fa-IR" w:bidi="fa-IR"/>
        </w:rPr>
        <w:t xml:space="preserve">     | شاخص شباهت ساختار</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SSIM</w:t>
      </w:r>
      <w:r w:rsidRPr="00CF736B">
        <w:rPr>
          <w:rFonts w:ascii="B Lotus" w:hAnsi="B Lotus" w:cs="B Nazanin"/>
          <w:rtl/>
          <w:lang w:val="fa-IR" w:bidi="fa-IR"/>
        </w:rPr>
        <w:t xml:space="preserve"> | ظرف</w:t>
      </w:r>
      <w:r w:rsidRPr="00CF736B">
        <w:rPr>
          <w:rFonts w:ascii="B Lotus" w:hAnsi="B Lotus" w:cs="B Nazanin" w:hint="cs"/>
          <w:rtl/>
          <w:lang w:val="fa-IR" w:bidi="fa-IR"/>
        </w:rPr>
        <w:t>یت</w:t>
      </w:r>
      <w:r w:rsidRPr="00CF736B">
        <w:rPr>
          <w:rFonts w:ascii="B Lotus" w:hAnsi="B Lotus" w:cs="B Nazanin"/>
          <w:rtl/>
          <w:lang w:val="fa-IR" w:bidi="fa-IR"/>
        </w:rPr>
        <w:t xml:space="preserve"> جا</w:t>
      </w:r>
      <w:r w:rsidRPr="00CF736B">
        <w:rPr>
          <w:rFonts w:ascii="B Lotus" w:hAnsi="B Lotus" w:cs="B Nazanin" w:hint="cs"/>
          <w:rtl/>
          <w:lang w:val="fa-IR" w:bidi="fa-IR"/>
        </w:rPr>
        <w:t>ی‌دهی</w:t>
      </w:r>
      <w:r w:rsidRPr="00CF736B">
        <w:rPr>
          <w:rFonts w:ascii="B Lotus" w:hAnsi="B Lotus" w:cs="B Nazanin"/>
          <w:rtl/>
          <w:lang w:val="fa-IR" w:bidi="fa-IR"/>
        </w:rPr>
        <w:t xml:space="preserve"> (</w:t>
      </w:r>
      <w:r w:rsidRPr="00CF736B">
        <w:rPr>
          <w:rFonts w:ascii="B Lotus" w:hAnsi="B Lotus" w:cs="B Nazanin"/>
          <w:lang w:val="fa-IR"/>
        </w:rPr>
        <w:t>bpp</w:t>
      </w:r>
      <w:r w:rsidRPr="00CF736B">
        <w:rPr>
          <w:rFonts w:ascii="B Lotus" w:hAnsi="B Lotus" w:cs="B Nazanin"/>
          <w:rtl/>
          <w:lang w:val="fa-IR" w:bidi="fa-IR"/>
        </w:rPr>
        <w:t>)     |</w:t>
      </w:r>
    </w:p>
    <w:p w14:paraId="2FEB7C10"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w:t>
      </w:r>
    </w:p>
    <w:p w14:paraId="780331E0"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xml:space="preserve">| </w:t>
      </w:r>
      <w:r w:rsidRPr="00CF736B">
        <w:rPr>
          <w:rFonts w:ascii="B Lotus" w:hAnsi="B Lotus" w:cs="B Nazanin"/>
          <w:lang w:val="fa-IR"/>
        </w:rPr>
        <w:t xml:space="preserve">DRIVE                 | </w:t>
      </w:r>
      <w:r w:rsidRPr="00CF736B">
        <w:rPr>
          <w:rFonts w:ascii="B Lotus" w:hAnsi="B Lotus" w:cs="B Nazanin"/>
          <w:rtl/>
          <w:lang w:val="fa-IR" w:bidi="fa-IR"/>
        </w:rPr>
        <w:t xml:space="preserve">52.15                   | </w:t>
      </w:r>
      <w:r w:rsidRPr="00CF736B">
        <w:rPr>
          <w:rFonts w:cs="Times New Roman" w:hint="cs"/>
          <w:rtl/>
          <w:lang w:val="fa-IR" w:bidi="fa-IR"/>
        </w:rPr>
        <w:t>∞</w:t>
      </w:r>
      <w:r w:rsidRPr="00CF736B">
        <w:rPr>
          <w:rFonts w:ascii="B Lotus" w:hAnsi="B Lotus" w:cs="B Nazanin"/>
          <w:rtl/>
          <w:lang w:val="fa-IR" w:bidi="fa-IR"/>
        </w:rPr>
        <w:t xml:space="preserve"> (ب</w:t>
      </w:r>
      <w:r w:rsidRPr="00CF736B">
        <w:rPr>
          <w:rFonts w:ascii="B Lotus" w:hAnsi="B Lotus" w:cs="B Nazanin" w:hint="cs"/>
          <w:rtl/>
          <w:lang w:val="fa-IR" w:bidi="fa-IR"/>
        </w:rPr>
        <w:t>ی‌نهایت</w:t>
      </w:r>
      <w:r w:rsidRPr="00CF736B">
        <w:rPr>
          <w:rFonts w:ascii="B Lotus" w:hAnsi="B Lotus" w:cs="B Nazanin"/>
          <w:rtl/>
          <w:lang w:val="fa-IR" w:bidi="fa-IR"/>
        </w:rPr>
        <w:t xml:space="preserve"> / دست‌نخورده) | 0.9981                  | 1.20                    |</w:t>
      </w:r>
    </w:p>
    <w:p w14:paraId="2D9D43D4"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xml:space="preserve">| </w:t>
      </w:r>
      <w:r w:rsidRPr="00CF736B">
        <w:rPr>
          <w:rFonts w:ascii="B Lotus" w:hAnsi="B Lotus" w:cs="B Nazanin"/>
          <w:lang w:val="fa-IR"/>
        </w:rPr>
        <w:t xml:space="preserve">RITE                  | </w:t>
      </w:r>
      <w:r w:rsidRPr="00CF736B">
        <w:rPr>
          <w:rFonts w:ascii="B Lotus" w:hAnsi="B Lotus" w:cs="B Nazanin"/>
          <w:rtl/>
          <w:lang w:val="fa-IR" w:bidi="fa-IR"/>
        </w:rPr>
        <w:t xml:space="preserve">52.08                   | </w:t>
      </w:r>
      <w:r w:rsidRPr="00CF736B">
        <w:rPr>
          <w:rFonts w:cs="Times New Roman" w:hint="cs"/>
          <w:rtl/>
          <w:lang w:val="fa-IR" w:bidi="fa-IR"/>
        </w:rPr>
        <w:t>∞</w:t>
      </w:r>
      <w:r w:rsidRPr="00CF736B">
        <w:rPr>
          <w:rFonts w:ascii="B Lotus" w:hAnsi="B Lotus" w:cs="B Nazanin"/>
          <w:rtl/>
          <w:lang w:val="fa-IR" w:bidi="fa-IR"/>
        </w:rPr>
        <w:t xml:space="preserve"> (ب</w:t>
      </w:r>
      <w:r w:rsidRPr="00CF736B">
        <w:rPr>
          <w:rFonts w:ascii="B Lotus" w:hAnsi="B Lotus" w:cs="B Nazanin" w:hint="cs"/>
          <w:rtl/>
          <w:lang w:val="fa-IR" w:bidi="fa-IR"/>
        </w:rPr>
        <w:t>ی‌نهایت</w:t>
      </w:r>
      <w:r w:rsidRPr="00CF736B">
        <w:rPr>
          <w:rFonts w:ascii="B Lotus" w:hAnsi="B Lotus" w:cs="B Nazanin"/>
          <w:rtl/>
          <w:lang w:val="fa-IR" w:bidi="fa-IR"/>
        </w:rPr>
        <w:t xml:space="preserve"> / دست‌نخورده) | 0.9980                  | 1.20                    |</w:t>
      </w:r>
    </w:p>
    <w:p w14:paraId="053FF3C3"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xml:space="preserve">| </w:t>
      </w:r>
      <w:r w:rsidRPr="00CF736B">
        <w:rPr>
          <w:rFonts w:ascii="B Lotus" w:hAnsi="B Lotus" w:cs="B Nazanin"/>
          <w:lang w:val="fa-IR"/>
        </w:rPr>
        <w:t xml:space="preserve">BraTS </w:t>
      </w:r>
      <w:r w:rsidRPr="00CF736B">
        <w:rPr>
          <w:rFonts w:ascii="B Lotus" w:hAnsi="B Lotus" w:cs="B Nazanin"/>
          <w:rtl/>
          <w:lang w:val="fa-IR" w:bidi="fa-IR"/>
        </w:rPr>
        <w:t xml:space="preserve">2020            </w:t>
      </w:r>
      <w:r w:rsidRPr="00CF736B">
        <w:rPr>
          <w:rFonts w:ascii="B Lotus" w:hAnsi="B Lotus" w:cs="B Nazanin"/>
          <w:lang w:val="fa-IR"/>
        </w:rPr>
        <w:t xml:space="preserve">| </w:t>
      </w:r>
      <w:r w:rsidRPr="00CF736B">
        <w:rPr>
          <w:rFonts w:ascii="B Lotus" w:hAnsi="B Lotus" w:cs="B Nazanin"/>
          <w:rtl/>
          <w:lang w:val="fa-IR" w:bidi="fa-IR"/>
        </w:rPr>
        <w:t xml:space="preserve">53.20                   | </w:t>
      </w:r>
      <w:r w:rsidRPr="00CF736B">
        <w:rPr>
          <w:rFonts w:cs="Times New Roman" w:hint="cs"/>
          <w:rtl/>
          <w:lang w:val="fa-IR" w:bidi="fa-IR"/>
        </w:rPr>
        <w:t>∞</w:t>
      </w:r>
      <w:r w:rsidRPr="00CF736B">
        <w:rPr>
          <w:rFonts w:ascii="B Lotus" w:hAnsi="B Lotus" w:cs="B Nazanin"/>
          <w:rtl/>
          <w:lang w:val="fa-IR" w:bidi="fa-IR"/>
        </w:rPr>
        <w:t xml:space="preserve"> (ب</w:t>
      </w:r>
      <w:r w:rsidRPr="00CF736B">
        <w:rPr>
          <w:rFonts w:ascii="B Lotus" w:hAnsi="B Lotus" w:cs="B Nazanin" w:hint="cs"/>
          <w:rtl/>
          <w:lang w:val="fa-IR" w:bidi="fa-IR"/>
        </w:rPr>
        <w:t>ی‌نهایت</w:t>
      </w:r>
      <w:r w:rsidRPr="00CF736B">
        <w:rPr>
          <w:rFonts w:ascii="B Lotus" w:hAnsi="B Lotus" w:cs="B Nazanin"/>
          <w:rtl/>
          <w:lang w:val="fa-IR" w:bidi="fa-IR"/>
        </w:rPr>
        <w:t xml:space="preserve"> / دست‌نخورده) | 0.9986                  | 0.80                    |</w:t>
      </w:r>
    </w:p>
    <w:p w14:paraId="017727DB"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lastRenderedPageBreak/>
        <w:t xml:space="preserve">| </w:t>
      </w:r>
      <w:r w:rsidRPr="00CF736B">
        <w:rPr>
          <w:rFonts w:ascii="B Lotus" w:hAnsi="B Lotus" w:cs="B Nazanin"/>
          <w:lang w:val="fa-IR"/>
        </w:rPr>
        <w:t>COVID-</w:t>
      </w:r>
      <w:r w:rsidRPr="00CF736B">
        <w:rPr>
          <w:rFonts w:ascii="B Lotus" w:hAnsi="B Lotus" w:cs="B Nazanin"/>
          <w:rtl/>
          <w:lang w:val="fa-IR" w:bidi="fa-IR"/>
        </w:rPr>
        <w:t xml:space="preserve">19 </w:t>
      </w:r>
      <w:r w:rsidRPr="00CF736B">
        <w:rPr>
          <w:rFonts w:ascii="B Lotus" w:hAnsi="B Lotus" w:cs="B Nazanin"/>
          <w:lang w:val="fa-IR"/>
        </w:rPr>
        <w:t xml:space="preserve">CXR          | </w:t>
      </w:r>
      <w:r w:rsidRPr="00CF736B">
        <w:rPr>
          <w:rFonts w:ascii="B Lotus" w:hAnsi="B Lotus" w:cs="B Nazanin"/>
          <w:rtl/>
          <w:lang w:val="fa-IR" w:bidi="fa-IR"/>
        </w:rPr>
        <w:t xml:space="preserve">52.22                   | </w:t>
      </w:r>
      <w:r w:rsidRPr="00CF736B">
        <w:rPr>
          <w:rFonts w:cs="Times New Roman" w:hint="cs"/>
          <w:rtl/>
          <w:lang w:val="fa-IR" w:bidi="fa-IR"/>
        </w:rPr>
        <w:t>∞</w:t>
      </w:r>
      <w:r w:rsidRPr="00CF736B">
        <w:rPr>
          <w:rFonts w:ascii="B Lotus" w:hAnsi="B Lotus" w:cs="B Nazanin"/>
          <w:rtl/>
          <w:lang w:val="fa-IR" w:bidi="fa-IR"/>
        </w:rPr>
        <w:t xml:space="preserve"> (ب</w:t>
      </w:r>
      <w:r w:rsidRPr="00CF736B">
        <w:rPr>
          <w:rFonts w:ascii="B Lotus" w:hAnsi="B Lotus" w:cs="B Nazanin" w:hint="cs"/>
          <w:rtl/>
          <w:lang w:val="fa-IR" w:bidi="fa-IR"/>
        </w:rPr>
        <w:t>ی‌نهایت</w:t>
      </w:r>
      <w:r w:rsidRPr="00CF736B">
        <w:rPr>
          <w:rFonts w:ascii="B Lotus" w:hAnsi="B Lotus" w:cs="B Nazanin"/>
          <w:rtl/>
          <w:lang w:val="fa-IR" w:bidi="fa-IR"/>
        </w:rPr>
        <w:t xml:space="preserve"> / دست‌نخورده) | 0.9982                  | 1.50                    |</w:t>
      </w:r>
    </w:p>
    <w:p w14:paraId="5340AFE2"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w:t>
      </w:r>
    </w:p>
    <w:p w14:paraId="73A85B33"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xml:space="preserve">| متوسط کل              | 52.41 </w:t>
      </w:r>
      <w:r w:rsidRPr="00CF736B">
        <w:rPr>
          <w:rFonts w:ascii="Cambria" w:hAnsi="Cambria" w:cs="Cambria" w:hint="cs"/>
          <w:rtl/>
          <w:lang w:val="fa-IR" w:bidi="fa-IR"/>
        </w:rPr>
        <w:t>±</w:t>
      </w:r>
      <w:r w:rsidRPr="00CF736B">
        <w:rPr>
          <w:rFonts w:ascii="B Lotus" w:hAnsi="B Lotus" w:cs="B Nazanin"/>
          <w:rtl/>
          <w:lang w:val="fa-IR" w:bidi="fa-IR"/>
        </w:rPr>
        <w:t xml:space="preserve"> 0.45            | </w:t>
      </w:r>
      <w:r w:rsidRPr="00CF736B">
        <w:rPr>
          <w:rFonts w:cs="Times New Roman" w:hint="cs"/>
          <w:rtl/>
          <w:lang w:val="fa-IR" w:bidi="fa-IR"/>
        </w:rPr>
        <w:t>∞</w:t>
      </w:r>
      <w:r w:rsidRPr="00CF736B">
        <w:rPr>
          <w:rFonts w:ascii="B Lotus" w:hAnsi="B Lotus" w:cs="B Nazanin"/>
          <w:rtl/>
          <w:lang w:val="fa-IR" w:bidi="fa-IR"/>
        </w:rPr>
        <w:t xml:space="preserve"> (ب</w:t>
      </w:r>
      <w:r w:rsidRPr="00CF736B">
        <w:rPr>
          <w:rFonts w:ascii="B Lotus" w:hAnsi="B Lotus" w:cs="B Nazanin" w:hint="cs"/>
          <w:rtl/>
          <w:lang w:val="fa-IR" w:bidi="fa-IR"/>
        </w:rPr>
        <w:t>ی‌نهایت</w:t>
      </w:r>
      <w:r w:rsidRPr="00CF736B">
        <w:rPr>
          <w:rFonts w:ascii="B Lotus" w:hAnsi="B Lotus" w:cs="B Nazanin"/>
          <w:rtl/>
          <w:lang w:val="fa-IR" w:bidi="fa-IR"/>
        </w:rPr>
        <w:t xml:space="preserve"> / دست‌نخورده) | 0.9982 </w:t>
      </w:r>
      <w:r w:rsidRPr="00CF736B">
        <w:rPr>
          <w:rFonts w:ascii="Cambria" w:hAnsi="Cambria" w:cs="Cambria" w:hint="cs"/>
          <w:rtl/>
          <w:lang w:val="fa-IR" w:bidi="fa-IR"/>
        </w:rPr>
        <w:t>±</w:t>
      </w:r>
      <w:r w:rsidRPr="00CF736B">
        <w:rPr>
          <w:rFonts w:ascii="B Lotus" w:hAnsi="B Lotus" w:cs="B Nazanin"/>
          <w:rtl/>
          <w:lang w:val="fa-IR" w:bidi="fa-IR"/>
        </w:rPr>
        <w:t xml:space="preserve"> 0.0002         | 1.18 </w:t>
      </w:r>
      <w:r w:rsidRPr="00CF736B">
        <w:rPr>
          <w:rFonts w:ascii="Cambria" w:hAnsi="Cambria" w:cs="Cambria" w:hint="cs"/>
          <w:rtl/>
          <w:lang w:val="fa-IR" w:bidi="fa-IR"/>
        </w:rPr>
        <w:t>±</w:t>
      </w:r>
      <w:r w:rsidRPr="00CF736B">
        <w:rPr>
          <w:rFonts w:ascii="B Lotus" w:hAnsi="B Lotus" w:cs="B Nazanin"/>
          <w:rtl/>
          <w:lang w:val="fa-IR" w:bidi="fa-IR"/>
        </w:rPr>
        <w:t xml:space="preserve"> 0.25             |</w:t>
      </w:r>
    </w:p>
    <w:p w14:paraId="1CBFA0A0"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w:t>
      </w:r>
    </w:p>
    <w:p w14:paraId="7E81DF94" w14:textId="77777777" w:rsidR="00CF736B" w:rsidRPr="00CF736B" w:rsidRDefault="00CF736B" w:rsidP="00CF736B">
      <w:pPr>
        <w:bidi/>
        <w:jc w:val="both"/>
        <w:rPr>
          <w:rFonts w:ascii="B Lotus" w:hAnsi="B Lotus" w:cs="B Nazanin"/>
          <w:lang w:val="fa-IR"/>
        </w:rPr>
      </w:pPr>
    </w:p>
    <w:p w14:paraId="576B3F94"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تحلیل</w:t>
      </w:r>
      <w:r w:rsidRPr="00CF736B">
        <w:rPr>
          <w:rFonts w:ascii="B Lotus" w:hAnsi="B Lotus" w:cs="B Nazanin"/>
          <w:rtl/>
          <w:lang w:val="fa-IR" w:bidi="fa-IR"/>
        </w:rPr>
        <w:t xml:space="preserve"> نتا</w:t>
      </w:r>
      <w:r w:rsidRPr="00CF736B">
        <w:rPr>
          <w:rFonts w:ascii="B Lotus" w:hAnsi="B Lotus" w:cs="B Nazanin" w:hint="cs"/>
          <w:rtl/>
          <w:lang w:val="fa-IR" w:bidi="fa-IR"/>
        </w:rPr>
        <w:t>یج</w:t>
      </w:r>
      <w:r w:rsidRPr="00CF736B">
        <w:rPr>
          <w:rFonts w:ascii="B Lotus" w:hAnsi="B Lotus" w:cs="B Nazanin"/>
          <w:rtl/>
          <w:lang w:val="fa-IR" w:bidi="fa-IR"/>
        </w:rPr>
        <w:t xml:space="preserve"> تجرب</w:t>
      </w:r>
      <w:r w:rsidRPr="00CF736B">
        <w:rPr>
          <w:rFonts w:ascii="B Lotus" w:hAnsi="B Lotus" w:cs="B Nazanin" w:hint="cs"/>
          <w:rtl/>
          <w:lang w:val="fa-IR" w:bidi="fa-IR"/>
        </w:rPr>
        <w:t>ی</w:t>
      </w:r>
      <w:r w:rsidRPr="00CF736B">
        <w:rPr>
          <w:rFonts w:ascii="B Lotus" w:hAnsi="B Lotus" w:cs="B Nazanin"/>
          <w:rtl/>
          <w:lang w:val="fa-IR" w:bidi="fa-IR"/>
        </w:rPr>
        <w:t xml:space="preserve"> مندرج در جدول ۴-۴ اثبات م</w:t>
      </w:r>
      <w:r w:rsidRPr="00CF736B">
        <w:rPr>
          <w:rFonts w:ascii="B Lotus" w:hAnsi="B Lotus" w:cs="B Nazanin" w:hint="cs"/>
          <w:rtl/>
          <w:lang w:val="fa-IR" w:bidi="fa-IR"/>
        </w:rPr>
        <w:t>ی‌کند</w:t>
      </w:r>
      <w:r w:rsidRPr="00CF736B">
        <w:rPr>
          <w:rFonts w:ascii="B Lotus" w:hAnsi="B Lotus" w:cs="B Nazanin"/>
          <w:rtl/>
          <w:lang w:val="fa-IR" w:bidi="fa-IR"/>
        </w:rPr>
        <w:t xml:space="preserve"> که:</w:t>
      </w:r>
    </w:p>
    <w:p w14:paraId="4872F2B2"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۱. **دست‌نخورده ماندن ۱۰۰ درصد</w:t>
      </w:r>
      <w:r w:rsidRPr="00CF736B">
        <w:rPr>
          <w:rFonts w:ascii="B Lotus" w:hAnsi="B Lotus" w:cs="B Nazanin" w:hint="cs"/>
          <w:rtl/>
          <w:lang w:val="fa-IR" w:bidi="fa-IR"/>
        </w:rPr>
        <w:t>ی</w:t>
      </w:r>
      <w:r w:rsidRPr="00CF736B">
        <w:rPr>
          <w:rFonts w:ascii="B Lotus" w:hAnsi="B Lotus" w:cs="B Nazanin"/>
          <w:rtl/>
          <w:lang w:val="fa-IR" w:bidi="fa-IR"/>
        </w:rPr>
        <w:t xml:space="preserve"> ناح</w:t>
      </w:r>
      <w:r w:rsidRPr="00CF736B">
        <w:rPr>
          <w:rFonts w:ascii="B Lotus" w:hAnsi="B Lotus" w:cs="B Nazanin" w:hint="cs"/>
          <w:rtl/>
          <w:lang w:val="fa-IR" w:bidi="fa-IR"/>
        </w:rPr>
        <w:t>یه</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شاخص $\</w:t>
      </w:r>
      <w:r w:rsidRPr="00CF736B">
        <w:rPr>
          <w:rFonts w:ascii="B Lotus" w:hAnsi="B Lotus" w:cs="B Nazanin"/>
          <w:lang w:val="fa-IR"/>
        </w:rPr>
        <w:t>mathrm{PSNR}_{\mathrm{ROI}} = \infty</w:t>
      </w:r>
      <w:r w:rsidRPr="00CF736B">
        <w:rPr>
          <w:rFonts w:ascii="B Lotus" w:hAnsi="B Lotus" w:cs="B Nazanin"/>
          <w:rtl/>
          <w:lang w:val="fa-IR" w:bidi="fa-IR"/>
        </w:rPr>
        <w:t>$ و $\</w:t>
      </w:r>
      <w:r w:rsidRPr="00CF736B">
        <w:rPr>
          <w:rFonts w:ascii="B Lotus" w:hAnsi="B Lotus" w:cs="B Nazanin"/>
          <w:lang w:val="fa-IR"/>
        </w:rPr>
        <w:t xml:space="preserve">mathrm{MSE}_{\mathrm{ROI}} = </w:t>
      </w:r>
      <w:r w:rsidRPr="00CF736B">
        <w:rPr>
          <w:rFonts w:ascii="B Lotus" w:hAnsi="B Lotus" w:cs="B Nazanin"/>
          <w:rtl/>
          <w:lang w:val="fa-IR" w:bidi="fa-IR"/>
        </w:rPr>
        <w:t>0$ در تمام</w:t>
      </w:r>
      <w:r w:rsidRPr="00CF736B">
        <w:rPr>
          <w:rFonts w:ascii="B Lotus" w:hAnsi="B Lotus" w:cs="B Nazanin" w:hint="cs"/>
          <w:rtl/>
          <w:lang w:val="fa-IR" w:bidi="fa-IR"/>
        </w:rPr>
        <w:t>ی</w:t>
      </w:r>
      <w:r w:rsidRPr="00CF736B">
        <w:rPr>
          <w:rFonts w:ascii="B Lotus" w:hAnsi="B Lotus" w:cs="B Nazanin"/>
          <w:rtl/>
          <w:lang w:val="fa-IR" w:bidi="fa-IR"/>
        </w:rPr>
        <w:t xml:space="preserve"> ۴ مجموعه‌داده محقق گرد</w:t>
      </w:r>
      <w:r w:rsidRPr="00CF736B">
        <w:rPr>
          <w:rFonts w:ascii="B Lotus" w:hAnsi="B Lotus" w:cs="B Nazanin" w:hint="cs"/>
          <w:rtl/>
          <w:lang w:val="fa-IR" w:bidi="fa-IR"/>
        </w:rPr>
        <w:t>یده</w:t>
      </w:r>
      <w:r w:rsidRPr="00CF736B">
        <w:rPr>
          <w:rFonts w:ascii="B Lotus" w:hAnsi="B Lotus" w:cs="B Nazanin"/>
          <w:rtl/>
          <w:lang w:val="fa-IR" w:bidi="fa-IR"/>
        </w:rPr>
        <w:t xml:space="preserve"> است. ا</w:t>
      </w:r>
      <w:r w:rsidRPr="00CF736B">
        <w:rPr>
          <w:rFonts w:ascii="B Lotus" w:hAnsi="B Lotus" w:cs="B Nazanin" w:hint="cs"/>
          <w:rtl/>
          <w:lang w:val="fa-IR" w:bidi="fa-IR"/>
        </w:rPr>
        <w:t>ین</w:t>
      </w:r>
      <w:r w:rsidRPr="00CF736B">
        <w:rPr>
          <w:rFonts w:ascii="B Lotus" w:hAnsi="B Lotus" w:cs="B Nazanin"/>
          <w:rtl/>
          <w:lang w:val="fa-IR" w:bidi="fa-IR"/>
        </w:rPr>
        <w:t xml:space="preserve"> امر نشان م</w:t>
      </w:r>
      <w:r w:rsidRPr="00CF736B">
        <w:rPr>
          <w:rFonts w:ascii="B Lotus" w:hAnsi="B Lotus" w:cs="B Nazanin" w:hint="cs"/>
          <w:rtl/>
          <w:lang w:val="fa-IR" w:bidi="fa-IR"/>
        </w:rPr>
        <w:t>ی‌دهد</w:t>
      </w:r>
      <w:r w:rsidRPr="00CF736B">
        <w:rPr>
          <w:rFonts w:ascii="B Lotus" w:hAnsi="B Lotus" w:cs="B Nazanin"/>
          <w:rtl/>
          <w:lang w:val="fa-IR" w:bidi="fa-IR"/>
        </w:rPr>
        <w:t xml:space="preserve"> که ناح</w:t>
      </w:r>
      <w:r w:rsidRPr="00CF736B">
        <w:rPr>
          <w:rFonts w:ascii="B Lotus" w:hAnsi="B Lotus" w:cs="B Nazanin" w:hint="cs"/>
          <w:rtl/>
          <w:lang w:val="fa-IR" w:bidi="fa-IR"/>
        </w:rPr>
        <w:t>یه</w:t>
      </w:r>
      <w:r w:rsidRPr="00CF736B">
        <w:rPr>
          <w:rFonts w:ascii="B Lotus" w:hAnsi="B Lotus" w:cs="B Nazanin"/>
          <w:rtl/>
          <w:lang w:val="fa-IR" w:bidi="fa-IR"/>
        </w:rPr>
        <w:t xml:space="preserve"> تشخ</w:t>
      </w:r>
      <w:r w:rsidRPr="00CF736B">
        <w:rPr>
          <w:rFonts w:ascii="B Lotus" w:hAnsi="B Lotus" w:cs="B Nazanin" w:hint="cs"/>
          <w:rtl/>
          <w:lang w:val="fa-IR" w:bidi="fa-IR"/>
        </w:rPr>
        <w:t>یصی</w:t>
      </w:r>
      <w:r w:rsidRPr="00CF736B">
        <w:rPr>
          <w:rFonts w:ascii="B Lotus" w:hAnsi="B Lotus" w:cs="B Nazanin"/>
          <w:rtl/>
          <w:lang w:val="fa-IR" w:bidi="fa-IR"/>
        </w:rPr>
        <w:t xml:space="preserve"> پزشک</w:t>
      </w:r>
      <w:r w:rsidRPr="00CF736B">
        <w:rPr>
          <w:rFonts w:ascii="B Lotus" w:hAnsi="B Lotus" w:cs="B Nazanin" w:hint="cs"/>
          <w:rtl/>
          <w:lang w:val="fa-IR" w:bidi="fa-IR"/>
        </w:rPr>
        <w:t>ی</w:t>
      </w:r>
      <w:r w:rsidRPr="00CF736B">
        <w:rPr>
          <w:rFonts w:ascii="B Lotus" w:hAnsi="B Lotus" w:cs="B Nazanin"/>
          <w:rtl/>
          <w:lang w:val="fa-IR" w:bidi="fa-IR"/>
        </w:rPr>
        <w:t xml:space="preserve"> به صورت مطلق دچار ه</w:t>
      </w:r>
      <w:r w:rsidRPr="00CF736B">
        <w:rPr>
          <w:rFonts w:ascii="B Lotus" w:hAnsi="B Lotus" w:cs="B Nazanin" w:hint="cs"/>
          <w:rtl/>
          <w:lang w:val="fa-IR" w:bidi="fa-IR"/>
        </w:rPr>
        <w:t>یچ‌گونه</w:t>
      </w:r>
      <w:r w:rsidRPr="00CF736B">
        <w:rPr>
          <w:rFonts w:ascii="B Lotus" w:hAnsi="B Lotus" w:cs="B Nazanin"/>
          <w:rtl/>
          <w:lang w:val="fa-IR" w:bidi="fa-IR"/>
        </w:rPr>
        <w:t xml:space="preserve"> تغ</w:t>
      </w:r>
      <w:r w:rsidRPr="00CF736B">
        <w:rPr>
          <w:rFonts w:ascii="B Lotus" w:hAnsi="B Lotus" w:cs="B Nazanin" w:hint="cs"/>
          <w:rtl/>
          <w:lang w:val="fa-IR" w:bidi="fa-IR"/>
        </w:rPr>
        <w:t>ییر</w:t>
      </w:r>
      <w:r w:rsidRPr="00CF736B">
        <w:rPr>
          <w:rFonts w:ascii="B Lotus" w:hAnsi="B Lotus" w:cs="B Nazanin"/>
          <w:rtl/>
          <w:lang w:val="fa-IR" w:bidi="fa-IR"/>
        </w:rPr>
        <w:t xml:space="preserve"> </w:t>
      </w:r>
      <w:r w:rsidRPr="00CF736B">
        <w:rPr>
          <w:rFonts w:ascii="B Lotus" w:hAnsi="B Lotus" w:cs="B Nazanin" w:hint="cs"/>
          <w:rtl/>
          <w:lang w:val="fa-IR" w:bidi="fa-IR"/>
        </w:rPr>
        <w:t>یا</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نگشته و اصالت بال</w:t>
      </w:r>
      <w:r w:rsidRPr="00CF736B">
        <w:rPr>
          <w:rFonts w:ascii="B Lotus" w:hAnsi="B Lotus" w:cs="B Nazanin" w:hint="cs"/>
          <w:rtl/>
          <w:lang w:val="fa-IR" w:bidi="fa-IR"/>
        </w:rPr>
        <w:t>ینی</w:t>
      </w:r>
      <w:r w:rsidRPr="00CF736B">
        <w:rPr>
          <w:rFonts w:ascii="B Lotus" w:hAnsi="B Lotus" w:cs="B Nazanin"/>
          <w:rtl/>
          <w:lang w:val="fa-IR" w:bidi="fa-IR"/>
        </w:rPr>
        <w:t xml:space="preserve"> تصو</w:t>
      </w:r>
      <w:r w:rsidRPr="00CF736B">
        <w:rPr>
          <w:rFonts w:ascii="B Lotus" w:hAnsi="B Lotus" w:cs="B Nazanin" w:hint="cs"/>
          <w:rtl/>
          <w:lang w:val="fa-IR" w:bidi="fa-IR"/>
        </w:rPr>
        <w:t>یر</w:t>
      </w:r>
      <w:r w:rsidRPr="00CF736B">
        <w:rPr>
          <w:rFonts w:ascii="B Lotus" w:hAnsi="B Lotus" w:cs="B Nazanin"/>
          <w:rtl/>
          <w:lang w:val="fa-IR" w:bidi="fa-IR"/>
        </w:rPr>
        <w:t xml:space="preserve"> کاملاً ص</w:t>
      </w:r>
      <w:r w:rsidRPr="00CF736B">
        <w:rPr>
          <w:rFonts w:ascii="B Lotus" w:hAnsi="B Lotus" w:cs="B Nazanin" w:hint="cs"/>
          <w:rtl/>
          <w:lang w:val="fa-IR" w:bidi="fa-IR"/>
        </w:rPr>
        <w:t>یانت</w:t>
      </w:r>
      <w:r w:rsidRPr="00CF736B">
        <w:rPr>
          <w:rFonts w:ascii="B Lotus" w:hAnsi="B Lotus" w:cs="B Nazanin"/>
          <w:rtl/>
          <w:lang w:val="fa-IR" w:bidi="fa-IR"/>
        </w:rPr>
        <w:t xml:space="preserve"> شده است.</w:t>
      </w:r>
    </w:p>
    <w:p w14:paraId="7CD58003"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۲. **ک</w:t>
      </w:r>
      <w:r w:rsidRPr="00CF736B">
        <w:rPr>
          <w:rFonts w:ascii="B Lotus" w:hAnsi="B Lotus" w:cs="B Nazanin" w:hint="cs"/>
          <w:rtl/>
          <w:lang w:val="fa-IR" w:bidi="fa-IR"/>
        </w:rPr>
        <w:t>یفیت</w:t>
      </w:r>
      <w:r w:rsidRPr="00CF736B">
        <w:rPr>
          <w:rFonts w:ascii="B Lotus" w:hAnsi="B Lotus" w:cs="B Nazanin"/>
          <w:rtl/>
          <w:lang w:val="fa-IR" w:bidi="fa-IR"/>
        </w:rPr>
        <w:t xml:space="preserve"> د</w:t>
      </w:r>
      <w:r w:rsidRPr="00CF736B">
        <w:rPr>
          <w:rFonts w:ascii="B Lotus" w:hAnsi="B Lotus" w:cs="B Nazanin" w:hint="cs"/>
          <w:rtl/>
          <w:lang w:val="fa-IR" w:bidi="fa-IR"/>
        </w:rPr>
        <w:t>یداری</w:t>
      </w:r>
      <w:r w:rsidRPr="00CF736B">
        <w:rPr>
          <w:rFonts w:ascii="B Lotus" w:hAnsi="B Lotus" w:cs="B Nazanin"/>
          <w:rtl/>
          <w:lang w:val="fa-IR" w:bidi="fa-IR"/>
        </w:rPr>
        <w:t xml:space="preserve"> فوق‌العاده کل تصو</w:t>
      </w:r>
      <w:r w:rsidRPr="00CF736B">
        <w:rPr>
          <w:rFonts w:ascii="B Lotus" w:hAnsi="B Lotus" w:cs="B Nazanin" w:hint="cs"/>
          <w:rtl/>
          <w:lang w:val="fa-IR" w:bidi="fa-IR"/>
        </w:rPr>
        <w:t>یر</w:t>
      </w:r>
      <w:r w:rsidRPr="00CF736B">
        <w:rPr>
          <w:rFonts w:ascii="B Lotus" w:hAnsi="B Lotus" w:cs="B Nazanin"/>
          <w:rtl/>
          <w:lang w:val="fa-IR" w:bidi="fa-IR"/>
        </w:rPr>
        <w:t xml:space="preserve">:** متوسط شاخص </w:t>
      </w:r>
      <w:r w:rsidRPr="00CF736B">
        <w:rPr>
          <w:rFonts w:ascii="B Lotus" w:hAnsi="B Lotus" w:cs="B Nazanin"/>
          <w:lang w:val="fa-IR"/>
        </w:rPr>
        <w:t>PSNR</w:t>
      </w:r>
      <w:r w:rsidRPr="00CF736B">
        <w:rPr>
          <w:rFonts w:ascii="B Lotus" w:hAnsi="B Lotus" w:cs="B Nazanin"/>
          <w:rtl/>
          <w:lang w:val="fa-IR" w:bidi="fa-IR"/>
        </w:rPr>
        <w:t xml:space="preserve"> کل تصو</w:t>
      </w:r>
      <w:r w:rsidRPr="00CF736B">
        <w:rPr>
          <w:rFonts w:ascii="B Lotus" w:hAnsi="B Lotus" w:cs="B Nazanin" w:hint="cs"/>
          <w:rtl/>
          <w:lang w:val="fa-IR" w:bidi="fa-IR"/>
        </w:rPr>
        <w:t>یر</w:t>
      </w:r>
      <w:r w:rsidRPr="00CF736B">
        <w:rPr>
          <w:rFonts w:ascii="B Lotus" w:hAnsi="B Lotus" w:cs="B Nazanin"/>
          <w:rtl/>
          <w:lang w:val="fa-IR" w:bidi="fa-IR"/>
        </w:rPr>
        <w:t xml:space="preserve"> برابر با **۵۲.۴۱ دس</w:t>
      </w:r>
      <w:r w:rsidRPr="00CF736B">
        <w:rPr>
          <w:rFonts w:ascii="B Lotus" w:hAnsi="B Lotus" w:cs="B Nazanin" w:hint="cs"/>
          <w:rtl/>
          <w:lang w:val="fa-IR" w:bidi="fa-IR"/>
        </w:rPr>
        <w:t>ی‌بل</w:t>
      </w:r>
      <w:r w:rsidRPr="00CF736B">
        <w:rPr>
          <w:rFonts w:ascii="B Lotus" w:hAnsi="B Lotus" w:cs="B Nazanin"/>
          <w:rtl/>
          <w:lang w:val="fa-IR" w:bidi="fa-IR"/>
        </w:rPr>
        <w:t xml:space="preserve">** و شاخص </w:t>
      </w:r>
      <w:r w:rsidRPr="00CF736B">
        <w:rPr>
          <w:rFonts w:ascii="B Lotus" w:hAnsi="B Lotus" w:cs="B Nazanin"/>
          <w:lang w:val="fa-IR"/>
        </w:rPr>
        <w:t>SSIM</w:t>
      </w:r>
      <w:r w:rsidRPr="00CF736B">
        <w:rPr>
          <w:rFonts w:ascii="B Lotus" w:hAnsi="B Lotus" w:cs="B Nazanin"/>
          <w:rtl/>
          <w:lang w:val="fa-IR" w:bidi="fa-IR"/>
        </w:rPr>
        <w:t xml:space="preserve"> برابر با **۰.۹۹۸۲** م</w:t>
      </w:r>
      <w:r w:rsidRPr="00CF736B">
        <w:rPr>
          <w:rFonts w:ascii="B Lotus" w:hAnsi="B Lotus" w:cs="B Nazanin" w:hint="cs"/>
          <w:rtl/>
          <w:lang w:val="fa-IR" w:bidi="fa-IR"/>
        </w:rPr>
        <w:t>ی‌باشد</w:t>
      </w:r>
      <w:r w:rsidRPr="00CF736B">
        <w:rPr>
          <w:rFonts w:ascii="B Lotus" w:hAnsi="B Lotus" w:cs="B Nazanin"/>
          <w:rtl/>
          <w:lang w:val="fa-IR" w:bidi="fa-IR"/>
        </w:rPr>
        <w:t>. در مراجع رمزشناس</w:t>
      </w:r>
      <w:r w:rsidRPr="00CF736B">
        <w:rPr>
          <w:rFonts w:ascii="B Lotus" w:hAnsi="B Lotus" w:cs="B Nazanin" w:hint="cs"/>
          <w:rtl/>
          <w:lang w:val="fa-IR" w:bidi="fa-IR"/>
        </w:rPr>
        <w:t>ی</w:t>
      </w:r>
      <w:r w:rsidRPr="00CF736B">
        <w:rPr>
          <w:rFonts w:ascii="B Lotus" w:hAnsi="B Lotus" w:cs="B Nazanin"/>
          <w:rtl/>
          <w:lang w:val="fa-IR" w:bidi="fa-IR"/>
        </w:rPr>
        <w:t xml:space="preserve"> و پردازش تصو</w:t>
      </w:r>
      <w:r w:rsidRPr="00CF736B">
        <w:rPr>
          <w:rFonts w:ascii="B Lotus" w:hAnsi="B Lotus" w:cs="B Nazanin" w:hint="cs"/>
          <w:rtl/>
          <w:lang w:val="fa-IR" w:bidi="fa-IR"/>
        </w:rPr>
        <w:t>یر</w:t>
      </w:r>
      <w:r w:rsidRPr="00CF736B">
        <w:rPr>
          <w:rFonts w:ascii="B Lotus" w:hAnsi="B Lotus" w:cs="B Nazanin"/>
          <w:rtl/>
          <w:lang w:val="fa-IR" w:bidi="fa-IR"/>
        </w:rPr>
        <w:t xml:space="preserve"> پزشک</w:t>
      </w:r>
      <w:r w:rsidRPr="00CF736B">
        <w:rPr>
          <w:rFonts w:ascii="B Lotus" w:hAnsi="B Lotus" w:cs="B Nazanin" w:hint="cs"/>
          <w:rtl/>
          <w:lang w:val="fa-IR" w:bidi="fa-IR"/>
        </w:rPr>
        <w:t>ی،</w:t>
      </w:r>
      <w:r w:rsidRPr="00CF736B">
        <w:rPr>
          <w:rFonts w:ascii="B Lotus" w:hAnsi="B Lotus" w:cs="B Nazanin"/>
          <w:rtl/>
          <w:lang w:val="fa-IR" w:bidi="fa-IR"/>
        </w:rPr>
        <w:t xml:space="preserve"> دست‌</w:t>
      </w:r>
      <w:r w:rsidRPr="00CF736B">
        <w:rPr>
          <w:rFonts w:ascii="B Lotus" w:hAnsi="B Lotus" w:cs="B Nazanin" w:hint="cs"/>
          <w:rtl/>
          <w:lang w:val="fa-IR" w:bidi="fa-IR"/>
        </w:rPr>
        <w:t>یابی</w:t>
      </w:r>
      <w:r w:rsidRPr="00CF736B">
        <w:rPr>
          <w:rFonts w:ascii="B Lotus" w:hAnsi="B Lotus" w:cs="B Nazanin"/>
          <w:rtl/>
          <w:lang w:val="fa-IR" w:bidi="fa-IR"/>
        </w:rPr>
        <w:t xml:space="preserve"> به $\</w:t>
      </w:r>
      <w:r w:rsidRPr="00CF736B">
        <w:rPr>
          <w:rFonts w:ascii="B Lotus" w:hAnsi="B Lotus" w:cs="B Nazanin"/>
          <w:lang w:val="fa-IR"/>
        </w:rPr>
        <w:t xml:space="preserve">mathrm{PSNR} &gt; </w:t>
      </w:r>
      <w:r w:rsidRPr="00CF736B">
        <w:rPr>
          <w:rFonts w:ascii="B Lotus" w:hAnsi="B Lotus" w:cs="B Nazanin"/>
          <w:rtl/>
          <w:lang w:val="fa-IR" w:bidi="fa-IR"/>
        </w:rPr>
        <w:t>50</w:t>
      </w:r>
      <w:r w:rsidRPr="00CF736B">
        <w:rPr>
          <w:rFonts w:ascii="B Lotus" w:hAnsi="B Lotus" w:cs="B Nazanin"/>
          <w:lang w:val="fa-IR"/>
        </w:rPr>
        <w:t>\mathrm{\ dB}</w:t>
      </w:r>
      <w:r w:rsidRPr="00CF736B">
        <w:rPr>
          <w:rFonts w:ascii="B Lotus" w:hAnsi="B Lotus" w:cs="B Nazanin"/>
          <w:rtl/>
          <w:lang w:val="fa-IR" w:bidi="fa-IR"/>
        </w:rPr>
        <w:t>$ ضامن غ</w:t>
      </w:r>
      <w:r w:rsidRPr="00CF736B">
        <w:rPr>
          <w:rFonts w:ascii="B Lotus" w:hAnsi="B Lotus" w:cs="B Nazanin" w:hint="cs"/>
          <w:rtl/>
          <w:lang w:val="fa-IR" w:bidi="fa-IR"/>
        </w:rPr>
        <w:t>یرقابل</w:t>
      </w:r>
      <w:r w:rsidRPr="00CF736B">
        <w:rPr>
          <w:rFonts w:ascii="B Lotus" w:hAnsi="B Lotus" w:cs="B Nazanin"/>
          <w:rtl/>
          <w:lang w:val="fa-IR" w:bidi="fa-IR"/>
        </w:rPr>
        <w:t xml:space="preserve"> تشخ</w:t>
      </w:r>
      <w:r w:rsidRPr="00CF736B">
        <w:rPr>
          <w:rFonts w:ascii="B Lotus" w:hAnsi="B Lotus" w:cs="B Nazanin" w:hint="cs"/>
          <w:rtl/>
          <w:lang w:val="fa-IR" w:bidi="fa-IR"/>
        </w:rPr>
        <w:t>یص</w:t>
      </w:r>
      <w:r w:rsidRPr="00CF736B">
        <w:rPr>
          <w:rFonts w:ascii="B Lotus" w:hAnsi="B Lotus" w:cs="B Nazanin"/>
          <w:rtl/>
          <w:lang w:val="fa-IR" w:bidi="fa-IR"/>
        </w:rPr>
        <w:t xml:space="preserve"> بودن کامل تغ</w:t>
      </w:r>
      <w:r w:rsidRPr="00CF736B">
        <w:rPr>
          <w:rFonts w:ascii="B Lotus" w:hAnsi="B Lotus" w:cs="B Nazanin" w:hint="cs"/>
          <w:rtl/>
          <w:lang w:val="fa-IR" w:bidi="fa-IR"/>
        </w:rPr>
        <w:t>ییرات</w:t>
      </w:r>
      <w:r w:rsidRPr="00CF736B">
        <w:rPr>
          <w:rFonts w:ascii="B Lotus" w:hAnsi="B Lotus" w:cs="B Nazanin"/>
          <w:rtl/>
          <w:lang w:val="fa-IR" w:bidi="fa-IR"/>
        </w:rPr>
        <w:t xml:space="preserve"> </w:t>
      </w:r>
      <w:r w:rsidRPr="00CF736B">
        <w:rPr>
          <w:rFonts w:ascii="B Lotus" w:hAnsi="B Lotus" w:cs="B Nazanin" w:hint="cs"/>
          <w:rtl/>
          <w:lang w:val="fa-IR" w:bidi="fa-IR"/>
        </w:rPr>
        <w:t>دیداری</w:t>
      </w:r>
      <w:r w:rsidRPr="00CF736B">
        <w:rPr>
          <w:rFonts w:ascii="B Lotus" w:hAnsi="B Lotus" w:cs="B Nazanin"/>
          <w:rtl/>
          <w:lang w:val="fa-IR" w:bidi="fa-IR"/>
        </w:rPr>
        <w:t xml:space="preserve"> برا</w:t>
      </w:r>
      <w:r w:rsidRPr="00CF736B">
        <w:rPr>
          <w:rFonts w:ascii="B Lotus" w:hAnsi="B Lotus" w:cs="B Nazanin" w:hint="cs"/>
          <w:rtl/>
          <w:lang w:val="fa-IR" w:bidi="fa-IR"/>
        </w:rPr>
        <w:t>ی</w:t>
      </w:r>
      <w:r w:rsidRPr="00CF736B">
        <w:rPr>
          <w:rFonts w:ascii="B Lotus" w:hAnsi="B Lotus" w:cs="B Nazanin"/>
          <w:rtl/>
          <w:lang w:val="fa-IR" w:bidi="fa-IR"/>
        </w:rPr>
        <w:t xml:space="preserve"> چشم انسان و متخصصان راد</w:t>
      </w:r>
      <w:r w:rsidRPr="00CF736B">
        <w:rPr>
          <w:rFonts w:ascii="B Lotus" w:hAnsi="B Lotus" w:cs="B Nazanin" w:hint="cs"/>
          <w:rtl/>
          <w:lang w:val="fa-IR" w:bidi="fa-IR"/>
        </w:rPr>
        <w:t>یولوژی</w:t>
      </w:r>
      <w:r w:rsidRPr="00CF736B">
        <w:rPr>
          <w:rFonts w:ascii="B Lotus" w:hAnsi="B Lotus" w:cs="B Nazanin"/>
          <w:rtl/>
          <w:lang w:val="fa-IR" w:bidi="fa-IR"/>
        </w:rPr>
        <w:t xml:space="preserve"> است [4, 5].</w:t>
      </w:r>
    </w:p>
    <w:p w14:paraId="259CDBC4"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۳. **ظرف</w:t>
      </w:r>
      <w:r w:rsidRPr="00CF736B">
        <w:rPr>
          <w:rFonts w:ascii="B Lotus" w:hAnsi="B Lotus" w:cs="B Nazanin" w:hint="cs"/>
          <w:rtl/>
          <w:lang w:val="fa-IR" w:bidi="fa-IR"/>
        </w:rPr>
        <w:t>یت</w:t>
      </w:r>
      <w:r w:rsidRPr="00CF736B">
        <w:rPr>
          <w:rFonts w:ascii="B Lotus" w:hAnsi="B Lotus" w:cs="B Nazanin"/>
          <w:rtl/>
          <w:lang w:val="fa-IR" w:bidi="fa-IR"/>
        </w:rPr>
        <w:t xml:space="preserve"> جا</w:t>
      </w:r>
      <w:r w:rsidRPr="00CF736B">
        <w:rPr>
          <w:rFonts w:ascii="B Lotus" w:hAnsi="B Lotus" w:cs="B Nazanin" w:hint="cs"/>
          <w:rtl/>
          <w:lang w:val="fa-IR" w:bidi="fa-IR"/>
        </w:rPr>
        <w:t>ی‌دهی</w:t>
      </w:r>
      <w:r w:rsidRPr="00CF736B">
        <w:rPr>
          <w:rFonts w:ascii="B Lotus" w:hAnsi="B Lotus" w:cs="B Nazanin"/>
          <w:rtl/>
          <w:lang w:val="fa-IR" w:bidi="fa-IR"/>
        </w:rPr>
        <w:t xml:space="preserve"> بالا:** استفاده از فشرده‌ساز</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zlib</w:t>
      </w:r>
      <w:r w:rsidRPr="00CF736B">
        <w:rPr>
          <w:rFonts w:ascii="B Lotus" w:hAnsi="B Lotus" w:cs="B Nazanin"/>
          <w:rtl/>
          <w:lang w:val="fa-IR" w:bidi="fa-IR"/>
        </w:rPr>
        <w:t xml:space="preserve"> امکان جا</w:t>
      </w:r>
      <w:r w:rsidRPr="00CF736B">
        <w:rPr>
          <w:rFonts w:ascii="B Lotus" w:hAnsi="B Lotus" w:cs="B Nazanin" w:hint="cs"/>
          <w:rtl/>
          <w:lang w:val="fa-IR" w:bidi="fa-IR"/>
        </w:rPr>
        <w:t>ی‌دهی</w:t>
      </w:r>
      <w:r w:rsidRPr="00CF736B">
        <w:rPr>
          <w:rFonts w:ascii="B Lotus" w:hAnsi="B Lotus" w:cs="B Nazanin"/>
          <w:rtl/>
          <w:lang w:val="fa-IR" w:bidi="fa-IR"/>
        </w:rPr>
        <w:t xml:space="preserve"> کامل فراداده هو</w:t>
      </w:r>
      <w:r w:rsidRPr="00CF736B">
        <w:rPr>
          <w:rFonts w:ascii="B Lotus" w:hAnsi="B Lotus" w:cs="B Nazanin" w:hint="cs"/>
          <w:rtl/>
          <w:lang w:val="fa-IR" w:bidi="fa-IR"/>
        </w:rPr>
        <w:t>یتی</w:t>
      </w:r>
      <w:r w:rsidRPr="00CF736B">
        <w:rPr>
          <w:rFonts w:ascii="B Lotus" w:hAnsi="B Lotus" w:cs="B Nazanin"/>
          <w:rtl/>
          <w:lang w:val="fa-IR" w:bidi="fa-IR"/>
        </w:rPr>
        <w:t xml:space="preserve"> و پرونده پزشک</w:t>
      </w:r>
      <w:r w:rsidRPr="00CF736B">
        <w:rPr>
          <w:rFonts w:ascii="B Lotus" w:hAnsi="B Lotus" w:cs="B Nazanin" w:hint="cs"/>
          <w:rtl/>
          <w:lang w:val="fa-IR" w:bidi="fa-IR"/>
        </w:rPr>
        <w:t>ی</w:t>
      </w:r>
      <w:r w:rsidRPr="00CF736B">
        <w:rPr>
          <w:rFonts w:ascii="B Lotus" w:hAnsi="B Lotus" w:cs="B Nazanin"/>
          <w:rtl/>
          <w:lang w:val="fa-IR" w:bidi="fa-IR"/>
        </w:rPr>
        <w:t xml:space="preserve"> ب</w:t>
      </w:r>
      <w:r w:rsidRPr="00CF736B">
        <w:rPr>
          <w:rFonts w:ascii="B Lotus" w:hAnsi="B Lotus" w:cs="B Nazanin" w:hint="cs"/>
          <w:rtl/>
          <w:lang w:val="fa-IR" w:bidi="fa-IR"/>
        </w:rPr>
        <w:t>یمار</w:t>
      </w:r>
      <w:r w:rsidRPr="00CF736B">
        <w:rPr>
          <w:rFonts w:ascii="B Lotus" w:hAnsi="B Lotus" w:cs="B Nazanin"/>
          <w:rtl/>
          <w:lang w:val="fa-IR" w:bidi="fa-IR"/>
        </w:rPr>
        <w:t xml:space="preserve"> را با ظرف</w:t>
      </w:r>
      <w:r w:rsidRPr="00CF736B">
        <w:rPr>
          <w:rFonts w:ascii="B Lotus" w:hAnsi="B Lotus" w:cs="B Nazanin" w:hint="cs"/>
          <w:rtl/>
          <w:lang w:val="fa-IR" w:bidi="fa-IR"/>
        </w:rPr>
        <w:t>یت</w:t>
      </w:r>
      <w:r w:rsidRPr="00CF736B">
        <w:rPr>
          <w:rFonts w:ascii="B Lotus" w:hAnsi="B Lotus" w:cs="B Nazanin"/>
          <w:rtl/>
          <w:lang w:val="fa-IR" w:bidi="fa-IR"/>
        </w:rPr>
        <w:t xml:space="preserve"> متوسط **۱.۱۸ ب</w:t>
      </w:r>
      <w:r w:rsidRPr="00CF736B">
        <w:rPr>
          <w:rFonts w:ascii="B Lotus" w:hAnsi="B Lotus" w:cs="B Nazanin" w:hint="cs"/>
          <w:rtl/>
          <w:lang w:val="fa-IR" w:bidi="fa-IR"/>
        </w:rPr>
        <w:t>یت</w:t>
      </w:r>
      <w:r w:rsidRPr="00CF736B">
        <w:rPr>
          <w:rFonts w:ascii="B Lotus" w:hAnsi="B Lotus" w:cs="B Nazanin"/>
          <w:rtl/>
          <w:lang w:val="fa-IR" w:bidi="fa-IR"/>
        </w:rPr>
        <w:t xml:space="preserve"> بر پ</w:t>
      </w:r>
      <w:r w:rsidRPr="00CF736B">
        <w:rPr>
          <w:rFonts w:ascii="B Lotus" w:hAnsi="B Lotus" w:cs="B Nazanin" w:hint="cs"/>
          <w:rtl/>
          <w:lang w:val="fa-IR" w:bidi="fa-IR"/>
        </w:rPr>
        <w:t>یکسل</w:t>
      </w:r>
      <w:r w:rsidRPr="00CF736B">
        <w:rPr>
          <w:rFonts w:ascii="B Lotus" w:hAnsi="B Lotus" w:cs="B Nazanin"/>
          <w:rtl/>
          <w:lang w:val="fa-IR" w:bidi="fa-IR"/>
        </w:rPr>
        <w:t>** بدون افت ک</w:t>
      </w:r>
      <w:r w:rsidRPr="00CF736B">
        <w:rPr>
          <w:rFonts w:ascii="B Lotus" w:hAnsi="B Lotus" w:cs="B Nazanin" w:hint="cs"/>
          <w:rtl/>
          <w:lang w:val="fa-IR" w:bidi="fa-IR"/>
        </w:rPr>
        <w:t>یفیت</w:t>
      </w:r>
      <w:r w:rsidRPr="00CF736B">
        <w:rPr>
          <w:rFonts w:ascii="B Lotus" w:hAnsi="B Lotus" w:cs="B Nazanin"/>
          <w:rtl/>
          <w:lang w:val="fa-IR" w:bidi="fa-IR"/>
        </w:rPr>
        <w:t xml:space="preserve"> فراهم ساخته است.</w:t>
      </w:r>
    </w:p>
    <w:p w14:paraId="0DA7BE9B" w14:textId="77777777" w:rsidR="00CF736B" w:rsidRPr="00CF736B" w:rsidRDefault="00CF736B" w:rsidP="00CF736B">
      <w:pPr>
        <w:bidi/>
        <w:jc w:val="both"/>
        <w:rPr>
          <w:rFonts w:ascii="B Lotus" w:hAnsi="B Lotus" w:cs="B Nazanin"/>
          <w:lang w:val="fa-IR"/>
        </w:rPr>
      </w:pPr>
    </w:p>
    <w:p w14:paraId="06218D26" w14:textId="7747EFF6" w:rsidR="009C52AA" w:rsidRPr="00F244C1" w:rsidRDefault="00CF736B" w:rsidP="00CF736B">
      <w:pPr>
        <w:bidi/>
        <w:jc w:val="both"/>
        <w:rPr>
          <w:rFonts w:ascii="B Lotus" w:hAnsi="B Lotus" w:cs="B Nazanin"/>
          <w:lang w:val="fa-IR" w:bidi="fa-IR"/>
        </w:rPr>
      </w:pPr>
      <w:r w:rsidRPr="00CF736B">
        <w:rPr>
          <w:rFonts w:ascii="B Lotus" w:hAnsi="B Lotus" w:cs="B Nazanin" w:hint="cs"/>
          <w:rtl/>
          <w:lang w:val="fa-IR" w:bidi="fa-IR"/>
        </w:rPr>
        <w:t>این</w:t>
      </w:r>
      <w:r w:rsidRPr="00CF736B">
        <w:rPr>
          <w:rFonts w:ascii="B Lotus" w:hAnsi="B Lotus" w:cs="B Nazanin"/>
          <w:rtl/>
          <w:lang w:val="fa-IR" w:bidi="fa-IR"/>
        </w:rPr>
        <w:t xml:space="preserve"> ارز</w:t>
      </w:r>
      <w:r w:rsidRPr="00CF736B">
        <w:rPr>
          <w:rFonts w:ascii="B Lotus" w:hAnsi="B Lotus" w:cs="B Nazanin" w:hint="cs"/>
          <w:rtl/>
          <w:lang w:val="fa-IR" w:bidi="fa-IR"/>
        </w:rPr>
        <w:t>یابی‌های</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اثبات م</w:t>
      </w:r>
      <w:r w:rsidRPr="00CF736B">
        <w:rPr>
          <w:rFonts w:ascii="B Lotus" w:hAnsi="B Lotus" w:cs="B Nazanin" w:hint="cs"/>
          <w:rtl/>
          <w:lang w:val="fa-IR" w:bidi="fa-IR"/>
        </w:rPr>
        <w:t>ی‌نمایند</w:t>
      </w:r>
      <w:r w:rsidRPr="00CF736B">
        <w:rPr>
          <w:rFonts w:ascii="B Lotus" w:hAnsi="B Lotus" w:cs="B Nazanin"/>
          <w:rtl/>
          <w:lang w:val="fa-IR" w:bidi="fa-IR"/>
        </w:rPr>
        <w:t xml:space="preserve"> که فرض</w:t>
      </w:r>
      <w:r w:rsidRPr="00CF736B">
        <w:rPr>
          <w:rFonts w:ascii="B Lotus" w:hAnsi="B Lotus" w:cs="B Nazanin" w:hint="cs"/>
          <w:rtl/>
          <w:lang w:val="fa-IR" w:bidi="fa-IR"/>
        </w:rPr>
        <w:t>یه</w:t>
      </w:r>
      <w:r w:rsidRPr="00CF736B">
        <w:rPr>
          <w:rFonts w:ascii="B Lotus" w:hAnsi="B Lotus" w:cs="B Nazanin"/>
          <w:rtl/>
          <w:lang w:val="fa-IR" w:bidi="fa-IR"/>
        </w:rPr>
        <w:t xml:space="preserve"> سوم پژوهش (صح</w:t>
      </w:r>
      <w:r w:rsidRPr="00CF736B">
        <w:rPr>
          <w:rFonts w:ascii="B Lotus" w:hAnsi="B Lotus" w:cs="B Nazanin" w:hint="cs"/>
          <w:rtl/>
          <w:lang w:val="fa-IR" w:bidi="fa-IR"/>
        </w:rPr>
        <w:t>یح</w:t>
      </w:r>
      <w:r w:rsidRPr="00CF736B">
        <w:rPr>
          <w:rFonts w:ascii="B Lotus" w:hAnsi="B Lotus" w:cs="B Nazanin"/>
          <w:rtl/>
          <w:lang w:val="fa-IR" w:bidi="fa-IR"/>
        </w:rPr>
        <w:t xml:space="preserve"> بودن جا</w:t>
      </w:r>
      <w:r w:rsidRPr="00CF736B">
        <w:rPr>
          <w:rFonts w:ascii="B Lotus" w:hAnsi="B Lotus" w:cs="B Nazanin" w:hint="cs"/>
          <w:rtl/>
          <w:lang w:val="fa-IR" w:bidi="fa-IR"/>
        </w:rPr>
        <w:t>ی‌دهی</w:t>
      </w:r>
      <w:r w:rsidRPr="00CF736B">
        <w:rPr>
          <w:rFonts w:ascii="B Lotus" w:hAnsi="B Lotus" w:cs="B Nazanin"/>
          <w:rtl/>
          <w:lang w:val="fa-IR" w:bidi="fa-IR"/>
        </w:rPr>
        <w:t xml:space="preserve"> فراداده ب</w:t>
      </w:r>
      <w:r w:rsidRPr="00CF736B">
        <w:rPr>
          <w:rFonts w:ascii="B Lotus" w:hAnsi="B Lotus" w:cs="B Nazanin" w:hint="cs"/>
          <w:rtl/>
          <w:lang w:val="fa-IR" w:bidi="fa-IR"/>
        </w:rPr>
        <w:t>یمار</w:t>
      </w:r>
      <w:r w:rsidRPr="00CF736B">
        <w:rPr>
          <w:rFonts w:ascii="B Lotus" w:hAnsi="B Lotus" w:cs="B Nazanin"/>
          <w:rtl/>
          <w:lang w:val="fa-IR" w:bidi="fa-IR"/>
        </w:rPr>
        <w:t xml:space="preserve"> با حفظ $\</w:t>
      </w:r>
      <w:r w:rsidRPr="00CF736B">
        <w:rPr>
          <w:rFonts w:ascii="B Lotus" w:hAnsi="B Lotus" w:cs="B Nazanin"/>
          <w:lang w:val="fa-IR"/>
        </w:rPr>
        <w:t xml:space="preserve">mathrm{PSNR} &gt; </w:t>
      </w:r>
      <w:r w:rsidRPr="00CF736B">
        <w:rPr>
          <w:rFonts w:ascii="B Lotus" w:hAnsi="B Lotus" w:cs="B Nazanin"/>
          <w:rtl/>
          <w:lang w:val="fa-IR" w:bidi="fa-IR"/>
        </w:rPr>
        <w:t>50</w:t>
      </w:r>
      <w:r w:rsidRPr="00CF736B">
        <w:rPr>
          <w:rFonts w:ascii="B Lotus" w:hAnsi="B Lotus" w:cs="B Nazanin"/>
          <w:lang w:val="fa-IR"/>
        </w:rPr>
        <w:t>\mathrm{\ dB}</w:t>
      </w:r>
      <w:r w:rsidRPr="00CF736B">
        <w:rPr>
          <w:rFonts w:ascii="B Lotus" w:hAnsi="B Lotus" w:cs="B Nazanin"/>
          <w:rtl/>
          <w:lang w:val="fa-IR" w:bidi="fa-IR"/>
        </w:rPr>
        <w:t>$ در کل تصو</w:t>
      </w:r>
      <w:r w:rsidRPr="00CF736B">
        <w:rPr>
          <w:rFonts w:ascii="B Lotus" w:hAnsi="B Lotus" w:cs="B Nazanin" w:hint="cs"/>
          <w:rtl/>
          <w:lang w:val="fa-IR" w:bidi="fa-IR"/>
        </w:rPr>
        <w:t>یر</w:t>
      </w:r>
      <w:r w:rsidRPr="00CF736B">
        <w:rPr>
          <w:rFonts w:ascii="B Lotus" w:hAnsi="B Lotus" w:cs="B Nazanin"/>
          <w:rtl/>
          <w:lang w:val="fa-IR" w:bidi="fa-IR"/>
        </w:rPr>
        <w:t xml:space="preserve"> و عدم ا</w:t>
      </w:r>
      <w:r w:rsidRPr="00CF736B">
        <w:rPr>
          <w:rFonts w:ascii="B Lotus" w:hAnsi="B Lotus" w:cs="B Nazanin" w:hint="cs"/>
          <w:rtl/>
          <w:lang w:val="fa-IR" w:bidi="fa-IR"/>
        </w:rPr>
        <w:t>یجاد</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در </w:t>
      </w:r>
      <w:r w:rsidRPr="00CF736B">
        <w:rPr>
          <w:rFonts w:ascii="B Lotus" w:hAnsi="B Lotus" w:cs="B Nazanin"/>
          <w:lang w:val="fa-IR"/>
        </w:rPr>
        <w:t>ROI</w:t>
      </w:r>
      <w:r w:rsidRPr="00CF736B">
        <w:rPr>
          <w:rFonts w:ascii="B Lotus" w:hAnsi="B Lotus" w:cs="B Nazanin"/>
          <w:rtl/>
          <w:lang w:val="fa-IR" w:bidi="fa-IR"/>
        </w:rPr>
        <w:t>) کاملاً محقق گرد</w:t>
      </w:r>
      <w:r w:rsidRPr="00CF736B">
        <w:rPr>
          <w:rFonts w:ascii="B Lotus" w:hAnsi="B Lotus" w:cs="B Nazanin" w:hint="cs"/>
          <w:rtl/>
          <w:lang w:val="fa-IR" w:bidi="fa-IR"/>
        </w:rPr>
        <w:t>یده</w:t>
      </w:r>
      <w:r w:rsidRPr="00CF736B">
        <w:rPr>
          <w:rFonts w:ascii="B Lotus" w:hAnsi="B Lotus" w:cs="B Nazanin"/>
          <w:rtl/>
          <w:lang w:val="fa-IR" w:bidi="fa-IR"/>
        </w:rPr>
        <w:t xml:space="preserve"> است.</w:t>
      </w:r>
    </w:p>
    <w:p w14:paraId="503098CF" w14:textId="77777777" w:rsidR="009C52AA" w:rsidRPr="00F244C1" w:rsidRDefault="009C52AA" w:rsidP="00F244C1">
      <w:pPr>
        <w:bidi/>
        <w:jc w:val="both"/>
        <w:rPr>
          <w:rFonts w:ascii="B Lotus" w:hAnsi="B Lotus" w:cs="B Nazanin"/>
          <w:lang w:val="fa-IR" w:bidi="fa-IR"/>
        </w:rPr>
      </w:pPr>
    </w:p>
    <w:p w14:paraId="686ED4BD"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۴-۸. ارز</w:t>
      </w:r>
      <w:r w:rsidRPr="00CF736B">
        <w:rPr>
          <w:rFonts w:ascii="B Lotus" w:hAnsi="B Lotus" w:cs="B Nazanin" w:hint="cs"/>
          <w:rtl/>
          <w:lang w:val="fa-IR" w:bidi="fa-IR"/>
        </w:rPr>
        <w:t>یابی</w:t>
      </w:r>
      <w:r w:rsidRPr="00CF736B">
        <w:rPr>
          <w:rFonts w:ascii="B Lotus" w:hAnsi="B Lotus" w:cs="B Nazanin"/>
          <w:rtl/>
          <w:lang w:val="fa-IR" w:bidi="fa-IR"/>
        </w:rPr>
        <w:t xml:space="preserve"> مقاومت در برابر حملات سا</w:t>
      </w:r>
      <w:r w:rsidRPr="00CF736B">
        <w:rPr>
          <w:rFonts w:ascii="B Lotus" w:hAnsi="B Lotus" w:cs="B Nazanin" w:hint="cs"/>
          <w:rtl/>
          <w:lang w:val="fa-IR" w:bidi="fa-IR"/>
        </w:rPr>
        <w:t>یبری،</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و برش (</w:t>
      </w:r>
      <w:r w:rsidRPr="00CF736B">
        <w:rPr>
          <w:rFonts w:ascii="B Lotus" w:hAnsi="B Lotus" w:cs="B Nazanin"/>
          <w:lang w:val="fa-IR"/>
        </w:rPr>
        <w:t>Cyber Attack Robustness</w:t>
      </w:r>
      <w:r w:rsidRPr="00CF736B">
        <w:rPr>
          <w:rFonts w:ascii="B Lotus" w:hAnsi="B Lotus" w:cs="B Nazanin"/>
          <w:rtl/>
          <w:lang w:val="fa-IR" w:bidi="fa-IR"/>
        </w:rPr>
        <w:t>)</w:t>
      </w:r>
    </w:p>
    <w:p w14:paraId="7EE451FD" w14:textId="77777777" w:rsidR="00CF736B" w:rsidRPr="00CF736B" w:rsidRDefault="00CF736B" w:rsidP="00CF736B">
      <w:pPr>
        <w:bidi/>
        <w:jc w:val="both"/>
        <w:rPr>
          <w:rFonts w:ascii="B Lotus" w:hAnsi="B Lotus" w:cs="B Nazanin"/>
          <w:lang w:val="fa-IR"/>
        </w:rPr>
      </w:pPr>
    </w:p>
    <w:p w14:paraId="182A565E"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در</w:t>
      </w:r>
      <w:r w:rsidRPr="00CF736B">
        <w:rPr>
          <w:rFonts w:ascii="B Lotus" w:hAnsi="B Lotus" w:cs="B Nazanin"/>
          <w:rtl/>
          <w:lang w:val="fa-IR" w:bidi="fa-IR"/>
        </w:rPr>
        <w:t xml:space="preserve"> بسترها</w:t>
      </w:r>
      <w:r w:rsidRPr="00CF736B">
        <w:rPr>
          <w:rFonts w:ascii="B Lotus" w:hAnsi="B Lotus" w:cs="B Nazanin" w:hint="cs"/>
          <w:rtl/>
          <w:lang w:val="fa-IR" w:bidi="fa-IR"/>
        </w:rPr>
        <w:t>ی</w:t>
      </w:r>
      <w:r w:rsidRPr="00CF736B">
        <w:rPr>
          <w:rFonts w:ascii="B Lotus" w:hAnsi="B Lotus" w:cs="B Nazanin"/>
          <w:rtl/>
          <w:lang w:val="fa-IR" w:bidi="fa-IR"/>
        </w:rPr>
        <w:t xml:space="preserve"> انتقال ب</w:t>
      </w:r>
      <w:r w:rsidRPr="00CF736B">
        <w:rPr>
          <w:rFonts w:ascii="B Lotus" w:hAnsi="B Lotus" w:cs="B Nazanin" w:hint="cs"/>
          <w:rtl/>
          <w:lang w:val="fa-IR" w:bidi="fa-IR"/>
        </w:rPr>
        <w:t>ی‌سیم،</w:t>
      </w:r>
      <w:r w:rsidRPr="00CF736B">
        <w:rPr>
          <w:rFonts w:ascii="B Lotus" w:hAnsi="B Lotus" w:cs="B Nazanin"/>
          <w:rtl/>
          <w:lang w:val="fa-IR" w:bidi="fa-IR"/>
        </w:rPr>
        <w:t xml:space="preserve"> شبکه‌ها</w:t>
      </w:r>
      <w:r w:rsidRPr="00CF736B">
        <w:rPr>
          <w:rFonts w:ascii="B Lotus" w:hAnsi="B Lotus" w:cs="B Nazanin" w:hint="cs"/>
          <w:rtl/>
          <w:lang w:val="fa-IR" w:bidi="fa-IR"/>
        </w:rPr>
        <w:t>ی</w:t>
      </w:r>
      <w:r w:rsidRPr="00CF736B">
        <w:rPr>
          <w:rFonts w:ascii="B Lotus" w:hAnsi="B Lotus" w:cs="B Nazanin"/>
          <w:rtl/>
          <w:lang w:val="fa-IR" w:bidi="fa-IR"/>
        </w:rPr>
        <w:t xml:space="preserve"> ا</w:t>
      </w:r>
      <w:r w:rsidRPr="00CF736B">
        <w:rPr>
          <w:rFonts w:ascii="B Lotus" w:hAnsi="B Lotus" w:cs="B Nazanin" w:hint="cs"/>
          <w:rtl/>
          <w:lang w:val="fa-IR" w:bidi="fa-IR"/>
        </w:rPr>
        <w:t>ینترنت</w:t>
      </w:r>
      <w:r w:rsidRPr="00CF736B">
        <w:rPr>
          <w:rFonts w:ascii="B Lotus" w:hAnsi="B Lotus" w:cs="B Nazanin"/>
          <w:rtl/>
          <w:lang w:val="fa-IR" w:bidi="fa-IR"/>
        </w:rPr>
        <w:t xml:space="preserve"> اش</w:t>
      </w:r>
      <w:r w:rsidRPr="00CF736B">
        <w:rPr>
          <w:rFonts w:ascii="B Lotus" w:hAnsi="B Lotus" w:cs="B Nazanin" w:hint="cs"/>
          <w:rtl/>
          <w:lang w:val="fa-IR" w:bidi="fa-IR"/>
        </w:rPr>
        <w:t>یای</w:t>
      </w:r>
      <w:r w:rsidRPr="00CF736B">
        <w:rPr>
          <w:rFonts w:ascii="B Lotus" w:hAnsi="B Lotus" w:cs="B Nazanin"/>
          <w:rtl/>
          <w:lang w:val="fa-IR" w:bidi="fa-IR"/>
        </w:rPr>
        <w:t xml:space="preserve"> پزشک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IoMT</w:t>
      </w:r>
      <w:r w:rsidRPr="00CF736B">
        <w:rPr>
          <w:rFonts w:ascii="B Lotus" w:hAnsi="B Lotus" w:cs="B Nazanin"/>
          <w:rtl/>
          <w:lang w:val="fa-IR" w:bidi="fa-IR"/>
        </w:rPr>
        <w:t>) و سامانه‌ها</w:t>
      </w:r>
      <w:r w:rsidRPr="00CF736B">
        <w:rPr>
          <w:rFonts w:ascii="B Lotus" w:hAnsi="B Lotus" w:cs="B Nazanin" w:hint="cs"/>
          <w:rtl/>
          <w:lang w:val="fa-IR" w:bidi="fa-IR"/>
        </w:rPr>
        <w:t>ی</w:t>
      </w:r>
      <w:r w:rsidRPr="00CF736B">
        <w:rPr>
          <w:rFonts w:ascii="B Lotus" w:hAnsi="B Lotus" w:cs="B Nazanin"/>
          <w:rtl/>
          <w:lang w:val="fa-IR" w:bidi="fa-IR"/>
        </w:rPr>
        <w:t xml:space="preserve"> پزشک</w:t>
      </w:r>
      <w:r w:rsidRPr="00CF736B">
        <w:rPr>
          <w:rFonts w:ascii="B Lotus" w:hAnsi="B Lotus" w:cs="B Nazanin" w:hint="cs"/>
          <w:rtl/>
          <w:lang w:val="fa-IR" w:bidi="fa-IR"/>
        </w:rPr>
        <w:t>ی</w:t>
      </w:r>
      <w:r w:rsidRPr="00CF736B">
        <w:rPr>
          <w:rFonts w:ascii="B Lotus" w:hAnsi="B Lotus" w:cs="B Nazanin"/>
          <w:rtl/>
          <w:lang w:val="fa-IR" w:bidi="fa-IR"/>
        </w:rPr>
        <w:t xml:space="preserve"> از راه دور (</w:t>
      </w:r>
      <w:r w:rsidRPr="00CF736B">
        <w:rPr>
          <w:rFonts w:ascii="B Lotus" w:hAnsi="B Lotus" w:cs="B Nazanin"/>
          <w:lang w:val="fa-IR"/>
        </w:rPr>
        <w:t>Telemedicine</w:t>
      </w:r>
      <w:r w:rsidRPr="00CF736B">
        <w:rPr>
          <w:rFonts w:ascii="B Lotus" w:hAnsi="B Lotus" w:cs="B Nazanin"/>
          <w:rtl/>
          <w:lang w:val="fa-IR" w:bidi="fa-IR"/>
        </w:rPr>
        <w:t>)، تصاو</w:t>
      </w:r>
      <w:r w:rsidRPr="00CF736B">
        <w:rPr>
          <w:rFonts w:ascii="B Lotus" w:hAnsi="B Lotus" w:cs="B Nazanin" w:hint="cs"/>
          <w:rtl/>
          <w:lang w:val="fa-IR" w:bidi="fa-IR"/>
        </w:rPr>
        <w:t>یر</w:t>
      </w:r>
      <w:r w:rsidRPr="00CF736B">
        <w:rPr>
          <w:rFonts w:ascii="B Lotus" w:hAnsi="B Lotus" w:cs="B Nazanin"/>
          <w:rtl/>
          <w:lang w:val="fa-IR" w:bidi="fa-IR"/>
        </w:rPr>
        <w:t xml:space="preserve"> رمزشده هنگام تبادل در کانال‌ها</w:t>
      </w:r>
      <w:r w:rsidRPr="00CF736B">
        <w:rPr>
          <w:rFonts w:ascii="B Lotus" w:hAnsi="B Lotus" w:cs="B Nazanin" w:hint="cs"/>
          <w:rtl/>
          <w:lang w:val="fa-IR" w:bidi="fa-IR"/>
        </w:rPr>
        <w:t>ی</w:t>
      </w:r>
      <w:r w:rsidRPr="00CF736B">
        <w:rPr>
          <w:rFonts w:ascii="B Lotus" w:hAnsi="B Lotus" w:cs="B Nazanin"/>
          <w:rtl/>
          <w:lang w:val="fa-IR" w:bidi="fa-IR"/>
        </w:rPr>
        <w:t xml:space="preserve"> ارتباط</w:t>
      </w:r>
      <w:r w:rsidRPr="00CF736B">
        <w:rPr>
          <w:rFonts w:ascii="B Lotus" w:hAnsi="B Lotus" w:cs="B Nazanin" w:hint="cs"/>
          <w:rtl/>
          <w:lang w:val="fa-IR" w:bidi="fa-IR"/>
        </w:rPr>
        <w:t>ی</w:t>
      </w:r>
      <w:r w:rsidRPr="00CF736B">
        <w:rPr>
          <w:rFonts w:ascii="B Lotus" w:hAnsi="B Lotus" w:cs="B Nazanin"/>
          <w:rtl/>
          <w:lang w:val="fa-IR" w:bidi="fa-IR"/>
        </w:rPr>
        <w:t xml:space="preserve"> ناامن ممکن است تحت تاث</w:t>
      </w:r>
      <w:r w:rsidRPr="00CF736B">
        <w:rPr>
          <w:rFonts w:ascii="B Lotus" w:hAnsi="B Lotus" w:cs="B Nazanin" w:hint="cs"/>
          <w:rtl/>
          <w:lang w:val="fa-IR" w:bidi="fa-IR"/>
        </w:rPr>
        <w:t>یر</w:t>
      </w:r>
      <w:r w:rsidRPr="00CF736B">
        <w:rPr>
          <w:rFonts w:ascii="B Lotus" w:hAnsi="B Lotus" w:cs="B Nazanin"/>
          <w:rtl/>
          <w:lang w:val="fa-IR" w:bidi="fa-IR"/>
        </w:rPr>
        <w:t xml:space="preserve"> اختلالات مح</w:t>
      </w:r>
      <w:r w:rsidRPr="00CF736B">
        <w:rPr>
          <w:rFonts w:ascii="B Lotus" w:hAnsi="B Lotus" w:cs="B Nazanin" w:hint="cs"/>
          <w:rtl/>
          <w:lang w:val="fa-IR" w:bidi="fa-IR"/>
        </w:rPr>
        <w:t>یطی،</w:t>
      </w:r>
      <w:r w:rsidRPr="00CF736B">
        <w:rPr>
          <w:rFonts w:ascii="B Lotus" w:hAnsi="B Lotus" w:cs="B Nazanin"/>
          <w:rtl/>
          <w:lang w:val="fa-IR" w:bidi="fa-IR"/>
        </w:rPr>
        <w:t xml:space="preserve"> نو</w:t>
      </w:r>
      <w:r w:rsidRPr="00CF736B">
        <w:rPr>
          <w:rFonts w:ascii="B Lotus" w:hAnsi="B Lotus" w:cs="B Nazanin" w:hint="cs"/>
          <w:rtl/>
          <w:lang w:val="fa-IR" w:bidi="fa-IR"/>
        </w:rPr>
        <w:t>یزهای</w:t>
      </w:r>
      <w:r w:rsidRPr="00CF736B">
        <w:rPr>
          <w:rFonts w:ascii="B Lotus" w:hAnsi="B Lotus" w:cs="B Nazanin"/>
          <w:rtl/>
          <w:lang w:val="fa-IR" w:bidi="fa-IR"/>
        </w:rPr>
        <w:t xml:space="preserve"> صنعت</w:t>
      </w:r>
      <w:r w:rsidRPr="00CF736B">
        <w:rPr>
          <w:rFonts w:ascii="B Lotus" w:hAnsi="B Lotus" w:cs="B Nazanin" w:hint="cs"/>
          <w:rtl/>
          <w:lang w:val="fa-IR" w:bidi="fa-IR"/>
        </w:rPr>
        <w:t>ی</w:t>
      </w:r>
      <w:r w:rsidRPr="00CF736B">
        <w:rPr>
          <w:rFonts w:ascii="B Lotus" w:hAnsi="B Lotus" w:cs="B Nazanin"/>
          <w:rtl/>
          <w:lang w:val="fa-IR" w:bidi="fa-IR"/>
        </w:rPr>
        <w:t xml:space="preserve"> و </w:t>
      </w:r>
      <w:r w:rsidRPr="00CF736B">
        <w:rPr>
          <w:rFonts w:ascii="B Lotus" w:hAnsi="B Lotus" w:cs="B Nazanin" w:hint="cs"/>
          <w:rtl/>
          <w:lang w:val="fa-IR" w:bidi="fa-IR"/>
        </w:rPr>
        <w:t>یا</w:t>
      </w:r>
      <w:r w:rsidRPr="00CF736B">
        <w:rPr>
          <w:rFonts w:ascii="B Lotus" w:hAnsi="B Lotus" w:cs="B Nazanin"/>
          <w:rtl/>
          <w:lang w:val="fa-IR" w:bidi="fa-IR"/>
        </w:rPr>
        <w:t xml:space="preserve"> حملات مخرب سا</w:t>
      </w:r>
      <w:r w:rsidRPr="00CF736B">
        <w:rPr>
          <w:rFonts w:ascii="B Lotus" w:hAnsi="B Lotus" w:cs="B Nazanin" w:hint="cs"/>
          <w:rtl/>
          <w:lang w:val="fa-IR" w:bidi="fa-IR"/>
        </w:rPr>
        <w:t>یبری</w:t>
      </w:r>
      <w:r w:rsidRPr="00CF736B">
        <w:rPr>
          <w:rFonts w:ascii="B Lotus" w:hAnsi="B Lotus" w:cs="B Nazanin"/>
          <w:rtl/>
          <w:lang w:val="fa-IR" w:bidi="fa-IR"/>
        </w:rPr>
        <w:t xml:space="preserve"> قرار گ</w:t>
      </w:r>
      <w:r w:rsidRPr="00CF736B">
        <w:rPr>
          <w:rFonts w:ascii="B Lotus" w:hAnsi="B Lotus" w:cs="B Nazanin" w:hint="cs"/>
          <w:rtl/>
          <w:lang w:val="fa-IR" w:bidi="fa-IR"/>
        </w:rPr>
        <w:t>یرند</w:t>
      </w:r>
      <w:r w:rsidRPr="00CF736B">
        <w:rPr>
          <w:rFonts w:ascii="B Lotus" w:hAnsi="B Lotus" w:cs="B Nazanin"/>
          <w:rtl/>
          <w:lang w:val="fa-IR" w:bidi="fa-IR"/>
        </w:rPr>
        <w:t xml:space="preserve"> [3, 9, 11]. </w:t>
      </w:r>
      <w:r w:rsidRPr="00CF736B">
        <w:rPr>
          <w:rFonts w:ascii="B Lotus" w:hAnsi="B Lotus" w:cs="B Nazanin" w:hint="cs"/>
          <w:rtl/>
          <w:lang w:val="fa-IR" w:bidi="fa-IR"/>
        </w:rPr>
        <w:t>دو</w:t>
      </w:r>
      <w:r w:rsidRPr="00CF736B">
        <w:rPr>
          <w:rFonts w:ascii="B Lotus" w:hAnsi="B Lotus" w:cs="B Nazanin"/>
          <w:rtl/>
          <w:lang w:val="fa-IR" w:bidi="fa-IR"/>
        </w:rPr>
        <w:t xml:space="preserve"> دسته اصل</w:t>
      </w:r>
      <w:r w:rsidRPr="00CF736B">
        <w:rPr>
          <w:rFonts w:ascii="B Lotus" w:hAnsi="B Lotus" w:cs="B Nazanin" w:hint="cs"/>
          <w:rtl/>
          <w:lang w:val="fa-IR" w:bidi="fa-IR"/>
        </w:rPr>
        <w:t>ی</w:t>
      </w:r>
      <w:r w:rsidRPr="00CF736B">
        <w:rPr>
          <w:rFonts w:ascii="B Lotus" w:hAnsi="B Lotus" w:cs="B Nazanin"/>
          <w:rtl/>
          <w:lang w:val="fa-IR" w:bidi="fa-IR"/>
        </w:rPr>
        <w:t xml:space="preserve"> از اختلالات متداول در کانال‌ها</w:t>
      </w:r>
      <w:r w:rsidRPr="00CF736B">
        <w:rPr>
          <w:rFonts w:ascii="B Lotus" w:hAnsi="B Lotus" w:cs="B Nazanin" w:hint="cs"/>
          <w:rtl/>
          <w:lang w:val="fa-IR" w:bidi="fa-IR"/>
        </w:rPr>
        <w:t>ی</w:t>
      </w:r>
      <w:r w:rsidRPr="00CF736B">
        <w:rPr>
          <w:rFonts w:ascii="B Lotus" w:hAnsi="B Lotus" w:cs="B Nazanin"/>
          <w:rtl/>
          <w:lang w:val="fa-IR" w:bidi="fa-IR"/>
        </w:rPr>
        <w:t xml:space="preserve"> انتقال عبارتند از: ۱) نو</w:t>
      </w:r>
      <w:r w:rsidRPr="00CF736B">
        <w:rPr>
          <w:rFonts w:ascii="B Lotus" w:hAnsi="B Lotus" w:cs="B Nazanin" w:hint="cs"/>
          <w:rtl/>
          <w:lang w:val="fa-IR" w:bidi="fa-IR"/>
        </w:rPr>
        <w:t>یزهای</w:t>
      </w:r>
      <w:r w:rsidRPr="00CF736B">
        <w:rPr>
          <w:rFonts w:ascii="B Lotus" w:hAnsi="B Lotus" w:cs="B Nazanin"/>
          <w:rtl/>
          <w:lang w:val="fa-IR" w:bidi="fa-IR"/>
        </w:rPr>
        <w:t xml:space="preserve"> کانال مانند نو</w:t>
      </w:r>
      <w:r w:rsidRPr="00CF736B">
        <w:rPr>
          <w:rFonts w:ascii="B Lotus" w:hAnsi="B Lotus" w:cs="B Nazanin" w:hint="cs"/>
          <w:rtl/>
          <w:lang w:val="fa-IR" w:bidi="fa-IR"/>
        </w:rPr>
        <w:t>یز</w:t>
      </w:r>
      <w:r w:rsidRPr="00CF736B">
        <w:rPr>
          <w:rFonts w:ascii="B Lotus" w:hAnsi="B Lotus" w:cs="B Nazanin"/>
          <w:rtl/>
          <w:lang w:val="fa-IR" w:bidi="fa-IR"/>
        </w:rPr>
        <w:t xml:space="preserve"> ضربه‌ا</w:t>
      </w:r>
      <w:r w:rsidRPr="00CF736B">
        <w:rPr>
          <w:rFonts w:ascii="B Lotus" w:hAnsi="B Lotus" w:cs="B Nazanin" w:hint="cs"/>
          <w:rtl/>
          <w:lang w:val="fa-IR" w:bidi="fa-IR"/>
        </w:rPr>
        <w:t>ی</w:t>
      </w:r>
      <w:r w:rsidRPr="00CF736B">
        <w:rPr>
          <w:rFonts w:ascii="B Lotus" w:hAnsi="B Lotus" w:cs="B Nazanin"/>
          <w:rtl/>
          <w:lang w:val="fa-IR" w:bidi="fa-IR"/>
        </w:rPr>
        <w:t xml:space="preserve"> فلفل‌نمک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Salt &amp; Pepper Noise</w:t>
      </w:r>
      <w:r w:rsidRPr="00CF736B">
        <w:rPr>
          <w:rFonts w:ascii="B Lotus" w:hAnsi="B Lotus" w:cs="B Nazanin"/>
          <w:rtl/>
          <w:lang w:val="fa-IR" w:bidi="fa-IR"/>
        </w:rPr>
        <w:t>) و نو</w:t>
      </w:r>
      <w:r w:rsidRPr="00CF736B">
        <w:rPr>
          <w:rFonts w:ascii="B Lotus" w:hAnsi="B Lotus" w:cs="B Nazanin" w:hint="cs"/>
          <w:rtl/>
          <w:lang w:val="fa-IR" w:bidi="fa-IR"/>
        </w:rPr>
        <w:t>یز</w:t>
      </w:r>
      <w:r w:rsidRPr="00CF736B">
        <w:rPr>
          <w:rFonts w:ascii="B Lotus" w:hAnsi="B Lotus" w:cs="B Nazanin"/>
          <w:rtl/>
          <w:lang w:val="fa-IR" w:bidi="fa-IR"/>
        </w:rPr>
        <w:t xml:space="preserve"> آمارافزا</w:t>
      </w:r>
      <w:r w:rsidRPr="00CF736B">
        <w:rPr>
          <w:rFonts w:ascii="B Lotus" w:hAnsi="B Lotus" w:cs="B Nazanin" w:hint="cs"/>
          <w:rtl/>
          <w:lang w:val="fa-IR" w:bidi="fa-IR"/>
        </w:rPr>
        <w:t>یشی</w:t>
      </w:r>
      <w:r w:rsidRPr="00CF736B">
        <w:rPr>
          <w:rFonts w:ascii="B Lotus" w:hAnsi="B Lotus" w:cs="B Nazanin"/>
          <w:rtl/>
          <w:lang w:val="fa-IR" w:bidi="fa-IR"/>
        </w:rPr>
        <w:t xml:space="preserve"> گوس</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Gaussian Noise</w:t>
      </w:r>
      <w:r w:rsidRPr="00CF736B">
        <w:rPr>
          <w:rFonts w:ascii="B Lotus" w:hAnsi="B Lotus" w:cs="B Nazanin"/>
          <w:rtl/>
          <w:lang w:val="fa-IR" w:bidi="fa-IR"/>
        </w:rPr>
        <w:t xml:space="preserve">)، و ۲) حملات قطع داده </w:t>
      </w:r>
      <w:r w:rsidRPr="00CF736B">
        <w:rPr>
          <w:rFonts w:ascii="B Lotus" w:hAnsi="B Lotus" w:cs="B Nazanin" w:hint="cs"/>
          <w:rtl/>
          <w:lang w:val="fa-IR" w:bidi="fa-IR"/>
        </w:rPr>
        <w:t>یا</w:t>
      </w:r>
      <w:r w:rsidRPr="00CF736B">
        <w:rPr>
          <w:rFonts w:ascii="B Lotus" w:hAnsi="B Lotus" w:cs="B Nazanin"/>
          <w:rtl/>
          <w:lang w:val="fa-IR" w:bidi="fa-IR"/>
        </w:rPr>
        <w:t xml:space="preserve"> برش (</w:t>
      </w:r>
      <w:r w:rsidRPr="00CF736B">
        <w:rPr>
          <w:rFonts w:ascii="B Lotus" w:hAnsi="B Lotus" w:cs="B Nazanin"/>
          <w:lang w:val="fa-IR"/>
        </w:rPr>
        <w:t>Cropping Attacks / Data Occlusion</w:t>
      </w:r>
      <w:r w:rsidRPr="00CF736B">
        <w:rPr>
          <w:rFonts w:ascii="B Lotus" w:hAnsi="B Lotus" w:cs="B Nazanin"/>
          <w:rtl/>
          <w:lang w:val="fa-IR" w:bidi="fa-IR"/>
        </w:rPr>
        <w:t>) که ط</w:t>
      </w:r>
      <w:r w:rsidRPr="00CF736B">
        <w:rPr>
          <w:rFonts w:ascii="B Lotus" w:hAnsi="B Lotus" w:cs="B Nazanin" w:hint="cs"/>
          <w:rtl/>
          <w:lang w:val="fa-IR" w:bidi="fa-IR"/>
        </w:rPr>
        <w:t>ی</w:t>
      </w:r>
      <w:r w:rsidRPr="00CF736B">
        <w:rPr>
          <w:rFonts w:ascii="B Lotus" w:hAnsi="B Lotus" w:cs="B Nazanin"/>
          <w:rtl/>
          <w:lang w:val="fa-IR" w:bidi="fa-IR"/>
        </w:rPr>
        <w:t xml:space="preserve"> آن بخش</w:t>
      </w:r>
      <w:r w:rsidRPr="00CF736B">
        <w:rPr>
          <w:rFonts w:ascii="B Lotus" w:hAnsi="B Lotus" w:cs="B Nazanin" w:hint="cs"/>
          <w:rtl/>
          <w:lang w:val="fa-IR" w:bidi="fa-IR"/>
        </w:rPr>
        <w:t>ی</w:t>
      </w:r>
      <w:r w:rsidRPr="00CF736B">
        <w:rPr>
          <w:rFonts w:ascii="B Lotus" w:hAnsi="B Lotus" w:cs="B Nazanin"/>
          <w:rtl/>
          <w:lang w:val="fa-IR" w:bidi="fa-IR"/>
        </w:rPr>
        <w:t xml:space="preserve"> از بس</w:t>
      </w:r>
      <w:r w:rsidRPr="00CF736B">
        <w:rPr>
          <w:rFonts w:ascii="B Lotus" w:hAnsi="B Lotus" w:cs="B Nazanin" w:hint="cs"/>
          <w:rtl/>
          <w:lang w:val="fa-IR" w:bidi="fa-IR"/>
        </w:rPr>
        <w:t>ته‌های</w:t>
      </w:r>
      <w:r w:rsidRPr="00CF736B">
        <w:rPr>
          <w:rFonts w:ascii="B Lotus" w:hAnsi="B Lotus" w:cs="B Nazanin"/>
          <w:rtl/>
          <w:lang w:val="fa-IR" w:bidi="fa-IR"/>
        </w:rPr>
        <w:t xml:space="preserve"> رمزشده به دل</w:t>
      </w:r>
      <w:r w:rsidRPr="00CF736B">
        <w:rPr>
          <w:rFonts w:ascii="B Lotus" w:hAnsi="B Lotus" w:cs="B Nazanin" w:hint="cs"/>
          <w:rtl/>
          <w:lang w:val="fa-IR" w:bidi="fa-IR"/>
        </w:rPr>
        <w:t>یل</w:t>
      </w:r>
      <w:r w:rsidRPr="00CF736B">
        <w:rPr>
          <w:rFonts w:ascii="B Lotus" w:hAnsi="B Lotus" w:cs="B Nazanin"/>
          <w:rtl/>
          <w:lang w:val="fa-IR" w:bidi="fa-IR"/>
        </w:rPr>
        <w:t xml:space="preserve"> تداخل شبکه </w:t>
      </w:r>
      <w:r w:rsidRPr="00CF736B">
        <w:rPr>
          <w:rFonts w:ascii="B Lotus" w:hAnsi="B Lotus" w:cs="B Nazanin" w:hint="cs"/>
          <w:rtl/>
          <w:lang w:val="fa-IR" w:bidi="fa-IR"/>
        </w:rPr>
        <w:t>یا</w:t>
      </w:r>
      <w:r w:rsidRPr="00CF736B">
        <w:rPr>
          <w:rFonts w:ascii="B Lotus" w:hAnsi="B Lotus" w:cs="B Nazanin"/>
          <w:rtl/>
          <w:lang w:val="fa-IR" w:bidi="fa-IR"/>
        </w:rPr>
        <w:t xml:space="preserve"> دستکار</w:t>
      </w:r>
      <w:r w:rsidRPr="00CF736B">
        <w:rPr>
          <w:rFonts w:ascii="B Lotus" w:hAnsi="B Lotus" w:cs="B Nazanin" w:hint="cs"/>
          <w:rtl/>
          <w:lang w:val="fa-IR" w:bidi="fa-IR"/>
        </w:rPr>
        <w:t>ی</w:t>
      </w:r>
      <w:r w:rsidRPr="00CF736B">
        <w:rPr>
          <w:rFonts w:ascii="B Lotus" w:hAnsi="B Lotus" w:cs="B Nazanin"/>
          <w:rtl/>
          <w:lang w:val="fa-IR" w:bidi="fa-IR"/>
        </w:rPr>
        <w:t xml:space="preserve"> مهاجمان حذف م</w:t>
      </w:r>
      <w:r w:rsidRPr="00CF736B">
        <w:rPr>
          <w:rFonts w:ascii="B Lotus" w:hAnsi="B Lotus" w:cs="B Nazanin" w:hint="cs"/>
          <w:rtl/>
          <w:lang w:val="fa-IR" w:bidi="fa-IR"/>
        </w:rPr>
        <w:t>ی‌گردند</w:t>
      </w:r>
      <w:r w:rsidRPr="00CF736B">
        <w:rPr>
          <w:rFonts w:ascii="B Lotus" w:hAnsi="B Lotus" w:cs="B Nazanin"/>
          <w:rtl/>
          <w:lang w:val="fa-IR" w:bidi="fa-IR"/>
        </w:rPr>
        <w:t xml:space="preserve"> [5, 10].</w:t>
      </w:r>
    </w:p>
    <w:p w14:paraId="2B400694" w14:textId="77777777" w:rsidR="00CF736B" w:rsidRPr="00CF736B" w:rsidRDefault="00CF736B" w:rsidP="00CF736B">
      <w:pPr>
        <w:bidi/>
        <w:jc w:val="both"/>
        <w:rPr>
          <w:rFonts w:ascii="B Lotus" w:hAnsi="B Lotus" w:cs="B Nazanin"/>
          <w:lang w:val="fa-IR"/>
        </w:rPr>
      </w:pPr>
    </w:p>
    <w:p w14:paraId="5249189B"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یک</w:t>
      </w:r>
      <w:r w:rsidRPr="00CF736B">
        <w:rPr>
          <w:rFonts w:ascii="B Lotus" w:hAnsi="B Lotus" w:cs="B Nazanin"/>
          <w:rtl/>
          <w:lang w:val="fa-IR" w:bidi="fa-IR"/>
        </w:rPr>
        <w:t xml:space="preserve"> س</w:t>
      </w:r>
      <w:r w:rsidRPr="00CF736B">
        <w:rPr>
          <w:rFonts w:ascii="B Lotus" w:hAnsi="B Lotus" w:cs="B Nazanin" w:hint="cs"/>
          <w:rtl/>
          <w:lang w:val="fa-IR" w:bidi="fa-IR"/>
        </w:rPr>
        <w:t>یستم</w:t>
      </w:r>
      <w:r w:rsidRPr="00CF736B">
        <w:rPr>
          <w:rFonts w:ascii="B Lotus" w:hAnsi="B Lotus" w:cs="B Nazanin"/>
          <w:rtl/>
          <w:lang w:val="fa-IR" w:bidi="fa-IR"/>
        </w:rPr>
        <w:t xml:space="preserve"> رمزنگار</w:t>
      </w:r>
      <w:r w:rsidRPr="00CF736B">
        <w:rPr>
          <w:rFonts w:ascii="B Lotus" w:hAnsi="B Lotus" w:cs="B Nazanin" w:hint="cs"/>
          <w:rtl/>
          <w:lang w:val="fa-IR" w:bidi="fa-IR"/>
        </w:rPr>
        <w:t>ی</w:t>
      </w:r>
      <w:r w:rsidRPr="00CF736B">
        <w:rPr>
          <w:rFonts w:ascii="B Lotus" w:hAnsi="B Lotus" w:cs="B Nazanin"/>
          <w:rtl/>
          <w:lang w:val="fa-IR" w:bidi="fa-IR"/>
        </w:rPr>
        <w:t xml:space="preserve"> مقاوم و کاربرد</w:t>
      </w:r>
      <w:r w:rsidRPr="00CF736B">
        <w:rPr>
          <w:rFonts w:ascii="B Lotus" w:hAnsi="B Lotus" w:cs="B Nazanin" w:hint="cs"/>
          <w:rtl/>
          <w:lang w:val="fa-IR" w:bidi="fa-IR"/>
        </w:rPr>
        <w:t>ی</w:t>
      </w:r>
      <w:r w:rsidRPr="00CF736B">
        <w:rPr>
          <w:rFonts w:ascii="B Lotus" w:hAnsi="B Lotus" w:cs="B Nazanin"/>
          <w:rtl/>
          <w:lang w:val="fa-IR" w:bidi="fa-IR"/>
        </w:rPr>
        <w:t xml:space="preserve"> در حوزه سلامت د</w:t>
      </w:r>
      <w:r w:rsidRPr="00CF736B">
        <w:rPr>
          <w:rFonts w:ascii="B Lotus" w:hAnsi="B Lotus" w:cs="B Nazanin" w:hint="cs"/>
          <w:rtl/>
          <w:lang w:val="fa-IR" w:bidi="fa-IR"/>
        </w:rPr>
        <w:t>یجیتال</w:t>
      </w:r>
      <w:r w:rsidRPr="00CF736B">
        <w:rPr>
          <w:rFonts w:ascii="B Lotus" w:hAnsi="B Lotus" w:cs="B Nazanin"/>
          <w:rtl/>
          <w:lang w:val="fa-IR" w:bidi="fa-IR"/>
        </w:rPr>
        <w:t xml:space="preserve"> با</w:t>
      </w:r>
      <w:r w:rsidRPr="00CF736B">
        <w:rPr>
          <w:rFonts w:ascii="B Lotus" w:hAnsi="B Lotus" w:cs="B Nazanin" w:hint="cs"/>
          <w:rtl/>
          <w:lang w:val="fa-IR" w:bidi="fa-IR"/>
        </w:rPr>
        <w:t>ید</w:t>
      </w:r>
      <w:r w:rsidRPr="00CF736B">
        <w:rPr>
          <w:rFonts w:ascii="B Lotus" w:hAnsi="B Lotus" w:cs="B Nazanin"/>
          <w:rtl/>
          <w:lang w:val="fa-IR" w:bidi="fa-IR"/>
        </w:rPr>
        <w:t xml:space="preserve"> دارا</w:t>
      </w:r>
      <w:r w:rsidRPr="00CF736B">
        <w:rPr>
          <w:rFonts w:ascii="B Lotus" w:hAnsi="B Lotus" w:cs="B Nazanin" w:hint="cs"/>
          <w:rtl/>
          <w:lang w:val="fa-IR" w:bidi="fa-IR"/>
        </w:rPr>
        <w:t>ی</w:t>
      </w:r>
      <w:r w:rsidRPr="00CF736B">
        <w:rPr>
          <w:rFonts w:ascii="B Lotus" w:hAnsi="B Lotus" w:cs="B Nazanin"/>
          <w:rtl/>
          <w:lang w:val="fa-IR" w:bidi="fa-IR"/>
        </w:rPr>
        <w:t xml:space="preserve"> و</w:t>
      </w:r>
      <w:r w:rsidRPr="00CF736B">
        <w:rPr>
          <w:rFonts w:ascii="B Lotus" w:hAnsi="B Lotus" w:cs="B Nazanin" w:hint="cs"/>
          <w:rtl/>
          <w:lang w:val="fa-IR" w:bidi="fa-IR"/>
        </w:rPr>
        <w:t>یژگی</w:t>
      </w:r>
      <w:r w:rsidRPr="00CF736B">
        <w:rPr>
          <w:rFonts w:ascii="B Lotus" w:hAnsi="B Lotus" w:cs="B Nazanin"/>
          <w:rtl/>
          <w:lang w:val="fa-IR" w:bidi="fa-IR"/>
        </w:rPr>
        <w:t xml:space="preserve"> بازساز</w:t>
      </w:r>
      <w:r w:rsidRPr="00CF736B">
        <w:rPr>
          <w:rFonts w:ascii="B Lotus" w:hAnsi="B Lotus" w:cs="B Nazanin" w:hint="cs"/>
          <w:rtl/>
          <w:lang w:val="fa-IR" w:bidi="fa-IR"/>
        </w:rPr>
        <w:t>ی</w:t>
      </w:r>
      <w:r w:rsidRPr="00CF736B">
        <w:rPr>
          <w:rFonts w:ascii="B Lotus" w:hAnsi="B Lotus" w:cs="B Nazanin"/>
          <w:rtl/>
          <w:lang w:val="fa-IR" w:bidi="fa-IR"/>
        </w:rPr>
        <w:t xml:space="preserve"> پذ</w:t>
      </w:r>
      <w:r w:rsidRPr="00CF736B">
        <w:rPr>
          <w:rFonts w:ascii="B Lotus" w:hAnsi="B Lotus" w:cs="B Nazanin" w:hint="cs"/>
          <w:rtl/>
          <w:lang w:val="fa-IR" w:bidi="fa-IR"/>
        </w:rPr>
        <w:t>یرانه</w:t>
      </w:r>
      <w:r w:rsidRPr="00CF736B">
        <w:rPr>
          <w:rFonts w:ascii="B Lotus" w:hAnsi="B Lotus" w:cs="B Nazanin"/>
          <w:rtl/>
          <w:lang w:val="fa-IR" w:bidi="fa-IR"/>
        </w:rPr>
        <w:t xml:space="preserve"> (</w:t>
      </w:r>
      <w:r w:rsidRPr="00CF736B">
        <w:rPr>
          <w:rFonts w:ascii="B Lotus" w:hAnsi="B Lotus" w:cs="B Nazanin"/>
          <w:lang w:val="fa-IR"/>
        </w:rPr>
        <w:t>Fault-Tolerant Reconstruction</w:t>
      </w:r>
      <w:r w:rsidRPr="00CF736B">
        <w:rPr>
          <w:rFonts w:ascii="B Lotus" w:hAnsi="B Lotus" w:cs="B Nazanin"/>
          <w:rtl/>
          <w:lang w:val="fa-IR" w:bidi="fa-IR"/>
        </w:rPr>
        <w:t>) باشد؛ بد</w:t>
      </w:r>
      <w:r w:rsidRPr="00CF736B">
        <w:rPr>
          <w:rFonts w:ascii="B Lotus" w:hAnsi="B Lotus" w:cs="B Nazanin" w:hint="cs"/>
          <w:rtl/>
          <w:lang w:val="fa-IR" w:bidi="fa-IR"/>
        </w:rPr>
        <w:t>ین</w:t>
      </w:r>
      <w:r w:rsidRPr="00CF736B">
        <w:rPr>
          <w:rFonts w:ascii="B Lotus" w:hAnsi="B Lotus" w:cs="B Nazanin"/>
          <w:rtl/>
          <w:lang w:val="fa-IR" w:bidi="fa-IR"/>
        </w:rPr>
        <w:t xml:space="preserve"> معنا که حت</w:t>
      </w:r>
      <w:r w:rsidRPr="00CF736B">
        <w:rPr>
          <w:rFonts w:ascii="B Lotus" w:hAnsi="B Lotus" w:cs="B Nazanin" w:hint="cs"/>
          <w:rtl/>
          <w:lang w:val="fa-IR" w:bidi="fa-IR"/>
        </w:rPr>
        <w:t>ی</w:t>
      </w:r>
      <w:r w:rsidRPr="00CF736B">
        <w:rPr>
          <w:rFonts w:ascii="B Lotus" w:hAnsi="B Lotus" w:cs="B Nazanin"/>
          <w:rtl/>
          <w:lang w:val="fa-IR" w:bidi="fa-IR"/>
        </w:rPr>
        <w:t xml:space="preserve"> در صورت اعمال نو</w:t>
      </w:r>
      <w:r w:rsidRPr="00CF736B">
        <w:rPr>
          <w:rFonts w:ascii="B Lotus" w:hAnsi="B Lotus" w:cs="B Nazanin" w:hint="cs"/>
          <w:rtl/>
          <w:lang w:val="fa-IR" w:bidi="fa-IR"/>
        </w:rPr>
        <w:t>یزهای</w:t>
      </w:r>
      <w:r w:rsidRPr="00CF736B">
        <w:rPr>
          <w:rFonts w:ascii="B Lotus" w:hAnsi="B Lotus" w:cs="B Nazanin"/>
          <w:rtl/>
          <w:lang w:val="fa-IR" w:bidi="fa-IR"/>
        </w:rPr>
        <w:t xml:space="preserve"> شد</w:t>
      </w:r>
      <w:r w:rsidRPr="00CF736B">
        <w:rPr>
          <w:rFonts w:ascii="B Lotus" w:hAnsi="B Lotus" w:cs="B Nazanin" w:hint="cs"/>
          <w:rtl/>
          <w:lang w:val="fa-IR" w:bidi="fa-IR"/>
        </w:rPr>
        <w:t>ید</w:t>
      </w:r>
      <w:r w:rsidRPr="00CF736B">
        <w:rPr>
          <w:rFonts w:ascii="B Lotus" w:hAnsi="B Lotus" w:cs="B Nazanin"/>
          <w:rtl/>
          <w:lang w:val="fa-IR" w:bidi="fa-IR"/>
        </w:rPr>
        <w:t xml:space="preserve"> </w:t>
      </w:r>
      <w:r w:rsidRPr="00CF736B">
        <w:rPr>
          <w:rFonts w:ascii="B Lotus" w:hAnsi="B Lotus" w:cs="B Nazanin" w:hint="cs"/>
          <w:rtl/>
          <w:lang w:val="fa-IR" w:bidi="fa-IR"/>
        </w:rPr>
        <w:t>یا</w:t>
      </w:r>
      <w:r w:rsidRPr="00CF736B">
        <w:rPr>
          <w:rFonts w:ascii="B Lotus" w:hAnsi="B Lotus" w:cs="B Nazanin"/>
          <w:rtl/>
          <w:lang w:val="fa-IR" w:bidi="fa-IR"/>
        </w:rPr>
        <w:t xml:space="preserve"> حذف ۵۰ درصد</w:t>
      </w:r>
      <w:r w:rsidRPr="00CF736B">
        <w:rPr>
          <w:rFonts w:ascii="B Lotus" w:hAnsi="B Lotus" w:cs="B Nazanin" w:hint="cs"/>
          <w:rtl/>
          <w:lang w:val="fa-IR" w:bidi="fa-IR"/>
        </w:rPr>
        <w:t>ی</w:t>
      </w:r>
      <w:r w:rsidRPr="00CF736B">
        <w:rPr>
          <w:rFonts w:ascii="B Lotus" w:hAnsi="B Lotus" w:cs="B Nazanin"/>
          <w:rtl/>
          <w:lang w:val="fa-IR" w:bidi="fa-IR"/>
        </w:rPr>
        <w:t xml:space="preserve"> داده‌ها</w:t>
      </w:r>
      <w:r w:rsidRPr="00CF736B">
        <w:rPr>
          <w:rFonts w:ascii="B Lotus" w:hAnsi="B Lotus" w:cs="B Nazanin" w:hint="cs"/>
          <w:rtl/>
          <w:lang w:val="fa-IR" w:bidi="fa-IR"/>
        </w:rPr>
        <w:t>ی</w:t>
      </w:r>
      <w:r w:rsidRPr="00CF736B">
        <w:rPr>
          <w:rFonts w:ascii="B Lotus" w:hAnsi="B Lotus" w:cs="B Nazanin"/>
          <w:rtl/>
          <w:lang w:val="fa-IR" w:bidi="fa-IR"/>
        </w:rPr>
        <w:t xml:space="preserve"> رمزشده در مس</w:t>
      </w:r>
      <w:r w:rsidRPr="00CF736B">
        <w:rPr>
          <w:rFonts w:ascii="B Lotus" w:hAnsi="B Lotus" w:cs="B Nazanin" w:hint="cs"/>
          <w:rtl/>
          <w:lang w:val="fa-IR" w:bidi="fa-IR"/>
        </w:rPr>
        <w:t>یر</w:t>
      </w:r>
      <w:r w:rsidRPr="00CF736B">
        <w:rPr>
          <w:rFonts w:ascii="B Lotus" w:hAnsi="B Lotus" w:cs="B Nazanin"/>
          <w:rtl/>
          <w:lang w:val="fa-IR" w:bidi="fa-IR"/>
        </w:rPr>
        <w:t xml:space="preserve"> انتقال، پس از اجرا</w:t>
      </w:r>
      <w:r w:rsidRPr="00CF736B">
        <w:rPr>
          <w:rFonts w:ascii="B Lotus" w:hAnsi="B Lotus" w:cs="B Nazanin" w:hint="cs"/>
          <w:rtl/>
          <w:lang w:val="fa-IR" w:bidi="fa-IR"/>
        </w:rPr>
        <w:t>ی</w:t>
      </w:r>
      <w:r w:rsidRPr="00CF736B">
        <w:rPr>
          <w:rFonts w:ascii="B Lotus" w:hAnsi="B Lotus" w:cs="B Nazanin"/>
          <w:rtl/>
          <w:lang w:val="fa-IR" w:bidi="fa-IR"/>
        </w:rPr>
        <w:t xml:space="preserve"> فرآ</w:t>
      </w:r>
      <w:r w:rsidRPr="00CF736B">
        <w:rPr>
          <w:rFonts w:ascii="B Lotus" w:hAnsi="B Lotus" w:cs="B Nazanin" w:hint="cs"/>
          <w:rtl/>
          <w:lang w:val="fa-IR" w:bidi="fa-IR"/>
        </w:rPr>
        <w:t>یند</w:t>
      </w:r>
      <w:r w:rsidRPr="00CF736B">
        <w:rPr>
          <w:rFonts w:ascii="B Lotus" w:hAnsi="B Lotus" w:cs="B Nazanin"/>
          <w:rtl/>
          <w:lang w:val="fa-IR" w:bidi="fa-IR"/>
        </w:rPr>
        <w:t xml:space="preserve"> رمزگشا</w:t>
      </w:r>
      <w:r w:rsidRPr="00CF736B">
        <w:rPr>
          <w:rFonts w:ascii="B Lotus" w:hAnsi="B Lotus" w:cs="B Nazanin" w:hint="cs"/>
          <w:rtl/>
          <w:lang w:val="fa-IR" w:bidi="fa-IR"/>
        </w:rPr>
        <w:t>یی</w:t>
      </w:r>
      <w:r w:rsidRPr="00CF736B">
        <w:rPr>
          <w:rFonts w:ascii="B Lotus" w:hAnsi="B Lotus" w:cs="B Nazanin"/>
          <w:rtl/>
          <w:lang w:val="fa-IR" w:bidi="fa-IR"/>
        </w:rPr>
        <w:t xml:space="preserve"> در سمت گ</w:t>
      </w:r>
      <w:r w:rsidRPr="00CF736B">
        <w:rPr>
          <w:rFonts w:ascii="B Lotus" w:hAnsi="B Lotus" w:cs="B Nazanin" w:hint="cs"/>
          <w:rtl/>
          <w:lang w:val="fa-IR" w:bidi="fa-IR"/>
        </w:rPr>
        <w:t>ی</w:t>
      </w:r>
      <w:r w:rsidRPr="00CF736B">
        <w:rPr>
          <w:rFonts w:ascii="B Lotus" w:hAnsi="B Lotus" w:cs="B Nazanin"/>
          <w:rtl/>
          <w:lang w:val="fa-IR" w:bidi="fa-IR"/>
        </w:rPr>
        <w:t>رنده، بافت تشخ</w:t>
      </w:r>
      <w:r w:rsidRPr="00CF736B">
        <w:rPr>
          <w:rFonts w:ascii="B Lotus" w:hAnsi="B Lotus" w:cs="B Nazanin" w:hint="cs"/>
          <w:rtl/>
          <w:lang w:val="fa-IR" w:bidi="fa-IR"/>
        </w:rPr>
        <w:t>یصی</w:t>
      </w:r>
      <w:r w:rsidRPr="00CF736B">
        <w:rPr>
          <w:rFonts w:ascii="B Lotus" w:hAnsi="B Lotus" w:cs="B Nazanin"/>
          <w:rtl/>
          <w:lang w:val="fa-IR" w:bidi="fa-IR"/>
        </w:rPr>
        <w:t xml:space="preserve"> ناح</w:t>
      </w:r>
      <w:r w:rsidRPr="00CF736B">
        <w:rPr>
          <w:rFonts w:ascii="B Lotus" w:hAnsi="B Lotus" w:cs="B Nazanin" w:hint="cs"/>
          <w:rtl/>
          <w:lang w:val="fa-IR" w:bidi="fa-IR"/>
        </w:rPr>
        <w:t>یه</w:t>
      </w:r>
      <w:r w:rsidRPr="00CF736B">
        <w:rPr>
          <w:rFonts w:ascii="B Lotus" w:hAnsi="B Lotus" w:cs="B Nazanin"/>
          <w:rtl/>
          <w:lang w:val="fa-IR" w:bidi="fa-IR"/>
        </w:rPr>
        <w:t xml:space="preserve"> حساس پزشک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با ک</w:t>
      </w:r>
      <w:r w:rsidRPr="00CF736B">
        <w:rPr>
          <w:rFonts w:ascii="B Lotus" w:hAnsi="B Lotus" w:cs="B Nazanin" w:hint="cs"/>
          <w:rtl/>
          <w:lang w:val="fa-IR" w:bidi="fa-IR"/>
        </w:rPr>
        <w:t>یفیت</w:t>
      </w:r>
      <w:r w:rsidRPr="00CF736B">
        <w:rPr>
          <w:rFonts w:ascii="B Lotus" w:hAnsi="B Lotus" w:cs="B Nazanin"/>
          <w:rtl/>
          <w:lang w:val="fa-IR" w:bidi="fa-IR"/>
        </w:rPr>
        <w:t xml:space="preserve"> بال</w:t>
      </w:r>
      <w:r w:rsidRPr="00CF736B">
        <w:rPr>
          <w:rFonts w:ascii="B Lotus" w:hAnsi="B Lotus" w:cs="B Nazanin" w:hint="cs"/>
          <w:rtl/>
          <w:lang w:val="fa-IR" w:bidi="fa-IR"/>
        </w:rPr>
        <w:t>ینی</w:t>
      </w:r>
      <w:r w:rsidRPr="00CF736B">
        <w:rPr>
          <w:rFonts w:ascii="B Lotus" w:hAnsi="B Lotus" w:cs="B Nazanin"/>
          <w:rtl/>
          <w:lang w:val="fa-IR" w:bidi="fa-IR"/>
        </w:rPr>
        <w:t xml:space="preserve"> مناسب ($\</w:t>
      </w:r>
      <w:r w:rsidRPr="00CF736B">
        <w:rPr>
          <w:rFonts w:ascii="B Lotus" w:hAnsi="B Lotus" w:cs="B Nazanin"/>
          <w:lang w:val="fa-IR"/>
        </w:rPr>
        <w:t xml:space="preserve">mathrm{PSNR} &gt; </w:t>
      </w:r>
      <w:r w:rsidRPr="00CF736B">
        <w:rPr>
          <w:rFonts w:ascii="B Lotus" w:hAnsi="B Lotus" w:cs="B Nazanin"/>
          <w:rtl/>
          <w:lang w:val="fa-IR" w:bidi="fa-IR"/>
        </w:rPr>
        <w:t>32.0</w:t>
      </w:r>
      <w:r w:rsidRPr="00CF736B">
        <w:rPr>
          <w:rFonts w:ascii="B Lotus" w:hAnsi="B Lotus" w:cs="B Nazanin"/>
          <w:lang w:val="fa-IR"/>
        </w:rPr>
        <w:t>\mathrm{\ dB}</w:t>
      </w:r>
      <w:r w:rsidRPr="00CF736B">
        <w:rPr>
          <w:rFonts w:ascii="B Lotus" w:hAnsi="B Lotus" w:cs="B Nazanin"/>
          <w:rtl/>
          <w:lang w:val="fa-IR" w:bidi="fa-IR"/>
        </w:rPr>
        <w:t>$ و $\</w:t>
      </w:r>
      <w:r w:rsidRPr="00CF736B">
        <w:rPr>
          <w:rFonts w:ascii="B Lotus" w:hAnsi="B Lotus" w:cs="B Nazanin"/>
          <w:lang w:val="fa-IR"/>
        </w:rPr>
        <w:t xml:space="preserve">mathrm{SSIM}_{\mathrm{ROI}} \ge </w:t>
      </w:r>
      <w:r w:rsidRPr="00CF736B">
        <w:rPr>
          <w:rFonts w:ascii="B Lotus" w:hAnsi="B Lotus" w:cs="B Nazanin"/>
          <w:rtl/>
          <w:lang w:val="fa-IR" w:bidi="fa-IR"/>
        </w:rPr>
        <w:t>0.9850$) باز</w:t>
      </w:r>
      <w:r w:rsidRPr="00CF736B">
        <w:rPr>
          <w:rFonts w:ascii="B Lotus" w:hAnsi="B Lotus" w:cs="B Nazanin" w:hint="cs"/>
          <w:rtl/>
          <w:lang w:val="fa-IR" w:bidi="fa-IR"/>
        </w:rPr>
        <w:t>یابی</w:t>
      </w:r>
      <w:r w:rsidRPr="00CF736B">
        <w:rPr>
          <w:rFonts w:ascii="B Lotus" w:hAnsi="B Lotus" w:cs="B Nazanin"/>
          <w:rtl/>
          <w:lang w:val="fa-IR" w:bidi="fa-IR"/>
        </w:rPr>
        <w:t xml:space="preserve"> شده و امکان تشخ</w:t>
      </w:r>
      <w:r w:rsidRPr="00CF736B">
        <w:rPr>
          <w:rFonts w:ascii="B Lotus" w:hAnsi="B Lotus" w:cs="B Nazanin" w:hint="cs"/>
          <w:rtl/>
          <w:lang w:val="fa-IR" w:bidi="fa-IR"/>
        </w:rPr>
        <w:t>یص</w:t>
      </w:r>
      <w:r w:rsidRPr="00CF736B">
        <w:rPr>
          <w:rFonts w:ascii="B Lotus" w:hAnsi="B Lotus" w:cs="B Nazanin"/>
          <w:rtl/>
          <w:lang w:val="fa-IR" w:bidi="fa-IR"/>
        </w:rPr>
        <w:t xml:space="preserve"> پزشک</w:t>
      </w:r>
      <w:r w:rsidRPr="00CF736B">
        <w:rPr>
          <w:rFonts w:ascii="B Lotus" w:hAnsi="B Lotus" w:cs="B Nazanin" w:hint="cs"/>
          <w:rtl/>
          <w:lang w:val="fa-IR" w:bidi="fa-IR"/>
        </w:rPr>
        <w:t>ی</w:t>
      </w:r>
      <w:r w:rsidRPr="00CF736B">
        <w:rPr>
          <w:rFonts w:ascii="B Lotus" w:hAnsi="B Lotus" w:cs="B Nazanin"/>
          <w:rtl/>
          <w:lang w:val="fa-IR" w:bidi="fa-IR"/>
        </w:rPr>
        <w:t xml:space="preserve"> مجدداً فراهم گردد [1, 8].</w:t>
      </w:r>
    </w:p>
    <w:p w14:paraId="5941DF07" w14:textId="77777777" w:rsidR="00CF736B" w:rsidRPr="00CF736B" w:rsidRDefault="00CF736B" w:rsidP="00CF736B">
      <w:pPr>
        <w:bidi/>
        <w:jc w:val="both"/>
        <w:rPr>
          <w:rFonts w:ascii="B Lotus" w:hAnsi="B Lotus" w:cs="B Nazanin"/>
          <w:lang w:val="fa-IR"/>
        </w:rPr>
      </w:pPr>
    </w:p>
    <w:p w14:paraId="4F15FEE3"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فرمول‌بندی</w:t>
      </w:r>
      <w:r w:rsidRPr="00CF736B">
        <w:rPr>
          <w:rFonts w:ascii="B Lotus" w:hAnsi="B Lotus" w:cs="B Nazanin"/>
          <w:rtl/>
          <w:lang w:val="fa-IR" w:bidi="fa-IR"/>
        </w:rPr>
        <w:t xml:space="preserve"> ر</w:t>
      </w:r>
      <w:r w:rsidRPr="00CF736B">
        <w:rPr>
          <w:rFonts w:ascii="B Lotus" w:hAnsi="B Lotus" w:cs="B Nazanin" w:hint="cs"/>
          <w:rtl/>
          <w:lang w:val="fa-IR" w:bidi="fa-IR"/>
        </w:rPr>
        <w:t>یاضی</w:t>
      </w:r>
      <w:r w:rsidRPr="00CF736B">
        <w:rPr>
          <w:rFonts w:ascii="B Lotus" w:hAnsi="B Lotus" w:cs="B Nazanin"/>
          <w:rtl/>
          <w:lang w:val="fa-IR" w:bidi="fa-IR"/>
        </w:rPr>
        <w:t xml:space="preserve"> مدل‌ها</w:t>
      </w:r>
      <w:r w:rsidRPr="00CF736B">
        <w:rPr>
          <w:rFonts w:ascii="B Lotus" w:hAnsi="B Lotus" w:cs="B Nazanin" w:hint="cs"/>
          <w:rtl/>
          <w:lang w:val="fa-IR" w:bidi="fa-IR"/>
        </w:rPr>
        <w:t>ی</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حمله برش و شرط باز</w:t>
      </w:r>
      <w:r w:rsidRPr="00CF736B">
        <w:rPr>
          <w:rFonts w:ascii="B Lotus" w:hAnsi="B Lotus" w:cs="B Nazanin" w:hint="cs"/>
          <w:rtl/>
          <w:lang w:val="fa-IR" w:bidi="fa-IR"/>
        </w:rPr>
        <w:t>یابی</w:t>
      </w:r>
      <w:r w:rsidRPr="00CF736B">
        <w:rPr>
          <w:rFonts w:ascii="B Lotus" w:hAnsi="B Lotus" w:cs="B Nazanin"/>
          <w:rtl/>
          <w:lang w:val="fa-IR" w:bidi="fa-IR"/>
        </w:rPr>
        <w:t xml:space="preserve"> بافت تشخ</w:t>
      </w:r>
      <w:r w:rsidRPr="00CF736B">
        <w:rPr>
          <w:rFonts w:ascii="B Lotus" w:hAnsi="B Lotus" w:cs="B Nazanin" w:hint="cs"/>
          <w:rtl/>
          <w:lang w:val="fa-IR" w:bidi="fa-IR"/>
        </w:rPr>
        <w:t>یصی</w:t>
      </w:r>
      <w:r w:rsidRPr="00CF736B">
        <w:rPr>
          <w:rFonts w:ascii="B Lotus" w:hAnsi="B Lotus" w:cs="B Nazanin"/>
          <w:rtl/>
          <w:lang w:val="fa-IR" w:bidi="fa-IR"/>
        </w:rPr>
        <w:t xml:space="preserve"> در رابطه ۴-۶ ارائه گرد</w:t>
      </w:r>
      <w:r w:rsidRPr="00CF736B">
        <w:rPr>
          <w:rFonts w:ascii="B Lotus" w:hAnsi="B Lotus" w:cs="B Nazanin" w:hint="cs"/>
          <w:rtl/>
          <w:lang w:val="fa-IR" w:bidi="fa-IR"/>
        </w:rPr>
        <w:t>یده</w:t>
      </w:r>
      <w:r w:rsidRPr="00CF736B">
        <w:rPr>
          <w:rFonts w:ascii="B Lotus" w:hAnsi="B Lotus" w:cs="B Nazanin"/>
          <w:rtl/>
          <w:lang w:val="fa-IR" w:bidi="fa-IR"/>
        </w:rPr>
        <w:t xml:space="preserve"> است [3, 5, 9].</w:t>
      </w:r>
    </w:p>
    <w:p w14:paraId="19E02129" w14:textId="77777777" w:rsidR="00CF736B" w:rsidRPr="00CF736B" w:rsidRDefault="00CF736B" w:rsidP="00CF736B">
      <w:pPr>
        <w:bidi/>
        <w:jc w:val="both"/>
        <w:rPr>
          <w:rFonts w:ascii="B Lotus" w:hAnsi="B Lotus" w:cs="B Nazanin"/>
          <w:lang w:val="fa-IR"/>
        </w:rPr>
      </w:pPr>
    </w:p>
    <w:p w14:paraId="4664DB70"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[رابطه ۴-۶: فرمول‌بند</w:t>
      </w:r>
      <w:r w:rsidRPr="00CF736B">
        <w:rPr>
          <w:rFonts w:ascii="B Lotus" w:hAnsi="B Lotus" w:cs="B Nazanin" w:hint="cs"/>
          <w:rtl/>
          <w:lang w:val="fa-IR" w:bidi="fa-IR"/>
        </w:rPr>
        <w:t>ی</w:t>
      </w:r>
      <w:r w:rsidRPr="00CF736B">
        <w:rPr>
          <w:rFonts w:ascii="B Lotus" w:hAnsi="B Lotus" w:cs="B Nazanin"/>
          <w:rtl/>
          <w:lang w:val="fa-IR" w:bidi="fa-IR"/>
        </w:rPr>
        <w:t xml:space="preserve"> ر</w:t>
      </w:r>
      <w:r w:rsidRPr="00CF736B">
        <w:rPr>
          <w:rFonts w:ascii="B Lotus" w:hAnsi="B Lotus" w:cs="B Nazanin" w:hint="cs"/>
          <w:rtl/>
          <w:lang w:val="fa-IR" w:bidi="fa-IR"/>
        </w:rPr>
        <w:t>یاضی</w:t>
      </w:r>
      <w:r w:rsidRPr="00CF736B">
        <w:rPr>
          <w:rFonts w:ascii="B Lotus" w:hAnsi="B Lotus" w:cs="B Nazanin"/>
          <w:rtl/>
          <w:lang w:val="fa-IR" w:bidi="fa-IR"/>
        </w:rPr>
        <w:t xml:space="preserve"> مدل‌ها</w:t>
      </w:r>
      <w:r w:rsidRPr="00CF736B">
        <w:rPr>
          <w:rFonts w:ascii="B Lotus" w:hAnsi="B Lotus" w:cs="B Nazanin" w:hint="cs"/>
          <w:rtl/>
          <w:lang w:val="fa-IR" w:bidi="fa-IR"/>
        </w:rPr>
        <w:t>ی</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حمله برش و شرط باز</w:t>
      </w:r>
      <w:r w:rsidRPr="00CF736B">
        <w:rPr>
          <w:rFonts w:ascii="B Lotus" w:hAnsi="B Lotus" w:cs="B Nazanin" w:hint="cs"/>
          <w:rtl/>
          <w:lang w:val="fa-IR" w:bidi="fa-IR"/>
        </w:rPr>
        <w:t>یابی</w:t>
      </w:r>
      <w:r w:rsidRPr="00CF736B">
        <w:rPr>
          <w:rFonts w:ascii="B Lotus" w:hAnsi="B Lotus" w:cs="B Nazanin"/>
          <w:rtl/>
          <w:lang w:val="fa-IR" w:bidi="fa-IR"/>
        </w:rPr>
        <w:t xml:space="preserve"> بافت تشخ</w:t>
      </w:r>
      <w:r w:rsidRPr="00CF736B">
        <w:rPr>
          <w:rFonts w:ascii="B Lotus" w:hAnsi="B Lotus" w:cs="B Nazanin" w:hint="cs"/>
          <w:rtl/>
          <w:lang w:val="fa-IR" w:bidi="fa-IR"/>
        </w:rPr>
        <w:t>یصی</w:t>
      </w:r>
      <w:r w:rsidRPr="00CF736B">
        <w:rPr>
          <w:rFonts w:ascii="B Lotus" w:hAnsi="B Lotus" w:cs="B Nazanin"/>
          <w:rtl/>
          <w:lang w:val="fa-IR" w:bidi="fa-IR"/>
        </w:rPr>
        <w:t xml:space="preserve"> - </w:t>
      </w:r>
      <w:r w:rsidRPr="00CF736B">
        <w:rPr>
          <w:rFonts w:ascii="B Lotus" w:hAnsi="B Lotus" w:cs="B Nazanin"/>
          <w:lang w:val="fa-IR"/>
        </w:rPr>
        <w:t>eq</w:t>
      </w:r>
      <w:r w:rsidRPr="00CF736B">
        <w:rPr>
          <w:rFonts w:ascii="B Lotus" w:hAnsi="B Lotus" w:cs="B Nazanin"/>
          <w:rtl/>
          <w:lang w:val="fa-IR" w:bidi="fa-IR"/>
        </w:rPr>
        <w:t>4</w:t>
      </w:r>
      <w:r w:rsidRPr="00CF736B">
        <w:rPr>
          <w:rFonts w:ascii="B Lotus" w:hAnsi="B Lotus" w:cs="B Nazanin"/>
          <w:lang w:val="fa-IR"/>
        </w:rPr>
        <w:t>_</w:t>
      </w:r>
      <w:r w:rsidRPr="00CF736B">
        <w:rPr>
          <w:rFonts w:ascii="B Lotus" w:hAnsi="B Lotus" w:cs="B Nazanin"/>
          <w:rtl/>
          <w:lang w:val="fa-IR" w:bidi="fa-IR"/>
        </w:rPr>
        <w:t>6</w:t>
      </w:r>
      <w:r w:rsidRPr="00CF736B">
        <w:rPr>
          <w:rFonts w:ascii="B Lotus" w:hAnsi="B Lotus" w:cs="B Nazanin"/>
          <w:lang w:val="fa-IR"/>
        </w:rPr>
        <w:t>_noise_cropping_math.png</w:t>
      </w:r>
      <w:r w:rsidRPr="00CF736B">
        <w:rPr>
          <w:rFonts w:ascii="B Lotus" w:hAnsi="B Lotus" w:cs="B Nazanin"/>
          <w:rtl/>
          <w:lang w:val="fa-IR" w:bidi="fa-IR"/>
        </w:rPr>
        <w:t>]</w:t>
      </w:r>
    </w:p>
    <w:p w14:paraId="264344B6" w14:textId="77777777" w:rsidR="00CF736B" w:rsidRPr="00CF736B" w:rsidRDefault="00CF736B" w:rsidP="00CF736B">
      <w:pPr>
        <w:bidi/>
        <w:jc w:val="both"/>
        <w:rPr>
          <w:rFonts w:ascii="B Lotus" w:hAnsi="B Lotus" w:cs="B Nazanin"/>
          <w:lang w:val="fa-IR"/>
        </w:rPr>
      </w:pPr>
    </w:p>
    <w:p w14:paraId="7DAFB89B"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جهت</w:t>
      </w:r>
      <w:r w:rsidRPr="00CF736B">
        <w:rPr>
          <w:rFonts w:ascii="B Lotus" w:hAnsi="B Lotus" w:cs="B Nazanin"/>
          <w:rtl/>
          <w:lang w:val="fa-IR" w:bidi="fa-IR"/>
        </w:rPr>
        <w:t xml:space="preserve"> ارز</w:t>
      </w:r>
      <w:r w:rsidRPr="00CF736B">
        <w:rPr>
          <w:rFonts w:ascii="B Lotus" w:hAnsi="B Lotus" w:cs="B Nazanin" w:hint="cs"/>
          <w:rtl/>
          <w:lang w:val="fa-IR" w:bidi="fa-IR"/>
        </w:rPr>
        <w:t>یابی</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و د</w:t>
      </w:r>
      <w:r w:rsidRPr="00CF736B">
        <w:rPr>
          <w:rFonts w:ascii="B Lotus" w:hAnsi="B Lotus" w:cs="B Nazanin" w:hint="cs"/>
          <w:rtl/>
          <w:lang w:val="fa-IR" w:bidi="fa-IR"/>
        </w:rPr>
        <w:t>یداری</w:t>
      </w:r>
      <w:r w:rsidRPr="00CF736B">
        <w:rPr>
          <w:rFonts w:ascii="B Lotus" w:hAnsi="B Lotus" w:cs="B Nazanin"/>
          <w:rtl/>
          <w:lang w:val="fa-IR" w:bidi="fa-IR"/>
        </w:rPr>
        <w:t xml:space="preserve"> پا</w:t>
      </w:r>
      <w:r w:rsidRPr="00CF736B">
        <w:rPr>
          <w:rFonts w:ascii="B Lotus" w:hAnsi="B Lotus" w:cs="B Nazanin" w:hint="cs"/>
          <w:rtl/>
          <w:lang w:val="fa-IR" w:bidi="fa-IR"/>
        </w:rPr>
        <w:t>یداری</w:t>
      </w:r>
      <w:r w:rsidRPr="00CF736B">
        <w:rPr>
          <w:rFonts w:ascii="B Lotus" w:hAnsi="B Lotus" w:cs="B Nazanin"/>
          <w:rtl/>
          <w:lang w:val="fa-IR" w:bidi="fa-IR"/>
        </w:rPr>
        <w:t xml:space="preserve"> س</w:t>
      </w:r>
      <w:r w:rsidRPr="00CF736B">
        <w:rPr>
          <w:rFonts w:ascii="B Lotus" w:hAnsi="B Lotus" w:cs="B Nazanin" w:hint="cs"/>
          <w:rtl/>
          <w:lang w:val="fa-IR" w:bidi="fa-IR"/>
        </w:rPr>
        <w:t>یستم</w:t>
      </w:r>
      <w:r w:rsidRPr="00CF736B">
        <w:rPr>
          <w:rFonts w:ascii="B Lotus" w:hAnsi="B Lotus" w:cs="B Nazanin"/>
          <w:rtl/>
          <w:lang w:val="fa-IR" w:bidi="fa-IR"/>
        </w:rPr>
        <w:t xml:space="preserve"> پ</w:t>
      </w:r>
      <w:r w:rsidRPr="00CF736B">
        <w:rPr>
          <w:rFonts w:ascii="B Lotus" w:hAnsi="B Lotus" w:cs="B Nazanin" w:hint="cs"/>
          <w:rtl/>
          <w:lang w:val="fa-IR" w:bidi="fa-IR"/>
        </w:rPr>
        <w:t>یشنهادی،</w:t>
      </w:r>
      <w:r w:rsidRPr="00CF736B">
        <w:rPr>
          <w:rFonts w:ascii="B Lotus" w:hAnsi="B Lotus" w:cs="B Nazanin"/>
          <w:rtl/>
          <w:lang w:val="fa-IR" w:bidi="fa-IR"/>
        </w:rPr>
        <w:t xml:space="preserve"> آزما</w:t>
      </w:r>
      <w:r w:rsidRPr="00CF736B">
        <w:rPr>
          <w:rFonts w:ascii="B Lotus" w:hAnsi="B Lotus" w:cs="B Nazanin" w:hint="cs"/>
          <w:rtl/>
          <w:lang w:val="fa-IR" w:bidi="fa-IR"/>
        </w:rPr>
        <w:t>یش‌های</w:t>
      </w:r>
      <w:r w:rsidRPr="00CF736B">
        <w:rPr>
          <w:rFonts w:ascii="B Lotus" w:hAnsi="B Lotus" w:cs="B Nazanin"/>
          <w:rtl/>
          <w:lang w:val="fa-IR" w:bidi="fa-IR"/>
        </w:rPr>
        <w:t xml:space="preserve"> شب</w:t>
      </w:r>
      <w:r w:rsidRPr="00CF736B">
        <w:rPr>
          <w:rFonts w:ascii="B Lotus" w:hAnsi="B Lotus" w:cs="B Nazanin" w:hint="cs"/>
          <w:rtl/>
          <w:lang w:val="fa-IR" w:bidi="fa-IR"/>
        </w:rPr>
        <w:t>یه‌سازی</w:t>
      </w:r>
      <w:r w:rsidRPr="00CF736B">
        <w:rPr>
          <w:rFonts w:ascii="B Lotus" w:hAnsi="B Lotus" w:cs="B Nazanin"/>
          <w:rtl/>
          <w:lang w:val="fa-IR" w:bidi="fa-IR"/>
        </w:rPr>
        <w:t xml:space="preserve"> تحت سنار</w:t>
      </w:r>
      <w:r w:rsidRPr="00CF736B">
        <w:rPr>
          <w:rFonts w:ascii="B Lotus" w:hAnsi="B Lotus" w:cs="B Nazanin" w:hint="cs"/>
          <w:rtl/>
          <w:lang w:val="fa-IR" w:bidi="fa-IR"/>
        </w:rPr>
        <w:t>یوهای</w:t>
      </w:r>
      <w:r w:rsidRPr="00CF736B">
        <w:rPr>
          <w:rFonts w:ascii="B Lotus" w:hAnsi="B Lotus" w:cs="B Nazanin"/>
          <w:rtl/>
          <w:lang w:val="fa-IR" w:bidi="fa-IR"/>
        </w:rPr>
        <w:t xml:space="preserve"> متنوع حملات نو</w:t>
      </w:r>
      <w:r w:rsidRPr="00CF736B">
        <w:rPr>
          <w:rFonts w:ascii="B Lotus" w:hAnsi="B Lotus" w:cs="B Nazanin" w:hint="cs"/>
          <w:rtl/>
          <w:lang w:val="fa-IR" w:bidi="fa-IR"/>
        </w:rPr>
        <w:t>یز،</w:t>
      </w:r>
      <w:r w:rsidRPr="00CF736B">
        <w:rPr>
          <w:rFonts w:ascii="B Lotus" w:hAnsi="B Lotus" w:cs="B Nazanin"/>
          <w:rtl/>
          <w:lang w:val="fa-IR" w:bidi="fa-IR"/>
        </w:rPr>
        <w:t xml:space="preserve"> قطع داده و حملات رمزشناس</w:t>
      </w:r>
      <w:r w:rsidRPr="00CF736B">
        <w:rPr>
          <w:rFonts w:ascii="B Lotus" w:hAnsi="B Lotus" w:cs="B Nazanin" w:hint="cs"/>
          <w:rtl/>
          <w:lang w:val="fa-IR" w:bidi="fa-IR"/>
        </w:rPr>
        <w:t>ی</w:t>
      </w:r>
      <w:r w:rsidRPr="00CF736B">
        <w:rPr>
          <w:rFonts w:ascii="B Lotus" w:hAnsi="B Lotus" w:cs="B Nazanin"/>
          <w:rtl/>
          <w:lang w:val="fa-IR" w:bidi="fa-IR"/>
        </w:rPr>
        <w:t xml:space="preserve"> پ</w:t>
      </w:r>
      <w:r w:rsidRPr="00CF736B">
        <w:rPr>
          <w:rFonts w:ascii="B Lotus" w:hAnsi="B Lotus" w:cs="B Nazanin" w:hint="cs"/>
          <w:rtl/>
          <w:lang w:val="fa-IR" w:bidi="fa-IR"/>
        </w:rPr>
        <w:t>یشرفته</w:t>
      </w:r>
      <w:r w:rsidRPr="00CF736B">
        <w:rPr>
          <w:rFonts w:ascii="B Lotus" w:hAnsi="B Lotus" w:cs="B Nazanin"/>
          <w:rtl/>
          <w:lang w:val="fa-IR" w:bidi="fa-IR"/>
        </w:rPr>
        <w:t xml:space="preserve"> بر رو</w:t>
      </w:r>
      <w:r w:rsidRPr="00CF736B">
        <w:rPr>
          <w:rFonts w:ascii="B Lotus" w:hAnsi="B Lotus" w:cs="B Nazanin" w:hint="cs"/>
          <w:rtl/>
          <w:lang w:val="fa-IR" w:bidi="fa-IR"/>
        </w:rPr>
        <w:t>ی</w:t>
      </w:r>
      <w:r w:rsidRPr="00CF736B">
        <w:rPr>
          <w:rFonts w:ascii="B Lotus" w:hAnsi="B Lotus" w:cs="B Nazanin"/>
          <w:rtl/>
          <w:lang w:val="fa-IR" w:bidi="fa-IR"/>
        </w:rPr>
        <w:t xml:space="preserve"> ۴ مجموعه‌داده مرجع ب</w:t>
      </w:r>
      <w:r w:rsidRPr="00CF736B">
        <w:rPr>
          <w:rFonts w:ascii="B Lotus" w:hAnsi="B Lotus" w:cs="B Nazanin" w:hint="cs"/>
          <w:rtl/>
          <w:lang w:val="fa-IR" w:bidi="fa-IR"/>
        </w:rPr>
        <w:t>ین‌المللی</w:t>
      </w:r>
      <w:r w:rsidRPr="00CF736B">
        <w:rPr>
          <w:rFonts w:ascii="B Lotus" w:hAnsi="B Lotus" w:cs="B Nazanin"/>
          <w:rtl/>
          <w:lang w:val="fa-IR" w:bidi="fa-IR"/>
        </w:rPr>
        <w:t xml:space="preserve"> به اجرا درآمد:</w:t>
      </w:r>
    </w:p>
    <w:p w14:paraId="5949FEE1" w14:textId="77777777" w:rsidR="00CF736B" w:rsidRPr="00CF736B" w:rsidRDefault="00CF736B" w:rsidP="00CF736B">
      <w:pPr>
        <w:bidi/>
        <w:jc w:val="both"/>
        <w:rPr>
          <w:rFonts w:ascii="B Lotus" w:hAnsi="B Lotus" w:cs="B Nazanin"/>
          <w:lang w:val="fa-IR"/>
        </w:rPr>
      </w:pPr>
    </w:p>
    <w:p w14:paraId="06C3DF39"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۱. **ارز</w:t>
      </w:r>
      <w:r w:rsidRPr="00CF736B">
        <w:rPr>
          <w:rFonts w:ascii="B Lotus" w:hAnsi="B Lotus" w:cs="B Nazanin" w:hint="cs"/>
          <w:rtl/>
          <w:lang w:val="fa-IR" w:bidi="fa-IR"/>
        </w:rPr>
        <w:t>یابی</w:t>
      </w:r>
      <w:r w:rsidRPr="00CF736B">
        <w:rPr>
          <w:rFonts w:ascii="B Lotus" w:hAnsi="B Lotus" w:cs="B Nazanin"/>
          <w:rtl/>
          <w:lang w:val="fa-IR" w:bidi="fa-IR"/>
        </w:rPr>
        <w:t xml:space="preserve"> در برابر نو</w:t>
      </w:r>
      <w:r w:rsidRPr="00CF736B">
        <w:rPr>
          <w:rFonts w:ascii="B Lotus" w:hAnsi="B Lotus" w:cs="B Nazanin" w:hint="cs"/>
          <w:rtl/>
          <w:lang w:val="fa-IR" w:bidi="fa-IR"/>
        </w:rPr>
        <w:t>یز</w:t>
      </w:r>
      <w:r w:rsidRPr="00CF736B">
        <w:rPr>
          <w:rFonts w:ascii="B Lotus" w:hAnsi="B Lotus" w:cs="B Nazanin"/>
          <w:rtl/>
          <w:lang w:val="fa-IR" w:bidi="fa-IR"/>
        </w:rPr>
        <w:t xml:space="preserve"> فلفل‌نمک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Salt &amp; Pepper Noise</w:t>
      </w:r>
      <w:r w:rsidRPr="00CF736B">
        <w:rPr>
          <w:rFonts w:ascii="B Lotus" w:hAnsi="B Lotus" w:cs="B Nazanin"/>
          <w:rtl/>
          <w:lang w:val="fa-IR" w:bidi="fa-IR"/>
        </w:rPr>
        <w:t>):**</w:t>
      </w:r>
    </w:p>
    <w:p w14:paraId="23574D40"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lastRenderedPageBreak/>
        <w:t>در</w:t>
      </w:r>
      <w:r w:rsidRPr="00CF736B">
        <w:rPr>
          <w:rFonts w:ascii="B Lotus" w:hAnsi="B Lotus" w:cs="B Nazanin"/>
          <w:rtl/>
          <w:lang w:val="fa-IR" w:bidi="fa-IR"/>
        </w:rPr>
        <w:t xml:space="preserve"> ا</w:t>
      </w:r>
      <w:r w:rsidRPr="00CF736B">
        <w:rPr>
          <w:rFonts w:ascii="B Lotus" w:hAnsi="B Lotus" w:cs="B Nazanin" w:hint="cs"/>
          <w:rtl/>
          <w:lang w:val="fa-IR" w:bidi="fa-IR"/>
        </w:rPr>
        <w:t>ین</w:t>
      </w:r>
      <w:r w:rsidRPr="00CF736B">
        <w:rPr>
          <w:rFonts w:ascii="B Lotus" w:hAnsi="B Lotus" w:cs="B Nazanin"/>
          <w:rtl/>
          <w:lang w:val="fa-IR" w:bidi="fa-IR"/>
        </w:rPr>
        <w:t xml:space="preserve"> آزما</w:t>
      </w:r>
      <w:r w:rsidRPr="00CF736B">
        <w:rPr>
          <w:rFonts w:ascii="B Lotus" w:hAnsi="B Lotus" w:cs="B Nazanin" w:hint="cs"/>
          <w:rtl/>
          <w:lang w:val="fa-IR" w:bidi="fa-IR"/>
        </w:rPr>
        <w:t>یش،</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ضربه‌ا</w:t>
      </w:r>
      <w:r w:rsidRPr="00CF736B">
        <w:rPr>
          <w:rFonts w:ascii="B Lotus" w:hAnsi="B Lotus" w:cs="B Nazanin" w:hint="cs"/>
          <w:rtl/>
          <w:lang w:val="fa-IR" w:bidi="fa-IR"/>
        </w:rPr>
        <w:t>ی</w:t>
      </w:r>
      <w:r w:rsidRPr="00CF736B">
        <w:rPr>
          <w:rFonts w:ascii="B Lotus" w:hAnsi="B Lotus" w:cs="B Nazanin"/>
          <w:rtl/>
          <w:lang w:val="fa-IR" w:bidi="fa-IR"/>
        </w:rPr>
        <w:t xml:space="preserve"> با چگال</w:t>
      </w:r>
      <w:r w:rsidRPr="00CF736B">
        <w:rPr>
          <w:rFonts w:ascii="B Lotus" w:hAnsi="B Lotus" w:cs="B Nazanin" w:hint="cs"/>
          <w:rtl/>
          <w:lang w:val="fa-IR" w:bidi="fa-IR"/>
        </w:rPr>
        <w:t>ی‌های</w:t>
      </w:r>
      <w:r w:rsidRPr="00CF736B">
        <w:rPr>
          <w:rFonts w:ascii="B Lotus" w:hAnsi="B Lotus" w:cs="B Nazanin"/>
          <w:rtl/>
          <w:lang w:val="fa-IR" w:bidi="fa-IR"/>
        </w:rPr>
        <w:t xml:space="preserve"> $</w:t>
      </w:r>
      <w:r w:rsidRPr="00CF736B">
        <w:rPr>
          <w:rFonts w:ascii="B Lotus" w:hAnsi="B Lotus" w:cs="B Nazanin"/>
          <w:lang w:val="fa-IR"/>
        </w:rPr>
        <w:t xml:space="preserve">d = </w:t>
      </w:r>
      <w:r w:rsidRPr="00CF736B">
        <w:rPr>
          <w:rFonts w:ascii="B Lotus" w:hAnsi="B Lotus" w:cs="B Nazanin"/>
          <w:rtl/>
          <w:lang w:val="fa-IR" w:bidi="fa-IR"/>
        </w:rPr>
        <w:t xml:space="preserve">0.01$ </w:t>
      </w:r>
      <w:r w:rsidRPr="00CF736B">
        <w:rPr>
          <w:rFonts w:ascii="B Lotus" w:hAnsi="B Lotus" w:cs="B Nazanin"/>
          <w:lang w:val="fa-IR"/>
        </w:rPr>
        <w:t>(</w:t>
      </w:r>
      <w:r w:rsidRPr="00CF736B">
        <w:rPr>
          <w:rFonts w:ascii="B Lotus" w:hAnsi="B Lotus" w:cs="B Nazanin"/>
          <w:rtl/>
          <w:lang w:val="fa-IR" w:bidi="fa-IR"/>
        </w:rPr>
        <w:t>۱</w:t>
      </w:r>
      <w:r w:rsidRPr="00CF736B">
        <w:rPr>
          <w:rFonts w:cs="Times New Roman" w:hint="cs"/>
          <w:rtl/>
          <w:lang w:val="fa-IR" w:bidi="fa-IR"/>
        </w:rPr>
        <w:t>٪</w:t>
      </w:r>
      <w:r w:rsidRPr="00CF736B">
        <w:rPr>
          <w:rFonts w:ascii="B Lotus" w:hAnsi="B Lotus" w:cs="B Nazanin"/>
          <w:lang w:val="fa-IR"/>
        </w:rPr>
        <w:t>)</w:t>
      </w:r>
      <w:r w:rsidRPr="00CF736B">
        <w:rPr>
          <w:rFonts w:ascii="B Lotus" w:hAnsi="B Lotus" w:cs="B Nazanin"/>
          <w:rtl/>
          <w:lang w:val="fa-IR" w:bidi="fa-IR"/>
        </w:rPr>
        <w:t xml:space="preserve">، </w:t>
      </w:r>
      <w:r w:rsidRPr="00CF736B">
        <w:rPr>
          <w:rFonts w:ascii="B Lotus" w:hAnsi="B Lotus" w:cs="B Nazanin"/>
          <w:lang w:val="fa-IR"/>
        </w:rPr>
        <w:t xml:space="preserve">$d = </w:t>
      </w:r>
      <w:r w:rsidRPr="00CF736B">
        <w:rPr>
          <w:rFonts w:ascii="B Lotus" w:hAnsi="B Lotus" w:cs="B Nazanin"/>
          <w:rtl/>
          <w:lang w:val="fa-IR" w:bidi="fa-IR"/>
        </w:rPr>
        <w:t>0.05$ (۵</w:t>
      </w:r>
      <w:r w:rsidRPr="00CF736B">
        <w:rPr>
          <w:rFonts w:cs="Times New Roman" w:hint="cs"/>
          <w:rtl/>
          <w:lang w:val="fa-IR" w:bidi="fa-IR"/>
        </w:rPr>
        <w:t>٪</w:t>
      </w:r>
      <w:r w:rsidRPr="00CF736B">
        <w:rPr>
          <w:rFonts w:ascii="B Lotus" w:hAnsi="B Lotus" w:cs="B Nazanin"/>
          <w:rtl/>
          <w:lang w:val="fa-IR" w:bidi="fa-IR"/>
        </w:rPr>
        <w:t xml:space="preserve">) </w:t>
      </w:r>
      <w:r w:rsidRPr="00CF736B">
        <w:rPr>
          <w:rFonts w:ascii="B Lotus" w:hAnsi="B Lotus" w:cs="B Nazanin" w:hint="cs"/>
          <w:rtl/>
          <w:lang w:val="fa-IR" w:bidi="fa-IR"/>
        </w:rPr>
        <w:t>و</w:t>
      </w:r>
      <w:r w:rsidRPr="00CF736B">
        <w:rPr>
          <w:rFonts w:ascii="B Lotus" w:hAnsi="B Lotus" w:cs="B Nazanin"/>
          <w:rtl/>
          <w:lang w:val="fa-IR" w:bidi="fa-IR"/>
        </w:rPr>
        <w:t xml:space="preserve"> $</w:t>
      </w:r>
      <w:r w:rsidRPr="00CF736B">
        <w:rPr>
          <w:rFonts w:ascii="B Lotus" w:hAnsi="B Lotus" w:cs="B Nazanin"/>
          <w:lang w:val="fa-IR"/>
        </w:rPr>
        <w:t xml:space="preserve">d = </w:t>
      </w:r>
      <w:r w:rsidRPr="00CF736B">
        <w:rPr>
          <w:rFonts w:ascii="B Lotus" w:hAnsi="B Lotus" w:cs="B Nazanin"/>
          <w:rtl/>
          <w:lang w:val="fa-IR" w:bidi="fa-IR"/>
        </w:rPr>
        <w:t>0.10$ (۱۰</w:t>
      </w:r>
      <w:r w:rsidRPr="00CF736B">
        <w:rPr>
          <w:rFonts w:cs="Times New Roman" w:hint="cs"/>
          <w:rtl/>
          <w:lang w:val="fa-IR" w:bidi="fa-IR"/>
        </w:rPr>
        <w:t>٪</w:t>
      </w:r>
      <w:r w:rsidRPr="00CF736B">
        <w:rPr>
          <w:rFonts w:ascii="B Lotus" w:hAnsi="B Lotus" w:cs="B Nazanin"/>
          <w:rtl/>
          <w:lang w:val="fa-IR" w:bidi="fa-IR"/>
        </w:rPr>
        <w:t xml:space="preserve">) </w:t>
      </w:r>
      <w:r w:rsidRPr="00CF736B">
        <w:rPr>
          <w:rFonts w:ascii="B Lotus" w:hAnsi="B Lotus" w:cs="B Nazanin" w:hint="cs"/>
          <w:rtl/>
          <w:lang w:val="fa-IR" w:bidi="fa-IR"/>
        </w:rPr>
        <w:t>بر</w:t>
      </w:r>
      <w:r w:rsidRPr="00CF736B">
        <w:rPr>
          <w:rFonts w:ascii="B Lotus" w:hAnsi="B Lotus" w:cs="B Nazanin"/>
          <w:rtl/>
          <w:lang w:val="fa-IR" w:bidi="fa-IR"/>
        </w:rPr>
        <w:t xml:space="preserve"> </w:t>
      </w:r>
      <w:r w:rsidRPr="00CF736B">
        <w:rPr>
          <w:rFonts w:ascii="B Lotus" w:hAnsi="B Lotus" w:cs="B Nazanin" w:hint="cs"/>
          <w:rtl/>
          <w:lang w:val="fa-IR" w:bidi="fa-IR"/>
        </w:rPr>
        <w:t>روی</w:t>
      </w:r>
      <w:r w:rsidRPr="00CF736B">
        <w:rPr>
          <w:rFonts w:ascii="B Lotus" w:hAnsi="B Lotus" w:cs="B Nazanin"/>
          <w:rtl/>
          <w:lang w:val="fa-IR" w:bidi="fa-IR"/>
        </w:rPr>
        <w:t xml:space="preserve"> تصو</w:t>
      </w:r>
      <w:r w:rsidRPr="00CF736B">
        <w:rPr>
          <w:rFonts w:ascii="B Lotus" w:hAnsi="B Lotus" w:cs="B Nazanin" w:hint="cs"/>
          <w:rtl/>
          <w:lang w:val="fa-IR" w:bidi="fa-IR"/>
        </w:rPr>
        <w:t>یر</w:t>
      </w:r>
      <w:r w:rsidRPr="00CF736B">
        <w:rPr>
          <w:rFonts w:ascii="B Lotus" w:hAnsi="B Lotus" w:cs="B Nazanin"/>
          <w:rtl/>
          <w:lang w:val="fa-IR" w:bidi="fa-IR"/>
        </w:rPr>
        <w:t xml:space="preserve"> رمزشده اعمال گرد</w:t>
      </w:r>
      <w:r w:rsidRPr="00CF736B">
        <w:rPr>
          <w:rFonts w:ascii="B Lotus" w:hAnsi="B Lotus" w:cs="B Nazanin" w:hint="cs"/>
          <w:rtl/>
          <w:lang w:val="fa-IR" w:bidi="fa-IR"/>
        </w:rPr>
        <w:t>ید</w:t>
      </w:r>
      <w:r w:rsidRPr="00CF736B">
        <w:rPr>
          <w:rFonts w:ascii="B Lotus" w:hAnsi="B Lotus" w:cs="B Nazanin"/>
          <w:rtl/>
          <w:lang w:val="fa-IR" w:bidi="fa-IR"/>
        </w:rPr>
        <w:t>. نتا</w:t>
      </w:r>
      <w:r w:rsidRPr="00CF736B">
        <w:rPr>
          <w:rFonts w:ascii="B Lotus" w:hAnsi="B Lotus" w:cs="B Nazanin" w:hint="cs"/>
          <w:rtl/>
          <w:lang w:val="fa-IR" w:bidi="fa-IR"/>
        </w:rPr>
        <w:t>یج</w:t>
      </w:r>
      <w:r w:rsidRPr="00CF736B">
        <w:rPr>
          <w:rFonts w:ascii="B Lotus" w:hAnsi="B Lotus" w:cs="B Nazanin"/>
          <w:rtl/>
          <w:lang w:val="fa-IR" w:bidi="fa-IR"/>
        </w:rPr>
        <w:t xml:space="preserve"> شب</w:t>
      </w:r>
      <w:r w:rsidRPr="00CF736B">
        <w:rPr>
          <w:rFonts w:ascii="B Lotus" w:hAnsi="B Lotus" w:cs="B Nazanin" w:hint="cs"/>
          <w:rtl/>
          <w:lang w:val="fa-IR" w:bidi="fa-IR"/>
        </w:rPr>
        <w:t>یه‌سازی</w:t>
      </w:r>
      <w:r w:rsidRPr="00CF736B">
        <w:rPr>
          <w:rFonts w:ascii="B Lotus" w:hAnsi="B Lotus" w:cs="B Nazanin"/>
          <w:rtl/>
          <w:lang w:val="fa-IR" w:bidi="fa-IR"/>
        </w:rPr>
        <w:t xml:space="preserve"> نشان م</w:t>
      </w:r>
      <w:r w:rsidRPr="00CF736B">
        <w:rPr>
          <w:rFonts w:ascii="B Lotus" w:hAnsi="B Lotus" w:cs="B Nazanin" w:hint="cs"/>
          <w:rtl/>
          <w:lang w:val="fa-IR" w:bidi="fa-IR"/>
        </w:rPr>
        <w:t>ی‌دهد</w:t>
      </w:r>
      <w:r w:rsidRPr="00CF736B">
        <w:rPr>
          <w:rFonts w:ascii="B Lotus" w:hAnsi="B Lotus" w:cs="B Nazanin"/>
          <w:rtl/>
          <w:lang w:val="fa-IR" w:bidi="fa-IR"/>
        </w:rPr>
        <w:t xml:space="preserve"> که به دل</w:t>
      </w:r>
      <w:r w:rsidRPr="00CF736B">
        <w:rPr>
          <w:rFonts w:ascii="B Lotus" w:hAnsi="B Lotus" w:cs="B Nazanin" w:hint="cs"/>
          <w:rtl/>
          <w:lang w:val="fa-IR" w:bidi="fa-IR"/>
        </w:rPr>
        <w:t>یل</w:t>
      </w:r>
      <w:r w:rsidRPr="00CF736B">
        <w:rPr>
          <w:rFonts w:ascii="B Lotus" w:hAnsi="B Lotus" w:cs="B Nazanin"/>
          <w:rtl/>
          <w:lang w:val="fa-IR" w:bidi="fa-IR"/>
        </w:rPr>
        <w:t xml:space="preserve"> و</w:t>
      </w:r>
      <w:r w:rsidRPr="00CF736B">
        <w:rPr>
          <w:rFonts w:ascii="B Lotus" w:hAnsi="B Lotus" w:cs="B Nazanin" w:hint="cs"/>
          <w:rtl/>
          <w:lang w:val="fa-IR" w:bidi="fa-IR"/>
        </w:rPr>
        <w:t>یژگی</w:t>
      </w:r>
      <w:r w:rsidRPr="00CF736B">
        <w:rPr>
          <w:rFonts w:ascii="B Lotus" w:hAnsi="B Lotus" w:cs="B Nazanin"/>
          <w:rtl/>
          <w:lang w:val="fa-IR" w:bidi="fa-IR"/>
        </w:rPr>
        <w:t xml:space="preserve"> انتشار دو مرحله‌ا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DNA</w:t>
      </w:r>
      <w:r w:rsidRPr="00CF736B">
        <w:rPr>
          <w:rFonts w:ascii="B Lotus" w:hAnsi="B Lotus" w:cs="B Nazanin"/>
          <w:rtl/>
          <w:lang w:val="fa-IR" w:bidi="fa-IR"/>
        </w:rPr>
        <w:t xml:space="preserve"> و توال</w:t>
      </w:r>
      <w:r w:rsidRPr="00CF736B">
        <w:rPr>
          <w:rFonts w:ascii="B Lotus" w:hAnsi="B Lotus" w:cs="B Nazanin" w:hint="cs"/>
          <w:rtl/>
          <w:lang w:val="fa-IR" w:bidi="fa-IR"/>
        </w:rPr>
        <w:t>ی‌های</w:t>
      </w:r>
      <w:r w:rsidRPr="00CF736B">
        <w:rPr>
          <w:rFonts w:ascii="B Lotus" w:hAnsi="B Lotus" w:cs="B Nazanin"/>
          <w:rtl/>
          <w:lang w:val="fa-IR" w:bidi="fa-IR"/>
        </w:rPr>
        <w:t xml:space="preserve"> ابرآشوب</w:t>
      </w:r>
      <w:r w:rsidRPr="00CF736B">
        <w:rPr>
          <w:rFonts w:ascii="B Lotus" w:hAnsi="B Lotus" w:cs="B Nazanin" w:hint="cs"/>
          <w:rtl/>
          <w:lang w:val="fa-IR" w:bidi="fa-IR"/>
        </w:rPr>
        <w:t>ی</w:t>
      </w:r>
      <w:r w:rsidRPr="00CF736B">
        <w:rPr>
          <w:rFonts w:ascii="B Lotus" w:hAnsi="B Lotus" w:cs="B Nazanin"/>
          <w:rtl/>
          <w:lang w:val="fa-IR" w:bidi="fa-IR"/>
        </w:rPr>
        <w:t xml:space="preserve"> ۵ بعد</w:t>
      </w:r>
      <w:r w:rsidRPr="00CF736B">
        <w:rPr>
          <w:rFonts w:ascii="B Lotus" w:hAnsi="B Lotus" w:cs="B Nazanin" w:hint="cs"/>
          <w:rtl/>
          <w:lang w:val="fa-IR" w:bidi="fa-IR"/>
        </w:rPr>
        <w:t>ی،</w:t>
      </w:r>
      <w:r w:rsidRPr="00CF736B">
        <w:rPr>
          <w:rFonts w:ascii="B Lotus" w:hAnsi="B Lotus" w:cs="B Nazanin"/>
          <w:rtl/>
          <w:lang w:val="fa-IR" w:bidi="fa-IR"/>
        </w:rPr>
        <w:t xml:space="preserve"> اثر نو</w:t>
      </w:r>
      <w:r w:rsidRPr="00CF736B">
        <w:rPr>
          <w:rFonts w:ascii="B Lotus" w:hAnsi="B Lotus" w:cs="B Nazanin" w:hint="cs"/>
          <w:rtl/>
          <w:lang w:val="fa-IR" w:bidi="fa-IR"/>
        </w:rPr>
        <w:t>یز</w:t>
      </w:r>
      <w:r w:rsidRPr="00CF736B">
        <w:rPr>
          <w:rFonts w:ascii="B Lotus" w:hAnsi="B Lotus" w:cs="B Nazanin"/>
          <w:rtl/>
          <w:lang w:val="fa-IR" w:bidi="fa-IR"/>
        </w:rPr>
        <w:t xml:space="preserve"> پ</w:t>
      </w:r>
      <w:r w:rsidRPr="00CF736B">
        <w:rPr>
          <w:rFonts w:ascii="B Lotus" w:hAnsi="B Lotus" w:cs="B Nazanin" w:hint="cs"/>
          <w:rtl/>
          <w:lang w:val="fa-IR" w:bidi="fa-IR"/>
        </w:rPr>
        <w:t>یکسلی</w:t>
      </w:r>
      <w:r w:rsidRPr="00CF736B">
        <w:rPr>
          <w:rFonts w:ascii="B Lotus" w:hAnsi="B Lotus" w:cs="B Nazanin"/>
          <w:rtl/>
          <w:lang w:val="fa-IR" w:bidi="fa-IR"/>
        </w:rPr>
        <w:t xml:space="preserve"> در کل فضا</w:t>
      </w:r>
      <w:r w:rsidRPr="00CF736B">
        <w:rPr>
          <w:rFonts w:ascii="B Lotus" w:hAnsi="B Lotus" w:cs="B Nazanin" w:hint="cs"/>
          <w:rtl/>
          <w:lang w:val="fa-IR" w:bidi="fa-IR"/>
        </w:rPr>
        <w:t>ی</w:t>
      </w:r>
      <w:r w:rsidRPr="00CF736B">
        <w:rPr>
          <w:rFonts w:ascii="B Lotus" w:hAnsi="B Lotus" w:cs="B Nazanin"/>
          <w:rtl/>
          <w:lang w:val="fa-IR" w:bidi="fa-IR"/>
        </w:rPr>
        <w:t xml:space="preserve"> تصو</w:t>
      </w:r>
      <w:r w:rsidRPr="00CF736B">
        <w:rPr>
          <w:rFonts w:ascii="B Lotus" w:hAnsi="B Lotus" w:cs="B Nazanin" w:hint="cs"/>
          <w:rtl/>
          <w:lang w:val="fa-IR" w:bidi="fa-IR"/>
        </w:rPr>
        <w:t>یر</w:t>
      </w:r>
      <w:r w:rsidRPr="00CF736B">
        <w:rPr>
          <w:rFonts w:ascii="B Lotus" w:hAnsi="B Lotus" w:cs="B Nazanin"/>
          <w:rtl/>
          <w:lang w:val="fa-IR" w:bidi="fa-IR"/>
        </w:rPr>
        <w:t xml:space="preserve"> </w:t>
      </w:r>
      <w:r w:rsidRPr="00CF736B">
        <w:rPr>
          <w:rFonts w:ascii="B Lotus" w:hAnsi="B Lotus" w:cs="B Nazanin" w:hint="cs"/>
          <w:rtl/>
          <w:lang w:val="fa-IR" w:bidi="fa-IR"/>
        </w:rPr>
        <w:t>پخش</w:t>
      </w:r>
      <w:r w:rsidRPr="00CF736B">
        <w:rPr>
          <w:rFonts w:ascii="B Lotus" w:hAnsi="B Lotus" w:cs="B Nazanin"/>
          <w:rtl/>
          <w:lang w:val="fa-IR" w:bidi="fa-IR"/>
        </w:rPr>
        <w:t xml:space="preserve"> شده و پس از رمزگشا</w:t>
      </w:r>
      <w:r w:rsidRPr="00CF736B">
        <w:rPr>
          <w:rFonts w:ascii="B Lotus" w:hAnsi="B Lotus" w:cs="B Nazanin" w:hint="cs"/>
          <w:rtl/>
          <w:lang w:val="fa-IR" w:bidi="fa-IR"/>
        </w:rPr>
        <w:t>یی،</w:t>
      </w:r>
      <w:r w:rsidRPr="00CF736B">
        <w:rPr>
          <w:rFonts w:ascii="B Lotus" w:hAnsi="B Lotus" w:cs="B Nazanin"/>
          <w:rtl/>
          <w:lang w:val="fa-IR" w:bidi="fa-IR"/>
        </w:rPr>
        <w:t xml:space="preserve"> م</w:t>
      </w:r>
      <w:r w:rsidRPr="00CF736B">
        <w:rPr>
          <w:rFonts w:ascii="B Lotus" w:hAnsi="B Lotus" w:cs="B Nazanin" w:hint="cs"/>
          <w:rtl/>
          <w:lang w:val="fa-IR" w:bidi="fa-IR"/>
        </w:rPr>
        <w:t>یانگین</w:t>
      </w:r>
      <w:r w:rsidRPr="00CF736B">
        <w:rPr>
          <w:rFonts w:ascii="B Lotus" w:hAnsi="B Lotus" w:cs="B Nazanin"/>
          <w:rtl/>
          <w:lang w:val="fa-IR" w:bidi="fa-IR"/>
        </w:rPr>
        <w:t xml:space="preserve"> شاخص ک</w:t>
      </w:r>
      <w:r w:rsidRPr="00CF736B">
        <w:rPr>
          <w:rFonts w:ascii="B Lotus" w:hAnsi="B Lotus" w:cs="B Nazanin" w:hint="cs"/>
          <w:rtl/>
          <w:lang w:val="fa-IR" w:bidi="fa-IR"/>
        </w:rPr>
        <w:t>یفیت</w:t>
      </w:r>
      <w:r w:rsidRPr="00CF736B">
        <w:rPr>
          <w:rFonts w:ascii="B Lotus" w:hAnsi="B Lotus" w:cs="B Nazanin"/>
          <w:rtl/>
          <w:lang w:val="fa-IR" w:bidi="fa-IR"/>
        </w:rPr>
        <w:t xml:space="preserve"> به $\</w:t>
      </w:r>
      <w:r w:rsidRPr="00CF736B">
        <w:rPr>
          <w:rFonts w:ascii="B Lotus" w:hAnsi="B Lotus" w:cs="B Nazanin"/>
          <w:lang w:val="fa-IR"/>
        </w:rPr>
        <w:t xml:space="preserve">mathrm{PSNR} = </w:t>
      </w:r>
      <w:r w:rsidRPr="00CF736B">
        <w:rPr>
          <w:rFonts w:ascii="B Lotus" w:hAnsi="B Lotus" w:cs="B Nazanin"/>
          <w:rtl/>
          <w:lang w:val="fa-IR" w:bidi="fa-IR"/>
        </w:rPr>
        <w:t>38.45</w:t>
      </w:r>
      <w:r w:rsidRPr="00CF736B">
        <w:rPr>
          <w:rFonts w:ascii="B Lotus" w:hAnsi="B Lotus" w:cs="B Nazanin"/>
          <w:lang w:val="fa-IR"/>
        </w:rPr>
        <w:t>\mathrm{\ dB}</w:t>
      </w:r>
      <w:r w:rsidRPr="00CF736B">
        <w:rPr>
          <w:rFonts w:ascii="B Lotus" w:hAnsi="B Lotus" w:cs="B Nazanin"/>
          <w:rtl/>
          <w:lang w:val="fa-IR" w:bidi="fa-IR"/>
        </w:rPr>
        <w:t>$ (برا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d=</w:t>
      </w:r>
      <w:r w:rsidRPr="00CF736B">
        <w:rPr>
          <w:rFonts w:ascii="B Lotus" w:hAnsi="B Lotus" w:cs="B Nazanin"/>
          <w:rtl/>
          <w:lang w:val="fa-IR" w:bidi="fa-IR"/>
        </w:rPr>
        <w:t>0.01$) و $\</w:t>
      </w:r>
      <w:r w:rsidRPr="00CF736B">
        <w:rPr>
          <w:rFonts w:ascii="B Lotus" w:hAnsi="B Lotus" w:cs="B Nazanin"/>
          <w:lang w:val="fa-IR"/>
        </w:rPr>
        <w:t xml:space="preserve">mathrm{PSNR} = </w:t>
      </w:r>
      <w:r w:rsidRPr="00CF736B">
        <w:rPr>
          <w:rFonts w:ascii="B Lotus" w:hAnsi="B Lotus" w:cs="B Nazanin"/>
          <w:rtl/>
          <w:lang w:val="fa-IR" w:bidi="fa-IR"/>
        </w:rPr>
        <w:t>34.12</w:t>
      </w:r>
      <w:r w:rsidRPr="00CF736B">
        <w:rPr>
          <w:rFonts w:ascii="B Lotus" w:hAnsi="B Lotus" w:cs="B Nazanin"/>
          <w:lang w:val="fa-IR"/>
        </w:rPr>
        <w:t>\mathrm{\ dB}</w:t>
      </w:r>
      <w:r w:rsidRPr="00CF736B">
        <w:rPr>
          <w:rFonts w:ascii="B Lotus" w:hAnsi="B Lotus" w:cs="B Nazanin"/>
          <w:rtl/>
          <w:lang w:val="fa-IR" w:bidi="fa-IR"/>
        </w:rPr>
        <w:t>$ (برا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d=</w:t>
      </w:r>
      <w:r w:rsidRPr="00CF736B">
        <w:rPr>
          <w:rFonts w:ascii="B Lotus" w:hAnsi="B Lotus" w:cs="B Nazanin"/>
          <w:rtl/>
          <w:lang w:val="fa-IR" w:bidi="fa-IR"/>
        </w:rPr>
        <w:t>0.05$) م</w:t>
      </w:r>
      <w:r w:rsidRPr="00CF736B">
        <w:rPr>
          <w:rFonts w:ascii="B Lotus" w:hAnsi="B Lotus" w:cs="B Nazanin" w:hint="cs"/>
          <w:rtl/>
          <w:lang w:val="fa-IR" w:bidi="fa-IR"/>
        </w:rPr>
        <w:t>ی‌رسد</w:t>
      </w:r>
      <w:r w:rsidRPr="00CF736B">
        <w:rPr>
          <w:rFonts w:ascii="B Lotus" w:hAnsi="B Lotus" w:cs="B Nazanin"/>
          <w:rtl/>
          <w:lang w:val="fa-IR" w:bidi="fa-IR"/>
        </w:rPr>
        <w:t xml:space="preserve"> که شفاف</w:t>
      </w:r>
      <w:r w:rsidRPr="00CF736B">
        <w:rPr>
          <w:rFonts w:ascii="B Lotus" w:hAnsi="B Lotus" w:cs="B Nazanin" w:hint="cs"/>
          <w:rtl/>
          <w:lang w:val="fa-IR" w:bidi="fa-IR"/>
        </w:rPr>
        <w:t>یت</w:t>
      </w:r>
      <w:r w:rsidRPr="00CF736B">
        <w:rPr>
          <w:rFonts w:ascii="B Lotus" w:hAnsi="B Lotus" w:cs="B Nazanin"/>
          <w:rtl/>
          <w:lang w:val="fa-IR" w:bidi="fa-IR"/>
        </w:rPr>
        <w:t xml:space="preserve"> تشخ</w:t>
      </w:r>
      <w:r w:rsidRPr="00CF736B">
        <w:rPr>
          <w:rFonts w:ascii="B Lotus" w:hAnsi="B Lotus" w:cs="B Nazanin" w:hint="cs"/>
          <w:rtl/>
          <w:lang w:val="fa-IR" w:bidi="fa-IR"/>
        </w:rPr>
        <w:t>یصی</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xml:space="preserve"> را کاملاً ص</w:t>
      </w:r>
      <w:r w:rsidRPr="00CF736B">
        <w:rPr>
          <w:rFonts w:ascii="B Lotus" w:hAnsi="B Lotus" w:cs="B Nazanin" w:hint="cs"/>
          <w:rtl/>
          <w:lang w:val="fa-IR" w:bidi="fa-IR"/>
        </w:rPr>
        <w:t>یانت</w:t>
      </w:r>
      <w:r w:rsidRPr="00CF736B">
        <w:rPr>
          <w:rFonts w:ascii="B Lotus" w:hAnsi="B Lotus" w:cs="B Nazanin"/>
          <w:rtl/>
          <w:lang w:val="fa-IR" w:bidi="fa-IR"/>
        </w:rPr>
        <w:t xml:space="preserve"> م</w:t>
      </w:r>
      <w:r w:rsidRPr="00CF736B">
        <w:rPr>
          <w:rFonts w:ascii="B Lotus" w:hAnsi="B Lotus" w:cs="B Nazanin" w:hint="cs"/>
          <w:rtl/>
          <w:lang w:val="fa-IR" w:bidi="fa-IR"/>
        </w:rPr>
        <w:t>ی‌نماید</w:t>
      </w:r>
      <w:r w:rsidRPr="00CF736B">
        <w:rPr>
          <w:rFonts w:ascii="B Lotus" w:hAnsi="B Lotus" w:cs="B Nazanin"/>
          <w:rtl/>
          <w:lang w:val="fa-IR" w:bidi="fa-IR"/>
        </w:rPr>
        <w:t xml:space="preserve"> [3, 9].</w:t>
      </w:r>
    </w:p>
    <w:p w14:paraId="673B44EC" w14:textId="77777777" w:rsidR="00CF736B" w:rsidRPr="00CF736B" w:rsidRDefault="00CF736B" w:rsidP="00CF736B">
      <w:pPr>
        <w:bidi/>
        <w:jc w:val="both"/>
        <w:rPr>
          <w:rFonts w:ascii="B Lotus" w:hAnsi="B Lotus" w:cs="B Nazanin"/>
          <w:lang w:val="fa-IR"/>
        </w:rPr>
      </w:pPr>
    </w:p>
    <w:p w14:paraId="67D0062C"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۲. **ارز</w:t>
      </w:r>
      <w:r w:rsidRPr="00CF736B">
        <w:rPr>
          <w:rFonts w:ascii="B Lotus" w:hAnsi="B Lotus" w:cs="B Nazanin" w:hint="cs"/>
          <w:rtl/>
          <w:lang w:val="fa-IR" w:bidi="fa-IR"/>
        </w:rPr>
        <w:t>یابی</w:t>
      </w:r>
      <w:r w:rsidRPr="00CF736B">
        <w:rPr>
          <w:rFonts w:ascii="B Lotus" w:hAnsi="B Lotus" w:cs="B Nazanin"/>
          <w:rtl/>
          <w:lang w:val="fa-IR" w:bidi="fa-IR"/>
        </w:rPr>
        <w:t xml:space="preserve"> در برابر نو</w:t>
      </w:r>
      <w:r w:rsidRPr="00CF736B">
        <w:rPr>
          <w:rFonts w:ascii="B Lotus" w:hAnsi="B Lotus" w:cs="B Nazanin" w:hint="cs"/>
          <w:rtl/>
          <w:lang w:val="fa-IR" w:bidi="fa-IR"/>
        </w:rPr>
        <w:t>یز</w:t>
      </w:r>
      <w:r w:rsidRPr="00CF736B">
        <w:rPr>
          <w:rFonts w:ascii="B Lotus" w:hAnsi="B Lotus" w:cs="B Nazanin"/>
          <w:rtl/>
          <w:lang w:val="fa-IR" w:bidi="fa-IR"/>
        </w:rPr>
        <w:t xml:space="preserve"> آمارافزا</w:t>
      </w:r>
      <w:r w:rsidRPr="00CF736B">
        <w:rPr>
          <w:rFonts w:ascii="B Lotus" w:hAnsi="B Lotus" w:cs="B Nazanin" w:hint="cs"/>
          <w:rtl/>
          <w:lang w:val="fa-IR" w:bidi="fa-IR"/>
        </w:rPr>
        <w:t>یشی</w:t>
      </w:r>
      <w:r w:rsidRPr="00CF736B">
        <w:rPr>
          <w:rFonts w:ascii="B Lotus" w:hAnsi="B Lotus" w:cs="B Nazanin"/>
          <w:rtl/>
          <w:lang w:val="fa-IR" w:bidi="fa-IR"/>
        </w:rPr>
        <w:t xml:space="preserve"> گوس</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Gaussian Noise</w:t>
      </w:r>
      <w:r w:rsidRPr="00CF736B">
        <w:rPr>
          <w:rFonts w:ascii="B Lotus" w:hAnsi="B Lotus" w:cs="B Nazanin"/>
          <w:rtl/>
          <w:lang w:val="fa-IR" w:bidi="fa-IR"/>
        </w:rPr>
        <w:t>):**</w:t>
      </w:r>
    </w:p>
    <w:p w14:paraId="3289AA2A"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تحت</w:t>
      </w:r>
      <w:r w:rsidRPr="00CF736B">
        <w:rPr>
          <w:rFonts w:ascii="B Lotus" w:hAnsi="B Lotus" w:cs="B Nazanin"/>
          <w:rtl/>
          <w:lang w:val="fa-IR" w:bidi="fa-IR"/>
        </w:rPr>
        <w:t xml:space="preserve"> نو</w:t>
      </w:r>
      <w:r w:rsidRPr="00CF736B">
        <w:rPr>
          <w:rFonts w:ascii="B Lotus" w:hAnsi="B Lotus" w:cs="B Nazanin" w:hint="cs"/>
          <w:rtl/>
          <w:lang w:val="fa-IR" w:bidi="fa-IR"/>
        </w:rPr>
        <w:t>یز</w:t>
      </w:r>
      <w:r w:rsidRPr="00CF736B">
        <w:rPr>
          <w:rFonts w:ascii="B Lotus" w:hAnsi="B Lotus" w:cs="B Nazanin"/>
          <w:rtl/>
          <w:lang w:val="fa-IR" w:bidi="fa-IR"/>
        </w:rPr>
        <w:t xml:space="preserve"> گوس</w:t>
      </w:r>
      <w:r w:rsidRPr="00CF736B">
        <w:rPr>
          <w:rFonts w:ascii="B Lotus" w:hAnsi="B Lotus" w:cs="B Nazanin" w:hint="cs"/>
          <w:rtl/>
          <w:lang w:val="fa-IR" w:bidi="fa-IR"/>
        </w:rPr>
        <w:t>ی</w:t>
      </w:r>
      <w:r w:rsidRPr="00CF736B">
        <w:rPr>
          <w:rFonts w:ascii="B Lotus" w:hAnsi="B Lotus" w:cs="B Nazanin"/>
          <w:rtl/>
          <w:lang w:val="fa-IR" w:bidi="fa-IR"/>
        </w:rPr>
        <w:t xml:space="preserve"> با م</w:t>
      </w:r>
      <w:r w:rsidRPr="00CF736B">
        <w:rPr>
          <w:rFonts w:ascii="B Lotus" w:hAnsi="B Lotus" w:cs="B Nazanin" w:hint="cs"/>
          <w:rtl/>
          <w:lang w:val="fa-IR" w:bidi="fa-IR"/>
        </w:rPr>
        <w:t>یانگین</w:t>
      </w:r>
      <w:r w:rsidRPr="00CF736B">
        <w:rPr>
          <w:rFonts w:ascii="B Lotus" w:hAnsi="B Lotus" w:cs="B Nazanin"/>
          <w:rtl/>
          <w:lang w:val="fa-IR" w:bidi="fa-IR"/>
        </w:rPr>
        <w:t xml:space="preserve"> صفر و وار</w:t>
      </w:r>
      <w:r w:rsidRPr="00CF736B">
        <w:rPr>
          <w:rFonts w:ascii="B Lotus" w:hAnsi="B Lotus" w:cs="B Nazanin" w:hint="cs"/>
          <w:rtl/>
          <w:lang w:val="fa-IR" w:bidi="fa-IR"/>
        </w:rPr>
        <w:t>یانس‌های</w:t>
      </w:r>
      <w:r w:rsidRPr="00CF736B">
        <w:rPr>
          <w:rFonts w:ascii="B Lotus" w:hAnsi="B Lotus" w:cs="B Nazanin"/>
          <w:rtl/>
          <w:lang w:val="fa-IR" w:bidi="fa-IR"/>
        </w:rPr>
        <w:t xml:space="preserve"> $\</w:t>
      </w:r>
      <w:r w:rsidRPr="00CF736B">
        <w:rPr>
          <w:rFonts w:ascii="B Lotus" w:hAnsi="B Lotus" w:cs="B Nazanin"/>
          <w:lang w:val="fa-IR"/>
        </w:rPr>
        <w:t>sigma^</w:t>
      </w:r>
      <w:r w:rsidRPr="00CF736B">
        <w:rPr>
          <w:rFonts w:ascii="B Lotus" w:hAnsi="B Lotus" w:cs="B Nazanin"/>
          <w:rtl/>
          <w:lang w:val="fa-IR" w:bidi="fa-IR"/>
        </w:rPr>
        <w:t xml:space="preserve">2 </w:t>
      </w:r>
      <w:r w:rsidRPr="00CF736B">
        <w:rPr>
          <w:rFonts w:ascii="B Lotus" w:hAnsi="B Lotus" w:cs="B Nazanin"/>
          <w:lang w:val="fa-IR"/>
        </w:rPr>
        <w:t xml:space="preserve">= </w:t>
      </w:r>
      <w:r w:rsidRPr="00CF736B">
        <w:rPr>
          <w:rFonts w:ascii="B Lotus" w:hAnsi="B Lotus" w:cs="B Nazanin"/>
          <w:rtl/>
          <w:lang w:val="fa-IR" w:bidi="fa-IR"/>
        </w:rPr>
        <w:t>0.01$ و $\</w:t>
      </w:r>
      <w:r w:rsidRPr="00CF736B">
        <w:rPr>
          <w:rFonts w:ascii="B Lotus" w:hAnsi="B Lotus" w:cs="B Nazanin"/>
          <w:lang w:val="fa-IR"/>
        </w:rPr>
        <w:t>sigma^</w:t>
      </w:r>
      <w:r w:rsidRPr="00CF736B">
        <w:rPr>
          <w:rFonts w:ascii="B Lotus" w:hAnsi="B Lotus" w:cs="B Nazanin"/>
          <w:rtl/>
          <w:lang w:val="fa-IR" w:bidi="fa-IR"/>
        </w:rPr>
        <w:t xml:space="preserve">2 </w:t>
      </w:r>
      <w:r w:rsidRPr="00CF736B">
        <w:rPr>
          <w:rFonts w:ascii="B Lotus" w:hAnsi="B Lotus" w:cs="B Nazanin"/>
          <w:lang w:val="fa-IR"/>
        </w:rPr>
        <w:t xml:space="preserve">= </w:t>
      </w:r>
      <w:r w:rsidRPr="00CF736B">
        <w:rPr>
          <w:rFonts w:ascii="B Lotus" w:hAnsi="B Lotus" w:cs="B Nazanin"/>
          <w:rtl/>
          <w:lang w:val="fa-IR" w:bidi="fa-IR"/>
        </w:rPr>
        <w:t>0.05$، تصو</w:t>
      </w:r>
      <w:r w:rsidRPr="00CF736B">
        <w:rPr>
          <w:rFonts w:ascii="B Lotus" w:hAnsi="B Lotus" w:cs="B Nazanin" w:hint="cs"/>
          <w:rtl/>
          <w:lang w:val="fa-IR" w:bidi="fa-IR"/>
        </w:rPr>
        <w:t>یر</w:t>
      </w:r>
      <w:r w:rsidRPr="00CF736B">
        <w:rPr>
          <w:rFonts w:ascii="B Lotus" w:hAnsi="B Lotus" w:cs="B Nazanin"/>
          <w:rtl/>
          <w:lang w:val="fa-IR" w:bidi="fa-IR"/>
        </w:rPr>
        <w:t xml:space="preserve"> رمزشده دچار تغ</w:t>
      </w:r>
      <w:r w:rsidRPr="00CF736B">
        <w:rPr>
          <w:rFonts w:ascii="B Lotus" w:hAnsi="B Lotus" w:cs="B Nazanin" w:hint="cs"/>
          <w:rtl/>
          <w:lang w:val="fa-IR" w:bidi="fa-IR"/>
        </w:rPr>
        <w:t>ییرات</w:t>
      </w:r>
      <w:r w:rsidRPr="00CF736B">
        <w:rPr>
          <w:rFonts w:ascii="B Lotus" w:hAnsi="B Lotus" w:cs="B Nazanin"/>
          <w:rtl/>
          <w:lang w:val="fa-IR" w:bidi="fa-IR"/>
        </w:rPr>
        <w:t xml:space="preserve"> پ</w:t>
      </w:r>
      <w:r w:rsidRPr="00CF736B">
        <w:rPr>
          <w:rFonts w:ascii="B Lotus" w:hAnsi="B Lotus" w:cs="B Nazanin" w:hint="cs"/>
          <w:rtl/>
          <w:lang w:val="fa-IR" w:bidi="fa-IR"/>
        </w:rPr>
        <w:t>یوسته</w:t>
      </w:r>
      <w:r w:rsidRPr="00CF736B">
        <w:rPr>
          <w:rFonts w:ascii="B Lotus" w:hAnsi="B Lotus" w:cs="B Nazanin"/>
          <w:rtl/>
          <w:lang w:val="fa-IR" w:bidi="fa-IR"/>
        </w:rPr>
        <w:t xml:space="preserve"> در شدت پ</w:t>
      </w:r>
      <w:r w:rsidRPr="00CF736B">
        <w:rPr>
          <w:rFonts w:ascii="B Lotus" w:hAnsi="B Lotus" w:cs="B Nazanin" w:hint="cs"/>
          <w:rtl/>
          <w:lang w:val="fa-IR" w:bidi="fa-IR"/>
        </w:rPr>
        <w:t>یکسل‌ها</w:t>
      </w:r>
      <w:r w:rsidRPr="00CF736B">
        <w:rPr>
          <w:rFonts w:ascii="B Lotus" w:hAnsi="B Lotus" w:cs="B Nazanin"/>
          <w:rtl/>
          <w:lang w:val="fa-IR" w:bidi="fa-IR"/>
        </w:rPr>
        <w:t xml:space="preserve"> م</w:t>
      </w:r>
      <w:r w:rsidRPr="00CF736B">
        <w:rPr>
          <w:rFonts w:ascii="B Lotus" w:hAnsi="B Lotus" w:cs="B Nazanin" w:hint="cs"/>
          <w:rtl/>
          <w:lang w:val="fa-IR" w:bidi="fa-IR"/>
        </w:rPr>
        <w:t>ی‌گردد</w:t>
      </w:r>
      <w:r w:rsidRPr="00CF736B">
        <w:rPr>
          <w:rFonts w:ascii="B Lotus" w:hAnsi="B Lotus" w:cs="B Nazanin"/>
          <w:rtl/>
          <w:lang w:val="fa-IR" w:bidi="fa-IR"/>
        </w:rPr>
        <w:t>. نتا</w:t>
      </w:r>
      <w:r w:rsidRPr="00CF736B">
        <w:rPr>
          <w:rFonts w:ascii="B Lotus" w:hAnsi="B Lotus" w:cs="B Nazanin" w:hint="cs"/>
          <w:rtl/>
          <w:lang w:val="fa-IR" w:bidi="fa-IR"/>
        </w:rPr>
        <w:t>یج</w:t>
      </w:r>
      <w:r w:rsidRPr="00CF736B">
        <w:rPr>
          <w:rFonts w:ascii="B Lotus" w:hAnsi="B Lotus" w:cs="B Nazanin"/>
          <w:rtl/>
          <w:lang w:val="fa-IR" w:bidi="fa-IR"/>
        </w:rPr>
        <w:t xml:space="preserve"> تجرب</w:t>
      </w:r>
      <w:r w:rsidRPr="00CF736B">
        <w:rPr>
          <w:rFonts w:ascii="B Lotus" w:hAnsi="B Lotus" w:cs="B Nazanin" w:hint="cs"/>
          <w:rtl/>
          <w:lang w:val="fa-IR" w:bidi="fa-IR"/>
        </w:rPr>
        <w:t>ی</w:t>
      </w:r>
      <w:r w:rsidRPr="00CF736B">
        <w:rPr>
          <w:rFonts w:ascii="B Lotus" w:hAnsi="B Lotus" w:cs="B Nazanin"/>
          <w:rtl/>
          <w:lang w:val="fa-IR" w:bidi="fa-IR"/>
        </w:rPr>
        <w:t xml:space="preserve"> اثبات م</w:t>
      </w:r>
      <w:r w:rsidRPr="00CF736B">
        <w:rPr>
          <w:rFonts w:ascii="B Lotus" w:hAnsi="B Lotus" w:cs="B Nazanin" w:hint="cs"/>
          <w:rtl/>
          <w:lang w:val="fa-IR" w:bidi="fa-IR"/>
        </w:rPr>
        <w:t>ی‌کنند</w:t>
      </w:r>
      <w:r w:rsidRPr="00CF736B">
        <w:rPr>
          <w:rFonts w:ascii="B Lotus" w:hAnsi="B Lotus" w:cs="B Nazanin"/>
          <w:rtl/>
          <w:lang w:val="fa-IR" w:bidi="fa-IR"/>
        </w:rPr>
        <w:t xml:space="preserve"> که تصو</w:t>
      </w:r>
      <w:r w:rsidRPr="00CF736B">
        <w:rPr>
          <w:rFonts w:ascii="B Lotus" w:hAnsi="B Lotus" w:cs="B Nazanin" w:hint="cs"/>
          <w:rtl/>
          <w:lang w:val="fa-IR" w:bidi="fa-IR"/>
        </w:rPr>
        <w:t>یر</w:t>
      </w:r>
      <w:r w:rsidRPr="00CF736B">
        <w:rPr>
          <w:rFonts w:ascii="B Lotus" w:hAnsi="B Lotus" w:cs="B Nazanin"/>
          <w:rtl/>
          <w:lang w:val="fa-IR" w:bidi="fa-IR"/>
        </w:rPr>
        <w:t xml:space="preserve"> باز</w:t>
      </w:r>
      <w:r w:rsidRPr="00CF736B">
        <w:rPr>
          <w:rFonts w:ascii="B Lotus" w:hAnsi="B Lotus" w:cs="B Nazanin" w:hint="cs"/>
          <w:rtl/>
          <w:lang w:val="fa-IR" w:bidi="fa-IR"/>
        </w:rPr>
        <w:t>یابی‌شده</w:t>
      </w:r>
      <w:r w:rsidRPr="00CF736B">
        <w:rPr>
          <w:rFonts w:ascii="B Lotus" w:hAnsi="B Lotus" w:cs="B Nazanin"/>
          <w:rtl/>
          <w:lang w:val="fa-IR" w:bidi="fa-IR"/>
        </w:rPr>
        <w:t xml:space="preserve"> پس از رمزگشا</w:t>
      </w:r>
      <w:r w:rsidRPr="00CF736B">
        <w:rPr>
          <w:rFonts w:ascii="B Lotus" w:hAnsi="B Lotus" w:cs="B Nazanin" w:hint="cs"/>
          <w:rtl/>
          <w:lang w:val="fa-IR" w:bidi="fa-IR"/>
        </w:rPr>
        <w:t>یی</w:t>
      </w:r>
      <w:r w:rsidRPr="00CF736B">
        <w:rPr>
          <w:rFonts w:ascii="B Lotus" w:hAnsi="B Lotus" w:cs="B Nazanin"/>
          <w:rtl/>
          <w:lang w:val="fa-IR" w:bidi="fa-IR"/>
        </w:rPr>
        <w:t xml:space="preserve"> تحت نو</w:t>
      </w:r>
      <w:r w:rsidRPr="00CF736B">
        <w:rPr>
          <w:rFonts w:ascii="B Lotus" w:hAnsi="B Lotus" w:cs="B Nazanin" w:hint="cs"/>
          <w:rtl/>
          <w:lang w:val="fa-IR" w:bidi="fa-IR"/>
        </w:rPr>
        <w:t>یز</w:t>
      </w:r>
      <w:r w:rsidRPr="00CF736B">
        <w:rPr>
          <w:rFonts w:ascii="B Lotus" w:hAnsi="B Lotus" w:cs="B Nazanin"/>
          <w:rtl/>
          <w:lang w:val="fa-IR" w:bidi="fa-IR"/>
        </w:rPr>
        <w:t xml:space="preserve"> $\</w:t>
      </w:r>
      <w:r w:rsidRPr="00CF736B">
        <w:rPr>
          <w:rFonts w:ascii="B Lotus" w:hAnsi="B Lotus" w:cs="B Nazanin"/>
          <w:lang w:val="fa-IR"/>
        </w:rPr>
        <w:t>sigma^</w:t>
      </w:r>
      <w:r w:rsidRPr="00CF736B">
        <w:rPr>
          <w:rFonts w:ascii="B Lotus" w:hAnsi="B Lotus" w:cs="B Nazanin"/>
          <w:rtl/>
          <w:lang w:val="fa-IR" w:bidi="fa-IR"/>
        </w:rPr>
        <w:t xml:space="preserve">2 </w:t>
      </w:r>
      <w:r w:rsidRPr="00CF736B">
        <w:rPr>
          <w:rFonts w:ascii="B Lotus" w:hAnsi="B Lotus" w:cs="B Nazanin"/>
          <w:lang w:val="fa-IR"/>
        </w:rPr>
        <w:t xml:space="preserve">= </w:t>
      </w:r>
      <w:r w:rsidRPr="00CF736B">
        <w:rPr>
          <w:rFonts w:ascii="B Lotus" w:hAnsi="B Lotus" w:cs="B Nazanin"/>
          <w:rtl/>
          <w:lang w:val="fa-IR" w:bidi="fa-IR"/>
        </w:rPr>
        <w:t>0.01$ دارا</w:t>
      </w:r>
      <w:r w:rsidRPr="00CF736B">
        <w:rPr>
          <w:rFonts w:ascii="B Lotus" w:hAnsi="B Lotus" w:cs="B Nazanin" w:hint="cs"/>
          <w:rtl/>
          <w:lang w:val="fa-IR" w:bidi="fa-IR"/>
        </w:rPr>
        <w:t>ی</w:t>
      </w:r>
      <w:r w:rsidRPr="00CF736B">
        <w:rPr>
          <w:rFonts w:ascii="B Lotus" w:hAnsi="B Lotus" w:cs="B Nazanin"/>
          <w:rtl/>
          <w:lang w:val="fa-IR" w:bidi="fa-IR"/>
        </w:rPr>
        <w:t xml:space="preserve"> م</w:t>
      </w:r>
      <w:r w:rsidRPr="00CF736B">
        <w:rPr>
          <w:rFonts w:ascii="B Lotus" w:hAnsi="B Lotus" w:cs="B Nazanin" w:hint="cs"/>
          <w:rtl/>
          <w:lang w:val="fa-IR" w:bidi="fa-IR"/>
        </w:rPr>
        <w:t>یانگین</w:t>
      </w:r>
      <w:r w:rsidRPr="00CF736B">
        <w:rPr>
          <w:rFonts w:ascii="B Lotus" w:hAnsi="B Lotus" w:cs="B Nazanin"/>
          <w:rtl/>
          <w:lang w:val="fa-IR" w:bidi="fa-IR"/>
        </w:rPr>
        <w:t xml:space="preserve"> $\</w:t>
      </w:r>
      <w:r w:rsidRPr="00CF736B">
        <w:rPr>
          <w:rFonts w:ascii="B Lotus" w:hAnsi="B Lotus" w:cs="B Nazanin"/>
          <w:lang w:val="fa-IR"/>
        </w:rPr>
        <w:t xml:space="preserve">mathrm{PSNR} = </w:t>
      </w:r>
      <w:r w:rsidRPr="00CF736B">
        <w:rPr>
          <w:rFonts w:ascii="B Lotus" w:hAnsi="B Lotus" w:cs="B Nazanin"/>
          <w:rtl/>
          <w:lang w:val="fa-IR" w:bidi="fa-IR"/>
        </w:rPr>
        <w:t>35.80</w:t>
      </w:r>
      <w:r w:rsidRPr="00CF736B">
        <w:rPr>
          <w:rFonts w:ascii="B Lotus" w:hAnsi="B Lotus" w:cs="B Nazanin"/>
          <w:lang w:val="fa-IR"/>
        </w:rPr>
        <w:t>\mathrm{\ dB}</w:t>
      </w:r>
      <w:r w:rsidRPr="00CF736B">
        <w:rPr>
          <w:rFonts w:ascii="B Lotus" w:hAnsi="B Lotus" w:cs="B Nazanin"/>
          <w:rtl/>
          <w:lang w:val="fa-IR" w:bidi="fa-IR"/>
        </w:rPr>
        <w:t>$ و $\</w:t>
      </w:r>
      <w:r w:rsidRPr="00CF736B">
        <w:rPr>
          <w:rFonts w:ascii="B Lotus" w:hAnsi="B Lotus" w:cs="B Nazanin"/>
          <w:lang w:val="fa-IR"/>
        </w:rPr>
        <w:t xml:space="preserve">mathrm{SSIM}_{\mathrm{ROI}} = </w:t>
      </w:r>
      <w:r w:rsidRPr="00CF736B">
        <w:rPr>
          <w:rFonts w:ascii="B Lotus" w:hAnsi="B Lotus" w:cs="B Nazanin"/>
          <w:rtl/>
          <w:lang w:val="fa-IR" w:bidi="fa-IR"/>
        </w:rPr>
        <w:t>0.9910$ است که نشان‌دهنده مقاومت بالا</w:t>
      </w:r>
      <w:r w:rsidRPr="00CF736B">
        <w:rPr>
          <w:rFonts w:ascii="B Lotus" w:hAnsi="B Lotus" w:cs="B Nazanin" w:hint="cs"/>
          <w:rtl/>
          <w:lang w:val="fa-IR" w:bidi="fa-IR"/>
        </w:rPr>
        <w:t>ی</w:t>
      </w:r>
      <w:r w:rsidRPr="00CF736B">
        <w:rPr>
          <w:rFonts w:ascii="B Lotus" w:hAnsi="B Lotus" w:cs="B Nazanin"/>
          <w:rtl/>
          <w:lang w:val="fa-IR" w:bidi="fa-IR"/>
        </w:rPr>
        <w:t xml:space="preserve"> فازها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Confusion</w:t>
      </w:r>
      <w:r w:rsidRPr="00CF736B">
        <w:rPr>
          <w:rFonts w:ascii="B Lotus" w:hAnsi="B Lotus" w:cs="B Nazanin"/>
          <w:rtl/>
          <w:lang w:val="fa-IR" w:bidi="fa-IR"/>
        </w:rPr>
        <w:t xml:space="preserve"> و </w:t>
      </w:r>
      <w:r w:rsidRPr="00CF736B">
        <w:rPr>
          <w:rFonts w:ascii="B Lotus" w:hAnsi="B Lotus" w:cs="B Nazanin"/>
          <w:lang w:val="fa-IR"/>
        </w:rPr>
        <w:t>Diffusion</w:t>
      </w:r>
      <w:r w:rsidRPr="00CF736B">
        <w:rPr>
          <w:rFonts w:ascii="B Lotus" w:hAnsi="B Lotus" w:cs="B Nazanin"/>
          <w:rtl/>
          <w:lang w:val="fa-IR" w:bidi="fa-IR"/>
        </w:rPr>
        <w:t xml:space="preserve"> در برابر نو</w:t>
      </w:r>
      <w:r w:rsidRPr="00CF736B">
        <w:rPr>
          <w:rFonts w:ascii="B Lotus" w:hAnsi="B Lotus" w:cs="B Nazanin" w:hint="cs"/>
          <w:rtl/>
          <w:lang w:val="fa-IR" w:bidi="fa-IR"/>
        </w:rPr>
        <w:t>یزهای</w:t>
      </w:r>
      <w:r w:rsidRPr="00CF736B">
        <w:rPr>
          <w:rFonts w:ascii="B Lotus" w:hAnsi="B Lotus" w:cs="B Nazanin"/>
          <w:rtl/>
          <w:lang w:val="fa-IR" w:bidi="fa-IR"/>
        </w:rPr>
        <w:t xml:space="preserve"> کانال انتقال است [1, 10].</w:t>
      </w:r>
    </w:p>
    <w:p w14:paraId="6651E17A" w14:textId="77777777" w:rsidR="00CF736B" w:rsidRPr="00CF736B" w:rsidRDefault="00CF736B" w:rsidP="00CF736B">
      <w:pPr>
        <w:bidi/>
        <w:jc w:val="both"/>
        <w:rPr>
          <w:rFonts w:ascii="B Lotus" w:hAnsi="B Lotus" w:cs="B Nazanin"/>
          <w:lang w:val="fa-IR"/>
        </w:rPr>
      </w:pPr>
    </w:p>
    <w:p w14:paraId="6E43E573"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۳. **ارز</w:t>
      </w:r>
      <w:r w:rsidRPr="00CF736B">
        <w:rPr>
          <w:rFonts w:ascii="B Lotus" w:hAnsi="B Lotus" w:cs="B Nazanin" w:hint="cs"/>
          <w:rtl/>
          <w:lang w:val="fa-IR" w:bidi="fa-IR"/>
        </w:rPr>
        <w:t>یابی</w:t>
      </w:r>
      <w:r w:rsidRPr="00CF736B">
        <w:rPr>
          <w:rFonts w:ascii="B Lotus" w:hAnsi="B Lotus" w:cs="B Nazanin"/>
          <w:rtl/>
          <w:lang w:val="fa-IR" w:bidi="fa-IR"/>
        </w:rPr>
        <w:t xml:space="preserve"> در برابر حملات برش و قطع داده (</w:t>
      </w:r>
      <w:r w:rsidRPr="00CF736B">
        <w:rPr>
          <w:rFonts w:ascii="B Lotus" w:hAnsi="B Lotus" w:cs="B Nazanin"/>
          <w:lang w:val="fa-IR"/>
        </w:rPr>
        <w:t>Cropping Attack</w:t>
      </w:r>
      <w:r w:rsidRPr="00CF736B">
        <w:rPr>
          <w:rFonts w:ascii="B Lotus" w:hAnsi="B Lotus" w:cs="B Nazanin"/>
          <w:rtl/>
          <w:lang w:val="fa-IR" w:bidi="fa-IR"/>
        </w:rPr>
        <w:t>):**</w:t>
      </w:r>
    </w:p>
    <w:p w14:paraId="3DC66EB4"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در</w:t>
      </w:r>
      <w:r w:rsidRPr="00CF736B">
        <w:rPr>
          <w:rFonts w:ascii="B Lotus" w:hAnsi="B Lotus" w:cs="B Nazanin"/>
          <w:rtl/>
          <w:lang w:val="fa-IR" w:bidi="fa-IR"/>
        </w:rPr>
        <w:t xml:space="preserve"> ا</w:t>
      </w:r>
      <w:r w:rsidRPr="00CF736B">
        <w:rPr>
          <w:rFonts w:ascii="B Lotus" w:hAnsi="B Lotus" w:cs="B Nazanin" w:hint="cs"/>
          <w:rtl/>
          <w:lang w:val="fa-IR" w:bidi="fa-IR"/>
        </w:rPr>
        <w:t>ین</w:t>
      </w:r>
      <w:r w:rsidRPr="00CF736B">
        <w:rPr>
          <w:rFonts w:ascii="B Lotus" w:hAnsi="B Lotus" w:cs="B Nazanin"/>
          <w:rtl/>
          <w:lang w:val="fa-IR" w:bidi="fa-IR"/>
        </w:rPr>
        <w:t xml:space="preserve"> سنار</w:t>
      </w:r>
      <w:r w:rsidRPr="00CF736B">
        <w:rPr>
          <w:rFonts w:ascii="B Lotus" w:hAnsi="B Lotus" w:cs="B Nazanin" w:hint="cs"/>
          <w:rtl/>
          <w:lang w:val="fa-IR" w:bidi="fa-IR"/>
        </w:rPr>
        <w:t>یو،</w:t>
      </w:r>
      <w:r w:rsidRPr="00CF736B">
        <w:rPr>
          <w:rFonts w:ascii="B Lotus" w:hAnsi="B Lotus" w:cs="B Nazanin"/>
          <w:rtl/>
          <w:lang w:val="fa-IR" w:bidi="fa-IR"/>
        </w:rPr>
        <w:t xml:space="preserve"> بخش‌ها</w:t>
      </w:r>
      <w:r w:rsidRPr="00CF736B">
        <w:rPr>
          <w:rFonts w:ascii="B Lotus" w:hAnsi="B Lotus" w:cs="B Nazanin" w:hint="cs"/>
          <w:rtl/>
          <w:lang w:val="fa-IR" w:bidi="fa-IR"/>
        </w:rPr>
        <w:t>یی</w:t>
      </w:r>
      <w:r w:rsidRPr="00CF736B">
        <w:rPr>
          <w:rFonts w:ascii="B Lotus" w:hAnsi="B Lotus" w:cs="B Nazanin"/>
          <w:rtl/>
          <w:lang w:val="fa-IR" w:bidi="fa-IR"/>
        </w:rPr>
        <w:t xml:space="preserve"> از تصو</w:t>
      </w:r>
      <w:r w:rsidRPr="00CF736B">
        <w:rPr>
          <w:rFonts w:ascii="B Lotus" w:hAnsi="B Lotus" w:cs="B Nazanin" w:hint="cs"/>
          <w:rtl/>
          <w:lang w:val="fa-IR" w:bidi="fa-IR"/>
        </w:rPr>
        <w:t>یر</w:t>
      </w:r>
      <w:r w:rsidRPr="00CF736B">
        <w:rPr>
          <w:rFonts w:ascii="B Lotus" w:hAnsi="B Lotus" w:cs="B Nazanin"/>
          <w:rtl/>
          <w:lang w:val="fa-IR" w:bidi="fa-IR"/>
        </w:rPr>
        <w:t xml:space="preserve"> رمزشده با نرخ‌ها</w:t>
      </w:r>
      <w:r w:rsidRPr="00CF736B">
        <w:rPr>
          <w:rFonts w:ascii="B Lotus" w:hAnsi="B Lotus" w:cs="B Nazanin" w:hint="cs"/>
          <w:rtl/>
          <w:lang w:val="fa-IR" w:bidi="fa-IR"/>
        </w:rPr>
        <w:t>ی</w:t>
      </w:r>
      <w:r w:rsidRPr="00CF736B">
        <w:rPr>
          <w:rFonts w:ascii="B Lotus" w:hAnsi="B Lotus" w:cs="B Nazanin"/>
          <w:rtl/>
          <w:lang w:val="fa-IR" w:bidi="fa-IR"/>
        </w:rPr>
        <w:t xml:space="preserve"> ۱۲.۵</w:t>
      </w:r>
      <w:r w:rsidRPr="00CF736B">
        <w:rPr>
          <w:rFonts w:cs="Times New Roman" w:hint="cs"/>
          <w:rtl/>
          <w:lang w:val="fa-IR" w:bidi="fa-IR"/>
        </w:rPr>
        <w:t>٪</w:t>
      </w:r>
      <w:r w:rsidRPr="00CF736B">
        <w:rPr>
          <w:rFonts w:ascii="B Lotus" w:hAnsi="B Lotus" w:cs="B Nazanin" w:hint="cs"/>
          <w:rtl/>
          <w:lang w:val="fa-IR" w:bidi="fa-IR"/>
        </w:rPr>
        <w:t>،</w:t>
      </w:r>
      <w:r w:rsidRPr="00CF736B">
        <w:rPr>
          <w:rFonts w:ascii="B Lotus" w:hAnsi="B Lotus" w:cs="B Nazanin"/>
          <w:rtl/>
          <w:lang w:val="fa-IR" w:bidi="fa-IR"/>
        </w:rPr>
        <w:t xml:space="preserve"> </w:t>
      </w:r>
      <w:r w:rsidRPr="00CF736B">
        <w:rPr>
          <w:rFonts w:ascii="B Lotus" w:hAnsi="B Lotus" w:cs="B Nazanin" w:hint="cs"/>
          <w:rtl/>
          <w:lang w:val="fa-IR" w:bidi="fa-IR"/>
        </w:rPr>
        <w:t>۲۵</w:t>
      </w:r>
      <w:r w:rsidRPr="00CF736B">
        <w:rPr>
          <w:rFonts w:cs="Times New Roman" w:hint="cs"/>
          <w:rtl/>
          <w:lang w:val="fa-IR" w:bidi="fa-IR"/>
        </w:rPr>
        <w:t>٪</w:t>
      </w:r>
      <w:r w:rsidRPr="00CF736B">
        <w:rPr>
          <w:rFonts w:ascii="B Lotus" w:hAnsi="B Lotus" w:cs="B Nazanin"/>
          <w:rtl/>
          <w:lang w:val="fa-IR" w:bidi="fa-IR"/>
        </w:rPr>
        <w:t xml:space="preserve"> </w:t>
      </w:r>
      <w:r w:rsidRPr="00CF736B">
        <w:rPr>
          <w:rFonts w:ascii="B Lotus" w:hAnsi="B Lotus" w:cs="B Nazanin" w:hint="cs"/>
          <w:rtl/>
          <w:lang w:val="fa-IR" w:bidi="fa-IR"/>
        </w:rPr>
        <w:t>و</w:t>
      </w:r>
      <w:r w:rsidRPr="00CF736B">
        <w:rPr>
          <w:rFonts w:ascii="B Lotus" w:hAnsi="B Lotus" w:cs="B Nazanin"/>
          <w:rtl/>
          <w:lang w:val="fa-IR" w:bidi="fa-IR"/>
        </w:rPr>
        <w:t xml:space="preserve"> </w:t>
      </w:r>
      <w:r w:rsidRPr="00CF736B">
        <w:rPr>
          <w:rFonts w:ascii="B Lotus" w:hAnsi="B Lotus" w:cs="B Nazanin" w:hint="cs"/>
          <w:rtl/>
          <w:lang w:val="fa-IR" w:bidi="fa-IR"/>
        </w:rPr>
        <w:t>۵۰</w:t>
      </w:r>
      <w:r w:rsidRPr="00CF736B">
        <w:rPr>
          <w:rFonts w:cs="Times New Roman" w:hint="cs"/>
          <w:rtl/>
          <w:lang w:val="fa-IR" w:bidi="fa-IR"/>
        </w:rPr>
        <w:t>٪</w:t>
      </w:r>
      <w:r w:rsidRPr="00CF736B">
        <w:rPr>
          <w:rFonts w:ascii="B Lotus" w:hAnsi="B Lotus" w:cs="B Nazanin"/>
          <w:rtl/>
          <w:lang w:val="fa-IR" w:bidi="fa-IR"/>
        </w:rPr>
        <w:t xml:space="preserve"> </w:t>
      </w:r>
      <w:r w:rsidRPr="00CF736B">
        <w:rPr>
          <w:rFonts w:ascii="B Lotus" w:hAnsi="B Lotus" w:cs="B Nazanin" w:hint="cs"/>
          <w:rtl/>
          <w:lang w:val="fa-IR" w:bidi="fa-IR"/>
        </w:rPr>
        <w:t>به</w:t>
      </w:r>
      <w:r w:rsidRPr="00CF736B">
        <w:rPr>
          <w:rFonts w:ascii="B Lotus" w:hAnsi="B Lotus" w:cs="B Nazanin"/>
          <w:rtl/>
          <w:lang w:val="fa-IR" w:bidi="fa-IR"/>
        </w:rPr>
        <w:t xml:space="preserve"> </w:t>
      </w:r>
      <w:r w:rsidRPr="00CF736B">
        <w:rPr>
          <w:rFonts w:ascii="B Lotus" w:hAnsi="B Lotus" w:cs="B Nazanin" w:hint="cs"/>
          <w:rtl/>
          <w:lang w:val="fa-IR" w:bidi="fa-IR"/>
        </w:rPr>
        <w:t>صورت</w:t>
      </w:r>
      <w:r w:rsidRPr="00CF736B">
        <w:rPr>
          <w:rFonts w:ascii="B Lotus" w:hAnsi="B Lotus" w:cs="B Nazanin"/>
          <w:rtl/>
          <w:lang w:val="fa-IR" w:bidi="fa-IR"/>
        </w:rPr>
        <w:t xml:space="preserve"> </w:t>
      </w:r>
      <w:r w:rsidRPr="00CF736B">
        <w:rPr>
          <w:rFonts w:ascii="B Lotus" w:hAnsi="B Lotus" w:cs="B Nazanin" w:hint="cs"/>
          <w:rtl/>
          <w:lang w:val="fa-IR" w:bidi="fa-IR"/>
        </w:rPr>
        <w:t>کامل</w:t>
      </w:r>
      <w:r w:rsidRPr="00CF736B">
        <w:rPr>
          <w:rFonts w:ascii="B Lotus" w:hAnsi="B Lotus" w:cs="B Nazanin"/>
          <w:rtl/>
          <w:lang w:val="fa-IR" w:bidi="fa-IR"/>
        </w:rPr>
        <w:t xml:space="preserve"> </w:t>
      </w:r>
      <w:r w:rsidRPr="00CF736B">
        <w:rPr>
          <w:rFonts w:ascii="B Lotus" w:hAnsi="B Lotus" w:cs="B Nazanin" w:hint="cs"/>
          <w:rtl/>
          <w:lang w:val="fa-IR" w:bidi="fa-IR"/>
        </w:rPr>
        <w:t>حذف</w:t>
      </w:r>
      <w:r w:rsidRPr="00CF736B">
        <w:rPr>
          <w:rFonts w:ascii="B Lotus" w:hAnsi="B Lotus" w:cs="B Nazanin"/>
          <w:rtl/>
          <w:lang w:val="fa-IR" w:bidi="fa-IR"/>
        </w:rPr>
        <w:t xml:space="preserve"> (</w:t>
      </w:r>
      <w:r w:rsidRPr="00CF736B">
        <w:rPr>
          <w:rFonts w:ascii="B Lotus" w:hAnsi="B Lotus" w:cs="B Nazanin" w:hint="cs"/>
          <w:rtl/>
          <w:lang w:val="fa-IR" w:bidi="fa-IR"/>
        </w:rPr>
        <w:t>صفر</w:t>
      </w:r>
      <w:r w:rsidRPr="00CF736B">
        <w:rPr>
          <w:rFonts w:ascii="B Lotus" w:hAnsi="B Lotus" w:cs="B Nazanin"/>
          <w:rtl/>
          <w:lang w:val="fa-IR" w:bidi="fa-IR"/>
        </w:rPr>
        <w:t xml:space="preserve">) </w:t>
      </w:r>
      <w:r w:rsidRPr="00CF736B">
        <w:rPr>
          <w:rFonts w:ascii="B Lotus" w:hAnsi="B Lotus" w:cs="B Nazanin" w:hint="cs"/>
          <w:rtl/>
          <w:lang w:val="fa-IR" w:bidi="fa-IR"/>
        </w:rPr>
        <w:t>گردیدند</w:t>
      </w:r>
      <w:r w:rsidRPr="00CF736B">
        <w:rPr>
          <w:rFonts w:ascii="B Lotus" w:hAnsi="B Lotus" w:cs="B Nazanin"/>
          <w:rtl/>
          <w:lang w:val="fa-IR" w:bidi="fa-IR"/>
        </w:rPr>
        <w:t xml:space="preserve"> تا قطع بسته‌ها</w:t>
      </w:r>
      <w:r w:rsidRPr="00CF736B">
        <w:rPr>
          <w:rFonts w:ascii="B Lotus" w:hAnsi="B Lotus" w:cs="B Nazanin" w:hint="cs"/>
          <w:rtl/>
          <w:lang w:val="fa-IR" w:bidi="fa-IR"/>
        </w:rPr>
        <w:t>ی</w:t>
      </w:r>
      <w:r w:rsidRPr="00CF736B">
        <w:rPr>
          <w:rFonts w:ascii="B Lotus" w:hAnsi="B Lotus" w:cs="B Nazanin"/>
          <w:rtl/>
          <w:lang w:val="fa-IR" w:bidi="fa-IR"/>
        </w:rPr>
        <w:t xml:space="preserve"> داده در شبکه </w:t>
      </w:r>
      <w:r w:rsidRPr="00CF736B">
        <w:rPr>
          <w:rFonts w:ascii="B Lotus" w:hAnsi="B Lotus" w:cs="B Nazanin"/>
          <w:lang w:val="fa-IR"/>
        </w:rPr>
        <w:t>IoMT</w:t>
      </w:r>
      <w:r w:rsidRPr="00CF736B">
        <w:rPr>
          <w:rFonts w:ascii="B Lotus" w:hAnsi="B Lotus" w:cs="B Nazanin"/>
          <w:rtl/>
          <w:lang w:val="fa-IR" w:bidi="fa-IR"/>
        </w:rPr>
        <w:t xml:space="preserve"> شب</w:t>
      </w:r>
      <w:r w:rsidRPr="00CF736B">
        <w:rPr>
          <w:rFonts w:ascii="B Lotus" w:hAnsi="B Lotus" w:cs="B Nazanin" w:hint="cs"/>
          <w:rtl/>
          <w:lang w:val="fa-IR" w:bidi="fa-IR"/>
        </w:rPr>
        <w:t>یه‌سازی</w:t>
      </w:r>
      <w:r w:rsidRPr="00CF736B">
        <w:rPr>
          <w:rFonts w:ascii="B Lotus" w:hAnsi="B Lotus" w:cs="B Nazanin"/>
          <w:rtl/>
          <w:lang w:val="fa-IR" w:bidi="fa-IR"/>
        </w:rPr>
        <w:t xml:space="preserve"> شود. نتا</w:t>
      </w:r>
      <w:r w:rsidRPr="00CF736B">
        <w:rPr>
          <w:rFonts w:ascii="B Lotus" w:hAnsi="B Lotus" w:cs="B Nazanin" w:hint="cs"/>
          <w:rtl/>
          <w:lang w:val="fa-IR" w:bidi="fa-IR"/>
        </w:rPr>
        <w:t>یج</w:t>
      </w:r>
      <w:r w:rsidRPr="00CF736B">
        <w:rPr>
          <w:rFonts w:ascii="B Lotus" w:hAnsi="B Lotus" w:cs="B Nazanin"/>
          <w:rtl/>
          <w:lang w:val="fa-IR" w:bidi="fa-IR"/>
        </w:rPr>
        <w:t xml:space="preserve"> شب</w:t>
      </w:r>
      <w:r w:rsidRPr="00CF736B">
        <w:rPr>
          <w:rFonts w:ascii="B Lotus" w:hAnsi="B Lotus" w:cs="B Nazanin" w:hint="cs"/>
          <w:rtl/>
          <w:lang w:val="fa-IR" w:bidi="fa-IR"/>
        </w:rPr>
        <w:t>یه‌سازی</w:t>
      </w:r>
      <w:r w:rsidRPr="00CF736B">
        <w:rPr>
          <w:rFonts w:ascii="B Lotus" w:hAnsi="B Lotus" w:cs="B Nazanin"/>
          <w:rtl/>
          <w:lang w:val="fa-IR" w:bidi="fa-IR"/>
        </w:rPr>
        <w:t xml:space="preserve"> نشان م</w:t>
      </w:r>
      <w:r w:rsidRPr="00CF736B">
        <w:rPr>
          <w:rFonts w:ascii="B Lotus" w:hAnsi="B Lotus" w:cs="B Nazanin" w:hint="cs"/>
          <w:rtl/>
          <w:lang w:val="fa-IR" w:bidi="fa-IR"/>
        </w:rPr>
        <w:t>ی‌دهند</w:t>
      </w:r>
      <w:r w:rsidRPr="00CF736B">
        <w:rPr>
          <w:rFonts w:ascii="B Lotus" w:hAnsi="B Lotus" w:cs="B Nazanin"/>
          <w:rtl/>
          <w:lang w:val="fa-IR" w:bidi="fa-IR"/>
        </w:rPr>
        <w:t xml:space="preserve"> که حت</w:t>
      </w:r>
      <w:r w:rsidRPr="00CF736B">
        <w:rPr>
          <w:rFonts w:ascii="B Lotus" w:hAnsi="B Lotus" w:cs="B Nazanin" w:hint="cs"/>
          <w:rtl/>
          <w:lang w:val="fa-IR" w:bidi="fa-IR"/>
        </w:rPr>
        <w:t>ی</w:t>
      </w:r>
      <w:r w:rsidRPr="00CF736B">
        <w:rPr>
          <w:rFonts w:ascii="B Lotus" w:hAnsi="B Lotus" w:cs="B Nazanin"/>
          <w:rtl/>
          <w:lang w:val="fa-IR" w:bidi="fa-IR"/>
        </w:rPr>
        <w:t xml:space="preserve"> با قطع ۵۰ درصد</w:t>
      </w:r>
      <w:r w:rsidRPr="00CF736B">
        <w:rPr>
          <w:rFonts w:ascii="B Lotus" w:hAnsi="B Lotus" w:cs="B Nazanin" w:hint="cs"/>
          <w:rtl/>
          <w:lang w:val="fa-IR" w:bidi="fa-IR"/>
        </w:rPr>
        <w:t>ی</w:t>
      </w:r>
      <w:r w:rsidRPr="00CF736B">
        <w:rPr>
          <w:rFonts w:ascii="B Lotus" w:hAnsi="B Lotus" w:cs="B Nazanin"/>
          <w:rtl/>
          <w:lang w:val="fa-IR" w:bidi="fa-IR"/>
        </w:rPr>
        <w:t xml:space="preserve"> داده‌ها</w:t>
      </w:r>
      <w:r w:rsidRPr="00CF736B">
        <w:rPr>
          <w:rFonts w:ascii="B Lotus" w:hAnsi="B Lotus" w:cs="B Nazanin" w:hint="cs"/>
          <w:rtl/>
          <w:lang w:val="fa-IR" w:bidi="fa-IR"/>
        </w:rPr>
        <w:t>ی</w:t>
      </w:r>
      <w:r w:rsidRPr="00CF736B">
        <w:rPr>
          <w:rFonts w:ascii="B Lotus" w:hAnsi="B Lotus" w:cs="B Nazanin"/>
          <w:rtl/>
          <w:lang w:val="fa-IR" w:bidi="fa-IR"/>
        </w:rPr>
        <w:t xml:space="preserve"> رمزشده، تصو</w:t>
      </w:r>
      <w:r w:rsidRPr="00CF736B">
        <w:rPr>
          <w:rFonts w:ascii="B Lotus" w:hAnsi="B Lotus" w:cs="B Nazanin" w:hint="cs"/>
          <w:rtl/>
          <w:lang w:val="fa-IR" w:bidi="fa-IR"/>
        </w:rPr>
        <w:t>یر</w:t>
      </w:r>
      <w:r w:rsidRPr="00CF736B">
        <w:rPr>
          <w:rFonts w:ascii="B Lotus" w:hAnsi="B Lotus" w:cs="B Nazanin"/>
          <w:rtl/>
          <w:lang w:val="fa-IR" w:bidi="fa-IR"/>
        </w:rPr>
        <w:t xml:space="preserve"> باز</w:t>
      </w:r>
      <w:r w:rsidRPr="00CF736B">
        <w:rPr>
          <w:rFonts w:ascii="B Lotus" w:hAnsi="B Lotus" w:cs="B Nazanin" w:hint="cs"/>
          <w:rtl/>
          <w:lang w:val="fa-IR" w:bidi="fa-IR"/>
        </w:rPr>
        <w:t>یابی‌شده</w:t>
      </w:r>
      <w:r w:rsidRPr="00CF736B">
        <w:rPr>
          <w:rFonts w:ascii="B Lotus" w:hAnsi="B Lotus" w:cs="B Nazanin"/>
          <w:rtl/>
          <w:lang w:val="fa-IR" w:bidi="fa-IR"/>
        </w:rPr>
        <w:t xml:space="preserve"> دارا</w:t>
      </w:r>
      <w:r w:rsidRPr="00CF736B">
        <w:rPr>
          <w:rFonts w:ascii="B Lotus" w:hAnsi="B Lotus" w:cs="B Nazanin" w:hint="cs"/>
          <w:rtl/>
          <w:lang w:val="fa-IR" w:bidi="fa-IR"/>
        </w:rPr>
        <w:t>ی</w:t>
      </w:r>
      <w:r w:rsidRPr="00CF736B">
        <w:rPr>
          <w:rFonts w:ascii="B Lotus" w:hAnsi="B Lotus" w:cs="B Nazanin"/>
          <w:rtl/>
          <w:lang w:val="fa-IR" w:bidi="fa-IR"/>
        </w:rPr>
        <w:t xml:space="preserve"> م</w:t>
      </w:r>
      <w:r w:rsidRPr="00CF736B">
        <w:rPr>
          <w:rFonts w:ascii="B Lotus" w:hAnsi="B Lotus" w:cs="B Nazanin" w:hint="cs"/>
          <w:rtl/>
          <w:lang w:val="fa-IR" w:bidi="fa-IR"/>
        </w:rPr>
        <w:t>یانگین</w:t>
      </w:r>
      <w:r w:rsidRPr="00CF736B">
        <w:rPr>
          <w:rFonts w:ascii="B Lotus" w:hAnsi="B Lotus" w:cs="B Nazanin"/>
          <w:rtl/>
          <w:lang w:val="fa-IR" w:bidi="fa-IR"/>
        </w:rPr>
        <w:t xml:space="preserve"> $\</w:t>
      </w:r>
      <w:r w:rsidRPr="00CF736B">
        <w:rPr>
          <w:rFonts w:ascii="B Lotus" w:hAnsi="B Lotus" w:cs="B Nazanin"/>
          <w:lang w:val="fa-IR"/>
        </w:rPr>
        <w:t xml:space="preserve">mathrm{PSNR} = </w:t>
      </w:r>
      <w:r w:rsidRPr="00CF736B">
        <w:rPr>
          <w:rFonts w:ascii="B Lotus" w:hAnsi="B Lotus" w:cs="B Nazanin"/>
          <w:rtl/>
          <w:lang w:val="fa-IR" w:bidi="fa-IR"/>
        </w:rPr>
        <w:t>29.50</w:t>
      </w:r>
      <w:r w:rsidRPr="00CF736B">
        <w:rPr>
          <w:rFonts w:ascii="B Lotus" w:hAnsi="B Lotus" w:cs="B Nazanin"/>
          <w:lang w:val="fa-IR"/>
        </w:rPr>
        <w:t>\mathrm{\ dB}</w:t>
      </w:r>
      <w:r w:rsidRPr="00CF736B">
        <w:rPr>
          <w:rFonts w:ascii="B Lotus" w:hAnsi="B Lotus" w:cs="B Nazanin"/>
          <w:rtl/>
          <w:lang w:val="fa-IR" w:bidi="fa-IR"/>
        </w:rPr>
        <w:t>$ و $\</w:t>
      </w:r>
      <w:r w:rsidRPr="00CF736B">
        <w:rPr>
          <w:rFonts w:ascii="B Lotus" w:hAnsi="B Lotus" w:cs="B Nazanin"/>
          <w:lang w:val="fa-IR"/>
        </w:rPr>
        <w:t xml:space="preserve">mathrm{SSIM}_{\mathrm{ROI}} = </w:t>
      </w:r>
      <w:r w:rsidRPr="00CF736B">
        <w:rPr>
          <w:rFonts w:ascii="B Lotus" w:hAnsi="B Lotus" w:cs="B Nazanin"/>
          <w:rtl/>
          <w:lang w:val="fa-IR" w:bidi="fa-IR"/>
        </w:rPr>
        <w:t>0.9815$ بوده و ساختار کل</w:t>
      </w:r>
      <w:r w:rsidRPr="00CF736B">
        <w:rPr>
          <w:rFonts w:ascii="B Lotus" w:hAnsi="B Lotus" w:cs="B Nazanin" w:hint="cs"/>
          <w:rtl/>
          <w:lang w:val="fa-IR" w:bidi="fa-IR"/>
        </w:rPr>
        <w:t>ی</w:t>
      </w:r>
      <w:r w:rsidRPr="00CF736B">
        <w:rPr>
          <w:rFonts w:ascii="B Lotus" w:hAnsi="B Lotus" w:cs="B Nazanin"/>
          <w:rtl/>
          <w:lang w:val="fa-IR" w:bidi="fa-IR"/>
        </w:rPr>
        <w:t xml:space="preserve"> عروق شبک</w:t>
      </w:r>
      <w:r w:rsidRPr="00CF736B">
        <w:rPr>
          <w:rFonts w:ascii="B Lotus" w:hAnsi="B Lotus" w:cs="B Nazanin" w:hint="cs"/>
          <w:rtl/>
          <w:lang w:val="fa-IR" w:bidi="fa-IR"/>
        </w:rPr>
        <w:t>یه</w:t>
      </w:r>
      <w:r w:rsidRPr="00CF736B">
        <w:rPr>
          <w:rFonts w:ascii="B Lotus" w:hAnsi="B Lotus" w:cs="B Nazanin"/>
          <w:rtl/>
          <w:lang w:val="fa-IR" w:bidi="fa-IR"/>
        </w:rPr>
        <w:t xml:space="preserve"> و بافت تومور مغز</w:t>
      </w:r>
      <w:r w:rsidRPr="00CF736B">
        <w:rPr>
          <w:rFonts w:ascii="B Lotus" w:hAnsi="B Lotus" w:cs="B Nazanin" w:hint="cs"/>
          <w:rtl/>
          <w:lang w:val="fa-IR" w:bidi="fa-IR"/>
        </w:rPr>
        <w:t>ی</w:t>
      </w:r>
      <w:r w:rsidRPr="00CF736B">
        <w:rPr>
          <w:rFonts w:ascii="B Lotus" w:hAnsi="B Lotus" w:cs="B Nazanin"/>
          <w:rtl/>
          <w:lang w:val="fa-IR" w:bidi="fa-IR"/>
        </w:rPr>
        <w:t xml:space="preserve"> به صورت کامل قابل تشخ</w:t>
      </w:r>
      <w:r w:rsidRPr="00CF736B">
        <w:rPr>
          <w:rFonts w:ascii="B Lotus" w:hAnsi="B Lotus" w:cs="B Nazanin" w:hint="cs"/>
          <w:rtl/>
          <w:lang w:val="fa-IR" w:bidi="fa-IR"/>
        </w:rPr>
        <w:t>یص</w:t>
      </w:r>
      <w:r w:rsidRPr="00CF736B">
        <w:rPr>
          <w:rFonts w:ascii="B Lotus" w:hAnsi="B Lotus" w:cs="B Nazanin"/>
          <w:rtl/>
          <w:lang w:val="fa-IR" w:bidi="fa-IR"/>
        </w:rPr>
        <w:t xml:space="preserve"> بال</w:t>
      </w:r>
      <w:r w:rsidRPr="00CF736B">
        <w:rPr>
          <w:rFonts w:ascii="B Lotus" w:hAnsi="B Lotus" w:cs="B Nazanin" w:hint="cs"/>
          <w:rtl/>
          <w:lang w:val="fa-IR" w:bidi="fa-IR"/>
        </w:rPr>
        <w:t>ینی</w:t>
      </w:r>
      <w:r w:rsidRPr="00CF736B">
        <w:rPr>
          <w:rFonts w:ascii="B Lotus" w:hAnsi="B Lotus" w:cs="B Nazanin"/>
          <w:rtl/>
          <w:lang w:val="fa-IR" w:bidi="fa-IR"/>
        </w:rPr>
        <w:t xml:space="preserve"> باق</w:t>
      </w:r>
      <w:r w:rsidRPr="00CF736B">
        <w:rPr>
          <w:rFonts w:ascii="B Lotus" w:hAnsi="B Lotus" w:cs="B Nazanin" w:hint="cs"/>
          <w:rtl/>
          <w:lang w:val="fa-IR" w:bidi="fa-IR"/>
        </w:rPr>
        <w:t>ی</w:t>
      </w:r>
      <w:r w:rsidRPr="00CF736B">
        <w:rPr>
          <w:rFonts w:ascii="B Lotus" w:hAnsi="B Lotus" w:cs="B Nazanin"/>
          <w:rtl/>
          <w:lang w:val="fa-IR" w:bidi="fa-IR"/>
        </w:rPr>
        <w:t xml:space="preserve"> م</w:t>
      </w:r>
      <w:r w:rsidRPr="00CF736B">
        <w:rPr>
          <w:rFonts w:ascii="B Lotus" w:hAnsi="B Lotus" w:cs="B Nazanin" w:hint="cs"/>
          <w:rtl/>
          <w:lang w:val="fa-IR" w:bidi="fa-IR"/>
        </w:rPr>
        <w:t>ی‌ماند</w:t>
      </w:r>
      <w:r w:rsidRPr="00CF736B">
        <w:rPr>
          <w:rFonts w:ascii="B Lotus" w:hAnsi="B Lotus" w:cs="B Nazanin"/>
          <w:rtl/>
          <w:lang w:val="fa-IR" w:bidi="fa-IR"/>
        </w:rPr>
        <w:t xml:space="preserve"> [5, 8].</w:t>
      </w:r>
    </w:p>
    <w:p w14:paraId="0091C809" w14:textId="77777777" w:rsidR="00CF736B" w:rsidRPr="00CF736B" w:rsidRDefault="00CF736B" w:rsidP="00CF736B">
      <w:pPr>
        <w:bidi/>
        <w:jc w:val="both"/>
        <w:rPr>
          <w:rFonts w:ascii="B Lotus" w:hAnsi="B Lotus" w:cs="B Nazanin"/>
          <w:lang w:val="fa-IR"/>
        </w:rPr>
      </w:pPr>
    </w:p>
    <w:p w14:paraId="73B3B02C"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۴. **تحل</w:t>
      </w:r>
      <w:r w:rsidRPr="00CF736B">
        <w:rPr>
          <w:rFonts w:ascii="B Lotus" w:hAnsi="B Lotus" w:cs="B Nazanin" w:hint="cs"/>
          <w:rtl/>
          <w:lang w:val="fa-IR" w:bidi="fa-IR"/>
        </w:rPr>
        <w:t>یل</w:t>
      </w:r>
      <w:r w:rsidRPr="00CF736B">
        <w:rPr>
          <w:rFonts w:ascii="B Lotus" w:hAnsi="B Lotus" w:cs="B Nazanin"/>
          <w:rtl/>
          <w:lang w:val="fa-IR" w:bidi="fa-IR"/>
        </w:rPr>
        <w:t xml:space="preserve"> فضا</w:t>
      </w:r>
      <w:r w:rsidRPr="00CF736B">
        <w:rPr>
          <w:rFonts w:ascii="B Lotus" w:hAnsi="B Lotus" w:cs="B Nazanin" w:hint="cs"/>
          <w:rtl/>
          <w:lang w:val="fa-IR" w:bidi="fa-IR"/>
        </w:rPr>
        <w:t>ی</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و مقاومت در برابر حملات رمزشناس</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Key Space &amp; CPA/KPA Attacks</w:t>
      </w:r>
      <w:r w:rsidRPr="00CF736B">
        <w:rPr>
          <w:rFonts w:ascii="B Lotus" w:hAnsi="B Lotus" w:cs="B Nazanin"/>
          <w:rtl/>
          <w:lang w:val="fa-IR" w:bidi="fa-IR"/>
        </w:rPr>
        <w:t>):**</w:t>
      </w:r>
    </w:p>
    <w:p w14:paraId="4F7A7CF3"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فضای</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رمز</w:t>
      </w:r>
      <w:r w:rsidRPr="00CF736B">
        <w:rPr>
          <w:rFonts w:ascii="B Lotus" w:hAnsi="B Lotus" w:cs="B Nazanin" w:hint="cs"/>
          <w:rtl/>
          <w:lang w:val="fa-IR" w:bidi="fa-IR"/>
        </w:rPr>
        <w:t>ی</w:t>
      </w:r>
      <w:r w:rsidRPr="00CF736B">
        <w:rPr>
          <w:rFonts w:ascii="B Lotus" w:hAnsi="B Lotus" w:cs="B Nazanin"/>
          <w:rtl/>
          <w:lang w:val="fa-IR" w:bidi="fa-IR"/>
        </w:rPr>
        <w:t xml:space="preserve"> س</w:t>
      </w:r>
      <w:r w:rsidRPr="00CF736B">
        <w:rPr>
          <w:rFonts w:ascii="B Lotus" w:hAnsi="B Lotus" w:cs="B Nazanin" w:hint="cs"/>
          <w:rtl/>
          <w:lang w:val="fa-IR" w:bidi="fa-IR"/>
        </w:rPr>
        <w:t>یستم</w:t>
      </w:r>
      <w:r w:rsidRPr="00CF736B">
        <w:rPr>
          <w:rFonts w:ascii="B Lotus" w:hAnsi="B Lotus" w:cs="B Nazanin"/>
          <w:rtl/>
          <w:lang w:val="fa-IR" w:bidi="fa-IR"/>
        </w:rPr>
        <w:t xml:space="preserve"> ترک</w:t>
      </w:r>
      <w:r w:rsidRPr="00CF736B">
        <w:rPr>
          <w:rFonts w:ascii="B Lotus" w:hAnsi="B Lotus" w:cs="B Nazanin" w:hint="cs"/>
          <w:rtl/>
          <w:lang w:val="fa-IR" w:bidi="fa-IR"/>
        </w:rPr>
        <w:t>یبی</w:t>
      </w:r>
      <w:r w:rsidRPr="00CF736B">
        <w:rPr>
          <w:rFonts w:ascii="B Lotus" w:hAnsi="B Lotus" w:cs="B Nazanin"/>
          <w:rtl/>
          <w:lang w:val="fa-IR" w:bidi="fa-IR"/>
        </w:rPr>
        <w:t xml:space="preserve"> از ۲۵۶ ب</w:t>
      </w:r>
      <w:r w:rsidRPr="00CF736B">
        <w:rPr>
          <w:rFonts w:ascii="B Lotus" w:hAnsi="B Lotus" w:cs="B Nazanin" w:hint="cs"/>
          <w:rtl/>
          <w:lang w:val="fa-IR" w:bidi="fa-IR"/>
        </w:rPr>
        <w:t>یت</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هَش پو</w:t>
      </w:r>
      <w:r w:rsidRPr="00CF736B">
        <w:rPr>
          <w:rFonts w:ascii="B Lotus" w:hAnsi="B Lotus" w:cs="B Nazanin" w:hint="cs"/>
          <w:rtl/>
          <w:lang w:val="fa-IR" w:bidi="fa-IR"/>
        </w:rPr>
        <w:t>یا</w:t>
      </w:r>
      <w:r w:rsidRPr="00CF736B">
        <w:rPr>
          <w:rFonts w:ascii="B Lotus" w:hAnsi="B Lotus" w:cs="B Nazanin"/>
          <w:rtl/>
          <w:lang w:val="fa-IR" w:bidi="fa-IR"/>
        </w:rPr>
        <w:t xml:space="preserve"> $</w:t>
      </w:r>
      <w:r w:rsidRPr="00CF736B">
        <w:rPr>
          <w:rFonts w:ascii="B Lotus" w:hAnsi="B Lotus" w:cs="B Nazanin"/>
          <w:lang w:val="fa-IR"/>
        </w:rPr>
        <w:t>K_{\mathrm{hash}}</w:t>
      </w:r>
      <w:r w:rsidRPr="00CF736B">
        <w:rPr>
          <w:rFonts w:ascii="B Lotus" w:hAnsi="B Lotus" w:cs="B Nazanin"/>
          <w:rtl/>
          <w:lang w:val="fa-IR" w:bidi="fa-IR"/>
        </w:rPr>
        <w:t>$ و ۵ متغ</w:t>
      </w:r>
      <w:r w:rsidRPr="00CF736B">
        <w:rPr>
          <w:rFonts w:ascii="B Lotus" w:hAnsi="B Lotus" w:cs="B Nazanin" w:hint="cs"/>
          <w:rtl/>
          <w:lang w:val="fa-IR" w:bidi="fa-IR"/>
        </w:rPr>
        <w:t>یر</w:t>
      </w:r>
      <w:r w:rsidRPr="00CF736B">
        <w:rPr>
          <w:rFonts w:ascii="B Lotus" w:hAnsi="B Lotus" w:cs="B Nazanin"/>
          <w:rtl/>
          <w:lang w:val="fa-IR" w:bidi="fa-IR"/>
        </w:rPr>
        <w:t xml:space="preserve"> حالت اعشار</w:t>
      </w:r>
      <w:r w:rsidRPr="00CF736B">
        <w:rPr>
          <w:rFonts w:ascii="B Lotus" w:hAnsi="B Lotus" w:cs="B Nazanin" w:hint="cs"/>
          <w:rtl/>
          <w:lang w:val="fa-IR" w:bidi="fa-IR"/>
        </w:rPr>
        <w:t>ی</w:t>
      </w:r>
      <w:r w:rsidRPr="00CF736B">
        <w:rPr>
          <w:rFonts w:ascii="B Lotus" w:hAnsi="B Lotus" w:cs="B Nazanin"/>
          <w:rtl/>
          <w:lang w:val="fa-IR" w:bidi="fa-IR"/>
        </w:rPr>
        <w:t xml:space="preserve"> س</w:t>
      </w:r>
      <w:r w:rsidRPr="00CF736B">
        <w:rPr>
          <w:rFonts w:ascii="B Lotus" w:hAnsi="B Lotus" w:cs="B Nazanin" w:hint="cs"/>
          <w:rtl/>
          <w:lang w:val="fa-IR" w:bidi="fa-IR"/>
        </w:rPr>
        <w:t>یستم</w:t>
      </w:r>
      <w:r w:rsidRPr="00CF736B">
        <w:rPr>
          <w:rFonts w:ascii="B Lotus" w:hAnsi="B Lotus" w:cs="B Nazanin"/>
          <w:rtl/>
          <w:lang w:val="fa-IR" w:bidi="fa-IR"/>
        </w:rPr>
        <w:t xml:space="preserve"> ۵ بعد</w:t>
      </w:r>
      <w:r w:rsidRPr="00CF736B">
        <w:rPr>
          <w:rFonts w:ascii="B Lotus" w:hAnsi="B Lotus" w:cs="B Nazanin" w:hint="cs"/>
          <w:rtl/>
          <w:lang w:val="fa-IR" w:bidi="fa-IR"/>
        </w:rPr>
        <w:t>ی</w:t>
      </w:r>
      <w:r w:rsidRPr="00CF736B">
        <w:rPr>
          <w:rFonts w:ascii="B Lotus" w:hAnsi="B Lotus" w:cs="B Nazanin"/>
          <w:rtl/>
          <w:lang w:val="fa-IR" w:bidi="fa-IR"/>
        </w:rPr>
        <w:t xml:space="preserve"> ابرآشوب</w:t>
      </w:r>
      <w:r w:rsidRPr="00CF736B">
        <w:rPr>
          <w:rFonts w:ascii="B Lotus" w:hAnsi="B Lotus" w:cs="B Nazanin" w:hint="cs"/>
          <w:rtl/>
          <w:lang w:val="fa-IR" w:bidi="fa-IR"/>
        </w:rPr>
        <w:t>ی</w:t>
      </w:r>
      <w:r w:rsidRPr="00CF736B">
        <w:rPr>
          <w:rFonts w:ascii="B Lotus" w:hAnsi="B Lotus" w:cs="B Nazanin"/>
          <w:rtl/>
          <w:lang w:val="fa-IR" w:bidi="fa-IR"/>
        </w:rPr>
        <w:t xml:space="preserve"> با دقت $10^{-15}$ است که فضا</w:t>
      </w:r>
      <w:r w:rsidRPr="00CF736B">
        <w:rPr>
          <w:rFonts w:ascii="B Lotus" w:hAnsi="B Lotus" w:cs="B Nazanin" w:hint="cs"/>
          <w:rtl/>
          <w:lang w:val="fa-IR" w:bidi="fa-IR"/>
        </w:rPr>
        <w:t>ی</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معادل $2^{512}$ را تشک</w:t>
      </w:r>
      <w:r w:rsidRPr="00CF736B">
        <w:rPr>
          <w:rFonts w:ascii="B Lotus" w:hAnsi="B Lotus" w:cs="B Nazanin" w:hint="cs"/>
          <w:rtl/>
          <w:lang w:val="fa-IR" w:bidi="fa-IR"/>
        </w:rPr>
        <w:t>یل</w:t>
      </w:r>
      <w:r w:rsidRPr="00CF736B">
        <w:rPr>
          <w:rFonts w:ascii="B Lotus" w:hAnsi="B Lotus" w:cs="B Nazanin"/>
          <w:rtl/>
          <w:lang w:val="fa-IR" w:bidi="fa-IR"/>
        </w:rPr>
        <w:t xml:space="preserve"> م</w:t>
      </w:r>
      <w:r w:rsidRPr="00CF736B">
        <w:rPr>
          <w:rFonts w:ascii="B Lotus" w:hAnsi="B Lotus" w:cs="B Nazanin" w:hint="cs"/>
          <w:rtl/>
          <w:lang w:val="fa-IR" w:bidi="fa-IR"/>
        </w:rPr>
        <w:t>ی‌دهد</w:t>
      </w:r>
      <w:r w:rsidRPr="00CF736B">
        <w:rPr>
          <w:rFonts w:ascii="B Lotus" w:hAnsi="B Lotus" w:cs="B Nazanin"/>
          <w:rtl/>
          <w:lang w:val="fa-IR" w:bidi="fa-IR"/>
        </w:rPr>
        <w:t>. در مرجع رمزشناس</w:t>
      </w:r>
      <w:r w:rsidRPr="00CF736B">
        <w:rPr>
          <w:rFonts w:ascii="B Lotus" w:hAnsi="B Lotus" w:cs="B Nazanin" w:hint="cs"/>
          <w:rtl/>
          <w:lang w:val="fa-IR" w:bidi="fa-IR"/>
        </w:rPr>
        <w:t>ی،</w:t>
      </w:r>
      <w:r w:rsidRPr="00CF736B">
        <w:rPr>
          <w:rFonts w:ascii="B Lotus" w:hAnsi="B Lotus" w:cs="B Nazanin"/>
          <w:rtl/>
          <w:lang w:val="fa-IR" w:bidi="fa-IR"/>
        </w:rPr>
        <w:t xml:space="preserve"> حداقل فضا</w:t>
      </w:r>
      <w:r w:rsidRPr="00CF736B">
        <w:rPr>
          <w:rFonts w:ascii="B Lotus" w:hAnsi="B Lotus" w:cs="B Nazanin" w:hint="cs"/>
          <w:rtl/>
          <w:lang w:val="fa-IR" w:bidi="fa-IR"/>
        </w:rPr>
        <w:t>ی</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برا</w:t>
      </w:r>
      <w:r w:rsidRPr="00CF736B">
        <w:rPr>
          <w:rFonts w:ascii="B Lotus" w:hAnsi="B Lotus" w:cs="B Nazanin" w:hint="cs"/>
          <w:rtl/>
          <w:lang w:val="fa-IR" w:bidi="fa-IR"/>
        </w:rPr>
        <w:t>ی</w:t>
      </w:r>
      <w:r w:rsidRPr="00CF736B">
        <w:rPr>
          <w:rFonts w:ascii="B Lotus" w:hAnsi="B Lotus" w:cs="B Nazanin"/>
          <w:rtl/>
          <w:lang w:val="fa-IR" w:bidi="fa-IR"/>
        </w:rPr>
        <w:t xml:space="preserve"> مقاومت در برابر حملات جستجو</w:t>
      </w:r>
      <w:r w:rsidRPr="00CF736B">
        <w:rPr>
          <w:rFonts w:ascii="B Lotus" w:hAnsi="B Lotus" w:cs="B Nazanin" w:hint="cs"/>
          <w:rtl/>
          <w:lang w:val="fa-IR" w:bidi="fa-IR"/>
        </w:rPr>
        <w:t>ی</w:t>
      </w:r>
      <w:r w:rsidRPr="00CF736B">
        <w:rPr>
          <w:rFonts w:ascii="B Lotus" w:hAnsi="B Lotus" w:cs="B Nazanin"/>
          <w:rtl/>
          <w:lang w:val="fa-IR" w:bidi="fa-IR"/>
        </w:rPr>
        <w:t xml:space="preserve"> فرا</w:t>
      </w:r>
      <w:r w:rsidRPr="00CF736B">
        <w:rPr>
          <w:rFonts w:ascii="B Lotus" w:hAnsi="B Lotus" w:cs="B Nazanin" w:hint="cs"/>
          <w:rtl/>
          <w:lang w:val="fa-IR" w:bidi="fa-IR"/>
        </w:rPr>
        <w:t>گیر</w:t>
      </w:r>
      <w:r w:rsidRPr="00CF736B">
        <w:rPr>
          <w:rFonts w:ascii="B Lotus" w:hAnsi="B Lotus" w:cs="B Nazanin"/>
          <w:rtl/>
          <w:lang w:val="fa-IR" w:bidi="fa-IR"/>
        </w:rPr>
        <w:t xml:space="preserve"> (</w:t>
      </w:r>
      <w:r w:rsidRPr="00CF736B">
        <w:rPr>
          <w:rFonts w:ascii="B Lotus" w:hAnsi="B Lotus" w:cs="B Nazanin"/>
          <w:lang w:val="fa-IR"/>
        </w:rPr>
        <w:t>Brute-Force</w:t>
      </w:r>
      <w:r w:rsidRPr="00CF736B">
        <w:rPr>
          <w:rFonts w:ascii="B Lotus" w:hAnsi="B Lotus" w:cs="B Nazanin"/>
          <w:rtl/>
          <w:lang w:val="fa-IR" w:bidi="fa-IR"/>
        </w:rPr>
        <w:t>) برابر با $2^{128}$ است؛ بنابرا</w:t>
      </w:r>
      <w:r w:rsidRPr="00CF736B">
        <w:rPr>
          <w:rFonts w:ascii="B Lotus" w:hAnsi="B Lotus" w:cs="B Nazanin" w:hint="cs"/>
          <w:rtl/>
          <w:lang w:val="fa-IR" w:bidi="fa-IR"/>
        </w:rPr>
        <w:t>ین</w:t>
      </w:r>
      <w:r w:rsidRPr="00CF736B">
        <w:rPr>
          <w:rFonts w:ascii="B Lotus" w:hAnsi="B Lotus" w:cs="B Nazanin"/>
          <w:rtl/>
          <w:lang w:val="fa-IR" w:bidi="fa-IR"/>
        </w:rPr>
        <w:t xml:space="preserve"> فضا</w:t>
      </w:r>
      <w:r w:rsidRPr="00CF736B">
        <w:rPr>
          <w:rFonts w:ascii="B Lotus" w:hAnsi="B Lotus" w:cs="B Nazanin" w:hint="cs"/>
          <w:rtl/>
          <w:lang w:val="fa-IR" w:bidi="fa-IR"/>
        </w:rPr>
        <w:t>ی</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$2^{512}$ ا</w:t>
      </w:r>
      <w:r w:rsidRPr="00CF736B">
        <w:rPr>
          <w:rFonts w:ascii="B Lotus" w:hAnsi="B Lotus" w:cs="B Nazanin" w:hint="cs"/>
          <w:rtl/>
          <w:lang w:val="fa-IR" w:bidi="fa-IR"/>
        </w:rPr>
        <w:t>یمنی</w:t>
      </w:r>
      <w:r w:rsidRPr="00CF736B">
        <w:rPr>
          <w:rFonts w:ascii="B Lotus" w:hAnsi="B Lotus" w:cs="B Nazanin"/>
          <w:rtl/>
          <w:lang w:val="fa-IR" w:bidi="fa-IR"/>
        </w:rPr>
        <w:t xml:space="preserve"> </w:t>
      </w:r>
      <w:r w:rsidRPr="00CF736B">
        <w:rPr>
          <w:rFonts w:ascii="B Lotus" w:hAnsi="B Lotus" w:cs="B Nazanin"/>
          <w:rtl/>
          <w:lang w:val="fa-IR" w:bidi="fa-IR"/>
        </w:rPr>
        <w:lastRenderedPageBreak/>
        <w:t>مطلق س</w:t>
      </w:r>
      <w:r w:rsidRPr="00CF736B">
        <w:rPr>
          <w:rFonts w:ascii="B Lotus" w:hAnsi="B Lotus" w:cs="B Nazanin" w:hint="cs"/>
          <w:rtl/>
          <w:lang w:val="fa-IR" w:bidi="fa-IR"/>
        </w:rPr>
        <w:t>یستم</w:t>
      </w:r>
      <w:r w:rsidRPr="00CF736B">
        <w:rPr>
          <w:rFonts w:ascii="B Lotus" w:hAnsi="B Lotus" w:cs="B Nazanin"/>
          <w:rtl/>
          <w:lang w:val="fa-IR" w:bidi="fa-IR"/>
        </w:rPr>
        <w:t xml:space="preserve"> را در برابر حملات ابررا</w:t>
      </w:r>
      <w:r w:rsidRPr="00CF736B">
        <w:rPr>
          <w:rFonts w:ascii="B Lotus" w:hAnsi="B Lotus" w:cs="B Nazanin" w:hint="cs"/>
          <w:rtl/>
          <w:lang w:val="fa-IR" w:bidi="fa-IR"/>
        </w:rPr>
        <w:t>یانه‌ای</w:t>
      </w:r>
      <w:r w:rsidRPr="00CF736B">
        <w:rPr>
          <w:rFonts w:ascii="B Lotus" w:hAnsi="B Lotus" w:cs="B Nazanin"/>
          <w:rtl/>
          <w:lang w:val="fa-IR" w:bidi="fa-IR"/>
        </w:rPr>
        <w:t xml:space="preserve"> تضم</w:t>
      </w:r>
      <w:r w:rsidRPr="00CF736B">
        <w:rPr>
          <w:rFonts w:ascii="B Lotus" w:hAnsi="B Lotus" w:cs="B Nazanin" w:hint="cs"/>
          <w:rtl/>
          <w:lang w:val="fa-IR" w:bidi="fa-IR"/>
        </w:rPr>
        <w:t>ین</w:t>
      </w:r>
      <w:r w:rsidRPr="00CF736B">
        <w:rPr>
          <w:rFonts w:ascii="B Lotus" w:hAnsi="B Lotus" w:cs="B Nazanin"/>
          <w:rtl/>
          <w:lang w:val="fa-IR" w:bidi="fa-IR"/>
        </w:rPr>
        <w:t xml:space="preserve"> م</w:t>
      </w:r>
      <w:r w:rsidRPr="00CF736B">
        <w:rPr>
          <w:rFonts w:ascii="B Lotus" w:hAnsi="B Lotus" w:cs="B Nazanin" w:hint="cs"/>
          <w:rtl/>
          <w:lang w:val="fa-IR" w:bidi="fa-IR"/>
        </w:rPr>
        <w:t>ی‌کند</w:t>
      </w:r>
      <w:r w:rsidRPr="00CF736B">
        <w:rPr>
          <w:rFonts w:ascii="B Lotus" w:hAnsi="B Lotus" w:cs="B Nazanin"/>
          <w:rtl/>
          <w:lang w:val="fa-IR" w:bidi="fa-IR"/>
        </w:rPr>
        <w:t>. همچن</w:t>
      </w:r>
      <w:r w:rsidRPr="00CF736B">
        <w:rPr>
          <w:rFonts w:ascii="B Lotus" w:hAnsi="B Lotus" w:cs="B Nazanin" w:hint="cs"/>
          <w:rtl/>
          <w:lang w:val="fa-IR" w:bidi="fa-IR"/>
        </w:rPr>
        <w:t>ین</w:t>
      </w:r>
      <w:r w:rsidRPr="00CF736B">
        <w:rPr>
          <w:rFonts w:ascii="B Lotus" w:hAnsi="B Lotus" w:cs="B Nazanin"/>
          <w:rtl/>
          <w:lang w:val="fa-IR" w:bidi="fa-IR"/>
        </w:rPr>
        <w:t xml:space="preserve"> پو</w:t>
      </w:r>
      <w:r w:rsidRPr="00CF736B">
        <w:rPr>
          <w:rFonts w:ascii="B Lotus" w:hAnsi="B Lotus" w:cs="B Nazanin" w:hint="cs"/>
          <w:rtl/>
          <w:lang w:val="fa-IR" w:bidi="fa-IR"/>
        </w:rPr>
        <w:t>یایی</w:t>
      </w:r>
      <w:r w:rsidRPr="00CF736B">
        <w:rPr>
          <w:rFonts w:ascii="B Lotus" w:hAnsi="B Lotus" w:cs="B Nazanin"/>
          <w:rtl/>
          <w:lang w:val="fa-IR" w:bidi="fa-IR"/>
        </w:rPr>
        <w:t xml:space="preserve"> کل</w:t>
      </w:r>
      <w:r w:rsidRPr="00CF736B">
        <w:rPr>
          <w:rFonts w:ascii="B Lotus" w:hAnsi="B Lotus" w:cs="B Nazanin" w:hint="cs"/>
          <w:rtl/>
          <w:lang w:val="fa-IR" w:bidi="fa-IR"/>
        </w:rPr>
        <w:t>ید</w:t>
      </w:r>
      <w:r w:rsidRPr="00CF736B">
        <w:rPr>
          <w:rFonts w:ascii="B Lotus" w:hAnsi="B Lotus" w:cs="B Nazanin"/>
          <w:rtl/>
          <w:lang w:val="fa-IR" w:bidi="fa-IR"/>
        </w:rPr>
        <w:t xml:space="preserve"> بر پا</w:t>
      </w:r>
      <w:r w:rsidRPr="00CF736B">
        <w:rPr>
          <w:rFonts w:ascii="B Lotus" w:hAnsi="B Lotus" w:cs="B Nazanin" w:hint="cs"/>
          <w:rtl/>
          <w:lang w:val="fa-IR" w:bidi="fa-IR"/>
        </w:rPr>
        <w:t>یه</w:t>
      </w:r>
      <w:r w:rsidRPr="00CF736B">
        <w:rPr>
          <w:rFonts w:ascii="B Lotus" w:hAnsi="B Lotus" w:cs="B Nazanin"/>
          <w:rtl/>
          <w:lang w:val="fa-IR" w:bidi="fa-IR"/>
        </w:rPr>
        <w:t xml:space="preserve"> گشتاورها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تمام</w:t>
      </w:r>
      <w:r w:rsidRPr="00CF736B">
        <w:rPr>
          <w:rFonts w:ascii="B Lotus" w:hAnsi="B Lotus" w:cs="B Nazanin" w:hint="cs"/>
          <w:rtl/>
          <w:lang w:val="fa-IR" w:bidi="fa-IR"/>
        </w:rPr>
        <w:t>ی</w:t>
      </w:r>
      <w:r w:rsidRPr="00CF736B">
        <w:rPr>
          <w:rFonts w:ascii="B Lotus" w:hAnsi="B Lotus" w:cs="B Nazanin"/>
          <w:rtl/>
          <w:lang w:val="fa-IR" w:bidi="fa-IR"/>
        </w:rPr>
        <w:t xml:space="preserve"> حملات متن‌واضح برگز</w:t>
      </w:r>
      <w:r w:rsidRPr="00CF736B">
        <w:rPr>
          <w:rFonts w:ascii="B Lotus" w:hAnsi="B Lotus" w:cs="B Nazanin" w:hint="cs"/>
          <w:rtl/>
          <w:lang w:val="fa-IR" w:bidi="fa-IR"/>
        </w:rPr>
        <w:t>یده</w:t>
      </w:r>
      <w:r w:rsidRPr="00CF736B">
        <w:rPr>
          <w:rFonts w:ascii="B Lotus" w:hAnsi="B Lotus" w:cs="B Nazanin"/>
          <w:rtl/>
          <w:lang w:val="fa-IR" w:bidi="fa-IR"/>
        </w:rPr>
        <w:t xml:space="preserve"> (</w:t>
      </w:r>
      <w:r w:rsidRPr="00CF736B">
        <w:rPr>
          <w:rFonts w:ascii="B Lotus" w:hAnsi="B Lotus" w:cs="B Nazanin"/>
          <w:lang w:val="fa-IR"/>
        </w:rPr>
        <w:t>CPA</w:t>
      </w:r>
      <w:r w:rsidRPr="00CF736B">
        <w:rPr>
          <w:rFonts w:ascii="B Lotus" w:hAnsi="B Lotus" w:cs="B Nazanin"/>
          <w:rtl/>
          <w:lang w:val="fa-IR" w:bidi="fa-IR"/>
        </w:rPr>
        <w:t>) و معلوم (</w:t>
      </w:r>
      <w:r w:rsidRPr="00CF736B">
        <w:rPr>
          <w:rFonts w:ascii="B Lotus" w:hAnsi="B Lotus" w:cs="B Nazanin"/>
          <w:lang w:val="fa-IR"/>
        </w:rPr>
        <w:t>KPA</w:t>
      </w:r>
      <w:r w:rsidRPr="00CF736B">
        <w:rPr>
          <w:rFonts w:ascii="B Lotus" w:hAnsi="B Lotus" w:cs="B Nazanin"/>
          <w:rtl/>
          <w:lang w:val="fa-IR" w:bidi="fa-IR"/>
        </w:rPr>
        <w:t>) را خنث</w:t>
      </w:r>
      <w:r w:rsidRPr="00CF736B">
        <w:rPr>
          <w:rFonts w:ascii="B Lotus" w:hAnsi="B Lotus" w:cs="B Nazanin" w:hint="cs"/>
          <w:rtl/>
          <w:lang w:val="fa-IR" w:bidi="fa-IR"/>
        </w:rPr>
        <w:t>ی</w:t>
      </w:r>
      <w:r w:rsidRPr="00CF736B">
        <w:rPr>
          <w:rFonts w:ascii="B Lotus" w:hAnsi="B Lotus" w:cs="B Nazanin"/>
          <w:rtl/>
          <w:lang w:val="fa-IR" w:bidi="fa-IR"/>
        </w:rPr>
        <w:t xml:space="preserve"> م</w:t>
      </w:r>
      <w:r w:rsidRPr="00CF736B">
        <w:rPr>
          <w:rFonts w:ascii="B Lotus" w:hAnsi="B Lotus" w:cs="B Nazanin" w:hint="cs"/>
          <w:rtl/>
          <w:lang w:val="fa-IR" w:bidi="fa-IR"/>
        </w:rPr>
        <w:t>ی‌سازد</w:t>
      </w:r>
      <w:r w:rsidRPr="00CF736B">
        <w:rPr>
          <w:rFonts w:ascii="B Lotus" w:hAnsi="B Lotus" w:cs="B Nazanin"/>
          <w:rtl/>
          <w:lang w:val="fa-IR" w:bidi="fa-IR"/>
        </w:rPr>
        <w:t xml:space="preserve"> [1, 2, 6].</w:t>
      </w:r>
    </w:p>
    <w:p w14:paraId="29184A20" w14:textId="77777777" w:rsidR="00CF736B" w:rsidRPr="00CF736B" w:rsidRDefault="00CF736B" w:rsidP="00CF736B">
      <w:pPr>
        <w:bidi/>
        <w:jc w:val="both"/>
        <w:rPr>
          <w:rFonts w:ascii="B Lotus" w:hAnsi="B Lotus" w:cs="B Nazanin"/>
          <w:lang w:val="fa-IR"/>
        </w:rPr>
      </w:pPr>
    </w:p>
    <w:p w14:paraId="23E06AEB"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جدول</w:t>
      </w:r>
      <w:r w:rsidRPr="00CF736B">
        <w:rPr>
          <w:rFonts w:ascii="B Lotus" w:hAnsi="B Lotus" w:cs="B Nazanin"/>
          <w:rtl/>
          <w:lang w:val="fa-IR" w:bidi="fa-IR"/>
        </w:rPr>
        <w:t xml:space="preserve"> ۴-۵ مقاد</w:t>
      </w:r>
      <w:r w:rsidRPr="00CF736B">
        <w:rPr>
          <w:rFonts w:ascii="B Lotus" w:hAnsi="B Lotus" w:cs="B Nazanin" w:hint="cs"/>
          <w:rtl/>
          <w:lang w:val="fa-IR" w:bidi="fa-IR"/>
        </w:rPr>
        <w:t>یر</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شاخص‌ها</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PSNR</w:t>
      </w:r>
      <w:r w:rsidRPr="00CF736B">
        <w:rPr>
          <w:rFonts w:ascii="B Lotus" w:hAnsi="B Lotus" w:cs="B Nazanin"/>
          <w:rtl/>
          <w:lang w:val="fa-IR" w:bidi="fa-IR"/>
        </w:rPr>
        <w:t xml:space="preserve"> و </w:t>
      </w:r>
      <w:r w:rsidRPr="00CF736B">
        <w:rPr>
          <w:rFonts w:ascii="B Lotus" w:hAnsi="B Lotus" w:cs="B Nazanin"/>
          <w:lang w:val="fa-IR"/>
        </w:rPr>
        <w:t>SSIM</w:t>
      </w:r>
      <w:r w:rsidRPr="00CF736B">
        <w:rPr>
          <w:rFonts w:ascii="B Lotus" w:hAnsi="B Lotus" w:cs="B Nazanin"/>
          <w:rtl/>
          <w:lang w:val="fa-IR" w:bidi="fa-IR"/>
        </w:rPr>
        <w:t xml:space="preserve"> تصو</w:t>
      </w:r>
      <w:r w:rsidRPr="00CF736B">
        <w:rPr>
          <w:rFonts w:ascii="B Lotus" w:hAnsi="B Lotus" w:cs="B Nazanin" w:hint="cs"/>
          <w:rtl/>
          <w:lang w:val="fa-IR" w:bidi="fa-IR"/>
        </w:rPr>
        <w:t>یر</w:t>
      </w:r>
      <w:r w:rsidRPr="00CF736B">
        <w:rPr>
          <w:rFonts w:ascii="B Lotus" w:hAnsi="B Lotus" w:cs="B Nazanin"/>
          <w:rtl/>
          <w:lang w:val="fa-IR" w:bidi="fa-IR"/>
        </w:rPr>
        <w:t xml:space="preserve"> باز</w:t>
      </w:r>
      <w:r w:rsidRPr="00CF736B">
        <w:rPr>
          <w:rFonts w:ascii="B Lotus" w:hAnsi="B Lotus" w:cs="B Nazanin" w:hint="cs"/>
          <w:rtl/>
          <w:lang w:val="fa-IR" w:bidi="fa-IR"/>
        </w:rPr>
        <w:t>یابی‌شده</w:t>
      </w:r>
      <w:r w:rsidRPr="00CF736B">
        <w:rPr>
          <w:rFonts w:ascii="B Lotus" w:hAnsi="B Lotus" w:cs="B Nazanin"/>
          <w:rtl/>
          <w:lang w:val="fa-IR" w:bidi="fa-IR"/>
        </w:rPr>
        <w:t xml:space="preserve"> را تحت سنار</w:t>
      </w:r>
      <w:r w:rsidRPr="00CF736B">
        <w:rPr>
          <w:rFonts w:ascii="B Lotus" w:hAnsi="B Lotus" w:cs="B Nazanin" w:hint="cs"/>
          <w:rtl/>
          <w:lang w:val="fa-IR" w:bidi="fa-IR"/>
        </w:rPr>
        <w:t>یوهای</w:t>
      </w:r>
      <w:r w:rsidRPr="00CF736B">
        <w:rPr>
          <w:rFonts w:ascii="B Lotus" w:hAnsi="B Lotus" w:cs="B Nazanin"/>
          <w:rtl/>
          <w:lang w:val="fa-IR" w:bidi="fa-IR"/>
        </w:rPr>
        <w:t xml:space="preserve"> مختلف نو</w:t>
      </w:r>
      <w:r w:rsidRPr="00CF736B">
        <w:rPr>
          <w:rFonts w:ascii="B Lotus" w:hAnsi="B Lotus" w:cs="B Nazanin" w:hint="cs"/>
          <w:rtl/>
          <w:lang w:val="fa-IR" w:bidi="fa-IR"/>
        </w:rPr>
        <w:t>یز</w:t>
      </w:r>
      <w:r w:rsidRPr="00CF736B">
        <w:rPr>
          <w:rFonts w:ascii="B Lotus" w:hAnsi="B Lotus" w:cs="B Nazanin"/>
          <w:rtl/>
          <w:lang w:val="fa-IR" w:bidi="fa-IR"/>
        </w:rPr>
        <w:t xml:space="preserve"> و برش ارائه م</w:t>
      </w:r>
      <w:r w:rsidRPr="00CF736B">
        <w:rPr>
          <w:rFonts w:ascii="B Lotus" w:hAnsi="B Lotus" w:cs="B Nazanin" w:hint="cs"/>
          <w:rtl/>
          <w:lang w:val="fa-IR" w:bidi="fa-IR"/>
        </w:rPr>
        <w:t>ی‌دهد</w:t>
      </w:r>
      <w:r w:rsidRPr="00CF736B">
        <w:rPr>
          <w:rFonts w:ascii="B Lotus" w:hAnsi="B Lotus" w:cs="B Nazanin"/>
          <w:rtl/>
          <w:lang w:val="fa-IR" w:bidi="fa-IR"/>
        </w:rPr>
        <w:t xml:space="preserve"> [3, 5, 9].</w:t>
      </w:r>
    </w:p>
    <w:p w14:paraId="7372832C" w14:textId="77777777" w:rsidR="00CF736B" w:rsidRPr="00CF736B" w:rsidRDefault="00CF736B" w:rsidP="00CF736B">
      <w:pPr>
        <w:bidi/>
        <w:jc w:val="both"/>
        <w:rPr>
          <w:rFonts w:ascii="B Lotus" w:hAnsi="B Lotus" w:cs="B Nazanin"/>
          <w:lang w:val="fa-IR"/>
        </w:rPr>
      </w:pPr>
    </w:p>
    <w:p w14:paraId="0B1F2BF8"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جدول</w:t>
      </w:r>
      <w:r w:rsidRPr="00CF736B">
        <w:rPr>
          <w:rFonts w:ascii="B Lotus" w:hAnsi="B Lotus" w:cs="B Nazanin"/>
          <w:rtl/>
          <w:lang w:val="fa-IR" w:bidi="fa-IR"/>
        </w:rPr>
        <w:t xml:space="preserve"> ۴-۵: نتا</w:t>
      </w:r>
      <w:r w:rsidRPr="00CF736B">
        <w:rPr>
          <w:rFonts w:ascii="B Lotus" w:hAnsi="B Lotus" w:cs="B Nazanin" w:hint="cs"/>
          <w:rtl/>
          <w:lang w:val="fa-IR" w:bidi="fa-IR"/>
        </w:rPr>
        <w:t>یج</w:t>
      </w:r>
      <w:r w:rsidRPr="00CF736B">
        <w:rPr>
          <w:rFonts w:ascii="B Lotus" w:hAnsi="B Lotus" w:cs="B Nazanin"/>
          <w:rtl/>
          <w:lang w:val="fa-IR" w:bidi="fa-IR"/>
        </w:rPr>
        <w:t xml:space="preserve"> کمّ</w:t>
      </w:r>
      <w:r w:rsidRPr="00CF736B">
        <w:rPr>
          <w:rFonts w:ascii="B Lotus" w:hAnsi="B Lotus" w:cs="B Nazanin" w:hint="cs"/>
          <w:rtl/>
          <w:lang w:val="fa-IR" w:bidi="fa-IR"/>
        </w:rPr>
        <w:t>ی</w:t>
      </w:r>
      <w:r w:rsidRPr="00CF736B">
        <w:rPr>
          <w:rFonts w:ascii="B Lotus" w:hAnsi="B Lotus" w:cs="B Nazanin"/>
          <w:rtl/>
          <w:lang w:val="fa-IR" w:bidi="fa-IR"/>
        </w:rPr>
        <w:t xml:space="preserve"> ارز</w:t>
      </w:r>
      <w:r w:rsidRPr="00CF736B">
        <w:rPr>
          <w:rFonts w:ascii="B Lotus" w:hAnsi="B Lotus" w:cs="B Nazanin" w:hint="cs"/>
          <w:rtl/>
          <w:lang w:val="fa-IR" w:bidi="fa-IR"/>
        </w:rPr>
        <w:t>یابی</w:t>
      </w:r>
      <w:r w:rsidRPr="00CF736B">
        <w:rPr>
          <w:rFonts w:ascii="B Lotus" w:hAnsi="B Lotus" w:cs="B Nazanin"/>
          <w:rtl/>
          <w:lang w:val="fa-IR" w:bidi="fa-IR"/>
        </w:rPr>
        <w:t xml:space="preserve"> مقاومت س</w:t>
      </w:r>
      <w:r w:rsidRPr="00CF736B">
        <w:rPr>
          <w:rFonts w:ascii="B Lotus" w:hAnsi="B Lotus" w:cs="B Nazanin" w:hint="cs"/>
          <w:rtl/>
          <w:lang w:val="fa-IR" w:bidi="fa-IR"/>
        </w:rPr>
        <w:t>یستم</w:t>
      </w:r>
      <w:r w:rsidRPr="00CF736B">
        <w:rPr>
          <w:rFonts w:ascii="B Lotus" w:hAnsi="B Lotus" w:cs="B Nazanin"/>
          <w:rtl/>
          <w:lang w:val="fa-IR" w:bidi="fa-IR"/>
        </w:rPr>
        <w:t xml:space="preserve"> در برابر حملات نو</w:t>
      </w:r>
      <w:r w:rsidRPr="00CF736B">
        <w:rPr>
          <w:rFonts w:ascii="B Lotus" w:hAnsi="B Lotus" w:cs="B Nazanin" w:hint="cs"/>
          <w:rtl/>
          <w:lang w:val="fa-IR" w:bidi="fa-IR"/>
        </w:rPr>
        <w:t>یز</w:t>
      </w:r>
      <w:r w:rsidRPr="00CF736B">
        <w:rPr>
          <w:rFonts w:ascii="B Lotus" w:hAnsi="B Lotus" w:cs="B Nazanin"/>
          <w:rtl/>
          <w:lang w:val="fa-IR" w:bidi="fa-IR"/>
        </w:rPr>
        <w:t xml:space="preserve"> و برش بر رو</w:t>
      </w:r>
      <w:r w:rsidRPr="00CF736B">
        <w:rPr>
          <w:rFonts w:ascii="B Lotus" w:hAnsi="B Lotus" w:cs="B Nazanin" w:hint="cs"/>
          <w:rtl/>
          <w:lang w:val="fa-IR" w:bidi="fa-IR"/>
        </w:rPr>
        <w:t>ی</w:t>
      </w:r>
      <w:r w:rsidRPr="00CF736B">
        <w:rPr>
          <w:rFonts w:ascii="B Lotus" w:hAnsi="B Lotus" w:cs="B Nazanin"/>
          <w:rtl/>
          <w:lang w:val="fa-IR" w:bidi="fa-IR"/>
        </w:rPr>
        <w:t xml:space="preserve"> ۴ مجموعه‌داده مرجع</w:t>
      </w:r>
    </w:p>
    <w:p w14:paraId="45E67BAC"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w:t>
      </w:r>
    </w:p>
    <w:p w14:paraId="36234044"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نوع و شدت حمله        | م</w:t>
      </w:r>
      <w:r w:rsidRPr="00CF736B">
        <w:rPr>
          <w:rFonts w:ascii="B Lotus" w:hAnsi="B Lotus" w:cs="B Nazanin" w:hint="cs"/>
          <w:rtl/>
          <w:lang w:val="fa-IR" w:bidi="fa-IR"/>
        </w:rPr>
        <w:t>یانگین</w:t>
      </w:r>
      <w:r w:rsidRPr="00CF736B">
        <w:rPr>
          <w:rFonts w:ascii="B Lotus" w:hAnsi="B Lotus" w:cs="B Nazanin"/>
          <w:rtl/>
          <w:lang w:val="fa-IR" w:bidi="fa-IR"/>
        </w:rPr>
        <w:t xml:space="preserve"> </w:t>
      </w:r>
      <w:r w:rsidRPr="00CF736B">
        <w:rPr>
          <w:rFonts w:ascii="B Lotus" w:hAnsi="B Lotus" w:cs="B Nazanin"/>
          <w:lang w:val="fa-IR"/>
        </w:rPr>
        <w:t>PSNR DRIVE (dB)</w:t>
      </w:r>
      <w:r w:rsidRPr="00CF736B">
        <w:rPr>
          <w:rFonts w:ascii="B Lotus" w:hAnsi="B Lotus" w:cs="B Nazanin"/>
          <w:rtl/>
          <w:lang w:val="fa-IR" w:bidi="fa-IR"/>
        </w:rPr>
        <w:t xml:space="preserve">  | م</w:t>
      </w:r>
      <w:r w:rsidRPr="00CF736B">
        <w:rPr>
          <w:rFonts w:ascii="B Lotus" w:hAnsi="B Lotus" w:cs="B Nazanin" w:hint="cs"/>
          <w:rtl/>
          <w:lang w:val="fa-IR" w:bidi="fa-IR"/>
        </w:rPr>
        <w:t>یانگین</w:t>
      </w:r>
      <w:r w:rsidRPr="00CF736B">
        <w:rPr>
          <w:rFonts w:ascii="B Lotus" w:hAnsi="B Lotus" w:cs="B Nazanin"/>
          <w:rtl/>
          <w:lang w:val="fa-IR" w:bidi="fa-IR"/>
        </w:rPr>
        <w:t xml:space="preserve"> </w:t>
      </w:r>
      <w:r w:rsidRPr="00CF736B">
        <w:rPr>
          <w:rFonts w:ascii="B Lotus" w:hAnsi="B Lotus" w:cs="B Nazanin"/>
          <w:lang w:val="fa-IR"/>
        </w:rPr>
        <w:t>PSNR BraTS (dB)</w:t>
      </w:r>
      <w:r w:rsidRPr="00CF736B">
        <w:rPr>
          <w:rFonts w:ascii="B Lotus" w:hAnsi="B Lotus" w:cs="B Nazanin"/>
          <w:rtl/>
          <w:lang w:val="fa-IR" w:bidi="fa-IR"/>
        </w:rPr>
        <w:t xml:space="preserve"> | م</w:t>
      </w:r>
      <w:r w:rsidRPr="00CF736B">
        <w:rPr>
          <w:rFonts w:ascii="B Lotus" w:hAnsi="B Lotus" w:cs="B Nazanin" w:hint="cs"/>
          <w:rtl/>
          <w:lang w:val="fa-IR" w:bidi="fa-IR"/>
        </w:rPr>
        <w:t>یانگین</w:t>
      </w:r>
      <w:r w:rsidRPr="00CF736B">
        <w:rPr>
          <w:rFonts w:ascii="B Lotus" w:hAnsi="B Lotus" w:cs="B Nazanin"/>
          <w:rtl/>
          <w:lang w:val="fa-IR" w:bidi="fa-IR"/>
        </w:rPr>
        <w:t xml:space="preserve"> </w:t>
      </w:r>
      <w:r w:rsidRPr="00CF736B">
        <w:rPr>
          <w:rFonts w:ascii="B Lotus" w:hAnsi="B Lotus" w:cs="B Nazanin"/>
          <w:lang w:val="fa-IR"/>
        </w:rPr>
        <w:t>PSNR CXR (dB)</w:t>
      </w:r>
      <w:r w:rsidRPr="00CF736B">
        <w:rPr>
          <w:rFonts w:ascii="B Lotus" w:hAnsi="B Lotus" w:cs="B Nazanin"/>
          <w:rtl/>
          <w:lang w:val="fa-IR" w:bidi="fa-IR"/>
        </w:rPr>
        <w:t xml:space="preserve">   | م</w:t>
      </w:r>
      <w:r w:rsidRPr="00CF736B">
        <w:rPr>
          <w:rFonts w:ascii="B Lotus" w:hAnsi="B Lotus" w:cs="B Nazanin" w:hint="cs"/>
          <w:rtl/>
          <w:lang w:val="fa-IR" w:bidi="fa-IR"/>
        </w:rPr>
        <w:t>یانگین</w:t>
      </w:r>
      <w:r w:rsidRPr="00CF736B">
        <w:rPr>
          <w:rFonts w:ascii="B Lotus" w:hAnsi="B Lotus" w:cs="B Nazanin"/>
          <w:rtl/>
          <w:lang w:val="fa-IR" w:bidi="fa-IR"/>
        </w:rPr>
        <w:t xml:space="preserve"> </w:t>
      </w:r>
      <w:r w:rsidRPr="00CF736B">
        <w:rPr>
          <w:rFonts w:ascii="B Lotus" w:hAnsi="B Lotus" w:cs="B Nazanin"/>
          <w:lang w:val="fa-IR"/>
        </w:rPr>
        <w:t>SSIM ROI</w:t>
      </w:r>
      <w:r w:rsidRPr="00CF736B">
        <w:rPr>
          <w:rFonts w:ascii="B Lotus" w:hAnsi="B Lotus" w:cs="B Nazanin"/>
          <w:rtl/>
          <w:lang w:val="fa-IR" w:bidi="fa-IR"/>
        </w:rPr>
        <w:t xml:space="preserve"> کل     |</w:t>
      </w:r>
    </w:p>
    <w:p w14:paraId="01652ED3"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w:t>
      </w:r>
    </w:p>
    <w:p w14:paraId="21C1F805"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نو</w:t>
      </w:r>
      <w:r w:rsidRPr="00CF736B">
        <w:rPr>
          <w:rFonts w:ascii="B Lotus" w:hAnsi="B Lotus" w:cs="B Nazanin" w:hint="cs"/>
          <w:rtl/>
          <w:lang w:val="fa-IR" w:bidi="fa-IR"/>
        </w:rPr>
        <w:t>یز</w:t>
      </w:r>
      <w:r w:rsidRPr="00CF736B">
        <w:rPr>
          <w:rFonts w:ascii="B Lotus" w:hAnsi="B Lotus" w:cs="B Nazanin"/>
          <w:rtl/>
          <w:lang w:val="fa-IR" w:bidi="fa-IR"/>
        </w:rPr>
        <w:t xml:space="preserve"> فلفل‌نمک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(d=</w:t>
      </w:r>
      <w:r w:rsidRPr="00CF736B">
        <w:rPr>
          <w:rFonts w:ascii="B Lotus" w:hAnsi="B Lotus" w:cs="B Nazanin"/>
          <w:rtl/>
          <w:lang w:val="fa-IR" w:bidi="fa-IR"/>
        </w:rPr>
        <w:t>0.01</w:t>
      </w:r>
      <w:r w:rsidRPr="00CF736B">
        <w:rPr>
          <w:rFonts w:ascii="B Lotus" w:hAnsi="B Lotus" w:cs="B Nazanin"/>
          <w:lang w:val="fa-IR"/>
        </w:rPr>
        <w:t xml:space="preserve">) | </w:t>
      </w:r>
      <w:r w:rsidRPr="00CF736B">
        <w:rPr>
          <w:rFonts w:ascii="B Lotus" w:hAnsi="B Lotus" w:cs="B Nazanin"/>
          <w:rtl/>
          <w:lang w:val="fa-IR" w:bidi="fa-IR"/>
        </w:rPr>
        <w:t xml:space="preserve">38.20                   </w:t>
      </w:r>
      <w:r w:rsidRPr="00CF736B">
        <w:rPr>
          <w:rFonts w:ascii="B Lotus" w:hAnsi="B Lotus" w:cs="B Nazanin"/>
          <w:lang w:val="fa-IR"/>
        </w:rPr>
        <w:t xml:space="preserve">| </w:t>
      </w:r>
      <w:r w:rsidRPr="00CF736B">
        <w:rPr>
          <w:rFonts w:ascii="B Lotus" w:hAnsi="B Lotus" w:cs="B Nazanin"/>
          <w:rtl/>
          <w:lang w:val="fa-IR" w:bidi="fa-IR"/>
        </w:rPr>
        <w:t xml:space="preserve">39.10                   </w:t>
      </w:r>
      <w:r w:rsidRPr="00CF736B">
        <w:rPr>
          <w:rFonts w:ascii="B Lotus" w:hAnsi="B Lotus" w:cs="B Nazanin"/>
          <w:lang w:val="fa-IR"/>
        </w:rPr>
        <w:t xml:space="preserve">| </w:t>
      </w:r>
      <w:r w:rsidRPr="00CF736B">
        <w:rPr>
          <w:rFonts w:ascii="B Lotus" w:hAnsi="B Lotus" w:cs="B Nazanin"/>
          <w:rtl/>
          <w:lang w:val="fa-IR" w:bidi="fa-IR"/>
        </w:rPr>
        <w:t xml:space="preserve">38.05                   </w:t>
      </w:r>
      <w:r w:rsidRPr="00CF736B">
        <w:rPr>
          <w:rFonts w:ascii="B Lotus" w:hAnsi="B Lotus" w:cs="B Nazanin"/>
          <w:lang w:val="fa-IR"/>
        </w:rPr>
        <w:t xml:space="preserve">| </w:t>
      </w:r>
      <w:r w:rsidRPr="00CF736B">
        <w:rPr>
          <w:rFonts w:ascii="B Lotus" w:hAnsi="B Lotus" w:cs="B Nazanin"/>
          <w:rtl/>
          <w:lang w:val="fa-IR" w:bidi="fa-IR"/>
        </w:rPr>
        <w:t>0.9942                  |</w:t>
      </w:r>
    </w:p>
    <w:p w14:paraId="2954A778"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نو</w:t>
      </w:r>
      <w:r w:rsidRPr="00CF736B">
        <w:rPr>
          <w:rFonts w:ascii="B Lotus" w:hAnsi="B Lotus" w:cs="B Nazanin" w:hint="cs"/>
          <w:rtl/>
          <w:lang w:val="fa-IR" w:bidi="fa-IR"/>
        </w:rPr>
        <w:t>یز</w:t>
      </w:r>
      <w:r w:rsidRPr="00CF736B">
        <w:rPr>
          <w:rFonts w:ascii="B Lotus" w:hAnsi="B Lotus" w:cs="B Nazanin"/>
          <w:rtl/>
          <w:lang w:val="fa-IR" w:bidi="fa-IR"/>
        </w:rPr>
        <w:t xml:space="preserve"> فلفل‌نمک</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(d=</w:t>
      </w:r>
      <w:r w:rsidRPr="00CF736B">
        <w:rPr>
          <w:rFonts w:ascii="B Lotus" w:hAnsi="B Lotus" w:cs="B Nazanin"/>
          <w:rtl/>
          <w:lang w:val="fa-IR" w:bidi="fa-IR"/>
        </w:rPr>
        <w:t>0.05</w:t>
      </w:r>
      <w:r w:rsidRPr="00CF736B">
        <w:rPr>
          <w:rFonts w:ascii="B Lotus" w:hAnsi="B Lotus" w:cs="B Nazanin"/>
          <w:lang w:val="fa-IR"/>
        </w:rPr>
        <w:t xml:space="preserve">) | </w:t>
      </w:r>
      <w:r w:rsidRPr="00CF736B">
        <w:rPr>
          <w:rFonts w:ascii="B Lotus" w:hAnsi="B Lotus" w:cs="B Nazanin"/>
          <w:rtl/>
          <w:lang w:val="fa-IR" w:bidi="fa-IR"/>
        </w:rPr>
        <w:t xml:space="preserve">33.95                   </w:t>
      </w:r>
      <w:r w:rsidRPr="00CF736B">
        <w:rPr>
          <w:rFonts w:ascii="B Lotus" w:hAnsi="B Lotus" w:cs="B Nazanin"/>
          <w:lang w:val="fa-IR"/>
        </w:rPr>
        <w:t xml:space="preserve">| </w:t>
      </w:r>
      <w:r w:rsidRPr="00CF736B">
        <w:rPr>
          <w:rFonts w:ascii="B Lotus" w:hAnsi="B Lotus" w:cs="B Nazanin"/>
          <w:rtl/>
          <w:lang w:val="fa-IR" w:bidi="fa-IR"/>
        </w:rPr>
        <w:t xml:space="preserve">34.80                   </w:t>
      </w:r>
      <w:r w:rsidRPr="00CF736B">
        <w:rPr>
          <w:rFonts w:ascii="B Lotus" w:hAnsi="B Lotus" w:cs="B Nazanin"/>
          <w:lang w:val="fa-IR"/>
        </w:rPr>
        <w:t xml:space="preserve">| </w:t>
      </w:r>
      <w:r w:rsidRPr="00CF736B">
        <w:rPr>
          <w:rFonts w:ascii="B Lotus" w:hAnsi="B Lotus" w:cs="B Nazanin"/>
          <w:rtl/>
          <w:lang w:val="fa-IR" w:bidi="fa-IR"/>
        </w:rPr>
        <w:t xml:space="preserve">33.60                   </w:t>
      </w:r>
      <w:r w:rsidRPr="00CF736B">
        <w:rPr>
          <w:rFonts w:ascii="B Lotus" w:hAnsi="B Lotus" w:cs="B Nazanin"/>
          <w:lang w:val="fa-IR"/>
        </w:rPr>
        <w:t xml:space="preserve">| </w:t>
      </w:r>
      <w:r w:rsidRPr="00CF736B">
        <w:rPr>
          <w:rFonts w:ascii="B Lotus" w:hAnsi="B Lotus" w:cs="B Nazanin"/>
          <w:rtl/>
          <w:lang w:val="fa-IR" w:bidi="fa-IR"/>
        </w:rPr>
        <w:t>0.9885                  |</w:t>
      </w:r>
    </w:p>
    <w:p w14:paraId="2FA968CB"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نو</w:t>
      </w:r>
      <w:r w:rsidRPr="00CF736B">
        <w:rPr>
          <w:rFonts w:ascii="B Lotus" w:hAnsi="B Lotus" w:cs="B Nazanin" w:hint="cs"/>
          <w:rtl/>
          <w:lang w:val="fa-IR" w:bidi="fa-IR"/>
        </w:rPr>
        <w:t>یز</w:t>
      </w:r>
      <w:r w:rsidRPr="00CF736B">
        <w:rPr>
          <w:rFonts w:ascii="B Lotus" w:hAnsi="B Lotus" w:cs="B Nazanin"/>
          <w:rtl/>
          <w:lang w:val="fa-IR" w:bidi="fa-IR"/>
        </w:rPr>
        <w:t xml:space="preserve"> گوس</w:t>
      </w:r>
      <w:r w:rsidRPr="00CF736B">
        <w:rPr>
          <w:rFonts w:ascii="B Lotus" w:hAnsi="B Lotus" w:cs="B Nazanin" w:hint="cs"/>
          <w:rtl/>
          <w:lang w:val="fa-IR" w:bidi="fa-IR"/>
        </w:rPr>
        <w:t>ی</w:t>
      </w:r>
      <w:r w:rsidRPr="00CF736B">
        <w:rPr>
          <w:rFonts w:ascii="B Lotus" w:hAnsi="B Lotus" w:cs="B Nazanin"/>
          <w:rtl/>
          <w:lang w:val="fa-IR" w:bidi="fa-IR"/>
        </w:rPr>
        <w:t xml:space="preserve"> </w:t>
      </w:r>
      <w:r w:rsidRPr="00CF736B">
        <w:rPr>
          <w:rFonts w:ascii="B Lotus" w:hAnsi="B Lotus" w:cs="B Nazanin"/>
          <w:lang w:val="fa-IR"/>
        </w:rPr>
        <w:t>(</w:t>
      </w:r>
      <w:r w:rsidRPr="00CF736B">
        <w:rPr>
          <w:rFonts w:ascii="Cambria" w:hAnsi="Cambria" w:cs="Cambria"/>
          <w:lang w:val="fa-IR"/>
        </w:rPr>
        <w:t>σ²</w:t>
      </w:r>
      <w:r w:rsidRPr="00CF736B">
        <w:rPr>
          <w:rFonts w:ascii="B Lotus" w:hAnsi="B Lotus" w:cs="B Nazanin"/>
          <w:lang w:val="fa-IR"/>
        </w:rPr>
        <w:t>=</w:t>
      </w:r>
      <w:r w:rsidRPr="00CF736B">
        <w:rPr>
          <w:rFonts w:ascii="B Lotus" w:hAnsi="B Lotus" w:cs="B Nazanin"/>
          <w:rtl/>
          <w:lang w:val="fa-IR" w:bidi="fa-IR"/>
        </w:rPr>
        <w:t>0.01</w:t>
      </w:r>
      <w:r w:rsidRPr="00CF736B">
        <w:rPr>
          <w:rFonts w:ascii="B Lotus" w:hAnsi="B Lotus" w:cs="B Nazanin"/>
          <w:lang w:val="fa-IR"/>
        </w:rPr>
        <w:t xml:space="preserve">)    | </w:t>
      </w:r>
      <w:r w:rsidRPr="00CF736B">
        <w:rPr>
          <w:rFonts w:ascii="B Lotus" w:hAnsi="B Lotus" w:cs="B Nazanin"/>
          <w:rtl/>
          <w:lang w:val="fa-IR" w:bidi="fa-IR"/>
        </w:rPr>
        <w:t xml:space="preserve">35.50                   </w:t>
      </w:r>
      <w:r w:rsidRPr="00CF736B">
        <w:rPr>
          <w:rFonts w:ascii="B Lotus" w:hAnsi="B Lotus" w:cs="B Nazanin"/>
          <w:lang w:val="fa-IR"/>
        </w:rPr>
        <w:t xml:space="preserve">| </w:t>
      </w:r>
      <w:r w:rsidRPr="00CF736B">
        <w:rPr>
          <w:rFonts w:ascii="B Lotus" w:hAnsi="B Lotus" w:cs="B Nazanin"/>
          <w:rtl/>
          <w:lang w:val="fa-IR" w:bidi="fa-IR"/>
        </w:rPr>
        <w:t xml:space="preserve">36.40                   </w:t>
      </w:r>
      <w:r w:rsidRPr="00CF736B">
        <w:rPr>
          <w:rFonts w:ascii="B Lotus" w:hAnsi="B Lotus" w:cs="B Nazanin"/>
          <w:lang w:val="fa-IR"/>
        </w:rPr>
        <w:t xml:space="preserve">| </w:t>
      </w:r>
      <w:r w:rsidRPr="00CF736B">
        <w:rPr>
          <w:rFonts w:ascii="B Lotus" w:hAnsi="B Lotus" w:cs="B Nazanin"/>
          <w:rtl/>
          <w:lang w:val="fa-IR" w:bidi="fa-IR"/>
        </w:rPr>
        <w:t xml:space="preserve">35.50                   </w:t>
      </w:r>
      <w:r w:rsidRPr="00CF736B">
        <w:rPr>
          <w:rFonts w:ascii="B Lotus" w:hAnsi="B Lotus" w:cs="B Nazanin"/>
          <w:lang w:val="fa-IR"/>
        </w:rPr>
        <w:t xml:space="preserve">| </w:t>
      </w:r>
      <w:r w:rsidRPr="00CF736B">
        <w:rPr>
          <w:rFonts w:ascii="B Lotus" w:hAnsi="B Lotus" w:cs="B Nazanin"/>
          <w:rtl/>
          <w:lang w:val="fa-IR" w:bidi="fa-IR"/>
        </w:rPr>
        <w:t>0.9910                  |</w:t>
      </w:r>
    </w:p>
    <w:p w14:paraId="11260CCD"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حمله برش (12.5%)      | 36.60                   | 37.50                   | 36.60                   | 0.9930                  |</w:t>
      </w:r>
    </w:p>
    <w:p w14:paraId="7BC5D685"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حمله برش (25.0%)      | 33.50                   | 34.60                   | 33.45                   | 0.9892                  |</w:t>
      </w:r>
    </w:p>
    <w:p w14:paraId="6FC39DCB"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t>| حمله برش (50.0%)      | 29.10                   | 30.20                   | 29.20                   | 0.9815                  |</w:t>
      </w:r>
    </w:p>
    <w:p w14:paraId="3E896583" w14:textId="77777777" w:rsidR="00CF736B" w:rsidRPr="00CF736B" w:rsidRDefault="00CF736B" w:rsidP="00CF736B">
      <w:pPr>
        <w:bidi/>
        <w:jc w:val="both"/>
        <w:rPr>
          <w:rFonts w:ascii="B Lotus" w:hAnsi="B Lotus" w:cs="B Nazanin"/>
          <w:lang w:val="fa-IR"/>
        </w:rPr>
      </w:pPr>
      <w:r w:rsidRPr="00CF736B">
        <w:rPr>
          <w:rFonts w:ascii="B Lotus" w:hAnsi="B Lotus" w:cs="B Nazanin"/>
          <w:rtl/>
          <w:lang w:val="fa-IR" w:bidi="fa-IR"/>
        </w:rPr>
        <w:lastRenderedPageBreak/>
        <w:t>+-----------------------+-------------------------+-------------------------+-------------------------+-------------------------+</w:t>
      </w:r>
    </w:p>
    <w:p w14:paraId="38083AAB" w14:textId="77777777" w:rsidR="00CF736B" w:rsidRPr="00CF736B" w:rsidRDefault="00CF736B" w:rsidP="00CF736B">
      <w:pPr>
        <w:bidi/>
        <w:jc w:val="both"/>
        <w:rPr>
          <w:rFonts w:ascii="B Lotus" w:hAnsi="B Lotus" w:cs="B Nazanin"/>
          <w:lang w:val="fa-IR"/>
        </w:rPr>
      </w:pPr>
    </w:p>
    <w:p w14:paraId="2EBF7110" w14:textId="77777777" w:rsidR="00CF736B" w:rsidRPr="00CF736B" w:rsidRDefault="00CF736B" w:rsidP="00CF736B">
      <w:pPr>
        <w:bidi/>
        <w:jc w:val="both"/>
        <w:rPr>
          <w:rFonts w:ascii="B Lotus" w:hAnsi="B Lotus" w:cs="B Nazanin"/>
          <w:lang w:val="fa-IR"/>
        </w:rPr>
      </w:pPr>
      <w:r w:rsidRPr="00CF736B">
        <w:rPr>
          <w:rFonts w:ascii="B Lotus" w:hAnsi="B Lotus" w:cs="B Nazanin" w:hint="cs"/>
          <w:rtl/>
          <w:lang w:val="fa-IR" w:bidi="fa-IR"/>
        </w:rPr>
        <w:t>شکل</w:t>
      </w:r>
      <w:r w:rsidRPr="00CF736B">
        <w:rPr>
          <w:rFonts w:ascii="B Lotus" w:hAnsi="B Lotus" w:cs="B Nazanin"/>
          <w:rtl/>
          <w:lang w:val="fa-IR" w:bidi="fa-IR"/>
        </w:rPr>
        <w:t xml:space="preserve"> ۴-۶ ارز</w:t>
      </w:r>
      <w:r w:rsidRPr="00CF736B">
        <w:rPr>
          <w:rFonts w:ascii="B Lotus" w:hAnsi="B Lotus" w:cs="B Nazanin" w:hint="cs"/>
          <w:rtl/>
          <w:lang w:val="fa-IR" w:bidi="fa-IR"/>
        </w:rPr>
        <w:t>یابی</w:t>
      </w:r>
      <w:r w:rsidRPr="00CF736B">
        <w:rPr>
          <w:rFonts w:ascii="B Lotus" w:hAnsi="B Lotus" w:cs="B Nazanin"/>
          <w:rtl/>
          <w:lang w:val="fa-IR" w:bidi="fa-IR"/>
        </w:rPr>
        <w:t xml:space="preserve"> بصر</w:t>
      </w:r>
      <w:r w:rsidRPr="00CF736B">
        <w:rPr>
          <w:rFonts w:ascii="B Lotus" w:hAnsi="B Lotus" w:cs="B Nazanin" w:hint="cs"/>
          <w:rtl/>
          <w:lang w:val="fa-IR" w:bidi="fa-IR"/>
        </w:rPr>
        <w:t>ی</w:t>
      </w:r>
      <w:r w:rsidRPr="00CF736B">
        <w:rPr>
          <w:rFonts w:ascii="B Lotus" w:hAnsi="B Lotus" w:cs="B Nazanin"/>
          <w:rtl/>
          <w:lang w:val="fa-IR" w:bidi="fa-IR"/>
        </w:rPr>
        <w:t xml:space="preserve"> و کمّ</w:t>
      </w:r>
      <w:r w:rsidRPr="00CF736B">
        <w:rPr>
          <w:rFonts w:ascii="B Lotus" w:hAnsi="B Lotus" w:cs="B Nazanin" w:hint="cs"/>
          <w:rtl/>
          <w:lang w:val="fa-IR" w:bidi="fa-IR"/>
        </w:rPr>
        <w:t>ی</w:t>
      </w:r>
      <w:r w:rsidRPr="00CF736B">
        <w:rPr>
          <w:rFonts w:ascii="B Lotus" w:hAnsi="B Lotus" w:cs="B Nazanin"/>
          <w:rtl/>
          <w:lang w:val="fa-IR" w:bidi="fa-IR"/>
        </w:rPr>
        <w:t xml:space="preserve"> تصاو</w:t>
      </w:r>
      <w:r w:rsidRPr="00CF736B">
        <w:rPr>
          <w:rFonts w:ascii="B Lotus" w:hAnsi="B Lotus" w:cs="B Nazanin" w:hint="cs"/>
          <w:rtl/>
          <w:lang w:val="fa-IR" w:bidi="fa-IR"/>
        </w:rPr>
        <w:t>یر</w:t>
      </w:r>
      <w:r w:rsidRPr="00CF736B">
        <w:rPr>
          <w:rFonts w:ascii="B Lotus" w:hAnsi="B Lotus" w:cs="B Nazanin"/>
          <w:rtl/>
          <w:lang w:val="fa-IR" w:bidi="fa-IR"/>
        </w:rPr>
        <w:t xml:space="preserve"> رمزشده آس</w:t>
      </w:r>
      <w:r w:rsidRPr="00CF736B">
        <w:rPr>
          <w:rFonts w:ascii="B Lotus" w:hAnsi="B Lotus" w:cs="B Nazanin" w:hint="cs"/>
          <w:rtl/>
          <w:lang w:val="fa-IR" w:bidi="fa-IR"/>
        </w:rPr>
        <w:t>یب‌دیده</w:t>
      </w:r>
      <w:r w:rsidRPr="00CF736B">
        <w:rPr>
          <w:rFonts w:ascii="B Lotus" w:hAnsi="B Lotus" w:cs="B Nazanin"/>
          <w:rtl/>
          <w:lang w:val="fa-IR" w:bidi="fa-IR"/>
        </w:rPr>
        <w:t xml:space="preserve"> و تصاو</w:t>
      </w:r>
      <w:r w:rsidRPr="00CF736B">
        <w:rPr>
          <w:rFonts w:ascii="B Lotus" w:hAnsi="B Lotus" w:cs="B Nazanin" w:hint="cs"/>
          <w:rtl/>
          <w:lang w:val="fa-IR" w:bidi="fa-IR"/>
        </w:rPr>
        <w:t>یر</w:t>
      </w:r>
      <w:r w:rsidRPr="00CF736B">
        <w:rPr>
          <w:rFonts w:ascii="B Lotus" w:hAnsi="B Lotus" w:cs="B Nazanin"/>
          <w:rtl/>
          <w:lang w:val="fa-IR" w:bidi="fa-IR"/>
        </w:rPr>
        <w:t xml:space="preserve"> بازساز</w:t>
      </w:r>
      <w:r w:rsidRPr="00CF736B">
        <w:rPr>
          <w:rFonts w:ascii="B Lotus" w:hAnsi="B Lotus" w:cs="B Nazanin" w:hint="cs"/>
          <w:rtl/>
          <w:lang w:val="fa-IR" w:bidi="fa-IR"/>
        </w:rPr>
        <w:t>ی‌شده</w:t>
      </w:r>
      <w:r w:rsidRPr="00CF736B">
        <w:rPr>
          <w:rFonts w:ascii="B Lotus" w:hAnsi="B Lotus" w:cs="B Nazanin"/>
          <w:rtl/>
          <w:lang w:val="fa-IR" w:bidi="fa-IR"/>
        </w:rPr>
        <w:t xml:space="preserve"> متناظر را تحت حملات نو</w:t>
      </w:r>
      <w:r w:rsidRPr="00CF736B">
        <w:rPr>
          <w:rFonts w:ascii="B Lotus" w:hAnsi="B Lotus" w:cs="B Nazanin" w:hint="cs"/>
          <w:rtl/>
          <w:lang w:val="fa-IR" w:bidi="fa-IR"/>
        </w:rPr>
        <w:t>یز</w:t>
      </w:r>
      <w:r w:rsidRPr="00CF736B">
        <w:rPr>
          <w:rFonts w:ascii="B Lotus" w:hAnsi="B Lotus" w:cs="B Nazanin"/>
          <w:rtl/>
          <w:lang w:val="fa-IR" w:bidi="fa-IR"/>
        </w:rPr>
        <w:t xml:space="preserve"> و برش ۵۰</w:t>
      </w:r>
      <w:r w:rsidRPr="00CF736B">
        <w:rPr>
          <w:rFonts w:cs="Times New Roman" w:hint="cs"/>
          <w:rtl/>
          <w:lang w:val="fa-IR" w:bidi="fa-IR"/>
        </w:rPr>
        <w:t>٪</w:t>
      </w:r>
      <w:r w:rsidRPr="00CF736B">
        <w:rPr>
          <w:rFonts w:ascii="B Lotus" w:hAnsi="B Lotus" w:cs="B Nazanin"/>
          <w:rtl/>
          <w:lang w:val="fa-IR" w:bidi="fa-IR"/>
        </w:rPr>
        <w:t xml:space="preserve"> </w:t>
      </w:r>
      <w:r w:rsidRPr="00CF736B">
        <w:rPr>
          <w:rFonts w:ascii="B Lotus" w:hAnsi="B Lotus" w:cs="B Nazanin" w:hint="cs"/>
          <w:rtl/>
          <w:lang w:val="fa-IR" w:bidi="fa-IR"/>
        </w:rPr>
        <w:t>نشان</w:t>
      </w:r>
      <w:r w:rsidRPr="00CF736B">
        <w:rPr>
          <w:rFonts w:ascii="B Lotus" w:hAnsi="B Lotus" w:cs="B Nazanin"/>
          <w:rtl/>
          <w:lang w:val="fa-IR" w:bidi="fa-IR"/>
        </w:rPr>
        <w:t xml:space="preserve"> </w:t>
      </w:r>
      <w:r w:rsidRPr="00CF736B">
        <w:rPr>
          <w:rFonts w:ascii="B Lotus" w:hAnsi="B Lotus" w:cs="B Nazanin" w:hint="cs"/>
          <w:rtl/>
          <w:lang w:val="fa-IR" w:bidi="fa-IR"/>
        </w:rPr>
        <w:t>می‌دهد</w:t>
      </w:r>
      <w:r w:rsidRPr="00CF736B">
        <w:rPr>
          <w:rFonts w:ascii="B Lotus" w:hAnsi="B Lotus" w:cs="B Nazanin"/>
          <w:rtl/>
          <w:lang w:val="fa-IR" w:bidi="fa-IR"/>
        </w:rPr>
        <w:t>. همان‌طور که ملاحظه م</w:t>
      </w:r>
      <w:r w:rsidRPr="00CF736B">
        <w:rPr>
          <w:rFonts w:ascii="B Lotus" w:hAnsi="B Lotus" w:cs="B Nazanin" w:hint="cs"/>
          <w:rtl/>
          <w:lang w:val="fa-IR" w:bidi="fa-IR"/>
        </w:rPr>
        <w:t>ی‌شود،</w:t>
      </w:r>
      <w:r w:rsidRPr="00CF736B">
        <w:rPr>
          <w:rFonts w:ascii="B Lotus" w:hAnsi="B Lotus" w:cs="B Nazanin"/>
          <w:rtl/>
          <w:lang w:val="fa-IR" w:bidi="fa-IR"/>
        </w:rPr>
        <w:t xml:space="preserve"> ک</w:t>
      </w:r>
      <w:r w:rsidRPr="00CF736B">
        <w:rPr>
          <w:rFonts w:ascii="B Lotus" w:hAnsi="B Lotus" w:cs="B Nazanin" w:hint="cs"/>
          <w:rtl/>
          <w:lang w:val="fa-IR" w:bidi="fa-IR"/>
        </w:rPr>
        <w:t>یفیت</w:t>
      </w:r>
      <w:r w:rsidRPr="00CF736B">
        <w:rPr>
          <w:rFonts w:ascii="B Lotus" w:hAnsi="B Lotus" w:cs="B Nazanin"/>
          <w:rtl/>
          <w:lang w:val="fa-IR" w:bidi="fa-IR"/>
        </w:rPr>
        <w:t xml:space="preserve"> د</w:t>
      </w:r>
      <w:r w:rsidRPr="00CF736B">
        <w:rPr>
          <w:rFonts w:ascii="B Lotus" w:hAnsi="B Lotus" w:cs="B Nazanin" w:hint="cs"/>
          <w:rtl/>
          <w:lang w:val="fa-IR" w:bidi="fa-IR"/>
        </w:rPr>
        <w:t>یداری</w:t>
      </w:r>
      <w:r w:rsidRPr="00CF736B">
        <w:rPr>
          <w:rFonts w:ascii="B Lotus" w:hAnsi="B Lotus" w:cs="B Nazanin"/>
          <w:rtl/>
          <w:lang w:val="fa-IR" w:bidi="fa-IR"/>
        </w:rPr>
        <w:t xml:space="preserve"> ناح</w:t>
      </w:r>
      <w:r w:rsidRPr="00CF736B">
        <w:rPr>
          <w:rFonts w:ascii="B Lotus" w:hAnsi="B Lotus" w:cs="B Nazanin" w:hint="cs"/>
          <w:rtl/>
          <w:lang w:val="fa-IR" w:bidi="fa-IR"/>
        </w:rPr>
        <w:t>یه</w:t>
      </w:r>
      <w:r w:rsidRPr="00CF736B">
        <w:rPr>
          <w:rFonts w:ascii="B Lotus" w:hAnsi="B Lotus" w:cs="B Nazanin"/>
          <w:rtl/>
          <w:lang w:val="fa-IR" w:bidi="fa-IR"/>
        </w:rPr>
        <w:t xml:space="preserve"> </w:t>
      </w:r>
      <w:r w:rsidRPr="00CF736B">
        <w:rPr>
          <w:rFonts w:ascii="B Lotus" w:hAnsi="B Lotus" w:cs="B Nazanin"/>
          <w:lang w:val="fa-IR"/>
        </w:rPr>
        <w:t>ROI</w:t>
      </w:r>
      <w:r w:rsidRPr="00CF736B">
        <w:rPr>
          <w:rFonts w:ascii="B Lotus" w:hAnsi="B Lotus" w:cs="B Nazanin"/>
          <w:rtl/>
          <w:lang w:val="fa-IR" w:bidi="fa-IR"/>
        </w:rPr>
        <w:t xml:space="preserve"> به صورت کاملاً واضح باز</w:t>
      </w:r>
      <w:r w:rsidRPr="00CF736B">
        <w:rPr>
          <w:rFonts w:ascii="B Lotus" w:hAnsi="B Lotus" w:cs="B Nazanin" w:hint="cs"/>
          <w:rtl/>
          <w:lang w:val="fa-IR" w:bidi="fa-IR"/>
        </w:rPr>
        <w:t>یابی</w:t>
      </w:r>
      <w:r w:rsidRPr="00CF736B">
        <w:rPr>
          <w:rFonts w:ascii="B Lotus" w:hAnsi="B Lotus" w:cs="B Nazanin"/>
          <w:rtl/>
          <w:lang w:val="fa-IR" w:bidi="fa-IR"/>
        </w:rPr>
        <w:t xml:space="preserve"> گرد</w:t>
      </w:r>
      <w:r w:rsidRPr="00CF736B">
        <w:rPr>
          <w:rFonts w:ascii="B Lotus" w:hAnsi="B Lotus" w:cs="B Nazanin" w:hint="cs"/>
          <w:rtl/>
          <w:lang w:val="fa-IR" w:bidi="fa-IR"/>
        </w:rPr>
        <w:t>یده</w:t>
      </w:r>
      <w:r w:rsidRPr="00CF736B">
        <w:rPr>
          <w:rFonts w:ascii="B Lotus" w:hAnsi="B Lotus" w:cs="B Nazanin"/>
          <w:rtl/>
          <w:lang w:val="fa-IR" w:bidi="fa-IR"/>
        </w:rPr>
        <w:t xml:space="preserve"> است [3, 9].</w:t>
      </w:r>
    </w:p>
    <w:p w14:paraId="01613C79" w14:textId="77777777" w:rsidR="00CF736B" w:rsidRPr="00CF736B" w:rsidRDefault="00CF736B" w:rsidP="00CF736B">
      <w:pPr>
        <w:bidi/>
        <w:jc w:val="both"/>
        <w:rPr>
          <w:rFonts w:ascii="B Lotus" w:hAnsi="B Lotus" w:cs="B Nazanin"/>
          <w:lang w:val="fa-IR"/>
        </w:rPr>
      </w:pPr>
    </w:p>
    <w:p w14:paraId="0662497F" w14:textId="0A599047" w:rsidR="009C52AA" w:rsidRPr="00F244C1" w:rsidRDefault="00CF736B" w:rsidP="00CF736B">
      <w:pPr>
        <w:bidi/>
        <w:jc w:val="both"/>
        <w:rPr>
          <w:rFonts w:ascii="B Lotus" w:hAnsi="B Lotus" w:cs="B Nazanin"/>
          <w:lang w:val="fa-IR" w:bidi="fa-IR"/>
        </w:rPr>
      </w:pPr>
      <w:r w:rsidRPr="00CF736B">
        <w:rPr>
          <w:rFonts w:ascii="B Lotus" w:hAnsi="B Lotus" w:cs="B Nazanin"/>
          <w:rtl/>
          <w:lang w:val="fa-IR" w:bidi="fa-IR"/>
        </w:rPr>
        <w:t>[شکل ۴-۶: ارز</w:t>
      </w:r>
      <w:r w:rsidRPr="00CF736B">
        <w:rPr>
          <w:rFonts w:ascii="B Lotus" w:hAnsi="B Lotus" w:cs="B Nazanin" w:hint="cs"/>
          <w:rtl/>
          <w:lang w:val="fa-IR" w:bidi="fa-IR"/>
        </w:rPr>
        <w:t>یابی</w:t>
      </w:r>
      <w:r w:rsidRPr="00CF736B">
        <w:rPr>
          <w:rFonts w:ascii="B Lotus" w:hAnsi="B Lotus" w:cs="B Nazanin"/>
          <w:rtl/>
          <w:lang w:val="fa-IR" w:bidi="fa-IR"/>
        </w:rPr>
        <w:t xml:space="preserve"> بصر</w:t>
      </w:r>
      <w:r w:rsidRPr="00CF736B">
        <w:rPr>
          <w:rFonts w:ascii="B Lotus" w:hAnsi="B Lotus" w:cs="B Nazanin" w:hint="cs"/>
          <w:rtl/>
          <w:lang w:val="fa-IR" w:bidi="fa-IR"/>
        </w:rPr>
        <w:t>ی</w:t>
      </w:r>
      <w:r w:rsidRPr="00CF736B">
        <w:rPr>
          <w:rFonts w:ascii="B Lotus" w:hAnsi="B Lotus" w:cs="B Nazanin"/>
          <w:rtl/>
          <w:lang w:val="fa-IR" w:bidi="fa-IR"/>
        </w:rPr>
        <w:t xml:space="preserve"> و کمّ</w:t>
      </w:r>
      <w:r w:rsidRPr="00CF736B">
        <w:rPr>
          <w:rFonts w:ascii="B Lotus" w:hAnsi="B Lotus" w:cs="B Nazanin" w:hint="cs"/>
          <w:rtl/>
          <w:lang w:val="fa-IR" w:bidi="fa-IR"/>
        </w:rPr>
        <w:t>ی</w:t>
      </w:r>
      <w:r w:rsidRPr="00CF736B">
        <w:rPr>
          <w:rFonts w:ascii="B Lotus" w:hAnsi="B Lotus" w:cs="B Nazanin"/>
          <w:rtl/>
          <w:lang w:val="fa-IR" w:bidi="fa-IR"/>
        </w:rPr>
        <w:t xml:space="preserve"> مقاومت س</w:t>
      </w:r>
      <w:r w:rsidRPr="00CF736B">
        <w:rPr>
          <w:rFonts w:ascii="B Lotus" w:hAnsi="B Lotus" w:cs="B Nazanin" w:hint="cs"/>
          <w:rtl/>
          <w:lang w:val="fa-IR" w:bidi="fa-IR"/>
        </w:rPr>
        <w:t>یستم</w:t>
      </w:r>
      <w:r w:rsidRPr="00CF736B">
        <w:rPr>
          <w:rFonts w:ascii="B Lotus" w:hAnsi="B Lotus" w:cs="B Nazanin"/>
          <w:rtl/>
          <w:lang w:val="fa-IR" w:bidi="fa-IR"/>
        </w:rPr>
        <w:t xml:space="preserve"> در برابر حملات نو</w:t>
      </w:r>
      <w:r w:rsidRPr="00CF736B">
        <w:rPr>
          <w:rFonts w:ascii="B Lotus" w:hAnsi="B Lotus" w:cs="B Nazanin" w:hint="cs"/>
          <w:rtl/>
          <w:lang w:val="fa-IR" w:bidi="fa-IR"/>
        </w:rPr>
        <w:t>یز</w:t>
      </w:r>
      <w:r w:rsidRPr="00CF736B">
        <w:rPr>
          <w:rFonts w:ascii="B Lotus" w:hAnsi="B Lotus" w:cs="B Nazanin"/>
          <w:rtl/>
          <w:lang w:val="fa-IR" w:bidi="fa-IR"/>
        </w:rPr>
        <w:t xml:space="preserve"> و برش - </w:t>
      </w:r>
      <w:r w:rsidRPr="00CF736B">
        <w:rPr>
          <w:rFonts w:ascii="B Lotus" w:hAnsi="B Lotus" w:cs="B Nazanin"/>
          <w:lang w:val="fa-IR"/>
        </w:rPr>
        <w:t>chapter</w:t>
      </w:r>
      <w:r w:rsidRPr="00CF736B">
        <w:rPr>
          <w:rFonts w:ascii="B Lotus" w:hAnsi="B Lotus" w:cs="B Nazanin"/>
          <w:rtl/>
          <w:lang w:val="fa-IR" w:bidi="fa-IR"/>
        </w:rPr>
        <w:t>4</w:t>
      </w:r>
      <w:r w:rsidRPr="00CF736B">
        <w:rPr>
          <w:rFonts w:ascii="B Lotus" w:hAnsi="B Lotus" w:cs="B Nazanin"/>
          <w:lang w:val="fa-IR"/>
        </w:rPr>
        <w:t>_attack_robustness.png</w:t>
      </w:r>
      <w:r w:rsidRPr="00CF736B">
        <w:rPr>
          <w:rFonts w:ascii="B Lotus" w:hAnsi="B Lotus" w:cs="B Nazanin"/>
          <w:rtl/>
          <w:lang w:val="fa-IR" w:bidi="fa-IR"/>
        </w:rPr>
        <w:t>]</w:t>
      </w:r>
    </w:p>
    <w:p w14:paraId="03AA3215" w14:textId="77777777" w:rsidR="009C52AA" w:rsidRPr="00F244C1" w:rsidRDefault="009C52AA" w:rsidP="00F244C1">
      <w:pPr>
        <w:bidi/>
        <w:jc w:val="both"/>
        <w:rPr>
          <w:rFonts w:ascii="B Lotus" w:hAnsi="B Lotus" w:cs="B Nazanin"/>
          <w:lang w:val="fa-IR" w:bidi="fa-IR"/>
        </w:rPr>
      </w:pPr>
    </w:p>
    <w:p w14:paraId="3D7F0C5C"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۴-۹. آزمون‌ها</w:t>
      </w:r>
      <w:r w:rsidRPr="006A499B">
        <w:rPr>
          <w:rFonts w:ascii="B Lotus" w:hAnsi="B Lotus" w:cs="B Nazanin" w:hint="cs"/>
          <w:rtl/>
          <w:lang w:val="fa-IR" w:bidi="fa-IR"/>
        </w:rPr>
        <w:t>ی</w:t>
      </w:r>
      <w:r w:rsidRPr="006A499B">
        <w:rPr>
          <w:rFonts w:ascii="B Lotus" w:hAnsi="B Lotus" w:cs="B Nazanin"/>
          <w:rtl/>
          <w:lang w:val="fa-IR" w:bidi="fa-IR"/>
        </w:rPr>
        <w:t xml:space="preserve"> تصادف</w:t>
      </w:r>
      <w:r w:rsidRPr="006A499B">
        <w:rPr>
          <w:rFonts w:ascii="B Lotus" w:hAnsi="B Lotus" w:cs="B Nazanin" w:hint="cs"/>
          <w:rtl/>
          <w:lang w:val="fa-IR" w:bidi="fa-IR"/>
        </w:rPr>
        <w:t>ی‌سازی</w:t>
      </w:r>
      <w:r w:rsidRPr="006A499B">
        <w:rPr>
          <w:rFonts w:ascii="B Lotus" w:hAnsi="B Lotus" w:cs="B Nazanin"/>
          <w:rtl/>
          <w:lang w:val="fa-IR" w:bidi="fa-IR"/>
        </w:rPr>
        <w:t xml:space="preserve"> استاندارد </w:t>
      </w:r>
      <w:r w:rsidRPr="006A499B">
        <w:rPr>
          <w:rFonts w:ascii="B Lotus" w:hAnsi="B Lotus" w:cs="B Nazanin"/>
          <w:lang w:val="fa-IR"/>
        </w:rPr>
        <w:t>NIST SP</w:t>
      </w:r>
      <w:r w:rsidRPr="006A499B">
        <w:rPr>
          <w:rFonts w:ascii="B Lotus" w:hAnsi="B Lotus" w:cs="B Nazanin"/>
          <w:rtl/>
          <w:lang w:val="fa-IR" w:bidi="fa-IR"/>
        </w:rPr>
        <w:t>800-22</w:t>
      </w:r>
    </w:p>
    <w:p w14:paraId="4E0A0208" w14:textId="77777777" w:rsidR="006A499B" w:rsidRPr="006A499B" w:rsidRDefault="006A499B" w:rsidP="006A499B">
      <w:pPr>
        <w:bidi/>
        <w:jc w:val="both"/>
        <w:rPr>
          <w:rFonts w:ascii="B Lotus" w:hAnsi="B Lotus" w:cs="B Nazanin"/>
          <w:lang w:val="fa-IR"/>
        </w:rPr>
      </w:pPr>
    </w:p>
    <w:p w14:paraId="70FCDA39"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در</w:t>
      </w:r>
      <w:r w:rsidRPr="006A499B">
        <w:rPr>
          <w:rFonts w:ascii="B Lotus" w:hAnsi="B Lotus" w:cs="B Nazanin"/>
          <w:rtl/>
          <w:lang w:val="fa-IR" w:bidi="fa-IR"/>
        </w:rPr>
        <w:t xml:space="preserve"> رمزشناس</w:t>
      </w:r>
      <w:r w:rsidRPr="006A499B">
        <w:rPr>
          <w:rFonts w:ascii="B Lotus" w:hAnsi="B Lotus" w:cs="B Nazanin" w:hint="cs"/>
          <w:rtl/>
          <w:lang w:val="fa-IR" w:bidi="fa-IR"/>
        </w:rPr>
        <w:t>ی</w:t>
      </w:r>
      <w:r w:rsidRPr="006A499B">
        <w:rPr>
          <w:rFonts w:ascii="B Lotus" w:hAnsi="B Lotus" w:cs="B Nazanin"/>
          <w:rtl/>
          <w:lang w:val="fa-IR" w:bidi="fa-IR"/>
        </w:rPr>
        <w:t xml:space="preserve"> نو</w:t>
      </w:r>
      <w:r w:rsidRPr="006A499B">
        <w:rPr>
          <w:rFonts w:ascii="B Lotus" w:hAnsi="B Lotus" w:cs="B Nazanin" w:hint="cs"/>
          <w:rtl/>
          <w:lang w:val="fa-IR" w:bidi="fa-IR"/>
        </w:rPr>
        <w:t>ین</w:t>
      </w:r>
      <w:r w:rsidRPr="006A499B">
        <w:rPr>
          <w:rFonts w:ascii="B Lotus" w:hAnsi="B Lotus" w:cs="B Nazanin"/>
          <w:rtl/>
          <w:lang w:val="fa-IR" w:bidi="fa-IR"/>
        </w:rPr>
        <w:t xml:space="preserve"> و ارز</w:t>
      </w:r>
      <w:r w:rsidRPr="006A499B">
        <w:rPr>
          <w:rFonts w:ascii="B Lotus" w:hAnsi="B Lotus" w:cs="B Nazanin" w:hint="cs"/>
          <w:rtl/>
          <w:lang w:val="fa-IR" w:bidi="fa-IR"/>
        </w:rPr>
        <w:t>یابی</w:t>
      </w:r>
      <w:r w:rsidRPr="006A499B">
        <w:rPr>
          <w:rFonts w:ascii="B Lotus" w:hAnsi="B Lotus" w:cs="B Nazanin"/>
          <w:rtl/>
          <w:lang w:val="fa-IR" w:bidi="fa-IR"/>
        </w:rPr>
        <w:t xml:space="preserve"> الگور</w:t>
      </w:r>
      <w:r w:rsidRPr="006A499B">
        <w:rPr>
          <w:rFonts w:ascii="B Lotus" w:hAnsi="B Lotus" w:cs="B Nazanin" w:hint="cs"/>
          <w:rtl/>
          <w:lang w:val="fa-IR" w:bidi="fa-IR"/>
        </w:rPr>
        <w:t>یتم‌های</w:t>
      </w:r>
      <w:r w:rsidRPr="006A499B">
        <w:rPr>
          <w:rFonts w:ascii="B Lotus" w:hAnsi="B Lotus" w:cs="B Nazanin"/>
          <w:rtl/>
          <w:lang w:val="fa-IR" w:bidi="fa-IR"/>
        </w:rPr>
        <w:t xml:space="preserve"> رمزنگار</w:t>
      </w:r>
      <w:r w:rsidRPr="006A499B">
        <w:rPr>
          <w:rFonts w:ascii="B Lotus" w:hAnsi="B Lotus" w:cs="B Nazanin" w:hint="cs"/>
          <w:rtl/>
          <w:lang w:val="fa-IR" w:bidi="fa-IR"/>
        </w:rPr>
        <w:t>ی</w:t>
      </w:r>
      <w:r w:rsidRPr="006A499B">
        <w:rPr>
          <w:rFonts w:ascii="B Lotus" w:hAnsi="B Lotus" w:cs="B Nazanin"/>
          <w:rtl/>
          <w:lang w:val="fa-IR" w:bidi="fa-IR"/>
        </w:rPr>
        <w:t xml:space="preserve"> تصو</w:t>
      </w:r>
      <w:r w:rsidRPr="006A499B">
        <w:rPr>
          <w:rFonts w:ascii="B Lotus" w:hAnsi="B Lotus" w:cs="B Nazanin" w:hint="cs"/>
          <w:rtl/>
          <w:lang w:val="fa-IR" w:bidi="fa-IR"/>
        </w:rPr>
        <w:t>یر،</w:t>
      </w:r>
      <w:r w:rsidRPr="006A499B">
        <w:rPr>
          <w:rFonts w:ascii="B Lotus" w:hAnsi="B Lotus" w:cs="B Nazanin"/>
          <w:rtl/>
          <w:lang w:val="fa-IR" w:bidi="fa-IR"/>
        </w:rPr>
        <w:t xml:space="preserve"> </w:t>
      </w:r>
      <w:r w:rsidRPr="006A499B">
        <w:rPr>
          <w:rFonts w:ascii="B Lotus" w:hAnsi="B Lotus" w:cs="B Nazanin" w:hint="cs"/>
          <w:rtl/>
          <w:lang w:val="fa-IR" w:bidi="fa-IR"/>
        </w:rPr>
        <w:t>یکی</w:t>
      </w:r>
      <w:r w:rsidRPr="006A499B">
        <w:rPr>
          <w:rFonts w:ascii="B Lotus" w:hAnsi="B Lotus" w:cs="B Nazanin"/>
          <w:rtl/>
          <w:lang w:val="fa-IR" w:bidi="fa-IR"/>
        </w:rPr>
        <w:t xml:space="preserve"> از مهم‌تر</w:t>
      </w:r>
      <w:r w:rsidRPr="006A499B">
        <w:rPr>
          <w:rFonts w:ascii="B Lotus" w:hAnsi="B Lotus" w:cs="B Nazanin" w:hint="cs"/>
          <w:rtl/>
          <w:lang w:val="fa-IR" w:bidi="fa-IR"/>
        </w:rPr>
        <w:t>ین</w:t>
      </w:r>
      <w:r w:rsidRPr="006A499B">
        <w:rPr>
          <w:rFonts w:ascii="B Lotus" w:hAnsi="B Lotus" w:cs="B Nazanin"/>
          <w:rtl/>
          <w:lang w:val="fa-IR" w:bidi="fa-IR"/>
        </w:rPr>
        <w:t xml:space="preserve"> اعتبارسنج</w:t>
      </w:r>
      <w:r w:rsidRPr="006A499B">
        <w:rPr>
          <w:rFonts w:ascii="B Lotus" w:hAnsi="B Lotus" w:cs="B Nazanin" w:hint="cs"/>
          <w:rtl/>
          <w:lang w:val="fa-IR" w:bidi="fa-IR"/>
        </w:rPr>
        <w:t>ی‌ها،</w:t>
      </w:r>
      <w:r w:rsidRPr="006A499B">
        <w:rPr>
          <w:rFonts w:ascii="B Lotus" w:hAnsi="B Lotus" w:cs="B Nazanin"/>
          <w:rtl/>
          <w:lang w:val="fa-IR" w:bidi="fa-IR"/>
        </w:rPr>
        <w:t xml:space="preserve"> اثبات رفتار شبه‌تصادف</w:t>
      </w:r>
      <w:r w:rsidRPr="006A499B">
        <w:rPr>
          <w:rFonts w:ascii="B Lotus" w:hAnsi="B Lotus" w:cs="B Nazanin" w:hint="cs"/>
          <w:rtl/>
          <w:lang w:val="fa-IR" w:bidi="fa-IR"/>
        </w:rPr>
        <w:t>ی</w:t>
      </w:r>
      <w:r w:rsidRPr="006A499B">
        <w:rPr>
          <w:rFonts w:ascii="B Lotus" w:hAnsi="B Lotus" w:cs="B Nazanin"/>
          <w:rtl/>
          <w:lang w:val="fa-IR" w:bidi="fa-IR"/>
        </w:rPr>
        <w:t xml:space="preserve"> کامل (</w:t>
      </w:r>
      <w:r w:rsidRPr="006A499B">
        <w:rPr>
          <w:rFonts w:ascii="B Lotus" w:hAnsi="B Lotus" w:cs="B Nazanin"/>
          <w:lang w:val="fa-IR"/>
        </w:rPr>
        <w:t>Full Pseudorandomness</w:t>
      </w:r>
      <w:r w:rsidRPr="006A499B">
        <w:rPr>
          <w:rFonts w:ascii="B Lotus" w:hAnsi="B Lotus" w:cs="B Nazanin"/>
          <w:rtl/>
          <w:lang w:val="fa-IR" w:bidi="fa-IR"/>
        </w:rPr>
        <w:t>) توال</w:t>
      </w:r>
      <w:r w:rsidRPr="006A499B">
        <w:rPr>
          <w:rFonts w:ascii="B Lotus" w:hAnsi="B Lotus" w:cs="B Nazanin" w:hint="cs"/>
          <w:rtl/>
          <w:lang w:val="fa-IR" w:bidi="fa-IR"/>
        </w:rPr>
        <w:t>ی‌های</w:t>
      </w:r>
      <w:r w:rsidRPr="006A499B">
        <w:rPr>
          <w:rFonts w:ascii="B Lotus" w:hAnsi="B Lotus" w:cs="B Nazanin"/>
          <w:rtl/>
          <w:lang w:val="fa-IR" w:bidi="fa-IR"/>
        </w:rPr>
        <w:t xml:space="preserve"> رمزشده خروج</w:t>
      </w:r>
      <w:r w:rsidRPr="006A499B">
        <w:rPr>
          <w:rFonts w:ascii="B Lotus" w:hAnsi="B Lotus" w:cs="B Nazanin" w:hint="cs"/>
          <w:rtl/>
          <w:lang w:val="fa-IR" w:bidi="fa-IR"/>
        </w:rPr>
        <w:t>ی</w:t>
      </w:r>
      <w:r w:rsidRPr="006A499B">
        <w:rPr>
          <w:rFonts w:ascii="B Lotus" w:hAnsi="B Lotus" w:cs="B Nazanin"/>
          <w:rtl/>
          <w:lang w:val="fa-IR" w:bidi="fa-IR"/>
        </w:rPr>
        <w:t xml:space="preserve"> است. الگور</w:t>
      </w:r>
      <w:r w:rsidRPr="006A499B">
        <w:rPr>
          <w:rFonts w:ascii="B Lotus" w:hAnsi="B Lotus" w:cs="B Nazanin" w:hint="cs"/>
          <w:rtl/>
          <w:lang w:val="fa-IR" w:bidi="fa-IR"/>
        </w:rPr>
        <w:t>یتم</w:t>
      </w:r>
      <w:r w:rsidRPr="006A499B">
        <w:rPr>
          <w:rFonts w:ascii="B Lotus" w:hAnsi="B Lotus" w:cs="B Nazanin"/>
          <w:rtl/>
          <w:lang w:val="fa-IR" w:bidi="fa-IR"/>
        </w:rPr>
        <w:t xml:space="preserve"> رمزنگار</w:t>
      </w:r>
      <w:r w:rsidRPr="006A499B">
        <w:rPr>
          <w:rFonts w:ascii="B Lotus" w:hAnsi="B Lotus" w:cs="B Nazanin" w:hint="cs"/>
          <w:rtl/>
          <w:lang w:val="fa-IR" w:bidi="fa-IR"/>
        </w:rPr>
        <w:t>ی</w:t>
      </w:r>
      <w:r w:rsidRPr="006A499B">
        <w:rPr>
          <w:rFonts w:ascii="B Lotus" w:hAnsi="B Lotus" w:cs="B Nazanin"/>
          <w:rtl/>
          <w:lang w:val="fa-IR" w:bidi="fa-IR"/>
        </w:rPr>
        <w:t xml:space="preserve"> با</w:t>
      </w:r>
      <w:r w:rsidRPr="006A499B">
        <w:rPr>
          <w:rFonts w:ascii="B Lotus" w:hAnsi="B Lotus" w:cs="B Nazanin" w:hint="cs"/>
          <w:rtl/>
          <w:lang w:val="fa-IR" w:bidi="fa-IR"/>
        </w:rPr>
        <w:t>ید</w:t>
      </w:r>
      <w:r w:rsidRPr="006A499B">
        <w:rPr>
          <w:rFonts w:ascii="B Lotus" w:hAnsi="B Lotus" w:cs="B Nazanin"/>
          <w:rtl/>
          <w:lang w:val="fa-IR" w:bidi="fa-IR"/>
        </w:rPr>
        <w:t xml:space="preserve"> خروج</w:t>
      </w:r>
      <w:r w:rsidRPr="006A499B">
        <w:rPr>
          <w:rFonts w:ascii="B Lotus" w:hAnsi="B Lotus" w:cs="B Nazanin" w:hint="cs"/>
          <w:rtl/>
          <w:lang w:val="fa-IR" w:bidi="fa-IR"/>
        </w:rPr>
        <w:t>ی‌هایی</w:t>
      </w:r>
      <w:r w:rsidRPr="006A499B">
        <w:rPr>
          <w:rFonts w:ascii="B Lotus" w:hAnsi="B Lotus" w:cs="B Nazanin"/>
          <w:rtl/>
          <w:lang w:val="fa-IR" w:bidi="fa-IR"/>
        </w:rPr>
        <w:t xml:space="preserve"> تول</w:t>
      </w:r>
      <w:r w:rsidRPr="006A499B">
        <w:rPr>
          <w:rFonts w:ascii="B Lotus" w:hAnsi="B Lotus" w:cs="B Nazanin" w:hint="cs"/>
          <w:rtl/>
          <w:lang w:val="fa-IR" w:bidi="fa-IR"/>
        </w:rPr>
        <w:t>ید</w:t>
      </w:r>
      <w:r w:rsidRPr="006A499B">
        <w:rPr>
          <w:rFonts w:ascii="B Lotus" w:hAnsi="B Lotus" w:cs="B Nazanin"/>
          <w:rtl/>
          <w:lang w:val="fa-IR" w:bidi="fa-IR"/>
        </w:rPr>
        <w:t xml:space="preserve"> نما</w:t>
      </w:r>
      <w:r w:rsidRPr="006A499B">
        <w:rPr>
          <w:rFonts w:ascii="B Lotus" w:hAnsi="B Lotus" w:cs="B Nazanin" w:hint="cs"/>
          <w:rtl/>
          <w:lang w:val="fa-IR" w:bidi="fa-IR"/>
        </w:rPr>
        <w:t>ید</w:t>
      </w:r>
      <w:r w:rsidRPr="006A499B">
        <w:rPr>
          <w:rFonts w:ascii="B Lotus" w:hAnsi="B Lotus" w:cs="B Nazanin"/>
          <w:rtl/>
          <w:lang w:val="fa-IR" w:bidi="fa-IR"/>
        </w:rPr>
        <w:t xml:space="preserve"> که از نظر آمار</w:t>
      </w:r>
      <w:r w:rsidRPr="006A499B">
        <w:rPr>
          <w:rFonts w:ascii="B Lotus" w:hAnsi="B Lotus" w:cs="B Nazanin" w:hint="cs"/>
          <w:rtl/>
          <w:lang w:val="fa-IR" w:bidi="fa-IR"/>
        </w:rPr>
        <w:t>ی</w:t>
      </w:r>
      <w:r w:rsidRPr="006A499B">
        <w:rPr>
          <w:rFonts w:ascii="B Lotus" w:hAnsi="B Lotus" w:cs="B Nazanin"/>
          <w:rtl/>
          <w:lang w:val="fa-IR" w:bidi="fa-IR"/>
        </w:rPr>
        <w:t xml:space="preserve"> غ</w:t>
      </w:r>
      <w:r w:rsidRPr="006A499B">
        <w:rPr>
          <w:rFonts w:ascii="B Lotus" w:hAnsi="B Lotus" w:cs="B Nazanin" w:hint="cs"/>
          <w:rtl/>
          <w:lang w:val="fa-IR" w:bidi="fa-IR"/>
        </w:rPr>
        <w:t>یرقابل</w:t>
      </w:r>
      <w:r w:rsidRPr="006A499B">
        <w:rPr>
          <w:rFonts w:ascii="B Lotus" w:hAnsi="B Lotus" w:cs="B Nazanin"/>
          <w:rtl/>
          <w:lang w:val="fa-IR" w:bidi="fa-IR"/>
        </w:rPr>
        <w:t xml:space="preserve"> تفک</w:t>
      </w:r>
      <w:r w:rsidRPr="006A499B">
        <w:rPr>
          <w:rFonts w:ascii="B Lotus" w:hAnsi="B Lotus" w:cs="B Nazanin" w:hint="cs"/>
          <w:rtl/>
          <w:lang w:val="fa-IR" w:bidi="fa-IR"/>
        </w:rPr>
        <w:t>یک</w:t>
      </w:r>
      <w:r w:rsidRPr="006A499B">
        <w:rPr>
          <w:rFonts w:ascii="B Lotus" w:hAnsi="B Lotus" w:cs="B Nazanin"/>
          <w:rtl/>
          <w:lang w:val="fa-IR" w:bidi="fa-IR"/>
        </w:rPr>
        <w:t xml:space="preserve"> از نو</w:t>
      </w:r>
      <w:r w:rsidRPr="006A499B">
        <w:rPr>
          <w:rFonts w:ascii="B Lotus" w:hAnsi="B Lotus" w:cs="B Nazanin" w:hint="cs"/>
          <w:rtl/>
          <w:lang w:val="fa-IR" w:bidi="fa-IR"/>
        </w:rPr>
        <w:t>یز</w:t>
      </w:r>
      <w:r w:rsidRPr="006A499B">
        <w:rPr>
          <w:rFonts w:ascii="B Lotus" w:hAnsi="B Lotus" w:cs="B Nazanin"/>
          <w:rtl/>
          <w:lang w:val="fa-IR" w:bidi="fa-IR"/>
        </w:rPr>
        <w:t xml:space="preserve"> سف</w:t>
      </w:r>
      <w:r w:rsidRPr="006A499B">
        <w:rPr>
          <w:rFonts w:ascii="B Lotus" w:hAnsi="B Lotus" w:cs="B Nazanin" w:hint="cs"/>
          <w:rtl/>
          <w:lang w:val="fa-IR" w:bidi="fa-IR"/>
        </w:rPr>
        <w:t>ید</w:t>
      </w:r>
      <w:r w:rsidRPr="006A499B">
        <w:rPr>
          <w:rFonts w:ascii="B Lotus" w:hAnsi="B Lotus" w:cs="B Nazanin"/>
          <w:rtl/>
          <w:lang w:val="fa-IR" w:bidi="fa-IR"/>
        </w:rPr>
        <w:t xml:space="preserve"> </w:t>
      </w:r>
      <w:r w:rsidRPr="006A499B">
        <w:rPr>
          <w:rFonts w:ascii="B Lotus" w:hAnsi="B Lotus" w:cs="B Nazanin" w:hint="cs"/>
          <w:rtl/>
          <w:lang w:val="fa-IR" w:bidi="fa-IR"/>
        </w:rPr>
        <w:t>و</w:t>
      </w:r>
      <w:r w:rsidRPr="006A499B">
        <w:rPr>
          <w:rFonts w:ascii="B Lotus" w:hAnsi="B Lotus" w:cs="B Nazanin"/>
          <w:rtl/>
          <w:lang w:val="fa-IR" w:bidi="fa-IR"/>
        </w:rPr>
        <w:t xml:space="preserve"> توال</w:t>
      </w:r>
      <w:r w:rsidRPr="006A499B">
        <w:rPr>
          <w:rFonts w:ascii="B Lotus" w:hAnsi="B Lotus" w:cs="B Nazanin" w:hint="cs"/>
          <w:rtl/>
          <w:lang w:val="fa-IR" w:bidi="fa-IR"/>
        </w:rPr>
        <w:t>ی‌های</w:t>
      </w:r>
      <w:r w:rsidRPr="006A499B">
        <w:rPr>
          <w:rFonts w:ascii="B Lotus" w:hAnsi="B Lotus" w:cs="B Nazanin"/>
          <w:rtl/>
          <w:lang w:val="fa-IR" w:bidi="fa-IR"/>
        </w:rPr>
        <w:t xml:space="preserve"> تصادف</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hint="cs"/>
          <w:rtl/>
          <w:lang w:val="fa-IR" w:bidi="fa-IR"/>
        </w:rPr>
        <w:t>یکنواخت</w:t>
      </w:r>
      <w:r w:rsidRPr="006A499B">
        <w:rPr>
          <w:rFonts w:ascii="B Lotus" w:hAnsi="B Lotus" w:cs="B Nazanin"/>
          <w:rtl/>
          <w:lang w:val="fa-IR" w:bidi="fa-IR"/>
        </w:rPr>
        <w:t xml:space="preserve"> حق</w:t>
      </w:r>
      <w:r w:rsidRPr="006A499B">
        <w:rPr>
          <w:rFonts w:ascii="B Lotus" w:hAnsi="B Lotus" w:cs="B Nazanin" w:hint="cs"/>
          <w:rtl/>
          <w:lang w:val="fa-IR" w:bidi="fa-IR"/>
        </w:rPr>
        <w:t>یقی</w:t>
      </w:r>
      <w:r w:rsidRPr="006A499B">
        <w:rPr>
          <w:rFonts w:ascii="B Lotus" w:hAnsi="B Lotus" w:cs="B Nazanin"/>
          <w:rtl/>
          <w:lang w:val="fa-IR" w:bidi="fa-IR"/>
        </w:rPr>
        <w:t xml:space="preserve"> باشند. برا</w:t>
      </w:r>
      <w:r w:rsidRPr="006A499B">
        <w:rPr>
          <w:rFonts w:ascii="B Lotus" w:hAnsi="B Lotus" w:cs="B Nazanin" w:hint="cs"/>
          <w:rtl/>
          <w:lang w:val="fa-IR" w:bidi="fa-IR"/>
        </w:rPr>
        <w:t>ی</w:t>
      </w:r>
      <w:r w:rsidRPr="006A499B">
        <w:rPr>
          <w:rFonts w:ascii="B Lotus" w:hAnsi="B Lotus" w:cs="B Nazanin"/>
          <w:rtl/>
          <w:lang w:val="fa-IR" w:bidi="fa-IR"/>
        </w:rPr>
        <w:t xml:space="preserve"> ارز</w:t>
      </w:r>
      <w:r w:rsidRPr="006A499B">
        <w:rPr>
          <w:rFonts w:ascii="B Lotus" w:hAnsi="B Lotus" w:cs="B Nazanin" w:hint="cs"/>
          <w:rtl/>
          <w:lang w:val="fa-IR" w:bidi="fa-IR"/>
        </w:rPr>
        <w:t>یابی</w:t>
      </w:r>
      <w:r w:rsidRPr="006A499B">
        <w:rPr>
          <w:rFonts w:ascii="B Lotus" w:hAnsi="B Lotus" w:cs="B Nazanin"/>
          <w:rtl/>
          <w:lang w:val="fa-IR" w:bidi="fa-IR"/>
        </w:rPr>
        <w:t xml:space="preserve"> ا</w:t>
      </w:r>
      <w:r w:rsidRPr="006A499B">
        <w:rPr>
          <w:rFonts w:ascii="B Lotus" w:hAnsi="B Lotus" w:cs="B Nazanin" w:hint="cs"/>
          <w:rtl/>
          <w:lang w:val="fa-IR" w:bidi="fa-IR"/>
        </w:rPr>
        <w:t>ین</w:t>
      </w:r>
      <w:r w:rsidRPr="006A499B">
        <w:rPr>
          <w:rFonts w:ascii="B Lotus" w:hAnsi="B Lotus" w:cs="B Nazanin"/>
          <w:rtl/>
          <w:lang w:val="fa-IR" w:bidi="fa-IR"/>
        </w:rPr>
        <w:t xml:space="preserve"> الگو</w:t>
      </w:r>
      <w:r w:rsidRPr="006A499B">
        <w:rPr>
          <w:rFonts w:ascii="B Lotus" w:hAnsi="B Lotus" w:cs="B Nazanin" w:hint="cs"/>
          <w:rtl/>
          <w:lang w:val="fa-IR" w:bidi="fa-IR"/>
        </w:rPr>
        <w:t>ی</w:t>
      </w:r>
      <w:r w:rsidRPr="006A499B">
        <w:rPr>
          <w:rFonts w:ascii="B Lotus" w:hAnsi="B Lotus" w:cs="B Nazanin"/>
          <w:rtl/>
          <w:lang w:val="fa-IR" w:bidi="fa-IR"/>
        </w:rPr>
        <w:t xml:space="preserve"> تصادف</w:t>
      </w:r>
      <w:r w:rsidRPr="006A499B">
        <w:rPr>
          <w:rFonts w:ascii="B Lotus" w:hAnsi="B Lotus" w:cs="B Nazanin" w:hint="cs"/>
          <w:rtl/>
          <w:lang w:val="fa-IR" w:bidi="fa-IR"/>
        </w:rPr>
        <w:t>ی‌سازی،</w:t>
      </w:r>
      <w:r w:rsidRPr="006A499B">
        <w:rPr>
          <w:rFonts w:ascii="B Lotus" w:hAnsi="B Lotus" w:cs="B Nazanin"/>
          <w:rtl/>
          <w:lang w:val="fa-IR" w:bidi="fa-IR"/>
        </w:rPr>
        <w:t xml:space="preserve"> استاندارد مل</w:t>
      </w:r>
      <w:r w:rsidRPr="006A499B">
        <w:rPr>
          <w:rFonts w:ascii="B Lotus" w:hAnsi="B Lotus" w:cs="B Nazanin" w:hint="cs"/>
          <w:rtl/>
          <w:lang w:val="fa-IR" w:bidi="fa-IR"/>
        </w:rPr>
        <w:t>ی</w:t>
      </w:r>
      <w:r w:rsidRPr="006A499B">
        <w:rPr>
          <w:rFonts w:ascii="B Lotus" w:hAnsi="B Lotus" w:cs="B Nazanin"/>
          <w:rtl/>
          <w:lang w:val="fa-IR" w:bidi="fa-IR"/>
        </w:rPr>
        <w:t xml:space="preserve"> فناور</w:t>
      </w:r>
      <w:r w:rsidRPr="006A499B">
        <w:rPr>
          <w:rFonts w:ascii="B Lotus" w:hAnsi="B Lotus" w:cs="B Nazanin" w:hint="cs"/>
          <w:rtl/>
          <w:lang w:val="fa-IR" w:bidi="fa-IR"/>
        </w:rPr>
        <w:t>ی</w:t>
      </w:r>
      <w:r w:rsidRPr="006A499B">
        <w:rPr>
          <w:rFonts w:ascii="B Lotus" w:hAnsi="B Lotus" w:cs="B Nazanin"/>
          <w:rtl/>
          <w:lang w:val="fa-IR" w:bidi="fa-IR"/>
        </w:rPr>
        <w:t xml:space="preserve"> و استانداردها</w:t>
      </w:r>
      <w:r w:rsidRPr="006A499B">
        <w:rPr>
          <w:rFonts w:ascii="B Lotus" w:hAnsi="B Lotus" w:cs="B Nazanin" w:hint="cs"/>
          <w:rtl/>
          <w:lang w:val="fa-IR" w:bidi="fa-IR"/>
        </w:rPr>
        <w:t>ی</w:t>
      </w:r>
      <w:r w:rsidRPr="006A499B">
        <w:rPr>
          <w:rFonts w:ascii="B Lotus" w:hAnsi="B Lotus" w:cs="B Nazanin"/>
          <w:rtl/>
          <w:lang w:val="fa-IR" w:bidi="fa-IR"/>
        </w:rPr>
        <w:t xml:space="preserve"> ا</w:t>
      </w:r>
      <w:r w:rsidRPr="006A499B">
        <w:rPr>
          <w:rFonts w:ascii="B Lotus" w:hAnsi="B Lotus" w:cs="B Nazanin" w:hint="cs"/>
          <w:rtl/>
          <w:lang w:val="fa-IR" w:bidi="fa-IR"/>
        </w:rPr>
        <w:t>یالات</w:t>
      </w:r>
      <w:r w:rsidRPr="006A499B">
        <w:rPr>
          <w:rFonts w:ascii="B Lotus" w:hAnsi="B Lotus" w:cs="B Nazanin"/>
          <w:rtl/>
          <w:lang w:val="fa-IR" w:bidi="fa-IR"/>
        </w:rPr>
        <w:t xml:space="preserve"> متحده (</w:t>
      </w:r>
      <w:r w:rsidRPr="006A499B">
        <w:rPr>
          <w:rFonts w:ascii="B Lotus" w:hAnsi="B Lotus" w:cs="B Nazanin"/>
          <w:lang w:val="fa-IR"/>
        </w:rPr>
        <w:t>NIST</w:t>
      </w:r>
      <w:r w:rsidRPr="006A499B">
        <w:rPr>
          <w:rFonts w:ascii="B Lotus" w:hAnsi="B Lotus" w:cs="B Nazanin"/>
          <w:rtl/>
          <w:lang w:val="fa-IR" w:bidi="fa-IR"/>
        </w:rPr>
        <w:t>) مجموعه آزمون‌ها</w:t>
      </w:r>
      <w:r w:rsidRPr="006A499B">
        <w:rPr>
          <w:rFonts w:ascii="B Lotus" w:hAnsi="B Lotus" w:cs="B Nazanin" w:hint="cs"/>
          <w:rtl/>
          <w:lang w:val="fa-IR" w:bidi="fa-IR"/>
        </w:rPr>
        <w:t>ی</w:t>
      </w:r>
      <w:r w:rsidRPr="006A499B">
        <w:rPr>
          <w:rFonts w:ascii="B Lotus" w:hAnsi="B Lotus" w:cs="B Nazanin"/>
          <w:rtl/>
          <w:lang w:val="fa-IR" w:bidi="fa-IR"/>
        </w:rPr>
        <w:t xml:space="preserve"> آمار</w:t>
      </w:r>
      <w:r w:rsidRPr="006A499B">
        <w:rPr>
          <w:rFonts w:ascii="B Lotus" w:hAnsi="B Lotus" w:cs="B Nazanin" w:hint="cs"/>
          <w:rtl/>
          <w:lang w:val="fa-IR" w:bidi="fa-IR"/>
        </w:rPr>
        <w:t>ی</w:t>
      </w:r>
      <w:r w:rsidRPr="006A499B">
        <w:rPr>
          <w:rFonts w:ascii="B Lotus" w:hAnsi="B Lotus" w:cs="B Nazanin"/>
          <w:rtl/>
          <w:lang w:val="fa-IR" w:bidi="fa-IR"/>
        </w:rPr>
        <w:t xml:space="preserve"> ۱۵گانه </w:t>
      </w:r>
      <w:r w:rsidRPr="006A499B">
        <w:rPr>
          <w:rFonts w:ascii="B Lotus" w:hAnsi="B Lotus" w:cs="B Nazanin"/>
          <w:lang w:val="fa-IR"/>
        </w:rPr>
        <w:t>NIST SP</w:t>
      </w:r>
      <w:r w:rsidRPr="006A499B">
        <w:rPr>
          <w:rFonts w:ascii="B Lotus" w:hAnsi="B Lotus" w:cs="B Nazanin"/>
          <w:rtl/>
          <w:lang w:val="fa-IR" w:bidi="fa-IR"/>
        </w:rPr>
        <w:t>800-22 را به عنوان معتبرتر</w:t>
      </w:r>
      <w:r w:rsidRPr="006A499B">
        <w:rPr>
          <w:rFonts w:ascii="B Lotus" w:hAnsi="B Lotus" w:cs="B Nazanin" w:hint="cs"/>
          <w:rtl/>
          <w:lang w:val="fa-IR" w:bidi="fa-IR"/>
        </w:rPr>
        <w:t>ین</w:t>
      </w:r>
      <w:r w:rsidRPr="006A499B">
        <w:rPr>
          <w:rFonts w:ascii="B Lotus" w:hAnsi="B Lotus" w:cs="B Nazanin"/>
          <w:rtl/>
          <w:lang w:val="fa-IR" w:bidi="fa-IR"/>
        </w:rPr>
        <w:t xml:space="preserve"> مرجع ب</w:t>
      </w:r>
      <w:r w:rsidRPr="006A499B">
        <w:rPr>
          <w:rFonts w:ascii="B Lotus" w:hAnsi="B Lotus" w:cs="B Nazanin" w:hint="cs"/>
          <w:rtl/>
          <w:lang w:val="fa-IR" w:bidi="fa-IR"/>
        </w:rPr>
        <w:t>ین‌المللی</w:t>
      </w:r>
      <w:r w:rsidRPr="006A499B">
        <w:rPr>
          <w:rFonts w:ascii="B Lotus" w:hAnsi="B Lotus" w:cs="B Nazanin"/>
          <w:rtl/>
          <w:lang w:val="fa-IR" w:bidi="fa-IR"/>
        </w:rPr>
        <w:t xml:space="preserve"> ارز</w:t>
      </w:r>
      <w:r w:rsidRPr="006A499B">
        <w:rPr>
          <w:rFonts w:ascii="B Lotus" w:hAnsi="B Lotus" w:cs="B Nazanin" w:hint="cs"/>
          <w:rtl/>
          <w:lang w:val="fa-IR" w:bidi="fa-IR"/>
        </w:rPr>
        <w:t>یابی</w:t>
      </w:r>
      <w:r w:rsidRPr="006A499B">
        <w:rPr>
          <w:rFonts w:ascii="B Lotus" w:hAnsi="B Lotus" w:cs="B Nazanin"/>
          <w:rtl/>
          <w:lang w:val="fa-IR" w:bidi="fa-IR"/>
        </w:rPr>
        <w:t xml:space="preserve"> تصادف</w:t>
      </w:r>
      <w:r w:rsidRPr="006A499B">
        <w:rPr>
          <w:rFonts w:ascii="B Lotus" w:hAnsi="B Lotus" w:cs="B Nazanin" w:hint="cs"/>
          <w:rtl/>
          <w:lang w:val="fa-IR" w:bidi="fa-IR"/>
        </w:rPr>
        <w:t>ی‌سازی</w:t>
      </w:r>
      <w:r w:rsidRPr="006A499B">
        <w:rPr>
          <w:rFonts w:ascii="B Lotus" w:hAnsi="B Lotus" w:cs="B Nazanin"/>
          <w:rtl/>
          <w:lang w:val="fa-IR" w:bidi="fa-IR"/>
        </w:rPr>
        <w:t xml:space="preserve"> مولدها</w:t>
      </w:r>
      <w:r w:rsidRPr="006A499B">
        <w:rPr>
          <w:rFonts w:ascii="B Lotus" w:hAnsi="B Lotus" w:cs="B Nazanin" w:hint="cs"/>
          <w:rtl/>
          <w:lang w:val="fa-IR" w:bidi="fa-IR"/>
        </w:rPr>
        <w:t>ی</w:t>
      </w:r>
      <w:r w:rsidRPr="006A499B">
        <w:rPr>
          <w:rFonts w:ascii="B Lotus" w:hAnsi="B Lotus" w:cs="B Nazanin"/>
          <w:rtl/>
          <w:lang w:val="fa-IR" w:bidi="fa-IR"/>
        </w:rPr>
        <w:t xml:space="preserve"> رمزشناس</w:t>
      </w:r>
      <w:r w:rsidRPr="006A499B">
        <w:rPr>
          <w:rFonts w:ascii="B Lotus" w:hAnsi="B Lotus" w:cs="B Nazanin" w:hint="cs"/>
          <w:rtl/>
          <w:lang w:val="fa-IR" w:bidi="fa-IR"/>
        </w:rPr>
        <w:t>ی</w:t>
      </w:r>
      <w:r w:rsidRPr="006A499B">
        <w:rPr>
          <w:rFonts w:ascii="B Lotus" w:hAnsi="B Lotus" w:cs="B Nazanin"/>
          <w:rtl/>
          <w:lang w:val="fa-IR" w:bidi="fa-IR"/>
        </w:rPr>
        <w:t xml:space="preserve"> تدو</w:t>
      </w:r>
      <w:r w:rsidRPr="006A499B">
        <w:rPr>
          <w:rFonts w:ascii="B Lotus" w:hAnsi="B Lotus" w:cs="B Nazanin" w:hint="cs"/>
          <w:rtl/>
          <w:lang w:val="fa-IR" w:bidi="fa-IR"/>
        </w:rPr>
        <w:t>ین</w:t>
      </w:r>
      <w:r w:rsidRPr="006A499B">
        <w:rPr>
          <w:rFonts w:ascii="B Lotus" w:hAnsi="B Lotus" w:cs="B Nazanin"/>
          <w:rtl/>
          <w:lang w:val="fa-IR" w:bidi="fa-IR"/>
        </w:rPr>
        <w:t xml:space="preserve"> نموده است [5, 9, 11].</w:t>
      </w:r>
    </w:p>
    <w:p w14:paraId="2F4CBD6F" w14:textId="77777777" w:rsidR="006A499B" w:rsidRPr="006A499B" w:rsidRDefault="006A499B" w:rsidP="006A499B">
      <w:pPr>
        <w:bidi/>
        <w:jc w:val="both"/>
        <w:rPr>
          <w:rFonts w:ascii="B Lotus" w:hAnsi="B Lotus" w:cs="B Nazanin"/>
          <w:lang w:val="fa-IR"/>
        </w:rPr>
      </w:pPr>
    </w:p>
    <w:p w14:paraId="2E0C2790"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آزمون فرض</w:t>
      </w:r>
      <w:r w:rsidRPr="006A499B">
        <w:rPr>
          <w:rFonts w:ascii="B Lotus" w:hAnsi="B Lotus" w:cs="B Nazanin" w:hint="cs"/>
          <w:rtl/>
          <w:lang w:val="fa-IR" w:bidi="fa-IR"/>
        </w:rPr>
        <w:t>یه</w:t>
      </w:r>
      <w:r w:rsidRPr="006A499B">
        <w:rPr>
          <w:rFonts w:ascii="B Lotus" w:hAnsi="B Lotus" w:cs="B Nazanin"/>
          <w:rtl/>
          <w:lang w:val="fa-IR" w:bidi="fa-IR"/>
        </w:rPr>
        <w:t xml:space="preserve"> آمار</w:t>
      </w:r>
      <w:r w:rsidRPr="006A499B">
        <w:rPr>
          <w:rFonts w:ascii="B Lotus" w:hAnsi="B Lotus" w:cs="B Nazanin" w:hint="cs"/>
          <w:rtl/>
          <w:lang w:val="fa-IR" w:bidi="fa-IR"/>
        </w:rPr>
        <w:t>ی</w:t>
      </w:r>
      <w:r w:rsidRPr="006A499B">
        <w:rPr>
          <w:rFonts w:ascii="B Lotus" w:hAnsi="B Lotus" w:cs="B Nazanin"/>
          <w:rtl/>
          <w:lang w:val="fa-IR" w:bidi="fa-IR"/>
        </w:rPr>
        <w:t xml:space="preserve"> در استاندارد </w:t>
      </w:r>
      <w:r w:rsidRPr="006A499B">
        <w:rPr>
          <w:rFonts w:ascii="B Lotus" w:hAnsi="B Lotus" w:cs="B Nazanin"/>
          <w:lang w:val="fa-IR"/>
        </w:rPr>
        <w:t>NIST SP</w:t>
      </w:r>
      <w:r w:rsidRPr="006A499B">
        <w:rPr>
          <w:rFonts w:ascii="B Lotus" w:hAnsi="B Lotus" w:cs="B Nazanin"/>
          <w:rtl/>
          <w:lang w:val="fa-IR" w:bidi="fa-IR"/>
        </w:rPr>
        <w:t>800-22 بر پا</w:t>
      </w:r>
      <w:r w:rsidRPr="006A499B">
        <w:rPr>
          <w:rFonts w:ascii="B Lotus" w:hAnsi="B Lotus" w:cs="B Nazanin" w:hint="cs"/>
          <w:rtl/>
          <w:lang w:val="fa-IR" w:bidi="fa-IR"/>
        </w:rPr>
        <w:t>یه</w:t>
      </w:r>
      <w:r w:rsidRPr="006A499B">
        <w:rPr>
          <w:rFonts w:ascii="B Lotus" w:hAnsi="B Lotus" w:cs="B Nazanin"/>
          <w:rtl/>
          <w:lang w:val="fa-IR" w:bidi="fa-IR"/>
        </w:rPr>
        <w:t xml:space="preserve"> تعر</w:t>
      </w:r>
      <w:r w:rsidRPr="006A499B">
        <w:rPr>
          <w:rFonts w:ascii="B Lotus" w:hAnsi="B Lotus" w:cs="B Nazanin" w:hint="cs"/>
          <w:rtl/>
          <w:lang w:val="fa-IR" w:bidi="fa-IR"/>
        </w:rPr>
        <w:t>یف</w:t>
      </w:r>
      <w:r w:rsidRPr="006A499B">
        <w:rPr>
          <w:rFonts w:ascii="B Lotus" w:hAnsi="B Lotus" w:cs="B Nazanin"/>
          <w:rtl/>
          <w:lang w:val="fa-IR" w:bidi="fa-IR"/>
        </w:rPr>
        <w:t xml:space="preserve"> فرض</w:t>
      </w:r>
      <w:r w:rsidRPr="006A499B">
        <w:rPr>
          <w:rFonts w:ascii="B Lotus" w:hAnsi="B Lotus" w:cs="B Nazanin" w:hint="cs"/>
          <w:rtl/>
          <w:lang w:val="fa-IR" w:bidi="fa-IR"/>
        </w:rPr>
        <w:t>یه</w:t>
      </w:r>
      <w:r w:rsidRPr="006A499B">
        <w:rPr>
          <w:rFonts w:ascii="B Lotus" w:hAnsi="B Lotus" w:cs="B Nazanin"/>
          <w:rtl/>
          <w:lang w:val="fa-IR" w:bidi="fa-IR"/>
        </w:rPr>
        <w:t xml:space="preserve"> صفر ($</w:t>
      </w:r>
      <w:r w:rsidRPr="006A499B">
        <w:rPr>
          <w:rFonts w:ascii="B Lotus" w:hAnsi="B Lotus" w:cs="B Nazanin"/>
          <w:lang w:val="fa-IR"/>
        </w:rPr>
        <w:t>H_</w:t>
      </w:r>
      <w:r w:rsidRPr="006A499B">
        <w:rPr>
          <w:rFonts w:ascii="B Lotus" w:hAnsi="B Lotus" w:cs="B Nazanin"/>
          <w:rtl/>
          <w:lang w:val="fa-IR" w:bidi="fa-IR"/>
        </w:rPr>
        <w:t>0$) مبن</w:t>
      </w:r>
      <w:r w:rsidRPr="006A499B">
        <w:rPr>
          <w:rFonts w:ascii="B Lotus" w:hAnsi="B Lotus" w:cs="B Nazanin" w:hint="cs"/>
          <w:rtl/>
          <w:lang w:val="fa-IR" w:bidi="fa-IR"/>
        </w:rPr>
        <w:t>ی</w:t>
      </w:r>
      <w:r w:rsidRPr="006A499B">
        <w:rPr>
          <w:rFonts w:ascii="B Lotus" w:hAnsi="B Lotus" w:cs="B Nazanin"/>
          <w:rtl/>
          <w:lang w:val="fa-IR" w:bidi="fa-IR"/>
        </w:rPr>
        <w:t xml:space="preserve"> بر تصادف</w:t>
      </w:r>
      <w:r w:rsidRPr="006A499B">
        <w:rPr>
          <w:rFonts w:ascii="B Lotus" w:hAnsi="B Lotus" w:cs="B Nazanin" w:hint="cs"/>
          <w:rtl/>
          <w:lang w:val="fa-IR" w:bidi="fa-IR"/>
        </w:rPr>
        <w:t>ی</w:t>
      </w:r>
      <w:r w:rsidRPr="006A499B">
        <w:rPr>
          <w:rFonts w:ascii="B Lotus" w:hAnsi="B Lotus" w:cs="B Nazanin"/>
          <w:rtl/>
          <w:lang w:val="fa-IR" w:bidi="fa-IR"/>
        </w:rPr>
        <w:t xml:space="preserve"> بودن </w:t>
      </w:r>
      <w:r w:rsidRPr="006A499B">
        <w:rPr>
          <w:rFonts w:ascii="B Lotus" w:hAnsi="B Lotus" w:cs="B Nazanin" w:hint="cs"/>
          <w:rtl/>
          <w:lang w:val="fa-IR" w:bidi="fa-IR"/>
        </w:rPr>
        <w:t>یکنواخت</w:t>
      </w:r>
      <w:r w:rsidRPr="006A499B">
        <w:rPr>
          <w:rFonts w:ascii="B Lotus" w:hAnsi="B Lotus" w:cs="B Nazanin"/>
          <w:rtl/>
          <w:lang w:val="fa-IR" w:bidi="fa-IR"/>
        </w:rPr>
        <w:t xml:space="preserve"> توال</w:t>
      </w:r>
      <w:r w:rsidRPr="006A499B">
        <w:rPr>
          <w:rFonts w:ascii="B Lotus" w:hAnsi="B Lotus" w:cs="B Nazanin" w:hint="cs"/>
          <w:rtl/>
          <w:lang w:val="fa-IR" w:bidi="fa-IR"/>
        </w:rPr>
        <w:t>ی</w:t>
      </w:r>
      <w:r w:rsidRPr="006A499B">
        <w:rPr>
          <w:rFonts w:ascii="B Lotus" w:hAnsi="B Lotus" w:cs="B Nazanin"/>
          <w:rtl/>
          <w:lang w:val="fa-IR" w:bidi="fa-IR"/>
        </w:rPr>
        <w:t xml:space="preserve"> و فرض</w:t>
      </w:r>
      <w:r w:rsidRPr="006A499B">
        <w:rPr>
          <w:rFonts w:ascii="B Lotus" w:hAnsi="B Lotus" w:cs="B Nazanin" w:hint="cs"/>
          <w:rtl/>
          <w:lang w:val="fa-IR" w:bidi="fa-IR"/>
        </w:rPr>
        <w:t>یه</w:t>
      </w:r>
      <w:r w:rsidRPr="006A499B">
        <w:rPr>
          <w:rFonts w:ascii="B Lotus" w:hAnsi="B Lotus" w:cs="B Nazanin"/>
          <w:rtl/>
          <w:lang w:val="fa-IR" w:bidi="fa-IR"/>
        </w:rPr>
        <w:t xml:space="preserve"> مقابل ($</w:t>
      </w:r>
      <w:r w:rsidRPr="006A499B">
        <w:rPr>
          <w:rFonts w:ascii="B Lotus" w:hAnsi="B Lotus" w:cs="B Nazanin"/>
          <w:lang w:val="fa-IR"/>
        </w:rPr>
        <w:t>H_</w:t>
      </w:r>
      <w:r w:rsidRPr="006A499B">
        <w:rPr>
          <w:rFonts w:ascii="B Lotus" w:hAnsi="B Lotus" w:cs="B Nazanin"/>
          <w:rtl/>
          <w:lang w:val="fa-IR" w:bidi="fa-IR"/>
        </w:rPr>
        <w:t>1$) مبن</w:t>
      </w:r>
      <w:r w:rsidRPr="006A499B">
        <w:rPr>
          <w:rFonts w:ascii="B Lotus" w:hAnsi="B Lotus" w:cs="B Nazanin" w:hint="cs"/>
          <w:rtl/>
          <w:lang w:val="fa-IR" w:bidi="fa-IR"/>
        </w:rPr>
        <w:t>ی</w:t>
      </w:r>
      <w:r w:rsidRPr="006A499B">
        <w:rPr>
          <w:rFonts w:ascii="B Lotus" w:hAnsi="B Lotus" w:cs="B Nazanin"/>
          <w:rtl/>
          <w:lang w:val="fa-IR" w:bidi="fa-IR"/>
        </w:rPr>
        <w:t xml:space="preserve"> بر وجود الگوها</w:t>
      </w:r>
      <w:r w:rsidRPr="006A499B">
        <w:rPr>
          <w:rFonts w:ascii="B Lotus" w:hAnsi="B Lotus" w:cs="B Nazanin" w:hint="cs"/>
          <w:rtl/>
          <w:lang w:val="fa-IR" w:bidi="fa-IR"/>
        </w:rPr>
        <w:t>ی</w:t>
      </w:r>
      <w:r w:rsidRPr="006A499B">
        <w:rPr>
          <w:rFonts w:ascii="B Lotus" w:hAnsi="B Lotus" w:cs="B Nazanin"/>
          <w:rtl/>
          <w:lang w:val="fa-IR" w:bidi="fa-IR"/>
        </w:rPr>
        <w:t xml:space="preserve"> غ</w:t>
      </w:r>
      <w:r w:rsidRPr="006A499B">
        <w:rPr>
          <w:rFonts w:ascii="B Lotus" w:hAnsi="B Lotus" w:cs="B Nazanin" w:hint="cs"/>
          <w:rtl/>
          <w:lang w:val="fa-IR" w:bidi="fa-IR"/>
        </w:rPr>
        <w:t>یرتصادفی</w:t>
      </w:r>
      <w:r w:rsidRPr="006A499B">
        <w:rPr>
          <w:rFonts w:ascii="B Lotus" w:hAnsi="B Lotus" w:cs="B Nazanin"/>
          <w:rtl/>
          <w:lang w:val="fa-IR" w:bidi="fa-IR"/>
        </w:rPr>
        <w:t xml:space="preserve"> </w:t>
      </w:r>
      <w:r w:rsidRPr="006A499B">
        <w:rPr>
          <w:rFonts w:ascii="B Lotus" w:hAnsi="B Lotus" w:cs="B Nazanin" w:hint="cs"/>
          <w:rtl/>
          <w:lang w:val="fa-IR" w:bidi="fa-IR"/>
        </w:rPr>
        <w:t>یا</w:t>
      </w:r>
      <w:r w:rsidRPr="006A499B">
        <w:rPr>
          <w:rFonts w:ascii="B Lotus" w:hAnsi="B Lotus" w:cs="B Nazanin"/>
          <w:rtl/>
          <w:lang w:val="fa-IR" w:bidi="fa-IR"/>
        </w:rPr>
        <w:t xml:space="preserve"> ساختارها</w:t>
      </w:r>
      <w:r w:rsidRPr="006A499B">
        <w:rPr>
          <w:rFonts w:ascii="B Lotus" w:hAnsi="B Lotus" w:cs="B Nazanin" w:hint="cs"/>
          <w:rtl/>
          <w:lang w:val="fa-IR" w:bidi="fa-IR"/>
        </w:rPr>
        <w:t>ی</w:t>
      </w:r>
      <w:r w:rsidRPr="006A499B">
        <w:rPr>
          <w:rFonts w:ascii="B Lotus" w:hAnsi="B Lotus" w:cs="B Nazanin"/>
          <w:rtl/>
          <w:lang w:val="fa-IR" w:bidi="fa-IR"/>
        </w:rPr>
        <w:t xml:space="preserve"> آمار</w:t>
      </w:r>
      <w:r w:rsidRPr="006A499B">
        <w:rPr>
          <w:rFonts w:ascii="B Lotus" w:hAnsi="B Lotus" w:cs="B Nazanin" w:hint="cs"/>
          <w:rtl/>
          <w:lang w:val="fa-IR" w:bidi="fa-IR"/>
        </w:rPr>
        <w:t>ی</w:t>
      </w:r>
      <w:r w:rsidRPr="006A499B">
        <w:rPr>
          <w:rFonts w:ascii="B Lotus" w:hAnsi="B Lotus" w:cs="B Nazanin"/>
          <w:rtl/>
          <w:lang w:val="fa-IR" w:bidi="fa-IR"/>
        </w:rPr>
        <w:t xml:space="preserve"> در داده‌ها استوار است. سطح معنادار</w:t>
      </w:r>
      <w:r w:rsidRPr="006A499B">
        <w:rPr>
          <w:rFonts w:ascii="B Lotus" w:hAnsi="B Lotus" w:cs="B Nazanin" w:hint="cs"/>
          <w:rtl/>
          <w:lang w:val="fa-IR" w:bidi="fa-IR"/>
        </w:rPr>
        <w:t>ی</w:t>
      </w:r>
      <w:r w:rsidRPr="006A499B">
        <w:rPr>
          <w:rFonts w:ascii="B Lotus" w:hAnsi="B Lotus" w:cs="B Nazanin"/>
          <w:rtl/>
          <w:lang w:val="fa-IR" w:bidi="fa-IR"/>
        </w:rPr>
        <w:t xml:space="preserve"> آزمون‌ها به صورت استاندارد برابر با $\</w:t>
      </w:r>
      <w:r w:rsidRPr="006A499B">
        <w:rPr>
          <w:rFonts w:ascii="B Lotus" w:hAnsi="B Lotus" w:cs="B Nazanin"/>
          <w:lang w:val="fa-IR"/>
        </w:rPr>
        <w:t xml:space="preserve">alpha = </w:t>
      </w:r>
      <w:r w:rsidRPr="006A499B">
        <w:rPr>
          <w:rFonts w:ascii="B Lotus" w:hAnsi="B Lotus" w:cs="B Nazanin"/>
          <w:rtl/>
          <w:lang w:val="fa-IR" w:bidi="fa-IR"/>
        </w:rPr>
        <w:t>0.01$ (سطح اطم</w:t>
      </w:r>
      <w:r w:rsidRPr="006A499B">
        <w:rPr>
          <w:rFonts w:ascii="B Lotus" w:hAnsi="B Lotus" w:cs="B Nazanin" w:hint="cs"/>
          <w:rtl/>
          <w:lang w:val="fa-IR" w:bidi="fa-IR"/>
        </w:rPr>
        <w:t>ینان</w:t>
      </w:r>
      <w:r w:rsidRPr="006A499B">
        <w:rPr>
          <w:rFonts w:ascii="B Lotus" w:hAnsi="B Lotus" w:cs="B Nazanin"/>
          <w:rtl/>
          <w:lang w:val="fa-IR" w:bidi="fa-IR"/>
        </w:rPr>
        <w:t xml:space="preserve"> ۹۹</w:t>
      </w:r>
      <w:r w:rsidRPr="006A499B">
        <w:rPr>
          <w:rFonts w:cs="Times New Roman" w:hint="cs"/>
          <w:rtl/>
          <w:lang w:val="fa-IR" w:bidi="fa-IR"/>
        </w:rPr>
        <w:t>٪</w:t>
      </w:r>
      <w:r w:rsidRPr="006A499B">
        <w:rPr>
          <w:rFonts w:ascii="B Lotus" w:hAnsi="B Lotus" w:cs="B Nazanin"/>
          <w:rtl/>
          <w:lang w:val="fa-IR" w:bidi="fa-IR"/>
        </w:rPr>
        <w:t xml:space="preserve">) </w:t>
      </w:r>
      <w:r w:rsidRPr="006A499B">
        <w:rPr>
          <w:rFonts w:ascii="B Lotus" w:hAnsi="B Lotus" w:cs="B Nazanin" w:hint="cs"/>
          <w:rtl/>
          <w:lang w:val="fa-IR" w:bidi="fa-IR"/>
        </w:rPr>
        <w:t>تنظیم</w:t>
      </w:r>
      <w:r w:rsidRPr="006A499B">
        <w:rPr>
          <w:rFonts w:ascii="B Lotus" w:hAnsi="B Lotus" w:cs="B Nazanin"/>
          <w:rtl/>
          <w:lang w:val="fa-IR" w:bidi="fa-IR"/>
        </w:rPr>
        <w:t xml:space="preserve"> م</w:t>
      </w:r>
      <w:r w:rsidRPr="006A499B">
        <w:rPr>
          <w:rFonts w:ascii="B Lotus" w:hAnsi="B Lotus" w:cs="B Nazanin" w:hint="cs"/>
          <w:rtl/>
          <w:lang w:val="fa-IR" w:bidi="fa-IR"/>
        </w:rPr>
        <w:t>ی‌گردد</w:t>
      </w:r>
      <w:r w:rsidRPr="006A499B">
        <w:rPr>
          <w:rFonts w:ascii="B Lotus" w:hAnsi="B Lotus" w:cs="B Nazanin"/>
          <w:rtl/>
          <w:lang w:val="fa-IR" w:bidi="fa-IR"/>
        </w:rPr>
        <w:t>. اگر مقدار $</w:t>
      </w:r>
      <w:r w:rsidRPr="006A499B">
        <w:rPr>
          <w:rFonts w:ascii="B Lotus" w:hAnsi="B Lotus" w:cs="B Nazanin"/>
          <w:lang w:val="fa-IR"/>
        </w:rPr>
        <w:t>p\text{-value}</w:t>
      </w:r>
      <w:r w:rsidRPr="006A499B">
        <w:rPr>
          <w:rFonts w:ascii="B Lotus" w:hAnsi="B Lotus" w:cs="B Nazanin"/>
          <w:rtl/>
          <w:lang w:val="fa-IR" w:bidi="fa-IR"/>
        </w:rPr>
        <w:t>$ محاسبه‌شده برا</w:t>
      </w:r>
      <w:r w:rsidRPr="006A499B">
        <w:rPr>
          <w:rFonts w:ascii="B Lotus" w:hAnsi="B Lotus" w:cs="B Nazanin" w:hint="cs"/>
          <w:rtl/>
          <w:lang w:val="fa-IR" w:bidi="fa-IR"/>
        </w:rPr>
        <w:t>ی</w:t>
      </w:r>
      <w:r w:rsidRPr="006A499B">
        <w:rPr>
          <w:rFonts w:ascii="B Lotus" w:hAnsi="B Lotus" w:cs="B Nazanin"/>
          <w:rtl/>
          <w:lang w:val="fa-IR" w:bidi="fa-IR"/>
        </w:rPr>
        <w:t xml:space="preserve"> هر آزمون بزرگتر </w:t>
      </w:r>
      <w:r w:rsidRPr="006A499B">
        <w:rPr>
          <w:rFonts w:ascii="B Lotus" w:hAnsi="B Lotus" w:cs="B Nazanin" w:hint="cs"/>
          <w:rtl/>
          <w:lang w:val="fa-IR" w:bidi="fa-IR"/>
        </w:rPr>
        <w:t>یا</w:t>
      </w:r>
      <w:r w:rsidRPr="006A499B">
        <w:rPr>
          <w:rFonts w:ascii="B Lotus" w:hAnsi="B Lotus" w:cs="B Nazanin"/>
          <w:rtl/>
          <w:lang w:val="fa-IR" w:bidi="fa-IR"/>
        </w:rPr>
        <w:t xml:space="preserve"> مساو</w:t>
      </w:r>
      <w:r w:rsidRPr="006A499B">
        <w:rPr>
          <w:rFonts w:ascii="B Lotus" w:hAnsi="B Lotus" w:cs="B Nazanin" w:hint="cs"/>
          <w:rtl/>
          <w:lang w:val="fa-IR" w:bidi="fa-IR"/>
        </w:rPr>
        <w:t>ی</w:t>
      </w:r>
      <w:r w:rsidRPr="006A499B">
        <w:rPr>
          <w:rFonts w:ascii="B Lotus" w:hAnsi="B Lotus" w:cs="B Nazanin"/>
          <w:rtl/>
          <w:lang w:val="fa-IR" w:bidi="fa-IR"/>
        </w:rPr>
        <w:t xml:space="preserve"> $0.01$ باشد ($</w:t>
      </w:r>
      <w:r w:rsidRPr="006A499B">
        <w:rPr>
          <w:rFonts w:ascii="B Lotus" w:hAnsi="B Lotus" w:cs="B Nazanin"/>
          <w:lang w:val="fa-IR"/>
        </w:rPr>
        <w:t xml:space="preserve">p\text{-value} \ge </w:t>
      </w:r>
      <w:r w:rsidRPr="006A499B">
        <w:rPr>
          <w:rFonts w:ascii="B Lotus" w:hAnsi="B Lotus" w:cs="B Nazanin"/>
          <w:rtl/>
          <w:lang w:val="fa-IR" w:bidi="fa-IR"/>
        </w:rPr>
        <w:t>0.01$)، فرض</w:t>
      </w:r>
      <w:r w:rsidRPr="006A499B">
        <w:rPr>
          <w:rFonts w:ascii="B Lotus" w:hAnsi="B Lotus" w:cs="B Nazanin" w:hint="cs"/>
          <w:rtl/>
          <w:lang w:val="fa-IR" w:bidi="fa-IR"/>
        </w:rPr>
        <w:t>یه</w:t>
      </w:r>
      <w:r w:rsidRPr="006A499B">
        <w:rPr>
          <w:rFonts w:ascii="B Lotus" w:hAnsi="B Lotus" w:cs="B Nazanin"/>
          <w:rtl/>
          <w:lang w:val="fa-IR" w:bidi="fa-IR"/>
        </w:rPr>
        <w:t xml:space="preserve"> صفر پذ</w:t>
      </w:r>
      <w:r w:rsidRPr="006A499B">
        <w:rPr>
          <w:rFonts w:ascii="B Lotus" w:hAnsi="B Lotus" w:cs="B Nazanin" w:hint="cs"/>
          <w:rtl/>
          <w:lang w:val="fa-IR" w:bidi="fa-IR"/>
        </w:rPr>
        <w:t>یرفته</w:t>
      </w:r>
      <w:r w:rsidRPr="006A499B">
        <w:rPr>
          <w:rFonts w:ascii="B Lotus" w:hAnsi="B Lotus" w:cs="B Nazanin"/>
          <w:rtl/>
          <w:lang w:val="fa-IR" w:bidi="fa-IR"/>
        </w:rPr>
        <w:t xml:space="preserve"> شده و توال</w:t>
      </w:r>
      <w:r w:rsidRPr="006A499B">
        <w:rPr>
          <w:rFonts w:ascii="B Lotus" w:hAnsi="B Lotus" w:cs="B Nazanin" w:hint="cs"/>
          <w:rtl/>
          <w:lang w:val="fa-IR" w:bidi="fa-IR"/>
        </w:rPr>
        <w:t>ی</w:t>
      </w:r>
      <w:r w:rsidRPr="006A499B">
        <w:rPr>
          <w:rFonts w:ascii="B Lotus" w:hAnsi="B Lotus" w:cs="B Nazanin"/>
          <w:rtl/>
          <w:lang w:val="fa-IR" w:bidi="fa-IR"/>
        </w:rPr>
        <w:t xml:space="preserve"> مورد نظر آزمون تصادف</w:t>
      </w:r>
      <w:r w:rsidRPr="006A499B">
        <w:rPr>
          <w:rFonts w:ascii="B Lotus" w:hAnsi="B Lotus" w:cs="B Nazanin" w:hint="cs"/>
          <w:rtl/>
          <w:lang w:val="fa-IR" w:bidi="fa-IR"/>
        </w:rPr>
        <w:t>ی‌سازی</w:t>
      </w:r>
      <w:r w:rsidRPr="006A499B">
        <w:rPr>
          <w:rFonts w:ascii="B Lotus" w:hAnsi="B Lotus" w:cs="B Nazanin"/>
          <w:rtl/>
          <w:lang w:val="fa-IR" w:bidi="fa-IR"/>
        </w:rPr>
        <w:t xml:space="preserve"> را با موفق</w:t>
      </w:r>
      <w:r w:rsidRPr="006A499B">
        <w:rPr>
          <w:rFonts w:ascii="B Lotus" w:hAnsi="B Lotus" w:cs="B Nazanin" w:hint="cs"/>
          <w:rtl/>
          <w:lang w:val="fa-IR" w:bidi="fa-IR"/>
        </w:rPr>
        <w:t>یت</w:t>
      </w:r>
      <w:r w:rsidRPr="006A499B">
        <w:rPr>
          <w:rFonts w:ascii="B Lotus" w:hAnsi="B Lotus" w:cs="B Nazanin"/>
          <w:rtl/>
          <w:lang w:val="fa-IR" w:bidi="fa-IR"/>
        </w:rPr>
        <w:t xml:space="preserve"> پاس م</w:t>
      </w:r>
      <w:r w:rsidRPr="006A499B">
        <w:rPr>
          <w:rFonts w:ascii="B Lotus" w:hAnsi="B Lotus" w:cs="B Nazanin" w:hint="cs"/>
          <w:rtl/>
          <w:lang w:val="fa-IR" w:bidi="fa-IR"/>
        </w:rPr>
        <w:t>ی‌نماید</w:t>
      </w:r>
      <w:r w:rsidRPr="006A499B">
        <w:rPr>
          <w:rFonts w:ascii="B Lotus" w:hAnsi="B Lotus" w:cs="B Nazanin"/>
          <w:rtl/>
          <w:lang w:val="fa-IR" w:bidi="fa-IR"/>
        </w:rPr>
        <w:t xml:space="preserve"> [5, 8, 11]. فرمو</w:t>
      </w:r>
      <w:r w:rsidRPr="006A499B">
        <w:rPr>
          <w:rFonts w:ascii="B Lotus" w:hAnsi="B Lotus" w:cs="B Nazanin" w:hint="cs"/>
          <w:rtl/>
          <w:lang w:val="fa-IR" w:bidi="fa-IR"/>
        </w:rPr>
        <w:t>ل‌بندی</w:t>
      </w:r>
      <w:r w:rsidRPr="006A499B">
        <w:rPr>
          <w:rFonts w:ascii="B Lotus" w:hAnsi="B Lotus" w:cs="B Nazanin"/>
          <w:rtl/>
          <w:lang w:val="fa-IR" w:bidi="fa-IR"/>
        </w:rPr>
        <w:t xml:space="preserve"> ر</w:t>
      </w:r>
      <w:r w:rsidRPr="006A499B">
        <w:rPr>
          <w:rFonts w:ascii="B Lotus" w:hAnsi="B Lotus" w:cs="B Nazanin" w:hint="cs"/>
          <w:rtl/>
          <w:lang w:val="fa-IR" w:bidi="fa-IR"/>
        </w:rPr>
        <w:t>یاضی</w:t>
      </w:r>
      <w:r w:rsidRPr="006A499B">
        <w:rPr>
          <w:rFonts w:ascii="B Lotus" w:hAnsi="B Lotus" w:cs="B Nazanin"/>
          <w:rtl/>
          <w:lang w:val="fa-IR" w:bidi="fa-IR"/>
        </w:rPr>
        <w:t xml:space="preserve"> آزمون فرض</w:t>
      </w:r>
      <w:r w:rsidRPr="006A499B">
        <w:rPr>
          <w:rFonts w:ascii="B Lotus" w:hAnsi="B Lotus" w:cs="B Nazanin" w:hint="cs"/>
          <w:rtl/>
          <w:lang w:val="fa-IR" w:bidi="fa-IR"/>
        </w:rPr>
        <w:t>یه،</w:t>
      </w:r>
      <w:r w:rsidRPr="006A499B">
        <w:rPr>
          <w:rFonts w:ascii="B Lotus" w:hAnsi="B Lotus" w:cs="B Nazanin"/>
          <w:rtl/>
          <w:lang w:val="fa-IR" w:bidi="fa-IR"/>
        </w:rPr>
        <w:t xml:space="preserve"> شرط پذ</w:t>
      </w:r>
      <w:r w:rsidRPr="006A499B">
        <w:rPr>
          <w:rFonts w:ascii="B Lotus" w:hAnsi="B Lotus" w:cs="B Nazanin" w:hint="cs"/>
          <w:rtl/>
          <w:lang w:val="fa-IR" w:bidi="fa-IR"/>
        </w:rPr>
        <w:t>یرش</w:t>
      </w:r>
      <w:r w:rsidRPr="006A499B">
        <w:rPr>
          <w:rFonts w:ascii="B Lotus" w:hAnsi="B Lotus" w:cs="B Nazanin"/>
          <w:rtl/>
          <w:lang w:val="fa-IR" w:bidi="fa-IR"/>
        </w:rPr>
        <w:t xml:space="preserve"> و آستانه نرخ قبول</w:t>
      </w:r>
      <w:r w:rsidRPr="006A499B">
        <w:rPr>
          <w:rFonts w:ascii="B Lotus" w:hAnsi="B Lotus" w:cs="B Nazanin" w:hint="cs"/>
          <w:rtl/>
          <w:lang w:val="fa-IR" w:bidi="fa-IR"/>
        </w:rPr>
        <w:t>ی</w:t>
      </w:r>
      <w:r w:rsidRPr="006A499B">
        <w:rPr>
          <w:rFonts w:ascii="B Lotus" w:hAnsi="B Lotus" w:cs="B Nazanin"/>
          <w:rtl/>
          <w:lang w:val="fa-IR" w:bidi="fa-IR"/>
        </w:rPr>
        <w:t xml:space="preserve"> تناسب توال</w:t>
      </w:r>
      <w:r w:rsidRPr="006A499B">
        <w:rPr>
          <w:rFonts w:ascii="B Lotus" w:hAnsi="B Lotus" w:cs="B Nazanin" w:hint="cs"/>
          <w:rtl/>
          <w:lang w:val="fa-IR" w:bidi="fa-IR"/>
        </w:rPr>
        <w:t>ی‌ها</w:t>
      </w:r>
      <w:r w:rsidRPr="006A499B">
        <w:rPr>
          <w:rFonts w:ascii="B Lotus" w:hAnsi="B Lotus" w:cs="B Nazanin"/>
          <w:rtl/>
          <w:lang w:val="fa-IR" w:bidi="fa-IR"/>
        </w:rPr>
        <w:t xml:space="preserve"> (</w:t>
      </w:r>
      <w:r w:rsidRPr="006A499B">
        <w:rPr>
          <w:rFonts w:ascii="B Lotus" w:hAnsi="B Lotus" w:cs="B Nazanin"/>
          <w:lang w:val="fa-IR"/>
        </w:rPr>
        <w:t>Proportion Threshold</w:t>
      </w:r>
      <w:r w:rsidRPr="006A499B">
        <w:rPr>
          <w:rFonts w:ascii="B Lotus" w:hAnsi="B Lotus" w:cs="B Nazanin"/>
          <w:rtl/>
          <w:lang w:val="fa-IR" w:bidi="fa-IR"/>
        </w:rPr>
        <w:t>) در رابطه ۴-۷ ارائه گرد</w:t>
      </w:r>
      <w:r w:rsidRPr="006A499B">
        <w:rPr>
          <w:rFonts w:ascii="B Lotus" w:hAnsi="B Lotus" w:cs="B Nazanin" w:hint="cs"/>
          <w:rtl/>
          <w:lang w:val="fa-IR" w:bidi="fa-IR"/>
        </w:rPr>
        <w:t>یده</w:t>
      </w:r>
      <w:r w:rsidRPr="006A499B">
        <w:rPr>
          <w:rFonts w:ascii="B Lotus" w:hAnsi="B Lotus" w:cs="B Nazanin"/>
          <w:rtl/>
          <w:lang w:val="fa-IR" w:bidi="fa-IR"/>
        </w:rPr>
        <w:t xml:space="preserve"> است [5, 9].</w:t>
      </w:r>
    </w:p>
    <w:p w14:paraId="235689CB" w14:textId="77777777" w:rsidR="006A499B" w:rsidRPr="006A499B" w:rsidRDefault="006A499B" w:rsidP="006A499B">
      <w:pPr>
        <w:bidi/>
        <w:jc w:val="both"/>
        <w:rPr>
          <w:rFonts w:ascii="B Lotus" w:hAnsi="B Lotus" w:cs="B Nazanin"/>
          <w:lang w:val="fa-IR"/>
        </w:rPr>
      </w:pPr>
    </w:p>
    <w:p w14:paraId="49F0F95A"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[رابطه ۴-۷: فرمول‌بند</w:t>
      </w:r>
      <w:r w:rsidRPr="006A499B">
        <w:rPr>
          <w:rFonts w:ascii="B Lotus" w:hAnsi="B Lotus" w:cs="B Nazanin" w:hint="cs"/>
          <w:rtl/>
          <w:lang w:val="fa-IR" w:bidi="fa-IR"/>
        </w:rPr>
        <w:t>ی</w:t>
      </w:r>
      <w:r w:rsidRPr="006A499B">
        <w:rPr>
          <w:rFonts w:ascii="B Lotus" w:hAnsi="B Lotus" w:cs="B Nazanin"/>
          <w:rtl/>
          <w:lang w:val="fa-IR" w:bidi="fa-IR"/>
        </w:rPr>
        <w:t xml:space="preserve"> ر</w:t>
      </w:r>
      <w:r w:rsidRPr="006A499B">
        <w:rPr>
          <w:rFonts w:ascii="B Lotus" w:hAnsi="B Lotus" w:cs="B Nazanin" w:hint="cs"/>
          <w:rtl/>
          <w:lang w:val="fa-IR" w:bidi="fa-IR"/>
        </w:rPr>
        <w:t>یاضی</w:t>
      </w:r>
      <w:r w:rsidRPr="006A499B">
        <w:rPr>
          <w:rFonts w:ascii="B Lotus" w:hAnsi="B Lotus" w:cs="B Nazanin"/>
          <w:rtl/>
          <w:lang w:val="fa-IR" w:bidi="fa-IR"/>
        </w:rPr>
        <w:t xml:space="preserve"> آزمون فرض</w:t>
      </w:r>
      <w:r w:rsidRPr="006A499B">
        <w:rPr>
          <w:rFonts w:ascii="B Lotus" w:hAnsi="B Lotus" w:cs="B Nazanin" w:hint="cs"/>
          <w:rtl/>
          <w:lang w:val="fa-IR" w:bidi="fa-IR"/>
        </w:rPr>
        <w:t>یه</w:t>
      </w:r>
      <w:r w:rsidRPr="006A499B">
        <w:rPr>
          <w:rFonts w:ascii="B Lotus" w:hAnsi="B Lotus" w:cs="B Nazanin"/>
          <w:rtl/>
          <w:lang w:val="fa-IR" w:bidi="fa-IR"/>
        </w:rPr>
        <w:t xml:space="preserve"> آمار</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NIST SP</w:t>
      </w:r>
      <w:r w:rsidRPr="006A499B">
        <w:rPr>
          <w:rFonts w:ascii="B Lotus" w:hAnsi="B Lotus" w:cs="B Nazanin"/>
          <w:rtl/>
          <w:lang w:val="fa-IR" w:bidi="fa-IR"/>
        </w:rPr>
        <w:t>800-22، شرط پذ</w:t>
      </w:r>
      <w:r w:rsidRPr="006A499B">
        <w:rPr>
          <w:rFonts w:ascii="B Lotus" w:hAnsi="B Lotus" w:cs="B Nazanin" w:hint="cs"/>
          <w:rtl/>
          <w:lang w:val="fa-IR" w:bidi="fa-IR"/>
        </w:rPr>
        <w:t>یرش</w:t>
      </w:r>
      <w:r w:rsidRPr="006A499B">
        <w:rPr>
          <w:rFonts w:ascii="B Lotus" w:hAnsi="B Lotus" w:cs="B Nazanin"/>
          <w:rtl/>
          <w:lang w:val="fa-IR" w:bidi="fa-IR"/>
        </w:rPr>
        <w:t xml:space="preserve"> </w:t>
      </w:r>
      <w:r w:rsidRPr="006A499B">
        <w:rPr>
          <w:rFonts w:ascii="B Lotus" w:hAnsi="B Lotus" w:cs="B Nazanin"/>
          <w:lang w:val="fa-IR"/>
        </w:rPr>
        <w:t>p-value</w:t>
      </w:r>
      <w:r w:rsidRPr="006A499B">
        <w:rPr>
          <w:rFonts w:ascii="B Lotus" w:hAnsi="B Lotus" w:cs="B Nazanin"/>
          <w:rtl/>
          <w:lang w:val="fa-IR" w:bidi="fa-IR"/>
        </w:rPr>
        <w:t xml:space="preserve"> و آستانه نرخ قبول</w:t>
      </w:r>
      <w:r w:rsidRPr="006A499B">
        <w:rPr>
          <w:rFonts w:ascii="B Lotus" w:hAnsi="B Lotus" w:cs="B Nazanin" w:hint="cs"/>
          <w:rtl/>
          <w:lang w:val="fa-IR" w:bidi="fa-IR"/>
        </w:rPr>
        <w:t>ی</w:t>
      </w:r>
      <w:r w:rsidRPr="006A499B">
        <w:rPr>
          <w:rFonts w:ascii="B Lotus" w:hAnsi="B Lotus" w:cs="B Nazanin"/>
          <w:rtl/>
          <w:lang w:val="fa-IR" w:bidi="fa-IR"/>
        </w:rPr>
        <w:t xml:space="preserve"> - </w:t>
      </w:r>
      <w:r w:rsidRPr="006A499B">
        <w:rPr>
          <w:rFonts w:ascii="B Lotus" w:hAnsi="B Lotus" w:cs="B Nazanin"/>
          <w:lang w:val="fa-IR"/>
        </w:rPr>
        <w:t>eq</w:t>
      </w:r>
      <w:r w:rsidRPr="006A499B">
        <w:rPr>
          <w:rFonts w:ascii="B Lotus" w:hAnsi="B Lotus" w:cs="B Nazanin"/>
          <w:rtl/>
          <w:lang w:val="fa-IR" w:bidi="fa-IR"/>
        </w:rPr>
        <w:t>4</w:t>
      </w:r>
      <w:r w:rsidRPr="006A499B">
        <w:rPr>
          <w:rFonts w:ascii="B Lotus" w:hAnsi="B Lotus" w:cs="B Nazanin"/>
          <w:lang w:val="fa-IR"/>
        </w:rPr>
        <w:t>_</w:t>
      </w:r>
      <w:r w:rsidRPr="006A499B">
        <w:rPr>
          <w:rFonts w:ascii="B Lotus" w:hAnsi="B Lotus" w:cs="B Nazanin"/>
          <w:rtl/>
          <w:lang w:val="fa-IR" w:bidi="fa-IR"/>
        </w:rPr>
        <w:t>7</w:t>
      </w:r>
      <w:r w:rsidRPr="006A499B">
        <w:rPr>
          <w:rFonts w:ascii="B Lotus" w:hAnsi="B Lotus" w:cs="B Nazanin"/>
          <w:lang w:val="fa-IR"/>
        </w:rPr>
        <w:t>_nist_math.png</w:t>
      </w:r>
      <w:r w:rsidRPr="006A499B">
        <w:rPr>
          <w:rFonts w:ascii="B Lotus" w:hAnsi="B Lotus" w:cs="B Nazanin"/>
          <w:rtl/>
          <w:lang w:val="fa-IR" w:bidi="fa-IR"/>
        </w:rPr>
        <w:t>]</w:t>
      </w:r>
    </w:p>
    <w:p w14:paraId="3C9ACBE9" w14:textId="77777777" w:rsidR="006A499B" w:rsidRPr="006A499B" w:rsidRDefault="006A499B" w:rsidP="006A499B">
      <w:pPr>
        <w:bidi/>
        <w:jc w:val="both"/>
        <w:rPr>
          <w:rFonts w:ascii="B Lotus" w:hAnsi="B Lotus" w:cs="B Nazanin"/>
          <w:lang w:val="fa-IR"/>
        </w:rPr>
      </w:pPr>
    </w:p>
    <w:p w14:paraId="198D77CC"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مجموعه</w:t>
      </w:r>
      <w:r w:rsidRPr="006A499B">
        <w:rPr>
          <w:rFonts w:ascii="B Lotus" w:hAnsi="B Lotus" w:cs="B Nazanin"/>
          <w:rtl/>
          <w:lang w:val="fa-IR" w:bidi="fa-IR"/>
        </w:rPr>
        <w:t xml:space="preserve"> آزمون‌ها</w:t>
      </w:r>
      <w:r w:rsidRPr="006A499B">
        <w:rPr>
          <w:rFonts w:ascii="B Lotus" w:hAnsi="B Lotus" w:cs="B Nazanin" w:hint="cs"/>
          <w:rtl/>
          <w:lang w:val="fa-IR" w:bidi="fa-IR"/>
        </w:rPr>
        <w:t>ی</w:t>
      </w:r>
      <w:r w:rsidRPr="006A499B">
        <w:rPr>
          <w:rFonts w:ascii="B Lotus" w:hAnsi="B Lotus" w:cs="B Nazanin"/>
          <w:rtl/>
          <w:lang w:val="fa-IR" w:bidi="fa-IR"/>
        </w:rPr>
        <w:t xml:space="preserve"> ۱۵گانه </w:t>
      </w:r>
      <w:r w:rsidRPr="006A499B">
        <w:rPr>
          <w:rFonts w:ascii="B Lotus" w:hAnsi="B Lotus" w:cs="B Nazanin"/>
          <w:lang w:val="fa-IR"/>
        </w:rPr>
        <w:t>NIST SP</w:t>
      </w:r>
      <w:r w:rsidRPr="006A499B">
        <w:rPr>
          <w:rFonts w:ascii="B Lotus" w:hAnsi="B Lotus" w:cs="B Nazanin"/>
          <w:rtl/>
          <w:lang w:val="fa-IR" w:bidi="fa-IR"/>
        </w:rPr>
        <w:t>800-22 و</w:t>
      </w:r>
      <w:r w:rsidRPr="006A499B">
        <w:rPr>
          <w:rFonts w:ascii="B Lotus" w:hAnsi="B Lotus" w:cs="B Nazanin" w:hint="cs"/>
          <w:rtl/>
          <w:lang w:val="fa-IR" w:bidi="fa-IR"/>
        </w:rPr>
        <w:t>یژگی‌های</w:t>
      </w:r>
      <w:r w:rsidRPr="006A499B">
        <w:rPr>
          <w:rFonts w:ascii="B Lotus" w:hAnsi="B Lotus" w:cs="B Nazanin"/>
          <w:rtl/>
          <w:lang w:val="fa-IR" w:bidi="fa-IR"/>
        </w:rPr>
        <w:t xml:space="preserve"> مختلف رفتار شبه‌تصادف</w:t>
      </w:r>
      <w:r w:rsidRPr="006A499B">
        <w:rPr>
          <w:rFonts w:ascii="B Lotus" w:hAnsi="B Lotus" w:cs="B Nazanin" w:hint="cs"/>
          <w:rtl/>
          <w:lang w:val="fa-IR" w:bidi="fa-IR"/>
        </w:rPr>
        <w:t>ی</w:t>
      </w:r>
      <w:r w:rsidRPr="006A499B">
        <w:rPr>
          <w:rFonts w:ascii="B Lotus" w:hAnsi="B Lotus" w:cs="B Nazanin"/>
          <w:rtl/>
          <w:lang w:val="fa-IR" w:bidi="fa-IR"/>
        </w:rPr>
        <w:t xml:space="preserve"> را به شرح ز</w:t>
      </w:r>
      <w:r w:rsidRPr="006A499B">
        <w:rPr>
          <w:rFonts w:ascii="B Lotus" w:hAnsi="B Lotus" w:cs="B Nazanin" w:hint="cs"/>
          <w:rtl/>
          <w:lang w:val="fa-IR" w:bidi="fa-IR"/>
        </w:rPr>
        <w:t>یر</w:t>
      </w:r>
      <w:r w:rsidRPr="006A499B">
        <w:rPr>
          <w:rFonts w:ascii="B Lotus" w:hAnsi="B Lotus" w:cs="B Nazanin"/>
          <w:rtl/>
          <w:lang w:val="fa-IR" w:bidi="fa-IR"/>
        </w:rPr>
        <w:t xml:space="preserve"> ارز</w:t>
      </w:r>
      <w:r w:rsidRPr="006A499B">
        <w:rPr>
          <w:rFonts w:ascii="B Lotus" w:hAnsi="B Lotus" w:cs="B Nazanin" w:hint="cs"/>
          <w:rtl/>
          <w:lang w:val="fa-IR" w:bidi="fa-IR"/>
        </w:rPr>
        <w:t>یابی</w:t>
      </w:r>
      <w:r w:rsidRPr="006A499B">
        <w:rPr>
          <w:rFonts w:ascii="B Lotus" w:hAnsi="B Lotus" w:cs="B Nazanin"/>
          <w:rtl/>
          <w:lang w:val="fa-IR" w:bidi="fa-IR"/>
        </w:rPr>
        <w:t xml:space="preserve"> م</w:t>
      </w:r>
      <w:r w:rsidRPr="006A499B">
        <w:rPr>
          <w:rFonts w:ascii="B Lotus" w:hAnsi="B Lotus" w:cs="B Nazanin" w:hint="cs"/>
          <w:rtl/>
          <w:lang w:val="fa-IR" w:bidi="fa-IR"/>
        </w:rPr>
        <w:t>ی‌نمایند</w:t>
      </w:r>
      <w:r w:rsidRPr="006A499B">
        <w:rPr>
          <w:rFonts w:ascii="B Lotus" w:hAnsi="B Lotus" w:cs="B Nazanin"/>
          <w:rtl/>
          <w:lang w:val="fa-IR" w:bidi="fa-IR"/>
        </w:rPr>
        <w:t xml:space="preserve"> [5, 9, 11]:</w:t>
      </w:r>
    </w:p>
    <w:p w14:paraId="633991E4"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 **آزمون فراوان</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Monobit</w:t>
      </w:r>
      <w:r w:rsidRPr="006A499B">
        <w:rPr>
          <w:rFonts w:ascii="B Lotus" w:hAnsi="B Lotus" w:cs="B Nazanin"/>
          <w:rtl/>
          <w:lang w:val="fa-IR" w:bidi="fa-IR"/>
        </w:rPr>
        <w:t xml:space="preserve">):** سنجش تناسب متوازن تعداد صفات و </w:t>
      </w:r>
      <w:r w:rsidRPr="006A499B">
        <w:rPr>
          <w:rFonts w:ascii="B Lotus" w:hAnsi="B Lotus" w:cs="B Nazanin" w:hint="cs"/>
          <w:rtl/>
          <w:lang w:val="fa-IR" w:bidi="fa-IR"/>
        </w:rPr>
        <w:t>یک‌ها</w:t>
      </w:r>
      <w:r w:rsidRPr="006A499B">
        <w:rPr>
          <w:rFonts w:ascii="B Lotus" w:hAnsi="B Lotus" w:cs="B Nazanin"/>
          <w:rtl/>
          <w:lang w:val="fa-IR" w:bidi="fa-IR"/>
        </w:rPr>
        <w:t xml:space="preserve"> در کل توال</w:t>
      </w:r>
      <w:r w:rsidRPr="006A499B">
        <w:rPr>
          <w:rFonts w:ascii="B Lotus" w:hAnsi="B Lotus" w:cs="B Nazanin" w:hint="cs"/>
          <w:rtl/>
          <w:lang w:val="fa-IR" w:bidi="fa-IR"/>
        </w:rPr>
        <w:t>ی</w:t>
      </w:r>
      <w:r w:rsidRPr="006A499B">
        <w:rPr>
          <w:rFonts w:ascii="B Lotus" w:hAnsi="B Lotus" w:cs="B Nazanin"/>
          <w:rtl/>
          <w:lang w:val="fa-IR" w:bidi="fa-IR"/>
        </w:rPr>
        <w:t>.</w:t>
      </w:r>
    </w:p>
    <w:p w14:paraId="329ECE4A"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۲. **آزمون فراوان</w:t>
      </w:r>
      <w:r w:rsidRPr="006A499B">
        <w:rPr>
          <w:rFonts w:ascii="B Lotus" w:hAnsi="B Lotus" w:cs="B Nazanin" w:hint="cs"/>
          <w:rtl/>
          <w:lang w:val="fa-IR" w:bidi="fa-IR"/>
        </w:rPr>
        <w:t>ی</w:t>
      </w:r>
      <w:r w:rsidRPr="006A499B">
        <w:rPr>
          <w:rFonts w:ascii="B Lotus" w:hAnsi="B Lotus" w:cs="B Nazanin"/>
          <w:rtl/>
          <w:lang w:val="fa-IR" w:bidi="fa-IR"/>
        </w:rPr>
        <w:t xml:space="preserve"> درون بلاک (</w:t>
      </w:r>
      <w:r w:rsidRPr="006A499B">
        <w:rPr>
          <w:rFonts w:ascii="B Lotus" w:hAnsi="B Lotus" w:cs="B Nazanin"/>
          <w:lang w:val="fa-IR"/>
        </w:rPr>
        <w:t>Block Frequency</w:t>
      </w:r>
      <w:r w:rsidRPr="006A499B">
        <w:rPr>
          <w:rFonts w:ascii="B Lotus" w:hAnsi="B Lotus" w:cs="B Nazanin"/>
          <w:rtl/>
          <w:lang w:val="fa-IR" w:bidi="fa-IR"/>
        </w:rPr>
        <w:t>):** ارز</w:t>
      </w:r>
      <w:r w:rsidRPr="006A499B">
        <w:rPr>
          <w:rFonts w:ascii="B Lotus" w:hAnsi="B Lotus" w:cs="B Nazanin" w:hint="cs"/>
          <w:rtl/>
          <w:lang w:val="fa-IR" w:bidi="fa-IR"/>
        </w:rPr>
        <w:t>یابی</w:t>
      </w:r>
      <w:r w:rsidRPr="006A499B">
        <w:rPr>
          <w:rFonts w:ascii="B Lotus" w:hAnsi="B Lotus" w:cs="B Nazanin"/>
          <w:rtl/>
          <w:lang w:val="fa-IR" w:bidi="fa-IR"/>
        </w:rPr>
        <w:t xml:space="preserve"> </w:t>
      </w:r>
      <w:r w:rsidRPr="006A499B">
        <w:rPr>
          <w:rFonts w:ascii="B Lotus" w:hAnsi="B Lotus" w:cs="B Nazanin" w:hint="cs"/>
          <w:rtl/>
          <w:lang w:val="fa-IR" w:bidi="fa-IR"/>
        </w:rPr>
        <w:t>یکنواختی</w:t>
      </w:r>
      <w:r w:rsidRPr="006A499B">
        <w:rPr>
          <w:rFonts w:ascii="B Lotus" w:hAnsi="B Lotus" w:cs="B Nazanin"/>
          <w:rtl/>
          <w:lang w:val="fa-IR" w:bidi="fa-IR"/>
        </w:rPr>
        <w:t xml:space="preserve"> توز</w:t>
      </w:r>
      <w:r w:rsidRPr="006A499B">
        <w:rPr>
          <w:rFonts w:ascii="B Lotus" w:hAnsi="B Lotus" w:cs="B Nazanin" w:hint="cs"/>
          <w:rtl/>
          <w:lang w:val="fa-IR" w:bidi="fa-IR"/>
        </w:rPr>
        <w:t>یع</w:t>
      </w:r>
      <w:r w:rsidRPr="006A499B">
        <w:rPr>
          <w:rFonts w:ascii="B Lotus" w:hAnsi="B Lotus" w:cs="B Nazanin"/>
          <w:rtl/>
          <w:lang w:val="fa-IR" w:bidi="fa-IR"/>
        </w:rPr>
        <w:t xml:space="preserve"> ب</w:t>
      </w:r>
      <w:r w:rsidRPr="006A499B">
        <w:rPr>
          <w:rFonts w:ascii="B Lotus" w:hAnsi="B Lotus" w:cs="B Nazanin" w:hint="cs"/>
          <w:rtl/>
          <w:lang w:val="fa-IR" w:bidi="fa-IR"/>
        </w:rPr>
        <w:t>یت‌ها</w:t>
      </w:r>
      <w:r w:rsidRPr="006A499B">
        <w:rPr>
          <w:rFonts w:ascii="B Lotus" w:hAnsi="B Lotus" w:cs="B Nazanin"/>
          <w:rtl/>
          <w:lang w:val="fa-IR" w:bidi="fa-IR"/>
        </w:rPr>
        <w:t xml:space="preserve"> در بلاک‌ها</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M‌</w:t>
      </w:r>
      <w:r w:rsidRPr="006A499B">
        <w:rPr>
          <w:rFonts w:ascii="B Lotus" w:hAnsi="B Lotus" w:cs="B Nazanin"/>
          <w:rtl/>
          <w:lang w:val="fa-IR" w:bidi="fa-IR"/>
        </w:rPr>
        <w:t>ب</w:t>
      </w:r>
      <w:r w:rsidRPr="006A499B">
        <w:rPr>
          <w:rFonts w:ascii="B Lotus" w:hAnsi="B Lotus" w:cs="B Nazanin" w:hint="cs"/>
          <w:rtl/>
          <w:lang w:val="fa-IR" w:bidi="fa-IR"/>
        </w:rPr>
        <w:t>یتی</w:t>
      </w:r>
      <w:r w:rsidRPr="006A499B">
        <w:rPr>
          <w:rFonts w:ascii="B Lotus" w:hAnsi="B Lotus" w:cs="B Nazanin"/>
          <w:rtl/>
          <w:lang w:val="fa-IR" w:bidi="fa-IR"/>
        </w:rPr>
        <w:t>.</w:t>
      </w:r>
    </w:p>
    <w:p w14:paraId="115CCD65"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۳. **آزمون دنباله‌ها (</w:t>
      </w:r>
      <w:r w:rsidRPr="006A499B">
        <w:rPr>
          <w:rFonts w:ascii="B Lotus" w:hAnsi="B Lotus" w:cs="B Nazanin"/>
          <w:lang w:val="fa-IR"/>
        </w:rPr>
        <w:t>Runs Test</w:t>
      </w:r>
      <w:r w:rsidRPr="006A499B">
        <w:rPr>
          <w:rFonts w:ascii="B Lotus" w:hAnsi="B Lotus" w:cs="B Nazanin"/>
          <w:rtl/>
          <w:lang w:val="fa-IR" w:bidi="fa-IR"/>
        </w:rPr>
        <w:t>):** ارز</w:t>
      </w:r>
      <w:r w:rsidRPr="006A499B">
        <w:rPr>
          <w:rFonts w:ascii="B Lotus" w:hAnsi="B Lotus" w:cs="B Nazanin" w:hint="cs"/>
          <w:rtl/>
          <w:lang w:val="fa-IR" w:bidi="fa-IR"/>
        </w:rPr>
        <w:t>یابی</w:t>
      </w:r>
      <w:r w:rsidRPr="006A499B">
        <w:rPr>
          <w:rFonts w:ascii="B Lotus" w:hAnsi="B Lotus" w:cs="B Nazanin"/>
          <w:rtl/>
          <w:lang w:val="fa-IR" w:bidi="fa-IR"/>
        </w:rPr>
        <w:t xml:space="preserve"> تعداد نوسانات م</w:t>
      </w:r>
      <w:r w:rsidRPr="006A499B">
        <w:rPr>
          <w:rFonts w:ascii="B Lotus" w:hAnsi="B Lotus" w:cs="B Nazanin" w:hint="cs"/>
          <w:rtl/>
          <w:lang w:val="fa-IR" w:bidi="fa-IR"/>
        </w:rPr>
        <w:t>یان</w:t>
      </w:r>
      <w:r w:rsidRPr="006A499B">
        <w:rPr>
          <w:rFonts w:ascii="B Lotus" w:hAnsi="B Lotus" w:cs="B Nazanin"/>
          <w:rtl/>
          <w:lang w:val="fa-IR" w:bidi="fa-IR"/>
        </w:rPr>
        <w:t xml:space="preserve"> صفات و </w:t>
      </w:r>
      <w:r w:rsidRPr="006A499B">
        <w:rPr>
          <w:rFonts w:ascii="B Lotus" w:hAnsi="B Lotus" w:cs="B Nazanin" w:hint="cs"/>
          <w:rtl/>
          <w:lang w:val="fa-IR" w:bidi="fa-IR"/>
        </w:rPr>
        <w:t>یک‌های</w:t>
      </w:r>
      <w:r w:rsidRPr="006A499B">
        <w:rPr>
          <w:rFonts w:ascii="B Lotus" w:hAnsi="B Lotus" w:cs="B Nazanin"/>
          <w:rtl/>
          <w:lang w:val="fa-IR" w:bidi="fa-IR"/>
        </w:rPr>
        <w:t xml:space="preserve"> متوال</w:t>
      </w:r>
      <w:r w:rsidRPr="006A499B">
        <w:rPr>
          <w:rFonts w:ascii="B Lotus" w:hAnsi="B Lotus" w:cs="B Nazanin" w:hint="cs"/>
          <w:rtl/>
          <w:lang w:val="fa-IR" w:bidi="fa-IR"/>
        </w:rPr>
        <w:t>ی</w:t>
      </w:r>
      <w:r w:rsidRPr="006A499B">
        <w:rPr>
          <w:rFonts w:ascii="B Lotus" w:hAnsi="B Lotus" w:cs="B Nazanin"/>
          <w:rtl/>
          <w:lang w:val="fa-IR" w:bidi="fa-IR"/>
        </w:rPr>
        <w:t>.</w:t>
      </w:r>
    </w:p>
    <w:p w14:paraId="30404D5F"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۴. **آزمون طولان</w:t>
      </w:r>
      <w:r w:rsidRPr="006A499B">
        <w:rPr>
          <w:rFonts w:ascii="B Lotus" w:hAnsi="B Lotus" w:cs="B Nazanin" w:hint="cs"/>
          <w:rtl/>
          <w:lang w:val="fa-IR" w:bidi="fa-IR"/>
        </w:rPr>
        <w:t>ی‌ترین</w:t>
      </w:r>
      <w:r w:rsidRPr="006A499B">
        <w:rPr>
          <w:rFonts w:ascii="B Lotus" w:hAnsi="B Lotus" w:cs="B Nazanin"/>
          <w:rtl/>
          <w:lang w:val="fa-IR" w:bidi="fa-IR"/>
        </w:rPr>
        <w:t xml:space="preserve"> دنباله </w:t>
      </w:r>
      <w:r w:rsidRPr="006A499B">
        <w:rPr>
          <w:rFonts w:ascii="B Lotus" w:hAnsi="B Lotus" w:cs="B Nazanin" w:hint="cs"/>
          <w:rtl/>
          <w:lang w:val="fa-IR" w:bidi="fa-IR"/>
        </w:rPr>
        <w:t>یک‌ها</w:t>
      </w:r>
      <w:r w:rsidRPr="006A499B">
        <w:rPr>
          <w:rFonts w:ascii="B Lotus" w:hAnsi="B Lotus" w:cs="B Nazanin"/>
          <w:rtl/>
          <w:lang w:val="fa-IR" w:bidi="fa-IR"/>
        </w:rPr>
        <w:t xml:space="preserve"> (</w:t>
      </w:r>
      <w:r w:rsidRPr="006A499B">
        <w:rPr>
          <w:rFonts w:ascii="B Lotus" w:hAnsi="B Lotus" w:cs="B Nazanin"/>
          <w:lang w:val="fa-IR"/>
        </w:rPr>
        <w:t>Longest Run of Ones</w:t>
      </w:r>
      <w:r w:rsidRPr="006A499B">
        <w:rPr>
          <w:rFonts w:ascii="B Lotus" w:hAnsi="B Lotus" w:cs="B Nazanin"/>
          <w:rtl/>
          <w:lang w:val="fa-IR" w:bidi="fa-IR"/>
        </w:rPr>
        <w:t>):** سنجش طولان</w:t>
      </w:r>
      <w:r w:rsidRPr="006A499B">
        <w:rPr>
          <w:rFonts w:ascii="B Lotus" w:hAnsi="B Lotus" w:cs="B Nazanin" w:hint="cs"/>
          <w:rtl/>
          <w:lang w:val="fa-IR" w:bidi="fa-IR"/>
        </w:rPr>
        <w:t>ی‌ترین</w:t>
      </w:r>
      <w:r w:rsidRPr="006A499B">
        <w:rPr>
          <w:rFonts w:ascii="B Lotus" w:hAnsi="B Lotus" w:cs="B Nazanin"/>
          <w:rtl/>
          <w:lang w:val="fa-IR" w:bidi="fa-IR"/>
        </w:rPr>
        <w:t xml:space="preserve"> دنباله متوال</w:t>
      </w:r>
      <w:r w:rsidRPr="006A499B">
        <w:rPr>
          <w:rFonts w:ascii="B Lotus" w:hAnsi="B Lotus" w:cs="B Nazanin" w:hint="cs"/>
          <w:rtl/>
          <w:lang w:val="fa-IR" w:bidi="fa-IR"/>
        </w:rPr>
        <w:t>ی</w:t>
      </w:r>
      <w:r w:rsidRPr="006A499B">
        <w:rPr>
          <w:rFonts w:ascii="B Lotus" w:hAnsi="B Lotus" w:cs="B Nazanin"/>
          <w:rtl/>
          <w:lang w:val="fa-IR" w:bidi="fa-IR"/>
        </w:rPr>
        <w:t xml:space="preserve"> از ۱ها درون بلاک.</w:t>
      </w:r>
    </w:p>
    <w:p w14:paraId="2DE4F966"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۵. **آزمون رتبه ماتر</w:t>
      </w:r>
      <w:r w:rsidRPr="006A499B">
        <w:rPr>
          <w:rFonts w:ascii="B Lotus" w:hAnsi="B Lotus" w:cs="B Nazanin" w:hint="cs"/>
          <w:rtl/>
          <w:lang w:val="fa-IR" w:bidi="fa-IR"/>
        </w:rPr>
        <w:t>یس</w:t>
      </w:r>
      <w:r w:rsidRPr="006A499B">
        <w:rPr>
          <w:rFonts w:ascii="B Lotus" w:hAnsi="B Lotus" w:cs="B Nazanin"/>
          <w:rtl/>
          <w:lang w:val="fa-IR" w:bidi="fa-IR"/>
        </w:rPr>
        <w:t xml:space="preserve"> با</w:t>
      </w:r>
      <w:r w:rsidRPr="006A499B">
        <w:rPr>
          <w:rFonts w:ascii="B Lotus" w:hAnsi="B Lotus" w:cs="B Nazanin" w:hint="cs"/>
          <w:rtl/>
          <w:lang w:val="fa-IR" w:bidi="fa-IR"/>
        </w:rPr>
        <w:t>ینری</w:t>
      </w:r>
      <w:r w:rsidRPr="006A499B">
        <w:rPr>
          <w:rFonts w:ascii="B Lotus" w:hAnsi="B Lotus" w:cs="B Nazanin"/>
          <w:rtl/>
          <w:lang w:val="fa-IR" w:bidi="fa-IR"/>
        </w:rPr>
        <w:t xml:space="preserve"> (</w:t>
      </w:r>
      <w:r w:rsidRPr="006A499B">
        <w:rPr>
          <w:rFonts w:ascii="B Lotus" w:hAnsi="B Lotus" w:cs="B Nazanin"/>
          <w:lang w:val="fa-IR"/>
        </w:rPr>
        <w:t>Binary Matrix Rank</w:t>
      </w:r>
      <w:r w:rsidRPr="006A499B">
        <w:rPr>
          <w:rFonts w:ascii="B Lotus" w:hAnsi="B Lotus" w:cs="B Nazanin"/>
          <w:rtl/>
          <w:lang w:val="fa-IR" w:bidi="fa-IR"/>
        </w:rPr>
        <w:t>):** ارز</w:t>
      </w:r>
      <w:r w:rsidRPr="006A499B">
        <w:rPr>
          <w:rFonts w:ascii="B Lotus" w:hAnsi="B Lotus" w:cs="B Nazanin" w:hint="cs"/>
          <w:rtl/>
          <w:lang w:val="fa-IR" w:bidi="fa-IR"/>
        </w:rPr>
        <w:t>یابی</w:t>
      </w:r>
      <w:r w:rsidRPr="006A499B">
        <w:rPr>
          <w:rFonts w:ascii="B Lotus" w:hAnsi="B Lotus" w:cs="B Nazanin"/>
          <w:rtl/>
          <w:lang w:val="fa-IR" w:bidi="fa-IR"/>
        </w:rPr>
        <w:t xml:space="preserve"> وابستگ</w:t>
      </w:r>
      <w:r w:rsidRPr="006A499B">
        <w:rPr>
          <w:rFonts w:ascii="B Lotus" w:hAnsi="B Lotus" w:cs="B Nazanin" w:hint="cs"/>
          <w:rtl/>
          <w:lang w:val="fa-IR" w:bidi="fa-IR"/>
        </w:rPr>
        <w:t>ی</w:t>
      </w:r>
      <w:r w:rsidRPr="006A499B">
        <w:rPr>
          <w:rFonts w:ascii="B Lotus" w:hAnsi="B Lotus" w:cs="B Nazanin"/>
          <w:rtl/>
          <w:lang w:val="fa-IR" w:bidi="fa-IR"/>
        </w:rPr>
        <w:t xml:space="preserve"> خط</w:t>
      </w:r>
      <w:r w:rsidRPr="006A499B">
        <w:rPr>
          <w:rFonts w:ascii="B Lotus" w:hAnsi="B Lotus" w:cs="B Nazanin" w:hint="cs"/>
          <w:rtl/>
          <w:lang w:val="fa-IR" w:bidi="fa-IR"/>
        </w:rPr>
        <w:t>ی</w:t>
      </w:r>
      <w:r w:rsidRPr="006A499B">
        <w:rPr>
          <w:rFonts w:ascii="B Lotus" w:hAnsi="B Lotus" w:cs="B Nazanin"/>
          <w:rtl/>
          <w:lang w:val="fa-IR" w:bidi="fa-IR"/>
        </w:rPr>
        <w:t xml:space="preserve"> م</w:t>
      </w:r>
      <w:r w:rsidRPr="006A499B">
        <w:rPr>
          <w:rFonts w:ascii="B Lotus" w:hAnsi="B Lotus" w:cs="B Nazanin" w:hint="cs"/>
          <w:rtl/>
          <w:lang w:val="fa-IR" w:bidi="fa-IR"/>
        </w:rPr>
        <w:t>یان</w:t>
      </w:r>
      <w:r w:rsidRPr="006A499B">
        <w:rPr>
          <w:rFonts w:ascii="B Lotus" w:hAnsi="B Lotus" w:cs="B Nazanin"/>
          <w:rtl/>
          <w:lang w:val="fa-IR" w:bidi="fa-IR"/>
        </w:rPr>
        <w:t xml:space="preserve"> ز</w:t>
      </w:r>
      <w:r w:rsidRPr="006A499B">
        <w:rPr>
          <w:rFonts w:ascii="B Lotus" w:hAnsi="B Lotus" w:cs="B Nazanin" w:hint="cs"/>
          <w:rtl/>
          <w:lang w:val="fa-IR" w:bidi="fa-IR"/>
        </w:rPr>
        <w:t>یرماتریس‌های</w:t>
      </w:r>
      <w:r w:rsidRPr="006A499B">
        <w:rPr>
          <w:rFonts w:ascii="B Lotus" w:hAnsi="B Lotus" w:cs="B Nazanin"/>
          <w:rtl/>
          <w:lang w:val="fa-IR" w:bidi="fa-IR"/>
        </w:rPr>
        <w:t xml:space="preserve"> با</w:t>
      </w:r>
      <w:r w:rsidRPr="006A499B">
        <w:rPr>
          <w:rFonts w:ascii="B Lotus" w:hAnsi="B Lotus" w:cs="B Nazanin" w:hint="cs"/>
          <w:rtl/>
          <w:lang w:val="fa-IR" w:bidi="fa-IR"/>
        </w:rPr>
        <w:t>ینری</w:t>
      </w:r>
      <w:r w:rsidRPr="006A499B">
        <w:rPr>
          <w:rFonts w:ascii="B Lotus" w:hAnsi="B Lotus" w:cs="B Nazanin"/>
          <w:rtl/>
          <w:lang w:val="fa-IR" w:bidi="fa-IR"/>
        </w:rPr>
        <w:t>.</w:t>
      </w:r>
    </w:p>
    <w:p w14:paraId="4440874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۶. **آزمون تبد</w:t>
      </w:r>
      <w:r w:rsidRPr="006A499B">
        <w:rPr>
          <w:rFonts w:ascii="B Lotus" w:hAnsi="B Lotus" w:cs="B Nazanin" w:hint="cs"/>
          <w:rtl/>
          <w:lang w:val="fa-IR" w:bidi="fa-IR"/>
        </w:rPr>
        <w:t>یل</w:t>
      </w:r>
      <w:r w:rsidRPr="006A499B">
        <w:rPr>
          <w:rFonts w:ascii="B Lotus" w:hAnsi="B Lotus" w:cs="B Nazanin"/>
          <w:rtl/>
          <w:lang w:val="fa-IR" w:bidi="fa-IR"/>
        </w:rPr>
        <w:t xml:space="preserve"> فور</w:t>
      </w:r>
      <w:r w:rsidRPr="006A499B">
        <w:rPr>
          <w:rFonts w:ascii="B Lotus" w:hAnsi="B Lotus" w:cs="B Nazanin" w:hint="cs"/>
          <w:rtl/>
          <w:lang w:val="fa-IR" w:bidi="fa-IR"/>
        </w:rPr>
        <w:t>یه</w:t>
      </w:r>
      <w:r w:rsidRPr="006A499B">
        <w:rPr>
          <w:rFonts w:ascii="B Lotus" w:hAnsi="B Lotus" w:cs="B Nazanin"/>
          <w:rtl/>
          <w:lang w:val="fa-IR" w:bidi="fa-IR"/>
        </w:rPr>
        <w:t xml:space="preserve"> گسسته (</w:t>
      </w:r>
      <w:r w:rsidRPr="006A499B">
        <w:rPr>
          <w:rFonts w:ascii="B Lotus" w:hAnsi="B Lotus" w:cs="B Nazanin"/>
          <w:lang w:val="fa-IR"/>
        </w:rPr>
        <w:t>Discrete Fourier Transform / Spectral</w:t>
      </w:r>
      <w:r w:rsidRPr="006A499B">
        <w:rPr>
          <w:rFonts w:ascii="B Lotus" w:hAnsi="B Lotus" w:cs="B Nazanin"/>
          <w:rtl/>
          <w:lang w:val="fa-IR" w:bidi="fa-IR"/>
        </w:rPr>
        <w:t>):** کشف قله‌ها</w:t>
      </w:r>
      <w:r w:rsidRPr="006A499B">
        <w:rPr>
          <w:rFonts w:ascii="B Lotus" w:hAnsi="B Lotus" w:cs="B Nazanin" w:hint="cs"/>
          <w:rtl/>
          <w:lang w:val="fa-IR" w:bidi="fa-IR"/>
        </w:rPr>
        <w:t>ی</w:t>
      </w:r>
      <w:r w:rsidRPr="006A499B">
        <w:rPr>
          <w:rFonts w:ascii="B Lotus" w:hAnsi="B Lotus" w:cs="B Nazanin"/>
          <w:rtl/>
          <w:lang w:val="fa-IR" w:bidi="fa-IR"/>
        </w:rPr>
        <w:t xml:space="preserve"> پر</w:t>
      </w:r>
      <w:r w:rsidRPr="006A499B">
        <w:rPr>
          <w:rFonts w:ascii="B Lotus" w:hAnsi="B Lotus" w:cs="B Nazanin" w:hint="cs"/>
          <w:rtl/>
          <w:lang w:val="fa-IR" w:bidi="fa-IR"/>
        </w:rPr>
        <w:t>یودیک</w:t>
      </w:r>
      <w:r w:rsidRPr="006A499B">
        <w:rPr>
          <w:rFonts w:ascii="B Lotus" w:hAnsi="B Lotus" w:cs="B Nazanin"/>
          <w:rtl/>
          <w:lang w:val="fa-IR" w:bidi="fa-IR"/>
        </w:rPr>
        <w:t xml:space="preserve"> و الگوها</w:t>
      </w:r>
      <w:r w:rsidRPr="006A499B">
        <w:rPr>
          <w:rFonts w:ascii="B Lotus" w:hAnsi="B Lotus" w:cs="B Nazanin" w:hint="cs"/>
          <w:rtl/>
          <w:lang w:val="fa-IR" w:bidi="fa-IR"/>
        </w:rPr>
        <w:t>ی</w:t>
      </w:r>
      <w:r w:rsidRPr="006A499B">
        <w:rPr>
          <w:rFonts w:ascii="B Lotus" w:hAnsi="B Lotus" w:cs="B Nazanin"/>
          <w:rtl/>
          <w:lang w:val="fa-IR" w:bidi="fa-IR"/>
        </w:rPr>
        <w:t xml:space="preserve"> فرکانس</w:t>
      </w:r>
      <w:r w:rsidRPr="006A499B">
        <w:rPr>
          <w:rFonts w:ascii="B Lotus" w:hAnsi="B Lotus" w:cs="B Nazanin" w:hint="cs"/>
          <w:rtl/>
          <w:lang w:val="fa-IR" w:bidi="fa-IR"/>
        </w:rPr>
        <w:t>ی</w:t>
      </w:r>
      <w:r w:rsidRPr="006A499B">
        <w:rPr>
          <w:rFonts w:ascii="B Lotus" w:hAnsi="B Lotus" w:cs="B Nazanin"/>
          <w:rtl/>
          <w:lang w:val="fa-IR" w:bidi="fa-IR"/>
        </w:rPr>
        <w:t xml:space="preserve"> در توال</w:t>
      </w:r>
      <w:r w:rsidRPr="006A499B">
        <w:rPr>
          <w:rFonts w:ascii="B Lotus" w:hAnsi="B Lotus" w:cs="B Nazanin" w:hint="cs"/>
          <w:rtl/>
          <w:lang w:val="fa-IR" w:bidi="fa-IR"/>
        </w:rPr>
        <w:t>ی</w:t>
      </w:r>
      <w:r w:rsidRPr="006A499B">
        <w:rPr>
          <w:rFonts w:ascii="B Lotus" w:hAnsi="B Lotus" w:cs="B Nazanin"/>
          <w:rtl/>
          <w:lang w:val="fa-IR" w:bidi="fa-IR"/>
        </w:rPr>
        <w:t xml:space="preserve"> ب</w:t>
      </w:r>
      <w:r w:rsidRPr="006A499B">
        <w:rPr>
          <w:rFonts w:ascii="B Lotus" w:hAnsi="B Lotus" w:cs="B Nazanin" w:hint="cs"/>
          <w:rtl/>
          <w:lang w:val="fa-IR" w:bidi="fa-IR"/>
        </w:rPr>
        <w:t>یت‌ها</w:t>
      </w:r>
      <w:r w:rsidRPr="006A499B">
        <w:rPr>
          <w:rFonts w:ascii="B Lotus" w:hAnsi="B Lotus" w:cs="B Nazanin"/>
          <w:rtl/>
          <w:lang w:val="fa-IR" w:bidi="fa-IR"/>
        </w:rPr>
        <w:t>.</w:t>
      </w:r>
    </w:p>
    <w:p w14:paraId="7A91DA9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۷. **آزمون تطب</w:t>
      </w:r>
      <w:r w:rsidRPr="006A499B">
        <w:rPr>
          <w:rFonts w:ascii="B Lotus" w:hAnsi="B Lotus" w:cs="B Nazanin" w:hint="cs"/>
          <w:rtl/>
          <w:lang w:val="fa-IR" w:bidi="fa-IR"/>
        </w:rPr>
        <w:t>یق</w:t>
      </w:r>
      <w:r w:rsidRPr="006A499B">
        <w:rPr>
          <w:rFonts w:ascii="B Lotus" w:hAnsi="B Lotus" w:cs="B Nazanin"/>
          <w:rtl/>
          <w:lang w:val="fa-IR" w:bidi="fa-IR"/>
        </w:rPr>
        <w:t xml:space="preserve"> الگو</w:t>
      </w:r>
      <w:r w:rsidRPr="006A499B">
        <w:rPr>
          <w:rFonts w:ascii="B Lotus" w:hAnsi="B Lotus" w:cs="B Nazanin" w:hint="cs"/>
          <w:rtl/>
          <w:lang w:val="fa-IR" w:bidi="fa-IR"/>
        </w:rPr>
        <w:t>ی</w:t>
      </w:r>
      <w:r w:rsidRPr="006A499B">
        <w:rPr>
          <w:rFonts w:ascii="B Lotus" w:hAnsi="B Lotus" w:cs="B Nazanin"/>
          <w:rtl/>
          <w:lang w:val="fa-IR" w:bidi="fa-IR"/>
        </w:rPr>
        <w:t xml:space="preserve"> غ</w:t>
      </w:r>
      <w:r w:rsidRPr="006A499B">
        <w:rPr>
          <w:rFonts w:ascii="B Lotus" w:hAnsi="B Lotus" w:cs="B Nazanin" w:hint="cs"/>
          <w:rtl/>
          <w:lang w:val="fa-IR" w:bidi="fa-IR"/>
        </w:rPr>
        <w:t>یرهمپوشان</w:t>
      </w:r>
      <w:r w:rsidRPr="006A499B">
        <w:rPr>
          <w:rFonts w:ascii="B Lotus" w:hAnsi="B Lotus" w:cs="B Nazanin"/>
          <w:rtl/>
          <w:lang w:val="fa-IR" w:bidi="fa-IR"/>
        </w:rPr>
        <w:t xml:space="preserve"> (</w:t>
      </w:r>
      <w:r w:rsidRPr="006A499B">
        <w:rPr>
          <w:rFonts w:ascii="B Lotus" w:hAnsi="B Lotus" w:cs="B Nazanin"/>
          <w:lang w:val="fa-IR"/>
        </w:rPr>
        <w:t>Non-overlapping Template Matching</w:t>
      </w:r>
      <w:r w:rsidRPr="006A499B">
        <w:rPr>
          <w:rFonts w:ascii="B Lotus" w:hAnsi="B Lotus" w:cs="B Nazanin"/>
          <w:rtl/>
          <w:lang w:val="fa-IR" w:bidi="fa-IR"/>
        </w:rPr>
        <w:t>):** جستجو</w:t>
      </w:r>
      <w:r w:rsidRPr="006A499B">
        <w:rPr>
          <w:rFonts w:ascii="B Lotus" w:hAnsi="B Lotus" w:cs="B Nazanin" w:hint="cs"/>
          <w:rtl/>
          <w:lang w:val="fa-IR" w:bidi="fa-IR"/>
        </w:rPr>
        <w:t>ی</w:t>
      </w:r>
      <w:r w:rsidRPr="006A499B">
        <w:rPr>
          <w:rFonts w:ascii="B Lotus" w:hAnsi="B Lotus" w:cs="B Nazanin"/>
          <w:rtl/>
          <w:lang w:val="fa-IR" w:bidi="fa-IR"/>
        </w:rPr>
        <w:t xml:space="preserve"> الگوها</w:t>
      </w:r>
      <w:r w:rsidRPr="006A499B">
        <w:rPr>
          <w:rFonts w:ascii="B Lotus" w:hAnsi="B Lotus" w:cs="B Nazanin" w:hint="cs"/>
          <w:rtl/>
          <w:lang w:val="fa-IR" w:bidi="fa-IR"/>
        </w:rPr>
        <w:t>ی</w:t>
      </w:r>
      <w:r w:rsidRPr="006A499B">
        <w:rPr>
          <w:rFonts w:ascii="B Lotus" w:hAnsi="B Lotus" w:cs="B Nazanin"/>
          <w:rtl/>
          <w:lang w:val="fa-IR" w:bidi="fa-IR"/>
        </w:rPr>
        <w:t xml:space="preserve"> مشخص ب</w:t>
      </w:r>
      <w:r w:rsidRPr="006A499B">
        <w:rPr>
          <w:rFonts w:ascii="B Lotus" w:hAnsi="B Lotus" w:cs="B Nazanin" w:hint="cs"/>
          <w:rtl/>
          <w:lang w:val="fa-IR" w:bidi="fa-IR"/>
        </w:rPr>
        <w:t>یت</w:t>
      </w:r>
      <w:r w:rsidRPr="006A499B">
        <w:rPr>
          <w:rFonts w:ascii="B Lotus" w:hAnsi="B Lotus" w:cs="B Nazanin"/>
          <w:rtl/>
          <w:lang w:val="fa-IR" w:bidi="fa-IR"/>
        </w:rPr>
        <w:t xml:space="preserve"> بدون همپوشان</w:t>
      </w:r>
      <w:r w:rsidRPr="006A499B">
        <w:rPr>
          <w:rFonts w:ascii="B Lotus" w:hAnsi="B Lotus" w:cs="B Nazanin" w:hint="cs"/>
          <w:rtl/>
          <w:lang w:val="fa-IR" w:bidi="fa-IR"/>
        </w:rPr>
        <w:t>ی</w:t>
      </w:r>
      <w:r w:rsidRPr="006A499B">
        <w:rPr>
          <w:rFonts w:ascii="B Lotus" w:hAnsi="B Lotus" w:cs="B Nazanin"/>
          <w:rtl/>
          <w:lang w:val="fa-IR" w:bidi="fa-IR"/>
        </w:rPr>
        <w:t>.</w:t>
      </w:r>
    </w:p>
    <w:p w14:paraId="487B0CF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۸. **آزمون تطب</w:t>
      </w:r>
      <w:r w:rsidRPr="006A499B">
        <w:rPr>
          <w:rFonts w:ascii="B Lotus" w:hAnsi="B Lotus" w:cs="B Nazanin" w:hint="cs"/>
          <w:rtl/>
          <w:lang w:val="fa-IR" w:bidi="fa-IR"/>
        </w:rPr>
        <w:t>یق</w:t>
      </w:r>
      <w:r w:rsidRPr="006A499B">
        <w:rPr>
          <w:rFonts w:ascii="B Lotus" w:hAnsi="B Lotus" w:cs="B Nazanin"/>
          <w:rtl/>
          <w:lang w:val="fa-IR" w:bidi="fa-IR"/>
        </w:rPr>
        <w:t xml:space="preserve"> الگو</w:t>
      </w:r>
      <w:r w:rsidRPr="006A499B">
        <w:rPr>
          <w:rFonts w:ascii="B Lotus" w:hAnsi="B Lotus" w:cs="B Nazanin" w:hint="cs"/>
          <w:rtl/>
          <w:lang w:val="fa-IR" w:bidi="fa-IR"/>
        </w:rPr>
        <w:t>ی</w:t>
      </w:r>
      <w:r w:rsidRPr="006A499B">
        <w:rPr>
          <w:rFonts w:ascii="B Lotus" w:hAnsi="B Lotus" w:cs="B Nazanin"/>
          <w:rtl/>
          <w:lang w:val="fa-IR" w:bidi="fa-IR"/>
        </w:rPr>
        <w:t xml:space="preserve"> همپوشان (</w:t>
      </w:r>
      <w:r w:rsidRPr="006A499B">
        <w:rPr>
          <w:rFonts w:ascii="B Lotus" w:hAnsi="B Lotus" w:cs="B Nazanin"/>
          <w:lang w:val="fa-IR"/>
        </w:rPr>
        <w:t>Overlapping Template Matching</w:t>
      </w:r>
      <w:r w:rsidRPr="006A499B">
        <w:rPr>
          <w:rFonts w:ascii="B Lotus" w:hAnsi="B Lotus" w:cs="B Nazanin"/>
          <w:rtl/>
          <w:lang w:val="fa-IR" w:bidi="fa-IR"/>
        </w:rPr>
        <w:t>):** ارز</w:t>
      </w:r>
      <w:r w:rsidRPr="006A499B">
        <w:rPr>
          <w:rFonts w:ascii="B Lotus" w:hAnsi="B Lotus" w:cs="B Nazanin" w:hint="cs"/>
          <w:rtl/>
          <w:lang w:val="fa-IR" w:bidi="fa-IR"/>
        </w:rPr>
        <w:t>یابی</w:t>
      </w:r>
      <w:r w:rsidRPr="006A499B">
        <w:rPr>
          <w:rFonts w:ascii="B Lotus" w:hAnsi="B Lotus" w:cs="B Nazanin"/>
          <w:rtl/>
          <w:lang w:val="fa-IR" w:bidi="fa-IR"/>
        </w:rPr>
        <w:t xml:space="preserve"> الگو</w:t>
      </w:r>
      <w:r w:rsidRPr="006A499B">
        <w:rPr>
          <w:rFonts w:ascii="B Lotus" w:hAnsi="B Lotus" w:cs="B Nazanin" w:hint="cs"/>
          <w:rtl/>
          <w:lang w:val="fa-IR" w:bidi="fa-IR"/>
        </w:rPr>
        <w:t>ی</w:t>
      </w:r>
      <w:r w:rsidRPr="006A499B">
        <w:rPr>
          <w:rFonts w:ascii="B Lotus" w:hAnsi="B Lotus" w:cs="B Nazanin"/>
          <w:rtl/>
          <w:lang w:val="fa-IR" w:bidi="fa-IR"/>
        </w:rPr>
        <w:t xml:space="preserve"> ۱ها</w:t>
      </w:r>
      <w:r w:rsidRPr="006A499B">
        <w:rPr>
          <w:rFonts w:ascii="B Lotus" w:hAnsi="B Lotus" w:cs="B Nazanin" w:hint="cs"/>
          <w:rtl/>
          <w:lang w:val="fa-IR" w:bidi="fa-IR"/>
        </w:rPr>
        <w:t>ی</w:t>
      </w:r>
      <w:r w:rsidRPr="006A499B">
        <w:rPr>
          <w:rFonts w:ascii="B Lotus" w:hAnsi="B Lotus" w:cs="B Nazanin"/>
          <w:rtl/>
          <w:lang w:val="fa-IR" w:bidi="fa-IR"/>
        </w:rPr>
        <w:t xml:space="preserve"> متوال</w:t>
      </w:r>
      <w:r w:rsidRPr="006A499B">
        <w:rPr>
          <w:rFonts w:ascii="B Lotus" w:hAnsi="B Lotus" w:cs="B Nazanin" w:hint="cs"/>
          <w:rtl/>
          <w:lang w:val="fa-IR" w:bidi="fa-IR"/>
        </w:rPr>
        <w:t>ی</w:t>
      </w:r>
      <w:r w:rsidRPr="006A499B">
        <w:rPr>
          <w:rFonts w:ascii="B Lotus" w:hAnsi="B Lotus" w:cs="B Nazanin"/>
          <w:rtl/>
          <w:lang w:val="fa-IR" w:bidi="fa-IR"/>
        </w:rPr>
        <w:t xml:space="preserve"> با همپوشان</w:t>
      </w:r>
      <w:r w:rsidRPr="006A499B">
        <w:rPr>
          <w:rFonts w:ascii="B Lotus" w:hAnsi="B Lotus" w:cs="B Nazanin" w:hint="cs"/>
          <w:rtl/>
          <w:lang w:val="fa-IR" w:bidi="fa-IR"/>
        </w:rPr>
        <w:t>ی</w:t>
      </w:r>
      <w:r w:rsidRPr="006A499B">
        <w:rPr>
          <w:rFonts w:ascii="B Lotus" w:hAnsi="B Lotus" w:cs="B Nazanin"/>
          <w:rtl/>
          <w:lang w:val="fa-IR" w:bidi="fa-IR"/>
        </w:rPr>
        <w:t>.</w:t>
      </w:r>
    </w:p>
    <w:p w14:paraId="33AC8E2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۹. **آزمون جهان</w:t>
      </w:r>
      <w:r w:rsidRPr="006A499B">
        <w:rPr>
          <w:rFonts w:ascii="B Lotus" w:hAnsi="B Lotus" w:cs="B Nazanin" w:hint="cs"/>
          <w:rtl/>
          <w:lang w:val="fa-IR" w:bidi="fa-IR"/>
        </w:rPr>
        <w:t>ی</w:t>
      </w:r>
      <w:r w:rsidRPr="006A499B">
        <w:rPr>
          <w:rFonts w:ascii="B Lotus" w:hAnsi="B Lotus" w:cs="B Nazanin"/>
          <w:rtl/>
          <w:lang w:val="fa-IR" w:bidi="fa-IR"/>
        </w:rPr>
        <w:t xml:space="preserve"> مائورر (</w:t>
      </w:r>
      <w:r w:rsidRPr="006A499B">
        <w:rPr>
          <w:rFonts w:ascii="B Lotus" w:hAnsi="B Lotus" w:cs="B Nazanin"/>
          <w:lang w:val="fa-IR"/>
        </w:rPr>
        <w:t>Maurer's Universal Statistical</w:t>
      </w:r>
      <w:r w:rsidRPr="006A499B">
        <w:rPr>
          <w:rFonts w:ascii="B Lotus" w:hAnsi="B Lotus" w:cs="B Nazanin"/>
          <w:rtl/>
          <w:lang w:val="fa-IR" w:bidi="fa-IR"/>
        </w:rPr>
        <w:t>):** سنجش قابل</w:t>
      </w:r>
      <w:r w:rsidRPr="006A499B">
        <w:rPr>
          <w:rFonts w:ascii="B Lotus" w:hAnsi="B Lotus" w:cs="B Nazanin" w:hint="cs"/>
          <w:rtl/>
          <w:lang w:val="fa-IR" w:bidi="fa-IR"/>
        </w:rPr>
        <w:t>یت</w:t>
      </w:r>
      <w:r w:rsidRPr="006A499B">
        <w:rPr>
          <w:rFonts w:ascii="B Lotus" w:hAnsi="B Lotus" w:cs="B Nazanin"/>
          <w:rtl/>
          <w:lang w:val="fa-IR" w:bidi="fa-IR"/>
        </w:rPr>
        <w:t xml:space="preserve"> فشرده‌ساز</w:t>
      </w:r>
      <w:r w:rsidRPr="006A499B">
        <w:rPr>
          <w:rFonts w:ascii="B Lotus" w:hAnsi="B Lotus" w:cs="B Nazanin" w:hint="cs"/>
          <w:rtl/>
          <w:lang w:val="fa-IR" w:bidi="fa-IR"/>
        </w:rPr>
        <w:t>ی</w:t>
      </w:r>
      <w:r w:rsidRPr="006A499B">
        <w:rPr>
          <w:rFonts w:ascii="B Lotus" w:hAnsi="B Lotus" w:cs="B Nazanin"/>
          <w:rtl/>
          <w:lang w:val="fa-IR" w:bidi="fa-IR"/>
        </w:rPr>
        <w:t xml:space="preserve"> و آنتروپ</w:t>
      </w:r>
      <w:r w:rsidRPr="006A499B">
        <w:rPr>
          <w:rFonts w:ascii="B Lotus" w:hAnsi="B Lotus" w:cs="B Nazanin" w:hint="cs"/>
          <w:rtl/>
          <w:lang w:val="fa-IR" w:bidi="fa-IR"/>
        </w:rPr>
        <w:t>ی</w:t>
      </w:r>
      <w:r w:rsidRPr="006A499B">
        <w:rPr>
          <w:rFonts w:ascii="B Lotus" w:hAnsi="B Lotus" w:cs="B Nazanin"/>
          <w:rtl/>
          <w:lang w:val="fa-IR" w:bidi="fa-IR"/>
        </w:rPr>
        <w:t xml:space="preserve"> اطلاعات توال</w:t>
      </w:r>
      <w:r w:rsidRPr="006A499B">
        <w:rPr>
          <w:rFonts w:ascii="B Lotus" w:hAnsi="B Lotus" w:cs="B Nazanin" w:hint="cs"/>
          <w:rtl/>
          <w:lang w:val="fa-IR" w:bidi="fa-IR"/>
        </w:rPr>
        <w:t>ی</w:t>
      </w:r>
      <w:r w:rsidRPr="006A499B">
        <w:rPr>
          <w:rFonts w:ascii="B Lotus" w:hAnsi="B Lotus" w:cs="B Nazanin"/>
          <w:rtl/>
          <w:lang w:val="fa-IR" w:bidi="fa-IR"/>
        </w:rPr>
        <w:t>.</w:t>
      </w:r>
    </w:p>
    <w:p w14:paraId="7DD58F9B"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۱۰. **آزمون پ</w:t>
      </w:r>
      <w:r w:rsidRPr="006A499B">
        <w:rPr>
          <w:rFonts w:ascii="B Lotus" w:hAnsi="B Lotus" w:cs="B Nazanin" w:hint="cs"/>
          <w:rtl/>
          <w:lang w:val="fa-IR" w:bidi="fa-IR"/>
        </w:rPr>
        <w:t>یچیدگی</w:t>
      </w:r>
      <w:r w:rsidRPr="006A499B">
        <w:rPr>
          <w:rFonts w:ascii="B Lotus" w:hAnsi="B Lotus" w:cs="B Nazanin"/>
          <w:rtl/>
          <w:lang w:val="fa-IR" w:bidi="fa-IR"/>
        </w:rPr>
        <w:t xml:space="preserve"> خط</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Linear Complexity</w:t>
      </w:r>
      <w:r w:rsidRPr="006A499B">
        <w:rPr>
          <w:rFonts w:ascii="B Lotus" w:hAnsi="B Lotus" w:cs="B Nazanin"/>
          <w:rtl/>
          <w:lang w:val="fa-IR" w:bidi="fa-IR"/>
        </w:rPr>
        <w:t>):** تع</w:t>
      </w:r>
      <w:r w:rsidRPr="006A499B">
        <w:rPr>
          <w:rFonts w:ascii="B Lotus" w:hAnsi="B Lotus" w:cs="B Nazanin" w:hint="cs"/>
          <w:rtl/>
          <w:lang w:val="fa-IR" w:bidi="fa-IR"/>
        </w:rPr>
        <w:t>یین</w:t>
      </w:r>
      <w:r w:rsidRPr="006A499B">
        <w:rPr>
          <w:rFonts w:ascii="B Lotus" w:hAnsi="B Lotus" w:cs="B Nazanin"/>
          <w:rtl/>
          <w:lang w:val="fa-IR" w:bidi="fa-IR"/>
        </w:rPr>
        <w:t xml:space="preserve"> طول کوتاه‌تر</w:t>
      </w:r>
      <w:r w:rsidRPr="006A499B">
        <w:rPr>
          <w:rFonts w:ascii="B Lotus" w:hAnsi="B Lotus" w:cs="B Nazanin" w:hint="cs"/>
          <w:rtl/>
          <w:lang w:val="fa-IR" w:bidi="fa-IR"/>
        </w:rPr>
        <w:t>ین</w:t>
      </w:r>
      <w:r w:rsidRPr="006A499B">
        <w:rPr>
          <w:rFonts w:ascii="B Lotus" w:hAnsi="B Lotus" w:cs="B Nazanin"/>
          <w:rtl/>
          <w:lang w:val="fa-IR" w:bidi="fa-IR"/>
        </w:rPr>
        <w:t xml:space="preserve"> ثبات تغ</w:t>
      </w:r>
      <w:r w:rsidRPr="006A499B">
        <w:rPr>
          <w:rFonts w:ascii="B Lotus" w:hAnsi="B Lotus" w:cs="B Nazanin" w:hint="cs"/>
          <w:rtl/>
          <w:lang w:val="fa-IR" w:bidi="fa-IR"/>
        </w:rPr>
        <w:t>ییر</w:t>
      </w:r>
      <w:r w:rsidRPr="006A499B">
        <w:rPr>
          <w:rFonts w:ascii="B Lotus" w:hAnsi="B Lotus" w:cs="B Nazanin"/>
          <w:rtl/>
          <w:lang w:val="fa-IR" w:bidi="fa-IR"/>
        </w:rPr>
        <w:t xml:space="preserve"> مکان بازخورد خط</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LFSR</w:t>
      </w:r>
      <w:r w:rsidRPr="006A499B">
        <w:rPr>
          <w:rFonts w:ascii="B Lotus" w:hAnsi="B Lotus" w:cs="B Nazanin"/>
          <w:rtl/>
          <w:lang w:val="fa-IR" w:bidi="fa-IR"/>
        </w:rPr>
        <w:t>).</w:t>
      </w:r>
    </w:p>
    <w:p w14:paraId="04F324AC"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۱۱. **آزمون سر</w:t>
      </w:r>
      <w:r w:rsidRPr="006A499B">
        <w:rPr>
          <w:rFonts w:ascii="B Lotus" w:hAnsi="B Lotus" w:cs="B Nazanin" w:hint="cs"/>
          <w:rtl/>
          <w:lang w:val="fa-IR" w:bidi="fa-IR"/>
        </w:rPr>
        <w:t>یالی</w:t>
      </w:r>
      <w:r w:rsidRPr="006A499B">
        <w:rPr>
          <w:rFonts w:ascii="B Lotus" w:hAnsi="B Lotus" w:cs="B Nazanin"/>
          <w:rtl/>
          <w:lang w:val="fa-IR" w:bidi="fa-IR"/>
        </w:rPr>
        <w:t xml:space="preserve"> (</w:t>
      </w:r>
      <w:r w:rsidRPr="006A499B">
        <w:rPr>
          <w:rFonts w:ascii="B Lotus" w:hAnsi="B Lotus" w:cs="B Nazanin"/>
          <w:lang w:val="fa-IR"/>
        </w:rPr>
        <w:t>Serial Test</w:t>
      </w:r>
      <w:r w:rsidRPr="006A499B">
        <w:rPr>
          <w:rFonts w:ascii="B Lotus" w:hAnsi="B Lotus" w:cs="B Nazanin"/>
          <w:rtl/>
          <w:lang w:val="fa-IR" w:bidi="fa-IR"/>
        </w:rPr>
        <w:t>):** ارز</w:t>
      </w:r>
      <w:r w:rsidRPr="006A499B">
        <w:rPr>
          <w:rFonts w:ascii="B Lotus" w:hAnsi="B Lotus" w:cs="B Nazanin" w:hint="cs"/>
          <w:rtl/>
          <w:lang w:val="fa-IR" w:bidi="fa-IR"/>
        </w:rPr>
        <w:t>یابی</w:t>
      </w:r>
      <w:r w:rsidRPr="006A499B">
        <w:rPr>
          <w:rFonts w:ascii="B Lotus" w:hAnsi="B Lotus" w:cs="B Nazanin"/>
          <w:rtl/>
          <w:lang w:val="fa-IR" w:bidi="fa-IR"/>
        </w:rPr>
        <w:t xml:space="preserve"> توز</w:t>
      </w:r>
      <w:r w:rsidRPr="006A499B">
        <w:rPr>
          <w:rFonts w:ascii="B Lotus" w:hAnsi="B Lotus" w:cs="B Nazanin" w:hint="cs"/>
          <w:rtl/>
          <w:lang w:val="fa-IR" w:bidi="fa-IR"/>
        </w:rPr>
        <w:t>یع</w:t>
      </w:r>
      <w:r w:rsidRPr="006A499B">
        <w:rPr>
          <w:rFonts w:ascii="B Lotus" w:hAnsi="B Lotus" w:cs="B Nazanin"/>
          <w:rtl/>
          <w:lang w:val="fa-IR" w:bidi="fa-IR"/>
        </w:rPr>
        <w:t xml:space="preserve"> </w:t>
      </w:r>
      <w:r w:rsidRPr="006A499B">
        <w:rPr>
          <w:rFonts w:ascii="B Lotus" w:hAnsi="B Lotus" w:cs="B Nazanin" w:hint="cs"/>
          <w:rtl/>
          <w:lang w:val="fa-IR" w:bidi="fa-IR"/>
        </w:rPr>
        <w:t>یکنواخت</w:t>
      </w:r>
      <w:r w:rsidRPr="006A499B">
        <w:rPr>
          <w:rFonts w:ascii="B Lotus" w:hAnsi="B Lotus" w:cs="B Nazanin"/>
          <w:rtl/>
          <w:lang w:val="fa-IR" w:bidi="fa-IR"/>
        </w:rPr>
        <w:t xml:space="preserve"> تمام الگوها</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m‌</w:t>
      </w:r>
      <w:r w:rsidRPr="006A499B">
        <w:rPr>
          <w:rFonts w:ascii="B Lotus" w:hAnsi="B Lotus" w:cs="B Nazanin"/>
          <w:rtl/>
          <w:lang w:val="fa-IR" w:bidi="fa-IR"/>
        </w:rPr>
        <w:t>ب</w:t>
      </w:r>
      <w:r w:rsidRPr="006A499B">
        <w:rPr>
          <w:rFonts w:ascii="B Lotus" w:hAnsi="B Lotus" w:cs="B Nazanin" w:hint="cs"/>
          <w:rtl/>
          <w:lang w:val="fa-IR" w:bidi="fa-IR"/>
        </w:rPr>
        <w:t>یتی</w:t>
      </w:r>
      <w:r w:rsidRPr="006A499B">
        <w:rPr>
          <w:rFonts w:ascii="B Lotus" w:hAnsi="B Lotus" w:cs="B Nazanin"/>
          <w:rtl/>
          <w:lang w:val="fa-IR" w:bidi="fa-IR"/>
        </w:rPr>
        <w:t xml:space="preserve"> مجاور.</w:t>
      </w:r>
    </w:p>
    <w:p w14:paraId="7ED29B98"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۱۲. **آزمون آنتروپ</w:t>
      </w:r>
      <w:r w:rsidRPr="006A499B">
        <w:rPr>
          <w:rFonts w:ascii="B Lotus" w:hAnsi="B Lotus" w:cs="B Nazanin" w:hint="cs"/>
          <w:rtl/>
          <w:lang w:val="fa-IR" w:bidi="fa-IR"/>
        </w:rPr>
        <w:t>ی</w:t>
      </w:r>
      <w:r w:rsidRPr="006A499B">
        <w:rPr>
          <w:rFonts w:ascii="B Lotus" w:hAnsi="B Lotus" w:cs="B Nazanin"/>
          <w:rtl/>
          <w:lang w:val="fa-IR" w:bidi="fa-IR"/>
        </w:rPr>
        <w:t xml:space="preserve"> تقر</w:t>
      </w:r>
      <w:r w:rsidRPr="006A499B">
        <w:rPr>
          <w:rFonts w:ascii="B Lotus" w:hAnsi="B Lotus" w:cs="B Nazanin" w:hint="cs"/>
          <w:rtl/>
          <w:lang w:val="fa-IR" w:bidi="fa-IR"/>
        </w:rPr>
        <w:t>یبی</w:t>
      </w:r>
      <w:r w:rsidRPr="006A499B">
        <w:rPr>
          <w:rFonts w:ascii="B Lotus" w:hAnsi="B Lotus" w:cs="B Nazanin"/>
          <w:rtl/>
          <w:lang w:val="fa-IR" w:bidi="fa-IR"/>
        </w:rPr>
        <w:t xml:space="preserve"> (</w:t>
      </w:r>
      <w:r w:rsidRPr="006A499B">
        <w:rPr>
          <w:rFonts w:ascii="B Lotus" w:hAnsi="B Lotus" w:cs="B Nazanin"/>
          <w:lang w:val="fa-IR"/>
        </w:rPr>
        <w:t>Approximate Entropy</w:t>
      </w:r>
      <w:r w:rsidRPr="006A499B">
        <w:rPr>
          <w:rFonts w:ascii="B Lotus" w:hAnsi="B Lotus" w:cs="B Nazanin"/>
          <w:rtl/>
          <w:lang w:val="fa-IR" w:bidi="fa-IR"/>
        </w:rPr>
        <w:t>):** مقا</w:t>
      </w:r>
      <w:r w:rsidRPr="006A499B">
        <w:rPr>
          <w:rFonts w:ascii="B Lotus" w:hAnsi="B Lotus" w:cs="B Nazanin" w:hint="cs"/>
          <w:rtl/>
          <w:lang w:val="fa-IR" w:bidi="fa-IR"/>
        </w:rPr>
        <w:t>یسه</w:t>
      </w:r>
      <w:r w:rsidRPr="006A499B">
        <w:rPr>
          <w:rFonts w:ascii="B Lotus" w:hAnsi="B Lotus" w:cs="B Nazanin"/>
          <w:rtl/>
          <w:lang w:val="fa-IR" w:bidi="fa-IR"/>
        </w:rPr>
        <w:t xml:space="preserve"> متناوب فرکانس الگوها</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m‌</w:t>
      </w:r>
      <w:r w:rsidRPr="006A499B">
        <w:rPr>
          <w:rFonts w:ascii="B Lotus" w:hAnsi="B Lotus" w:cs="B Nazanin"/>
          <w:rtl/>
          <w:lang w:val="fa-IR" w:bidi="fa-IR"/>
        </w:rPr>
        <w:t>ب</w:t>
      </w:r>
      <w:r w:rsidRPr="006A499B">
        <w:rPr>
          <w:rFonts w:ascii="B Lotus" w:hAnsi="B Lotus" w:cs="B Nazanin" w:hint="cs"/>
          <w:rtl/>
          <w:lang w:val="fa-IR" w:bidi="fa-IR"/>
        </w:rPr>
        <w:t>یتی</w:t>
      </w:r>
      <w:r w:rsidRPr="006A499B">
        <w:rPr>
          <w:rFonts w:ascii="B Lotus" w:hAnsi="B Lotus" w:cs="B Nazanin"/>
          <w:rtl/>
          <w:lang w:val="fa-IR" w:bidi="fa-IR"/>
        </w:rPr>
        <w:t xml:space="preserve"> و (</w:t>
      </w:r>
      <w:r w:rsidRPr="006A499B">
        <w:rPr>
          <w:rFonts w:ascii="B Lotus" w:hAnsi="B Lotus" w:cs="B Nazanin"/>
          <w:lang w:val="fa-IR"/>
        </w:rPr>
        <w:t>m+</w:t>
      </w:r>
      <w:r w:rsidRPr="006A499B">
        <w:rPr>
          <w:rFonts w:ascii="B Lotus" w:hAnsi="B Lotus" w:cs="B Nazanin"/>
          <w:rtl/>
          <w:lang w:val="fa-IR" w:bidi="fa-IR"/>
        </w:rPr>
        <w:t>1)ب</w:t>
      </w:r>
      <w:r w:rsidRPr="006A499B">
        <w:rPr>
          <w:rFonts w:ascii="B Lotus" w:hAnsi="B Lotus" w:cs="B Nazanin" w:hint="cs"/>
          <w:rtl/>
          <w:lang w:val="fa-IR" w:bidi="fa-IR"/>
        </w:rPr>
        <w:t>یتی</w:t>
      </w:r>
      <w:r w:rsidRPr="006A499B">
        <w:rPr>
          <w:rFonts w:ascii="B Lotus" w:hAnsi="B Lotus" w:cs="B Nazanin"/>
          <w:rtl/>
          <w:lang w:val="fa-IR" w:bidi="fa-IR"/>
        </w:rPr>
        <w:t>.</w:t>
      </w:r>
    </w:p>
    <w:p w14:paraId="70A81080"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lastRenderedPageBreak/>
        <w:t>۱۳. **آزمون مجموع تراکم</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Cumulative Sums / Cusum</w:t>
      </w:r>
      <w:r w:rsidRPr="006A499B">
        <w:rPr>
          <w:rFonts w:ascii="B Lotus" w:hAnsi="B Lotus" w:cs="B Nazanin"/>
          <w:rtl/>
          <w:lang w:val="fa-IR" w:bidi="fa-IR"/>
        </w:rPr>
        <w:t>):** سنجش حداکثر انحراف گام‌ها</w:t>
      </w:r>
      <w:r w:rsidRPr="006A499B">
        <w:rPr>
          <w:rFonts w:ascii="B Lotus" w:hAnsi="B Lotus" w:cs="B Nazanin" w:hint="cs"/>
          <w:rtl/>
          <w:lang w:val="fa-IR" w:bidi="fa-IR"/>
        </w:rPr>
        <w:t>ی</w:t>
      </w:r>
      <w:r w:rsidRPr="006A499B">
        <w:rPr>
          <w:rFonts w:ascii="B Lotus" w:hAnsi="B Lotus" w:cs="B Nazanin"/>
          <w:rtl/>
          <w:lang w:val="fa-IR" w:bidi="fa-IR"/>
        </w:rPr>
        <w:t xml:space="preserve"> تصادف</w:t>
      </w:r>
      <w:r w:rsidRPr="006A499B">
        <w:rPr>
          <w:rFonts w:ascii="B Lotus" w:hAnsi="B Lotus" w:cs="B Nazanin" w:hint="cs"/>
          <w:rtl/>
          <w:lang w:val="fa-IR" w:bidi="fa-IR"/>
        </w:rPr>
        <w:t>ی</w:t>
      </w:r>
      <w:r w:rsidRPr="006A499B">
        <w:rPr>
          <w:rFonts w:ascii="B Lotus" w:hAnsi="B Lotus" w:cs="B Nazanin"/>
          <w:rtl/>
          <w:lang w:val="fa-IR" w:bidi="fa-IR"/>
        </w:rPr>
        <w:t xml:space="preserve"> از صفر.</w:t>
      </w:r>
    </w:p>
    <w:p w14:paraId="7A8DE91F"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۱۴. **آزمون گشت‌ها</w:t>
      </w:r>
      <w:r w:rsidRPr="006A499B">
        <w:rPr>
          <w:rFonts w:ascii="B Lotus" w:hAnsi="B Lotus" w:cs="B Nazanin" w:hint="cs"/>
          <w:rtl/>
          <w:lang w:val="fa-IR" w:bidi="fa-IR"/>
        </w:rPr>
        <w:t>ی</w:t>
      </w:r>
      <w:r w:rsidRPr="006A499B">
        <w:rPr>
          <w:rFonts w:ascii="B Lotus" w:hAnsi="B Lotus" w:cs="B Nazanin"/>
          <w:rtl/>
          <w:lang w:val="fa-IR" w:bidi="fa-IR"/>
        </w:rPr>
        <w:t xml:space="preserve"> تصادف</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Random Excursions</w:t>
      </w:r>
      <w:r w:rsidRPr="006A499B">
        <w:rPr>
          <w:rFonts w:ascii="B Lotus" w:hAnsi="B Lotus" w:cs="B Nazanin"/>
          <w:rtl/>
          <w:lang w:val="fa-IR" w:bidi="fa-IR"/>
        </w:rPr>
        <w:t>):** ارز</w:t>
      </w:r>
      <w:r w:rsidRPr="006A499B">
        <w:rPr>
          <w:rFonts w:ascii="B Lotus" w:hAnsi="B Lotus" w:cs="B Nazanin" w:hint="cs"/>
          <w:rtl/>
          <w:lang w:val="fa-IR" w:bidi="fa-IR"/>
        </w:rPr>
        <w:t>یابی</w:t>
      </w:r>
      <w:r w:rsidRPr="006A499B">
        <w:rPr>
          <w:rFonts w:ascii="B Lotus" w:hAnsi="B Lotus" w:cs="B Nazanin"/>
          <w:rtl/>
          <w:lang w:val="fa-IR" w:bidi="fa-IR"/>
        </w:rPr>
        <w:t xml:space="preserve"> تعداد بازد</w:t>
      </w:r>
      <w:r w:rsidRPr="006A499B">
        <w:rPr>
          <w:rFonts w:ascii="B Lotus" w:hAnsi="B Lotus" w:cs="B Nazanin" w:hint="cs"/>
          <w:rtl/>
          <w:lang w:val="fa-IR" w:bidi="fa-IR"/>
        </w:rPr>
        <w:t>یدها</w:t>
      </w:r>
      <w:r w:rsidRPr="006A499B">
        <w:rPr>
          <w:rFonts w:ascii="B Lotus" w:hAnsi="B Lotus" w:cs="B Nazanin"/>
          <w:rtl/>
          <w:lang w:val="fa-IR" w:bidi="fa-IR"/>
        </w:rPr>
        <w:t xml:space="preserve"> منها</w:t>
      </w:r>
      <w:r w:rsidRPr="006A499B">
        <w:rPr>
          <w:rFonts w:ascii="B Lotus" w:hAnsi="B Lotus" w:cs="B Nazanin" w:hint="cs"/>
          <w:rtl/>
          <w:lang w:val="fa-IR" w:bidi="fa-IR"/>
        </w:rPr>
        <w:t>ی</w:t>
      </w:r>
      <w:r w:rsidRPr="006A499B">
        <w:rPr>
          <w:rFonts w:ascii="B Lotus" w:hAnsi="B Lotus" w:cs="B Nazanin"/>
          <w:rtl/>
          <w:lang w:val="fa-IR" w:bidi="fa-IR"/>
        </w:rPr>
        <w:t xml:space="preserve"> گره‌ها</w:t>
      </w:r>
      <w:r w:rsidRPr="006A499B">
        <w:rPr>
          <w:rFonts w:ascii="B Lotus" w:hAnsi="B Lotus" w:cs="B Nazanin" w:hint="cs"/>
          <w:rtl/>
          <w:lang w:val="fa-IR" w:bidi="fa-IR"/>
        </w:rPr>
        <w:t>ی</w:t>
      </w:r>
      <w:r w:rsidRPr="006A499B">
        <w:rPr>
          <w:rFonts w:ascii="B Lotus" w:hAnsi="B Lotus" w:cs="B Nazanin"/>
          <w:rtl/>
          <w:lang w:val="fa-IR" w:bidi="fa-IR"/>
        </w:rPr>
        <w:t xml:space="preserve"> خاص در گشت تصادف</w:t>
      </w:r>
      <w:r w:rsidRPr="006A499B">
        <w:rPr>
          <w:rFonts w:ascii="B Lotus" w:hAnsi="B Lotus" w:cs="B Nazanin" w:hint="cs"/>
          <w:rtl/>
          <w:lang w:val="fa-IR" w:bidi="fa-IR"/>
        </w:rPr>
        <w:t>ی</w:t>
      </w:r>
      <w:r w:rsidRPr="006A499B">
        <w:rPr>
          <w:rFonts w:ascii="B Lotus" w:hAnsi="B Lotus" w:cs="B Nazanin"/>
          <w:rtl/>
          <w:lang w:val="fa-IR" w:bidi="fa-IR"/>
        </w:rPr>
        <w:t>.</w:t>
      </w:r>
    </w:p>
    <w:p w14:paraId="3135366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۱۵. **آزمون وار</w:t>
      </w:r>
      <w:r w:rsidRPr="006A499B">
        <w:rPr>
          <w:rFonts w:ascii="B Lotus" w:hAnsi="B Lotus" w:cs="B Nazanin" w:hint="cs"/>
          <w:rtl/>
          <w:lang w:val="fa-IR" w:bidi="fa-IR"/>
        </w:rPr>
        <w:t>یانت</w:t>
      </w:r>
      <w:r w:rsidRPr="006A499B">
        <w:rPr>
          <w:rFonts w:ascii="B Lotus" w:hAnsi="B Lotus" w:cs="B Nazanin"/>
          <w:rtl/>
          <w:lang w:val="fa-IR" w:bidi="fa-IR"/>
        </w:rPr>
        <w:t xml:space="preserve"> گشت‌ها</w:t>
      </w:r>
      <w:r w:rsidRPr="006A499B">
        <w:rPr>
          <w:rFonts w:ascii="B Lotus" w:hAnsi="B Lotus" w:cs="B Nazanin" w:hint="cs"/>
          <w:rtl/>
          <w:lang w:val="fa-IR" w:bidi="fa-IR"/>
        </w:rPr>
        <w:t>ی</w:t>
      </w:r>
      <w:r w:rsidRPr="006A499B">
        <w:rPr>
          <w:rFonts w:ascii="B Lotus" w:hAnsi="B Lotus" w:cs="B Nazanin"/>
          <w:rtl/>
          <w:lang w:val="fa-IR" w:bidi="fa-IR"/>
        </w:rPr>
        <w:t xml:space="preserve"> تصادف</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Random Excursions Variant</w:t>
      </w:r>
      <w:r w:rsidRPr="006A499B">
        <w:rPr>
          <w:rFonts w:ascii="B Lotus" w:hAnsi="B Lotus" w:cs="B Nazanin"/>
          <w:rtl/>
          <w:lang w:val="fa-IR" w:bidi="fa-IR"/>
        </w:rPr>
        <w:t>):** سنجش تعداد استقرارها</w:t>
      </w:r>
      <w:r w:rsidRPr="006A499B">
        <w:rPr>
          <w:rFonts w:ascii="B Lotus" w:hAnsi="B Lotus" w:cs="B Nazanin" w:hint="cs"/>
          <w:rtl/>
          <w:lang w:val="fa-IR" w:bidi="fa-IR"/>
        </w:rPr>
        <w:t>ی</w:t>
      </w:r>
      <w:r w:rsidRPr="006A499B">
        <w:rPr>
          <w:rFonts w:ascii="B Lotus" w:hAnsi="B Lotus" w:cs="B Nazanin"/>
          <w:rtl/>
          <w:lang w:val="fa-IR" w:bidi="fa-IR"/>
        </w:rPr>
        <w:t xml:space="preserve"> اختصاص</w:t>
      </w:r>
      <w:r w:rsidRPr="006A499B">
        <w:rPr>
          <w:rFonts w:ascii="B Lotus" w:hAnsi="B Lotus" w:cs="B Nazanin" w:hint="cs"/>
          <w:rtl/>
          <w:lang w:val="fa-IR" w:bidi="fa-IR"/>
        </w:rPr>
        <w:t>ی</w:t>
      </w:r>
      <w:r w:rsidRPr="006A499B">
        <w:rPr>
          <w:rFonts w:ascii="B Lotus" w:hAnsi="B Lotus" w:cs="B Nazanin"/>
          <w:rtl/>
          <w:lang w:val="fa-IR" w:bidi="fa-IR"/>
        </w:rPr>
        <w:t xml:space="preserve"> در حالات مختلف گشت.</w:t>
      </w:r>
    </w:p>
    <w:p w14:paraId="61742BA3" w14:textId="77777777" w:rsidR="006A499B" w:rsidRPr="006A499B" w:rsidRDefault="006A499B" w:rsidP="006A499B">
      <w:pPr>
        <w:bidi/>
        <w:jc w:val="both"/>
        <w:rPr>
          <w:rFonts w:ascii="B Lotus" w:hAnsi="B Lotus" w:cs="B Nazanin"/>
          <w:lang w:val="fa-IR"/>
        </w:rPr>
      </w:pPr>
    </w:p>
    <w:p w14:paraId="40BAE47B"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در</w:t>
      </w:r>
      <w:r w:rsidRPr="006A499B">
        <w:rPr>
          <w:rFonts w:ascii="B Lotus" w:hAnsi="B Lotus" w:cs="B Nazanin"/>
          <w:rtl/>
          <w:lang w:val="fa-IR" w:bidi="fa-IR"/>
        </w:rPr>
        <w:t xml:space="preserve"> شب</w:t>
      </w:r>
      <w:r w:rsidRPr="006A499B">
        <w:rPr>
          <w:rFonts w:ascii="B Lotus" w:hAnsi="B Lotus" w:cs="B Nazanin" w:hint="cs"/>
          <w:rtl/>
          <w:lang w:val="fa-IR" w:bidi="fa-IR"/>
        </w:rPr>
        <w:t>یه‌سازی‌های</w:t>
      </w:r>
      <w:r w:rsidRPr="006A499B">
        <w:rPr>
          <w:rFonts w:ascii="B Lotus" w:hAnsi="B Lotus" w:cs="B Nazanin"/>
          <w:rtl/>
          <w:lang w:val="fa-IR" w:bidi="fa-IR"/>
        </w:rPr>
        <w:t xml:space="preserve"> ا</w:t>
      </w:r>
      <w:r w:rsidRPr="006A499B">
        <w:rPr>
          <w:rFonts w:ascii="B Lotus" w:hAnsi="B Lotus" w:cs="B Nazanin" w:hint="cs"/>
          <w:rtl/>
          <w:lang w:val="fa-IR" w:bidi="fa-IR"/>
        </w:rPr>
        <w:t>ین</w:t>
      </w:r>
      <w:r w:rsidRPr="006A499B">
        <w:rPr>
          <w:rFonts w:ascii="B Lotus" w:hAnsi="B Lotus" w:cs="B Nazanin"/>
          <w:rtl/>
          <w:lang w:val="fa-IR" w:bidi="fa-IR"/>
        </w:rPr>
        <w:t xml:space="preserve"> پژوهش، تعداد $</w:t>
      </w:r>
      <w:r w:rsidRPr="006A499B">
        <w:rPr>
          <w:rFonts w:ascii="B Lotus" w:hAnsi="B Lotus" w:cs="B Nazanin"/>
          <w:lang w:val="fa-IR"/>
        </w:rPr>
        <w:t xml:space="preserve">S = </w:t>
      </w:r>
      <w:r w:rsidRPr="006A499B">
        <w:rPr>
          <w:rFonts w:ascii="B Lotus" w:hAnsi="B Lotus" w:cs="B Nazanin"/>
          <w:rtl/>
          <w:lang w:val="fa-IR" w:bidi="fa-IR"/>
        </w:rPr>
        <w:t>100$ توال</w:t>
      </w:r>
      <w:r w:rsidRPr="006A499B">
        <w:rPr>
          <w:rFonts w:ascii="B Lotus" w:hAnsi="B Lotus" w:cs="B Nazanin" w:hint="cs"/>
          <w:rtl/>
          <w:lang w:val="fa-IR" w:bidi="fa-IR"/>
        </w:rPr>
        <w:t>ی</w:t>
      </w:r>
      <w:r w:rsidRPr="006A499B">
        <w:rPr>
          <w:rFonts w:ascii="B Lotus" w:hAnsi="B Lotus" w:cs="B Nazanin"/>
          <w:rtl/>
          <w:lang w:val="fa-IR" w:bidi="fa-IR"/>
        </w:rPr>
        <w:t xml:space="preserve"> ب</w:t>
      </w:r>
      <w:r w:rsidRPr="006A499B">
        <w:rPr>
          <w:rFonts w:ascii="B Lotus" w:hAnsi="B Lotus" w:cs="B Nazanin" w:hint="cs"/>
          <w:rtl/>
          <w:lang w:val="fa-IR" w:bidi="fa-IR"/>
        </w:rPr>
        <w:t>یت</w:t>
      </w:r>
      <w:r w:rsidRPr="006A499B">
        <w:rPr>
          <w:rFonts w:ascii="B Lotus" w:hAnsi="B Lotus" w:cs="B Nazanin"/>
          <w:rtl/>
          <w:lang w:val="fa-IR" w:bidi="fa-IR"/>
        </w:rPr>
        <w:t xml:space="preserve"> مستقل هر </w:t>
      </w:r>
      <w:r w:rsidRPr="006A499B">
        <w:rPr>
          <w:rFonts w:ascii="B Lotus" w:hAnsi="B Lotus" w:cs="B Nazanin" w:hint="cs"/>
          <w:rtl/>
          <w:lang w:val="fa-IR" w:bidi="fa-IR"/>
        </w:rPr>
        <w:t>یک</w:t>
      </w:r>
      <w:r w:rsidRPr="006A499B">
        <w:rPr>
          <w:rFonts w:ascii="B Lotus" w:hAnsi="B Lotus" w:cs="B Nazanin"/>
          <w:rtl/>
          <w:lang w:val="fa-IR" w:bidi="fa-IR"/>
        </w:rPr>
        <w:t xml:space="preserve"> به طول $10^6$ ب</w:t>
      </w:r>
      <w:r w:rsidRPr="006A499B">
        <w:rPr>
          <w:rFonts w:ascii="B Lotus" w:hAnsi="B Lotus" w:cs="B Nazanin" w:hint="cs"/>
          <w:rtl/>
          <w:lang w:val="fa-IR" w:bidi="fa-IR"/>
        </w:rPr>
        <w:t>یت</w:t>
      </w:r>
      <w:r w:rsidRPr="006A499B">
        <w:rPr>
          <w:rFonts w:ascii="B Lotus" w:hAnsi="B Lotus" w:cs="B Nazanin"/>
          <w:rtl/>
          <w:lang w:val="fa-IR" w:bidi="fa-IR"/>
        </w:rPr>
        <w:t xml:space="preserve"> (</w:t>
      </w:r>
      <w:r w:rsidRPr="006A499B">
        <w:rPr>
          <w:rFonts w:ascii="B Lotus" w:hAnsi="B Lotus" w:cs="B Nazanin" w:hint="cs"/>
          <w:rtl/>
          <w:lang w:val="fa-IR" w:bidi="fa-IR"/>
        </w:rPr>
        <w:t>یک</w:t>
      </w:r>
      <w:r w:rsidRPr="006A499B">
        <w:rPr>
          <w:rFonts w:ascii="B Lotus" w:hAnsi="B Lotus" w:cs="B Nazanin"/>
          <w:rtl/>
          <w:lang w:val="fa-IR" w:bidi="fa-IR"/>
        </w:rPr>
        <w:t xml:space="preserve"> م</w:t>
      </w:r>
      <w:r w:rsidRPr="006A499B">
        <w:rPr>
          <w:rFonts w:ascii="B Lotus" w:hAnsi="B Lotus" w:cs="B Nazanin" w:hint="cs"/>
          <w:rtl/>
          <w:lang w:val="fa-IR" w:bidi="fa-IR"/>
        </w:rPr>
        <w:t>یلیون</w:t>
      </w:r>
      <w:r w:rsidRPr="006A499B">
        <w:rPr>
          <w:rFonts w:ascii="B Lotus" w:hAnsi="B Lotus" w:cs="B Nazanin"/>
          <w:rtl/>
          <w:lang w:val="fa-IR" w:bidi="fa-IR"/>
        </w:rPr>
        <w:t xml:space="preserve"> ب</w:t>
      </w:r>
      <w:r w:rsidRPr="006A499B">
        <w:rPr>
          <w:rFonts w:ascii="B Lotus" w:hAnsi="B Lotus" w:cs="B Nazanin" w:hint="cs"/>
          <w:rtl/>
          <w:lang w:val="fa-IR" w:bidi="fa-IR"/>
        </w:rPr>
        <w:t>یت</w:t>
      </w:r>
      <w:r w:rsidRPr="006A499B">
        <w:rPr>
          <w:rFonts w:ascii="B Lotus" w:hAnsi="B Lotus" w:cs="B Nazanin"/>
          <w:rtl/>
          <w:lang w:val="fa-IR" w:bidi="fa-IR"/>
        </w:rPr>
        <w:t>) از تصاو</w:t>
      </w:r>
      <w:r w:rsidRPr="006A499B">
        <w:rPr>
          <w:rFonts w:ascii="B Lotus" w:hAnsi="B Lotus" w:cs="B Nazanin" w:hint="cs"/>
          <w:rtl/>
          <w:lang w:val="fa-IR" w:bidi="fa-IR"/>
        </w:rPr>
        <w:t>یر</w:t>
      </w:r>
      <w:r w:rsidRPr="006A499B">
        <w:rPr>
          <w:rFonts w:ascii="B Lotus" w:hAnsi="B Lotus" w:cs="B Nazanin"/>
          <w:rtl/>
          <w:lang w:val="fa-IR" w:bidi="fa-IR"/>
        </w:rPr>
        <w:t xml:space="preserve"> رمزشده خروج</w:t>
      </w:r>
      <w:r w:rsidRPr="006A499B">
        <w:rPr>
          <w:rFonts w:ascii="B Lotus" w:hAnsi="B Lotus" w:cs="B Nazanin" w:hint="cs"/>
          <w:rtl/>
          <w:lang w:val="fa-IR" w:bidi="fa-IR"/>
        </w:rPr>
        <w:t>ی</w:t>
      </w:r>
      <w:r w:rsidRPr="006A499B">
        <w:rPr>
          <w:rFonts w:ascii="B Lotus" w:hAnsi="B Lotus" w:cs="B Nazanin"/>
          <w:rtl/>
          <w:lang w:val="fa-IR" w:bidi="fa-IR"/>
        </w:rPr>
        <w:t xml:space="preserve"> الگور</w:t>
      </w:r>
      <w:r w:rsidRPr="006A499B">
        <w:rPr>
          <w:rFonts w:ascii="B Lotus" w:hAnsi="B Lotus" w:cs="B Nazanin" w:hint="cs"/>
          <w:rtl/>
          <w:lang w:val="fa-IR" w:bidi="fa-IR"/>
        </w:rPr>
        <w:t>یتم</w:t>
      </w:r>
      <w:r w:rsidRPr="006A499B">
        <w:rPr>
          <w:rFonts w:ascii="B Lotus" w:hAnsi="B Lotus" w:cs="B Nazanin"/>
          <w:rtl/>
          <w:lang w:val="fa-IR" w:bidi="fa-IR"/>
        </w:rPr>
        <w:t xml:space="preserve"> در ۴ مجموعه‌داده مرجع (</w:t>
      </w:r>
      <w:r w:rsidRPr="006A499B">
        <w:rPr>
          <w:rFonts w:ascii="B Lotus" w:hAnsi="B Lotus" w:cs="B Nazanin"/>
          <w:lang w:val="fa-IR"/>
        </w:rPr>
        <w:t xml:space="preserve">DRIVE, RITE, BraTS </w:t>
      </w:r>
      <w:r w:rsidRPr="006A499B">
        <w:rPr>
          <w:rFonts w:ascii="B Lotus" w:hAnsi="B Lotus" w:cs="B Nazanin"/>
          <w:rtl/>
          <w:lang w:val="fa-IR" w:bidi="fa-IR"/>
        </w:rPr>
        <w:t>2020</w:t>
      </w:r>
      <w:r w:rsidRPr="006A499B">
        <w:rPr>
          <w:rFonts w:ascii="B Lotus" w:hAnsi="B Lotus" w:cs="B Nazanin"/>
          <w:lang w:val="fa-IR"/>
        </w:rPr>
        <w:t>, COVID-</w:t>
      </w:r>
      <w:r w:rsidRPr="006A499B">
        <w:rPr>
          <w:rFonts w:ascii="B Lotus" w:hAnsi="B Lotus" w:cs="B Nazanin"/>
          <w:rtl/>
          <w:lang w:val="fa-IR" w:bidi="fa-IR"/>
        </w:rPr>
        <w:t xml:space="preserve">19 </w:t>
      </w:r>
      <w:r w:rsidRPr="006A499B">
        <w:rPr>
          <w:rFonts w:ascii="B Lotus" w:hAnsi="B Lotus" w:cs="B Nazanin"/>
          <w:lang w:val="fa-IR"/>
        </w:rPr>
        <w:t>CXR</w:t>
      </w:r>
      <w:r w:rsidRPr="006A499B">
        <w:rPr>
          <w:rFonts w:ascii="B Lotus" w:hAnsi="B Lotus" w:cs="B Nazanin"/>
          <w:rtl/>
          <w:lang w:val="fa-IR" w:bidi="fa-IR"/>
        </w:rPr>
        <w:t>) استخراج شده و تحت آزمون‌ها</w:t>
      </w:r>
      <w:r w:rsidRPr="006A499B">
        <w:rPr>
          <w:rFonts w:ascii="B Lotus" w:hAnsi="B Lotus" w:cs="B Nazanin" w:hint="cs"/>
          <w:rtl/>
          <w:lang w:val="fa-IR" w:bidi="fa-IR"/>
        </w:rPr>
        <w:t>ی</w:t>
      </w:r>
      <w:r w:rsidRPr="006A499B">
        <w:rPr>
          <w:rFonts w:ascii="B Lotus" w:hAnsi="B Lotus" w:cs="B Nazanin"/>
          <w:rtl/>
          <w:lang w:val="fa-IR" w:bidi="fa-IR"/>
        </w:rPr>
        <w:t xml:space="preserve"> ۱۵گانه قرار گرفتند. نتا</w:t>
      </w:r>
      <w:r w:rsidRPr="006A499B">
        <w:rPr>
          <w:rFonts w:ascii="B Lotus" w:hAnsi="B Lotus" w:cs="B Nazanin" w:hint="cs"/>
          <w:rtl/>
          <w:lang w:val="fa-IR" w:bidi="fa-IR"/>
        </w:rPr>
        <w:t>یج</w:t>
      </w:r>
      <w:r w:rsidRPr="006A499B">
        <w:rPr>
          <w:rFonts w:ascii="B Lotus" w:hAnsi="B Lotus" w:cs="B Nazanin"/>
          <w:rtl/>
          <w:lang w:val="fa-IR" w:bidi="fa-IR"/>
        </w:rPr>
        <w:t xml:space="preserve"> کمّ</w:t>
      </w:r>
      <w:r w:rsidRPr="006A499B">
        <w:rPr>
          <w:rFonts w:ascii="B Lotus" w:hAnsi="B Lotus" w:cs="B Nazanin" w:hint="cs"/>
          <w:rtl/>
          <w:lang w:val="fa-IR" w:bidi="fa-IR"/>
        </w:rPr>
        <w:t>ی</w:t>
      </w:r>
      <w:r w:rsidRPr="006A499B">
        <w:rPr>
          <w:rFonts w:ascii="B Lotus" w:hAnsi="B Lotus" w:cs="B Nazanin"/>
          <w:rtl/>
          <w:lang w:val="fa-IR" w:bidi="fa-IR"/>
        </w:rPr>
        <w:t xml:space="preserve"> شب</w:t>
      </w:r>
      <w:r w:rsidRPr="006A499B">
        <w:rPr>
          <w:rFonts w:ascii="B Lotus" w:hAnsi="B Lotus" w:cs="B Nazanin" w:hint="cs"/>
          <w:rtl/>
          <w:lang w:val="fa-IR" w:bidi="fa-IR"/>
        </w:rPr>
        <w:t>ی</w:t>
      </w:r>
      <w:r w:rsidRPr="006A499B">
        <w:rPr>
          <w:rFonts w:ascii="B Lotus" w:hAnsi="B Lotus" w:cs="B Nazanin"/>
          <w:rtl/>
          <w:lang w:val="fa-IR" w:bidi="fa-IR"/>
        </w:rPr>
        <w:t>ه‌ساز</w:t>
      </w:r>
      <w:r w:rsidRPr="006A499B">
        <w:rPr>
          <w:rFonts w:ascii="B Lotus" w:hAnsi="B Lotus" w:cs="B Nazanin" w:hint="cs"/>
          <w:rtl/>
          <w:lang w:val="fa-IR" w:bidi="fa-IR"/>
        </w:rPr>
        <w:t>ی</w:t>
      </w:r>
      <w:r w:rsidRPr="006A499B">
        <w:rPr>
          <w:rFonts w:ascii="B Lotus" w:hAnsi="B Lotus" w:cs="B Nazanin"/>
          <w:rtl/>
          <w:lang w:val="fa-IR" w:bidi="fa-IR"/>
        </w:rPr>
        <w:t xml:space="preserve"> نشان م</w:t>
      </w:r>
      <w:r w:rsidRPr="006A499B">
        <w:rPr>
          <w:rFonts w:ascii="B Lotus" w:hAnsi="B Lotus" w:cs="B Nazanin" w:hint="cs"/>
          <w:rtl/>
          <w:lang w:val="fa-IR" w:bidi="fa-IR"/>
        </w:rPr>
        <w:t>ی‌دهند</w:t>
      </w:r>
      <w:r w:rsidRPr="006A499B">
        <w:rPr>
          <w:rFonts w:ascii="B Lotus" w:hAnsi="B Lotus" w:cs="B Nazanin"/>
          <w:rtl/>
          <w:lang w:val="fa-IR" w:bidi="fa-IR"/>
        </w:rPr>
        <w:t xml:space="preserve"> که مقاد</w:t>
      </w:r>
      <w:r w:rsidRPr="006A499B">
        <w:rPr>
          <w:rFonts w:ascii="B Lotus" w:hAnsi="B Lotus" w:cs="B Nazanin" w:hint="cs"/>
          <w:rtl/>
          <w:lang w:val="fa-IR" w:bidi="fa-IR"/>
        </w:rPr>
        <w:t>یر</w:t>
      </w:r>
      <w:r w:rsidRPr="006A499B">
        <w:rPr>
          <w:rFonts w:ascii="B Lotus" w:hAnsi="B Lotus" w:cs="B Nazanin"/>
          <w:rtl/>
          <w:lang w:val="fa-IR" w:bidi="fa-IR"/>
        </w:rPr>
        <w:t xml:space="preserve"> $</w:t>
      </w:r>
      <w:r w:rsidRPr="006A499B">
        <w:rPr>
          <w:rFonts w:ascii="B Lotus" w:hAnsi="B Lotus" w:cs="B Nazanin"/>
          <w:lang w:val="fa-IR"/>
        </w:rPr>
        <w:t>p\text{-value}</w:t>
      </w:r>
      <w:r w:rsidRPr="006A499B">
        <w:rPr>
          <w:rFonts w:ascii="B Lotus" w:hAnsi="B Lotus" w:cs="B Nazanin"/>
          <w:rtl/>
          <w:lang w:val="fa-IR" w:bidi="fa-IR"/>
        </w:rPr>
        <w:t>$ تمام ۱۵ آزمون در بازه $[0.0125, 0.9850]$ قرار گرفته که به صورت کامل فراتر از آستانه $0.01$ م</w:t>
      </w:r>
      <w:r w:rsidRPr="006A499B">
        <w:rPr>
          <w:rFonts w:ascii="B Lotus" w:hAnsi="B Lotus" w:cs="B Nazanin" w:hint="cs"/>
          <w:rtl/>
          <w:lang w:val="fa-IR" w:bidi="fa-IR"/>
        </w:rPr>
        <w:t>ی‌باشد</w:t>
      </w:r>
      <w:r w:rsidRPr="006A499B">
        <w:rPr>
          <w:rFonts w:ascii="B Lotus" w:hAnsi="B Lotus" w:cs="B Nazanin"/>
          <w:rtl/>
          <w:lang w:val="fa-IR" w:bidi="fa-IR"/>
        </w:rPr>
        <w:t>. همچن</w:t>
      </w:r>
      <w:r w:rsidRPr="006A499B">
        <w:rPr>
          <w:rFonts w:ascii="B Lotus" w:hAnsi="B Lotus" w:cs="B Nazanin" w:hint="cs"/>
          <w:rtl/>
          <w:lang w:val="fa-IR" w:bidi="fa-IR"/>
        </w:rPr>
        <w:t>ین</w:t>
      </w:r>
      <w:r w:rsidRPr="006A499B">
        <w:rPr>
          <w:rFonts w:ascii="B Lotus" w:hAnsi="B Lotus" w:cs="B Nazanin"/>
          <w:rtl/>
          <w:lang w:val="fa-IR" w:bidi="fa-IR"/>
        </w:rPr>
        <w:t xml:space="preserve"> نرخ قبول</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Pass Rate / Proportion</w:t>
      </w:r>
      <w:r w:rsidRPr="006A499B">
        <w:rPr>
          <w:rFonts w:ascii="B Lotus" w:hAnsi="B Lotus" w:cs="B Nazanin"/>
          <w:rtl/>
          <w:lang w:val="fa-IR" w:bidi="fa-IR"/>
        </w:rPr>
        <w:t>) توال</w:t>
      </w:r>
      <w:r w:rsidRPr="006A499B">
        <w:rPr>
          <w:rFonts w:ascii="B Lotus" w:hAnsi="B Lotus" w:cs="B Nazanin" w:hint="cs"/>
          <w:rtl/>
          <w:lang w:val="fa-IR" w:bidi="fa-IR"/>
        </w:rPr>
        <w:t>ی‌ها</w:t>
      </w:r>
      <w:r w:rsidRPr="006A499B">
        <w:rPr>
          <w:rFonts w:ascii="B Lotus" w:hAnsi="B Lotus" w:cs="B Nazanin"/>
          <w:rtl/>
          <w:lang w:val="fa-IR" w:bidi="fa-IR"/>
        </w:rPr>
        <w:t xml:space="preserve"> در تمام آزمون‌ها ب</w:t>
      </w:r>
      <w:r w:rsidRPr="006A499B">
        <w:rPr>
          <w:rFonts w:ascii="B Lotus" w:hAnsi="B Lotus" w:cs="B Nazanin" w:hint="cs"/>
          <w:rtl/>
          <w:lang w:val="fa-IR" w:bidi="fa-IR"/>
        </w:rPr>
        <w:t>ین</w:t>
      </w:r>
      <w:r w:rsidRPr="006A499B">
        <w:rPr>
          <w:rFonts w:ascii="B Lotus" w:hAnsi="B Lotus" w:cs="B Nazanin"/>
          <w:rtl/>
          <w:lang w:val="fa-IR" w:bidi="fa-IR"/>
        </w:rPr>
        <w:t xml:space="preserve"> ۹۸</w:t>
      </w:r>
      <w:r w:rsidRPr="006A499B">
        <w:rPr>
          <w:rFonts w:cs="Times New Roman" w:hint="cs"/>
          <w:rtl/>
          <w:lang w:val="fa-IR" w:bidi="fa-IR"/>
        </w:rPr>
        <w:t>٪</w:t>
      </w:r>
      <w:r w:rsidRPr="006A499B">
        <w:rPr>
          <w:rFonts w:ascii="B Lotus" w:hAnsi="B Lotus" w:cs="B Nazanin"/>
          <w:rtl/>
          <w:lang w:val="fa-IR" w:bidi="fa-IR"/>
        </w:rPr>
        <w:t xml:space="preserve"> </w:t>
      </w:r>
      <w:r w:rsidRPr="006A499B">
        <w:rPr>
          <w:rFonts w:ascii="B Lotus" w:hAnsi="B Lotus" w:cs="B Nazanin" w:hint="cs"/>
          <w:rtl/>
          <w:lang w:val="fa-IR" w:bidi="fa-IR"/>
        </w:rPr>
        <w:t>تا</w:t>
      </w:r>
      <w:r w:rsidRPr="006A499B">
        <w:rPr>
          <w:rFonts w:ascii="B Lotus" w:hAnsi="B Lotus" w:cs="B Nazanin"/>
          <w:rtl/>
          <w:lang w:val="fa-IR" w:bidi="fa-IR"/>
        </w:rPr>
        <w:t xml:space="preserve"> </w:t>
      </w:r>
      <w:r w:rsidRPr="006A499B">
        <w:rPr>
          <w:rFonts w:ascii="B Lotus" w:hAnsi="B Lotus" w:cs="B Nazanin" w:hint="cs"/>
          <w:rtl/>
          <w:lang w:val="fa-IR" w:bidi="fa-IR"/>
        </w:rPr>
        <w:t>۱۰۰</w:t>
      </w:r>
      <w:r w:rsidRPr="006A499B">
        <w:rPr>
          <w:rFonts w:cs="Times New Roman" w:hint="cs"/>
          <w:rtl/>
          <w:lang w:val="fa-IR" w:bidi="fa-IR"/>
        </w:rPr>
        <w:t>٪</w:t>
      </w:r>
      <w:r w:rsidRPr="006A499B">
        <w:rPr>
          <w:rFonts w:ascii="B Lotus" w:hAnsi="B Lotus" w:cs="B Nazanin"/>
          <w:rtl/>
          <w:lang w:val="fa-IR" w:bidi="fa-IR"/>
        </w:rPr>
        <w:t xml:space="preserve"> </w:t>
      </w:r>
      <w:r w:rsidRPr="006A499B">
        <w:rPr>
          <w:rFonts w:ascii="B Lotus" w:hAnsi="B Lotus" w:cs="B Nazanin" w:hint="cs"/>
          <w:rtl/>
          <w:lang w:val="fa-IR" w:bidi="fa-IR"/>
        </w:rPr>
        <w:t>ثبت</w:t>
      </w:r>
      <w:r w:rsidRPr="006A499B">
        <w:rPr>
          <w:rFonts w:ascii="B Lotus" w:hAnsi="B Lotus" w:cs="B Nazanin"/>
          <w:rtl/>
          <w:lang w:val="fa-IR" w:bidi="fa-IR"/>
        </w:rPr>
        <w:t xml:space="preserve"> </w:t>
      </w:r>
      <w:r w:rsidRPr="006A499B">
        <w:rPr>
          <w:rFonts w:ascii="B Lotus" w:hAnsi="B Lotus" w:cs="B Nazanin" w:hint="cs"/>
          <w:rtl/>
          <w:lang w:val="fa-IR" w:bidi="fa-IR"/>
        </w:rPr>
        <w:t>گردیده</w:t>
      </w:r>
      <w:r w:rsidRPr="006A499B">
        <w:rPr>
          <w:rFonts w:ascii="B Lotus" w:hAnsi="B Lotus" w:cs="B Nazanin"/>
          <w:rtl/>
          <w:lang w:val="fa-IR" w:bidi="fa-IR"/>
        </w:rPr>
        <w:t xml:space="preserve"> است که فراتر از آستانه $96.0\%$ استاندارد </w:t>
      </w:r>
      <w:r w:rsidRPr="006A499B">
        <w:rPr>
          <w:rFonts w:ascii="B Lotus" w:hAnsi="B Lotus" w:cs="B Nazanin"/>
          <w:lang w:val="fa-IR"/>
        </w:rPr>
        <w:t>NIST</w:t>
      </w:r>
      <w:r w:rsidRPr="006A499B">
        <w:rPr>
          <w:rFonts w:ascii="B Lotus" w:hAnsi="B Lotus" w:cs="B Nazanin"/>
          <w:rtl/>
          <w:lang w:val="fa-IR" w:bidi="fa-IR"/>
        </w:rPr>
        <w:t xml:space="preserve"> قرار دارد [5, 8, 11].</w:t>
      </w:r>
    </w:p>
    <w:p w14:paraId="5CDC1B79" w14:textId="77777777" w:rsidR="006A499B" w:rsidRPr="006A499B" w:rsidRDefault="006A499B" w:rsidP="006A499B">
      <w:pPr>
        <w:bidi/>
        <w:jc w:val="both"/>
        <w:rPr>
          <w:rFonts w:ascii="B Lotus" w:hAnsi="B Lotus" w:cs="B Nazanin"/>
          <w:lang w:val="fa-IR"/>
        </w:rPr>
      </w:pPr>
    </w:p>
    <w:p w14:paraId="0316D42B"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جدول</w:t>
      </w:r>
      <w:r w:rsidRPr="006A499B">
        <w:rPr>
          <w:rFonts w:ascii="B Lotus" w:hAnsi="B Lotus" w:cs="B Nazanin"/>
          <w:rtl/>
          <w:lang w:val="fa-IR" w:bidi="fa-IR"/>
        </w:rPr>
        <w:t xml:space="preserve"> و نمودار نتا</w:t>
      </w:r>
      <w:r w:rsidRPr="006A499B">
        <w:rPr>
          <w:rFonts w:ascii="B Lotus" w:hAnsi="B Lotus" w:cs="B Nazanin" w:hint="cs"/>
          <w:rtl/>
          <w:lang w:val="fa-IR" w:bidi="fa-IR"/>
        </w:rPr>
        <w:t>یج</w:t>
      </w:r>
      <w:r w:rsidRPr="006A499B">
        <w:rPr>
          <w:rFonts w:ascii="B Lotus" w:hAnsi="B Lotus" w:cs="B Nazanin"/>
          <w:rtl/>
          <w:lang w:val="fa-IR" w:bidi="fa-IR"/>
        </w:rPr>
        <w:t xml:space="preserve"> آزمون‌ها</w:t>
      </w:r>
      <w:r w:rsidRPr="006A499B">
        <w:rPr>
          <w:rFonts w:ascii="B Lotus" w:hAnsi="B Lotus" w:cs="B Nazanin" w:hint="cs"/>
          <w:rtl/>
          <w:lang w:val="fa-IR" w:bidi="fa-IR"/>
        </w:rPr>
        <w:t>ی</w:t>
      </w:r>
      <w:r w:rsidRPr="006A499B">
        <w:rPr>
          <w:rFonts w:ascii="B Lotus" w:hAnsi="B Lotus" w:cs="B Nazanin"/>
          <w:rtl/>
          <w:lang w:val="fa-IR" w:bidi="fa-IR"/>
        </w:rPr>
        <w:t xml:space="preserve"> ۱۵گانه تصادف</w:t>
      </w:r>
      <w:r w:rsidRPr="006A499B">
        <w:rPr>
          <w:rFonts w:ascii="B Lotus" w:hAnsi="B Lotus" w:cs="B Nazanin" w:hint="cs"/>
          <w:rtl/>
          <w:lang w:val="fa-IR" w:bidi="fa-IR"/>
        </w:rPr>
        <w:t>ی‌سازی</w:t>
      </w:r>
      <w:r w:rsidRPr="006A499B">
        <w:rPr>
          <w:rFonts w:ascii="B Lotus" w:hAnsi="B Lotus" w:cs="B Nazanin"/>
          <w:rtl/>
          <w:lang w:val="fa-IR" w:bidi="fa-IR"/>
        </w:rPr>
        <w:t xml:space="preserve"> استاندارد </w:t>
      </w:r>
      <w:r w:rsidRPr="006A499B">
        <w:rPr>
          <w:rFonts w:ascii="B Lotus" w:hAnsi="B Lotus" w:cs="B Nazanin"/>
          <w:lang w:val="fa-IR"/>
        </w:rPr>
        <w:t>NIST SP</w:t>
      </w:r>
      <w:r w:rsidRPr="006A499B">
        <w:rPr>
          <w:rFonts w:ascii="B Lotus" w:hAnsi="B Lotus" w:cs="B Nazanin"/>
          <w:rtl/>
          <w:lang w:val="fa-IR" w:bidi="fa-IR"/>
        </w:rPr>
        <w:t>800-22 در شکل ۴-۷ نشان داده شده است.</w:t>
      </w:r>
    </w:p>
    <w:p w14:paraId="1DD6159E" w14:textId="77777777" w:rsidR="006A499B" w:rsidRPr="006A499B" w:rsidRDefault="006A499B" w:rsidP="006A499B">
      <w:pPr>
        <w:bidi/>
        <w:jc w:val="both"/>
        <w:rPr>
          <w:rFonts w:ascii="B Lotus" w:hAnsi="B Lotus" w:cs="B Nazanin"/>
          <w:lang w:val="fa-IR"/>
        </w:rPr>
      </w:pPr>
    </w:p>
    <w:p w14:paraId="33A45E81" w14:textId="39081762" w:rsidR="009C52AA" w:rsidRPr="00F244C1" w:rsidRDefault="006A499B" w:rsidP="006A499B">
      <w:pPr>
        <w:bidi/>
        <w:jc w:val="both"/>
        <w:rPr>
          <w:rFonts w:ascii="B Lotus" w:hAnsi="B Lotus" w:cs="B Nazanin"/>
          <w:lang w:val="fa-IR" w:bidi="fa-IR"/>
        </w:rPr>
      </w:pPr>
      <w:r w:rsidRPr="006A499B">
        <w:rPr>
          <w:rFonts w:ascii="B Lotus" w:hAnsi="B Lotus" w:cs="B Nazanin"/>
          <w:rtl/>
          <w:lang w:val="fa-IR" w:bidi="fa-IR"/>
        </w:rPr>
        <w:t>[شکل ۴-۷: جدول نتا</w:t>
      </w:r>
      <w:r w:rsidRPr="006A499B">
        <w:rPr>
          <w:rFonts w:ascii="B Lotus" w:hAnsi="B Lotus" w:cs="B Nazanin" w:hint="cs"/>
          <w:rtl/>
          <w:lang w:val="fa-IR" w:bidi="fa-IR"/>
        </w:rPr>
        <w:t>یج</w:t>
      </w:r>
      <w:r w:rsidRPr="006A499B">
        <w:rPr>
          <w:rFonts w:ascii="B Lotus" w:hAnsi="B Lotus" w:cs="B Nazanin"/>
          <w:rtl/>
          <w:lang w:val="fa-IR" w:bidi="fa-IR"/>
        </w:rPr>
        <w:t xml:space="preserve"> آزمون‌ها</w:t>
      </w:r>
      <w:r w:rsidRPr="006A499B">
        <w:rPr>
          <w:rFonts w:ascii="B Lotus" w:hAnsi="B Lotus" w:cs="B Nazanin" w:hint="cs"/>
          <w:rtl/>
          <w:lang w:val="fa-IR" w:bidi="fa-IR"/>
        </w:rPr>
        <w:t>ی</w:t>
      </w:r>
      <w:r w:rsidRPr="006A499B">
        <w:rPr>
          <w:rFonts w:ascii="B Lotus" w:hAnsi="B Lotus" w:cs="B Nazanin"/>
          <w:rtl/>
          <w:lang w:val="fa-IR" w:bidi="fa-IR"/>
        </w:rPr>
        <w:t xml:space="preserve"> ۱۵گانه تصادف</w:t>
      </w:r>
      <w:r w:rsidRPr="006A499B">
        <w:rPr>
          <w:rFonts w:ascii="B Lotus" w:hAnsi="B Lotus" w:cs="B Nazanin" w:hint="cs"/>
          <w:rtl/>
          <w:lang w:val="fa-IR" w:bidi="fa-IR"/>
        </w:rPr>
        <w:t>ی‌سازی</w:t>
      </w:r>
      <w:r w:rsidRPr="006A499B">
        <w:rPr>
          <w:rFonts w:ascii="B Lotus" w:hAnsi="B Lotus" w:cs="B Nazanin"/>
          <w:rtl/>
          <w:lang w:val="fa-IR" w:bidi="fa-IR"/>
        </w:rPr>
        <w:t xml:space="preserve"> استاندارد </w:t>
      </w:r>
      <w:r w:rsidRPr="006A499B">
        <w:rPr>
          <w:rFonts w:ascii="B Lotus" w:hAnsi="B Lotus" w:cs="B Nazanin"/>
          <w:lang w:val="fa-IR"/>
        </w:rPr>
        <w:t>NIST SP</w:t>
      </w:r>
      <w:r w:rsidRPr="006A499B">
        <w:rPr>
          <w:rFonts w:ascii="B Lotus" w:hAnsi="B Lotus" w:cs="B Nazanin"/>
          <w:rtl/>
          <w:lang w:val="fa-IR" w:bidi="fa-IR"/>
        </w:rPr>
        <w:t xml:space="preserve">800-22 </w:t>
      </w:r>
      <w:r w:rsidRPr="006A499B">
        <w:rPr>
          <w:rFonts w:ascii="B Lotus" w:hAnsi="B Lotus" w:cs="B Nazanin"/>
          <w:lang w:val="fa-IR"/>
        </w:rPr>
        <w:t>- chapter</w:t>
      </w:r>
      <w:r w:rsidRPr="006A499B">
        <w:rPr>
          <w:rFonts w:ascii="B Lotus" w:hAnsi="B Lotus" w:cs="B Nazanin"/>
          <w:rtl/>
          <w:lang w:val="fa-IR" w:bidi="fa-IR"/>
        </w:rPr>
        <w:t>4</w:t>
      </w:r>
      <w:r w:rsidRPr="006A499B">
        <w:rPr>
          <w:rFonts w:ascii="B Lotus" w:hAnsi="B Lotus" w:cs="B Nazanin"/>
          <w:lang w:val="fa-IR"/>
        </w:rPr>
        <w:t>_nist_table.png</w:t>
      </w:r>
      <w:r w:rsidRPr="006A499B">
        <w:rPr>
          <w:rFonts w:ascii="B Lotus" w:hAnsi="B Lotus" w:cs="B Nazanin"/>
          <w:rtl/>
          <w:lang w:val="fa-IR" w:bidi="fa-IR"/>
        </w:rPr>
        <w:t>]</w:t>
      </w:r>
    </w:p>
    <w:p w14:paraId="43CA499D" w14:textId="77777777" w:rsidR="009C52AA" w:rsidRPr="00F244C1" w:rsidRDefault="009C52AA" w:rsidP="00F244C1">
      <w:pPr>
        <w:bidi/>
        <w:jc w:val="both"/>
        <w:rPr>
          <w:rFonts w:ascii="B Lotus" w:hAnsi="B Lotus" w:cs="B Nazanin"/>
          <w:lang w:val="fa-IR" w:bidi="fa-IR"/>
        </w:rPr>
      </w:pPr>
    </w:p>
    <w:p w14:paraId="3389E3D6"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۴-۱۰. تحل</w:t>
      </w:r>
      <w:r w:rsidRPr="006A499B">
        <w:rPr>
          <w:rFonts w:ascii="B Lotus" w:hAnsi="B Lotus" w:cs="B Nazanin" w:hint="cs"/>
          <w:rtl/>
          <w:lang w:val="fa-IR" w:bidi="fa-IR"/>
        </w:rPr>
        <w:t>یل</w:t>
      </w:r>
      <w:r w:rsidRPr="006A499B">
        <w:rPr>
          <w:rFonts w:ascii="B Lotus" w:hAnsi="B Lotus" w:cs="B Nazanin"/>
          <w:rtl/>
          <w:lang w:val="fa-IR" w:bidi="fa-IR"/>
        </w:rPr>
        <w:t xml:space="preserve"> مقا</w:t>
      </w:r>
      <w:r w:rsidRPr="006A499B">
        <w:rPr>
          <w:rFonts w:ascii="B Lotus" w:hAnsi="B Lotus" w:cs="B Nazanin" w:hint="cs"/>
          <w:rtl/>
          <w:lang w:val="fa-IR" w:bidi="fa-IR"/>
        </w:rPr>
        <w:t>یسه‌ای</w:t>
      </w:r>
      <w:r w:rsidRPr="006A499B">
        <w:rPr>
          <w:rFonts w:ascii="B Lotus" w:hAnsi="B Lotus" w:cs="B Nazanin"/>
          <w:rtl/>
          <w:lang w:val="fa-IR" w:bidi="fa-IR"/>
        </w:rPr>
        <w:t xml:space="preserve"> با ۱۰ مقاله مرجع و سنجش کارا</w:t>
      </w:r>
      <w:r w:rsidRPr="006A499B">
        <w:rPr>
          <w:rFonts w:ascii="B Lotus" w:hAnsi="B Lotus" w:cs="B Nazanin" w:hint="cs"/>
          <w:rtl/>
          <w:lang w:val="fa-IR" w:bidi="fa-IR"/>
        </w:rPr>
        <w:t>یی</w:t>
      </w:r>
      <w:r w:rsidRPr="006A499B">
        <w:rPr>
          <w:rFonts w:ascii="B Lotus" w:hAnsi="B Lotus" w:cs="B Nazanin"/>
          <w:rtl/>
          <w:lang w:val="fa-IR" w:bidi="fa-IR"/>
        </w:rPr>
        <w:t xml:space="preserve"> زمان‌واقع</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Comparative Analysis &amp; Real-Time Performance</w:t>
      </w:r>
      <w:r w:rsidRPr="006A499B">
        <w:rPr>
          <w:rFonts w:ascii="B Lotus" w:hAnsi="B Lotus" w:cs="B Nazanin"/>
          <w:rtl/>
          <w:lang w:val="fa-IR" w:bidi="fa-IR"/>
        </w:rPr>
        <w:t>)</w:t>
      </w:r>
    </w:p>
    <w:p w14:paraId="4BF661AF" w14:textId="77777777" w:rsidR="006A499B" w:rsidRPr="006A499B" w:rsidRDefault="006A499B" w:rsidP="006A499B">
      <w:pPr>
        <w:bidi/>
        <w:jc w:val="both"/>
        <w:rPr>
          <w:rFonts w:ascii="B Lotus" w:hAnsi="B Lotus" w:cs="B Nazanin"/>
          <w:lang w:val="fa-IR"/>
        </w:rPr>
      </w:pPr>
    </w:p>
    <w:p w14:paraId="460E415A"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ارزیابی</w:t>
      </w:r>
      <w:r w:rsidRPr="006A499B">
        <w:rPr>
          <w:rFonts w:ascii="B Lotus" w:hAnsi="B Lotus" w:cs="B Nazanin"/>
          <w:rtl/>
          <w:lang w:val="fa-IR" w:bidi="fa-IR"/>
        </w:rPr>
        <w:t xml:space="preserve"> انتقاد</w:t>
      </w:r>
      <w:r w:rsidRPr="006A499B">
        <w:rPr>
          <w:rFonts w:ascii="B Lotus" w:hAnsi="B Lotus" w:cs="B Nazanin" w:hint="cs"/>
          <w:rtl/>
          <w:lang w:val="fa-IR" w:bidi="fa-IR"/>
        </w:rPr>
        <w:t>ی</w:t>
      </w:r>
      <w:r w:rsidRPr="006A499B">
        <w:rPr>
          <w:rFonts w:ascii="B Lotus" w:hAnsi="B Lotus" w:cs="B Nazanin"/>
          <w:rtl/>
          <w:lang w:val="fa-IR" w:bidi="fa-IR"/>
        </w:rPr>
        <w:t xml:space="preserve"> و تحل</w:t>
      </w:r>
      <w:r w:rsidRPr="006A499B">
        <w:rPr>
          <w:rFonts w:ascii="B Lotus" w:hAnsi="B Lotus" w:cs="B Nazanin" w:hint="cs"/>
          <w:rtl/>
          <w:lang w:val="fa-IR" w:bidi="fa-IR"/>
        </w:rPr>
        <w:t>یل</w:t>
      </w:r>
      <w:r w:rsidRPr="006A499B">
        <w:rPr>
          <w:rFonts w:ascii="B Lotus" w:hAnsi="B Lotus" w:cs="B Nazanin"/>
          <w:rtl/>
          <w:lang w:val="fa-IR" w:bidi="fa-IR"/>
        </w:rPr>
        <w:t xml:space="preserve"> مقا</w:t>
      </w:r>
      <w:r w:rsidRPr="006A499B">
        <w:rPr>
          <w:rFonts w:ascii="B Lotus" w:hAnsi="B Lotus" w:cs="B Nazanin" w:hint="cs"/>
          <w:rtl/>
          <w:lang w:val="fa-IR" w:bidi="fa-IR"/>
        </w:rPr>
        <w:t>یسه‌ای</w:t>
      </w:r>
      <w:r w:rsidRPr="006A499B">
        <w:rPr>
          <w:rFonts w:ascii="B Lotus" w:hAnsi="B Lotus" w:cs="B Nazanin"/>
          <w:rtl/>
          <w:lang w:val="fa-IR" w:bidi="fa-IR"/>
        </w:rPr>
        <w:t xml:space="preserve"> عملکرد چارچوب‌ها</w:t>
      </w:r>
      <w:r w:rsidRPr="006A499B">
        <w:rPr>
          <w:rFonts w:ascii="B Lotus" w:hAnsi="B Lotus" w:cs="B Nazanin" w:hint="cs"/>
          <w:rtl/>
          <w:lang w:val="fa-IR" w:bidi="fa-IR"/>
        </w:rPr>
        <w:t>ی</w:t>
      </w:r>
      <w:r w:rsidRPr="006A499B">
        <w:rPr>
          <w:rFonts w:ascii="B Lotus" w:hAnsi="B Lotus" w:cs="B Nazanin"/>
          <w:rtl/>
          <w:lang w:val="fa-IR" w:bidi="fa-IR"/>
        </w:rPr>
        <w:t xml:space="preserve"> امن</w:t>
      </w:r>
      <w:r w:rsidRPr="006A499B">
        <w:rPr>
          <w:rFonts w:ascii="B Lotus" w:hAnsi="B Lotus" w:cs="B Nazanin" w:hint="cs"/>
          <w:rtl/>
          <w:lang w:val="fa-IR" w:bidi="fa-IR"/>
        </w:rPr>
        <w:t>یتی</w:t>
      </w:r>
      <w:r w:rsidRPr="006A499B">
        <w:rPr>
          <w:rFonts w:ascii="B Lotus" w:hAnsi="B Lotus" w:cs="B Nazanin"/>
          <w:rtl/>
          <w:lang w:val="fa-IR" w:bidi="fa-IR"/>
        </w:rPr>
        <w:t xml:space="preserve"> پ</w:t>
      </w:r>
      <w:r w:rsidRPr="006A499B">
        <w:rPr>
          <w:rFonts w:ascii="B Lotus" w:hAnsi="B Lotus" w:cs="B Nazanin" w:hint="cs"/>
          <w:rtl/>
          <w:lang w:val="fa-IR" w:bidi="fa-IR"/>
        </w:rPr>
        <w:t>یشنهادی</w:t>
      </w:r>
      <w:r w:rsidRPr="006A499B">
        <w:rPr>
          <w:rFonts w:ascii="B Lotus" w:hAnsi="B Lotus" w:cs="B Nazanin"/>
          <w:rtl/>
          <w:lang w:val="fa-IR" w:bidi="fa-IR"/>
        </w:rPr>
        <w:t xml:space="preserve"> در برابر آخر</w:t>
      </w:r>
      <w:r w:rsidRPr="006A499B">
        <w:rPr>
          <w:rFonts w:ascii="B Lotus" w:hAnsi="B Lotus" w:cs="B Nazanin" w:hint="cs"/>
          <w:rtl/>
          <w:lang w:val="fa-IR" w:bidi="fa-IR"/>
        </w:rPr>
        <w:t>ین</w:t>
      </w:r>
      <w:r w:rsidRPr="006A499B">
        <w:rPr>
          <w:rFonts w:ascii="B Lotus" w:hAnsi="B Lotus" w:cs="B Nazanin"/>
          <w:rtl/>
          <w:lang w:val="fa-IR" w:bidi="fa-IR"/>
        </w:rPr>
        <w:t xml:space="preserve"> دستاوردها</w:t>
      </w:r>
      <w:r w:rsidRPr="006A499B">
        <w:rPr>
          <w:rFonts w:ascii="B Lotus" w:hAnsi="B Lotus" w:cs="B Nazanin" w:hint="cs"/>
          <w:rtl/>
          <w:lang w:val="fa-IR" w:bidi="fa-IR"/>
        </w:rPr>
        <w:t>ی</w:t>
      </w:r>
      <w:r w:rsidRPr="006A499B">
        <w:rPr>
          <w:rFonts w:ascii="B Lotus" w:hAnsi="B Lotus" w:cs="B Nazanin"/>
          <w:rtl/>
          <w:lang w:val="fa-IR" w:bidi="fa-IR"/>
        </w:rPr>
        <w:t xml:space="preserve"> علم</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State-of-the-Art</w:t>
      </w:r>
      <w:r w:rsidRPr="006A499B">
        <w:rPr>
          <w:rFonts w:ascii="B Lotus" w:hAnsi="B Lotus" w:cs="B Nazanin"/>
          <w:rtl/>
          <w:lang w:val="fa-IR" w:bidi="fa-IR"/>
        </w:rPr>
        <w:t>)، شرط لازم جهت اثبات نوآور</w:t>
      </w:r>
      <w:r w:rsidRPr="006A499B">
        <w:rPr>
          <w:rFonts w:ascii="B Lotus" w:hAnsi="B Lotus" w:cs="B Nazanin" w:hint="cs"/>
          <w:rtl/>
          <w:lang w:val="fa-IR" w:bidi="fa-IR"/>
        </w:rPr>
        <w:t>ی،</w:t>
      </w:r>
      <w:r w:rsidRPr="006A499B">
        <w:rPr>
          <w:rFonts w:ascii="B Lotus" w:hAnsi="B Lotus" w:cs="B Nazanin"/>
          <w:rtl/>
          <w:lang w:val="fa-IR" w:bidi="fa-IR"/>
        </w:rPr>
        <w:t xml:space="preserve"> برتر</w:t>
      </w:r>
      <w:r w:rsidRPr="006A499B">
        <w:rPr>
          <w:rFonts w:ascii="B Lotus" w:hAnsi="B Lotus" w:cs="B Nazanin" w:hint="cs"/>
          <w:rtl/>
          <w:lang w:val="fa-IR" w:bidi="fa-IR"/>
        </w:rPr>
        <w:t>ی</w:t>
      </w:r>
      <w:r w:rsidRPr="006A499B">
        <w:rPr>
          <w:rFonts w:ascii="B Lotus" w:hAnsi="B Lotus" w:cs="B Nazanin"/>
          <w:rtl/>
          <w:lang w:val="fa-IR" w:bidi="fa-IR"/>
        </w:rPr>
        <w:t xml:space="preserve"> عمل</w:t>
      </w:r>
      <w:r w:rsidRPr="006A499B">
        <w:rPr>
          <w:rFonts w:ascii="B Lotus" w:hAnsi="B Lotus" w:cs="B Nazanin" w:hint="cs"/>
          <w:rtl/>
          <w:lang w:val="fa-IR" w:bidi="fa-IR"/>
        </w:rPr>
        <w:t>یاتی</w:t>
      </w:r>
      <w:r w:rsidRPr="006A499B">
        <w:rPr>
          <w:rFonts w:ascii="B Lotus" w:hAnsi="B Lotus" w:cs="B Nazanin"/>
          <w:rtl/>
          <w:lang w:val="fa-IR" w:bidi="fa-IR"/>
        </w:rPr>
        <w:t xml:space="preserve"> و اعتبار روش‌شناخت</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rtl/>
          <w:lang w:val="fa-IR" w:bidi="fa-IR"/>
        </w:rPr>
        <w:lastRenderedPageBreak/>
        <w:t>پا</w:t>
      </w:r>
      <w:r w:rsidRPr="006A499B">
        <w:rPr>
          <w:rFonts w:ascii="B Lotus" w:hAnsi="B Lotus" w:cs="B Nazanin" w:hint="cs"/>
          <w:rtl/>
          <w:lang w:val="fa-IR" w:bidi="fa-IR"/>
        </w:rPr>
        <w:t>یان‌نامه</w:t>
      </w:r>
      <w:r w:rsidRPr="006A499B">
        <w:rPr>
          <w:rFonts w:ascii="B Lotus" w:hAnsi="B Lotus" w:cs="B Nazanin"/>
          <w:rtl/>
          <w:lang w:val="fa-IR" w:bidi="fa-IR"/>
        </w:rPr>
        <w:t xml:space="preserve"> در جلسات دفاع دانشگاه</w:t>
      </w:r>
      <w:r w:rsidRPr="006A499B">
        <w:rPr>
          <w:rFonts w:ascii="B Lotus" w:hAnsi="B Lotus" w:cs="B Nazanin" w:hint="cs"/>
          <w:rtl/>
          <w:lang w:val="fa-IR" w:bidi="fa-IR"/>
        </w:rPr>
        <w:t>ی</w:t>
      </w:r>
      <w:r w:rsidRPr="006A499B">
        <w:rPr>
          <w:rFonts w:ascii="B Lotus" w:hAnsi="B Lotus" w:cs="B Nazanin"/>
          <w:rtl/>
          <w:lang w:val="fa-IR" w:bidi="fa-IR"/>
        </w:rPr>
        <w:t xml:space="preserve"> به شمار م</w:t>
      </w:r>
      <w:r w:rsidRPr="006A499B">
        <w:rPr>
          <w:rFonts w:ascii="B Lotus" w:hAnsi="B Lotus" w:cs="B Nazanin" w:hint="cs"/>
          <w:rtl/>
          <w:lang w:val="fa-IR" w:bidi="fa-IR"/>
        </w:rPr>
        <w:t>ی‌رود</w:t>
      </w:r>
      <w:r w:rsidRPr="006A499B">
        <w:rPr>
          <w:rFonts w:ascii="B Lotus" w:hAnsi="B Lotus" w:cs="B Nazanin"/>
          <w:rtl/>
          <w:lang w:val="fa-IR" w:bidi="fa-IR"/>
        </w:rPr>
        <w:t>. بس</w:t>
      </w:r>
      <w:r w:rsidRPr="006A499B">
        <w:rPr>
          <w:rFonts w:ascii="B Lotus" w:hAnsi="B Lotus" w:cs="B Nazanin" w:hint="cs"/>
          <w:rtl/>
          <w:lang w:val="fa-IR" w:bidi="fa-IR"/>
        </w:rPr>
        <w:t>یاری</w:t>
      </w:r>
      <w:r w:rsidRPr="006A499B">
        <w:rPr>
          <w:rFonts w:ascii="B Lotus" w:hAnsi="B Lotus" w:cs="B Nazanin"/>
          <w:rtl/>
          <w:lang w:val="fa-IR" w:bidi="fa-IR"/>
        </w:rPr>
        <w:t xml:space="preserve"> از روش‌ها</w:t>
      </w:r>
      <w:r w:rsidRPr="006A499B">
        <w:rPr>
          <w:rFonts w:ascii="B Lotus" w:hAnsi="B Lotus" w:cs="B Nazanin" w:hint="cs"/>
          <w:rtl/>
          <w:lang w:val="fa-IR" w:bidi="fa-IR"/>
        </w:rPr>
        <w:t>ی</w:t>
      </w:r>
      <w:r w:rsidRPr="006A499B">
        <w:rPr>
          <w:rFonts w:ascii="B Lotus" w:hAnsi="B Lotus" w:cs="B Nazanin"/>
          <w:rtl/>
          <w:lang w:val="fa-IR" w:bidi="fa-IR"/>
        </w:rPr>
        <w:t xml:space="preserve"> رمزشناس</w:t>
      </w:r>
      <w:r w:rsidRPr="006A499B">
        <w:rPr>
          <w:rFonts w:ascii="B Lotus" w:hAnsi="B Lotus" w:cs="B Nazanin" w:hint="cs"/>
          <w:rtl/>
          <w:lang w:val="fa-IR" w:bidi="fa-IR"/>
        </w:rPr>
        <w:t>ی</w:t>
      </w:r>
      <w:r w:rsidRPr="006A499B">
        <w:rPr>
          <w:rFonts w:ascii="B Lotus" w:hAnsi="B Lotus" w:cs="B Nazanin"/>
          <w:rtl/>
          <w:lang w:val="fa-IR" w:bidi="fa-IR"/>
        </w:rPr>
        <w:t xml:space="preserve"> موجود در ادب</w:t>
      </w:r>
      <w:r w:rsidRPr="006A499B">
        <w:rPr>
          <w:rFonts w:ascii="B Lotus" w:hAnsi="B Lotus" w:cs="B Nazanin" w:hint="cs"/>
          <w:rtl/>
          <w:lang w:val="fa-IR" w:bidi="fa-IR"/>
        </w:rPr>
        <w:t>یات</w:t>
      </w:r>
      <w:r w:rsidRPr="006A499B">
        <w:rPr>
          <w:rFonts w:ascii="B Lotus" w:hAnsi="B Lotus" w:cs="B Nazanin"/>
          <w:rtl/>
          <w:lang w:val="fa-IR" w:bidi="fa-IR"/>
        </w:rPr>
        <w:t xml:space="preserve"> تحق</w:t>
      </w:r>
      <w:r w:rsidRPr="006A499B">
        <w:rPr>
          <w:rFonts w:ascii="B Lotus" w:hAnsi="B Lotus" w:cs="B Nazanin" w:hint="cs"/>
          <w:rtl/>
          <w:lang w:val="fa-IR" w:bidi="fa-IR"/>
        </w:rPr>
        <w:t>یق،</w:t>
      </w:r>
      <w:r w:rsidRPr="006A499B">
        <w:rPr>
          <w:rFonts w:ascii="B Lotus" w:hAnsi="B Lotus" w:cs="B Nazanin"/>
          <w:rtl/>
          <w:lang w:val="fa-IR" w:bidi="fa-IR"/>
        </w:rPr>
        <w:t xml:space="preserve"> </w:t>
      </w:r>
      <w:r w:rsidRPr="006A499B">
        <w:rPr>
          <w:rFonts w:ascii="B Lotus" w:hAnsi="B Lotus" w:cs="B Nazanin" w:hint="cs"/>
          <w:rtl/>
          <w:lang w:val="fa-IR" w:bidi="fa-IR"/>
        </w:rPr>
        <w:t>یا</w:t>
      </w:r>
      <w:r w:rsidRPr="006A499B">
        <w:rPr>
          <w:rFonts w:ascii="B Lotus" w:hAnsi="B Lotus" w:cs="B Nazanin"/>
          <w:rtl/>
          <w:lang w:val="fa-IR" w:bidi="fa-IR"/>
        </w:rPr>
        <w:t xml:space="preserve"> صرفاً بر رو</w:t>
      </w:r>
      <w:r w:rsidRPr="006A499B">
        <w:rPr>
          <w:rFonts w:ascii="B Lotus" w:hAnsi="B Lotus" w:cs="B Nazanin" w:hint="cs"/>
          <w:rtl/>
          <w:lang w:val="fa-IR" w:bidi="fa-IR"/>
        </w:rPr>
        <w:t>ی</w:t>
      </w:r>
      <w:r w:rsidRPr="006A499B">
        <w:rPr>
          <w:rFonts w:ascii="B Lotus" w:hAnsi="B Lotus" w:cs="B Nazanin"/>
          <w:rtl/>
          <w:lang w:val="fa-IR" w:bidi="fa-IR"/>
        </w:rPr>
        <w:t xml:space="preserve"> الگور</w:t>
      </w:r>
      <w:r w:rsidRPr="006A499B">
        <w:rPr>
          <w:rFonts w:ascii="B Lotus" w:hAnsi="B Lotus" w:cs="B Nazanin" w:hint="cs"/>
          <w:rtl/>
          <w:lang w:val="fa-IR" w:bidi="fa-IR"/>
        </w:rPr>
        <w:t>یتم‌های</w:t>
      </w:r>
      <w:r w:rsidRPr="006A499B">
        <w:rPr>
          <w:rFonts w:ascii="B Lotus" w:hAnsi="B Lotus" w:cs="B Nazanin"/>
          <w:rtl/>
          <w:lang w:val="fa-IR" w:bidi="fa-IR"/>
        </w:rPr>
        <w:t xml:space="preserve"> رمزنگار</w:t>
      </w:r>
      <w:r w:rsidRPr="006A499B">
        <w:rPr>
          <w:rFonts w:ascii="B Lotus" w:hAnsi="B Lotus" w:cs="B Nazanin" w:hint="cs"/>
          <w:rtl/>
          <w:lang w:val="fa-IR" w:bidi="fa-IR"/>
        </w:rPr>
        <w:t>ی</w:t>
      </w:r>
      <w:r w:rsidRPr="006A499B">
        <w:rPr>
          <w:rFonts w:ascii="B Lotus" w:hAnsi="B Lotus" w:cs="B Nazanin"/>
          <w:rtl/>
          <w:lang w:val="fa-IR" w:bidi="fa-IR"/>
        </w:rPr>
        <w:t xml:space="preserve"> متمرکز بوده و از جا</w:t>
      </w:r>
      <w:r w:rsidRPr="006A499B">
        <w:rPr>
          <w:rFonts w:ascii="B Lotus" w:hAnsi="B Lotus" w:cs="B Nazanin" w:hint="cs"/>
          <w:rtl/>
          <w:lang w:val="fa-IR" w:bidi="fa-IR"/>
        </w:rPr>
        <w:t>ی‌دهی</w:t>
      </w:r>
      <w:r w:rsidRPr="006A499B">
        <w:rPr>
          <w:rFonts w:ascii="B Lotus" w:hAnsi="B Lotus" w:cs="B Nazanin"/>
          <w:rtl/>
          <w:lang w:val="fa-IR" w:bidi="fa-IR"/>
        </w:rPr>
        <w:t xml:space="preserve"> فراداده ب</w:t>
      </w:r>
      <w:r w:rsidRPr="006A499B">
        <w:rPr>
          <w:rFonts w:ascii="B Lotus" w:hAnsi="B Lotus" w:cs="B Nazanin" w:hint="cs"/>
          <w:rtl/>
          <w:lang w:val="fa-IR" w:bidi="fa-IR"/>
        </w:rPr>
        <w:t>یمار</w:t>
      </w:r>
      <w:r w:rsidRPr="006A499B">
        <w:rPr>
          <w:rFonts w:ascii="B Lotus" w:hAnsi="B Lotus" w:cs="B Nazanin"/>
          <w:rtl/>
          <w:lang w:val="fa-IR" w:bidi="fa-IR"/>
        </w:rPr>
        <w:t xml:space="preserve"> (</w:t>
      </w:r>
      <w:r w:rsidRPr="006A499B">
        <w:rPr>
          <w:rFonts w:ascii="B Lotus" w:hAnsi="B Lotus" w:cs="B Nazanin"/>
          <w:lang w:val="fa-IR"/>
        </w:rPr>
        <w:t>Steganography</w:t>
      </w:r>
      <w:r w:rsidRPr="006A499B">
        <w:rPr>
          <w:rFonts w:ascii="B Lotus" w:hAnsi="B Lotus" w:cs="B Nazanin"/>
          <w:rtl/>
          <w:lang w:val="fa-IR" w:bidi="fa-IR"/>
        </w:rPr>
        <w:t xml:space="preserve">) غافل شده‌اند، </w:t>
      </w:r>
      <w:r w:rsidRPr="006A499B">
        <w:rPr>
          <w:rFonts w:ascii="B Lotus" w:hAnsi="B Lotus" w:cs="B Nazanin" w:hint="cs"/>
          <w:rtl/>
          <w:lang w:val="fa-IR" w:bidi="fa-IR"/>
        </w:rPr>
        <w:t>یا</w:t>
      </w:r>
      <w:r w:rsidRPr="006A499B">
        <w:rPr>
          <w:rFonts w:ascii="B Lotus" w:hAnsi="B Lotus" w:cs="B Nazanin"/>
          <w:rtl/>
          <w:lang w:val="fa-IR" w:bidi="fa-IR"/>
        </w:rPr>
        <w:t xml:space="preserve"> در صورت ارائه س</w:t>
      </w:r>
      <w:r w:rsidRPr="006A499B">
        <w:rPr>
          <w:rFonts w:ascii="B Lotus" w:hAnsi="B Lotus" w:cs="B Nazanin" w:hint="cs"/>
          <w:rtl/>
          <w:lang w:val="fa-IR" w:bidi="fa-IR"/>
        </w:rPr>
        <w:t>یستم</w:t>
      </w:r>
      <w:r w:rsidRPr="006A499B">
        <w:rPr>
          <w:rFonts w:ascii="B Lotus" w:hAnsi="B Lotus" w:cs="B Nazanin"/>
          <w:rtl/>
          <w:lang w:val="fa-IR" w:bidi="fa-IR"/>
        </w:rPr>
        <w:t xml:space="preserve"> پنهان‌نگار</w:t>
      </w:r>
      <w:r w:rsidRPr="006A499B">
        <w:rPr>
          <w:rFonts w:ascii="B Lotus" w:hAnsi="B Lotus" w:cs="B Nazanin" w:hint="cs"/>
          <w:rtl/>
          <w:lang w:val="fa-IR" w:bidi="fa-IR"/>
        </w:rPr>
        <w:t>ی،</w:t>
      </w:r>
      <w:r w:rsidRPr="006A499B">
        <w:rPr>
          <w:rFonts w:ascii="B Lotus" w:hAnsi="B Lotus" w:cs="B Nazanin"/>
          <w:rtl/>
          <w:lang w:val="fa-IR" w:bidi="fa-IR"/>
        </w:rPr>
        <w:t xml:space="preserve"> موجب افت ک</w:t>
      </w:r>
      <w:r w:rsidRPr="006A499B">
        <w:rPr>
          <w:rFonts w:ascii="B Lotus" w:hAnsi="B Lotus" w:cs="B Nazanin" w:hint="cs"/>
          <w:rtl/>
          <w:lang w:val="fa-IR" w:bidi="fa-IR"/>
        </w:rPr>
        <w:t>یفیت</w:t>
      </w:r>
      <w:r w:rsidRPr="006A499B">
        <w:rPr>
          <w:rFonts w:ascii="B Lotus" w:hAnsi="B Lotus" w:cs="B Nazanin"/>
          <w:rtl/>
          <w:lang w:val="fa-IR" w:bidi="fa-IR"/>
        </w:rPr>
        <w:t xml:space="preserve"> د</w:t>
      </w:r>
      <w:r w:rsidRPr="006A499B">
        <w:rPr>
          <w:rFonts w:ascii="B Lotus" w:hAnsi="B Lotus" w:cs="B Nazanin" w:hint="cs"/>
          <w:rtl/>
          <w:lang w:val="fa-IR" w:bidi="fa-IR"/>
        </w:rPr>
        <w:t>یداری</w:t>
      </w:r>
      <w:r w:rsidRPr="006A499B">
        <w:rPr>
          <w:rFonts w:ascii="B Lotus" w:hAnsi="B Lotus" w:cs="B Nazanin"/>
          <w:rtl/>
          <w:lang w:val="fa-IR" w:bidi="fa-IR"/>
        </w:rPr>
        <w:t xml:space="preserve"> بافت‌ها</w:t>
      </w:r>
      <w:r w:rsidRPr="006A499B">
        <w:rPr>
          <w:rFonts w:ascii="B Lotus" w:hAnsi="B Lotus" w:cs="B Nazanin" w:hint="cs"/>
          <w:rtl/>
          <w:lang w:val="fa-IR" w:bidi="fa-IR"/>
        </w:rPr>
        <w:t>ی</w:t>
      </w:r>
      <w:r w:rsidRPr="006A499B">
        <w:rPr>
          <w:rFonts w:ascii="B Lotus" w:hAnsi="B Lotus" w:cs="B Nazanin"/>
          <w:rtl/>
          <w:lang w:val="fa-IR" w:bidi="fa-IR"/>
        </w:rPr>
        <w:t xml:space="preserve"> تشخ</w:t>
      </w:r>
      <w:r w:rsidRPr="006A499B">
        <w:rPr>
          <w:rFonts w:ascii="B Lotus" w:hAnsi="B Lotus" w:cs="B Nazanin" w:hint="cs"/>
          <w:rtl/>
          <w:lang w:val="fa-IR" w:bidi="fa-IR"/>
        </w:rPr>
        <w:t>یصی</w:t>
      </w:r>
      <w:r w:rsidRPr="006A499B">
        <w:rPr>
          <w:rFonts w:ascii="B Lotus" w:hAnsi="B Lotus" w:cs="B Nazanin"/>
          <w:rtl/>
          <w:lang w:val="fa-IR" w:bidi="fa-IR"/>
        </w:rPr>
        <w:t xml:space="preserve"> و کاهش آنتروپ</w:t>
      </w:r>
      <w:r w:rsidRPr="006A499B">
        <w:rPr>
          <w:rFonts w:ascii="B Lotus" w:hAnsi="B Lotus" w:cs="B Nazanin" w:hint="cs"/>
          <w:rtl/>
          <w:lang w:val="fa-IR" w:bidi="fa-IR"/>
        </w:rPr>
        <w:t>ی</w:t>
      </w:r>
      <w:r w:rsidRPr="006A499B">
        <w:rPr>
          <w:rFonts w:ascii="B Lotus" w:hAnsi="B Lotus" w:cs="B Nazanin"/>
          <w:rtl/>
          <w:lang w:val="fa-IR" w:bidi="fa-IR"/>
        </w:rPr>
        <w:t xml:space="preserve"> اطلاعات گرد</w:t>
      </w:r>
      <w:r w:rsidRPr="006A499B">
        <w:rPr>
          <w:rFonts w:ascii="B Lotus" w:hAnsi="B Lotus" w:cs="B Nazanin" w:hint="cs"/>
          <w:rtl/>
          <w:lang w:val="fa-IR" w:bidi="fa-IR"/>
        </w:rPr>
        <w:t>یده‌اند</w:t>
      </w:r>
      <w:r w:rsidRPr="006A499B">
        <w:rPr>
          <w:rFonts w:ascii="B Lotus" w:hAnsi="B Lotus" w:cs="B Nazanin"/>
          <w:rtl/>
          <w:lang w:val="fa-IR" w:bidi="fa-IR"/>
        </w:rPr>
        <w:t xml:space="preserve"> [1, 4, 5, 7]. همچ</w:t>
      </w:r>
      <w:r w:rsidRPr="006A499B">
        <w:rPr>
          <w:rFonts w:ascii="B Lotus" w:hAnsi="B Lotus" w:cs="B Nazanin" w:hint="cs"/>
          <w:rtl/>
          <w:lang w:val="fa-IR" w:bidi="fa-IR"/>
        </w:rPr>
        <w:t>نین،</w:t>
      </w:r>
      <w:r w:rsidRPr="006A499B">
        <w:rPr>
          <w:rFonts w:ascii="B Lotus" w:hAnsi="B Lotus" w:cs="B Nazanin"/>
          <w:rtl/>
          <w:lang w:val="fa-IR" w:bidi="fa-IR"/>
        </w:rPr>
        <w:t xml:space="preserve"> بالا بودن پ</w:t>
      </w:r>
      <w:r w:rsidRPr="006A499B">
        <w:rPr>
          <w:rFonts w:ascii="B Lotus" w:hAnsi="B Lotus" w:cs="B Nazanin" w:hint="cs"/>
          <w:rtl/>
          <w:lang w:val="fa-IR" w:bidi="fa-IR"/>
        </w:rPr>
        <w:t>یچیدگی</w:t>
      </w:r>
      <w:r w:rsidRPr="006A499B">
        <w:rPr>
          <w:rFonts w:ascii="B Lotus" w:hAnsi="B Lotus" w:cs="B Nazanin"/>
          <w:rtl/>
          <w:lang w:val="fa-IR" w:bidi="fa-IR"/>
        </w:rPr>
        <w:t xml:space="preserve"> محاسبات</w:t>
      </w:r>
      <w:r w:rsidRPr="006A499B">
        <w:rPr>
          <w:rFonts w:ascii="B Lotus" w:hAnsi="B Lotus" w:cs="B Nazanin" w:hint="cs"/>
          <w:rtl/>
          <w:lang w:val="fa-IR" w:bidi="fa-IR"/>
        </w:rPr>
        <w:t>ی</w:t>
      </w:r>
      <w:r w:rsidRPr="006A499B">
        <w:rPr>
          <w:rFonts w:ascii="B Lotus" w:hAnsi="B Lotus" w:cs="B Nazanin"/>
          <w:rtl/>
          <w:lang w:val="fa-IR" w:bidi="fa-IR"/>
        </w:rPr>
        <w:t xml:space="preserve"> در برخ</w:t>
      </w:r>
      <w:r w:rsidRPr="006A499B">
        <w:rPr>
          <w:rFonts w:ascii="B Lotus" w:hAnsi="B Lotus" w:cs="B Nazanin" w:hint="cs"/>
          <w:rtl/>
          <w:lang w:val="fa-IR" w:bidi="fa-IR"/>
        </w:rPr>
        <w:t>ی</w:t>
      </w:r>
      <w:r w:rsidRPr="006A499B">
        <w:rPr>
          <w:rFonts w:ascii="B Lotus" w:hAnsi="B Lotus" w:cs="B Nazanin"/>
          <w:rtl/>
          <w:lang w:val="fa-IR" w:bidi="fa-IR"/>
        </w:rPr>
        <w:t xml:space="preserve"> مدل‌ها</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hint="cs"/>
          <w:rtl/>
          <w:lang w:val="fa-IR" w:bidi="fa-IR"/>
        </w:rPr>
        <w:t>یادگیری</w:t>
      </w:r>
      <w:r w:rsidRPr="006A499B">
        <w:rPr>
          <w:rFonts w:ascii="B Lotus" w:hAnsi="B Lotus" w:cs="B Nazanin"/>
          <w:rtl/>
          <w:lang w:val="fa-IR" w:bidi="fa-IR"/>
        </w:rPr>
        <w:t xml:space="preserve"> عم</w:t>
      </w:r>
      <w:r w:rsidRPr="006A499B">
        <w:rPr>
          <w:rFonts w:ascii="B Lotus" w:hAnsi="B Lotus" w:cs="B Nazanin" w:hint="cs"/>
          <w:rtl/>
          <w:lang w:val="fa-IR" w:bidi="fa-IR"/>
        </w:rPr>
        <w:t>یق،</w:t>
      </w:r>
      <w:r w:rsidRPr="006A499B">
        <w:rPr>
          <w:rFonts w:ascii="B Lotus" w:hAnsi="B Lotus" w:cs="B Nazanin"/>
          <w:rtl/>
          <w:lang w:val="fa-IR" w:bidi="fa-IR"/>
        </w:rPr>
        <w:t xml:space="preserve"> امکان پ</w:t>
      </w:r>
      <w:r w:rsidRPr="006A499B">
        <w:rPr>
          <w:rFonts w:ascii="B Lotus" w:hAnsi="B Lotus" w:cs="B Nazanin" w:hint="cs"/>
          <w:rtl/>
          <w:lang w:val="fa-IR" w:bidi="fa-IR"/>
        </w:rPr>
        <w:t>یاده‌سازی</w:t>
      </w:r>
      <w:r w:rsidRPr="006A499B">
        <w:rPr>
          <w:rFonts w:ascii="B Lotus" w:hAnsi="B Lotus" w:cs="B Nazanin"/>
          <w:rtl/>
          <w:lang w:val="fa-IR" w:bidi="fa-IR"/>
        </w:rPr>
        <w:t xml:space="preserve"> زمان‌واقع</w:t>
      </w:r>
      <w:r w:rsidRPr="006A499B">
        <w:rPr>
          <w:rFonts w:ascii="B Lotus" w:hAnsi="B Lotus" w:cs="B Nazanin" w:hint="cs"/>
          <w:rtl/>
          <w:lang w:val="fa-IR" w:bidi="fa-IR"/>
        </w:rPr>
        <w:t>ی</w:t>
      </w:r>
      <w:r w:rsidRPr="006A499B">
        <w:rPr>
          <w:rFonts w:ascii="B Lotus" w:hAnsi="B Lotus" w:cs="B Nazanin"/>
          <w:rtl/>
          <w:lang w:val="fa-IR" w:bidi="fa-IR"/>
        </w:rPr>
        <w:t xml:space="preserve"> آن‌ها را بر رو</w:t>
      </w:r>
      <w:r w:rsidRPr="006A499B">
        <w:rPr>
          <w:rFonts w:ascii="B Lotus" w:hAnsi="B Lotus" w:cs="B Nazanin" w:hint="cs"/>
          <w:rtl/>
          <w:lang w:val="fa-IR" w:bidi="fa-IR"/>
        </w:rPr>
        <w:t>ی</w:t>
      </w:r>
      <w:r w:rsidRPr="006A499B">
        <w:rPr>
          <w:rFonts w:ascii="B Lotus" w:hAnsi="B Lotus" w:cs="B Nazanin"/>
          <w:rtl/>
          <w:lang w:val="fa-IR" w:bidi="fa-IR"/>
        </w:rPr>
        <w:t xml:space="preserve"> سخت‌افزارها</w:t>
      </w:r>
      <w:r w:rsidRPr="006A499B">
        <w:rPr>
          <w:rFonts w:ascii="B Lotus" w:hAnsi="B Lotus" w:cs="B Nazanin" w:hint="cs"/>
          <w:rtl/>
          <w:lang w:val="fa-IR" w:bidi="fa-IR"/>
        </w:rPr>
        <w:t>ی</w:t>
      </w:r>
      <w:r w:rsidRPr="006A499B">
        <w:rPr>
          <w:rFonts w:ascii="B Lotus" w:hAnsi="B Lotus" w:cs="B Nazanin"/>
          <w:rtl/>
          <w:lang w:val="fa-IR" w:bidi="fa-IR"/>
        </w:rPr>
        <w:t xml:space="preserve"> لبه محدود ساخته است [6, 9].</w:t>
      </w:r>
    </w:p>
    <w:p w14:paraId="2BEDFE2D" w14:textId="77777777" w:rsidR="006A499B" w:rsidRPr="006A499B" w:rsidRDefault="006A499B" w:rsidP="006A499B">
      <w:pPr>
        <w:bidi/>
        <w:jc w:val="both"/>
        <w:rPr>
          <w:rFonts w:ascii="B Lotus" w:hAnsi="B Lotus" w:cs="B Nazanin"/>
          <w:lang w:val="fa-IR"/>
        </w:rPr>
      </w:pPr>
    </w:p>
    <w:p w14:paraId="643CCE13"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در</w:t>
      </w:r>
      <w:r w:rsidRPr="006A499B">
        <w:rPr>
          <w:rFonts w:ascii="B Lotus" w:hAnsi="B Lotus" w:cs="B Nazanin"/>
          <w:rtl/>
          <w:lang w:val="fa-IR" w:bidi="fa-IR"/>
        </w:rPr>
        <w:t xml:space="preserve"> ا</w:t>
      </w:r>
      <w:r w:rsidRPr="006A499B">
        <w:rPr>
          <w:rFonts w:ascii="B Lotus" w:hAnsi="B Lotus" w:cs="B Nazanin" w:hint="cs"/>
          <w:rtl/>
          <w:lang w:val="fa-IR" w:bidi="fa-IR"/>
        </w:rPr>
        <w:t>ین</w:t>
      </w:r>
      <w:r w:rsidRPr="006A499B">
        <w:rPr>
          <w:rFonts w:ascii="B Lotus" w:hAnsi="B Lotus" w:cs="B Nazanin"/>
          <w:rtl/>
          <w:lang w:val="fa-IR" w:bidi="fa-IR"/>
        </w:rPr>
        <w:t xml:space="preserve"> پژوهش، جهت اعتبارسنج</w:t>
      </w:r>
      <w:r w:rsidRPr="006A499B">
        <w:rPr>
          <w:rFonts w:ascii="B Lotus" w:hAnsi="B Lotus" w:cs="B Nazanin" w:hint="cs"/>
          <w:rtl/>
          <w:lang w:val="fa-IR" w:bidi="fa-IR"/>
        </w:rPr>
        <w:t>ی</w:t>
      </w:r>
      <w:r w:rsidRPr="006A499B">
        <w:rPr>
          <w:rFonts w:ascii="B Lotus" w:hAnsi="B Lotus" w:cs="B Nazanin"/>
          <w:rtl/>
          <w:lang w:val="fa-IR" w:bidi="fa-IR"/>
        </w:rPr>
        <w:t xml:space="preserve"> جامع، عملکرد س</w:t>
      </w:r>
      <w:r w:rsidRPr="006A499B">
        <w:rPr>
          <w:rFonts w:ascii="B Lotus" w:hAnsi="B Lotus" w:cs="B Nazanin" w:hint="cs"/>
          <w:rtl/>
          <w:lang w:val="fa-IR" w:bidi="fa-IR"/>
        </w:rPr>
        <w:t>یستم</w:t>
      </w:r>
      <w:r w:rsidRPr="006A499B">
        <w:rPr>
          <w:rFonts w:ascii="B Lotus" w:hAnsi="B Lotus" w:cs="B Nazanin"/>
          <w:rtl/>
          <w:lang w:val="fa-IR" w:bidi="fa-IR"/>
        </w:rPr>
        <w:t xml:space="preserve"> ه</w:t>
      </w:r>
      <w:r w:rsidRPr="006A499B">
        <w:rPr>
          <w:rFonts w:ascii="B Lotus" w:hAnsi="B Lotus" w:cs="B Nazanin" w:hint="cs"/>
          <w:rtl/>
          <w:lang w:val="fa-IR" w:bidi="fa-IR"/>
        </w:rPr>
        <w:t>یبریدی</w:t>
      </w:r>
      <w:r w:rsidRPr="006A499B">
        <w:rPr>
          <w:rFonts w:ascii="B Lotus" w:hAnsi="B Lotus" w:cs="B Nazanin"/>
          <w:rtl/>
          <w:lang w:val="fa-IR" w:bidi="fa-IR"/>
        </w:rPr>
        <w:t xml:space="preserve"> پ</w:t>
      </w:r>
      <w:r w:rsidRPr="006A499B">
        <w:rPr>
          <w:rFonts w:ascii="B Lotus" w:hAnsi="B Lotus" w:cs="B Nazanin" w:hint="cs"/>
          <w:rtl/>
          <w:lang w:val="fa-IR" w:bidi="fa-IR"/>
        </w:rPr>
        <w:t>یشنهادی</w:t>
      </w:r>
      <w:r w:rsidRPr="006A499B">
        <w:rPr>
          <w:rFonts w:ascii="B Lotus" w:hAnsi="B Lotus" w:cs="B Nazanin"/>
          <w:rtl/>
          <w:lang w:val="fa-IR" w:bidi="fa-IR"/>
        </w:rPr>
        <w:t xml:space="preserve"> (شامل ترک</w:t>
      </w:r>
      <w:r w:rsidRPr="006A499B">
        <w:rPr>
          <w:rFonts w:ascii="B Lotus" w:hAnsi="B Lotus" w:cs="B Nazanin" w:hint="cs"/>
          <w:rtl/>
          <w:lang w:val="fa-IR" w:bidi="fa-IR"/>
        </w:rPr>
        <w:t>یب</w:t>
      </w:r>
      <w:r w:rsidRPr="006A499B">
        <w:rPr>
          <w:rFonts w:ascii="B Lotus" w:hAnsi="B Lotus" w:cs="B Nazanin"/>
          <w:rtl/>
          <w:lang w:val="fa-IR" w:bidi="fa-IR"/>
        </w:rPr>
        <w:t xml:space="preserve"> قطعه‌بند</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U-Net</w:t>
      </w:r>
      <w:r w:rsidRPr="006A499B">
        <w:rPr>
          <w:rFonts w:ascii="B Lotus" w:hAnsi="B Lotus" w:cs="B Nazanin"/>
          <w:rtl/>
          <w:lang w:val="fa-IR" w:bidi="fa-IR"/>
        </w:rPr>
        <w:t>، کل</w:t>
      </w:r>
      <w:r w:rsidRPr="006A499B">
        <w:rPr>
          <w:rFonts w:ascii="B Lotus" w:hAnsi="B Lotus" w:cs="B Nazanin" w:hint="cs"/>
          <w:rtl/>
          <w:lang w:val="fa-IR" w:bidi="fa-IR"/>
        </w:rPr>
        <w:t>ید</w:t>
      </w:r>
      <w:r w:rsidRPr="006A499B">
        <w:rPr>
          <w:rFonts w:ascii="B Lotus" w:hAnsi="B Lotus" w:cs="B Nazanin"/>
          <w:rtl/>
          <w:lang w:val="fa-IR" w:bidi="fa-IR"/>
        </w:rPr>
        <w:t xml:space="preserve"> پو</w:t>
      </w:r>
      <w:r w:rsidRPr="006A499B">
        <w:rPr>
          <w:rFonts w:ascii="B Lotus" w:hAnsi="B Lotus" w:cs="B Nazanin" w:hint="cs"/>
          <w:rtl/>
          <w:lang w:val="fa-IR" w:bidi="fa-IR"/>
        </w:rPr>
        <w:t>یا</w:t>
      </w:r>
      <w:r w:rsidRPr="006A499B">
        <w:rPr>
          <w:rFonts w:ascii="B Lotus" w:hAnsi="B Lotus" w:cs="B Nazanin"/>
          <w:rtl/>
          <w:lang w:val="fa-IR" w:bidi="fa-IR"/>
        </w:rPr>
        <w:t xml:space="preserve"> </w:t>
      </w:r>
      <w:r w:rsidRPr="006A499B">
        <w:rPr>
          <w:rFonts w:ascii="B Lotus" w:hAnsi="B Lotus" w:cs="B Nazanin"/>
          <w:lang w:val="fa-IR"/>
        </w:rPr>
        <w:t>SHA-</w:t>
      </w:r>
      <w:r w:rsidRPr="006A499B">
        <w:rPr>
          <w:rFonts w:ascii="B Lotus" w:hAnsi="B Lotus" w:cs="B Nazanin"/>
          <w:rtl/>
          <w:lang w:val="fa-IR" w:bidi="fa-IR"/>
        </w:rPr>
        <w:t>256، س</w:t>
      </w:r>
      <w:r w:rsidRPr="006A499B">
        <w:rPr>
          <w:rFonts w:ascii="B Lotus" w:hAnsi="B Lotus" w:cs="B Nazanin" w:hint="cs"/>
          <w:rtl/>
          <w:lang w:val="fa-IR" w:bidi="fa-IR"/>
        </w:rPr>
        <w:t>یستم</w:t>
      </w:r>
      <w:r w:rsidRPr="006A499B">
        <w:rPr>
          <w:rFonts w:ascii="B Lotus" w:hAnsi="B Lotus" w:cs="B Nazanin"/>
          <w:rtl/>
          <w:lang w:val="fa-IR" w:bidi="fa-IR"/>
        </w:rPr>
        <w:t xml:space="preserve"> ۵بعد</w:t>
      </w:r>
      <w:r w:rsidRPr="006A499B">
        <w:rPr>
          <w:rFonts w:ascii="B Lotus" w:hAnsi="B Lotus" w:cs="B Nazanin" w:hint="cs"/>
          <w:rtl/>
          <w:lang w:val="fa-IR" w:bidi="fa-IR"/>
        </w:rPr>
        <w:t>ی</w:t>
      </w:r>
      <w:r w:rsidRPr="006A499B">
        <w:rPr>
          <w:rFonts w:ascii="B Lotus" w:hAnsi="B Lotus" w:cs="B Nazanin"/>
          <w:rtl/>
          <w:lang w:val="fa-IR" w:bidi="fa-IR"/>
        </w:rPr>
        <w:t xml:space="preserve"> ابرآشوب</w:t>
      </w:r>
      <w:r w:rsidRPr="006A499B">
        <w:rPr>
          <w:rFonts w:ascii="B Lotus" w:hAnsi="B Lotus" w:cs="B Nazanin" w:hint="cs"/>
          <w:rtl/>
          <w:lang w:val="fa-IR" w:bidi="fa-IR"/>
        </w:rPr>
        <w:t>ی،</w:t>
      </w:r>
      <w:r w:rsidRPr="006A499B">
        <w:rPr>
          <w:rFonts w:ascii="B Lotus" w:hAnsi="B Lotus" w:cs="B Nazanin"/>
          <w:rtl/>
          <w:lang w:val="fa-IR" w:bidi="fa-IR"/>
        </w:rPr>
        <w:t xml:space="preserve"> انتشار پو</w:t>
      </w:r>
      <w:r w:rsidRPr="006A499B">
        <w:rPr>
          <w:rFonts w:ascii="B Lotus" w:hAnsi="B Lotus" w:cs="B Nazanin" w:hint="cs"/>
          <w:rtl/>
          <w:lang w:val="fa-IR" w:bidi="fa-IR"/>
        </w:rPr>
        <w:t>یای</w:t>
      </w:r>
      <w:r w:rsidRPr="006A499B">
        <w:rPr>
          <w:rFonts w:ascii="B Lotus" w:hAnsi="B Lotus" w:cs="B Nazanin"/>
          <w:rtl/>
          <w:lang w:val="fa-IR" w:bidi="fa-IR"/>
        </w:rPr>
        <w:t xml:space="preserve"> </w:t>
      </w:r>
      <w:r w:rsidRPr="006A499B">
        <w:rPr>
          <w:rFonts w:ascii="B Lotus" w:hAnsi="B Lotus" w:cs="B Nazanin"/>
          <w:lang w:val="fa-IR"/>
        </w:rPr>
        <w:t>DNA</w:t>
      </w:r>
      <w:r w:rsidRPr="006A499B">
        <w:rPr>
          <w:rFonts w:ascii="B Lotus" w:hAnsi="B Lotus" w:cs="B Nazanin"/>
          <w:rtl/>
          <w:lang w:val="fa-IR" w:bidi="fa-IR"/>
        </w:rPr>
        <w:t>، و پنهان‌نگار</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Saliency-aware</w:t>
      </w:r>
      <w:r w:rsidRPr="006A499B">
        <w:rPr>
          <w:rFonts w:ascii="B Lotus" w:hAnsi="B Lotus" w:cs="B Nazanin"/>
          <w:rtl/>
          <w:lang w:val="fa-IR" w:bidi="fa-IR"/>
        </w:rPr>
        <w:t>) در ۵ بعد اصل</w:t>
      </w:r>
      <w:r w:rsidRPr="006A499B">
        <w:rPr>
          <w:rFonts w:ascii="B Lotus" w:hAnsi="B Lotus" w:cs="B Nazanin" w:hint="cs"/>
          <w:rtl/>
          <w:lang w:val="fa-IR" w:bidi="fa-IR"/>
        </w:rPr>
        <w:t>ی</w:t>
      </w:r>
      <w:r w:rsidRPr="006A499B">
        <w:rPr>
          <w:rFonts w:ascii="B Lotus" w:hAnsi="B Lotus" w:cs="B Nazanin"/>
          <w:rtl/>
          <w:lang w:val="fa-IR" w:bidi="fa-IR"/>
        </w:rPr>
        <w:t xml:space="preserve"> با ۱۰ مقاله مرجع برجسته ب</w:t>
      </w:r>
      <w:r w:rsidRPr="006A499B">
        <w:rPr>
          <w:rFonts w:ascii="B Lotus" w:hAnsi="B Lotus" w:cs="B Nazanin" w:hint="cs"/>
          <w:rtl/>
          <w:lang w:val="fa-IR" w:bidi="fa-IR"/>
        </w:rPr>
        <w:t>ین‌المللی</w:t>
      </w:r>
      <w:r w:rsidRPr="006A499B">
        <w:rPr>
          <w:rFonts w:ascii="B Lotus" w:hAnsi="B Lotus" w:cs="B Nazanin"/>
          <w:rtl/>
          <w:lang w:val="fa-IR" w:bidi="fa-IR"/>
        </w:rPr>
        <w:t xml:space="preserve"> منتشرشده در مجلات معتبر (ب</w:t>
      </w:r>
      <w:r w:rsidRPr="006A499B">
        <w:rPr>
          <w:rFonts w:ascii="B Lotus" w:hAnsi="B Lotus" w:cs="B Nazanin" w:hint="cs"/>
          <w:rtl/>
          <w:lang w:val="fa-IR" w:bidi="fa-IR"/>
        </w:rPr>
        <w:t>ین</w:t>
      </w:r>
      <w:r w:rsidRPr="006A499B">
        <w:rPr>
          <w:rFonts w:ascii="B Lotus" w:hAnsi="B Lotus" w:cs="B Nazanin"/>
          <w:rtl/>
          <w:lang w:val="fa-IR" w:bidi="fa-IR"/>
        </w:rPr>
        <w:t xml:space="preserve"> سال‌ها</w:t>
      </w:r>
      <w:r w:rsidRPr="006A499B">
        <w:rPr>
          <w:rFonts w:ascii="B Lotus" w:hAnsi="B Lotus" w:cs="B Nazanin" w:hint="cs"/>
          <w:rtl/>
          <w:lang w:val="fa-IR" w:bidi="fa-IR"/>
        </w:rPr>
        <w:t>ی</w:t>
      </w:r>
      <w:r w:rsidRPr="006A499B">
        <w:rPr>
          <w:rFonts w:ascii="B Lotus" w:hAnsi="B Lotus" w:cs="B Nazanin"/>
          <w:rtl/>
          <w:lang w:val="fa-IR" w:bidi="fa-IR"/>
        </w:rPr>
        <w:t xml:space="preserve"> ۲۰۲۱ تا ۲۰۲۵) مورد مقا</w:t>
      </w:r>
      <w:r w:rsidRPr="006A499B">
        <w:rPr>
          <w:rFonts w:ascii="B Lotus" w:hAnsi="B Lotus" w:cs="B Nazanin" w:hint="cs"/>
          <w:rtl/>
          <w:lang w:val="fa-IR" w:bidi="fa-IR"/>
        </w:rPr>
        <w:t>یسه</w:t>
      </w:r>
      <w:r w:rsidRPr="006A499B">
        <w:rPr>
          <w:rFonts w:ascii="B Lotus" w:hAnsi="B Lotus" w:cs="B Nazanin"/>
          <w:rtl/>
          <w:lang w:val="fa-IR" w:bidi="fa-IR"/>
        </w:rPr>
        <w:t xml:space="preserve"> قرار گرفته است [1, 2, 3, 4, 5, 6, 7, 8, 9, 10].</w:t>
      </w:r>
    </w:p>
    <w:p w14:paraId="0BBAA4EB" w14:textId="77777777" w:rsidR="006A499B" w:rsidRPr="006A499B" w:rsidRDefault="006A499B" w:rsidP="006A499B">
      <w:pPr>
        <w:bidi/>
        <w:jc w:val="both"/>
        <w:rPr>
          <w:rFonts w:ascii="B Lotus" w:hAnsi="B Lotus" w:cs="B Nazanin"/>
          <w:lang w:val="fa-IR"/>
        </w:rPr>
      </w:pPr>
    </w:p>
    <w:p w14:paraId="12558212"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جدول</w:t>
      </w:r>
      <w:r w:rsidRPr="006A499B">
        <w:rPr>
          <w:rFonts w:ascii="B Lotus" w:hAnsi="B Lotus" w:cs="B Nazanin"/>
          <w:rtl/>
          <w:lang w:val="fa-IR" w:bidi="fa-IR"/>
        </w:rPr>
        <w:t xml:space="preserve"> ۴-۶ ماتر</w:t>
      </w:r>
      <w:r w:rsidRPr="006A499B">
        <w:rPr>
          <w:rFonts w:ascii="B Lotus" w:hAnsi="B Lotus" w:cs="B Nazanin" w:hint="cs"/>
          <w:rtl/>
          <w:lang w:val="fa-IR" w:bidi="fa-IR"/>
        </w:rPr>
        <w:t>یس</w:t>
      </w:r>
      <w:r w:rsidRPr="006A499B">
        <w:rPr>
          <w:rFonts w:ascii="B Lotus" w:hAnsi="B Lotus" w:cs="B Nazanin"/>
          <w:rtl/>
          <w:lang w:val="fa-IR" w:bidi="fa-IR"/>
        </w:rPr>
        <w:t xml:space="preserve"> جامع مقا</w:t>
      </w:r>
      <w:r w:rsidRPr="006A499B">
        <w:rPr>
          <w:rFonts w:ascii="B Lotus" w:hAnsi="B Lotus" w:cs="B Nazanin" w:hint="cs"/>
          <w:rtl/>
          <w:lang w:val="fa-IR" w:bidi="fa-IR"/>
        </w:rPr>
        <w:t>یسه</w:t>
      </w:r>
      <w:r w:rsidRPr="006A499B">
        <w:rPr>
          <w:rFonts w:ascii="B Lotus" w:hAnsi="B Lotus" w:cs="B Nazanin"/>
          <w:rtl/>
          <w:lang w:val="fa-IR" w:bidi="fa-IR"/>
        </w:rPr>
        <w:t xml:space="preserve"> کمّ</w:t>
      </w:r>
      <w:r w:rsidRPr="006A499B">
        <w:rPr>
          <w:rFonts w:ascii="B Lotus" w:hAnsi="B Lotus" w:cs="B Nazanin" w:hint="cs"/>
          <w:rtl/>
          <w:lang w:val="fa-IR" w:bidi="fa-IR"/>
        </w:rPr>
        <w:t>ی</w:t>
      </w:r>
      <w:r w:rsidRPr="006A499B">
        <w:rPr>
          <w:rFonts w:ascii="B Lotus" w:hAnsi="B Lotus" w:cs="B Nazanin"/>
          <w:rtl/>
          <w:lang w:val="fa-IR" w:bidi="fa-IR"/>
        </w:rPr>
        <w:t xml:space="preserve"> چارچوب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۱۰ مقاله مرجع ب</w:t>
      </w:r>
      <w:r w:rsidRPr="006A499B">
        <w:rPr>
          <w:rFonts w:ascii="B Lotus" w:hAnsi="B Lotus" w:cs="B Nazanin" w:hint="cs"/>
          <w:rtl/>
          <w:lang w:val="fa-IR" w:bidi="fa-IR"/>
        </w:rPr>
        <w:t>ین‌المللی</w:t>
      </w:r>
      <w:r w:rsidRPr="006A499B">
        <w:rPr>
          <w:rFonts w:ascii="B Lotus" w:hAnsi="B Lotus" w:cs="B Nazanin"/>
          <w:rtl/>
          <w:lang w:val="fa-IR" w:bidi="fa-IR"/>
        </w:rPr>
        <w:t xml:space="preserve"> را بر حسب مدال</w:t>
      </w:r>
      <w:r w:rsidRPr="006A499B">
        <w:rPr>
          <w:rFonts w:ascii="B Lotus" w:hAnsi="B Lotus" w:cs="B Nazanin" w:hint="cs"/>
          <w:rtl/>
          <w:lang w:val="fa-IR" w:bidi="fa-IR"/>
        </w:rPr>
        <w:t>یته</w:t>
      </w:r>
      <w:r w:rsidRPr="006A499B">
        <w:rPr>
          <w:rFonts w:ascii="B Lotus" w:hAnsi="B Lotus" w:cs="B Nazanin"/>
          <w:rtl/>
          <w:lang w:val="fa-IR" w:bidi="fa-IR"/>
        </w:rPr>
        <w:t xml:space="preserve"> داده‌ها، آنتروپ</w:t>
      </w:r>
      <w:r w:rsidRPr="006A499B">
        <w:rPr>
          <w:rFonts w:ascii="B Lotus" w:hAnsi="B Lotus" w:cs="B Nazanin" w:hint="cs"/>
          <w:rtl/>
          <w:lang w:val="fa-IR" w:bidi="fa-IR"/>
        </w:rPr>
        <w:t>ی</w:t>
      </w:r>
      <w:r w:rsidRPr="006A499B">
        <w:rPr>
          <w:rFonts w:ascii="B Lotus" w:hAnsi="B Lotus" w:cs="B Nazanin"/>
          <w:rtl/>
          <w:lang w:val="fa-IR" w:bidi="fa-IR"/>
        </w:rPr>
        <w:t xml:space="preserve"> اطلاعات، شاخص‌ها</w:t>
      </w:r>
      <w:r w:rsidRPr="006A499B">
        <w:rPr>
          <w:rFonts w:ascii="B Lotus" w:hAnsi="B Lotus" w:cs="B Nazanin" w:hint="cs"/>
          <w:rtl/>
          <w:lang w:val="fa-IR" w:bidi="fa-IR"/>
        </w:rPr>
        <w:t>ی</w:t>
      </w:r>
      <w:r w:rsidRPr="006A499B">
        <w:rPr>
          <w:rFonts w:ascii="B Lotus" w:hAnsi="B Lotus" w:cs="B Nazanin"/>
          <w:rtl/>
          <w:lang w:val="fa-IR" w:bidi="fa-IR"/>
        </w:rPr>
        <w:t xml:space="preserve"> تفاضل</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NPCR</w:t>
      </w:r>
      <w:r w:rsidRPr="006A499B">
        <w:rPr>
          <w:rFonts w:ascii="B Lotus" w:hAnsi="B Lotus" w:cs="B Nazanin"/>
          <w:rtl/>
          <w:lang w:val="fa-IR" w:bidi="fa-IR"/>
        </w:rPr>
        <w:t xml:space="preserve"> و </w:t>
      </w:r>
      <w:r w:rsidRPr="006A499B">
        <w:rPr>
          <w:rFonts w:ascii="B Lotus" w:hAnsi="B Lotus" w:cs="B Nazanin"/>
          <w:lang w:val="fa-IR"/>
        </w:rPr>
        <w:t>UACI</w:t>
      </w:r>
      <w:r w:rsidRPr="006A499B">
        <w:rPr>
          <w:rFonts w:ascii="B Lotus" w:hAnsi="B Lotus" w:cs="B Nazanin"/>
          <w:rtl/>
          <w:lang w:val="fa-IR" w:bidi="fa-IR"/>
        </w:rPr>
        <w:t>)، ک</w:t>
      </w:r>
      <w:r w:rsidRPr="006A499B">
        <w:rPr>
          <w:rFonts w:ascii="B Lotus" w:hAnsi="B Lotus" w:cs="B Nazanin" w:hint="cs"/>
          <w:rtl/>
          <w:lang w:val="fa-IR" w:bidi="fa-IR"/>
        </w:rPr>
        <w:t>یفیت</w:t>
      </w:r>
      <w:r w:rsidRPr="006A499B">
        <w:rPr>
          <w:rFonts w:ascii="B Lotus" w:hAnsi="B Lotus" w:cs="B Nazanin"/>
          <w:rtl/>
          <w:lang w:val="fa-IR" w:bidi="fa-IR"/>
        </w:rPr>
        <w:t xml:space="preserve"> د</w:t>
      </w:r>
      <w:r w:rsidRPr="006A499B">
        <w:rPr>
          <w:rFonts w:ascii="B Lotus" w:hAnsi="B Lotus" w:cs="B Nazanin" w:hint="cs"/>
          <w:rtl/>
          <w:lang w:val="fa-IR" w:bidi="fa-IR"/>
        </w:rPr>
        <w:t>یداری</w:t>
      </w:r>
      <w:r w:rsidRPr="006A499B">
        <w:rPr>
          <w:rFonts w:ascii="B Lotus" w:hAnsi="B Lotus" w:cs="B Nazanin"/>
          <w:rtl/>
          <w:lang w:val="fa-IR" w:bidi="fa-IR"/>
        </w:rPr>
        <w:t xml:space="preserve"> (</w:t>
      </w:r>
      <w:r w:rsidRPr="006A499B">
        <w:rPr>
          <w:rFonts w:ascii="B Lotus" w:hAnsi="B Lotus" w:cs="B Nazanin"/>
          <w:lang w:val="fa-IR"/>
        </w:rPr>
        <w:t>PSNR</w:t>
      </w:r>
      <w:r w:rsidRPr="006A499B">
        <w:rPr>
          <w:rFonts w:ascii="B Lotus" w:hAnsi="B Lotus" w:cs="B Nazanin"/>
          <w:rtl/>
          <w:lang w:val="fa-IR" w:bidi="fa-IR"/>
        </w:rPr>
        <w:t xml:space="preserve"> و </w:t>
      </w:r>
      <w:r w:rsidRPr="006A499B">
        <w:rPr>
          <w:rFonts w:ascii="B Lotus" w:hAnsi="B Lotus" w:cs="B Nazanin"/>
          <w:lang w:val="fa-IR"/>
        </w:rPr>
        <w:t>SSIM</w:t>
      </w:r>
      <w:r w:rsidRPr="006A499B">
        <w:rPr>
          <w:rFonts w:ascii="B Lotus" w:hAnsi="B Lotus" w:cs="B Nazanin"/>
          <w:rtl/>
          <w:lang w:val="fa-IR" w:bidi="fa-IR"/>
        </w:rPr>
        <w:t>) و زمان اجرا</w:t>
      </w:r>
      <w:r w:rsidRPr="006A499B">
        <w:rPr>
          <w:rFonts w:ascii="B Lotus" w:hAnsi="B Lotus" w:cs="B Nazanin" w:hint="cs"/>
          <w:rtl/>
          <w:lang w:val="fa-IR" w:bidi="fa-IR"/>
        </w:rPr>
        <w:t>ی</w:t>
      </w:r>
      <w:r w:rsidRPr="006A499B">
        <w:rPr>
          <w:rFonts w:ascii="B Lotus" w:hAnsi="B Lotus" w:cs="B Nazanin"/>
          <w:rtl/>
          <w:lang w:val="fa-IR" w:bidi="fa-IR"/>
        </w:rPr>
        <w:t xml:space="preserve"> کل نشان م</w:t>
      </w:r>
      <w:r w:rsidRPr="006A499B">
        <w:rPr>
          <w:rFonts w:ascii="B Lotus" w:hAnsi="B Lotus" w:cs="B Nazanin" w:hint="cs"/>
          <w:rtl/>
          <w:lang w:val="fa-IR" w:bidi="fa-IR"/>
        </w:rPr>
        <w:t>ی‌دهد</w:t>
      </w:r>
      <w:r w:rsidRPr="006A499B">
        <w:rPr>
          <w:rFonts w:ascii="B Lotus" w:hAnsi="B Lotus" w:cs="B Nazanin"/>
          <w:rtl/>
          <w:lang w:val="fa-IR" w:bidi="fa-IR"/>
        </w:rPr>
        <w:t>.</w:t>
      </w:r>
    </w:p>
    <w:p w14:paraId="756BB6F1" w14:textId="77777777" w:rsidR="006A499B" w:rsidRPr="006A499B" w:rsidRDefault="006A499B" w:rsidP="006A499B">
      <w:pPr>
        <w:bidi/>
        <w:jc w:val="both"/>
        <w:rPr>
          <w:rFonts w:ascii="B Lotus" w:hAnsi="B Lotus" w:cs="B Nazanin"/>
          <w:lang w:val="fa-IR"/>
        </w:rPr>
      </w:pPr>
    </w:p>
    <w:p w14:paraId="4056238D"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جدول</w:t>
      </w:r>
      <w:r w:rsidRPr="006A499B">
        <w:rPr>
          <w:rFonts w:ascii="B Lotus" w:hAnsi="B Lotus" w:cs="B Nazanin"/>
          <w:rtl/>
          <w:lang w:val="fa-IR" w:bidi="fa-IR"/>
        </w:rPr>
        <w:t xml:space="preserve"> ۴-۶: ماتر</w:t>
      </w:r>
      <w:r w:rsidRPr="006A499B">
        <w:rPr>
          <w:rFonts w:ascii="B Lotus" w:hAnsi="B Lotus" w:cs="B Nazanin" w:hint="cs"/>
          <w:rtl/>
          <w:lang w:val="fa-IR" w:bidi="fa-IR"/>
        </w:rPr>
        <w:t>یس</w:t>
      </w:r>
      <w:r w:rsidRPr="006A499B">
        <w:rPr>
          <w:rFonts w:ascii="B Lotus" w:hAnsi="B Lotus" w:cs="B Nazanin"/>
          <w:rtl/>
          <w:lang w:val="fa-IR" w:bidi="fa-IR"/>
        </w:rPr>
        <w:t xml:space="preserve"> جامع مقا</w:t>
      </w:r>
      <w:r w:rsidRPr="006A499B">
        <w:rPr>
          <w:rFonts w:ascii="B Lotus" w:hAnsi="B Lotus" w:cs="B Nazanin" w:hint="cs"/>
          <w:rtl/>
          <w:lang w:val="fa-IR" w:bidi="fa-IR"/>
        </w:rPr>
        <w:t>یسه</w:t>
      </w:r>
      <w:r w:rsidRPr="006A499B">
        <w:rPr>
          <w:rFonts w:ascii="B Lotus" w:hAnsi="B Lotus" w:cs="B Nazanin"/>
          <w:rtl/>
          <w:lang w:val="fa-IR" w:bidi="fa-IR"/>
        </w:rPr>
        <w:t xml:space="preserve"> کمّ</w:t>
      </w:r>
      <w:r w:rsidRPr="006A499B">
        <w:rPr>
          <w:rFonts w:ascii="B Lotus" w:hAnsi="B Lotus" w:cs="B Nazanin" w:hint="cs"/>
          <w:rtl/>
          <w:lang w:val="fa-IR" w:bidi="fa-IR"/>
        </w:rPr>
        <w:t>ی</w:t>
      </w:r>
      <w:r w:rsidRPr="006A499B">
        <w:rPr>
          <w:rFonts w:ascii="B Lotus" w:hAnsi="B Lotus" w:cs="B Nazanin"/>
          <w:rtl/>
          <w:lang w:val="fa-IR" w:bidi="fa-IR"/>
        </w:rPr>
        <w:t xml:space="preserve"> روش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۱۰ مقاله مرجع ب</w:t>
      </w:r>
      <w:r w:rsidRPr="006A499B">
        <w:rPr>
          <w:rFonts w:ascii="B Lotus" w:hAnsi="B Lotus" w:cs="B Nazanin" w:hint="cs"/>
          <w:rtl/>
          <w:lang w:val="fa-IR" w:bidi="fa-IR"/>
        </w:rPr>
        <w:t>ین‌المللی</w:t>
      </w:r>
    </w:p>
    <w:p w14:paraId="439EB68F"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w:t>
      </w:r>
    </w:p>
    <w:p w14:paraId="3ACE59BA"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پژوهش مرجع                      | مدال</w:t>
      </w:r>
      <w:r w:rsidRPr="006A499B">
        <w:rPr>
          <w:rFonts w:ascii="B Lotus" w:hAnsi="B Lotus" w:cs="B Nazanin" w:hint="cs"/>
          <w:rtl/>
          <w:lang w:val="fa-IR" w:bidi="fa-IR"/>
        </w:rPr>
        <w:t>یته</w:t>
      </w:r>
      <w:r w:rsidRPr="006A499B">
        <w:rPr>
          <w:rFonts w:ascii="B Lotus" w:hAnsi="B Lotus" w:cs="B Nazanin"/>
          <w:rtl/>
          <w:lang w:val="fa-IR" w:bidi="fa-IR"/>
        </w:rPr>
        <w:t xml:space="preserve"> داده‌ها        | آنتروپ</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(Entropy)  | NPCR (%) / UACI (%)| PSNR (dB) / SSIM</w:t>
      </w:r>
      <w:r w:rsidRPr="006A499B">
        <w:rPr>
          <w:rFonts w:ascii="B Lotus" w:hAnsi="B Lotus" w:cs="B Nazanin"/>
          <w:rtl/>
          <w:lang w:val="fa-IR" w:bidi="fa-IR"/>
        </w:rPr>
        <w:t xml:space="preserve">   | زمان اجرا</w:t>
      </w:r>
      <w:r w:rsidRPr="006A499B">
        <w:rPr>
          <w:rFonts w:ascii="B Lotus" w:hAnsi="B Lotus" w:cs="B Nazanin" w:hint="cs"/>
          <w:rtl/>
          <w:lang w:val="fa-IR" w:bidi="fa-IR"/>
        </w:rPr>
        <w:t>ی</w:t>
      </w:r>
      <w:r w:rsidRPr="006A499B">
        <w:rPr>
          <w:rFonts w:ascii="B Lotus" w:hAnsi="B Lotus" w:cs="B Nazanin"/>
          <w:rtl/>
          <w:lang w:val="fa-IR" w:bidi="fa-IR"/>
        </w:rPr>
        <w:t xml:space="preserve"> کل (ثان</w:t>
      </w:r>
      <w:r w:rsidRPr="006A499B">
        <w:rPr>
          <w:rFonts w:ascii="B Lotus" w:hAnsi="B Lotus" w:cs="B Nazanin" w:hint="cs"/>
          <w:rtl/>
          <w:lang w:val="fa-IR" w:bidi="fa-IR"/>
        </w:rPr>
        <w:t>یه</w:t>
      </w:r>
      <w:r w:rsidRPr="006A499B">
        <w:rPr>
          <w:rFonts w:ascii="B Lotus" w:hAnsi="B Lotus" w:cs="B Nazanin"/>
          <w:rtl/>
          <w:lang w:val="fa-IR" w:bidi="fa-IR"/>
        </w:rPr>
        <w:t>)                    |</w:t>
      </w:r>
    </w:p>
    <w:p w14:paraId="1954FCE1"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w:t>
      </w:r>
    </w:p>
    <w:p w14:paraId="6C760214"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Pourasad et al. (</w:t>
      </w:r>
      <w:r w:rsidRPr="006A499B">
        <w:rPr>
          <w:rFonts w:ascii="B Lotus" w:hAnsi="B Lotus" w:cs="B Nazanin"/>
          <w:rtl/>
          <w:lang w:val="fa-IR" w:bidi="fa-IR"/>
        </w:rPr>
        <w:t>2021) [3]      | عموم</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 xml:space="preserve">(Lena, Peppers)  | </w:t>
      </w:r>
      <w:r w:rsidRPr="006A499B">
        <w:rPr>
          <w:rFonts w:ascii="B Lotus" w:hAnsi="B Lotus" w:cs="B Nazanin"/>
          <w:rtl/>
          <w:lang w:val="fa-IR" w:bidi="fa-IR"/>
        </w:rPr>
        <w:t xml:space="preserve">7.9950             </w:t>
      </w:r>
      <w:r w:rsidRPr="006A499B">
        <w:rPr>
          <w:rFonts w:ascii="B Lotus" w:hAnsi="B Lotus" w:cs="B Nazanin"/>
          <w:lang w:val="fa-IR"/>
        </w:rPr>
        <w:t xml:space="preserve">| </w:t>
      </w:r>
      <w:r w:rsidRPr="006A499B">
        <w:rPr>
          <w:rFonts w:ascii="B Lotus" w:hAnsi="B Lotus" w:cs="B Nazanin"/>
          <w:rtl/>
          <w:lang w:val="fa-IR" w:bidi="fa-IR"/>
        </w:rPr>
        <w:t xml:space="preserve">99.62% </w:t>
      </w:r>
      <w:r w:rsidRPr="006A499B">
        <w:rPr>
          <w:rFonts w:ascii="B Lotus" w:hAnsi="B Lotus" w:cs="B Nazanin"/>
          <w:lang w:val="fa-IR"/>
        </w:rPr>
        <w:t xml:space="preserve">/ </w:t>
      </w:r>
      <w:r w:rsidRPr="006A499B">
        <w:rPr>
          <w:rFonts w:ascii="B Lotus" w:hAnsi="B Lotus" w:cs="B Nazanin"/>
          <w:rtl/>
          <w:lang w:val="fa-IR" w:bidi="fa-IR"/>
        </w:rPr>
        <w:t xml:space="preserve">33.12%    </w:t>
      </w:r>
      <w:r w:rsidRPr="006A499B">
        <w:rPr>
          <w:rFonts w:ascii="B Lotus" w:hAnsi="B Lotus" w:cs="B Nazanin"/>
          <w:lang w:val="fa-IR"/>
        </w:rPr>
        <w:t xml:space="preserve">| &gt; </w:t>
      </w:r>
      <w:r w:rsidRPr="006A499B">
        <w:rPr>
          <w:rFonts w:ascii="B Lotus" w:hAnsi="B Lotus" w:cs="B Nazanin"/>
          <w:rtl/>
          <w:lang w:val="fa-IR" w:bidi="fa-IR"/>
        </w:rPr>
        <w:t xml:space="preserve">38 </w:t>
      </w:r>
      <w:r w:rsidRPr="006A499B">
        <w:rPr>
          <w:rFonts w:ascii="B Lotus" w:hAnsi="B Lotus" w:cs="B Nazanin"/>
          <w:lang w:val="fa-IR"/>
        </w:rPr>
        <w:t xml:space="preserve">dB / --       | </w:t>
      </w:r>
      <w:r w:rsidRPr="006A499B">
        <w:rPr>
          <w:rFonts w:ascii="B Lotus" w:hAnsi="B Lotus" w:cs="B Nazanin"/>
          <w:rtl/>
          <w:lang w:val="fa-IR" w:bidi="fa-IR"/>
        </w:rPr>
        <w:t xml:space="preserve">1.85 </w:t>
      </w:r>
      <w:r w:rsidRPr="006A499B">
        <w:rPr>
          <w:rFonts w:ascii="B Lotus" w:hAnsi="B Lotus" w:cs="B Nazanin"/>
          <w:lang w:val="fa-IR"/>
        </w:rPr>
        <w:t>s</w:t>
      </w:r>
      <w:r w:rsidRPr="006A499B">
        <w:rPr>
          <w:rFonts w:ascii="B Lotus" w:hAnsi="B Lotus" w:cs="B Nazanin"/>
          <w:rtl/>
          <w:lang w:val="fa-IR" w:bidi="fa-IR"/>
        </w:rPr>
        <w:t xml:space="preserve">                                    |</w:t>
      </w:r>
    </w:p>
    <w:p w14:paraId="063A97E7"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Subathra et al. (</w:t>
      </w:r>
      <w:r w:rsidRPr="006A499B">
        <w:rPr>
          <w:rFonts w:ascii="B Lotus" w:hAnsi="B Lotus" w:cs="B Nazanin"/>
          <w:rtl/>
          <w:lang w:val="fa-IR" w:bidi="fa-IR"/>
        </w:rPr>
        <w:t>2025</w:t>
      </w:r>
      <w:r w:rsidRPr="006A499B">
        <w:rPr>
          <w:rFonts w:ascii="B Lotus" w:hAnsi="B Lotus" w:cs="B Nazanin"/>
          <w:lang w:val="fa-IR"/>
        </w:rPr>
        <w:t>) [</w:t>
      </w:r>
      <w:r w:rsidRPr="006A499B">
        <w:rPr>
          <w:rFonts w:ascii="B Lotus" w:hAnsi="B Lotus" w:cs="B Nazanin"/>
          <w:rtl/>
          <w:lang w:val="fa-IR" w:bidi="fa-IR"/>
        </w:rPr>
        <w:t>1</w:t>
      </w:r>
      <w:r w:rsidRPr="006A499B">
        <w:rPr>
          <w:rFonts w:ascii="B Lotus" w:hAnsi="B Lotus" w:cs="B Nazanin"/>
          <w:lang w:val="fa-IR"/>
        </w:rPr>
        <w:t xml:space="preserve">]      | DRIVE, RITE, Brain MRI  | </w:t>
      </w:r>
      <w:r w:rsidRPr="006A499B">
        <w:rPr>
          <w:rFonts w:ascii="B Lotus" w:hAnsi="B Lotus" w:cs="B Nazanin"/>
          <w:rtl/>
          <w:lang w:val="fa-IR" w:bidi="fa-IR"/>
        </w:rPr>
        <w:t xml:space="preserve">7.9971             </w:t>
      </w:r>
      <w:r w:rsidRPr="006A499B">
        <w:rPr>
          <w:rFonts w:ascii="B Lotus" w:hAnsi="B Lotus" w:cs="B Nazanin"/>
          <w:lang w:val="fa-IR"/>
        </w:rPr>
        <w:t xml:space="preserve">| </w:t>
      </w:r>
      <w:r w:rsidRPr="006A499B">
        <w:rPr>
          <w:rFonts w:ascii="B Lotus" w:hAnsi="B Lotus" w:cs="B Nazanin"/>
          <w:rtl/>
          <w:lang w:val="fa-IR" w:bidi="fa-IR"/>
        </w:rPr>
        <w:t xml:space="preserve">99.61% </w:t>
      </w:r>
      <w:r w:rsidRPr="006A499B">
        <w:rPr>
          <w:rFonts w:ascii="B Lotus" w:hAnsi="B Lotus" w:cs="B Nazanin"/>
          <w:lang w:val="fa-IR"/>
        </w:rPr>
        <w:t xml:space="preserve">/ </w:t>
      </w:r>
      <w:r w:rsidRPr="006A499B">
        <w:rPr>
          <w:rFonts w:ascii="B Lotus" w:hAnsi="B Lotus" w:cs="B Nazanin"/>
          <w:rtl/>
          <w:lang w:val="fa-IR" w:bidi="fa-IR"/>
        </w:rPr>
        <w:t xml:space="preserve">33.49%    </w:t>
      </w:r>
      <w:r w:rsidRPr="006A499B">
        <w:rPr>
          <w:rFonts w:ascii="B Lotus" w:hAnsi="B Lotus" w:cs="B Nazanin"/>
          <w:lang w:val="fa-IR"/>
        </w:rPr>
        <w:t xml:space="preserve">| -- / --            | </w:t>
      </w:r>
      <w:r w:rsidRPr="006A499B">
        <w:rPr>
          <w:rFonts w:ascii="B Lotus" w:hAnsi="B Lotus" w:cs="B Nazanin"/>
          <w:rtl/>
          <w:lang w:val="fa-IR" w:bidi="fa-IR"/>
        </w:rPr>
        <w:t xml:space="preserve">2.93 </w:t>
      </w:r>
      <w:r w:rsidRPr="006A499B">
        <w:rPr>
          <w:rFonts w:ascii="B Lotus" w:hAnsi="B Lotus" w:cs="B Nazanin"/>
          <w:lang w:val="fa-IR"/>
        </w:rPr>
        <w:t>s</w:t>
      </w:r>
      <w:r w:rsidRPr="006A499B">
        <w:rPr>
          <w:rFonts w:ascii="B Lotus" w:hAnsi="B Lotus" w:cs="B Nazanin"/>
          <w:rtl/>
          <w:lang w:val="fa-IR" w:bidi="fa-IR"/>
        </w:rPr>
        <w:t xml:space="preserve">                                    |</w:t>
      </w:r>
    </w:p>
    <w:p w14:paraId="10E23C48"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lastRenderedPageBreak/>
        <w:t xml:space="preserve">| </w:t>
      </w:r>
      <w:r w:rsidRPr="006A499B">
        <w:rPr>
          <w:rFonts w:ascii="B Lotus" w:hAnsi="B Lotus" w:cs="B Nazanin"/>
          <w:lang w:val="fa-IR"/>
        </w:rPr>
        <w:t>Alarood et al. (</w:t>
      </w:r>
      <w:r w:rsidRPr="006A499B">
        <w:rPr>
          <w:rFonts w:ascii="B Lotus" w:hAnsi="B Lotus" w:cs="B Nazanin"/>
          <w:rtl/>
          <w:lang w:val="fa-IR" w:bidi="fa-IR"/>
        </w:rPr>
        <w:t>2023) [2]       | عموم</w:t>
      </w:r>
      <w:r w:rsidRPr="006A499B">
        <w:rPr>
          <w:rFonts w:ascii="B Lotus" w:hAnsi="B Lotus" w:cs="B Nazanin" w:hint="cs"/>
          <w:rtl/>
          <w:lang w:val="fa-IR" w:bidi="fa-IR"/>
        </w:rPr>
        <w:t>ی</w:t>
      </w:r>
      <w:r w:rsidRPr="006A499B">
        <w:rPr>
          <w:rFonts w:ascii="B Lotus" w:hAnsi="B Lotus" w:cs="B Nazanin"/>
          <w:rtl/>
          <w:lang w:val="fa-IR" w:bidi="fa-IR"/>
        </w:rPr>
        <w:t xml:space="preserve"> و </w:t>
      </w:r>
      <w:r w:rsidRPr="006A499B">
        <w:rPr>
          <w:rFonts w:ascii="B Lotus" w:hAnsi="B Lotus" w:cs="B Nazanin"/>
          <w:lang w:val="fa-IR"/>
        </w:rPr>
        <w:t xml:space="preserve">E-Health        | ~ </w:t>
      </w:r>
      <w:r w:rsidRPr="006A499B">
        <w:rPr>
          <w:rFonts w:ascii="B Lotus" w:hAnsi="B Lotus" w:cs="B Nazanin"/>
          <w:rtl/>
          <w:lang w:val="fa-IR" w:bidi="fa-IR"/>
        </w:rPr>
        <w:t xml:space="preserve">8.000            </w:t>
      </w:r>
      <w:r w:rsidRPr="006A499B">
        <w:rPr>
          <w:rFonts w:ascii="B Lotus" w:hAnsi="B Lotus" w:cs="B Nazanin"/>
          <w:lang w:val="fa-IR"/>
        </w:rPr>
        <w:t xml:space="preserve">| </w:t>
      </w:r>
      <w:r w:rsidRPr="006A499B">
        <w:rPr>
          <w:rFonts w:ascii="B Lotus" w:hAnsi="B Lotus" w:cs="B Nazanin"/>
          <w:rtl/>
          <w:lang w:val="fa-IR" w:bidi="fa-IR"/>
        </w:rPr>
        <w:t xml:space="preserve">99.61% </w:t>
      </w:r>
      <w:r w:rsidRPr="006A499B">
        <w:rPr>
          <w:rFonts w:ascii="B Lotus" w:hAnsi="B Lotus" w:cs="B Nazanin"/>
          <w:lang w:val="fa-IR"/>
        </w:rPr>
        <w:t xml:space="preserve">/ </w:t>
      </w:r>
      <w:r w:rsidRPr="006A499B">
        <w:rPr>
          <w:rFonts w:ascii="B Lotus" w:hAnsi="B Lotus" w:cs="B Nazanin"/>
          <w:rtl/>
          <w:lang w:val="fa-IR" w:bidi="fa-IR"/>
        </w:rPr>
        <w:t xml:space="preserve">33.42%    </w:t>
      </w:r>
      <w:r w:rsidRPr="006A499B">
        <w:rPr>
          <w:rFonts w:ascii="B Lotus" w:hAnsi="B Lotus" w:cs="B Nazanin"/>
          <w:lang w:val="fa-IR"/>
        </w:rPr>
        <w:t xml:space="preserve">| -- / --            | </w:t>
      </w:r>
      <w:r w:rsidRPr="006A499B">
        <w:rPr>
          <w:rFonts w:ascii="B Lotus" w:hAnsi="B Lotus" w:cs="B Nazanin"/>
          <w:rtl/>
          <w:lang w:val="fa-IR" w:bidi="fa-IR"/>
        </w:rPr>
        <w:t xml:space="preserve">4.12 </w:t>
      </w:r>
      <w:r w:rsidRPr="006A499B">
        <w:rPr>
          <w:rFonts w:ascii="B Lotus" w:hAnsi="B Lotus" w:cs="B Nazanin"/>
          <w:lang w:val="fa-IR"/>
        </w:rPr>
        <w:t>s</w:t>
      </w:r>
      <w:r w:rsidRPr="006A499B">
        <w:rPr>
          <w:rFonts w:ascii="B Lotus" w:hAnsi="B Lotus" w:cs="B Nazanin"/>
          <w:rtl/>
          <w:lang w:val="fa-IR" w:bidi="fa-IR"/>
        </w:rPr>
        <w:t xml:space="preserve">                                    |</w:t>
      </w:r>
    </w:p>
    <w:p w14:paraId="522F54F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Alshamrani et al. (</w:t>
      </w:r>
      <w:r w:rsidRPr="006A499B">
        <w:rPr>
          <w:rFonts w:ascii="B Lotus" w:hAnsi="B Lotus" w:cs="B Nazanin"/>
          <w:rtl/>
          <w:lang w:val="fa-IR" w:bidi="fa-IR"/>
        </w:rPr>
        <w:t>2025) [5]   | تصاو</w:t>
      </w:r>
      <w:r w:rsidRPr="006A499B">
        <w:rPr>
          <w:rFonts w:ascii="B Lotus" w:hAnsi="B Lotus" w:cs="B Nazanin" w:hint="cs"/>
          <w:rtl/>
          <w:lang w:val="fa-IR" w:bidi="fa-IR"/>
        </w:rPr>
        <w:t>یر</w:t>
      </w:r>
      <w:r w:rsidRPr="006A499B">
        <w:rPr>
          <w:rFonts w:ascii="B Lotus" w:hAnsi="B Lotus" w:cs="B Nazanin"/>
          <w:rtl/>
          <w:lang w:val="fa-IR" w:bidi="fa-IR"/>
        </w:rPr>
        <w:t xml:space="preserve"> عموم</w:t>
      </w:r>
      <w:r w:rsidRPr="006A499B">
        <w:rPr>
          <w:rFonts w:ascii="B Lotus" w:hAnsi="B Lotus" w:cs="B Nazanin" w:hint="cs"/>
          <w:rtl/>
          <w:lang w:val="fa-IR" w:bidi="fa-IR"/>
        </w:rPr>
        <w:t>ی</w:t>
      </w:r>
      <w:r w:rsidRPr="006A499B">
        <w:rPr>
          <w:rFonts w:ascii="B Lotus" w:hAnsi="B Lotus" w:cs="B Nazanin"/>
          <w:rtl/>
          <w:lang w:val="fa-IR" w:bidi="fa-IR"/>
        </w:rPr>
        <w:t xml:space="preserve">            | --                 | -- / --            | &gt; 45 </w:t>
      </w:r>
      <w:r w:rsidRPr="006A499B">
        <w:rPr>
          <w:rFonts w:ascii="B Lotus" w:hAnsi="B Lotus" w:cs="B Nazanin"/>
          <w:lang w:val="fa-IR"/>
        </w:rPr>
        <w:t xml:space="preserve">dB / </w:t>
      </w:r>
      <w:r w:rsidRPr="006A499B">
        <w:rPr>
          <w:rFonts w:ascii="B Lotus" w:hAnsi="B Lotus" w:cs="B Nazanin"/>
          <w:rtl/>
          <w:lang w:val="fa-IR" w:bidi="fa-IR"/>
        </w:rPr>
        <w:t xml:space="preserve">0.998    </w:t>
      </w:r>
      <w:r w:rsidRPr="006A499B">
        <w:rPr>
          <w:rFonts w:ascii="B Lotus" w:hAnsi="B Lotus" w:cs="B Nazanin"/>
          <w:lang w:val="fa-IR"/>
        </w:rPr>
        <w:t xml:space="preserve">| </w:t>
      </w:r>
      <w:r w:rsidRPr="006A499B">
        <w:rPr>
          <w:rFonts w:ascii="B Lotus" w:hAnsi="B Lotus" w:cs="B Nazanin"/>
          <w:rtl/>
          <w:lang w:val="fa-IR" w:bidi="fa-IR"/>
        </w:rPr>
        <w:t xml:space="preserve">0.85 </w:t>
      </w:r>
      <w:r w:rsidRPr="006A499B">
        <w:rPr>
          <w:rFonts w:ascii="B Lotus" w:hAnsi="B Lotus" w:cs="B Nazanin"/>
          <w:lang w:val="fa-IR"/>
        </w:rPr>
        <w:t>s</w:t>
      </w:r>
      <w:r w:rsidRPr="006A499B">
        <w:rPr>
          <w:rFonts w:ascii="B Lotus" w:hAnsi="B Lotus" w:cs="B Nazanin"/>
          <w:rtl/>
          <w:lang w:val="fa-IR" w:bidi="fa-IR"/>
        </w:rPr>
        <w:t xml:space="preserve">                                    |</w:t>
      </w:r>
    </w:p>
    <w:p w14:paraId="7CDAA9FE"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Y</w:t>
      </w:r>
      <w:r w:rsidRPr="006A499B">
        <w:rPr>
          <w:rFonts w:ascii="Cambria" w:hAnsi="Cambria" w:cs="Cambria"/>
          <w:lang w:val="fa-IR"/>
        </w:rPr>
        <w:t>ı</w:t>
      </w:r>
      <w:r w:rsidRPr="006A499B">
        <w:rPr>
          <w:rFonts w:ascii="B Lotus" w:hAnsi="B Lotus" w:cs="B Nazanin"/>
          <w:lang w:val="fa-IR"/>
        </w:rPr>
        <w:t>ld</w:t>
      </w:r>
      <w:r w:rsidRPr="006A499B">
        <w:rPr>
          <w:rFonts w:ascii="Cambria" w:hAnsi="Cambria" w:cs="Cambria"/>
          <w:lang w:val="fa-IR"/>
        </w:rPr>
        <w:t>ı</w:t>
      </w:r>
      <w:r w:rsidRPr="006A499B">
        <w:rPr>
          <w:rFonts w:ascii="B Lotus" w:hAnsi="B Lotus" w:cs="B Nazanin"/>
          <w:lang w:val="fa-IR"/>
        </w:rPr>
        <w:t>r</w:t>
      </w:r>
      <w:r w:rsidRPr="006A499B">
        <w:rPr>
          <w:rFonts w:ascii="Cambria" w:hAnsi="Cambria" w:cs="Cambria"/>
          <w:lang w:val="fa-IR"/>
        </w:rPr>
        <w:t>ı</w:t>
      </w:r>
      <w:r w:rsidRPr="006A499B">
        <w:rPr>
          <w:rFonts w:ascii="B Lotus" w:hAnsi="B Lotus" w:cs="B Nazanin"/>
          <w:lang w:val="fa-IR"/>
        </w:rPr>
        <w:t>m (</w:t>
      </w:r>
      <w:r w:rsidRPr="006A499B">
        <w:rPr>
          <w:rFonts w:ascii="B Lotus" w:hAnsi="B Lotus" w:cs="B Nazanin"/>
          <w:rtl/>
          <w:lang w:val="fa-IR" w:bidi="fa-IR"/>
        </w:rPr>
        <w:t>2021</w:t>
      </w:r>
      <w:r w:rsidRPr="006A499B">
        <w:rPr>
          <w:rFonts w:ascii="B Lotus" w:hAnsi="B Lotus" w:cs="B Nazanin"/>
          <w:lang w:val="fa-IR"/>
        </w:rPr>
        <w:t>) [</w:t>
      </w:r>
      <w:r w:rsidRPr="006A499B">
        <w:rPr>
          <w:rFonts w:ascii="B Lotus" w:hAnsi="B Lotus" w:cs="B Nazanin"/>
          <w:rtl/>
          <w:lang w:val="fa-IR" w:bidi="fa-IR"/>
        </w:rPr>
        <w:t>4</w:t>
      </w:r>
      <w:r w:rsidRPr="006A499B">
        <w:rPr>
          <w:rFonts w:ascii="B Lotus" w:hAnsi="B Lotus" w:cs="B Nazanin"/>
          <w:lang w:val="fa-IR"/>
        </w:rPr>
        <w:t>]            | CT Scan (COVID-</w:t>
      </w:r>
      <w:r w:rsidRPr="006A499B">
        <w:rPr>
          <w:rFonts w:ascii="B Lotus" w:hAnsi="B Lotus" w:cs="B Nazanin"/>
          <w:rtl/>
          <w:lang w:val="fa-IR" w:bidi="fa-IR"/>
        </w:rPr>
        <w:t>19</w:t>
      </w:r>
      <w:r w:rsidRPr="006A499B">
        <w:rPr>
          <w:rFonts w:ascii="B Lotus" w:hAnsi="B Lotus" w:cs="B Nazanin"/>
          <w:lang w:val="fa-IR"/>
        </w:rPr>
        <w:t xml:space="preserve">)      | </w:t>
      </w:r>
      <w:r w:rsidRPr="006A499B">
        <w:rPr>
          <w:rFonts w:ascii="B Lotus" w:hAnsi="B Lotus" w:cs="B Nazanin"/>
          <w:rtl/>
          <w:lang w:val="fa-IR" w:bidi="fa-IR"/>
        </w:rPr>
        <w:t xml:space="preserve">7.9993             </w:t>
      </w:r>
      <w:r w:rsidRPr="006A499B">
        <w:rPr>
          <w:rFonts w:ascii="B Lotus" w:hAnsi="B Lotus" w:cs="B Nazanin"/>
          <w:lang w:val="fa-IR"/>
        </w:rPr>
        <w:t xml:space="preserve">| </w:t>
      </w:r>
      <w:r w:rsidRPr="006A499B">
        <w:rPr>
          <w:rFonts w:ascii="B Lotus" w:hAnsi="B Lotus" w:cs="B Nazanin"/>
          <w:rtl/>
          <w:lang w:val="fa-IR" w:bidi="fa-IR"/>
        </w:rPr>
        <w:t xml:space="preserve">99.80% </w:t>
      </w:r>
      <w:r w:rsidRPr="006A499B">
        <w:rPr>
          <w:rFonts w:ascii="B Lotus" w:hAnsi="B Lotus" w:cs="B Nazanin"/>
          <w:lang w:val="fa-IR"/>
        </w:rPr>
        <w:t xml:space="preserve">/ </w:t>
      </w:r>
      <w:r w:rsidRPr="006A499B">
        <w:rPr>
          <w:rFonts w:ascii="B Lotus" w:hAnsi="B Lotus" w:cs="B Nazanin"/>
          <w:rtl/>
          <w:lang w:val="fa-IR" w:bidi="fa-IR"/>
        </w:rPr>
        <w:t xml:space="preserve">33.56%    </w:t>
      </w:r>
      <w:r w:rsidRPr="006A499B">
        <w:rPr>
          <w:rFonts w:ascii="B Lotus" w:hAnsi="B Lotus" w:cs="B Nazanin"/>
          <w:lang w:val="fa-IR"/>
        </w:rPr>
        <w:t xml:space="preserve">| -- / </w:t>
      </w:r>
      <w:r w:rsidRPr="006A499B">
        <w:rPr>
          <w:rFonts w:ascii="B Lotus" w:hAnsi="B Lotus" w:cs="B Nazanin"/>
          <w:rtl/>
          <w:lang w:val="fa-IR" w:bidi="fa-IR"/>
        </w:rPr>
        <w:t xml:space="preserve">0.8337 </w:t>
      </w:r>
      <w:r w:rsidRPr="006A499B">
        <w:rPr>
          <w:rFonts w:ascii="B Lotus" w:hAnsi="B Lotus" w:cs="B Nazanin"/>
          <w:lang w:val="fa-IR"/>
        </w:rPr>
        <w:t xml:space="preserve">(SSIM) | </w:t>
      </w:r>
      <w:r w:rsidRPr="006A499B">
        <w:rPr>
          <w:rFonts w:ascii="B Lotus" w:hAnsi="B Lotus" w:cs="B Nazanin"/>
          <w:rtl/>
          <w:lang w:val="fa-IR" w:bidi="fa-IR"/>
        </w:rPr>
        <w:t xml:space="preserve">3.50 </w:t>
      </w:r>
      <w:r w:rsidRPr="006A499B">
        <w:rPr>
          <w:rFonts w:ascii="B Lotus" w:hAnsi="B Lotus" w:cs="B Nazanin"/>
          <w:lang w:val="fa-IR"/>
        </w:rPr>
        <w:t>s</w:t>
      </w:r>
      <w:r w:rsidRPr="006A499B">
        <w:rPr>
          <w:rFonts w:ascii="B Lotus" w:hAnsi="B Lotus" w:cs="B Nazanin"/>
          <w:rtl/>
          <w:lang w:val="fa-IR" w:bidi="fa-IR"/>
        </w:rPr>
        <w:t xml:space="preserve">                                    |</w:t>
      </w:r>
    </w:p>
    <w:p w14:paraId="6BB86C8F"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Issac et al. (</w:t>
      </w:r>
      <w:r w:rsidRPr="006A499B">
        <w:rPr>
          <w:rFonts w:ascii="B Lotus" w:hAnsi="B Lotus" w:cs="B Nazanin"/>
          <w:rtl/>
          <w:lang w:val="fa-IR" w:bidi="fa-IR"/>
        </w:rPr>
        <w:t>2025</w:t>
      </w:r>
      <w:r w:rsidRPr="006A499B">
        <w:rPr>
          <w:rFonts w:ascii="B Lotus" w:hAnsi="B Lotus" w:cs="B Nazanin"/>
          <w:lang w:val="fa-IR"/>
        </w:rPr>
        <w:t>) [</w:t>
      </w:r>
      <w:r w:rsidRPr="006A499B">
        <w:rPr>
          <w:rFonts w:ascii="B Lotus" w:hAnsi="B Lotus" w:cs="B Nazanin"/>
          <w:rtl/>
          <w:lang w:val="fa-IR" w:bidi="fa-IR"/>
        </w:rPr>
        <w:t>6</w:t>
      </w:r>
      <w:r w:rsidRPr="006A499B">
        <w:rPr>
          <w:rFonts w:ascii="B Lotus" w:hAnsi="B Lotus" w:cs="B Nazanin"/>
          <w:lang w:val="fa-IR"/>
        </w:rPr>
        <w:t xml:space="preserve">]         | Brain MRI, Eye OCT      | --                 | -- / --            | </w:t>
      </w:r>
      <w:r w:rsidRPr="006A499B">
        <w:rPr>
          <w:rFonts w:ascii="B Lotus" w:hAnsi="B Lotus" w:cs="B Nazanin"/>
          <w:rtl/>
          <w:lang w:val="fa-IR" w:bidi="fa-IR"/>
        </w:rPr>
        <w:t xml:space="preserve">39.02 </w:t>
      </w:r>
      <w:r w:rsidRPr="006A499B">
        <w:rPr>
          <w:rFonts w:ascii="B Lotus" w:hAnsi="B Lotus" w:cs="B Nazanin"/>
          <w:lang w:val="fa-IR"/>
        </w:rPr>
        <w:t xml:space="preserve">dB / </w:t>
      </w:r>
      <w:r w:rsidRPr="006A499B">
        <w:rPr>
          <w:rFonts w:ascii="B Lotus" w:hAnsi="B Lotus" w:cs="B Nazanin"/>
          <w:rtl/>
          <w:lang w:val="fa-IR" w:bidi="fa-IR"/>
        </w:rPr>
        <w:t xml:space="preserve">0.9757  </w:t>
      </w:r>
      <w:r w:rsidRPr="006A499B">
        <w:rPr>
          <w:rFonts w:ascii="B Lotus" w:hAnsi="B Lotus" w:cs="B Nazanin"/>
          <w:lang w:val="fa-IR"/>
        </w:rPr>
        <w:t xml:space="preserve">| </w:t>
      </w:r>
      <w:r w:rsidRPr="006A499B">
        <w:rPr>
          <w:rFonts w:ascii="B Lotus" w:hAnsi="B Lotus" w:cs="B Nazanin"/>
          <w:rtl/>
          <w:lang w:val="fa-IR" w:bidi="fa-IR"/>
        </w:rPr>
        <w:t xml:space="preserve">5.20 </w:t>
      </w:r>
      <w:r w:rsidRPr="006A499B">
        <w:rPr>
          <w:rFonts w:ascii="B Lotus" w:hAnsi="B Lotus" w:cs="B Nazanin"/>
          <w:lang w:val="fa-IR"/>
        </w:rPr>
        <w:t>s</w:t>
      </w:r>
      <w:r w:rsidRPr="006A499B">
        <w:rPr>
          <w:rFonts w:ascii="B Lotus" w:hAnsi="B Lotus" w:cs="B Nazanin"/>
          <w:rtl/>
          <w:lang w:val="fa-IR" w:bidi="fa-IR"/>
        </w:rPr>
        <w:t xml:space="preserve">                                    |</w:t>
      </w:r>
    </w:p>
    <w:p w14:paraId="1D298A6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Saidi et al. (</w:t>
      </w:r>
      <w:r w:rsidRPr="006A499B">
        <w:rPr>
          <w:rFonts w:ascii="B Lotus" w:hAnsi="B Lotus" w:cs="B Nazanin"/>
          <w:rtl/>
          <w:lang w:val="fa-IR" w:bidi="fa-IR"/>
        </w:rPr>
        <w:t>2024</w:t>
      </w:r>
      <w:r w:rsidRPr="006A499B">
        <w:rPr>
          <w:rFonts w:ascii="B Lotus" w:hAnsi="B Lotus" w:cs="B Nazanin"/>
          <w:lang w:val="fa-IR"/>
        </w:rPr>
        <w:t>) [</w:t>
      </w:r>
      <w:r w:rsidRPr="006A499B">
        <w:rPr>
          <w:rFonts w:ascii="B Lotus" w:hAnsi="B Lotus" w:cs="B Nazanin"/>
          <w:rtl/>
          <w:lang w:val="fa-IR" w:bidi="fa-IR"/>
        </w:rPr>
        <w:t>7</w:t>
      </w:r>
      <w:r w:rsidRPr="006A499B">
        <w:rPr>
          <w:rFonts w:ascii="B Lotus" w:hAnsi="B Lotus" w:cs="B Nazanin"/>
          <w:lang w:val="fa-IR"/>
        </w:rPr>
        <w:t xml:space="preserve">]         | CHAOS Dataset (CT/MRI)  | --                 | -- / --            | &gt; </w:t>
      </w:r>
      <w:r w:rsidRPr="006A499B">
        <w:rPr>
          <w:rFonts w:ascii="B Lotus" w:hAnsi="B Lotus" w:cs="B Nazanin"/>
          <w:rtl/>
          <w:lang w:val="fa-IR" w:bidi="fa-IR"/>
        </w:rPr>
        <w:t xml:space="preserve">48 </w:t>
      </w:r>
      <w:r w:rsidRPr="006A499B">
        <w:rPr>
          <w:rFonts w:ascii="B Lotus" w:hAnsi="B Lotus" w:cs="B Nazanin"/>
          <w:lang w:val="fa-IR"/>
        </w:rPr>
        <w:t xml:space="preserve">dB / </w:t>
      </w:r>
      <w:r w:rsidRPr="006A499B">
        <w:rPr>
          <w:rFonts w:ascii="B Lotus" w:hAnsi="B Lotus" w:cs="B Nazanin"/>
          <w:rtl/>
          <w:lang w:val="fa-IR" w:bidi="fa-IR"/>
        </w:rPr>
        <w:t xml:space="preserve">0.992    </w:t>
      </w:r>
      <w:r w:rsidRPr="006A499B">
        <w:rPr>
          <w:rFonts w:ascii="B Lotus" w:hAnsi="B Lotus" w:cs="B Nazanin"/>
          <w:lang w:val="fa-IR"/>
        </w:rPr>
        <w:t xml:space="preserve">| </w:t>
      </w:r>
      <w:r w:rsidRPr="006A499B">
        <w:rPr>
          <w:rFonts w:ascii="B Lotus" w:hAnsi="B Lotus" w:cs="B Nazanin"/>
          <w:rtl/>
          <w:lang w:val="fa-IR" w:bidi="fa-IR"/>
        </w:rPr>
        <w:t xml:space="preserve">6.80 </w:t>
      </w:r>
      <w:r w:rsidRPr="006A499B">
        <w:rPr>
          <w:rFonts w:ascii="B Lotus" w:hAnsi="B Lotus" w:cs="B Nazanin"/>
          <w:lang w:val="fa-IR"/>
        </w:rPr>
        <w:t>s</w:t>
      </w:r>
      <w:r w:rsidRPr="006A499B">
        <w:rPr>
          <w:rFonts w:ascii="B Lotus" w:hAnsi="B Lotus" w:cs="B Nazanin"/>
          <w:rtl/>
          <w:lang w:val="fa-IR" w:bidi="fa-IR"/>
        </w:rPr>
        <w:t xml:space="preserve">                                    |</w:t>
      </w:r>
    </w:p>
    <w:p w14:paraId="5DAEA2BF"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Husamuldeen et al. (</w:t>
      </w:r>
      <w:r w:rsidRPr="006A499B">
        <w:rPr>
          <w:rFonts w:ascii="B Lotus" w:hAnsi="B Lotus" w:cs="B Nazanin"/>
          <w:rtl/>
          <w:lang w:val="fa-IR" w:bidi="fa-IR"/>
        </w:rPr>
        <w:t>2025</w:t>
      </w:r>
      <w:r w:rsidRPr="006A499B">
        <w:rPr>
          <w:rFonts w:ascii="B Lotus" w:hAnsi="B Lotus" w:cs="B Nazanin"/>
          <w:lang w:val="fa-IR"/>
        </w:rPr>
        <w:t>) [</w:t>
      </w:r>
      <w:r w:rsidRPr="006A499B">
        <w:rPr>
          <w:rFonts w:ascii="B Lotus" w:hAnsi="B Lotus" w:cs="B Nazanin"/>
          <w:rtl/>
          <w:lang w:val="fa-IR" w:bidi="fa-IR"/>
        </w:rPr>
        <w:t>8</w:t>
      </w:r>
      <w:r w:rsidRPr="006A499B">
        <w:rPr>
          <w:rFonts w:ascii="B Lotus" w:hAnsi="B Lotus" w:cs="B Nazanin"/>
          <w:lang w:val="fa-IR"/>
        </w:rPr>
        <w:t xml:space="preserve">]   | MRI, CT, Fundus         | </w:t>
      </w:r>
      <w:r w:rsidRPr="006A499B">
        <w:rPr>
          <w:rFonts w:ascii="B Lotus" w:hAnsi="B Lotus" w:cs="B Nazanin"/>
          <w:rtl/>
          <w:lang w:val="fa-IR" w:bidi="fa-IR"/>
        </w:rPr>
        <w:t xml:space="preserve">7.9988             </w:t>
      </w:r>
      <w:r w:rsidRPr="006A499B">
        <w:rPr>
          <w:rFonts w:ascii="B Lotus" w:hAnsi="B Lotus" w:cs="B Nazanin"/>
          <w:lang w:val="fa-IR"/>
        </w:rPr>
        <w:t xml:space="preserve">| </w:t>
      </w:r>
      <w:r w:rsidRPr="006A499B">
        <w:rPr>
          <w:rFonts w:ascii="B Lotus" w:hAnsi="B Lotus" w:cs="B Nazanin"/>
          <w:rtl/>
          <w:lang w:val="fa-IR" w:bidi="fa-IR"/>
        </w:rPr>
        <w:t xml:space="preserve">99.62% </w:t>
      </w:r>
      <w:r w:rsidRPr="006A499B">
        <w:rPr>
          <w:rFonts w:ascii="B Lotus" w:hAnsi="B Lotus" w:cs="B Nazanin"/>
          <w:lang w:val="fa-IR"/>
        </w:rPr>
        <w:t xml:space="preserve">/ </w:t>
      </w:r>
      <w:r w:rsidRPr="006A499B">
        <w:rPr>
          <w:rFonts w:ascii="B Lotus" w:hAnsi="B Lotus" w:cs="B Nazanin"/>
          <w:rtl/>
          <w:lang w:val="fa-IR" w:bidi="fa-IR"/>
        </w:rPr>
        <w:t xml:space="preserve">36.30%    </w:t>
      </w:r>
      <w:r w:rsidRPr="006A499B">
        <w:rPr>
          <w:rFonts w:ascii="B Lotus" w:hAnsi="B Lotus" w:cs="B Nazanin"/>
          <w:lang w:val="fa-IR"/>
        </w:rPr>
        <w:t xml:space="preserve">| -- / --            | </w:t>
      </w:r>
      <w:r w:rsidRPr="006A499B">
        <w:rPr>
          <w:rFonts w:ascii="B Lotus" w:hAnsi="B Lotus" w:cs="B Nazanin"/>
          <w:rtl/>
          <w:lang w:val="fa-IR" w:bidi="fa-IR"/>
        </w:rPr>
        <w:t xml:space="preserve">2.10 </w:t>
      </w:r>
      <w:r w:rsidRPr="006A499B">
        <w:rPr>
          <w:rFonts w:ascii="B Lotus" w:hAnsi="B Lotus" w:cs="B Nazanin"/>
          <w:lang w:val="fa-IR"/>
        </w:rPr>
        <w:t>s</w:t>
      </w:r>
      <w:r w:rsidRPr="006A499B">
        <w:rPr>
          <w:rFonts w:ascii="B Lotus" w:hAnsi="B Lotus" w:cs="B Nazanin"/>
          <w:rtl/>
          <w:lang w:val="fa-IR" w:bidi="fa-IR"/>
        </w:rPr>
        <w:t xml:space="preserve">                                    |</w:t>
      </w:r>
    </w:p>
    <w:p w14:paraId="0FA66EBA"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Kumar et al. (</w:t>
      </w:r>
      <w:r w:rsidRPr="006A499B">
        <w:rPr>
          <w:rFonts w:ascii="B Lotus" w:hAnsi="B Lotus" w:cs="B Nazanin"/>
          <w:rtl/>
          <w:lang w:val="fa-IR" w:bidi="fa-IR"/>
        </w:rPr>
        <w:t>2025</w:t>
      </w:r>
      <w:r w:rsidRPr="006A499B">
        <w:rPr>
          <w:rFonts w:ascii="B Lotus" w:hAnsi="B Lotus" w:cs="B Nazanin"/>
          <w:lang w:val="fa-IR"/>
        </w:rPr>
        <w:t>) [</w:t>
      </w:r>
      <w:r w:rsidRPr="006A499B">
        <w:rPr>
          <w:rFonts w:ascii="B Lotus" w:hAnsi="B Lotus" w:cs="B Nazanin"/>
          <w:rtl/>
          <w:lang w:val="fa-IR" w:bidi="fa-IR"/>
        </w:rPr>
        <w:t>9</w:t>
      </w:r>
      <w:r w:rsidRPr="006A499B">
        <w:rPr>
          <w:rFonts w:ascii="B Lotus" w:hAnsi="B Lotus" w:cs="B Nazanin"/>
          <w:lang w:val="fa-IR"/>
        </w:rPr>
        <w:t xml:space="preserve">]         | Breast, Brain MRI       | </w:t>
      </w:r>
      <w:r w:rsidRPr="006A499B">
        <w:rPr>
          <w:rFonts w:ascii="B Lotus" w:hAnsi="B Lotus" w:cs="B Nazanin"/>
          <w:rtl/>
          <w:lang w:val="fa-IR" w:bidi="fa-IR"/>
        </w:rPr>
        <w:t xml:space="preserve">7.9993             </w:t>
      </w:r>
      <w:r w:rsidRPr="006A499B">
        <w:rPr>
          <w:rFonts w:ascii="B Lotus" w:hAnsi="B Lotus" w:cs="B Nazanin"/>
          <w:lang w:val="fa-IR"/>
        </w:rPr>
        <w:t xml:space="preserve">| </w:t>
      </w:r>
      <w:r w:rsidRPr="006A499B">
        <w:rPr>
          <w:rFonts w:ascii="B Lotus" w:hAnsi="B Lotus" w:cs="B Nazanin"/>
          <w:rtl/>
          <w:lang w:val="fa-IR" w:bidi="fa-IR"/>
        </w:rPr>
        <w:t xml:space="preserve">99.60% </w:t>
      </w:r>
      <w:r w:rsidRPr="006A499B">
        <w:rPr>
          <w:rFonts w:ascii="B Lotus" w:hAnsi="B Lotus" w:cs="B Nazanin"/>
          <w:lang w:val="fa-IR"/>
        </w:rPr>
        <w:t xml:space="preserve">/ </w:t>
      </w:r>
      <w:r w:rsidRPr="006A499B">
        <w:rPr>
          <w:rFonts w:ascii="B Lotus" w:hAnsi="B Lotus" w:cs="B Nazanin"/>
          <w:rtl/>
          <w:lang w:val="fa-IR" w:bidi="fa-IR"/>
        </w:rPr>
        <w:t xml:space="preserve">33.37%    </w:t>
      </w:r>
      <w:r w:rsidRPr="006A499B">
        <w:rPr>
          <w:rFonts w:ascii="B Lotus" w:hAnsi="B Lotus" w:cs="B Nazanin"/>
          <w:lang w:val="fa-IR"/>
        </w:rPr>
        <w:t xml:space="preserve">| -- / --            | </w:t>
      </w:r>
      <w:r w:rsidRPr="006A499B">
        <w:rPr>
          <w:rFonts w:ascii="B Lotus" w:hAnsi="B Lotus" w:cs="B Nazanin"/>
          <w:rtl/>
          <w:lang w:val="fa-IR" w:bidi="fa-IR"/>
        </w:rPr>
        <w:t xml:space="preserve">12.40 </w:t>
      </w:r>
      <w:r w:rsidRPr="006A499B">
        <w:rPr>
          <w:rFonts w:ascii="B Lotus" w:hAnsi="B Lotus" w:cs="B Nazanin"/>
          <w:lang w:val="fa-IR"/>
        </w:rPr>
        <w:t>s</w:t>
      </w:r>
      <w:r w:rsidRPr="006A499B">
        <w:rPr>
          <w:rFonts w:ascii="B Lotus" w:hAnsi="B Lotus" w:cs="B Nazanin"/>
          <w:rtl/>
          <w:lang w:val="fa-IR" w:bidi="fa-IR"/>
        </w:rPr>
        <w:t xml:space="preserve">                                   |</w:t>
      </w:r>
    </w:p>
    <w:p w14:paraId="7EF29A47"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xml:space="preserve">| </w:t>
      </w:r>
      <w:r w:rsidRPr="006A499B">
        <w:rPr>
          <w:rFonts w:ascii="B Lotus" w:hAnsi="B Lotus" w:cs="B Nazanin"/>
          <w:lang w:val="fa-IR"/>
        </w:rPr>
        <w:t>Preethi et al. (</w:t>
      </w:r>
      <w:r w:rsidRPr="006A499B">
        <w:rPr>
          <w:rFonts w:ascii="B Lotus" w:hAnsi="B Lotus" w:cs="B Nazanin"/>
          <w:rtl/>
          <w:lang w:val="fa-IR" w:bidi="fa-IR"/>
        </w:rPr>
        <w:t>2025</w:t>
      </w:r>
      <w:r w:rsidRPr="006A499B">
        <w:rPr>
          <w:rFonts w:ascii="B Lotus" w:hAnsi="B Lotus" w:cs="B Nazanin"/>
          <w:lang w:val="fa-IR"/>
        </w:rPr>
        <w:t>) [</w:t>
      </w:r>
      <w:r w:rsidRPr="006A499B">
        <w:rPr>
          <w:rFonts w:ascii="B Lotus" w:hAnsi="B Lotus" w:cs="B Nazanin"/>
          <w:rtl/>
          <w:lang w:val="fa-IR" w:bidi="fa-IR"/>
        </w:rPr>
        <w:t>10</w:t>
      </w:r>
      <w:r w:rsidRPr="006A499B">
        <w:rPr>
          <w:rFonts w:ascii="B Lotus" w:hAnsi="B Lotus" w:cs="B Nazanin"/>
          <w:lang w:val="fa-IR"/>
        </w:rPr>
        <w:t xml:space="preserve">]      | MRI and CT Scans        | &gt; </w:t>
      </w:r>
      <w:r w:rsidRPr="006A499B">
        <w:rPr>
          <w:rFonts w:ascii="B Lotus" w:hAnsi="B Lotus" w:cs="B Nazanin"/>
          <w:rtl/>
          <w:lang w:val="fa-IR" w:bidi="fa-IR"/>
        </w:rPr>
        <w:t xml:space="preserve">7.990            </w:t>
      </w:r>
      <w:r w:rsidRPr="006A499B">
        <w:rPr>
          <w:rFonts w:ascii="B Lotus" w:hAnsi="B Lotus" w:cs="B Nazanin"/>
          <w:lang w:val="fa-IR"/>
        </w:rPr>
        <w:t xml:space="preserve">| </w:t>
      </w:r>
      <w:r w:rsidRPr="006A499B">
        <w:rPr>
          <w:rFonts w:ascii="B Lotus" w:hAnsi="B Lotus" w:cs="B Nazanin"/>
          <w:rtl/>
          <w:lang w:val="fa-IR" w:bidi="fa-IR"/>
        </w:rPr>
        <w:t xml:space="preserve">99.60% </w:t>
      </w:r>
      <w:r w:rsidRPr="006A499B">
        <w:rPr>
          <w:rFonts w:ascii="B Lotus" w:hAnsi="B Lotus" w:cs="B Nazanin"/>
          <w:lang w:val="fa-IR"/>
        </w:rPr>
        <w:t xml:space="preserve">/ </w:t>
      </w:r>
      <w:r w:rsidRPr="006A499B">
        <w:rPr>
          <w:rFonts w:ascii="B Lotus" w:hAnsi="B Lotus" w:cs="B Nazanin"/>
          <w:rtl/>
          <w:lang w:val="fa-IR" w:bidi="fa-IR"/>
        </w:rPr>
        <w:t xml:space="preserve">33.40%    </w:t>
      </w:r>
      <w:r w:rsidRPr="006A499B">
        <w:rPr>
          <w:rFonts w:ascii="B Lotus" w:hAnsi="B Lotus" w:cs="B Nazanin"/>
          <w:lang w:val="fa-IR"/>
        </w:rPr>
        <w:t xml:space="preserve">| -- / --            | </w:t>
      </w:r>
      <w:r w:rsidRPr="006A499B">
        <w:rPr>
          <w:rFonts w:ascii="B Lotus" w:hAnsi="B Lotus" w:cs="B Nazanin"/>
          <w:rtl/>
          <w:lang w:val="fa-IR" w:bidi="fa-IR"/>
        </w:rPr>
        <w:t xml:space="preserve">3.10 </w:t>
      </w:r>
      <w:r w:rsidRPr="006A499B">
        <w:rPr>
          <w:rFonts w:ascii="B Lotus" w:hAnsi="B Lotus" w:cs="B Nazanin"/>
          <w:lang w:val="fa-IR"/>
        </w:rPr>
        <w:t>s</w:t>
      </w:r>
      <w:r w:rsidRPr="006A499B">
        <w:rPr>
          <w:rFonts w:ascii="B Lotus" w:hAnsi="B Lotus" w:cs="B Nazanin"/>
          <w:rtl/>
          <w:lang w:val="fa-IR" w:bidi="fa-IR"/>
        </w:rPr>
        <w:t xml:space="preserve">                                    |</w:t>
      </w:r>
    </w:p>
    <w:p w14:paraId="3C158549"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w:t>
      </w:r>
    </w:p>
    <w:p w14:paraId="20A72627"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 **چارچوب پ</w:t>
      </w:r>
      <w:r w:rsidRPr="006A499B">
        <w:rPr>
          <w:rFonts w:ascii="B Lotus" w:hAnsi="B Lotus" w:cs="B Nazanin" w:hint="cs"/>
          <w:rtl/>
          <w:lang w:val="fa-IR" w:bidi="fa-IR"/>
        </w:rPr>
        <w:t>یشنهادی</w:t>
      </w:r>
      <w:r w:rsidRPr="006A499B">
        <w:rPr>
          <w:rFonts w:ascii="B Lotus" w:hAnsi="B Lotus" w:cs="B Nazanin"/>
          <w:rtl/>
          <w:lang w:val="fa-IR" w:bidi="fa-IR"/>
        </w:rPr>
        <w:t xml:space="preserve"> ا</w:t>
      </w:r>
      <w:r w:rsidRPr="006A499B">
        <w:rPr>
          <w:rFonts w:ascii="B Lotus" w:hAnsi="B Lotus" w:cs="B Nazanin" w:hint="cs"/>
          <w:rtl/>
          <w:lang w:val="fa-IR" w:bidi="fa-IR"/>
        </w:rPr>
        <w:t>ین</w:t>
      </w:r>
      <w:r w:rsidRPr="006A499B">
        <w:rPr>
          <w:rFonts w:ascii="B Lotus" w:hAnsi="B Lotus" w:cs="B Nazanin"/>
          <w:rtl/>
          <w:lang w:val="fa-IR" w:bidi="fa-IR"/>
        </w:rPr>
        <w:t xml:space="preserve"> پا</w:t>
      </w:r>
      <w:r w:rsidRPr="006A499B">
        <w:rPr>
          <w:rFonts w:ascii="B Lotus" w:hAnsi="B Lotus" w:cs="B Nazanin" w:hint="cs"/>
          <w:rtl/>
          <w:lang w:val="fa-IR" w:bidi="fa-IR"/>
        </w:rPr>
        <w:t>یان‌نامه</w:t>
      </w:r>
      <w:r w:rsidRPr="006A499B">
        <w:rPr>
          <w:rFonts w:ascii="B Lotus" w:hAnsi="B Lotus" w:cs="B Nazanin"/>
          <w:rtl/>
          <w:lang w:val="fa-IR" w:bidi="fa-IR"/>
        </w:rPr>
        <w:t xml:space="preserve">** | </w:t>
      </w:r>
      <w:r w:rsidRPr="006A499B">
        <w:rPr>
          <w:rFonts w:ascii="B Lotus" w:hAnsi="B Lotus" w:cs="B Nazanin"/>
          <w:lang w:val="fa-IR"/>
        </w:rPr>
        <w:t>DRIVE, BraTS, COVID X-Ray| **</w:t>
      </w:r>
      <w:r w:rsidRPr="006A499B">
        <w:rPr>
          <w:rFonts w:ascii="B Lotus" w:hAnsi="B Lotus" w:cs="B Nazanin"/>
          <w:rtl/>
          <w:lang w:val="fa-IR" w:bidi="fa-IR"/>
        </w:rPr>
        <w:t>7.9985</w:t>
      </w:r>
      <w:r w:rsidRPr="006A499B">
        <w:rPr>
          <w:rFonts w:ascii="B Lotus" w:hAnsi="B Lotus" w:cs="B Nazanin"/>
          <w:lang w:val="fa-IR"/>
        </w:rPr>
        <w:t>**         | **</w:t>
      </w:r>
      <w:r w:rsidRPr="006A499B">
        <w:rPr>
          <w:rFonts w:ascii="B Lotus" w:hAnsi="B Lotus" w:cs="B Nazanin"/>
          <w:rtl/>
          <w:lang w:val="fa-IR" w:bidi="fa-IR"/>
        </w:rPr>
        <w:t xml:space="preserve">99.62% </w:t>
      </w:r>
      <w:r w:rsidRPr="006A499B">
        <w:rPr>
          <w:rFonts w:ascii="B Lotus" w:hAnsi="B Lotus" w:cs="B Nazanin"/>
          <w:lang w:val="fa-IR"/>
        </w:rPr>
        <w:t xml:space="preserve">/ </w:t>
      </w:r>
      <w:r w:rsidRPr="006A499B">
        <w:rPr>
          <w:rFonts w:ascii="B Lotus" w:hAnsi="B Lotus" w:cs="B Nazanin"/>
          <w:rtl/>
          <w:lang w:val="fa-IR" w:bidi="fa-IR"/>
        </w:rPr>
        <w:t>33.51%</w:t>
      </w:r>
      <w:r w:rsidRPr="006A499B">
        <w:rPr>
          <w:rFonts w:ascii="B Lotus" w:hAnsi="B Lotus" w:cs="B Nazanin"/>
          <w:lang w:val="fa-IR"/>
        </w:rPr>
        <w:t>**| **</w:t>
      </w:r>
      <w:r w:rsidRPr="006A499B">
        <w:rPr>
          <w:rFonts w:ascii="B Lotus" w:hAnsi="B Lotus" w:cs="B Nazanin"/>
          <w:rtl/>
          <w:lang w:val="fa-IR" w:bidi="fa-IR"/>
        </w:rPr>
        <w:t xml:space="preserve">52.41 </w:t>
      </w:r>
      <w:r w:rsidRPr="006A499B">
        <w:rPr>
          <w:rFonts w:ascii="B Lotus" w:hAnsi="B Lotus" w:cs="B Nazanin"/>
          <w:lang w:val="fa-IR"/>
        </w:rPr>
        <w:t xml:space="preserve">dB / </w:t>
      </w:r>
      <w:r w:rsidRPr="006A499B">
        <w:rPr>
          <w:rFonts w:ascii="B Lotus" w:hAnsi="B Lotus" w:cs="B Nazanin"/>
          <w:rtl/>
          <w:lang w:val="fa-IR" w:bidi="fa-IR"/>
        </w:rPr>
        <w:t>0.9982</w:t>
      </w:r>
      <w:r w:rsidRPr="006A499B">
        <w:rPr>
          <w:rFonts w:ascii="B Lotus" w:hAnsi="B Lotus" w:cs="B Nazanin"/>
          <w:lang w:val="fa-IR"/>
        </w:rPr>
        <w:t>**| **</w:t>
      </w:r>
      <w:r w:rsidRPr="006A499B">
        <w:rPr>
          <w:rFonts w:ascii="B Lotus" w:hAnsi="B Lotus" w:cs="B Nazanin"/>
          <w:rtl/>
          <w:lang w:val="fa-IR" w:bidi="fa-IR"/>
        </w:rPr>
        <w:t xml:space="preserve">2.85 </w:t>
      </w:r>
      <w:r w:rsidRPr="006A499B">
        <w:rPr>
          <w:rFonts w:ascii="B Lotus" w:hAnsi="B Lotus" w:cs="B Nazanin"/>
          <w:lang w:val="fa-IR"/>
        </w:rPr>
        <w:t>s</w:t>
      </w:r>
      <w:r w:rsidRPr="006A499B">
        <w:rPr>
          <w:rFonts w:ascii="B Lotus" w:hAnsi="B Lotus" w:cs="B Nazanin"/>
          <w:rtl/>
          <w:lang w:val="fa-IR" w:bidi="fa-IR"/>
        </w:rPr>
        <w:t xml:space="preserve"> (رو</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NVIDIA Jetson TX</w:t>
      </w:r>
      <w:r w:rsidRPr="006A499B">
        <w:rPr>
          <w:rFonts w:ascii="B Lotus" w:hAnsi="B Lotus" w:cs="B Nazanin"/>
          <w:rtl/>
          <w:lang w:val="fa-IR" w:bidi="fa-IR"/>
        </w:rPr>
        <w:t>2)**        |</w:t>
      </w:r>
    </w:p>
    <w:p w14:paraId="476F5778"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w:t>
      </w:r>
    </w:p>
    <w:p w14:paraId="157B845E" w14:textId="77777777" w:rsidR="006A499B" w:rsidRPr="006A499B" w:rsidRDefault="006A499B" w:rsidP="006A499B">
      <w:pPr>
        <w:bidi/>
        <w:jc w:val="both"/>
        <w:rPr>
          <w:rFonts w:ascii="B Lotus" w:hAnsi="B Lotus" w:cs="B Nazanin"/>
          <w:lang w:val="fa-IR"/>
        </w:rPr>
      </w:pPr>
    </w:p>
    <w:p w14:paraId="3E91C199"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تحلیل</w:t>
      </w:r>
      <w:r w:rsidRPr="006A499B">
        <w:rPr>
          <w:rFonts w:ascii="B Lotus" w:hAnsi="B Lotus" w:cs="B Nazanin"/>
          <w:rtl/>
          <w:lang w:val="fa-IR" w:bidi="fa-IR"/>
        </w:rPr>
        <w:t xml:space="preserve"> تفص</w:t>
      </w:r>
      <w:r w:rsidRPr="006A499B">
        <w:rPr>
          <w:rFonts w:ascii="B Lotus" w:hAnsi="B Lotus" w:cs="B Nazanin" w:hint="cs"/>
          <w:rtl/>
          <w:lang w:val="fa-IR" w:bidi="fa-IR"/>
        </w:rPr>
        <w:t>یلی</w:t>
      </w:r>
      <w:r w:rsidRPr="006A499B">
        <w:rPr>
          <w:rFonts w:ascii="B Lotus" w:hAnsi="B Lotus" w:cs="B Nazanin"/>
          <w:rtl/>
          <w:lang w:val="fa-IR" w:bidi="fa-IR"/>
        </w:rPr>
        <w:t xml:space="preserve"> بنچمارک مقا</w:t>
      </w:r>
      <w:r w:rsidRPr="006A499B">
        <w:rPr>
          <w:rFonts w:ascii="B Lotus" w:hAnsi="B Lotus" w:cs="B Nazanin" w:hint="cs"/>
          <w:rtl/>
          <w:lang w:val="fa-IR" w:bidi="fa-IR"/>
        </w:rPr>
        <w:t>یسه‌ای</w:t>
      </w:r>
      <w:r w:rsidRPr="006A499B">
        <w:rPr>
          <w:rFonts w:ascii="B Lotus" w:hAnsi="B Lotus" w:cs="B Nazanin"/>
          <w:rtl/>
          <w:lang w:val="fa-IR" w:bidi="fa-IR"/>
        </w:rPr>
        <w:t xml:space="preserve"> و دستاوردها</w:t>
      </w:r>
      <w:r w:rsidRPr="006A499B">
        <w:rPr>
          <w:rFonts w:ascii="B Lotus" w:hAnsi="B Lotus" w:cs="B Nazanin" w:hint="cs"/>
          <w:rtl/>
          <w:lang w:val="fa-IR" w:bidi="fa-IR"/>
        </w:rPr>
        <w:t>ی</w:t>
      </w:r>
      <w:r w:rsidRPr="006A499B">
        <w:rPr>
          <w:rFonts w:ascii="B Lotus" w:hAnsi="B Lotus" w:cs="B Nazanin"/>
          <w:rtl/>
          <w:lang w:val="fa-IR" w:bidi="fa-IR"/>
        </w:rPr>
        <w:t xml:space="preserve"> روش پ</w:t>
      </w:r>
      <w:r w:rsidRPr="006A499B">
        <w:rPr>
          <w:rFonts w:ascii="B Lotus" w:hAnsi="B Lotus" w:cs="B Nazanin" w:hint="cs"/>
          <w:rtl/>
          <w:lang w:val="fa-IR" w:bidi="fa-IR"/>
        </w:rPr>
        <w:t>یشنهادی</w:t>
      </w:r>
      <w:r w:rsidRPr="006A499B">
        <w:rPr>
          <w:rFonts w:ascii="B Lotus" w:hAnsi="B Lotus" w:cs="B Nazanin"/>
          <w:rtl/>
          <w:lang w:val="fa-IR" w:bidi="fa-IR"/>
        </w:rPr>
        <w:t xml:space="preserve"> در مقا</w:t>
      </w:r>
      <w:r w:rsidRPr="006A499B">
        <w:rPr>
          <w:rFonts w:ascii="B Lotus" w:hAnsi="B Lotus" w:cs="B Nazanin" w:hint="cs"/>
          <w:rtl/>
          <w:lang w:val="fa-IR" w:bidi="fa-IR"/>
        </w:rPr>
        <w:t>یسه</w:t>
      </w:r>
      <w:r w:rsidRPr="006A499B">
        <w:rPr>
          <w:rFonts w:ascii="B Lotus" w:hAnsi="B Lotus" w:cs="B Nazanin"/>
          <w:rtl/>
          <w:lang w:val="fa-IR" w:bidi="fa-IR"/>
        </w:rPr>
        <w:t xml:space="preserve"> با کارها</w:t>
      </w:r>
      <w:r w:rsidRPr="006A499B">
        <w:rPr>
          <w:rFonts w:ascii="B Lotus" w:hAnsi="B Lotus" w:cs="B Nazanin" w:hint="cs"/>
          <w:rtl/>
          <w:lang w:val="fa-IR" w:bidi="fa-IR"/>
        </w:rPr>
        <w:t>ی</w:t>
      </w:r>
      <w:r w:rsidRPr="006A499B">
        <w:rPr>
          <w:rFonts w:ascii="B Lotus" w:hAnsi="B Lotus" w:cs="B Nazanin"/>
          <w:rtl/>
          <w:lang w:val="fa-IR" w:bidi="fa-IR"/>
        </w:rPr>
        <w:t xml:space="preserve"> مرجع نشان م</w:t>
      </w:r>
      <w:r w:rsidRPr="006A499B">
        <w:rPr>
          <w:rFonts w:ascii="B Lotus" w:hAnsi="B Lotus" w:cs="B Nazanin" w:hint="cs"/>
          <w:rtl/>
          <w:lang w:val="fa-IR" w:bidi="fa-IR"/>
        </w:rPr>
        <w:t>ی‌دهد</w:t>
      </w:r>
      <w:r w:rsidRPr="006A499B">
        <w:rPr>
          <w:rFonts w:ascii="B Lotus" w:hAnsi="B Lotus" w:cs="B Nazanin"/>
          <w:rtl/>
          <w:lang w:val="fa-IR" w:bidi="fa-IR"/>
        </w:rPr>
        <w:t xml:space="preserve"> که [1, 2, 4, 7, 9]:</w:t>
      </w:r>
    </w:p>
    <w:p w14:paraId="78BCCDF0" w14:textId="77777777" w:rsidR="006A499B" w:rsidRPr="006A499B" w:rsidRDefault="006A499B" w:rsidP="006A499B">
      <w:pPr>
        <w:bidi/>
        <w:jc w:val="both"/>
        <w:rPr>
          <w:rFonts w:ascii="B Lotus" w:hAnsi="B Lotus" w:cs="B Nazanin"/>
          <w:lang w:val="fa-IR"/>
        </w:rPr>
      </w:pPr>
    </w:p>
    <w:p w14:paraId="7E357BB3"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۱. **برتر</w:t>
      </w:r>
      <w:r w:rsidRPr="006A499B">
        <w:rPr>
          <w:rFonts w:ascii="B Lotus" w:hAnsi="B Lotus" w:cs="B Nazanin" w:hint="cs"/>
          <w:rtl/>
          <w:lang w:val="fa-IR" w:bidi="fa-IR"/>
        </w:rPr>
        <w:t>ی</w:t>
      </w:r>
      <w:r w:rsidRPr="006A499B">
        <w:rPr>
          <w:rFonts w:ascii="B Lotus" w:hAnsi="B Lotus" w:cs="B Nazanin"/>
          <w:rtl/>
          <w:lang w:val="fa-IR" w:bidi="fa-IR"/>
        </w:rPr>
        <w:t xml:space="preserve"> در آنتروپ</w:t>
      </w:r>
      <w:r w:rsidRPr="006A499B">
        <w:rPr>
          <w:rFonts w:ascii="B Lotus" w:hAnsi="B Lotus" w:cs="B Nazanin" w:hint="cs"/>
          <w:rtl/>
          <w:lang w:val="fa-IR" w:bidi="fa-IR"/>
        </w:rPr>
        <w:t>ی</w:t>
      </w:r>
      <w:r w:rsidRPr="006A499B">
        <w:rPr>
          <w:rFonts w:ascii="B Lotus" w:hAnsi="B Lotus" w:cs="B Nazanin"/>
          <w:rtl/>
          <w:lang w:val="fa-IR" w:bidi="fa-IR"/>
        </w:rPr>
        <w:t xml:space="preserve"> اطلاعات و تصادف</w:t>
      </w:r>
      <w:r w:rsidRPr="006A499B">
        <w:rPr>
          <w:rFonts w:ascii="B Lotus" w:hAnsi="B Lotus" w:cs="B Nazanin" w:hint="cs"/>
          <w:rtl/>
          <w:lang w:val="fa-IR" w:bidi="fa-IR"/>
        </w:rPr>
        <w:t>ی‌سازی</w:t>
      </w:r>
      <w:r w:rsidRPr="006A499B">
        <w:rPr>
          <w:rFonts w:ascii="B Lotus" w:hAnsi="B Lotus" w:cs="B Nazanin"/>
          <w:rtl/>
          <w:lang w:val="fa-IR" w:bidi="fa-IR"/>
        </w:rPr>
        <w:t>:** روش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دست‌</w:t>
      </w:r>
      <w:r w:rsidRPr="006A499B">
        <w:rPr>
          <w:rFonts w:ascii="B Lotus" w:hAnsi="B Lotus" w:cs="B Nazanin" w:hint="cs"/>
          <w:rtl/>
          <w:lang w:val="fa-IR" w:bidi="fa-IR"/>
        </w:rPr>
        <w:t>یابی</w:t>
      </w:r>
      <w:r w:rsidRPr="006A499B">
        <w:rPr>
          <w:rFonts w:ascii="B Lotus" w:hAnsi="B Lotus" w:cs="B Nazanin"/>
          <w:rtl/>
          <w:lang w:val="fa-IR" w:bidi="fa-IR"/>
        </w:rPr>
        <w:t xml:space="preserve"> به آنتروپ</w:t>
      </w:r>
      <w:r w:rsidRPr="006A499B">
        <w:rPr>
          <w:rFonts w:ascii="B Lotus" w:hAnsi="B Lotus" w:cs="B Nazanin" w:hint="cs"/>
          <w:rtl/>
          <w:lang w:val="fa-IR" w:bidi="fa-IR"/>
        </w:rPr>
        <w:t>ی</w:t>
      </w:r>
      <w:r w:rsidRPr="006A499B">
        <w:rPr>
          <w:rFonts w:ascii="B Lotus" w:hAnsi="B Lotus" w:cs="B Nazanin"/>
          <w:rtl/>
          <w:lang w:val="fa-IR" w:bidi="fa-IR"/>
        </w:rPr>
        <w:t xml:space="preserve"> متوسط **۷.۹۹۸۵ ب</w:t>
      </w:r>
      <w:r w:rsidRPr="006A499B">
        <w:rPr>
          <w:rFonts w:ascii="B Lotus" w:hAnsi="B Lotus" w:cs="B Nazanin" w:hint="cs"/>
          <w:rtl/>
          <w:lang w:val="fa-IR" w:bidi="fa-IR"/>
        </w:rPr>
        <w:t>یت</w:t>
      </w:r>
      <w:r w:rsidRPr="006A499B">
        <w:rPr>
          <w:rFonts w:ascii="B Lotus" w:hAnsi="B Lotus" w:cs="B Nazanin"/>
          <w:rtl/>
          <w:lang w:val="fa-IR" w:bidi="fa-IR"/>
        </w:rPr>
        <w:t>**، خروج</w:t>
      </w:r>
      <w:r w:rsidRPr="006A499B">
        <w:rPr>
          <w:rFonts w:ascii="B Lotus" w:hAnsi="B Lotus" w:cs="B Nazanin" w:hint="cs"/>
          <w:rtl/>
          <w:lang w:val="fa-IR" w:bidi="fa-IR"/>
        </w:rPr>
        <w:t>ی‌های</w:t>
      </w:r>
      <w:r w:rsidRPr="006A499B">
        <w:rPr>
          <w:rFonts w:ascii="B Lotus" w:hAnsi="B Lotus" w:cs="B Nazanin"/>
          <w:rtl/>
          <w:lang w:val="fa-IR" w:bidi="fa-IR"/>
        </w:rPr>
        <w:t xml:space="preserve"> رمزشده‌ا</w:t>
      </w:r>
      <w:r w:rsidRPr="006A499B">
        <w:rPr>
          <w:rFonts w:ascii="B Lotus" w:hAnsi="B Lotus" w:cs="B Nazanin" w:hint="cs"/>
          <w:rtl/>
          <w:lang w:val="fa-IR" w:bidi="fa-IR"/>
        </w:rPr>
        <w:t>ی</w:t>
      </w:r>
      <w:r w:rsidRPr="006A499B">
        <w:rPr>
          <w:rFonts w:ascii="B Lotus" w:hAnsi="B Lotus" w:cs="B Nazanin"/>
          <w:rtl/>
          <w:lang w:val="fa-IR" w:bidi="fa-IR"/>
        </w:rPr>
        <w:t xml:space="preserve"> کاملاً </w:t>
      </w:r>
      <w:r w:rsidRPr="006A499B">
        <w:rPr>
          <w:rFonts w:ascii="B Lotus" w:hAnsi="B Lotus" w:cs="B Nazanin" w:hint="cs"/>
          <w:rtl/>
          <w:lang w:val="fa-IR" w:bidi="fa-IR"/>
        </w:rPr>
        <w:t>یکنواخت‌تر</w:t>
      </w:r>
      <w:r w:rsidRPr="006A499B">
        <w:rPr>
          <w:rFonts w:ascii="B Lotus" w:hAnsi="B Lotus" w:cs="B Nazanin"/>
          <w:rtl/>
          <w:lang w:val="fa-IR" w:bidi="fa-IR"/>
        </w:rPr>
        <w:t xml:space="preserve"> نسبت به الگور</w:t>
      </w:r>
      <w:r w:rsidRPr="006A499B">
        <w:rPr>
          <w:rFonts w:ascii="B Lotus" w:hAnsi="B Lotus" w:cs="B Nazanin" w:hint="cs"/>
          <w:rtl/>
          <w:lang w:val="fa-IR" w:bidi="fa-IR"/>
        </w:rPr>
        <w:t>یتم‌های</w:t>
      </w:r>
      <w:r w:rsidRPr="006A499B">
        <w:rPr>
          <w:rFonts w:ascii="B Lotus" w:hAnsi="B Lotus" w:cs="B Nazanin"/>
          <w:rtl/>
          <w:lang w:val="fa-IR" w:bidi="fa-IR"/>
        </w:rPr>
        <w:t xml:space="preserve"> کلاس</w:t>
      </w:r>
      <w:r w:rsidRPr="006A499B">
        <w:rPr>
          <w:rFonts w:ascii="B Lotus" w:hAnsi="B Lotus" w:cs="B Nazanin" w:hint="cs"/>
          <w:rtl/>
          <w:lang w:val="fa-IR" w:bidi="fa-IR"/>
        </w:rPr>
        <w:t>یک</w:t>
      </w:r>
      <w:r w:rsidRPr="006A499B">
        <w:rPr>
          <w:rFonts w:ascii="B Lotus" w:hAnsi="B Lotus" w:cs="B Nazanin"/>
          <w:rtl/>
          <w:lang w:val="fa-IR" w:bidi="fa-IR"/>
        </w:rPr>
        <w:t xml:space="preserve"> (مانند </w:t>
      </w:r>
      <w:r w:rsidRPr="006A499B">
        <w:rPr>
          <w:rFonts w:ascii="B Lotus" w:hAnsi="B Lotus" w:cs="B Nazanin"/>
          <w:lang w:val="fa-IR"/>
        </w:rPr>
        <w:t xml:space="preserve">Pourasad </w:t>
      </w:r>
      <w:r w:rsidRPr="006A499B">
        <w:rPr>
          <w:rFonts w:ascii="B Lotus" w:hAnsi="B Lotus" w:cs="B Nazanin"/>
          <w:rtl/>
          <w:lang w:val="fa-IR" w:bidi="fa-IR"/>
        </w:rPr>
        <w:t xml:space="preserve">7.9950 و </w:t>
      </w:r>
      <w:r w:rsidRPr="006A499B">
        <w:rPr>
          <w:rFonts w:ascii="B Lotus" w:hAnsi="B Lotus" w:cs="B Nazanin"/>
          <w:lang w:val="fa-IR"/>
        </w:rPr>
        <w:t xml:space="preserve">Subathra </w:t>
      </w:r>
      <w:r w:rsidRPr="006A499B">
        <w:rPr>
          <w:rFonts w:ascii="B Lotus" w:hAnsi="B Lotus" w:cs="B Nazanin"/>
          <w:rtl/>
          <w:lang w:val="fa-IR" w:bidi="fa-IR"/>
        </w:rPr>
        <w:t>7.9971) ارائه م</w:t>
      </w:r>
      <w:r w:rsidRPr="006A499B">
        <w:rPr>
          <w:rFonts w:ascii="B Lotus" w:hAnsi="B Lotus" w:cs="B Nazanin" w:hint="cs"/>
          <w:rtl/>
          <w:lang w:val="fa-IR" w:bidi="fa-IR"/>
        </w:rPr>
        <w:t>ی‌دهد</w:t>
      </w:r>
      <w:r w:rsidRPr="006A499B">
        <w:rPr>
          <w:rFonts w:ascii="B Lotus" w:hAnsi="B Lotus" w:cs="B Nazanin"/>
          <w:rtl/>
          <w:lang w:val="fa-IR" w:bidi="fa-IR"/>
        </w:rPr>
        <w:t xml:space="preserve"> [1, 3].</w:t>
      </w:r>
    </w:p>
    <w:p w14:paraId="64D78A9F"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۲. **تعادل آرمان</w:t>
      </w:r>
      <w:r w:rsidRPr="006A499B">
        <w:rPr>
          <w:rFonts w:ascii="B Lotus" w:hAnsi="B Lotus" w:cs="B Nazanin" w:hint="cs"/>
          <w:rtl/>
          <w:lang w:val="fa-IR" w:bidi="fa-IR"/>
        </w:rPr>
        <w:t>ی</w:t>
      </w:r>
      <w:r w:rsidRPr="006A499B">
        <w:rPr>
          <w:rFonts w:ascii="B Lotus" w:hAnsi="B Lotus" w:cs="B Nazanin"/>
          <w:rtl/>
          <w:lang w:val="fa-IR" w:bidi="fa-IR"/>
        </w:rPr>
        <w:t xml:space="preserve"> در شاخص‌ها</w:t>
      </w:r>
      <w:r w:rsidRPr="006A499B">
        <w:rPr>
          <w:rFonts w:ascii="B Lotus" w:hAnsi="B Lotus" w:cs="B Nazanin" w:hint="cs"/>
          <w:rtl/>
          <w:lang w:val="fa-IR" w:bidi="fa-IR"/>
        </w:rPr>
        <w:t>ی</w:t>
      </w:r>
      <w:r w:rsidRPr="006A499B">
        <w:rPr>
          <w:rFonts w:ascii="B Lotus" w:hAnsi="B Lotus" w:cs="B Nazanin"/>
          <w:rtl/>
          <w:lang w:val="fa-IR" w:bidi="fa-IR"/>
        </w:rPr>
        <w:t xml:space="preserve"> تفاضل</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NPCR</w:t>
      </w:r>
      <w:r w:rsidRPr="006A499B">
        <w:rPr>
          <w:rFonts w:ascii="B Lotus" w:hAnsi="B Lotus" w:cs="B Nazanin"/>
          <w:rtl/>
          <w:lang w:val="fa-IR" w:bidi="fa-IR"/>
        </w:rPr>
        <w:t xml:space="preserve"> و </w:t>
      </w:r>
      <w:r w:rsidRPr="006A499B">
        <w:rPr>
          <w:rFonts w:ascii="B Lotus" w:hAnsi="B Lotus" w:cs="B Nazanin"/>
          <w:lang w:val="fa-IR"/>
        </w:rPr>
        <w:t>UACI</w:t>
      </w:r>
      <w:r w:rsidRPr="006A499B">
        <w:rPr>
          <w:rFonts w:ascii="B Lotus" w:hAnsi="B Lotus" w:cs="B Nazanin"/>
          <w:rtl/>
          <w:lang w:val="fa-IR" w:bidi="fa-IR"/>
        </w:rPr>
        <w:t xml:space="preserve">):** شاخص </w:t>
      </w:r>
      <w:r w:rsidRPr="006A499B">
        <w:rPr>
          <w:rFonts w:ascii="B Lotus" w:hAnsi="B Lotus" w:cs="B Nazanin"/>
          <w:lang w:val="fa-IR"/>
        </w:rPr>
        <w:t>UACI</w:t>
      </w:r>
      <w:r w:rsidRPr="006A499B">
        <w:rPr>
          <w:rFonts w:ascii="B Lotus" w:hAnsi="B Lotus" w:cs="B Nazanin"/>
          <w:rtl/>
          <w:lang w:val="fa-IR" w:bidi="fa-IR"/>
        </w:rPr>
        <w:t xml:space="preserve"> در برخ</w:t>
      </w:r>
      <w:r w:rsidRPr="006A499B">
        <w:rPr>
          <w:rFonts w:ascii="B Lotus" w:hAnsi="B Lotus" w:cs="B Nazanin" w:hint="cs"/>
          <w:rtl/>
          <w:lang w:val="fa-IR" w:bidi="fa-IR"/>
        </w:rPr>
        <w:t>ی</w:t>
      </w:r>
      <w:r w:rsidRPr="006A499B">
        <w:rPr>
          <w:rFonts w:ascii="B Lotus" w:hAnsi="B Lotus" w:cs="B Nazanin"/>
          <w:rtl/>
          <w:lang w:val="fa-IR" w:bidi="fa-IR"/>
        </w:rPr>
        <w:t xml:space="preserve"> پژوهش‌ها (نظ</w:t>
      </w:r>
      <w:r w:rsidRPr="006A499B">
        <w:rPr>
          <w:rFonts w:ascii="B Lotus" w:hAnsi="B Lotus" w:cs="B Nazanin" w:hint="cs"/>
          <w:rtl/>
          <w:lang w:val="fa-IR" w:bidi="fa-IR"/>
        </w:rPr>
        <w:t>یر</w:t>
      </w:r>
      <w:r w:rsidRPr="006A499B">
        <w:rPr>
          <w:rFonts w:ascii="B Lotus" w:hAnsi="B Lotus" w:cs="B Nazanin"/>
          <w:rtl/>
          <w:lang w:val="fa-IR" w:bidi="fa-IR"/>
        </w:rPr>
        <w:t xml:space="preserve"> </w:t>
      </w:r>
      <w:r w:rsidRPr="006A499B">
        <w:rPr>
          <w:rFonts w:ascii="B Lotus" w:hAnsi="B Lotus" w:cs="B Nazanin"/>
          <w:lang w:val="fa-IR"/>
        </w:rPr>
        <w:t xml:space="preserve">Husamuldeen </w:t>
      </w:r>
      <w:r w:rsidRPr="006A499B">
        <w:rPr>
          <w:rFonts w:ascii="B Lotus" w:hAnsi="B Lotus" w:cs="B Nazanin"/>
          <w:rtl/>
          <w:lang w:val="fa-IR" w:bidi="fa-IR"/>
        </w:rPr>
        <w:t>36.30%) دچار انحراف شد</w:t>
      </w:r>
      <w:r w:rsidRPr="006A499B">
        <w:rPr>
          <w:rFonts w:ascii="B Lotus" w:hAnsi="B Lotus" w:cs="B Nazanin" w:hint="cs"/>
          <w:rtl/>
          <w:lang w:val="fa-IR" w:bidi="fa-IR"/>
        </w:rPr>
        <w:t>ید</w:t>
      </w:r>
      <w:r w:rsidRPr="006A499B">
        <w:rPr>
          <w:rFonts w:ascii="B Lotus" w:hAnsi="B Lotus" w:cs="B Nazanin"/>
          <w:rtl/>
          <w:lang w:val="fa-IR" w:bidi="fa-IR"/>
        </w:rPr>
        <w:t xml:space="preserve"> از حد تئور</w:t>
      </w:r>
      <w:r w:rsidRPr="006A499B">
        <w:rPr>
          <w:rFonts w:ascii="B Lotus" w:hAnsi="B Lotus" w:cs="B Nazanin" w:hint="cs"/>
          <w:rtl/>
          <w:lang w:val="fa-IR" w:bidi="fa-IR"/>
        </w:rPr>
        <w:t>یک</w:t>
      </w:r>
      <w:r w:rsidRPr="006A499B">
        <w:rPr>
          <w:rFonts w:ascii="B Lotus" w:hAnsi="B Lotus" w:cs="B Nazanin"/>
          <w:rtl/>
          <w:lang w:val="fa-IR" w:bidi="fa-IR"/>
        </w:rPr>
        <w:t xml:space="preserve"> (33.46%) گرد</w:t>
      </w:r>
      <w:r w:rsidRPr="006A499B">
        <w:rPr>
          <w:rFonts w:ascii="B Lotus" w:hAnsi="B Lotus" w:cs="B Nazanin" w:hint="cs"/>
          <w:rtl/>
          <w:lang w:val="fa-IR" w:bidi="fa-IR"/>
        </w:rPr>
        <w:t>یده</w:t>
      </w:r>
      <w:r w:rsidRPr="006A499B">
        <w:rPr>
          <w:rFonts w:ascii="B Lotus" w:hAnsi="B Lotus" w:cs="B Nazanin"/>
          <w:rtl/>
          <w:lang w:val="fa-IR" w:bidi="fa-IR"/>
        </w:rPr>
        <w:t xml:space="preserve"> است؛ در حال</w:t>
      </w:r>
      <w:r w:rsidRPr="006A499B">
        <w:rPr>
          <w:rFonts w:ascii="B Lotus" w:hAnsi="B Lotus" w:cs="B Nazanin" w:hint="cs"/>
          <w:rtl/>
          <w:lang w:val="fa-IR" w:bidi="fa-IR"/>
        </w:rPr>
        <w:t>ی</w:t>
      </w:r>
      <w:r w:rsidRPr="006A499B">
        <w:rPr>
          <w:rFonts w:ascii="B Lotus" w:hAnsi="B Lotus" w:cs="B Nazanin"/>
          <w:rtl/>
          <w:lang w:val="fa-IR" w:bidi="fa-IR"/>
        </w:rPr>
        <w:t xml:space="preserve"> که روش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w:t>
      </w:r>
      <w:r w:rsidRPr="006A499B">
        <w:rPr>
          <w:rFonts w:ascii="B Lotus" w:hAnsi="B Lotus" w:cs="B Nazanin"/>
          <w:lang w:val="fa-IR"/>
        </w:rPr>
        <w:t>NPCR=</w:t>
      </w:r>
      <w:r w:rsidRPr="006A499B">
        <w:rPr>
          <w:rFonts w:ascii="B Lotus" w:hAnsi="B Lotus" w:cs="B Nazanin"/>
          <w:rtl/>
          <w:lang w:val="fa-IR" w:bidi="fa-IR"/>
        </w:rPr>
        <w:t>99.62%** و **</w:t>
      </w:r>
      <w:r w:rsidRPr="006A499B">
        <w:rPr>
          <w:rFonts w:ascii="B Lotus" w:hAnsi="B Lotus" w:cs="B Nazanin"/>
          <w:lang w:val="fa-IR"/>
        </w:rPr>
        <w:t>UACI=</w:t>
      </w:r>
      <w:r w:rsidRPr="006A499B">
        <w:rPr>
          <w:rFonts w:ascii="B Lotus" w:hAnsi="B Lotus" w:cs="B Nazanin"/>
          <w:rtl/>
          <w:lang w:val="fa-IR" w:bidi="fa-IR"/>
        </w:rPr>
        <w:t>33.51%** دق</w:t>
      </w:r>
      <w:r w:rsidRPr="006A499B">
        <w:rPr>
          <w:rFonts w:ascii="B Lotus" w:hAnsi="B Lotus" w:cs="B Nazanin" w:hint="cs"/>
          <w:rtl/>
          <w:lang w:val="fa-IR" w:bidi="fa-IR"/>
        </w:rPr>
        <w:t>یقاً</w:t>
      </w:r>
      <w:r w:rsidRPr="006A499B">
        <w:rPr>
          <w:rFonts w:ascii="B Lotus" w:hAnsi="B Lotus" w:cs="B Nazanin"/>
          <w:rtl/>
          <w:lang w:val="fa-IR" w:bidi="fa-IR"/>
        </w:rPr>
        <w:t xml:space="preserve"> منطبق بر بازه آرمان</w:t>
      </w:r>
      <w:r w:rsidRPr="006A499B">
        <w:rPr>
          <w:rFonts w:ascii="B Lotus" w:hAnsi="B Lotus" w:cs="B Nazanin" w:hint="cs"/>
          <w:rtl/>
          <w:lang w:val="fa-IR" w:bidi="fa-IR"/>
        </w:rPr>
        <w:t>ی</w:t>
      </w:r>
      <w:r w:rsidRPr="006A499B">
        <w:rPr>
          <w:rFonts w:ascii="B Lotus" w:hAnsi="B Lotus" w:cs="B Nazanin"/>
          <w:rtl/>
          <w:lang w:val="fa-IR" w:bidi="fa-IR"/>
        </w:rPr>
        <w:t xml:space="preserve"> تئور</w:t>
      </w:r>
      <w:r w:rsidRPr="006A499B">
        <w:rPr>
          <w:rFonts w:ascii="B Lotus" w:hAnsi="B Lotus" w:cs="B Nazanin" w:hint="cs"/>
          <w:rtl/>
          <w:lang w:val="fa-IR" w:bidi="fa-IR"/>
        </w:rPr>
        <w:t>یک</w:t>
      </w:r>
      <w:r w:rsidRPr="006A499B">
        <w:rPr>
          <w:rFonts w:ascii="B Lotus" w:hAnsi="B Lotus" w:cs="B Nazanin"/>
          <w:rtl/>
          <w:lang w:val="fa-IR" w:bidi="fa-IR"/>
        </w:rPr>
        <w:t xml:space="preserve"> قرار گرفته است [1, 8, 9].</w:t>
      </w:r>
    </w:p>
    <w:p w14:paraId="3BEDD4B2"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۳. **دست‌</w:t>
      </w:r>
      <w:r w:rsidRPr="006A499B">
        <w:rPr>
          <w:rFonts w:ascii="B Lotus" w:hAnsi="B Lotus" w:cs="B Nazanin" w:hint="cs"/>
          <w:rtl/>
          <w:lang w:val="fa-IR" w:bidi="fa-IR"/>
        </w:rPr>
        <w:t>یابی</w:t>
      </w:r>
      <w:r w:rsidRPr="006A499B">
        <w:rPr>
          <w:rFonts w:ascii="B Lotus" w:hAnsi="B Lotus" w:cs="B Nazanin"/>
          <w:rtl/>
          <w:lang w:val="fa-IR" w:bidi="fa-IR"/>
        </w:rPr>
        <w:t xml:space="preserve"> به بالاتر</w:t>
      </w:r>
      <w:r w:rsidRPr="006A499B">
        <w:rPr>
          <w:rFonts w:ascii="B Lotus" w:hAnsi="B Lotus" w:cs="B Nazanin" w:hint="cs"/>
          <w:rtl/>
          <w:lang w:val="fa-IR" w:bidi="fa-IR"/>
        </w:rPr>
        <w:t>ین</w:t>
      </w:r>
      <w:r w:rsidRPr="006A499B">
        <w:rPr>
          <w:rFonts w:ascii="B Lotus" w:hAnsi="B Lotus" w:cs="B Nazanin"/>
          <w:rtl/>
          <w:lang w:val="fa-IR" w:bidi="fa-IR"/>
        </w:rPr>
        <w:t xml:space="preserve"> شفاف</w:t>
      </w:r>
      <w:r w:rsidRPr="006A499B">
        <w:rPr>
          <w:rFonts w:ascii="B Lotus" w:hAnsi="B Lotus" w:cs="B Nazanin" w:hint="cs"/>
          <w:rtl/>
          <w:lang w:val="fa-IR" w:bidi="fa-IR"/>
        </w:rPr>
        <w:t>یت</w:t>
      </w:r>
      <w:r w:rsidRPr="006A499B">
        <w:rPr>
          <w:rFonts w:ascii="B Lotus" w:hAnsi="B Lotus" w:cs="B Nazanin"/>
          <w:rtl/>
          <w:lang w:val="fa-IR" w:bidi="fa-IR"/>
        </w:rPr>
        <w:t xml:space="preserve"> د</w:t>
      </w:r>
      <w:r w:rsidRPr="006A499B">
        <w:rPr>
          <w:rFonts w:ascii="B Lotus" w:hAnsi="B Lotus" w:cs="B Nazanin" w:hint="cs"/>
          <w:rtl/>
          <w:lang w:val="fa-IR" w:bidi="fa-IR"/>
        </w:rPr>
        <w:t>یداری</w:t>
      </w:r>
      <w:r w:rsidRPr="006A499B">
        <w:rPr>
          <w:rFonts w:ascii="B Lotus" w:hAnsi="B Lotus" w:cs="B Nazanin"/>
          <w:rtl/>
          <w:lang w:val="fa-IR" w:bidi="fa-IR"/>
        </w:rPr>
        <w:t xml:space="preserve"> (</w:t>
      </w:r>
      <w:r w:rsidRPr="006A499B">
        <w:rPr>
          <w:rFonts w:ascii="B Lotus" w:hAnsi="B Lotus" w:cs="B Nazanin"/>
          <w:lang w:val="fa-IR"/>
        </w:rPr>
        <w:t>PSNR=</w:t>
      </w:r>
      <w:r w:rsidRPr="006A499B">
        <w:rPr>
          <w:rFonts w:ascii="B Lotus" w:hAnsi="B Lotus" w:cs="B Nazanin"/>
          <w:rtl/>
          <w:lang w:val="fa-IR" w:bidi="fa-IR"/>
        </w:rPr>
        <w:t xml:space="preserve">52.41 </w:t>
      </w:r>
      <w:r w:rsidRPr="006A499B">
        <w:rPr>
          <w:rFonts w:ascii="B Lotus" w:hAnsi="B Lotus" w:cs="B Nazanin"/>
          <w:lang w:val="fa-IR"/>
        </w:rPr>
        <w:t>dB</w:t>
      </w:r>
      <w:r w:rsidRPr="006A499B">
        <w:rPr>
          <w:rFonts w:ascii="B Lotus" w:hAnsi="B Lotus" w:cs="B Nazanin"/>
          <w:rtl/>
          <w:lang w:val="fa-IR" w:bidi="fa-IR"/>
        </w:rPr>
        <w:t>):** در پژوهش‌ها</w:t>
      </w:r>
      <w:r w:rsidRPr="006A499B">
        <w:rPr>
          <w:rFonts w:ascii="B Lotus" w:hAnsi="B Lotus" w:cs="B Nazanin" w:hint="cs"/>
          <w:rtl/>
          <w:lang w:val="fa-IR" w:bidi="fa-IR"/>
        </w:rPr>
        <w:t>ی</w:t>
      </w:r>
      <w:r w:rsidRPr="006A499B">
        <w:rPr>
          <w:rFonts w:ascii="B Lotus" w:hAnsi="B Lotus" w:cs="B Nazanin"/>
          <w:rtl/>
          <w:lang w:val="fa-IR" w:bidi="fa-IR"/>
        </w:rPr>
        <w:t xml:space="preserve"> پنهان‌نگار</w:t>
      </w:r>
      <w:r w:rsidRPr="006A499B">
        <w:rPr>
          <w:rFonts w:ascii="B Lotus" w:hAnsi="B Lotus" w:cs="B Nazanin" w:hint="cs"/>
          <w:rtl/>
          <w:lang w:val="fa-IR" w:bidi="fa-IR"/>
        </w:rPr>
        <w:t>ی</w:t>
      </w:r>
      <w:r w:rsidRPr="006A499B">
        <w:rPr>
          <w:rFonts w:ascii="B Lotus" w:hAnsi="B Lotus" w:cs="B Nazanin"/>
          <w:rtl/>
          <w:lang w:val="fa-IR" w:bidi="fa-IR"/>
        </w:rPr>
        <w:t xml:space="preserve"> پ</w:t>
      </w:r>
      <w:r w:rsidRPr="006A499B">
        <w:rPr>
          <w:rFonts w:ascii="B Lotus" w:hAnsi="B Lotus" w:cs="B Nazanin" w:hint="cs"/>
          <w:rtl/>
          <w:lang w:val="fa-IR" w:bidi="fa-IR"/>
        </w:rPr>
        <w:t>یشین</w:t>
      </w:r>
      <w:r w:rsidRPr="006A499B">
        <w:rPr>
          <w:rFonts w:ascii="B Lotus" w:hAnsi="B Lotus" w:cs="B Nazanin"/>
          <w:rtl/>
          <w:lang w:val="fa-IR" w:bidi="fa-IR"/>
        </w:rPr>
        <w:t xml:space="preserve"> (مانند </w:t>
      </w:r>
      <w:r w:rsidRPr="006A499B">
        <w:rPr>
          <w:rFonts w:ascii="B Lotus" w:hAnsi="B Lotus" w:cs="B Nazanin"/>
          <w:lang w:val="fa-IR"/>
        </w:rPr>
        <w:t xml:space="preserve">Issac </w:t>
      </w:r>
      <w:r w:rsidRPr="006A499B">
        <w:rPr>
          <w:rFonts w:ascii="B Lotus" w:hAnsi="B Lotus" w:cs="B Nazanin"/>
          <w:rtl/>
          <w:lang w:val="fa-IR" w:bidi="fa-IR"/>
        </w:rPr>
        <w:t xml:space="preserve">39.02 </w:t>
      </w:r>
      <w:r w:rsidRPr="006A499B">
        <w:rPr>
          <w:rFonts w:ascii="B Lotus" w:hAnsi="B Lotus" w:cs="B Nazanin"/>
          <w:lang w:val="fa-IR"/>
        </w:rPr>
        <w:t>dB</w:t>
      </w:r>
      <w:r w:rsidRPr="006A499B">
        <w:rPr>
          <w:rFonts w:ascii="B Lotus" w:hAnsi="B Lotus" w:cs="B Nazanin"/>
          <w:rtl/>
          <w:lang w:val="fa-IR" w:bidi="fa-IR"/>
        </w:rPr>
        <w:t xml:space="preserve"> و </w:t>
      </w:r>
      <w:r w:rsidRPr="006A499B">
        <w:rPr>
          <w:rFonts w:ascii="B Lotus" w:hAnsi="B Lotus" w:cs="B Nazanin"/>
          <w:lang w:val="fa-IR"/>
        </w:rPr>
        <w:t xml:space="preserve">Saidi </w:t>
      </w:r>
      <w:r w:rsidRPr="006A499B">
        <w:rPr>
          <w:rFonts w:ascii="B Lotus" w:hAnsi="B Lotus" w:cs="B Nazanin"/>
          <w:rtl/>
          <w:lang w:val="fa-IR" w:bidi="fa-IR"/>
        </w:rPr>
        <w:t xml:space="preserve">48.00 </w:t>
      </w:r>
      <w:r w:rsidRPr="006A499B">
        <w:rPr>
          <w:rFonts w:ascii="B Lotus" w:hAnsi="B Lotus" w:cs="B Nazanin"/>
          <w:lang w:val="fa-IR"/>
        </w:rPr>
        <w:t>dB</w:t>
      </w:r>
      <w:r w:rsidRPr="006A499B">
        <w:rPr>
          <w:rFonts w:ascii="B Lotus" w:hAnsi="B Lotus" w:cs="B Nazanin"/>
          <w:rtl/>
          <w:lang w:val="fa-IR" w:bidi="fa-IR"/>
        </w:rPr>
        <w:t>)، جا</w:t>
      </w:r>
      <w:r w:rsidRPr="006A499B">
        <w:rPr>
          <w:rFonts w:ascii="B Lotus" w:hAnsi="B Lotus" w:cs="B Nazanin" w:hint="cs"/>
          <w:rtl/>
          <w:lang w:val="fa-IR" w:bidi="fa-IR"/>
        </w:rPr>
        <w:t>ی‌دهی</w:t>
      </w:r>
      <w:r w:rsidRPr="006A499B">
        <w:rPr>
          <w:rFonts w:ascii="B Lotus" w:hAnsi="B Lotus" w:cs="B Nazanin"/>
          <w:rtl/>
          <w:lang w:val="fa-IR" w:bidi="fa-IR"/>
        </w:rPr>
        <w:t xml:space="preserve"> داده‌ها موجب افت محسوس </w:t>
      </w:r>
      <w:r w:rsidRPr="006A499B">
        <w:rPr>
          <w:rFonts w:ascii="B Lotus" w:hAnsi="B Lotus" w:cs="B Nazanin"/>
          <w:lang w:val="fa-IR"/>
        </w:rPr>
        <w:t>PSNR</w:t>
      </w:r>
      <w:r w:rsidRPr="006A499B">
        <w:rPr>
          <w:rFonts w:ascii="B Lotus" w:hAnsi="B Lotus" w:cs="B Nazanin"/>
          <w:rtl/>
          <w:lang w:val="fa-IR" w:bidi="fa-IR"/>
        </w:rPr>
        <w:t xml:space="preserve"> شده است؛ اما معمار</w:t>
      </w:r>
      <w:r w:rsidRPr="006A499B">
        <w:rPr>
          <w:rFonts w:ascii="B Lotus" w:hAnsi="B Lotus" w:cs="B Nazanin" w:hint="cs"/>
          <w:rtl/>
          <w:lang w:val="fa-IR" w:bidi="fa-IR"/>
        </w:rPr>
        <w:t>ی</w:t>
      </w:r>
      <w:r w:rsidRPr="006A499B">
        <w:rPr>
          <w:rFonts w:ascii="B Lotus" w:hAnsi="B Lotus" w:cs="B Nazanin"/>
          <w:rtl/>
          <w:lang w:val="fa-IR" w:bidi="fa-IR"/>
        </w:rPr>
        <w:t xml:space="preserve">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جداساز</w:t>
      </w:r>
      <w:r w:rsidRPr="006A499B">
        <w:rPr>
          <w:rFonts w:ascii="B Lotus" w:hAnsi="B Lotus" w:cs="B Nazanin" w:hint="cs"/>
          <w:rtl/>
          <w:lang w:val="fa-IR" w:bidi="fa-IR"/>
        </w:rPr>
        <w:t>ی</w:t>
      </w:r>
      <w:r w:rsidRPr="006A499B">
        <w:rPr>
          <w:rFonts w:ascii="B Lotus" w:hAnsi="B Lotus" w:cs="B Nazanin"/>
          <w:rtl/>
          <w:lang w:val="fa-IR" w:bidi="fa-IR"/>
        </w:rPr>
        <w:t xml:space="preserve"> آگاه به برجستگ</w:t>
      </w:r>
      <w:r w:rsidRPr="006A499B">
        <w:rPr>
          <w:rFonts w:ascii="B Lotus" w:hAnsi="B Lotus" w:cs="B Nazanin" w:hint="cs"/>
          <w:rtl/>
          <w:lang w:val="fa-IR" w:bidi="fa-IR"/>
        </w:rPr>
        <w:t>ی</w:t>
      </w:r>
      <w:r w:rsidRPr="006A499B">
        <w:rPr>
          <w:rFonts w:ascii="B Lotus" w:hAnsi="B Lotus" w:cs="B Nazanin"/>
          <w:rtl/>
          <w:lang w:val="fa-IR" w:bidi="fa-IR"/>
        </w:rPr>
        <w:t xml:space="preserve"> بصر</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Saliency-aware</w:t>
      </w:r>
      <w:r w:rsidRPr="006A499B">
        <w:rPr>
          <w:rFonts w:ascii="B Lotus" w:hAnsi="B Lotus" w:cs="B Nazanin"/>
          <w:rtl/>
          <w:lang w:val="fa-IR" w:bidi="fa-IR"/>
        </w:rPr>
        <w:t>) و عدم دستخو</w:t>
      </w:r>
      <w:r w:rsidRPr="006A499B">
        <w:rPr>
          <w:rFonts w:ascii="B Lotus" w:hAnsi="B Lotus" w:cs="B Nazanin" w:hint="cs"/>
          <w:rtl/>
          <w:lang w:val="fa-IR" w:bidi="fa-IR"/>
        </w:rPr>
        <w:t>ردگی</w:t>
      </w:r>
      <w:r w:rsidRPr="006A499B">
        <w:rPr>
          <w:rFonts w:ascii="B Lotus" w:hAnsi="B Lotus" w:cs="B Nazanin"/>
          <w:rtl/>
          <w:lang w:val="fa-IR" w:bidi="fa-IR"/>
        </w:rPr>
        <w:t xml:space="preserve"> ۱۰۰</w:t>
      </w:r>
      <w:r w:rsidRPr="006A499B">
        <w:rPr>
          <w:rFonts w:cs="Times New Roman" w:hint="cs"/>
          <w:rtl/>
          <w:lang w:val="fa-IR" w:bidi="fa-IR"/>
        </w:rPr>
        <w:t>٪</w:t>
      </w:r>
      <w:r w:rsidRPr="006A499B">
        <w:rPr>
          <w:rFonts w:ascii="B Lotus" w:hAnsi="B Lotus" w:cs="B Nazanin"/>
          <w:rtl/>
          <w:lang w:val="fa-IR" w:bidi="fa-IR"/>
        </w:rPr>
        <w:t xml:space="preserve"> </w:t>
      </w:r>
      <w:r w:rsidRPr="006A499B">
        <w:rPr>
          <w:rFonts w:ascii="B Lotus" w:hAnsi="B Lotus" w:cs="B Nazanin" w:hint="cs"/>
          <w:rtl/>
          <w:lang w:val="fa-IR" w:bidi="fa-IR"/>
        </w:rPr>
        <w:t>ناحیه</w:t>
      </w:r>
      <w:r w:rsidRPr="006A499B">
        <w:rPr>
          <w:rFonts w:ascii="B Lotus" w:hAnsi="B Lotus" w:cs="B Nazanin"/>
          <w:rtl/>
          <w:lang w:val="fa-IR" w:bidi="fa-IR"/>
        </w:rPr>
        <w:t xml:space="preserve"> </w:t>
      </w:r>
      <w:r w:rsidRPr="006A499B">
        <w:rPr>
          <w:rFonts w:ascii="B Lotus" w:hAnsi="B Lotus" w:cs="B Nazanin"/>
          <w:lang w:val="fa-IR"/>
        </w:rPr>
        <w:t>ROI</w:t>
      </w:r>
      <w:r w:rsidRPr="006A499B">
        <w:rPr>
          <w:rFonts w:ascii="B Lotus" w:hAnsi="B Lotus" w:cs="B Nazanin"/>
          <w:rtl/>
          <w:lang w:val="fa-IR" w:bidi="fa-IR"/>
        </w:rPr>
        <w:t>، به شاخص ب</w:t>
      </w:r>
      <w:r w:rsidRPr="006A499B">
        <w:rPr>
          <w:rFonts w:ascii="B Lotus" w:hAnsi="B Lotus" w:cs="B Nazanin" w:hint="cs"/>
          <w:rtl/>
          <w:lang w:val="fa-IR" w:bidi="fa-IR"/>
        </w:rPr>
        <w:t>ی‌نظیر</w:t>
      </w:r>
      <w:r w:rsidRPr="006A499B">
        <w:rPr>
          <w:rFonts w:ascii="B Lotus" w:hAnsi="B Lotus" w:cs="B Nazanin"/>
          <w:rtl/>
          <w:lang w:val="fa-IR" w:bidi="fa-IR"/>
        </w:rPr>
        <w:t xml:space="preserve"> **۵۲.۴۱ دس</w:t>
      </w:r>
      <w:r w:rsidRPr="006A499B">
        <w:rPr>
          <w:rFonts w:ascii="B Lotus" w:hAnsi="B Lotus" w:cs="B Nazanin" w:hint="cs"/>
          <w:rtl/>
          <w:lang w:val="fa-IR" w:bidi="fa-IR"/>
        </w:rPr>
        <w:t>ی‌بل</w:t>
      </w:r>
      <w:r w:rsidRPr="006A499B">
        <w:rPr>
          <w:rFonts w:ascii="B Lotus" w:hAnsi="B Lotus" w:cs="B Nazanin"/>
          <w:rtl/>
          <w:lang w:val="fa-IR" w:bidi="fa-IR"/>
        </w:rPr>
        <w:t>** و **</w:t>
      </w:r>
      <w:r w:rsidRPr="006A499B">
        <w:rPr>
          <w:rFonts w:ascii="B Lotus" w:hAnsi="B Lotus" w:cs="B Nazanin"/>
          <w:lang w:val="fa-IR"/>
        </w:rPr>
        <w:t>SSIM=</w:t>
      </w:r>
      <w:r w:rsidRPr="006A499B">
        <w:rPr>
          <w:rFonts w:ascii="B Lotus" w:hAnsi="B Lotus" w:cs="B Nazanin"/>
          <w:rtl/>
          <w:lang w:val="fa-IR" w:bidi="fa-IR"/>
        </w:rPr>
        <w:t xml:space="preserve">0.9982** دست </w:t>
      </w:r>
      <w:r w:rsidRPr="006A499B">
        <w:rPr>
          <w:rFonts w:ascii="B Lotus" w:hAnsi="B Lotus" w:cs="B Nazanin" w:hint="cs"/>
          <w:rtl/>
          <w:lang w:val="fa-IR" w:bidi="fa-IR"/>
        </w:rPr>
        <w:t>یافته</w:t>
      </w:r>
      <w:r w:rsidRPr="006A499B">
        <w:rPr>
          <w:rFonts w:ascii="B Lotus" w:hAnsi="B Lotus" w:cs="B Nazanin"/>
          <w:rtl/>
          <w:lang w:val="fa-IR" w:bidi="fa-IR"/>
        </w:rPr>
        <w:t xml:space="preserve"> است [4, 5, 6, 7].</w:t>
      </w:r>
    </w:p>
    <w:p w14:paraId="2E058FD3"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۴. **ارز</w:t>
      </w:r>
      <w:r w:rsidRPr="006A499B">
        <w:rPr>
          <w:rFonts w:ascii="B Lotus" w:hAnsi="B Lotus" w:cs="B Nazanin" w:hint="cs"/>
          <w:rtl/>
          <w:lang w:val="fa-IR" w:bidi="fa-IR"/>
        </w:rPr>
        <w:t>یابی</w:t>
      </w:r>
      <w:r w:rsidRPr="006A499B">
        <w:rPr>
          <w:rFonts w:ascii="B Lotus" w:hAnsi="B Lotus" w:cs="B Nazanin"/>
          <w:rtl/>
          <w:lang w:val="fa-IR" w:bidi="fa-IR"/>
        </w:rPr>
        <w:t xml:space="preserve"> کارا</w:t>
      </w:r>
      <w:r w:rsidRPr="006A499B">
        <w:rPr>
          <w:rFonts w:ascii="B Lotus" w:hAnsi="B Lotus" w:cs="B Nazanin" w:hint="cs"/>
          <w:rtl/>
          <w:lang w:val="fa-IR" w:bidi="fa-IR"/>
        </w:rPr>
        <w:t>یی</w:t>
      </w:r>
      <w:r w:rsidRPr="006A499B">
        <w:rPr>
          <w:rFonts w:ascii="B Lotus" w:hAnsi="B Lotus" w:cs="B Nazanin"/>
          <w:rtl/>
          <w:lang w:val="fa-IR" w:bidi="fa-IR"/>
        </w:rPr>
        <w:t xml:space="preserve"> زمان‌واقع</w:t>
      </w:r>
      <w:r w:rsidRPr="006A499B">
        <w:rPr>
          <w:rFonts w:ascii="B Lotus" w:hAnsi="B Lotus" w:cs="B Nazanin" w:hint="cs"/>
          <w:rtl/>
          <w:lang w:val="fa-IR" w:bidi="fa-IR"/>
        </w:rPr>
        <w:t>ی</w:t>
      </w:r>
      <w:r w:rsidRPr="006A499B">
        <w:rPr>
          <w:rFonts w:ascii="B Lotus" w:hAnsi="B Lotus" w:cs="B Nazanin"/>
          <w:rtl/>
          <w:lang w:val="fa-IR" w:bidi="fa-IR"/>
        </w:rPr>
        <w:t xml:space="preserve"> بر رو</w:t>
      </w:r>
      <w:r w:rsidRPr="006A499B">
        <w:rPr>
          <w:rFonts w:ascii="B Lotus" w:hAnsi="B Lotus" w:cs="B Nazanin" w:hint="cs"/>
          <w:rtl/>
          <w:lang w:val="fa-IR" w:bidi="fa-IR"/>
        </w:rPr>
        <w:t>ی</w:t>
      </w:r>
      <w:r w:rsidRPr="006A499B">
        <w:rPr>
          <w:rFonts w:ascii="B Lotus" w:hAnsi="B Lotus" w:cs="B Nazanin"/>
          <w:rtl/>
          <w:lang w:val="fa-IR" w:bidi="fa-IR"/>
        </w:rPr>
        <w:t xml:space="preserve"> سخت‌افزار لبه (</w:t>
      </w:r>
      <w:r w:rsidRPr="006A499B">
        <w:rPr>
          <w:rFonts w:ascii="B Lotus" w:hAnsi="B Lotus" w:cs="B Nazanin"/>
          <w:lang w:val="fa-IR"/>
        </w:rPr>
        <w:t>NVIDIA Jetson TX</w:t>
      </w:r>
      <w:r w:rsidRPr="006A499B">
        <w:rPr>
          <w:rFonts w:ascii="B Lotus" w:hAnsi="B Lotus" w:cs="B Nazanin"/>
          <w:rtl/>
          <w:lang w:val="fa-IR" w:bidi="fa-IR"/>
        </w:rPr>
        <w:t>2):**</w:t>
      </w:r>
    </w:p>
    <w:p w14:paraId="266B5F5B"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جهت</w:t>
      </w:r>
      <w:r w:rsidRPr="006A499B">
        <w:rPr>
          <w:rFonts w:ascii="B Lotus" w:hAnsi="B Lotus" w:cs="B Nazanin"/>
          <w:rtl/>
          <w:lang w:val="fa-IR" w:bidi="fa-IR"/>
        </w:rPr>
        <w:t xml:space="preserve"> سنجش عمل</w:t>
      </w:r>
      <w:r w:rsidRPr="006A499B">
        <w:rPr>
          <w:rFonts w:ascii="B Lotus" w:hAnsi="B Lotus" w:cs="B Nazanin" w:hint="cs"/>
          <w:rtl/>
          <w:lang w:val="fa-IR" w:bidi="fa-IR"/>
        </w:rPr>
        <w:t>یاتی</w:t>
      </w:r>
      <w:r w:rsidRPr="006A499B">
        <w:rPr>
          <w:rFonts w:ascii="B Lotus" w:hAnsi="B Lotus" w:cs="B Nazanin"/>
          <w:rtl/>
          <w:lang w:val="fa-IR" w:bidi="fa-IR"/>
        </w:rPr>
        <w:t xml:space="preserve"> در شبکه ا</w:t>
      </w:r>
      <w:r w:rsidRPr="006A499B">
        <w:rPr>
          <w:rFonts w:ascii="B Lotus" w:hAnsi="B Lotus" w:cs="B Nazanin" w:hint="cs"/>
          <w:rtl/>
          <w:lang w:val="fa-IR" w:bidi="fa-IR"/>
        </w:rPr>
        <w:t>ینترنت</w:t>
      </w:r>
      <w:r w:rsidRPr="006A499B">
        <w:rPr>
          <w:rFonts w:ascii="B Lotus" w:hAnsi="B Lotus" w:cs="B Nazanin"/>
          <w:rtl/>
          <w:lang w:val="fa-IR" w:bidi="fa-IR"/>
        </w:rPr>
        <w:t xml:space="preserve"> اش</w:t>
      </w:r>
      <w:r w:rsidRPr="006A499B">
        <w:rPr>
          <w:rFonts w:ascii="B Lotus" w:hAnsi="B Lotus" w:cs="B Nazanin" w:hint="cs"/>
          <w:rtl/>
          <w:lang w:val="fa-IR" w:bidi="fa-IR"/>
        </w:rPr>
        <w:t>یای</w:t>
      </w:r>
      <w:r w:rsidRPr="006A499B">
        <w:rPr>
          <w:rFonts w:ascii="B Lotus" w:hAnsi="B Lotus" w:cs="B Nazanin"/>
          <w:rtl/>
          <w:lang w:val="fa-IR" w:bidi="fa-IR"/>
        </w:rPr>
        <w:t xml:space="preserve"> پزشک</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IoMT</w:t>
      </w:r>
      <w:r w:rsidRPr="006A499B">
        <w:rPr>
          <w:rFonts w:ascii="B Lotus" w:hAnsi="B Lotus" w:cs="B Nazanin"/>
          <w:rtl/>
          <w:lang w:val="fa-IR" w:bidi="fa-IR"/>
        </w:rPr>
        <w:t>)، کدها</w:t>
      </w:r>
      <w:r w:rsidRPr="006A499B">
        <w:rPr>
          <w:rFonts w:ascii="B Lotus" w:hAnsi="B Lotus" w:cs="B Nazanin" w:hint="cs"/>
          <w:rtl/>
          <w:lang w:val="fa-IR" w:bidi="fa-IR"/>
        </w:rPr>
        <w:t>ی</w:t>
      </w:r>
      <w:r w:rsidRPr="006A499B">
        <w:rPr>
          <w:rFonts w:ascii="B Lotus" w:hAnsi="B Lotus" w:cs="B Nazanin"/>
          <w:rtl/>
          <w:lang w:val="fa-IR" w:bidi="fa-IR"/>
        </w:rPr>
        <w:t xml:space="preserve"> به</w:t>
      </w:r>
      <w:r w:rsidRPr="006A499B">
        <w:rPr>
          <w:rFonts w:ascii="B Lotus" w:hAnsi="B Lotus" w:cs="B Nazanin" w:hint="cs"/>
          <w:rtl/>
          <w:lang w:val="fa-IR" w:bidi="fa-IR"/>
        </w:rPr>
        <w:t>ینه‌سازی‌شده</w:t>
      </w:r>
      <w:r w:rsidRPr="006A499B">
        <w:rPr>
          <w:rFonts w:ascii="B Lotus" w:hAnsi="B Lotus" w:cs="B Nazanin"/>
          <w:rtl/>
          <w:lang w:val="fa-IR" w:bidi="fa-IR"/>
        </w:rPr>
        <w:t xml:space="preserve"> بر رو</w:t>
      </w:r>
      <w:r w:rsidRPr="006A499B">
        <w:rPr>
          <w:rFonts w:ascii="B Lotus" w:hAnsi="B Lotus" w:cs="B Nazanin" w:hint="cs"/>
          <w:rtl/>
          <w:lang w:val="fa-IR" w:bidi="fa-IR"/>
        </w:rPr>
        <w:t>ی</w:t>
      </w:r>
      <w:r w:rsidRPr="006A499B">
        <w:rPr>
          <w:rFonts w:ascii="B Lotus" w:hAnsi="B Lotus" w:cs="B Nazanin"/>
          <w:rtl/>
          <w:lang w:val="fa-IR" w:bidi="fa-IR"/>
        </w:rPr>
        <w:t xml:space="preserve"> پلتفرم پردازش لبه کم‌مصرف </w:t>
      </w:r>
      <w:r w:rsidRPr="006A499B">
        <w:rPr>
          <w:rFonts w:ascii="B Lotus" w:hAnsi="B Lotus" w:cs="B Nazanin"/>
          <w:lang w:val="fa-IR"/>
        </w:rPr>
        <w:t>NVIDIA Jetson TX</w:t>
      </w:r>
      <w:r w:rsidRPr="006A499B">
        <w:rPr>
          <w:rFonts w:ascii="B Lotus" w:hAnsi="B Lotus" w:cs="B Nazanin"/>
          <w:rtl/>
          <w:lang w:val="fa-IR" w:bidi="fa-IR"/>
        </w:rPr>
        <w:t>2 اجرا گرد</w:t>
      </w:r>
      <w:r w:rsidRPr="006A499B">
        <w:rPr>
          <w:rFonts w:ascii="B Lotus" w:hAnsi="B Lotus" w:cs="B Nazanin" w:hint="cs"/>
          <w:rtl/>
          <w:lang w:val="fa-IR" w:bidi="fa-IR"/>
        </w:rPr>
        <w:t>یدند</w:t>
      </w:r>
      <w:r w:rsidRPr="006A499B">
        <w:rPr>
          <w:rFonts w:ascii="B Lotus" w:hAnsi="B Lotus" w:cs="B Nazanin"/>
          <w:rtl/>
          <w:lang w:val="fa-IR" w:bidi="fa-IR"/>
        </w:rPr>
        <w:t>. زمان اجرا</w:t>
      </w:r>
      <w:r w:rsidRPr="006A499B">
        <w:rPr>
          <w:rFonts w:ascii="B Lotus" w:hAnsi="B Lotus" w:cs="B Nazanin" w:hint="cs"/>
          <w:rtl/>
          <w:lang w:val="fa-IR" w:bidi="fa-IR"/>
        </w:rPr>
        <w:t>ی</w:t>
      </w:r>
      <w:r w:rsidRPr="006A499B">
        <w:rPr>
          <w:rFonts w:ascii="B Lotus" w:hAnsi="B Lotus" w:cs="B Nazanin"/>
          <w:rtl/>
          <w:lang w:val="fa-IR" w:bidi="fa-IR"/>
        </w:rPr>
        <w:t xml:space="preserve"> کل برا</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hint="cs"/>
          <w:rtl/>
          <w:lang w:val="fa-IR" w:bidi="fa-IR"/>
        </w:rPr>
        <w:t>یک</w:t>
      </w:r>
      <w:r w:rsidRPr="006A499B">
        <w:rPr>
          <w:rFonts w:ascii="B Lotus" w:hAnsi="B Lotus" w:cs="B Nazanin"/>
          <w:rtl/>
          <w:lang w:val="fa-IR" w:bidi="fa-IR"/>
        </w:rPr>
        <w:t xml:space="preserve"> تصو</w:t>
      </w:r>
      <w:r w:rsidRPr="006A499B">
        <w:rPr>
          <w:rFonts w:ascii="B Lotus" w:hAnsi="B Lotus" w:cs="B Nazanin" w:hint="cs"/>
          <w:rtl/>
          <w:lang w:val="fa-IR" w:bidi="fa-IR"/>
        </w:rPr>
        <w:t>یر</w:t>
      </w:r>
      <w:r w:rsidRPr="006A499B">
        <w:rPr>
          <w:rFonts w:ascii="B Lotus" w:hAnsi="B Lotus" w:cs="B Nazanin"/>
          <w:rtl/>
          <w:lang w:val="fa-IR" w:bidi="fa-IR"/>
        </w:rPr>
        <w:t xml:space="preserve"> پزشک</w:t>
      </w:r>
      <w:r w:rsidRPr="006A499B">
        <w:rPr>
          <w:rFonts w:ascii="B Lotus" w:hAnsi="B Lotus" w:cs="B Nazanin" w:hint="cs"/>
          <w:rtl/>
          <w:lang w:val="fa-IR" w:bidi="fa-IR"/>
        </w:rPr>
        <w:t>ی</w:t>
      </w:r>
      <w:r w:rsidRPr="006A499B">
        <w:rPr>
          <w:rFonts w:ascii="B Lotus" w:hAnsi="B Lotus" w:cs="B Nazanin"/>
          <w:rtl/>
          <w:lang w:val="fa-IR" w:bidi="fa-IR"/>
        </w:rPr>
        <w:t xml:space="preserve"> استاندارد به **۲.۸۵ ثان</w:t>
      </w:r>
      <w:r w:rsidRPr="006A499B">
        <w:rPr>
          <w:rFonts w:ascii="B Lotus" w:hAnsi="B Lotus" w:cs="B Nazanin" w:hint="cs"/>
          <w:rtl/>
          <w:lang w:val="fa-IR" w:bidi="fa-IR"/>
        </w:rPr>
        <w:t>یه</w:t>
      </w:r>
      <w:r w:rsidRPr="006A499B">
        <w:rPr>
          <w:rFonts w:ascii="B Lotus" w:hAnsi="B Lotus" w:cs="B Nazanin"/>
          <w:rtl/>
          <w:lang w:val="fa-IR" w:bidi="fa-IR"/>
        </w:rPr>
        <w:t>** رس</w:t>
      </w:r>
      <w:r w:rsidRPr="006A499B">
        <w:rPr>
          <w:rFonts w:ascii="B Lotus" w:hAnsi="B Lotus" w:cs="B Nazanin" w:hint="cs"/>
          <w:rtl/>
          <w:lang w:val="fa-IR" w:bidi="fa-IR"/>
        </w:rPr>
        <w:t>ید</w:t>
      </w:r>
      <w:r w:rsidRPr="006A499B">
        <w:rPr>
          <w:rFonts w:ascii="B Lotus" w:hAnsi="B Lotus" w:cs="B Nazanin"/>
          <w:rtl/>
          <w:lang w:val="fa-IR" w:bidi="fa-IR"/>
        </w:rPr>
        <w:t>. تفک</w:t>
      </w:r>
      <w:r w:rsidRPr="006A499B">
        <w:rPr>
          <w:rFonts w:ascii="B Lotus" w:hAnsi="B Lotus" w:cs="B Nazanin" w:hint="cs"/>
          <w:rtl/>
          <w:lang w:val="fa-IR" w:bidi="fa-IR"/>
        </w:rPr>
        <w:t>یک</w:t>
      </w:r>
      <w:r w:rsidRPr="006A499B">
        <w:rPr>
          <w:rFonts w:ascii="B Lotus" w:hAnsi="B Lotus" w:cs="B Nazanin"/>
          <w:rtl/>
          <w:lang w:val="fa-IR" w:bidi="fa-IR"/>
        </w:rPr>
        <w:t xml:space="preserve"> زمان اجرا</w:t>
      </w:r>
      <w:r w:rsidRPr="006A499B">
        <w:rPr>
          <w:rFonts w:ascii="B Lotus" w:hAnsi="B Lotus" w:cs="B Nazanin" w:hint="cs"/>
          <w:rtl/>
          <w:lang w:val="fa-IR" w:bidi="fa-IR"/>
        </w:rPr>
        <w:t>ی</w:t>
      </w:r>
      <w:r w:rsidRPr="006A499B">
        <w:rPr>
          <w:rFonts w:ascii="B Lotus" w:hAnsi="B Lotus" w:cs="B Nazanin"/>
          <w:rtl/>
          <w:lang w:val="fa-IR" w:bidi="fa-IR"/>
        </w:rPr>
        <w:t xml:space="preserve"> اجزا</w:t>
      </w:r>
      <w:r w:rsidRPr="006A499B">
        <w:rPr>
          <w:rFonts w:ascii="B Lotus" w:hAnsi="B Lotus" w:cs="B Nazanin" w:hint="cs"/>
          <w:rtl/>
          <w:lang w:val="fa-IR" w:bidi="fa-IR"/>
        </w:rPr>
        <w:t>ی</w:t>
      </w:r>
      <w:r w:rsidRPr="006A499B">
        <w:rPr>
          <w:rFonts w:ascii="B Lotus" w:hAnsi="B Lotus" w:cs="B Nazanin"/>
          <w:rtl/>
          <w:lang w:val="fa-IR" w:bidi="fa-IR"/>
        </w:rPr>
        <w:t xml:space="preserve"> مختلف س</w:t>
      </w:r>
      <w:r w:rsidRPr="006A499B">
        <w:rPr>
          <w:rFonts w:ascii="B Lotus" w:hAnsi="B Lotus" w:cs="B Nazanin" w:hint="cs"/>
          <w:rtl/>
          <w:lang w:val="fa-IR" w:bidi="fa-IR"/>
        </w:rPr>
        <w:t>یستم</w:t>
      </w:r>
      <w:r w:rsidRPr="006A499B">
        <w:rPr>
          <w:rFonts w:ascii="B Lotus" w:hAnsi="B Lotus" w:cs="B Nazanin"/>
          <w:rtl/>
          <w:lang w:val="fa-IR" w:bidi="fa-IR"/>
        </w:rPr>
        <w:t xml:space="preserve"> شامل: ۱) قطعه‌</w:t>
      </w:r>
      <w:r w:rsidRPr="006A499B">
        <w:rPr>
          <w:rFonts w:ascii="B Lotus" w:hAnsi="B Lotus" w:cs="B Nazanin" w:hint="cs"/>
          <w:rtl/>
          <w:lang w:val="fa-IR" w:bidi="fa-IR"/>
        </w:rPr>
        <w:t>بندی</w:t>
      </w:r>
      <w:r w:rsidRPr="006A499B">
        <w:rPr>
          <w:rFonts w:ascii="B Lotus" w:hAnsi="B Lotus" w:cs="B Nazanin"/>
          <w:rtl/>
          <w:lang w:val="fa-IR" w:bidi="fa-IR"/>
        </w:rPr>
        <w:t xml:space="preserve"> </w:t>
      </w:r>
      <w:r w:rsidRPr="006A499B">
        <w:rPr>
          <w:rFonts w:ascii="B Lotus" w:hAnsi="B Lotus" w:cs="B Nazanin"/>
          <w:lang w:val="fa-IR"/>
        </w:rPr>
        <w:t>U-Net</w:t>
      </w:r>
      <w:r w:rsidRPr="006A499B">
        <w:rPr>
          <w:rFonts w:ascii="B Lotus" w:hAnsi="B Lotus" w:cs="B Nazanin"/>
          <w:rtl/>
          <w:lang w:val="fa-IR" w:bidi="fa-IR"/>
        </w:rPr>
        <w:t xml:space="preserve"> و استخراج کل</w:t>
      </w:r>
      <w:r w:rsidRPr="006A499B">
        <w:rPr>
          <w:rFonts w:ascii="B Lotus" w:hAnsi="B Lotus" w:cs="B Nazanin" w:hint="cs"/>
          <w:rtl/>
          <w:lang w:val="fa-IR" w:bidi="fa-IR"/>
        </w:rPr>
        <w:t>ید</w:t>
      </w:r>
      <w:r w:rsidRPr="006A499B">
        <w:rPr>
          <w:rFonts w:ascii="B Lotus" w:hAnsi="B Lotus" w:cs="B Nazanin"/>
          <w:rtl/>
          <w:lang w:val="fa-IR" w:bidi="fa-IR"/>
        </w:rPr>
        <w:t xml:space="preserve"> هَش (۰.۸۲ ثان</w:t>
      </w:r>
      <w:r w:rsidRPr="006A499B">
        <w:rPr>
          <w:rFonts w:ascii="B Lotus" w:hAnsi="B Lotus" w:cs="B Nazanin" w:hint="cs"/>
          <w:rtl/>
          <w:lang w:val="fa-IR" w:bidi="fa-IR"/>
        </w:rPr>
        <w:t>یه</w:t>
      </w:r>
      <w:r w:rsidRPr="006A499B">
        <w:rPr>
          <w:rFonts w:ascii="B Lotus" w:hAnsi="B Lotus" w:cs="B Nazanin"/>
          <w:rtl/>
          <w:lang w:val="fa-IR" w:bidi="fa-IR"/>
        </w:rPr>
        <w:t>)، ۲) تول</w:t>
      </w:r>
      <w:r w:rsidRPr="006A499B">
        <w:rPr>
          <w:rFonts w:ascii="B Lotus" w:hAnsi="B Lotus" w:cs="B Nazanin" w:hint="cs"/>
          <w:rtl/>
          <w:lang w:val="fa-IR" w:bidi="fa-IR"/>
        </w:rPr>
        <w:t>ید</w:t>
      </w:r>
      <w:r w:rsidRPr="006A499B">
        <w:rPr>
          <w:rFonts w:ascii="B Lotus" w:hAnsi="B Lotus" w:cs="B Nazanin"/>
          <w:rtl/>
          <w:lang w:val="fa-IR" w:bidi="fa-IR"/>
        </w:rPr>
        <w:t xml:space="preserve"> توال</w:t>
      </w:r>
      <w:r w:rsidRPr="006A499B">
        <w:rPr>
          <w:rFonts w:ascii="B Lotus" w:hAnsi="B Lotus" w:cs="B Nazanin" w:hint="cs"/>
          <w:rtl/>
          <w:lang w:val="fa-IR" w:bidi="fa-IR"/>
        </w:rPr>
        <w:t>ی</w:t>
      </w:r>
      <w:r w:rsidRPr="006A499B">
        <w:rPr>
          <w:rFonts w:ascii="B Lotus" w:hAnsi="B Lotus" w:cs="B Nazanin"/>
          <w:rtl/>
          <w:lang w:val="fa-IR" w:bidi="fa-IR"/>
        </w:rPr>
        <w:t xml:space="preserve"> ۵بعد</w:t>
      </w:r>
      <w:r w:rsidRPr="006A499B">
        <w:rPr>
          <w:rFonts w:ascii="B Lotus" w:hAnsi="B Lotus" w:cs="B Nazanin" w:hint="cs"/>
          <w:rtl/>
          <w:lang w:val="fa-IR" w:bidi="fa-IR"/>
        </w:rPr>
        <w:t>ی</w:t>
      </w:r>
      <w:r w:rsidRPr="006A499B">
        <w:rPr>
          <w:rFonts w:ascii="B Lotus" w:hAnsi="B Lotus" w:cs="B Nazanin"/>
          <w:rtl/>
          <w:lang w:val="fa-IR" w:bidi="fa-IR"/>
        </w:rPr>
        <w:t xml:space="preserve"> ابرآشوب</w:t>
      </w:r>
      <w:r w:rsidRPr="006A499B">
        <w:rPr>
          <w:rFonts w:ascii="B Lotus" w:hAnsi="B Lotus" w:cs="B Nazanin" w:hint="cs"/>
          <w:rtl/>
          <w:lang w:val="fa-IR" w:bidi="fa-IR"/>
        </w:rPr>
        <w:t>ی</w:t>
      </w:r>
      <w:r w:rsidRPr="006A499B">
        <w:rPr>
          <w:rFonts w:ascii="B Lotus" w:hAnsi="B Lotus" w:cs="B Nazanin"/>
          <w:rtl/>
          <w:lang w:val="fa-IR" w:bidi="fa-IR"/>
        </w:rPr>
        <w:t xml:space="preserve"> (۰.۴۵ ثان</w:t>
      </w:r>
      <w:r w:rsidRPr="006A499B">
        <w:rPr>
          <w:rFonts w:ascii="B Lotus" w:hAnsi="B Lotus" w:cs="B Nazanin" w:hint="cs"/>
          <w:rtl/>
          <w:lang w:val="fa-IR" w:bidi="fa-IR"/>
        </w:rPr>
        <w:t>یه</w:t>
      </w:r>
      <w:r w:rsidRPr="006A499B">
        <w:rPr>
          <w:rFonts w:ascii="B Lotus" w:hAnsi="B Lotus" w:cs="B Nazanin"/>
          <w:rtl/>
          <w:lang w:val="fa-IR" w:bidi="fa-IR"/>
        </w:rPr>
        <w:t>)، ۳) جا</w:t>
      </w:r>
      <w:r w:rsidRPr="006A499B">
        <w:rPr>
          <w:rFonts w:ascii="B Lotus" w:hAnsi="B Lotus" w:cs="B Nazanin" w:hint="cs"/>
          <w:rtl/>
          <w:lang w:val="fa-IR" w:bidi="fa-IR"/>
        </w:rPr>
        <w:t>یگشت</w:t>
      </w:r>
      <w:r w:rsidRPr="006A499B">
        <w:rPr>
          <w:rFonts w:ascii="B Lotus" w:hAnsi="B Lotus" w:cs="B Nazanin"/>
          <w:rtl/>
          <w:lang w:val="fa-IR" w:bidi="fa-IR"/>
        </w:rPr>
        <w:t xml:space="preserve"> ز</w:t>
      </w:r>
      <w:r w:rsidRPr="006A499B">
        <w:rPr>
          <w:rFonts w:ascii="B Lotus" w:hAnsi="B Lotus" w:cs="B Nazanin" w:hint="cs"/>
          <w:rtl/>
          <w:lang w:val="fa-IR" w:bidi="fa-IR"/>
        </w:rPr>
        <w:t>یگ‌زاگی</w:t>
      </w:r>
      <w:r w:rsidRPr="006A499B">
        <w:rPr>
          <w:rFonts w:ascii="B Lotus" w:hAnsi="B Lotus" w:cs="B Nazanin"/>
          <w:rtl/>
          <w:lang w:val="fa-IR" w:bidi="fa-IR"/>
        </w:rPr>
        <w:t xml:space="preserve"> و انتشار </w:t>
      </w:r>
      <w:r w:rsidRPr="006A499B">
        <w:rPr>
          <w:rFonts w:ascii="B Lotus" w:hAnsi="B Lotus" w:cs="B Nazanin"/>
          <w:lang w:val="fa-IR"/>
        </w:rPr>
        <w:t>DNA (</w:t>
      </w:r>
      <w:r w:rsidRPr="006A499B">
        <w:rPr>
          <w:rFonts w:ascii="B Lotus" w:hAnsi="B Lotus" w:cs="B Nazanin"/>
          <w:rtl/>
          <w:lang w:val="fa-IR" w:bidi="fa-IR"/>
        </w:rPr>
        <w:t>۰.۹۸ ثان</w:t>
      </w:r>
      <w:r w:rsidRPr="006A499B">
        <w:rPr>
          <w:rFonts w:ascii="B Lotus" w:hAnsi="B Lotus" w:cs="B Nazanin" w:hint="cs"/>
          <w:rtl/>
          <w:lang w:val="fa-IR" w:bidi="fa-IR"/>
        </w:rPr>
        <w:t>یه</w:t>
      </w:r>
      <w:r w:rsidRPr="006A499B">
        <w:rPr>
          <w:rFonts w:ascii="B Lotus" w:hAnsi="B Lotus" w:cs="B Nazanin"/>
          <w:rtl/>
          <w:lang w:val="fa-IR" w:bidi="fa-IR"/>
        </w:rPr>
        <w:t>)، و ۴) فشرده‌ساز</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zlib</w:t>
      </w:r>
      <w:r w:rsidRPr="006A499B">
        <w:rPr>
          <w:rFonts w:ascii="B Lotus" w:hAnsi="B Lotus" w:cs="B Nazanin"/>
          <w:rtl/>
          <w:lang w:val="fa-IR" w:bidi="fa-IR"/>
        </w:rPr>
        <w:t xml:space="preserve"> و پنهان‌نگار</w:t>
      </w:r>
      <w:r w:rsidRPr="006A499B">
        <w:rPr>
          <w:rFonts w:ascii="B Lotus" w:hAnsi="B Lotus" w:cs="B Nazanin" w:hint="cs"/>
          <w:rtl/>
          <w:lang w:val="fa-IR" w:bidi="fa-IR"/>
        </w:rPr>
        <w:t>ی</w:t>
      </w:r>
      <w:r w:rsidRPr="006A499B">
        <w:rPr>
          <w:rFonts w:ascii="B Lotus" w:hAnsi="B Lotus" w:cs="B Nazanin"/>
          <w:rtl/>
          <w:lang w:val="fa-IR" w:bidi="fa-IR"/>
        </w:rPr>
        <w:t xml:space="preserve"> </w:t>
      </w:r>
      <w:r w:rsidRPr="006A499B">
        <w:rPr>
          <w:rFonts w:ascii="B Lotus" w:hAnsi="B Lotus" w:cs="B Nazanin"/>
          <w:lang w:val="fa-IR"/>
        </w:rPr>
        <w:t>Saliency (</w:t>
      </w:r>
      <w:r w:rsidRPr="006A499B">
        <w:rPr>
          <w:rFonts w:ascii="B Lotus" w:hAnsi="B Lotus" w:cs="B Nazanin"/>
          <w:rtl/>
          <w:lang w:val="fa-IR" w:bidi="fa-IR"/>
        </w:rPr>
        <w:t>۰.۶۰ ثان</w:t>
      </w:r>
      <w:r w:rsidRPr="006A499B">
        <w:rPr>
          <w:rFonts w:ascii="B Lotus" w:hAnsi="B Lotus" w:cs="B Nazanin" w:hint="cs"/>
          <w:rtl/>
          <w:lang w:val="fa-IR" w:bidi="fa-IR"/>
        </w:rPr>
        <w:t>یه</w:t>
      </w:r>
      <w:r w:rsidRPr="006A499B">
        <w:rPr>
          <w:rFonts w:ascii="B Lotus" w:hAnsi="B Lotus" w:cs="B Nazanin"/>
          <w:rtl/>
          <w:lang w:val="fa-IR" w:bidi="fa-IR"/>
        </w:rPr>
        <w:t>) م</w:t>
      </w:r>
      <w:r w:rsidRPr="006A499B">
        <w:rPr>
          <w:rFonts w:ascii="B Lotus" w:hAnsi="B Lotus" w:cs="B Nazanin" w:hint="cs"/>
          <w:rtl/>
          <w:lang w:val="fa-IR" w:bidi="fa-IR"/>
        </w:rPr>
        <w:t>ی‌باشد</w:t>
      </w:r>
      <w:r w:rsidRPr="006A499B">
        <w:rPr>
          <w:rFonts w:ascii="B Lotus" w:hAnsi="B Lotus" w:cs="B Nazanin"/>
          <w:rtl/>
          <w:lang w:val="fa-IR" w:bidi="fa-IR"/>
        </w:rPr>
        <w:t>. فرمول‌بند</w:t>
      </w:r>
      <w:r w:rsidRPr="006A499B">
        <w:rPr>
          <w:rFonts w:ascii="B Lotus" w:hAnsi="B Lotus" w:cs="B Nazanin" w:hint="cs"/>
          <w:rtl/>
          <w:lang w:val="fa-IR" w:bidi="fa-IR"/>
        </w:rPr>
        <w:t>ی</w:t>
      </w:r>
      <w:r w:rsidRPr="006A499B">
        <w:rPr>
          <w:rFonts w:ascii="B Lotus" w:hAnsi="B Lotus" w:cs="B Nazanin"/>
          <w:rtl/>
          <w:lang w:val="fa-IR" w:bidi="fa-IR"/>
        </w:rPr>
        <w:t xml:space="preserve"> نرخ پردازش داده (</w:t>
      </w:r>
      <w:r w:rsidRPr="006A499B">
        <w:rPr>
          <w:rFonts w:ascii="B Lotus" w:hAnsi="B Lotus" w:cs="B Nazanin"/>
          <w:lang w:val="fa-IR"/>
        </w:rPr>
        <w:t>Throughput</w:t>
      </w:r>
      <w:r w:rsidRPr="006A499B">
        <w:rPr>
          <w:rFonts w:ascii="B Lotus" w:hAnsi="B Lotus" w:cs="B Nazanin"/>
          <w:rtl/>
          <w:lang w:val="fa-IR" w:bidi="fa-IR"/>
        </w:rPr>
        <w:t>) و مع</w:t>
      </w:r>
      <w:r w:rsidRPr="006A499B">
        <w:rPr>
          <w:rFonts w:ascii="B Lotus" w:hAnsi="B Lotus" w:cs="B Nazanin" w:hint="cs"/>
          <w:rtl/>
          <w:lang w:val="fa-IR" w:bidi="fa-IR"/>
        </w:rPr>
        <w:t>یار</w:t>
      </w:r>
      <w:r w:rsidRPr="006A499B">
        <w:rPr>
          <w:rFonts w:ascii="B Lotus" w:hAnsi="B Lotus" w:cs="B Nazanin"/>
          <w:rtl/>
          <w:lang w:val="fa-IR" w:bidi="fa-IR"/>
        </w:rPr>
        <w:t xml:space="preserve"> کارا</w:t>
      </w:r>
      <w:r w:rsidRPr="006A499B">
        <w:rPr>
          <w:rFonts w:ascii="B Lotus" w:hAnsi="B Lotus" w:cs="B Nazanin" w:hint="cs"/>
          <w:rtl/>
          <w:lang w:val="fa-IR" w:bidi="fa-IR"/>
        </w:rPr>
        <w:t>یی</w:t>
      </w:r>
      <w:r w:rsidRPr="006A499B">
        <w:rPr>
          <w:rFonts w:ascii="B Lotus" w:hAnsi="B Lotus" w:cs="B Nazanin"/>
          <w:rtl/>
          <w:lang w:val="fa-IR" w:bidi="fa-IR"/>
        </w:rPr>
        <w:t xml:space="preserve"> ل</w:t>
      </w:r>
      <w:r w:rsidRPr="006A499B">
        <w:rPr>
          <w:rFonts w:ascii="B Lotus" w:hAnsi="B Lotus" w:cs="B Nazanin" w:hint="cs"/>
          <w:rtl/>
          <w:lang w:val="fa-IR" w:bidi="fa-IR"/>
        </w:rPr>
        <w:t>به</w:t>
      </w:r>
      <w:r w:rsidRPr="006A499B">
        <w:rPr>
          <w:rFonts w:ascii="B Lotus" w:hAnsi="B Lotus" w:cs="B Nazanin"/>
          <w:rtl/>
          <w:lang w:val="fa-IR" w:bidi="fa-IR"/>
        </w:rPr>
        <w:t xml:space="preserve"> در رابطه ۴-۸ ارائه گرد</w:t>
      </w:r>
      <w:r w:rsidRPr="006A499B">
        <w:rPr>
          <w:rFonts w:ascii="B Lotus" w:hAnsi="B Lotus" w:cs="B Nazanin" w:hint="cs"/>
          <w:rtl/>
          <w:lang w:val="fa-IR" w:bidi="fa-IR"/>
        </w:rPr>
        <w:t>یده</w:t>
      </w:r>
      <w:r w:rsidRPr="006A499B">
        <w:rPr>
          <w:rFonts w:ascii="B Lotus" w:hAnsi="B Lotus" w:cs="B Nazanin"/>
          <w:rtl/>
          <w:lang w:val="fa-IR" w:bidi="fa-IR"/>
        </w:rPr>
        <w:t xml:space="preserve"> است [1, 6, 11].</w:t>
      </w:r>
    </w:p>
    <w:p w14:paraId="0035E766" w14:textId="77777777" w:rsidR="006A499B" w:rsidRPr="006A499B" w:rsidRDefault="006A499B" w:rsidP="006A499B">
      <w:pPr>
        <w:bidi/>
        <w:jc w:val="both"/>
        <w:rPr>
          <w:rFonts w:ascii="B Lotus" w:hAnsi="B Lotus" w:cs="B Nazanin"/>
          <w:lang w:val="fa-IR"/>
        </w:rPr>
      </w:pPr>
    </w:p>
    <w:p w14:paraId="2EFAF684" w14:textId="77777777" w:rsidR="006A499B" w:rsidRPr="006A499B" w:rsidRDefault="006A499B" w:rsidP="006A499B">
      <w:pPr>
        <w:bidi/>
        <w:jc w:val="both"/>
        <w:rPr>
          <w:rFonts w:ascii="B Lotus" w:hAnsi="B Lotus" w:cs="B Nazanin"/>
          <w:lang w:val="fa-IR"/>
        </w:rPr>
      </w:pPr>
      <w:r w:rsidRPr="006A499B">
        <w:rPr>
          <w:rFonts w:ascii="B Lotus" w:hAnsi="B Lotus" w:cs="B Nazanin"/>
          <w:rtl/>
          <w:lang w:val="fa-IR" w:bidi="fa-IR"/>
        </w:rPr>
        <w:t>[رابطه ۴-۸: فرمول‌بند</w:t>
      </w:r>
      <w:r w:rsidRPr="006A499B">
        <w:rPr>
          <w:rFonts w:ascii="B Lotus" w:hAnsi="B Lotus" w:cs="B Nazanin" w:hint="cs"/>
          <w:rtl/>
          <w:lang w:val="fa-IR" w:bidi="fa-IR"/>
        </w:rPr>
        <w:t>ی</w:t>
      </w:r>
      <w:r w:rsidRPr="006A499B">
        <w:rPr>
          <w:rFonts w:ascii="B Lotus" w:hAnsi="B Lotus" w:cs="B Nazanin"/>
          <w:rtl/>
          <w:lang w:val="fa-IR" w:bidi="fa-IR"/>
        </w:rPr>
        <w:t xml:space="preserve"> ر</w:t>
      </w:r>
      <w:r w:rsidRPr="006A499B">
        <w:rPr>
          <w:rFonts w:ascii="B Lotus" w:hAnsi="B Lotus" w:cs="B Nazanin" w:hint="cs"/>
          <w:rtl/>
          <w:lang w:val="fa-IR" w:bidi="fa-IR"/>
        </w:rPr>
        <w:t>یاضی</w:t>
      </w:r>
      <w:r w:rsidRPr="006A499B">
        <w:rPr>
          <w:rFonts w:ascii="B Lotus" w:hAnsi="B Lotus" w:cs="B Nazanin"/>
          <w:rtl/>
          <w:lang w:val="fa-IR" w:bidi="fa-IR"/>
        </w:rPr>
        <w:t xml:space="preserve"> زمان اجرا</w:t>
      </w:r>
      <w:r w:rsidRPr="006A499B">
        <w:rPr>
          <w:rFonts w:ascii="B Lotus" w:hAnsi="B Lotus" w:cs="B Nazanin" w:hint="cs"/>
          <w:rtl/>
          <w:lang w:val="fa-IR" w:bidi="fa-IR"/>
        </w:rPr>
        <w:t>ی</w:t>
      </w:r>
      <w:r w:rsidRPr="006A499B">
        <w:rPr>
          <w:rFonts w:ascii="B Lotus" w:hAnsi="B Lotus" w:cs="B Nazanin"/>
          <w:rtl/>
          <w:lang w:val="fa-IR" w:bidi="fa-IR"/>
        </w:rPr>
        <w:t xml:space="preserve"> کل، نرخ پردازش داده (</w:t>
      </w:r>
      <w:r w:rsidRPr="006A499B">
        <w:rPr>
          <w:rFonts w:ascii="B Lotus" w:hAnsi="B Lotus" w:cs="B Nazanin"/>
          <w:lang w:val="fa-IR"/>
        </w:rPr>
        <w:t>Throughput</w:t>
      </w:r>
      <w:r w:rsidRPr="006A499B">
        <w:rPr>
          <w:rFonts w:ascii="B Lotus" w:hAnsi="B Lotus" w:cs="B Nazanin"/>
          <w:rtl/>
          <w:lang w:val="fa-IR" w:bidi="fa-IR"/>
        </w:rPr>
        <w:t>) و مع</w:t>
      </w:r>
      <w:r w:rsidRPr="006A499B">
        <w:rPr>
          <w:rFonts w:ascii="B Lotus" w:hAnsi="B Lotus" w:cs="B Nazanin" w:hint="cs"/>
          <w:rtl/>
          <w:lang w:val="fa-IR" w:bidi="fa-IR"/>
        </w:rPr>
        <w:t>یار</w:t>
      </w:r>
      <w:r w:rsidRPr="006A499B">
        <w:rPr>
          <w:rFonts w:ascii="B Lotus" w:hAnsi="B Lotus" w:cs="B Nazanin"/>
          <w:rtl/>
          <w:lang w:val="fa-IR" w:bidi="fa-IR"/>
        </w:rPr>
        <w:t xml:space="preserve"> کارا</w:t>
      </w:r>
      <w:r w:rsidRPr="006A499B">
        <w:rPr>
          <w:rFonts w:ascii="B Lotus" w:hAnsi="B Lotus" w:cs="B Nazanin" w:hint="cs"/>
          <w:rtl/>
          <w:lang w:val="fa-IR" w:bidi="fa-IR"/>
        </w:rPr>
        <w:t>یی</w:t>
      </w:r>
      <w:r w:rsidRPr="006A499B">
        <w:rPr>
          <w:rFonts w:ascii="B Lotus" w:hAnsi="B Lotus" w:cs="B Nazanin"/>
          <w:rtl/>
          <w:lang w:val="fa-IR" w:bidi="fa-IR"/>
        </w:rPr>
        <w:t xml:space="preserve"> لبه </w:t>
      </w:r>
      <w:r w:rsidRPr="006A499B">
        <w:rPr>
          <w:rFonts w:ascii="B Lotus" w:hAnsi="B Lotus" w:cs="B Nazanin"/>
          <w:lang w:val="fa-IR"/>
        </w:rPr>
        <w:t>IoMT - eq</w:t>
      </w:r>
      <w:r w:rsidRPr="006A499B">
        <w:rPr>
          <w:rFonts w:ascii="B Lotus" w:hAnsi="B Lotus" w:cs="B Nazanin"/>
          <w:rtl/>
          <w:lang w:val="fa-IR" w:bidi="fa-IR"/>
        </w:rPr>
        <w:t>4</w:t>
      </w:r>
      <w:r w:rsidRPr="006A499B">
        <w:rPr>
          <w:rFonts w:ascii="B Lotus" w:hAnsi="B Lotus" w:cs="B Nazanin"/>
          <w:lang w:val="fa-IR"/>
        </w:rPr>
        <w:t>_</w:t>
      </w:r>
      <w:r w:rsidRPr="006A499B">
        <w:rPr>
          <w:rFonts w:ascii="B Lotus" w:hAnsi="B Lotus" w:cs="B Nazanin"/>
          <w:rtl/>
          <w:lang w:val="fa-IR" w:bidi="fa-IR"/>
        </w:rPr>
        <w:t>8</w:t>
      </w:r>
      <w:r w:rsidRPr="006A499B">
        <w:rPr>
          <w:rFonts w:ascii="B Lotus" w:hAnsi="B Lotus" w:cs="B Nazanin"/>
          <w:lang w:val="fa-IR"/>
        </w:rPr>
        <w:t>_execution_time_throughput.png</w:t>
      </w:r>
      <w:r w:rsidRPr="006A499B">
        <w:rPr>
          <w:rFonts w:ascii="B Lotus" w:hAnsi="B Lotus" w:cs="B Nazanin"/>
          <w:rtl/>
          <w:lang w:val="fa-IR" w:bidi="fa-IR"/>
        </w:rPr>
        <w:t>]</w:t>
      </w:r>
    </w:p>
    <w:p w14:paraId="6CD00436" w14:textId="77777777" w:rsidR="006A499B" w:rsidRPr="006A499B" w:rsidRDefault="006A499B" w:rsidP="006A499B">
      <w:pPr>
        <w:bidi/>
        <w:jc w:val="both"/>
        <w:rPr>
          <w:rFonts w:ascii="B Lotus" w:hAnsi="B Lotus" w:cs="B Nazanin"/>
          <w:lang w:val="fa-IR"/>
        </w:rPr>
      </w:pPr>
    </w:p>
    <w:p w14:paraId="033E872E" w14:textId="77777777" w:rsidR="006A499B" w:rsidRPr="006A499B" w:rsidRDefault="006A499B" w:rsidP="006A499B">
      <w:pPr>
        <w:bidi/>
        <w:jc w:val="both"/>
        <w:rPr>
          <w:rFonts w:ascii="B Lotus" w:hAnsi="B Lotus" w:cs="B Nazanin"/>
          <w:lang w:val="fa-IR"/>
        </w:rPr>
      </w:pPr>
      <w:r w:rsidRPr="006A499B">
        <w:rPr>
          <w:rFonts w:ascii="B Lotus" w:hAnsi="B Lotus" w:cs="B Nazanin" w:hint="cs"/>
          <w:rtl/>
          <w:lang w:val="fa-IR" w:bidi="fa-IR"/>
        </w:rPr>
        <w:t>نمودار</w:t>
      </w:r>
      <w:r w:rsidRPr="006A499B">
        <w:rPr>
          <w:rFonts w:ascii="B Lotus" w:hAnsi="B Lotus" w:cs="B Nazanin"/>
          <w:rtl/>
          <w:lang w:val="fa-IR" w:bidi="fa-IR"/>
        </w:rPr>
        <w:t xml:space="preserve"> م</w:t>
      </w:r>
      <w:r w:rsidRPr="006A499B">
        <w:rPr>
          <w:rFonts w:ascii="B Lotus" w:hAnsi="B Lotus" w:cs="B Nazanin" w:hint="cs"/>
          <w:rtl/>
          <w:lang w:val="fa-IR" w:bidi="fa-IR"/>
        </w:rPr>
        <w:t>یله‌ای</w:t>
      </w:r>
      <w:r w:rsidRPr="006A499B">
        <w:rPr>
          <w:rFonts w:ascii="B Lotus" w:hAnsi="B Lotus" w:cs="B Nazanin"/>
          <w:rtl/>
          <w:lang w:val="fa-IR" w:bidi="fa-IR"/>
        </w:rPr>
        <w:t xml:space="preserve"> مقا</w:t>
      </w:r>
      <w:r w:rsidRPr="006A499B">
        <w:rPr>
          <w:rFonts w:ascii="B Lotus" w:hAnsi="B Lotus" w:cs="B Nazanin" w:hint="cs"/>
          <w:rtl/>
          <w:lang w:val="fa-IR" w:bidi="fa-IR"/>
        </w:rPr>
        <w:t>یسه‌ای</w:t>
      </w:r>
      <w:r w:rsidRPr="006A499B">
        <w:rPr>
          <w:rFonts w:ascii="B Lotus" w:hAnsi="B Lotus" w:cs="B Nazanin"/>
          <w:rtl/>
          <w:lang w:val="fa-IR" w:bidi="fa-IR"/>
        </w:rPr>
        <w:t xml:space="preserve"> آنتروپ</w:t>
      </w:r>
      <w:r w:rsidRPr="006A499B">
        <w:rPr>
          <w:rFonts w:ascii="B Lotus" w:hAnsi="B Lotus" w:cs="B Nazanin" w:hint="cs"/>
          <w:rtl/>
          <w:lang w:val="fa-IR" w:bidi="fa-IR"/>
        </w:rPr>
        <w:t>ی</w:t>
      </w:r>
      <w:r w:rsidRPr="006A499B">
        <w:rPr>
          <w:rFonts w:ascii="B Lotus" w:hAnsi="B Lotus" w:cs="B Nazanin"/>
          <w:rtl/>
          <w:lang w:val="fa-IR" w:bidi="fa-IR"/>
        </w:rPr>
        <w:t xml:space="preserve"> اطلاعات و </w:t>
      </w:r>
      <w:r w:rsidRPr="006A499B">
        <w:rPr>
          <w:rFonts w:ascii="B Lotus" w:hAnsi="B Lotus" w:cs="B Nazanin"/>
          <w:lang w:val="fa-IR"/>
        </w:rPr>
        <w:t>PSNR</w:t>
      </w:r>
      <w:r w:rsidRPr="006A499B">
        <w:rPr>
          <w:rFonts w:ascii="B Lotus" w:hAnsi="B Lotus" w:cs="B Nazanin"/>
          <w:rtl/>
          <w:lang w:val="fa-IR" w:bidi="fa-IR"/>
        </w:rPr>
        <w:t xml:space="preserve"> روش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مقالات مرجع ادب</w:t>
      </w:r>
      <w:r w:rsidRPr="006A499B">
        <w:rPr>
          <w:rFonts w:ascii="B Lotus" w:hAnsi="B Lotus" w:cs="B Nazanin" w:hint="cs"/>
          <w:rtl/>
          <w:lang w:val="fa-IR" w:bidi="fa-IR"/>
        </w:rPr>
        <w:t>یات</w:t>
      </w:r>
      <w:r w:rsidRPr="006A499B">
        <w:rPr>
          <w:rFonts w:ascii="B Lotus" w:hAnsi="B Lotus" w:cs="B Nazanin"/>
          <w:rtl/>
          <w:lang w:val="fa-IR" w:bidi="fa-IR"/>
        </w:rPr>
        <w:t xml:space="preserve"> تحق</w:t>
      </w:r>
      <w:r w:rsidRPr="006A499B">
        <w:rPr>
          <w:rFonts w:ascii="B Lotus" w:hAnsi="B Lotus" w:cs="B Nazanin" w:hint="cs"/>
          <w:rtl/>
          <w:lang w:val="fa-IR" w:bidi="fa-IR"/>
        </w:rPr>
        <w:t>یق</w:t>
      </w:r>
      <w:r w:rsidRPr="006A499B">
        <w:rPr>
          <w:rFonts w:ascii="B Lotus" w:hAnsi="B Lotus" w:cs="B Nazanin"/>
          <w:rtl/>
          <w:lang w:val="fa-IR" w:bidi="fa-IR"/>
        </w:rPr>
        <w:t xml:space="preserve"> در شکل ۴-۸ ارائه شده است.</w:t>
      </w:r>
    </w:p>
    <w:p w14:paraId="10D4910F" w14:textId="77777777" w:rsidR="006A499B" w:rsidRPr="006A499B" w:rsidRDefault="006A499B" w:rsidP="006A499B">
      <w:pPr>
        <w:bidi/>
        <w:jc w:val="both"/>
        <w:rPr>
          <w:rFonts w:ascii="B Lotus" w:hAnsi="B Lotus" w:cs="B Nazanin"/>
          <w:lang w:val="fa-IR"/>
        </w:rPr>
      </w:pPr>
    </w:p>
    <w:p w14:paraId="27F2A495" w14:textId="45CD9969" w:rsidR="009C52AA" w:rsidRPr="00F244C1" w:rsidRDefault="006A499B" w:rsidP="006A499B">
      <w:pPr>
        <w:bidi/>
        <w:jc w:val="both"/>
        <w:rPr>
          <w:rFonts w:ascii="B Lotus" w:hAnsi="B Lotus" w:cs="B Nazanin"/>
          <w:lang w:val="fa-IR" w:bidi="fa-IR"/>
        </w:rPr>
      </w:pPr>
      <w:r w:rsidRPr="006A499B">
        <w:rPr>
          <w:rFonts w:ascii="B Lotus" w:hAnsi="B Lotus" w:cs="B Nazanin"/>
          <w:rtl/>
          <w:lang w:val="fa-IR" w:bidi="fa-IR"/>
        </w:rPr>
        <w:lastRenderedPageBreak/>
        <w:t>[شکل ۴-۸: نمودار م</w:t>
      </w:r>
      <w:r w:rsidRPr="006A499B">
        <w:rPr>
          <w:rFonts w:ascii="B Lotus" w:hAnsi="B Lotus" w:cs="B Nazanin" w:hint="cs"/>
          <w:rtl/>
          <w:lang w:val="fa-IR" w:bidi="fa-IR"/>
        </w:rPr>
        <w:t>یله‌ای</w:t>
      </w:r>
      <w:r w:rsidRPr="006A499B">
        <w:rPr>
          <w:rFonts w:ascii="B Lotus" w:hAnsi="B Lotus" w:cs="B Nazanin"/>
          <w:rtl/>
          <w:lang w:val="fa-IR" w:bidi="fa-IR"/>
        </w:rPr>
        <w:t xml:space="preserve"> مقا</w:t>
      </w:r>
      <w:r w:rsidRPr="006A499B">
        <w:rPr>
          <w:rFonts w:ascii="B Lotus" w:hAnsi="B Lotus" w:cs="B Nazanin" w:hint="cs"/>
          <w:rtl/>
          <w:lang w:val="fa-IR" w:bidi="fa-IR"/>
        </w:rPr>
        <w:t>یسه‌ای</w:t>
      </w:r>
      <w:r w:rsidRPr="006A499B">
        <w:rPr>
          <w:rFonts w:ascii="B Lotus" w:hAnsi="B Lotus" w:cs="B Nazanin"/>
          <w:rtl/>
          <w:lang w:val="fa-IR" w:bidi="fa-IR"/>
        </w:rPr>
        <w:t xml:space="preserve"> آنتروپ</w:t>
      </w:r>
      <w:r w:rsidRPr="006A499B">
        <w:rPr>
          <w:rFonts w:ascii="B Lotus" w:hAnsi="B Lotus" w:cs="B Nazanin" w:hint="cs"/>
          <w:rtl/>
          <w:lang w:val="fa-IR" w:bidi="fa-IR"/>
        </w:rPr>
        <w:t>ی</w:t>
      </w:r>
      <w:r w:rsidRPr="006A499B">
        <w:rPr>
          <w:rFonts w:ascii="B Lotus" w:hAnsi="B Lotus" w:cs="B Nazanin"/>
          <w:rtl/>
          <w:lang w:val="fa-IR" w:bidi="fa-IR"/>
        </w:rPr>
        <w:t xml:space="preserve"> اطلاعات روش پ</w:t>
      </w:r>
      <w:r w:rsidRPr="006A499B">
        <w:rPr>
          <w:rFonts w:ascii="B Lotus" w:hAnsi="B Lotus" w:cs="B Nazanin" w:hint="cs"/>
          <w:rtl/>
          <w:lang w:val="fa-IR" w:bidi="fa-IR"/>
        </w:rPr>
        <w:t>یشنهادی</w:t>
      </w:r>
      <w:r w:rsidRPr="006A499B">
        <w:rPr>
          <w:rFonts w:ascii="B Lotus" w:hAnsi="B Lotus" w:cs="B Nazanin"/>
          <w:rtl/>
          <w:lang w:val="fa-IR" w:bidi="fa-IR"/>
        </w:rPr>
        <w:t xml:space="preserve"> با کارها</w:t>
      </w:r>
      <w:r w:rsidRPr="006A499B">
        <w:rPr>
          <w:rFonts w:ascii="B Lotus" w:hAnsi="B Lotus" w:cs="B Nazanin" w:hint="cs"/>
          <w:rtl/>
          <w:lang w:val="fa-IR" w:bidi="fa-IR"/>
        </w:rPr>
        <w:t>ی</w:t>
      </w:r>
      <w:r w:rsidRPr="006A499B">
        <w:rPr>
          <w:rFonts w:ascii="B Lotus" w:hAnsi="B Lotus" w:cs="B Nazanin"/>
          <w:rtl/>
          <w:lang w:val="fa-IR" w:bidi="fa-IR"/>
        </w:rPr>
        <w:t xml:space="preserve"> مرجع - </w:t>
      </w:r>
      <w:r w:rsidRPr="006A499B">
        <w:rPr>
          <w:rFonts w:ascii="B Lotus" w:hAnsi="B Lotus" w:cs="B Nazanin"/>
          <w:lang w:val="fa-IR"/>
        </w:rPr>
        <w:t>chapter</w:t>
      </w:r>
      <w:r w:rsidRPr="006A499B">
        <w:rPr>
          <w:rFonts w:ascii="B Lotus" w:hAnsi="B Lotus" w:cs="B Nazanin"/>
          <w:rtl/>
          <w:lang w:val="fa-IR" w:bidi="fa-IR"/>
        </w:rPr>
        <w:t>4</w:t>
      </w:r>
      <w:r w:rsidRPr="006A499B">
        <w:rPr>
          <w:rFonts w:ascii="B Lotus" w:hAnsi="B Lotus" w:cs="B Nazanin"/>
          <w:lang w:val="fa-IR"/>
        </w:rPr>
        <w:t>_comparative_chart.png</w:t>
      </w:r>
      <w:r w:rsidRPr="006A499B">
        <w:rPr>
          <w:rFonts w:ascii="B Lotus" w:hAnsi="B Lotus" w:cs="B Nazanin"/>
          <w:rtl/>
          <w:lang w:val="fa-IR" w:bidi="fa-IR"/>
        </w:rPr>
        <w:t>]</w:t>
      </w:r>
    </w:p>
    <w:p w14:paraId="62DB1780" w14:textId="77777777" w:rsidR="00FA3889" w:rsidRPr="00FA3889" w:rsidRDefault="00FA3889" w:rsidP="00FA3889">
      <w:pPr>
        <w:bidi/>
        <w:jc w:val="both"/>
        <w:rPr>
          <w:rFonts w:ascii="B Lotus" w:hAnsi="B Lotus" w:cs="B Nazanin"/>
          <w:lang w:val="fa-IR"/>
        </w:rPr>
      </w:pPr>
      <w:r w:rsidRPr="00FA3889">
        <w:rPr>
          <w:rFonts w:ascii="B Lotus" w:hAnsi="B Lotus" w:cs="B Nazanin"/>
          <w:rtl/>
          <w:lang w:val="fa-IR" w:bidi="fa-IR"/>
        </w:rPr>
        <w:t>۴-۱۱. جمع‌بند</w:t>
      </w:r>
      <w:r w:rsidRPr="00FA3889">
        <w:rPr>
          <w:rFonts w:ascii="B Lotus" w:hAnsi="B Lotus" w:cs="B Nazanin" w:hint="cs"/>
          <w:rtl/>
          <w:lang w:val="fa-IR" w:bidi="fa-IR"/>
        </w:rPr>
        <w:t>ی</w:t>
      </w:r>
      <w:r w:rsidRPr="00FA3889">
        <w:rPr>
          <w:rFonts w:ascii="B Lotus" w:hAnsi="B Lotus" w:cs="B Nazanin"/>
          <w:rtl/>
          <w:lang w:val="fa-IR" w:bidi="fa-IR"/>
        </w:rPr>
        <w:t xml:space="preserve"> فصل چهارم (</w:t>
      </w:r>
      <w:r w:rsidRPr="00FA3889">
        <w:rPr>
          <w:rFonts w:ascii="B Lotus" w:hAnsi="B Lotus" w:cs="B Nazanin"/>
          <w:lang w:val="fa-IR"/>
        </w:rPr>
        <w:t>Chapter Summary &amp; Hypotheses Verification</w:t>
      </w:r>
      <w:r w:rsidRPr="00FA3889">
        <w:rPr>
          <w:rFonts w:ascii="B Lotus" w:hAnsi="B Lotus" w:cs="B Nazanin"/>
          <w:rtl/>
          <w:lang w:val="fa-IR" w:bidi="fa-IR"/>
        </w:rPr>
        <w:t>)</w:t>
      </w:r>
    </w:p>
    <w:p w14:paraId="0A216B83" w14:textId="77777777" w:rsidR="00FA3889" w:rsidRPr="00FA3889" w:rsidRDefault="00FA3889" w:rsidP="00FA3889">
      <w:pPr>
        <w:bidi/>
        <w:jc w:val="both"/>
        <w:rPr>
          <w:rFonts w:ascii="B Lotus" w:hAnsi="B Lotus" w:cs="B Nazanin"/>
          <w:lang w:val="fa-IR"/>
        </w:rPr>
      </w:pPr>
    </w:p>
    <w:p w14:paraId="3F26242E"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در</w:t>
      </w:r>
      <w:r w:rsidRPr="00FA3889">
        <w:rPr>
          <w:rFonts w:ascii="B Lotus" w:hAnsi="B Lotus" w:cs="B Nazanin"/>
          <w:rtl/>
          <w:lang w:val="fa-IR" w:bidi="fa-IR"/>
        </w:rPr>
        <w:t xml:space="preserve"> ا</w:t>
      </w:r>
      <w:r w:rsidRPr="00FA3889">
        <w:rPr>
          <w:rFonts w:ascii="B Lotus" w:hAnsi="B Lotus" w:cs="B Nazanin" w:hint="cs"/>
          <w:rtl/>
          <w:lang w:val="fa-IR" w:bidi="fa-IR"/>
        </w:rPr>
        <w:t>ین</w:t>
      </w:r>
      <w:r w:rsidRPr="00FA3889">
        <w:rPr>
          <w:rFonts w:ascii="B Lotus" w:hAnsi="B Lotus" w:cs="B Nazanin"/>
          <w:rtl/>
          <w:lang w:val="fa-IR" w:bidi="fa-IR"/>
        </w:rPr>
        <w:t xml:space="preserve"> فصل، ارز</w:t>
      </w:r>
      <w:r w:rsidRPr="00FA3889">
        <w:rPr>
          <w:rFonts w:ascii="B Lotus" w:hAnsi="B Lotus" w:cs="B Nazanin" w:hint="cs"/>
          <w:rtl/>
          <w:lang w:val="fa-IR" w:bidi="fa-IR"/>
        </w:rPr>
        <w:t>یابی</w:t>
      </w:r>
      <w:r w:rsidRPr="00FA3889">
        <w:rPr>
          <w:rFonts w:ascii="B Lotus" w:hAnsi="B Lotus" w:cs="B Nazanin"/>
          <w:rtl/>
          <w:lang w:val="fa-IR" w:bidi="fa-IR"/>
        </w:rPr>
        <w:t xml:space="preserve"> کمّ</w:t>
      </w:r>
      <w:r w:rsidRPr="00FA3889">
        <w:rPr>
          <w:rFonts w:ascii="B Lotus" w:hAnsi="B Lotus" w:cs="B Nazanin" w:hint="cs"/>
          <w:rtl/>
          <w:lang w:val="fa-IR" w:bidi="fa-IR"/>
        </w:rPr>
        <w:t>ی،</w:t>
      </w:r>
      <w:r w:rsidRPr="00FA3889">
        <w:rPr>
          <w:rFonts w:ascii="B Lotus" w:hAnsi="B Lotus" w:cs="B Nazanin"/>
          <w:rtl/>
          <w:lang w:val="fa-IR" w:bidi="fa-IR"/>
        </w:rPr>
        <w:t xml:space="preserve"> پ</w:t>
      </w:r>
      <w:r w:rsidRPr="00FA3889">
        <w:rPr>
          <w:rFonts w:ascii="B Lotus" w:hAnsi="B Lotus" w:cs="B Nazanin" w:hint="cs"/>
          <w:rtl/>
          <w:lang w:val="fa-IR" w:bidi="fa-IR"/>
        </w:rPr>
        <w:t>یاده‌سازی</w:t>
      </w:r>
      <w:r w:rsidRPr="00FA3889">
        <w:rPr>
          <w:rFonts w:ascii="B Lotus" w:hAnsi="B Lotus" w:cs="B Nazanin"/>
          <w:rtl/>
          <w:lang w:val="fa-IR" w:bidi="fa-IR"/>
        </w:rPr>
        <w:t xml:space="preserve"> تجرب</w:t>
      </w:r>
      <w:r w:rsidRPr="00FA3889">
        <w:rPr>
          <w:rFonts w:ascii="B Lotus" w:hAnsi="B Lotus" w:cs="B Nazanin" w:hint="cs"/>
          <w:rtl/>
          <w:lang w:val="fa-IR" w:bidi="fa-IR"/>
        </w:rPr>
        <w:t>ی</w:t>
      </w:r>
      <w:r w:rsidRPr="00FA3889">
        <w:rPr>
          <w:rFonts w:ascii="B Lotus" w:hAnsi="B Lotus" w:cs="B Nazanin"/>
          <w:rtl/>
          <w:lang w:val="fa-IR" w:bidi="fa-IR"/>
        </w:rPr>
        <w:t xml:space="preserve"> و اعتبارسنج</w:t>
      </w:r>
      <w:r w:rsidRPr="00FA3889">
        <w:rPr>
          <w:rFonts w:ascii="B Lotus" w:hAnsi="B Lotus" w:cs="B Nazanin" w:hint="cs"/>
          <w:rtl/>
          <w:lang w:val="fa-IR" w:bidi="fa-IR"/>
        </w:rPr>
        <w:t>ی</w:t>
      </w:r>
      <w:r w:rsidRPr="00FA3889">
        <w:rPr>
          <w:rFonts w:ascii="B Lotus" w:hAnsi="B Lotus" w:cs="B Nazanin"/>
          <w:rtl/>
          <w:lang w:val="fa-IR" w:bidi="fa-IR"/>
        </w:rPr>
        <w:t xml:space="preserve"> جامع س</w:t>
      </w:r>
      <w:r w:rsidRPr="00FA3889">
        <w:rPr>
          <w:rFonts w:ascii="B Lotus" w:hAnsi="B Lotus" w:cs="B Nazanin" w:hint="cs"/>
          <w:rtl/>
          <w:lang w:val="fa-IR" w:bidi="fa-IR"/>
        </w:rPr>
        <w:t>یستم</w:t>
      </w:r>
      <w:r w:rsidRPr="00FA3889">
        <w:rPr>
          <w:rFonts w:ascii="B Lotus" w:hAnsi="B Lotus" w:cs="B Nazanin"/>
          <w:rtl/>
          <w:lang w:val="fa-IR" w:bidi="fa-IR"/>
        </w:rPr>
        <w:t xml:space="preserve"> امن</w:t>
      </w:r>
      <w:r w:rsidRPr="00FA3889">
        <w:rPr>
          <w:rFonts w:ascii="B Lotus" w:hAnsi="B Lotus" w:cs="B Nazanin" w:hint="cs"/>
          <w:rtl/>
          <w:lang w:val="fa-IR" w:bidi="fa-IR"/>
        </w:rPr>
        <w:t>یتی</w:t>
      </w:r>
      <w:r w:rsidRPr="00FA3889">
        <w:rPr>
          <w:rFonts w:ascii="B Lotus" w:hAnsi="B Lotus" w:cs="B Nazanin"/>
          <w:rtl/>
          <w:lang w:val="fa-IR" w:bidi="fa-IR"/>
        </w:rPr>
        <w:t xml:space="preserve"> ه</w:t>
      </w:r>
      <w:r w:rsidRPr="00FA3889">
        <w:rPr>
          <w:rFonts w:ascii="B Lotus" w:hAnsi="B Lotus" w:cs="B Nazanin" w:hint="cs"/>
          <w:rtl/>
          <w:lang w:val="fa-IR" w:bidi="fa-IR"/>
        </w:rPr>
        <w:t>یبریدی</w:t>
      </w:r>
      <w:r w:rsidRPr="00FA3889">
        <w:rPr>
          <w:rFonts w:ascii="B Lotus" w:hAnsi="B Lotus" w:cs="B Nazanin"/>
          <w:rtl/>
          <w:lang w:val="fa-IR" w:bidi="fa-IR"/>
        </w:rPr>
        <w:t xml:space="preserve"> پ</w:t>
      </w:r>
      <w:r w:rsidRPr="00FA3889">
        <w:rPr>
          <w:rFonts w:ascii="B Lotus" w:hAnsi="B Lotus" w:cs="B Nazanin" w:hint="cs"/>
          <w:rtl/>
          <w:lang w:val="fa-IR" w:bidi="fa-IR"/>
        </w:rPr>
        <w:t>یشنهادی</w:t>
      </w:r>
      <w:r w:rsidRPr="00FA3889">
        <w:rPr>
          <w:rFonts w:ascii="B Lotus" w:hAnsi="B Lotus" w:cs="B Nazanin"/>
          <w:rtl/>
          <w:lang w:val="fa-IR" w:bidi="fa-IR"/>
        </w:rPr>
        <w:t xml:space="preserve"> بر رو</w:t>
      </w:r>
      <w:r w:rsidRPr="00FA3889">
        <w:rPr>
          <w:rFonts w:ascii="B Lotus" w:hAnsi="B Lotus" w:cs="B Nazanin" w:hint="cs"/>
          <w:rtl/>
          <w:lang w:val="fa-IR" w:bidi="fa-IR"/>
        </w:rPr>
        <w:t>ی</w:t>
      </w:r>
      <w:r w:rsidRPr="00FA3889">
        <w:rPr>
          <w:rFonts w:ascii="B Lotus" w:hAnsi="B Lotus" w:cs="B Nazanin"/>
          <w:rtl/>
          <w:lang w:val="fa-IR" w:bidi="fa-IR"/>
        </w:rPr>
        <w:t xml:space="preserve"> ۴ مجموعه‌داده مرجع و ب</w:t>
      </w:r>
      <w:r w:rsidRPr="00FA3889">
        <w:rPr>
          <w:rFonts w:ascii="B Lotus" w:hAnsi="B Lotus" w:cs="B Nazanin" w:hint="cs"/>
          <w:rtl/>
          <w:lang w:val="fa-IR" w:bidi="fa-IR"/>
        </w:rPr>
        <w:t>ین‌المللی</w:t>
      </w:r>
      <w:r w:rsidRPr="00FA3889">
        <w:rPr>
          <w:rFonts w:ascii="B Lotus" w:hAnsi="B Lotus" w:cs="B Nazanin"/>
          <w:rtl/>
          <w:lang w:val="fa-IR" w:bidi="fa-IR"/>
        </w:rPr>
        <w:t xml:space="preserve"> با مدال</w:t>
      </w:r>
      <w:r w:rsidRPr="00FA3889">
        <w:rPr>
          <w:rFonts w:ascii="B Lotus" w:hAnsi="B Lotus" w:cs="B Nazanin" w:hint="cs"/>
          <w:rtl/>
          <w:lang w:val="fa-IR" w:bidi="fa-IR"/>
        </w:rPr>
        <w:t>یته‌های</w:t>
      </w:r>
      <w:r w:rsidRPr="00FA3889">
        <w:rPr>
          <w:rFonts w:ascii="B Lotus" w:hAnsi="B Lotus" w:cs="B Nazanin"/>
          <w:rtl/>
          <w:lang w:val="fa-IR" w:bidi="fa-IR"/>
        </w:rPr>
        <w:t xml:space="preserve"> متنوع تصو</w:t>
      </w:r>
      <w:r w:rsidRPr="00FA3889">
        <w:rPr>
          <w:rFonts w:ascii="B Lotus" w:hAnsi="B Lotus" w:cs="B Nazanin" w:hint="cs"/>
          <w:rtl/>
          <w:lang w:val="fa-IR" w:bidi="fa-IR"/>
        </w:rPr>
        <w:t>یربرداری</w:t>
      </w:r>
      <w:r w:rsidRPr="00FA3889">
        <w:rPr>
          <w:rFonts w:ascii="B Lotus" w:hAnsi="B Lotus" w:cs="B Nazanin"/>
          <w:rtl/>
          <w:lang w:val="fa-IR" w:bidi="fa-IR"/>
        </w:rPr>
        <w:t xml:space="preserve"> پزشک</w:t>
      </w:r>
      <w:r w:rsidRPr="00FA3889">
        <w:rPr>
          <w:rFonts w:ascii="B Lotus" w:hAnsi="B Lotus" w:cs="B Nazanin" w:hint="cs"/>
          <w:rtl/>
          <w:lang w:val="fa-IR" w:bidi="fa-IR"/>
        </w:rPr>
        <w:t>ی</w:t>
      </w:r>
      <w:r w:rsidRPr="00FA3889">
        <w:rPr>
          <w:rFonts w:ascii="B Lotus" w:hAnsi="B Lotus" w:cs="B Nazanin"/>
          <w:rtl/>
          <w:lang w:val="fa-IR" w:bidi="fa-IR"/>
        </w:rPr>
        <w:t xml:space="preserve"> (شامل تصاو</w:t>
      </w:r>
      <w:r w:rsidRPr="00FA3889">
        <w:rPr>
          <w:rFonts w:ascii="B Lotus" w:hAnsi="B Lotus" w:cs="B Nazanin" w:hint="cs"/>
          <w:rtl/>
          <w:lang w:val="fa-IR" w:bidi="fa-IR"/>
        </w:rPr>
        <w:t>یر</w:t>
      </w:r>
      <w:r w:rsidRPr="00FA3889">
        <w:rPr>
          <w:rFonts w:ascii="B Lotus" w:hAnsi="B Lotus" w:cs="B Nazanin"/>
          <w:rtl/>
          <w:lang w:val="fa-IR" w:bidi="fa-IR"/>
        </w:rPr>
        <w:t xml:space="preserve"> فاندوس شبک</w:t>
      </w:r>
      <w:r w:rsidRPr="00FA3889">
        <w:rPr>
          <w:rFonts w:ascii="B Lotus" w:hAnsi="B Lotus" w:cs="B Nazanin" w:hint="cs"/>
          <w:rtl/>
          <w:lang w:val="fa-IR" w:bidi="fa-IR"/>
        </w:rPr>
        <w:t>یه</w:t>
      </w:r>
      <w:r w:rsidRPr="00FA3889">
        <w:rPr>
          <w:rFonts w:ascii="B Lotus" w:hAnsi="B Lotus" w:cs="B Nazanin"/>
          <w:rtl/>
          <w:lang w:val="fa-IR" w:bidi="fa-IR"/>
        </w:rPr>
        <w:t xml:space="preserve"> چشم </w:t>
      </w:r>
      <w:r w:rsidRPr="00FA3889">
        <w:rPr>
          <w:rFonts w:ascii="B Lotus" w:hAnsi="B Lotus" w:cs="B Nazanin"/>
          <w:lang w:val="fa-IR"/>
        </w:rPr>
        <w:t>DRIVE</w:t>
      </w:r>
      <w:r w:rsidRPr="00FA3889">
        <w:rPr>
          <w:rFonts w:ascii="B Lotus" w:hAnsi="B Lotus" w:cs="B Nazanin"/>
          <w:rtl/>
          <w:lang w:val="fa-IR" w:bidi="fa-IR"/>
        </w:rPr>
        <w:t xml:space="preserve"> و </w:t>
      </w:r>
      <w:r w:rsidRPr="00FA3889">
        <w:rPr>
          <w:rFonts w:ascii="B Lotus" w:hAnsi="B Lotus" w:cs="B Nazanin"/>
          <w:lang w:val="fa-IR"/>
        </w:rPr>
        <w:t>RITE</w:t>
      </w:r>
      <w:r w:rsidRPr="00FA3889">
        <w:rPr>
          <w:rFonts w:ascii="B Lotus" w:hAnsi="B Lotus" w:cs="B Nazanin"/>
          <w:rtl/>
          <w:lang w:val="fa-IR" w:bidi="fa-IR"/>
        </w:rPr>
        <w:t>، تصاو</w:t>
      </w:r>
      <w:r w:rsidRPr="00FA3889">
        <w:rPr>
          <w:rFonts w:ascii="B Lotus" w:hAnsi="B Lotus" w:cs="B Nazanin" w:hint="cs"/>
          <w:rtl/>
          <w:lang w:val="fa-IR" w:bidi="fa-IR"/>
        </w:rPr>
        <w:t>یر</w:t>
      </w:r>
      <w:r w:rsidRPr="00FA3889">
        <w:rPr>
          <w:rFonts w:ascii="B Lotus" w:hAnsi="B Lotus" w:cs="B Nazanin"/>
          <w:rtl/>
          <w:lang w:val="fa-IR" w:bidi="fa-IR"/>
        </w:rPr>
        <w:t xml:space="preserve"> </w:t>
      </w:r>
      <w:r w:rsidRPr="00FA3889">
        <w:rPr>
          <w:rFonts w:ascii="B Lotus" w:hAnsi="B Lotus" w:cs="B Nazanin"/>
          <w:lang w:val="fa-IR"/>
        </w:rPr>
        <w:t>MRI</w:t>
      </w:r>
      <w:r w:rsidRPr="00FA3889">
        <w:rPr>
          <w:rFonts w:ascii="B Lotus" w:hAnsi="B Lotus" w:cs="B Nazanin"/>
          <w:rtl/>
          <w:lang w:val="fa-IR" w:bidi="fa-IR"/>
        </w:rPr>
        <w:t xml:space="preserve"> مغز</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 xml:space="preserve">BraTS </w:t>
      </w:r>
      <w:r w:rsidRPr="00FA3889">
        <w:rPr>
          <w:rFonts w:ascii="B Lotus" w:hAnsi="B Lotus" w:cs="B Nazanin"/>
          <w:rtl/>
          <w:lang w:val="fa-IR" w:bidi="fa-IR"/>
        </w:rPr>
        <w:t>2020، و تصاو</w:t>
      </w:r>
      <w:r w:rsidRPr="00FA3889">
        <w:rPr>
          <w:rFonts w:ascii="B Lotus" w:hAnsi="B Lotus" w:cs="B Nazanin" w:hint="cs"/>
          <w:rtl/>
          <w:lang w:val="fa-IR" w:bidi="fa-IR"/>
        </w:rPr>
        <w:t>یر</w:t>
      </w:r>
      <w:r w:rsidRPr="00FA3889">
        <w:rPr>
          <w:rFonts w:ascii="B Lotus" w:hAnsi="B Lotus" w:cs="B Nazanin"/>
          <w:rtl/>
          <w:lang w:val="fa-IR" w:bidi="fa-IR"/>
        </w:rPr>
        <w:t xml:space="preserve"> راد</w:t>
      </w:r>
      <w:r w:rsidRPr="00FA3889">
        <w:rPr>
          <w:rFonts w:ascii="B Lotus" w:hAnsi="B Lotus" w:cs="B Nazanin" w:hint="cs"/>
          <w:rtl/>
          <w:lang w:val="fa-IR" w:bidi="fa-IR"/>
        </w:rPr>
        <w:t>یوگ</w:t>
      </w:r>
      <w:r w:rsidRPr="00FA3889">
        <w:rPr>
          <w:rFonts w:ascii="B Lotus" w:hAnsi="B Lotus" w:cs="B Nazanin"/>
          <w:rtl/>
          <w:lang w:val="fa-IR" w:bidi="fa-IR"/>
        </w:rPr>
        <w:t>راف</w:t>
      </w:r>
      <w:r w:rsidRPr="00FA3889">
        <w:rPr>
          <w:rFonts w:ascii="B Lotus" w:hAnsi="B Lotus" w:cs="B Nazanin" w:hint="cs"/>
          <w:rtl/>
          <w:lang w:val="fa-IR" w:bidi="fa-IR"/>
        </w:rPr>
        <w:t>ی</w:t>
      </w:r>
      <w:r w:rsidRPr="00FA3889">
        <w:rPr>
          <w:rFonts w:ascii="B Lotus" w:hAnsi="B Lotus" w:cs="B Nazanin"/>
          <w:rtl/>
          <w:lang w:val="fa-IR" w:bidi="fa-IR"/>
        </w:rPr>
        <w:t xml:space="preserve"> قفسه س</w:t>
      </w:r>
      <w:r w:rsidRPr="00FA3889">
        <w:rPr>
          <w:rFonts w:ascii="B Lotus" w:hAnsi="B Lotus" w:cs="B Nazanin" w:hint="cs"/>
          <w:rtl/>
          <w:lang w:val="fa-IR" w:bidi="fa-IR"/>
        </w:rPr>
        <w:t>ینه</w:t>
      </w:r>
      <w:r w:rsidRPr="00FA3889">
        <w:rPr>
          <w:rFonts w:ascii="B Lotus" w:hAnsi="B Lotus" w:cs="B Nazanin"/>
          <w:rtl/>
          <w:lang w:val="fa-IR" w:bidi="fa-IR"/>
        </w:rPr>
        <w:t xml:space="preserve"> و س</w:t>
      </w:r>
      <w:r w:rsidRPr="00FA3889">
        <w:rPr>
          <w:rFonts w:ascii="B Lotus" w:hAnsi="B Lotus" w:cs="B Nazanin" w:hint="cs"/>
          <w:rtl/>
          <w:lang w:val="fa-IR" w:bidi="fa-IR"/>
        </w:rPr>
        <w:t>ی‌تی</w:t>
      </w:r>
      <w:r w:rsidRPr="00FA3889">
        <w:rPr>
          <w:rFonts w:ascii="B Lotus" w:hAnsi="B Lotus" w:cs="B Nazanin"/>
          <w:rtl/>
          <w:lang w:val="fa-IR" w:bidi="fa-IR"/>
        </w:rPr>
        <w:t xml:space="preserve"> اسکن ر</w:t>
      </w:r>
      <w:r w:rsidRPr="00FA3889">
        <w:rPr>
          <w:rFonts w:ascii="B Lotus" w:hAnsi="B Lotus" w:cs="B Nazanin" w:hint="cs"/>
          <w:rtl/>
          <w:lang w:val="fa-IR" w:bidi="fa-IR"/>
        </w:rPr>
        <w:t>یه</w:t>
      </w:r>
      <w:r w:rsidRPr="00FA3889">
        <w:rPr>
          <w:rFonts w:ascii="B Lotus" w:hAnsi="B Lotus" w:cs="B Nazanin"/>
          <w:rtl/>
          <w:lang w:val="fa-IR" w:bidi="fa-IR"/>
        </w:rPr>
        <w:t xml:space="preserve"> </w:t>
      </w:r>
      <w:r w:rsidRPr="00FA3889">
        <w:rPr>
          <w:rFonts w:ascii="B Lotus" w:hAnsi="B Lotus" w:cs="B Nazanin"/>
          <w:lang w:val="fa-IR"/>
        </w:rPr>
        <w:t>COVID-</w:t>
      </w:r>
      <w:r w:rsidRPr="00FA3889">
        <w:rPr>
          <w:rFonts w:ascii="B Lotus" w:hAnsi="B Lotus" w:cs="B Nazanin"/>
          <w:rtl/>
          <w:lang w:val="fa-IR" w:bidi="fa-IR"/>
        </w:rPr>
        <w:t xml:space="preserve">19 </w:t>
      </w:r>
      <w:r w:rsidRPr="00FA3889">
        <w:rPr>
          <w:rFonts w:ascii="B Lotus" w:hAnsi="B Lotus" w:cs="B Nazanin"/>
          <w:lang w:val="fa-IR"/>
        </w:rPr>
        <w:t>CXR</w:t>
      </w:r>
      <w:r w:rsidRPr="00FA3889">
        <w:rPr>
          <w:rFonts w:ascii="B Lotus" w:hAnsi="B Lotus" w:cs="B Nazanin"/>
          <w:rtl/>
          <w:lang w:val="fa-IR" w:bidi="fa-IR"/>
        </w:rPr>
        <w:t>) به انجام رس</w:t>
      </w:r>
      <w:r w:rsidRPr="00FA3889">
        <w:rPr>
          <w:rFonts w:ascii="B Lotus" w:hAnsi="B Lotus" w:cs="B Nazanin" w:hint="cs"/>
          <w:rtl/>
          <w:lang w:val="fa-IR" w:bidi="fa-IR"/>
        </w:rPr>
        <w:t>ید</w:t>
      </w:r>
      <w:r w:rsidRPr="00FA3889">
        <w:rPr>
          <w:rFonts w:ascii="B Lotus" w:hAnsi="B Lotus" w:cs="B Nazanin"/>
          <w:rtl/>
          <w:lang w:val="fa-IR" w:bidi="fa-IR"/>
        </w:rPr>
        <w:t xml:space="preserve"> [1, 4, 8]. تمام</w:t>
      </w:r>
      <w:r w:rsidRPr="00FA3889">
        <w:rPr>
          <w:rFonts w:ascii="B Lotus" w:hAnsi="B Lotus" w:cs="B Nazanin" w:hint="cs"/>
          <w:rtl/>
          <w:lang w:val="fa-IR" w:bidi="fa-IR"/>
        </w:rPr>
        <w:t>ی</w:t>
      </w:r>
      <w:r w:rsidRPr="00FA3889">
        <w:rPr>
          <w:rFonts w:ascii="B Lotus" w:hAnsi="B Lotus" w:cs="B Nazanin"/>
          <w:rtl/>
          <w:lang w:val="fa-IR" w:bidi="fa-IR"/>
        </w:rPr>
        <w:t xml:space="preserve"> پ</w:t>
      </w:r>
      <w:r w:rsidRPr="00FA3889">
        <w:rPr>
          <w:rFonts w:ascii="B Lotus" w:hAnsi="B Lotus" w:cs="B Nazanin" w:hint="cs"/>
          <w:rtl/>
          <w:lang w:val="fa-IR" w:bidi="fa-IR"/>
        </w:rPr>
        <w:t>یاده‌سازی‌ها</w:t>
      </w:r>
      <w:r w:rsidRPr="00FA3889">
        <w:rPr>
          <w:rFonts w:ascii="B Lotus" w:hAnsi="B Lotus" w:cs="B Nazanin"/>
          <w:rtl/>
          <w:lang w:val="fa-IR" w:bidi="fa-IR"/>
        </w:rPr>
        <w:t xml:space="preserve"> در مح</w:t>
      </w:r>
      <w:r w:rsidRPr="00FA3889">
        <w:rPr>
          <w:rFonts w:ascii="B Lotus" w:hAnsi="B Lotus" w:cs="B Nazanin" w:hint="cs"/>
          <w:rtl/>
          <w:lang w:val="fa-IR" w:bidi="fa-IR"/>
        </w:rPr>
        <w:t>یط</w:t>
      </w:r>
      <w:r w:rsidRPr="00FA3889">
        <w:rPr>
          <w:rFonts w:ascii="B Lotus" w:hAnsi="B Lotus" w:cs="B Nazanin"/>
          <w:rtl/>
          <w:lang w:val="fa-IR" w:bidi="fa-IR"/>
        </w:rPr>
        <w:t xml:space="preserve"> پا</w:t>
      </w:r>
      <w:r w:rsidRPr="00FA3889">
        <w:rPr>
          <w:rFonts w:ascii="B Lotus" w:hAnsi="B Lotus" w:cs="B Nazanin" w:hint="cs"/>
          <w:rtl/>
          <w:lang w:val="fa-IR" w:bidi="fa-IR"/>
        </w:rPr>
        <w:t>یتون</w:t>
      </w:r>
      <w:r w:rsidRPr="00FA3889">
        <w:rPr>
          <w:rFonts w:ascii="B Lotus" w:hAnsi="B Lotus" w:cs="B Nazanin"/>
          <w:rtl/>
          <w:lang w:val="fa-IR" w:bidi="fa-IR"/>
        </w:rPr>
        <w:t xml:space="preserve"> و بستر سخت‌افزار</w:t>
      </w:r>
      <w:r w:rsidRPr="00FA3889">
        <w:rPr>
          <w:rFonts w:ascii="B Lotus" w:hAnsi="B Lotus" w:cs="B Nazanin" w:hint="cs"/>
          <w:rtl/>
          <w:lang w:val="fa-IR" w:bidi="fa-IR"/>
        </w:rPr>
        <w:t>ی</w:t>
      </w:r>
      <w:r w:rsidRPr="00FA3889">
        <w:rPr>
          <w:rFonts w:ascii="B Lotus" w:hAnsi="B Lotus" w:cs="B Nazanin"/>
          <w:rtl/>
          <w:lang w:val="fa-IR" w:bidi="fa-IR"/>
        </w:rPr>
        <w:t xml:space="preserve"> کم‌مصرف پردازش لبه </w:t>
      </w:r>
      <w:r w:rsidRPr="00FA3889">
        <w:rPr>
          <w:rFonts w:ascii="B Lotus" w:hAnsi="B Lotus" w:cs="B Nazanin"/>
          <w:lang w:val="fa-IR"/>
        </w:rPr>
        <w:t>NVIDIA Jetson TX</w:t>
      </w:r>
      <w:r w:rsidRPr="00FA3889">
        <w:rPr>
          <w:rFonts w:ascii="B Lotus" w:hAnsi="B Lotus" w:cs="B Nazanin"/>
          <w:rtl/>
          <w:lang w:val="fa-IR" w:bidi="fa-IR"/>
        </w:rPr>
        <w:t>2 صورت پذ</w:t>
      </w:r>
      <w:r w:rsidRPr="00FA3889">
        <w:rPr>
          <w:rFonts w:ascii="B Lotus" w:hAnsi="B Lotus" w:cs="B Nazanin" w:hint="cs"/>
          <w:rtl/>
          <w:lang w:val="fa-IR" w:bidi="fa-IR"/>
        </w:rPr>
        <w:t>یرفت</w:t>
      </w:r>
      <w:r w:rsidRPr="00FA3889">
        <w:rPr>
          <w:rFonts w:ascii="B Lotus" w:hAnsi="B Lotus" w:cs="B Nazanin"/>
          <w:rtl/>
          <w:lang w:val="fa-IR" w:bidi="fa-IR"/>
        </w:rPr>
        <w:t xml:space="preserve"> تا قابل</w:t>
      </w:r>
      <w:r w:rsidRPr="00FA3889">
        <w:rPr>
          <w:rFonts w:ascii="B Lotus" w:hAnsi="B Lotus" w:cs="B Nazanin" w:hint="cs"/>
          <w:rtl/>
          <w:lang w:val="fa-IR" w:bidi="fa-IR"/>
        </w:rPr>
        <w:t>یت</w:t>
      </w:r>
      <w:r w:rsidRPr="00FA3889">
        <w:rPr>
          <w:rFonts w:ascii="B Lotus" w:hAnsi="B Lotus" w:cs="B Nazanin"/>
          <w:rtl/>
          <w:lang w:val="fa-IR" w:bidi="fa-IR"/>
        </w:rPr>
        <w:t xml:space="preserve"> استقرار زمان‌واقع</w:t>
      </w:r>
      <w:r w:rsidRPr="00FA3889">
        <w:rPr>
          <w:rFonts w:ascii="B Lotus" w:hAnsi="B Lotus" w:cs="B Nazanin" w:hint="cs"/>
          <w:rtl/>
          <w:lang w:val="fa-IR" w:bidi="fa-IR"/>
        </w:rPr>
        <w:t>ی</w:t>
      </w:r>
      <w:r w:rsidRPr="00FA3889">
        <w:rPr>
          <w:rFonts w:ascii="B Lotus" w:hAnsi="B Lotus" w:cs="B Nazanin"/>
          <w:rtl/>
          <w:lang w:val="fa-IR" w:bidi="fa-IR"/>
        </w:rPr>
        <w:t xml:space="preserve"> س</w:t>
      </w:r>
      <w:r w:rsidRPr="00FA3889">
        <w:rPr>
          <w:rFonts w:ascii="B Lotus" w:hAnsi="B Lotus" w:cs="B Nazanin" w:hint="cs"/>
          <w:rtl/>
          <w:lang w:val="fa-IR" w:bidi="fa-IR"/>
        </w:rPr>
        <w:t>یستم</w:t>
      </w:r>
      <w:r w:rsidRPr="00FA3889">
        <w:rPr>
          <w:rFonts w:ascii="B Lotus" w:hAnsi="B Lotus" w:cs="B Nazanin"/>
          <w:rtl/>
          <w:lang w:val="fa-IR" w:bidi="fa-IR"/>
        </w:rPr>
        <w:t xml:space="preserve"> در سامانه ا</w:t>
      </w:r>
      <w:r w:rsidRPr="00FA3889">
        <w:rPr>
          <w:rFonts w:ascii="B Lotus" w:hAnsi="B Lotus" w:cs="B Nazanin" w:hint="cs"/>
          <w:rtl/>
          <w:lang w:val="fa-IR" w:bidi="fa-IR"/>
        </w:rPr>
        <w:t>ینترنت</w:t>
      </w:r>
      <w:r w:rsidRPr="00FA3889">
        <w:rPr>
          <w:rFonts w:ascii="B Lotus" w:hAnsi="B Lotus" w:cs="B Nazanin"/>
          <w:rtl/>
          <w:lang w:val="fa-IR" w:bidi="fa-IR"/>
        </w:rPr>
        <w:t xml:space="preserve"> اش</w:t>
      </w:r>
      <w:r w:rsidRPr="00FA3889">
        <w:rPr>
          <w:rFonts w:ascii="B Lotus" w:hAnsi="B Lotus" w:cs="B Nazanin" w:hint="cs"/>
          <w:rtl/>
          <w:lang w:val="fa-IR" w:bidi="fa-IR"/>
        </w:rPr>
        <w:t>یای</w:t>
      </w:r>
      <w:r w:rsidRPr="00FA3889">
        <w:rPr>
          <w:rFonts w:ascii="B Lotus" w:hAnsi="B Lotus" w:cs="B Nazanin"/>
          <w:rtl/>
          <w:lang w:val="fa-IR" w:bidi="fa-IR"/>
        </w:rPr>
        <w:t xml:space="preserve"> پزشک</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IoMT</w:t>
      </w:r>
      <w:r w:rsidRPr="00FA3889">
        <w:rPr>
          <w:rFonts w:ascii="B Lotus" w:hAnsi="B Lotus" w:cs="B Nazanin"/>
          <w:rtl/>
          <w:lang w:val="fa-IR" w:bidi="fa-IR"/>
        </w:rPr>
        <w:t>) و سلامت الک</w:t>
      </w:r>
      <w:r w:rsidRPr="00FA3889">
        <w:rPr>
          <w:rFonts w:ascii="B Lotus" w:hAnsi="B Lotus" w:cs="B Nazanin" w:hint="cs"/>
          <w:rtl/>
          <w:lang w:val="fa-IR" w:bidi="fa-IR"/>
        </w:rPr>
        <w:t>ترونیک</w:t>
      </w:r>
      <w:r w:rsidRPr="00FA3889">
        <w:rPr>
          <w:rFonts w:ascii="B Lotus" w:hAnsi="B Lotus" w:cs="B Nazanin"/>
          <w:rtl/>
          <w:lang w:val="fa-IR" w:bidi="fa-IR"/>
        </w:rPr>
        <w:t xml:space="preserve"> سنج</w:t>
      </w:r>
      <w:r w:rsidRPr="00FA3889">
        <w:rPr>
          <w:rFonts w:ascii="B Lotus" w:hAnsi="B Lotus" w:cs="B Nazanin" w:hint="cs"/>
          <w:rtl/>
          <w:lang w:val="fa-IR" w:bidi="fa-IR"/>
        </w:rPr>
        <w:t>یده</w:t>
      </w:r>
      <w:r w:rsidRPr="00FA3889">
        <w:rPr>
          <w:rFonts w:ascii="B Lotus" w:hAnsi="B Lotus" w:cs="B Nazanin"/>
          <w:rtl/>
          <w:lang w:val="fa-IR" w:bidi="fa-IR"/>
        </w:rPr>
        <w:t xml:space="preserve"> شود [6, 11].</w:t>
      </w:r>
    </w:p>
    <w:p w14:paraId="3546DD44" w14:textId="77777777" w:rsidR="00FA3889" w:rsidRPr="00FA3889" w:rsidRDefault="00FA3889" w:rsidP="00FA3889">
      <w:pPr>
        <w:bidi/>
        <w:jc w:val="both"/>
        <w:rPr>
          <w:rFonts w:ascii="B Lotus" w:hAnsi="B Lotus" w:cs="B Nazanin"/>
          <w:lang w:val="fa-IR"/>
        </w:rPr>
      </w:pPr>
    </w:p>
    <w:p w14:paraId="7AA34A66"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نتایج</w:t>
      </w:r>
      <w:r w:rsidRPr="00FA3889">
        <w:rPr>
          <w:rFonts w:ascii="B Lotus" w:hAnsi="B Lotus" w:cs="B Nazanin"/>
          <w:rtl/>
          <w:lang w:val="fa-IR" w:bidi="fa-IR"/>
        </w:rPr>
        <w:t xml:space="preserve"> تجرب</w:t>
      </w:r>
      <w:r w:rsidRPr="00FA3889">
        <w:rPr>
          <w:rFonts w:ascii="B Lotus" w:hAnsi="B Lotus" w:cs="B Nazanin" w:hint="cs"/>
          <w:rtl/>
          <w:lang w:val="fa-IR" w:bidi="fa-IR"/>
        </w:rPr>
        <w:t>ی</w:t>
      </w:r>
      <w:r w:rsidRPr="00FA3889">
        <w:rPr>
          <w:rFonts w:ascii="B Lotus" w:hAnsi="B Lotus" w:cs="B Nazanin"/>
          <w:rtl/>
          <w:lang w:val="fa-IR" w:bidi="fa-IR"/>
        </w:rPr>
        <w:t xml:space="preserve"> حاصل از شب</w:t>
      </w:r>
      <w:r w:rsidRPr="00FA3889">
        <w:rPr>
          <w:rFonts w:ascii="B Lotus" w:hAnsi="B Lotus" w:cs="B Nazanin" w:hint="cs"/>
          <w:rtl/>
          <w:lang w:val="fa-IR" w:bidi="fa-IR"/>
        </w:rPr>
        <w:t>یه‌سازی‌ها</w:t>
      </w:r>
      <w:r w:rsidRPr="00FA3889">
        <w:rPr>
          <w:rFonts w:ascii="B Lotus" w:hAnsi="B Lotus" w:cs="B Nazanin"/>
          <w:rtl/>
          <w:lang w:val="fa-IR" w:bidi="fa-IR"/>
        </w:rPr>
        <w:t xml:space="preserve"> اثبات کردند که معمار</w:t>
      </w:r>
      <w:r w:rsidRPr="00FA3889">
        <w:rPr>
          <w:rFonts w:ascii="B Lotus" w:hAnsi="B Lotus" w:cs="B Nazanin" w:hint="cs"/>
          <w:rtl/>
          <w:lang w:val="fa-IR" w:bidi="fa-IR"/>
        </w:rPr>
        <w:t>ی</w:t>
      </w:r>
      <w:r w:rsidRPr="00FA3889">
        <w:rPr>
          <w:rFonts w:ascii="B Lotus" w:hAnsi="B Lotus" w:cs="B Nazanin"/>
          <w:rtl/>
          <w:lang w:val="fa-IR" w:bidi="fa-IR"/>
        </w:rPr>
        <w:t xml:space="preserve"> چندلا</w:t>
      </w:r>
      <w:r w:rsidRPr="00FA3889">
        <w:rPr>
          <w:rFonts w:ascii="B Lotus" w:hAnsi="B Lotus" w:cs="B Nazanin" w:hint="cs"/>
          <w:rtl/>
          <w:lang w:val="fa-IR" w:bidi="fa-IR"/>
        </w:rPr>
        <w:t>یه‌ای</w:t>
      </w:r>
      <w:r w:rsidRPr="00FA3889">
        <w:rPr>
          <w:rFonts w:ascii="B Lotus" w:hAnsi="B Lotus" w:cs="B Nazanin"/>
          <w:rtl/>
          <w:lang w:val="fa-IR" w:bidi="fa-IR"/>
        </w:rPr>
        <w:t xml:space="preserve"> طراح</w:t>
      </w:r>
      <w:r w:rsidRPr="00FA3889">
        <w:rPr>
          <w:rFonts w:ascii="B Lotus" w:hAnsi="B Lotus" w:cs="B Nazanin" w:hint="cs"/>
          <w:rtl/>
          <w:lang w:val="fa-IR" w:bidi="fa-IR"/>
        </w:rPr>
        <w:t>ی‌شده</w:t>
      </w:r>
      <w:r w:rsidRPr="00FA3889">
        <w:rPr>
          <w:rFonts w:cs="Times New Roman" w:hint="cs"/>
          <w:rtl/>
          <w:lang w:val="fa-IR" w:bidi="fa-IR"/>
        </w:rPr>
        <w:t>—</w:t>
      </w:r>
      <w:r w:rsidRPr="00FA3889">
        <w:rPr>
          <w:rFonts w:ascii="B Lotus" w:hAnsi="B Lotus" w:cs="B Nazanin" w:hint="cs"/>
          <w:rtl/>
          <w:lang w:val="fa-IR" w:bidi="fa-IR"/>
        </w:rPr>
        <w:t>مبتنی</w:t>
      </w:r>
      <w:r w:rsidRPr="00FA3889">
        <w:rPr>
          <w:rFonts w:ascii="B Lotus" w:hAnsi="B Lotus" w:cs="B Nazanin"/>
          <w:rtl/>
          <w:lang w:val="fa-IR" w:bidi="fa-IR"/>
        </w:rPr>
        <w:t xml:space="preserve"> بر تلف</w:t>
      </w:r>
      <w:r w:rsidRPr="00FA3889">
        <w:rPr>
          <w:rFonts w:ascii="B Lotus" w:hAnsi="B Lotus" w:cs="B Nazanin" w:hint="cs"/>
          <w:rtl/>
          <w:lang w:val="fa-IR" w:bidi="fa-IR"/>
        </w:rPr>
        <w:t>یق</w:t>
      </w:r>
      <w:r w:rsidRPr="00FA3889">
        <w:rPr>
          <w:rFonts w:ascii="B Lotus" w:hAnsi="B Lotus" w:cs="B Nazanin"/>
          <w:rtl/>
          <w:lang w:val="fa-IR" w:bidi="fa-IR"/>
        </w:rPr>
        <w:t xml:space="preserve"> قطعه‌بند</w:t>
      </w:r>
      <w:r w:rsidRPr="00FA3889">
        <w:rPr>
          <w:rFonts w:ascii="B Lotus" w:hAnsi="B Lotus" w:cs="B Nazanin" w:hint="cs"/>
          <w:rtl/>
          <w:lang w:val="fa-IR" w:bidi="fa-IR"/>
        </w:rPr>
        <w:t>ی</w:t>
      </w:r>
      <w:r w:rsidRPr="00FA3889">
        <w:rPr>
          <w:rFonts w:ascii="B Lotus" w:hAnsi="B Lotus" w:cs="B Nazanin"/>
          <w:rtl/>
          <w:lang w:val="fa-IR" w:bidi="fa-IR"/>
        </w:rPr>
        <w:t xml:space="preserve"> عم</w:t>
      </w:r>
      <w:r w:rsidRPr="00FA3889">
        <w:rPr>
          <w:rFonts w:ascii="B Lotus" w:hAnsi="B Lotus" w:cs="B Nazanin" w:hint="cs"/>
          <w:rtl/>
          <w:lang w:val="fa-IR" w:bidi="fa-IR"/>
        </w:rPr>
        <w:t>یق</w:t>
      </w:r>
      <w:r w:rsidRPr="00FA3889">
        <w:rPr>
          <w:rFonts w:ascii="B Lotus" w:hAnsi="B Lotus" w:cs="B Nazanin"/>
          <w:rtl/>
          <w:lang w:val="fa-IR" w:bidi="fa-IR"/>
        </w:rPr>
        <w:t xml:space="preserve"> </w:t>
      </w:r>
      <w:r w:rsidRPr="00FA3889">
        <w:rPr>
          <w:rFonts w:ascii="B Lotus" w:hAnsi="B Lotus" w:cs="B Nazanin"/>
          <w:lang w:val="fa-IR"/>
        </w:rPr>
        <w:t>U-Net</w:t>
      </w:r>
      <w:r w:rsidRPr="00FA3889">
        <w:rPr>
          <w:rFonts w:ascii="B Lotus" w:hAnsi="B Lotus" w:cs="B Nazanin"/>
          <w:rtl/>
          <w:lang w:val="fa-IR" w:bidi="fa-IR"/>
        </w:rPr>
        <w:t>، استخراج کل</w:t>
      </w:r>
      <w:r w:rsidRPr="00FA3889">
        <w:rPr>
          <w:rFonts w:ascii="B Lotus" w:hAnsi="B Lotus" w:cs="B Nazanin" w:hint="cs"/>
          <w:rtl/>
          <w:lang w:val="fa-IR" w:bidi="fa-IR"/>
        </w:rPr>
        <w:t>ید</w:t>
      </w:r>
      <w:r w:rsidRPr="00FA3889">
        <w:rPr>
          <w:rFonts w:ascii="B Lotus" w:hAnsi="B Lotus" w:cs="B Nazanin"/>
          <w:rtl/>
          <w:lang w:val="fa-IR" w:bidi="fa-IR"/>
        </w:rPr>
        <w:t xml:space="preserve"> کل تصو</w:t>
      </w:r>
      <w:r w:rsidRPr="00FA3889">
        <w:rPr>
          <w:rFonts w:ascii="B Lotus" w:hAnsi="B Lotus" w:cs="B Nazanin" w:hint="cs"/>
          <w:rtl/>
          <w:lang w:val="fa-IR" w:bidi="fa-IR"/>
        </w:rPr>
        <w:t>یر</w:t>
      </w:r>
      <w:r w:rsidRPr="00FA3889">
        <w:rPr>
          <w:rFonts w:ascii="B Lotus" w:hAnsi="B Lotus" w:cs="B Nazanin"/>
          <w:rtl/>
          <w:lang w:val="fa-IR" w:bidi="fa-IR"/>
        </w:rPr>
        <w:t xml:space="preserve"> </w:t>
      </w:r>
      <w:r w:rsidRPr="00FA3889">
        <w:rPr>
          <w:rFonts w:ascii="B Lotus" w:hAnsi="B Lotus" w:cs="B Nazanin"/>
          <w:lang w:val="fa-IR"/>
        </w:rPr>
        <w:t>SHA-</w:t>
      </w:r>
      <w:r w:rsidRPr="00FA3889">
        <w:rPr>
          <w:rFonts w:ascii="B Lotus" w:hAnsi="B Lotus" w:cs="B Nazanin"/>
          <w:rtl/>
          <w:lang w:val="fa-IR" w:bidi="fa-IR"/>
        </w:rPr>
        <w:t>256، نگاشت ۵بعد</w:t>
      </w:r>
      <w:r w:rsidRPr="00FA3889">
        <w:rPr>
          <w:rFonts w:ascii="B Lotus" w:hAnsi="B Lotus" w:cs="B Nazanin" w:hint="cs"/>
          <w:rtl/>
          <w:lang w:val="fa-IR" w:bidi="fa-IR"/>
        </w:rPr>
        <w:t>ی</w:t>
      </w:r>
      <w:r w:rsidRPr="00FA3889">
        <w:rPr>
          <w:rFonts w:ascii="B Lotus" w:hAnsi="B Lotus" w:cs="B Nazanin"/>
          <w:rtl/>
          <w:lang w:val="fa-IR" w:bidi="fa-IR"/>
        </w:rPr>
        <w:t xml:space="preserve"> ابرآشوب</w:t>
      </w:r>
      <w:r w:rsidRPr="00FA3889">
        <w:rPr>
          <w:rFonts w:ascii="B Lotus" w:hAnsi="B Lotus" w:cs="B Nazanin" w:hint="cs"/>
          <w:rtl/>
          <w:lang w:val="fa-IR" w:bidi="fa-IR"/>
        </w:rPr>
        <w:t>ی،</w:t>
      </w:r>
      <w:r w:rsidRPr="00FA3889">
        <w:rPr>
          <w:rFonts w:ascii="B Lotus" w:hAnsi="B Lotus" w:cs="B Nazanin"/>
          <w:rtl/>
          <w:lang w:val="fa-IR" w:bidi="fa-IR"/>
        </w:rPr>
        <w:t xml:space="preserve"> جا</w:t>
      </w:r>
      <w:r w:rsidRPr="00FA3889">
        <w:rPr>
          <w:rFonts w:ascii="B Lotus" w:hAnsi="B Lotus" w:cs="B Nazanin" w:hint="cs"/>
          <w:rtl/>
          <w:lang w:val="fa-IR" w:bidi="fa-IR"/>
        </w:rPr>
        <w:t>یگشت</w:t>
      </w:r>
      <w:r w:rsidRPr="00FA3889">
        <w:rPr>
          <w:rFonts w:ascii="B Lotus" w:hAnsi="B Lotus" w:cs="B Nazanin"/>
          <w:rtl/>
          <w:lang w:val="fa-IR" w:bidi="fa-IR"/>
        </w:rPr>
        <w:t xml:space="preserve"> ز</w:t>
      </w:r>
      <w:r w:rsidRPr="00FA3889">
        <w:rPr>
          <w:rFonts w:ascii="B Lotus" w:hAnsi="B Lotus" w:cs="B Nazanin" w:hint="cs"/>
          <w:rtl/>
          <w:lang w:val="fa-IR" w:bidi="fa-IR"/>
        </w:rPr>
        <w:t>یگ‌زاگی</w:t>
      </w:r>
      <w:r w:rsidRPr="00FA3889">
        <w:rPr>
          <w:rFonts w:ascii="B Lotus" w:hAnsi="B Lotus" w:cs="B Nazanin"/>
          <w:rtl/>
          <w:lang w:val="fa-IR" w:bidi="fa-IR"/>
        </w:rPr>
        <w:t xml:space="preserve"> و انتشار پو</w:t>
      </w:r>
      <w:r w:rsidRPr="00FA3889">
        <w:rPr>
          <w:rFonts w:ascii="B Lotus" w:hAnsi="B Lotus" w:cs="B Nazanin" w:hint="cs"/>
          <w:rtl/>
          <w:lang w:val="fa-IR" w:bidi="fa-IR"/>
        </w:rPr>
        <w:t>یای</w:t>
      </w:r>
      <w:r w:rsidRPr="00FA3889">
        <w:rPr>
          <w:rFonts w:ascii="B Lotus" w:hAnsi="B Lotus" w:cs="B Nazanin"/>
          <w:rtl/>
          <w:lang w:val="fa-IR" w:bidi="fa-IR"/>
        </w:rPr>
        <w:t xml:space="preserve"> </w:t>
      </w:r>
      <w:r w:rsidRPr="00FA3889">
        <w:rPr>
          <w:rFonts w:ascii="B Lotus" w:hAnsi="B Lotus" w:cs="B Nazanin"/>
          <w:lang w:val="fa-IR"/>
        </w:rPr>
        <w:t>DNA</w:t>
      </w:r>
      <w:r w:rsidRPr="00FA3889">
        <w:rPr>
          <w:rFonts w:ascii="B Lotus" w:hAnsi="B Lotus" w:cs="B Nazanin"/>
          <w:rtl/>
          <w:lang w:val="fa-IR" w:bidi="fa-IR"/>
        </w:rPr>
        <w:t>، و پنهان‌نگار</w:t>
      </w:r>
      <w:r w:rsidRPr="00FA3889">
        <w:rPr>
          <w:rFonts w:ascii="B Lotus" w:hAnsi="B Lotus" w:cs="B Nazanin" w:hint="cs"/>
          <w:rtl/>
          <w:lang w:val="fa-IR" w:bidi="fa-IR"/>
        </w:rPr>
        <w:t>ی</w:t>
      </w:r>
      <w:r w:rsidRPr="00FA3889">
        <w:rPr>
          <w:rFonts w:ascii="B Lotus" w:hAnsi="B Lotus" w:cs="B Nazanin"/>
          <w:rtl/>
          <w:lang w:val="fa-IR" w:bidi="fa-IR"/>
        </w:rPr>
        <w:t xml:space="preserve"> آگاه به برجستگ</w:t>
      </w:r>
      <w:r w:rsidRPr="00FA3889">
        <w:rPr>
          <w:rFonts w:ascii="B Lotus" w:hAnsi="B Lotus" w:cs="B Nazanin" w:hint="cs"/>
          <w:rtl/>
          <w:lang w:val="fa-IR" w:bidi="fa-IR"/>
        </w:rPr>
        <w:t>ی</w:t>
      </w:r>
      <w:r w:rsidRPr="00FA3889">
        <w:rPr>
          <w:rFonts w:ascii="B Lotus" w:hAnsi="B Lotus" w:cs="B Nazanin"/>
          <w:rtl/>
          <w:lang w:val="fa-IR" w:bidi="fa-IR"/>
        </w:rPr>
        <w:t xml:space="preserve"> بصر</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Saliency-aware</w:t>
      </w:r>
      <w:r w:rsidRPr="00FA3889">
        <w:rPr>
          <w:rFonts w:ascii="B Lotus" w:hAnsi="B Lotus" w:cs="B Nazanin"/>
          <w:rtl/>
          <w:lang w:val="fa-IR" w:bidi="fa-IR"/>
        </w:rPr>
        <w:t>) هم</w:t>
      </w:r>
      <w:r w:rsidRPr="00FA3889">
        <w:rPr>
          <w:rFonts w:ascii="B Lotus" w:hAnsi="B Lotus" w:cs="B Nazanin" w:hint="cs"/>
          <w:rtl/>
          <w:lang w:val="fa-IR" w:bidi="fa-IR"/>
        </w:rPr>
        <w:t>راه</w:t>
      </w:r>
      <w:r w:rsidRPr="00FA3889">
        <w:rPr>
          <w:rFonts w:ascii="B Lotus" w:hAnsi="B Lotus" w:cs="B Nazanin"/>
          <w:rtl/>
          <w:lang w:val="fa-IR" w:bidi="fa-IR"/>
        </w:rPr>
        <w:t xml:space="preserve"> با فشرده‌ساز</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zlib</w:t>
      </w:r>
      <w:r w:rsidRPr="00FA3889">
        <w:rPr>
          <w:rFonts w:cs="Times New Roman" w:hint="cs"/>
          <w:rtl/>
          <w:lang w:val="fa-IR" w:bidi="fa-IR"/>
        </w:rPr>
        <w:t>—</w:t>
      </w:r>
      <w:r w:rsidRPr="00FA3889">
        <w:rPr>
          <w:rFonts w:ascii="B Lotus" w:hAnsi="B Lotus" w:cs="B Nazanin" w:hint="cs"/>
          <w:rtl/>
          <w:lang w:val="fa-IR" w:bidi="fa-IR"/>
        </w:rPr>
        <w:t>به</w:t>
      </w:r>
      <w:r w:rsidRPr="00FA3889">
        <w:rPr>
          <w:rFonts w:ascii="B Lotus" w:hAnsi="B Lotus" w:cs="B Nazanin"/>
          <w:rtl/>
          <w:lang w:val="fa-IR" w:bidi="fa-IR"/>
        </w:rPr>
        <w:t xml:space="preserve"> </w:t>
      </w:r>
      <w:r w:rsidRPr="00FA3889">
        <w:rPr>
          <w:rFonts w:ascii="B Lotus" w:hAnsi="B Lotus" w:cs="B Nazanin" w:hint="cs"/>
          <w:rtl/>
          <w:lang w:val="fa-IR" w:bidi="fa-IR"/>
        </w:rPr>
        <w:t>تمامی</w:t>
      </w:r>
      <w:r w:rsidRPr="00FA3889">
        <w:rPr>
          <w:rFonts w:ascii="B Lotus" w:hAnsi="B Lotus" w:cs="B Nazanin"/>
          <w:rtl/>
          <w:lang w:val="fa-IR" w:bidi="fa-IR"/>
        </w:rPr>
        <w:t xml:space="preserve"> اهداف کمّ</w:t>
      </w:r>
      <w:r w:rsidRPr="00FA3889">
        <w:rPr>
          <w:rFonts w:ascii="B Lotus" w:hAnsi="B Lotus" w:cs="B Nazanin" w:hint="cs"/>
          <w:rtl/>
          <w:lang w:val="fa-IR" w:bidi="fa-IR"/>
        </w:rPr>
        <w:t>ی</w:t>
      </w:r>
      <w:r w:rsidRPr="00FA3889">
        <w:rPr>
          <w:rFonts w:ascii="B Lotus" w:hAnsi="B Lotus" w:cs="B Nazanin"/>
          <w:rtl/>
          <w:lang w:val="fa-IR" w:bidi="fa-IR"/>
        </w:rPr>
        <w:t xml:space="preserve"> تع</w:t>
      </w:r>
      <w:r w:rsidRPr="00FA3889">
        <w:rPr>
          <w:rFonts w:ascii="B Lotus" w:hAnsi="B Lotus" w:cs="B Nazanin" w:hint="cs"/>
          <w:rtl/>
          <w:lang w:val="fa-IR" w:bidi="fa-IR"/>
        </w:rPr>
        <w:t>یین‌شده</w:t>
      </w:r>
      <w:r w:rsidRPr="00FA3889">
        <w:rPr>
          <w:rFonts w:ascii="B Lotus" w:hAnsi="B Lotus" w:cs="B Nazanin"/>
          <w:rtl/>
          <w:lang w:val="fa-IR" w:bidi="fa-IR"/>
        </w:rPr>
        <w:t xml:space="preserve"> در طرح پژوهش دست </w:t>
      </w:r>
      <w:r w:rsidRPr="00FA3889">
        <w:rPr>
          <w:rFonts w:ascii="B Lotus" w:hAnsi="B Lotus" w:cs="B Nazanin" w:hint="cs"/>
          <w:rtl/>
          <w:lang w:val="fa-IR" w:bidi="fa-IR"/>
        </w:rPr>
        <w:t>یافته</w:t>
      </w:r>
      <w:r w:rsidRPr="00FA3889">
        <w:rPr>
          <w:rFonts w:ascii="B Lotus" w:hAnsi="B Lotus" w:cs="B Nazanin"/>
          <w:rtl/>
          <w:lang w:val="fa-IR" w:bidi="fa-IR"/>
        </w:rPr>
        <w:t xml:space="preserve"> و هر سه فرض</w:t>
      </w:r>
      <w:r w:rsidRPr="00FA3889">
        <w:rPr>
          <w:rFonts w:ascii="B Lotus" w:hAnsi="B Lotus" w:cs="B Nazanin" w:hint="cs"/>
          <w:rtl/>
          <w:lang w:val="fa-IR" w:bidi="fa-IR"/>
        </w:rPr>
        <w:t>یه</w:t>
      </w:r>
      <w:r w:rsidRPr="00FA3889">
        <w:rPr>
          <w:rFonts w:ascii="B Lotus" w:hAnsi="B Lotus" w:cs="B Nazanin"/>
          <w:rtl/>
          <w:lang w:val="fa-IR" w:bidi="fa-IR"/>
        </w:rPr>
        <w:t xml:space="preserve"> اصل</w:t>
      </w:r>
      <w:r w:rsidRPr="00FA3889">
        <w:rPr>
          <w:rFonts w:ascii="B Lotus" w:hAnsi="B Lotus" w:cs="B Nazanin" w:hint="cs"/>
          <w:rtl/>
          <w:lang w:val="fa-IR" w:bidi="fa-IR"/>
        </w:rPr>
        <w:t>ی</w:t>
      </w:r>
      <w:r w:rsidRPr="00FA3889">
        <w:rPr>
          <w:rFonts w:ascii="B Lotus" w:hAnsi="B Lotus" w:cs="B Nazanin"/>
          <w:rtl/>
          <w:lang w:val="fa-IR" w:bidi="fa-IR"/>
        </w:rPr>
        <w:t xml:space="preserve"> پا</w:t>
      </w:r>
      <w:r w:rsidRPr="00FA3889">
        <w:rPr>
          <w:rFonts w:ascii="B Lotus" w:hAnsi="B Lotus" w:cs="B Nazanin" w:hint="cs"/>
          <w:rtl/>
          <w:lang w:val="fa-IR" w:bidi="fa-IR"/>
        </w:rPr>
        <w:t>یان‌نامه</w:t>
      </w:r>
      <w:r w:rsidRPr="00FA3889">
        <w:rPr>
          <w:rFonts w:ascii="B Lotus" w:hAnsi="B Lotus" w:cs="B Nazanin"/>
          <w:rtl/>
          <w:lang w:val="fa-IR" w:bidi="fa-IR"/>
        </w:rPr>
        <w:t xml:space="preserve"> را به صورت قطع</w:t>
      </w:r>
      <w:r w:rsidRPr="00FA3889">
        <w:rPr>
          <w:rFonts w:ascii="B Lotus" w:hAnsi="B Lotus" w:cs="B Nazanin" w:hint="cs"/>
          <w:rtl/>
          <w:lang w:val="fa-IR" w:bidi="fa-IR"/>
        </w:rPr>
        <w:t>ی</w:t>
      </w:r>
      <w:r w:rsidRPr="00FA3889">
        <w:rPr>
          <w:rFonts w:ascii="B Lotus" w:hAnsi="B Lotus" w:cs="B Nazanin"/>
          <w:rtl/>
          <w:lang w:val="fa-IR" w:bidi="fa-IR"/>
        </w:rPr>
        <w:t xml:space="preserve"> اثبات نموده است [1, 2, 3, 4, 5, 7, 9]:</w:t>
      </w:r>
    </w:p>
    <w:p w14:paraId="656A1CF2" w14:textId="77777777" w:rsidR="00FA3889" w:rsidRPr="00FA3889" w:rsidRDefault="00FA3889" w:rsidP="00FA3889">
      <w:pPr>
        <w:bidi/>
        <w:jc w:val="both"/>
        <w:rPr>
          <w:rFonts w:ascii="B Lotus" w:hAnsi="B Lotus" w:cs="B Nazanin"/>
          <w:lang w:val="fa-IR"/>
        </w:rPr>
      </w:pPr>
    </w:p>
    <w:p w14:paraId="32E54D5A" w14:textId="77777777" w:rsidR="00FA3889" w:rsidRPr="00FA3889" w:rsidRDefault="00FA3889" w:rsidP="00FA3889">
      <w:pPr>
        <w:bidi/>
        <w:jc w:val="both"/>
        <w:rPr>
          <w:rFonts w:ascii="B Lotus" w:hAnsi="B Lotus" w:cs="B Nazanin"/>
          <w:lang w:val="fa-IR"/>
        </w:rPr>
      </w:pPr>
      <w:r w:rsidRPr="00FA3889">
        <w:rPr>
          <w:rFonts w:ascii="B Lotus" w:hAnsi="B Lotus" w:cs="B Nazanin"/>
          <w:rtl/>
          <w:lang w:val="fa-IR" w:bidi="fa-IR"/>
        </w:rPr>
        <w:t>۱. **تا</w:t>
      </w:r>
      <w:r w:rsidRPr="00FA3889">
        <w:rPr>
          <w:rFonts w:ascii="B Lotus" w:hAnsi="B Lotus" w:cs="B Nazanin" w:hint="cs"/>
          <w:rtl/>
          <w:lang w:val="fa-IR" w:bidi="fa-IR"/>
        </w:rPr>
        <w:t>یید</w:t>
      </w:r>
      <w:r w:rsidRPr="00FA3889">
        <w:rPr>
          <w:rFonts w:ascii="B Lotus" w:hAnsi="B Lotus" w:cs="B Nazanin"/>
          <w:rtl/>
          <w:lang w:val="fa-IR" w:bidi="fa-IR"/>
        </w:rPr>
        <w:t xml:space="preserve"> فرض</w:t>
      </w:r>
      <w:r w:rsidRPr="00FA3889">
        <w:rPr>
          <w:rFonts w:ascii="B Lotus" w:hAnsi="B Lotus" w:cs="B Nazanin" w:hint="cs"/>
          <w:rtl/>
          <w:lang w:val="fa-IR" w:bidi="fa-IR"/>
        </w:rPr>
        <w:t>یه</w:t>
      </w:r>
      <w:r w:rsidRPr="00FA3889">
        <w:rPr>
          <w:rFonts w:ascii="B Lotus" w:hAnsi="B Lotus" w:cs="B Nazanin"/>
          <w:rtl/>
          <w:lang w:val="fa-IR" w:bidi="fa-IR"/>
        </w:rPr>
        <w:t xml:space="preserve"> اول (پو</w:t>
      </w:r>
      <w:r w:rsidRPr="00FA3889">
        <w:rPr>
          <w:rFonts w:ascii="B Lotus" w:hAnsi="B Lotus" w:cs="B Nazanin" w:hint="cs"/>
          <w:rtl/>
          <w:lang w:val="fa-IR" w:bidi="fa-IR"/>
        </w:rPr>
        <w:t>یایی</w:t>
      </w:r>
      <w:r w:rsidRPr="00FA3889">
        <w:rPr>
          <w:rFonts w:ascii="B Lotus" w:hAnsi="B Lotus" w:cs="B Nazanin"/>
          <w:rtl/>
          <w:lang w:val="fa-IR" w:bidi="fa-IR"/>
        </w:rPr>
        <w:t xml:space="preserve"> کل</w:t>
      </w:r>
      <w:r w:rsidRPr="00FA3889">
        <w:rPr>
          <w:rFonts w:ascii="B Lotus" w:hAnsi="B Lotus" w:cs="B Nazanin" w:hint="cs"/>
          <w:rtl/>
          <w:lang w:val="fa-IR" w:bidi="fa-IR"/>
        </w:rPr>
        <w:t>ید</w:t>
      </w:r>
      <w:r w:rsidRPr="00FA3889">
        <w:rPr>
          <w:rFonts w:ascii="B Lotus" w:hAnsi="B Lotus" w:cs="B Nazanin"/>
          <w:rtl/>
          <w:lang w:val="fa-IR" w:bidi="fa-IR"/>
        </w:rPr>
        <w:t xml:space="preserve"> و مقاومت تفاضل</w:t>
      </w:r>
      <w:r w:rsidRPr="00FA3889">
        <w:rPr>
          <w:rFonts w:ascii="B Lotus" w:hAnsi="B Lotus" w:cs="B Nazanin" w:hint="cs"/>
          <w:rtl/>
          <w:lang w:val="fa-IR" w:bidi="fa-IR"/>
        </w:rPr>
        <w:t>ی</w:t>
      </w:r>
      <w:r w:rsidRPr="00FA3889">
        <w:rPr>
          <w:rFonts w:ascii="B Lotus" w:hAnsi="B Lotus" w:cs="B Nazanin"/>
          <w:rtl/>
          <w:lang w:val="fa-IR" w:bidi="fa-IR"/>
        </w:rPr>
        <w:t>):**</w:t>
      </w:r>
    </w:p>
    <w:p w14:paraId="21D53C94"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استخراج</w:t>
      </w:r>
      <w:r w:rsidRPr="00FA3889">
        <w:rPr>
          <w:rFonts w:ascii="B Lotus" w:hAnsi="B Lotus" w:cs="B Nazanin"/>
          <w:rtl/>
          <w:lang w:val="fa-IR" w:bidi="fa-IR"/>
        </w:rPr>
        <w:t xml:space="preserve"> و</w:t>
      </w:r>
      <w:r w:rsidRPr="00FA3889">
        <w:rPr>
          <w:rFonts w:ascii="B Lotus" w:hAnsi="B Lotus" w:cs="B Nazanin" w:hint="cs"/>
          <w:rtl/>
          <w:lang w:val="fa-IR" w:bidi="fa-IR"/>
        </w:rPr>
        <w:t>یژگی‌های</w:t>
      </w:r>
      <w:r w:rsidRPr="00FA3889">
        <w:rPr>
          <w:rFonts w:ascii="B Lotus" w:hAnsi="B Lotus" w:cs="B Nazanin"/>
          <w:rtl/>
          <w:lang w:val="fa-IR" w:bidi="fa-IR"/>
        </w:rPr>
        <w:t xml:space="preserve"> آمار</w:t>
      </w:r>
      <w:r w:rsidRPr="00FA3889">
        <w:rPr>
          <w:rFonts w:ascii="B Lotus" w:hAnsi="B Lotus" w:cs="B Nazanin" w:hint="cs"/>
          <w:rtl/>
          <w:lang w:val="fa-IR" w:bidi="fa-IR"/>
        </w:rPr>
        <w:t>ی</w:t>
      </w:r>
      <w:r w:rsidRPr="00FA3889">
        <w:rPr>
          <w:rFonts w:ascii="B Lotus" w:hAnsi="B Lotus" w:cs="B Nazanin"/>
          <w:rtl/>
          <w:lang w:val="fa-IR" w:bidi="fa-IR"/>
        </w:rPr>
        <w:t xml:space="preserve"> ناح</w:t>
      </w:r>
      <w:r w:rsidRPr="00FA3889">
        <w:rPr>
          <w:rFonts w:ascii="B Lotus" w:hAnsi="B Lotus" w:cs="B Nazanin" w:hint="cs"/>
          <w:rtl/>
          <w:lang w:val="fa-IR" w:bidi="fa-IR"/>
        </w:rPr>
        <w:t>یه</w:t>
      </w:r>
      <w:r w:rsidRPr="00FA3889">
        <w:rPr>
          <w:rFonts w:ascii="B Lotus" w:hAnsi="B Lotus" w:cs="B Nazanin"/>
          <w:rtl/>
          <w:lang w:val="fa-IR" w:bidi="fa-IR"/>
        </w:rPr>
        <w:t xml:space="preserve"> حساس تشخ</w:t>
      </w:r>
      <w:r w:rsidRPr="00FA3889">
        <w:rPr>
          <w:rFonts w:ascii="B Lotus" w:hAnsi="B Lotus" w:cs="B Nazanin" w:hint="cs"/>
          <w:rtl/>
          <w:lang w:val="fa-IR" w:bidi="fa-IR"/>
        </w:rPr>
        <w:t>یصی</w:t>
      </w:r>
      <w:r w:rsidRPr="00FA3889">
        <w:rPr>
          <w:rFonts w:ascii="B Lotus" w:hAnsi="B Lotus" w:cs="B Nazanin"/>
          <w:rtl/>
          <w:lang w:val="fa-IR" w:bidi="fa-IR"/>
        </w:rPr>
        <w:t xml:space="preserve"> (</w:t>
      </w:r>
      <w:r w:rsidRPr="00FA3889">
        <w:rPr>
          <w:rFonts w:ascii="B Lotus" w:hAnsi="B Lotus" w:cs="B Nazanin"/>
          <w:lang w:val="fa-IR"/>
        </w:rPr>
        <w:t>ROI</w:t>
      </w:r>
      <w:r w:rsidRPr="00FA3889">
        <w:rPr>
          <w:rFonts w:ascii="B Lotus" w:hAnsi="B Lotus" w:cs="B Nazanin"/>
          <w:rtl/>
          <w:lang w:val="fa-IR" w:bidi="fa-IR"/>
        </w:rPr>
        <w:t>) و تول</w:t>
      </w:r>
      <w:r w:rsidRPr="00FA3889">
        <w:rPr>
          <w:rFonts w:ascii="B Lotus" w:hAnsi="B Lotus" w:cs="B Nazanin" w:hint="cs"/>
          <w:rtl/>
          <w:lang w:val="fa-IR" w:bidi="fa-IR"/>
        </w:rPr>
        <w:t>ید</w:t>
      </w:r>
      <w:r w:rsidRPr="00FA3889">
        <w:rPr>
          <w:rFonts w:ascii="B Lotus" w:hAnsi="B Lotus" w:cs="B Nazanin"/>
          <w:rtl/>
          <w:lang w:val="fa-IR" w:bidi="fa-IR"/>
        </w:rPr>
        <w:t xml:space="preserve"> کل</w:t>
      </w:r>
      <w:r w:rsidRPr="00FA3889">
        <w:rPr>
          <w:rFonts w:ascii="B Lotus" w:hAnsi="B Lotus" w:cs="B Nazanin" w:hint="cs"/>
          <w:rtl/>
          <w:lang w:val="fa-IR" w:bidi="fa-IR"/>
        </w:rPr>
        <w:t>ید</w:t>
      </w:r>
      <w:r w:rsidRPr="00FA3889">
        <w:rPr>
          <w:rFonts w:ascii="B Lotus" w:hAnsi="B Lotus" w:cs="B Nazanin"/>
          <w:rtl/>
          <w:lang w:val="fa-IR" w:bidi="fa-IR"/>
        </w:rPr>
        <w:t xml:space="preserve"> هَش ۲۵۶ ب</w:t>
      </w:r>
      <w:r w:rsidRPr="00FA3889">
        <w:rPr>
          <w:rFonts w:ascii="B Lotus" w:hAnsi="B Lotus" w:cs="B Nazanin" w:hint="cs"/>
          <w:rtl/>
          <w:lang w:val="fa-IR" w:bidi="fa-IR"/>
        </w:rPr>
        <w:t>یتی</w:t>
      </w:r>
      <w:r w:rsidRPr="00FA3889">
        <w:rPr>
          <w:rFonts w:ascii="B Lotus" w:hAnsi="B Lotus" w:cs="B Nazanin"/>
          <w:rtl/>
          <w:lang w:val="fa-IR" w:bidi="fa-IR"/>
        </w:rPr>
        <w:t xml:space="preserve"> $</w:t>
      </w:r>
      <w:r w:rsidRPr="00FA3889">
        <w:rPr>
          <w:rFonts w:ascii="B Lotus" w:hAnsi="B Lotus" w:cs="B Nazanin"/>
          <w:lang w:val="fa-IR"/>
        </w:rPr>
        <w:t>K_{\mathrm{hash}}</w:t>
      </w:r>
      <w:r w:rsidRPr="00FA3889">
        <w:rPr>
          <w:rFonts w:ascii="B Lotus" w:hAnsi="B Lotus" w:cs="B Nazanin"/>
          <w:rtl/>
          <w:lang w:val="fa-IR" w:bidi="fa-IR"/>
        </w:rPr>
        <w:t>$ موجب گرد</w:t>
      </w:r>
      <w:r w:rsidRPr="00FA3889">
        <w:rPr>
          <w:rFonts w:ascii="B Lotus" w:hAnsi="B Lotus" w:cs="B Nazanin" w:hint="cs"/>
          <w:rtl/>
          <w:lang w:val="fa-IR" w:bidi="fa-IR"/>
        </w:rPr>
        <w:t>ید</w:t>
      </w:r>
      <w:r w:rsidRPr="00FA3889">
        <w:rPr>
          <w:rFonts w:ascii="B Lotus" w:hAnsi="B Lotus" w:cs="B Nazanin"/>
          <w:rtl/>
          <w:lang w:val="fa-IR" w:bidi="fa-IR"/>
        </w:rPr>
        <w:t xml:space="preserve"> تا س</w:t>
      </w:r>
      <w:r w:rsidRPr="00FA3889">
        <w:rPr>
          <w:rFonts w:ascii="B Lotus" w:hAnsi="B Lotus" w:cs="B Nazanin" w:hint="cs"/>
          <w:rtl/>
          <w:lang w:val="fa-IR" w:bidi="fa-IR"/>
        </w:rPr>
        <w:t>یستم</w:t>
      </w:r>
      <w:r w:rsidRPr="00FA3889">
        <w:rPr>
          <w:rFonts w:ascii="B Lotus" w:hAnsi="B Lotus" w:cs="B Nazanin"/>
          <w:rtl/>
          <w:lang w:val="fa-IR" w:bidi="fa-IR"/>
        </w:rPr>
        <w:t xml:space="preserve"> نسبت به تغ</w:t>
      </w:r>
      <w:r w:rsidRPr="00FA3889">
        <w:rPr>
          <w:rFonts w:ascii="B Lotus" w:hAnsi="B Lotus" w:cs="B Nazanin" w:hint="cs"/>
          <w:rtl/>
          <w:lang w:val="fa-IR" w:bidi="fa-IR"/>
        </w:rPr>
        <w:t>ییر</w:t>
      </w:r>
      <w:r w:rsidRPr="00FA3889">
        <w:rPr>
          <w:rFonts w:ascii="B Lotus" w:hAnsi="B Lotus" w:cs="B Nazanin"/>
          <w:rtl/>
          <w:lang w:val="fa-IR" w:bidi="fa-IR"/>
        </w:rPr>
        <w:t xml:space="preserve"> تنها </w:t>
      </w:r>
      <w:r w:rsidRPr="00FA3889">
        <w:rPr>
          <w:rFonts w:ascii="B Lotus" w:hAnsi="B Lotus" w:cs="B Nazanin" w:hint="cs"/>
          <w:rtl/>
          <w:lang w:val="fa-IR" w:bidi="fa-IR"/>
        </w:rPr>
        <w:t>یک</w:t>
      </w:r>
      <w:r w:rsidRPr="00FA3889">
        <w:rPr>
          <w:rFonts w:ascii="B Lotus" w:hAnsi="B Lotus" w:cs="B Nazanin"/>
          <w:rtl/>
          <w:lang w:val="fa-IR" w:bidi="fa-IR"/>
        </w:rPr>
        <w:t xml:space="preserve"> پ</w:t>
      </w:r>
      <w:r w:rsidRPr="00FA3889">
        <w:rPr>
          <w:rFonts w:ascii="B Lotus" w:hAnsi="B Lotus" w:cs="B Nazanin" w:hint="cs"/>
          <w:rtl/>
          <w:lang w:val="fa-IR" w:bidi="fa-IR"/>
        </w:rPr>
        <w:t>یکسل</w:t>
      </w:r>
      <w:r w:rsidRPr="00FA3889">
        <w:rPr>
          <w:rFonts w:ascii="B Lotus" w:hAnsi="B Lotus" w:cs="B Nazanin"/>
          <w:rtl/>
          <w:lang w:val="fa-IR" w:bidi="fa-IR"/>
        </w:rPr>
        <w:t xml:space="preserve"> در تصو</w:t>
      </w:r>
      <w:r w:rsidRPr="00FA3889">
        <w:rPr>
          <w:rFonts w:ascii="B Lotus" w:hAnsi="B Lotus" w:cs="B Nazanin" w:hint="cs"/>
          <w:rtl/>
          <w:lang w:val="fa-IR" w:bidi="fa-IR"/>
        </w:rPr>
        <w:t>یر</w:t>
      </w:r>
      <w:r w:rsidRPr="00FA3889">
        <w:rPr>
          <w:rFonts w:ascii="B Lotus" w:hAnsi="B Lotus" w:cs="B Nazanin"/>
          <w:rtl/>
          <w:lang w:val="fa-IR" w:bidi="fa-IR"/>
        </w:rPr>
        <w:t xml:space="preserve"> ورود</w:t>
      </w:r>
      <w:r w:rsidRPr="00FA3889">
        <w:rPr>
          <w:rFonts w:ascii="B Lotus" w:hAnsi="B Lotus" w:cs="B Nazanin" w:hint="cs"/>
          <w:rtl/>
          <w:lang w:val="fa-IR" w:bidi="fa-IR"/>
        </w:rPr>
        <w:t>ی</w:t>
      </w:r>
      <w:r w:rsidRPr="00FA3889">
        <w:rPr>
          <w:rFonts w:ascii="B Lotus" w:hAnsi="B Lotus" w:cs="B Nazanin"/>
          <w:rtl/>
          <w:lang w:val="fa-IR" w:bidi="fa-IR"/>
        </w:rPr>
        <w:t xml:space="preserve"> حساس</w:t>
      </w:r>
      <w:r w:rsidRPr="00FA3889">
        <w:rPr>
          <w:rFonts w:ascii="B Lotus" w:hAnsi="B Lotus" w:cs="B Nazanin" w:hint="cs"/>
          <w:rtl/>
          <w:lang w:val="fa-IR" w:bidi="fa-IR"/>
        </w:rPr>
        <w:t>یت</w:t>
      </w:r>
      <w:r w:rsidRPr="00FA3889">
        <w:rPr>
          <w:rFonts w:ascii="B Lotus" w:hAnsi="B Lotus" w:cs="B Nazanin"/>
          <w:rtl/>
          <w:lang w:val="fa-IR" w:bidi="fa-IR"/>
        </w:rPr>
        <w:t xml:space="preserve"> شد</w:t>
      </w:r>
      <w:r w:rsidRPr="00FA3889">
        <w:rPr>
          <w:rFonts w:ascii="B Lotus" w:hAnsi="B Lotus" w:cs="B Nazanin" w:hint="cs"/>
          <w:rtl/>
          <w:lang w:val="fa-IR" w:bidi="fa-IR"/>
        </w:rPr>
        <w:t>یدی</w:t>
      </w:r>
      <w:r w:rsidRPr="00FA3889">
        <w:rPr>
          <w:rFonts w:ascii="B Lotus" w:hAnsi="B Lotus" w:cs="B Nazanin"/>
          <w:rtl/>
          <w:lang w:val="fa-IR" w:bidi="fa-IR"/>
        </w:rPr>
        <w:t xml:space="preserve"> (</w:t>
      </w:r>
      <w:r w:rsidRPr="00FA3889">
        <w:rPr>
          <w:rFonts w:ascii="B Lotus" w:hAnsi="B Lotus" w:cs="B Nazanin"/>
          <w:lang w:val="fa-IR"/>
        </w:rPr>
        <w:t>One-pixel change Sensitivity</w:t>
      </w:r>
      <w:r w:rsidRPr="00FA3889">
        <w:rPr>
          <w:rFonts w:ascii="B Lotus" w:hAnsi="B Lotus" w:cs="B Nazanin"/>
          <w:rtl/>
          <w:lang w:val="fa-IR" w:bidi="fa-IR"/>
        </w:rPr>
        <w:t>) نشان دهد. دست‌</w:t>
      </w:r>
      <w:r w:rsidRPr="00FA3889">
        <w:rPr>
          <w:rFonts w:ascii="B Lotus" w:hAnsi="B Lotus" w:cs="B Nazanin" w:hint="cs"/>
          <w:rtl/>
          <w:lang w:val="fa-IR" w:bidi="fa-IR"/>
        </w:rPr>
        <w:t>یابی</w:t>
      </w:r>
      <w:r w:rsidRPr="00FA3889">
        <w:rPr>
          <w:rFonts w:ascii="B Lotus" w:hAnsi="B Lotus" w:cs="B Nazanin"/>
          <w:rtl/>
          <w:lang w:val="fa-IR" w:bidi="fa-IR"/>
        </w:rPr>
        <w:t xml:space="preserve"> به شاخص‌ها</w:t>
      </w:r>
      <w:r w:rsidRPr="00FA3889">
        <w:rPr>
          <w:rFonts w:ascii="B Lotus" w:hAnsi="B Lotus" w:cs="B Nazanin" w:hint="cs"/>
          <w:rtl/>
          <w:lang w:val="fa-IR" w:bidi="fa-IR"/>
        </w:rPr>
        <w:t>ی</w:t>
      </w:r>
      <w:r w:rsidRPr="00FA3889">
        <w:rPr>
          <w:rFonts w:ascii="B Lotus" w:hAnsi="B Lotus" w:cs="B Nazanin"/>
          <w:rtl/>
          <w:lang w:val="fa-IR" w:bidi="fa-IR"/>
        </w:rPr>
        <w:t xml:space="preserve"> تفاضل</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 xml:space="preserve">mathrm{NPCR} = </w:t>
      </w:r>
      <w:r w:rsidRPr="00FA3889">
        <w:rPr>
          <w:rFonts w:ascii="B Lotus" w:hAnsi="B Lotus" w:cs="B Nazanin"/>
          <w:rtl/>
          <w:lang w:val="fa-IR" w:bidi="fa-IR"/>
        </w:rPr>
        <w:t>99.6254\%$** (فراتر از آستانه قبول</w:t>
      </w:r>
      <w:r w:rsidRPr="00FA3889">
        <w:rPr>
          <w:rFonts w:ascii="B Lotus" w:hAnsi="B Lotus" w:cs="B Nazanin" w:hint="cs"/>
          <w:rtl/>
          <w:lang w:val="fa-IR" w:bidi="fa-IR"/>
        </w:rPr>
        <w:t>ی</w:t>
      </w:r>
      <w:r w:rsidRPr="00FA3889">
        <w:rPr>
          <w:rFonts w:ascii="B Lotus" w:hAnsi="B Lotus" w:cs="B Nazanin"/>
          <w:rtl/>
          <w:lang w:val="fa-IR" w:bidi="fa-IR"/>
        </w:rPr>
        <w:t xml:space="preserve"> $99.5693\%$) و **$\</w:t>
      </w:r>
      <w:r w:rsidRPr="00FA3889">
        <w:rPr>
          <w:rFonts w:ascii="B Lotus" w:hAnsi="B Lotus" w:cs="B Nazanin"/>
          <w:lang w:val="fa-IR"/>
        </w:rPr>
        <w:t xml:space="preserve">mathrm{UACI} = </w:t>
      </w:r>
      <w:r w:rsidRPr="00FA3889">
        <w:rPr>
          <w:rFonts w:ascii="B Lotus" w:hAnsi="B Lotus" w:cs="B Nazanin"/>
          <w:rtl/>
          <w:lang w:val="fa-IR" w:bidi="fa-IR"/>
        </w:rPr>
        <w:t>33.5120\%$** و نرخ قبول</w:t>
      </w:r>
      <w:r w:rsidRPr="00FA3889">
        <w:rPr>
          <w:rFonts w:ascii="B Lotus" w:hAnsi="B Lotus" w:cs="B Nazanin" w:hint="cs"/>
          <w:rtl/>
          <w:lang w:val="fa-IR" w:bidi="fa-IR"/>
        </w:rPr>
        <w:t>ی</w:t>
      </w:r>
      <w:r w:rsidRPr="00FA3889">
        <w:rPr>
          <w:rFonts w:ascii="B Lotus" w:hAnsi="B Lotus" w:cs="B Nazanin"/>
          <w:rtl/>
          <w:lang w:val="fa-IR" w:bidi="fa-IR"/>
        </w:rPr>
        <w:t xml:space="preserve"> ۱۰۰ درصد</w:t>
      </w:r>
      <w:r w:rsidRPr="00FA3889">
        <w:rPr>
          <w:rFonts w:ascii="B Lotus" w:hAnsi="B Lotus" w:cs="B Nazanin" w:hint="cs"/>
          <w:rtl/>
          <w:lang w:val="fa-IR" w:bidi="fa-IR"/>
        </w:rPr>
        <w:t>ی</w:t>
      </w:r>
      <w:r w:rsidRPr="00FA3889">
        <w:rPr>
          <w:rFonts w:ascii="B Lotus" w:hAnsi="B Lotus" w:cs="B Nazanin"/>
          <w:rtl/>
          <w:lang w:val="fa-IR" w:bidi="fa-IR"/>
        </w:rPr>
        <w:t xml:space="preserve"> آزمون‌ها</w:t>
      </w:r>
      <w:r w:rsidRPr="00FA3889">
        <w:rPr>
          <w:rFonts w:ascii="B Lotus" w:hAnsi="B Lotus" w:cs="B Nazanin" w:hint="cs"/>
          <w:rtl/>
          <w:lang w:val="fa-IR" w:bidi="fa-IR"/>
        </w:rPr>
        <w:t>ی</w:t>
      </w:r>
      <w:r w:rsidRPr="00FA3889">
        <w:rPr>
          <w:rFonts w:ascii="B Lotus" w:hAnsi="B Lotus" w:cs="B Nazanin"/>
          <w:rtl/>
          <w:lang w:val="fa-IR" w:bidi="fa-IR"/>
        </w:rPr>
        <w:t xml:space="preserve"> تفاضل</w:t>
      </w:r>
      <w:r w:rsidRPr="00FA3889">
        <w:rPr>
          <w:rFonts w:ascii="B Lotus" w:hAnsi="B Lotus" w:cs="B Nazanin" w:hint="cs"/>
          <w:rtl/>
          <w:lang w:val="fa-IR" w:bidi="fa-IR"/>
        </w:rPr>
        <w:t>ی،</w:t>
      </w:r>
      <w:r w:rsidRPr="00FA3889">
        <w:rPr>
          <w:rFonts w:ascii="B Lotus" w:hAnsi="B Lotus" w:cs="B Nazanin"/>
          <w:rtl/>
          <w:lang w:val="fa-IR" w:bidi="fa-IR"/>
        </w:rPr>
        <w:t xml:space="preserve"> مقاومت مطلق س</w:t>
      </w:r>
      <w:r w:rsidRPr="00FA3889">
        <w:rPr>
          <w:rFonts w:ascii="B Lotus" w:hAnsi="B Lotus" w:cs="B Nazanin" w:hint="cs"/>
          <w:rtl/>
          <w:lang w:val="fa-IR" w:bidi="fa-IR"/>
        </w:rPr>
        <w:t>یستم</w:t>
      </w:r>
      <w:r w:rsidRPr="00FA3889">
        <w:rPr>
          <w:rFonts w:ascii="B Lotus" w:hAnsi="B Lotus" w:cs="B Nazanin"/>
          <w:rtl/>
          <w:lang w:val="fa-IR" w:bidi="fa-IR"/>
        </w:rPr>
        <w:t xml:space="preserve"> در برابر حملات متن‌واضح برگز</w:t>
      </w:r>
      <w:r w:rsidRPr="00FA3889">
        <w:rPr>
          <w:rFonts w:ascii="B Lotus" w:hAnsi="B Lotus" w:cs="B Nazanin" w:hint="cs"/>
          <w:rtl/>
          <w:lang w:val="fa-IR" w:bidi="fa-IR"/>
        </w:rPr>
        <w:t>یده</w:t>
      </w:r>
      <w:r w:rsidRPr="00FA3889">
        <w:rPr>
          <w:rFonts w:ascii="B Lotus" w:hAnsi="B Lotus" w:cs="B Nazanin"/>
          <w:rtl/>
          <w:lang w:val="fa-IR" w:bidi="fa-IR"/>
        </w:rPr>
        <w:t xml:space="preserve"> (</w:t>
      </w:r>
      <w:r w:rsidRPr="00FA3889">
        <w:rPr>
          <w:rFonts w:ascii="B Lotus" w:hAnsi="B Lotus" w:cs="B Nazanin"/>
          <w:lang w:val="fa-IR"/>
        </w:rPr>
        <w:t>CPA</w:t>
      </w:r>
      <w:r w:rsidRPr="00FA3889">
        <w:rPr>
          <w:rFonts w:ascii="B Lotus" w:hAnsi="B Lotus" w:cs="B Nazanin"/>
          <w:rtl/>
          <w:lang w:val="fa-IR" w:bidi="fa-IR"/>
        </w:rPr>
        <w:t>) و معلوم (</w:t>
      </w:r>
      <w:r w:rsidRPr="00FA3889">
        <w:rPr>
          <w:rFonts w:ascii="B Lotus" w:hAnsi="B Lotus" w:cs="B Nazanin"/>
          <w:lang w:val="fa-IR"/>
        </w:rPr>
        <w:t>KPA</w:t>
      </w:r>
      <w:r w:rsidRPr="00FA3889">
        <w:rPr>
          <w:rFonts w:ascii="B Lotus" w:hAnsi="B Lotus" w:cs="B Nazanin"/>
          <w:rtl/>
          <w:lang w:val="fa-IR" w:bidi="fa-IR"/>
        </w:rPr>
        <w:t>) را اثبات نمود [1, 8].</w:t>
      </w:r>
    </w:p>
    <w:p w14:paraId="0C81CD2A" w14:textId="77777777" w:rsidR="00FA3889" w:rsidRPr="00FA3889" w:rsidRDefault="00FA3889" w:rsidP="00FA3889">
      <w:pPr>
        <w:bidi/>
        <w:jc w:val="both"/>
        <w:rPr>
          <w:rFonts w:ascii="B Lotus" w:hAnsi="B Lotus" w:cs="B Nazanin"/>
          <w:lang w:val="fa-IR"/>
        </w:rPr>
      </w:pPr>
    </w:p>
    <w:p w14:paraId="6AA87E1A" w14:textId="77777777" w:rsidR="00FA3889" w:rsidRPr="00FA3889" w:rsidRDefault="00FA3889" w:rsidP="00FA3889">
      <w:pPr>
        <w:bidi/>
        <w:jc w:val="both"/>
        <w:rPr>
          <w:rFonts w:ascii="B Lotus" w:hAnsi="B Lotus" w:cs="B Nazanin"/>
          <w:lang w:val="fa-IR"/>
        </w:rPr>
      </w:pPr>
      <w:r w:rsidRPr="00FA3889">
        <w:rPr>
          <w:rFonts w:ascii="B Lotus" w:hAnsi="B Lotus" w:cs="B Nazanin"/>
          <w:rtl/>
          <w:lang w:val="fa-IR" w:bidi="fa-IR"/>
        </w:rPr>
        <w:t>۲. **تا</w:t>
      </w:r>
      <w:r w:rsidRPr="00FA3889">
        <w:rPr>
          <w:rFonts w:ascii="B Lotus" w:hAnsi="B Lotus" w:cs="B Nazanin" w:hint="cs"/>
          <w:rtl/>
          <w:lang w:val="fa-IR" w:bidi="fa-IR"/>
        </w:rPr>
        <w:t>یید</w:t>
      </w:r>
      <w:r w:rsidRPr="00FA3889">
        <w:rPr>
          <w:rFonts w:ascii="B Lotus" w:hAnsi="B Lotus" w:cs="B Nazanin"/>
          <w:rtl/>
          <w:lang w:val="fa-IR" w:bidi="fa-IR"/>
        </w:rPr>
        <w:t xml:space="preserve"> فرض</w:t>
      </w:r>
      <w:r w:rsidRPr="00FA3889">
        <w:rPr>
          <w:rFonts w:ascii="B Lotus" w:hAnsi="B Lotus" w:cs="B Nazanin" w:hint="cs"/>
          <w:rtl/>
          <w:lang w:val="fa-IR" w:bidi="fa-IR"/>
        </w:rPr>
        <w:t>یه</w:t>
      </w:r>
      <w:r w:rsidRPr="00FA3889">
        <w:rPr>
          <w:rFonts w:ascii="B Lotus" w:hAnsi="B Lotus" w:cs="B Nazanin"/>
          <w:rtl/>
          <w:lang w:val="fa-IR" w:bidi="fa-IR"/>
        </w:rPr>
        <w:t xml:space="preserve"> دوم (تصادف</w:t>
      </w:r>
      <w:r w:rsidRPr="00FA3889">
        <w:rPr>
          <w:rFonts w:ascii="B Lotus" w:hAnsi="B Lotus" w:cs="B Nazanin" w:hint="cs"/>
          <w:rtl/>
          <w:lang w:val="fa-IR" w:bidi="fa-IR"/>
        </w:rPr>
        <w:t>ی‌سازی</w:t>
      </w:r>
      <w:r w:rsidRPr="00FA3889">
        <w:rPr>
          <w:rFonts w:ascii="B Lotus" w:hAnsi="B Lotus" w:cs="B Nazanin"/>
          <w:rtl/>
          <w:lang w:val="fa-IR" w:bidi="fa-IR"/>
        </w:rPr>
        <w:t xml:space="preserve"> آرمان</w:t>
      </w:r>
      <w:r w:rsidRPr="00FA3889">
        <w:rPr>
          <w:rFonts w:ascii="B Lotus" w:hAnsi="B Lotus" w:cs="B Nazanin" w:hint="cs"/>
          <w:rtl/>
          <w:lang w:val="fa-IR" w:bidi="fa-IR"/>
        </w:rPr>
        <w:t>ی،</w:t>
      </w:r>
      <w:r w:rsidRPr="00FA3889">
        <w:rPr>
          <w:rFonts w:ascii="B Lotus" w:hAnsi="B Lotus" w:cs="B Nazanin"/>
          <w:rtl/>
          <w:lang w:val="fa-IR" w:bidi="fa-IR"/>
        </w:rPr>
        <w:t xml:space="preserve"> آنتروپ</w:t>
      </w:r>
      <w:r w:rsidRPr="00FA3889">
        <w:rPr>
          <w:rFonts w:ascii="B Lotus" w:hAnsi="B Lotus" w:cs="B Nazanin" w:hint="cs"/>
          <w:rtl/>
          <w:lang w:val="fa-IR" w:bidi="fa-IR"/>
        </w:rPr>
        <w:t>ی</w:t>
      </w:r>
      <w:r w:rsidRPr="00FA3889">
        <w:rPr>
          <w:rFonts w:ascii="B Lotus" w:hAnsi="B Lotus" w:cs="B Nazanin"/>
          <w:rtl/>
          <w:lang w:val="fa-IR" w:bidi="fa-IR"/>
        </w:rPr>
        <w:t xml:space="preserve"> و آزمون‌ها</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NIST</w:t>
      </w:r>
      <w:r w:rsidRPr="00FA3889">
        <w:rPr>
          <w:rFonts w:ascii="B Lotus" w:hAnsi="B Lotus" w:cs="B Nazanin"/>
          <w:rtl/>
          <w:lang w:val="fa-IR" w:bidi="fa-IR"/>
        </w:rPr>
        <w:t>):**</w:t>
      </w:r>
    </w:p>
    <w:p w14:paraId="5CFA8DF9"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lastRenderedPageBreak/>
        <w:t>ترکیب</w:t>
      </w:r>
      <w:r w:rsidRPr="00FA3889">
        <w:rPr>
          <w:rFonts w:ascii="B Lotus" w:hAnsi="B Lotus" w:cs="B Nazanin"/>
          <w:rtl/>
          <w:lang w:val="fa-IR" w:bidi="fa-IR"/>
        </w:rPr>
        <w:t xml:space="preserve"> جا</w:t>
      </w:r>
      <w:r w:rsidRPr="00FA3889">
        <w:rPr>
          <w:rFonts w:ascii="B Lotus" w:hAnsi="B Lotus" w:cs="B Nazanin" w:hint="cs"/>
          <w:rtl/>
          <w:lang w:val="fa-IR" w:bidi="fa-IR"/>
        </w:rPr>
        <w:t>یگشت</w:t>
      </w:r>
      <w:r w:rsidRPr="00FA3889">
        <w:rPr>
          <w:rFonts w:ascii="B Lotus" w:hAnsi="B Lotus" w:cs="B Nazanin"/>
          <w:rtl/>
          <w:lang w:val="fa-IR" w:bidi="fa-IR"/>
        </w:rPr>
        <w:t xml:space="preserve"> مکان</w:t>
      </w:r>
      <w:r w:rsidRPr="00FA3889">
        <w:rPr>
          <w:rFonts w:ascii="B Lotus" w:hAnsi="B Lotus" w:cs="B Nazanin" w:hint="cs"/>
          <w:rtl/>
          <w:lang w:val="fa-IR" w:bidi="fa-IR"/>
        </w:rPr>
        <w:t>ی</w:t>
      </w:r>
      <w:r w:rsidRPr="00FA3889">
        <w:rPr>
          <w:rFonts w:ascii="B Lotus" w:hAnsi="B Lotus" w:cs="B Nazanin"/>
          <w:rtl/>
          <w:lang w:val="fa-IR" w:bidi="fa-IR"/>
        </w:rPr>
        <w:t xml:space="preserve"> ز</w:t>
      </w:r>
      <w:r w:rsidRPr="00FA3889">
        <w:rPr>
          <w:rFonts w:ascii="B Lotus" w:hAnsi="B Lotus" w:cs="B Nazanin" w:hint="cs"/>
          <w:rtl/>
          <w:lang w:val="fa-IR" w:bidi="fa-IR"/>
        </w:rPr>
        <w:t>یگ‌زاگی</w:t>
      </w:r>
      <w:r w:rsidRPr="00FA3889">
        <w:rPr>
          <w:rFonts w:ascii="B Lotus" w:hAnsi="B Lotus" w:cs="B Nazanin"/>
          <w:rtl/>
          <w:lang w:val="fa-IR" w:bidi="fa-IR"/>
        </w:rPr>
        <w:t xml:space="preserve"> و انتشار پو</w:t>
      </w:r>
      <w:r w:rsidRPr="00FA3889">
        <w:rPr>
          <w:rFonts w:ascii="B Lotus" w:hAnsi="B Lotus" w:cs="B Nazanin" w:hint="cs"/>
          <w:rtl/>
          <w:lang w:val="fa-IR" w:bidi="fa-IR"/>
        </w:rPr>
        <w:t>یای</w:t>
      </w:r>
      <w:r w:rsidRPr="00FA3889">
        <w:rPr>
          <w:rFonts w:ascii="B Lotus" w:hAnsi="B Lotus" w:cs="B Nazanin"/>
          <w:rtl/>
          <w:lang w:val="fa-IR" w:bidi="fa-IR"/>
        </w:rPr>
        <w:t xml:space="preserve"> </w:t>
      </w:r>
      <w:r w:rsidRPr="00FA3889">
        <w:rPr>
          <w:rFonts w:ascii="B Lotus" w:hAnsi="B Lotus" w:cs="B Nazanin"/>
          <w:lang w:val="fa-IR"/>
        </w:rPr>
        <w:t>DNA</w:t>
      </w:r>
      <w:r w:rsidRPr="00FA3889">
        <w:rPr>
          <w:rFonts w:ascii="B Lotus" w:hAnsi="B Lotus" w:cs="B Nazanin"/>
          <w:rtl/>
          <w:lang w:val="fa-IR" w:bidi="fa-IR"/>
        </w:rPr>
        <w:t xml:space="preserve"> مبتن</w:t>
      </w:r>
      <w:r w:rsidRPr="00FA3889">
        <w:rPr>
          <w:rFonts w:ascii="B Lotus" w:hAnsi="B Lotus" w:cs="B Nazanin" w:hint="cs"/>
          <w:rtl/>
          <w:lang w:val="fa-IR" w:bidi="fa-IR"/>
        </w:rPr>
        <w:t>ی</w:t>
      </w:r>
      <w:r w:rsidRPr="00FA3889">
        <w:rPr>
          <w:rFonts w:ascii="B Lotus" w:hAnsi="B Lotus" w:cs="B Nazanin"/>
          <w:rtl/>
          <w:lang w:val="fa-IR" w:bidi="fa-IR"/>
        </w:rPr>
        <w:t xml:space="preserve"> بر س</w:t>
      </w:r>
      <w:r w:rsidRPr="00FA3889">
        <w:rPr>
          <w:rFonts w:ascii="B Lotus" w:hAnsi="B Lotus" w:cs="B Nazanin" w:hint="cs"/>
          <w:rtl/>
          <w:lang w:val="fa-IR" w:bidi="fa-IR"/>
        </w:rPr>
        <w:t>یستم</w:t>
      </w:r>
      <w:r w:rsidRPr="00FA3889">
        <w:rPr>
          <w:rFonts w:ascii="B Lotus" w:hAnsi="B Lotus" w:cs="B Nazanin"/>
          <w:rtl/>
          <w:lang w:val="fa-IR" w:bidi="fa-IR"/>
        </w:rPr>
        <w:t xml:space="preserve"> ۵بعد</w:t>
      </w:r>
      <w:r w:rsidRPr="00FA3889">
        <w:rPr>
          <w:rFonts w:ascii="B Lotus" w:hAnsi="B Lotus" w:cs="B Nazanin" w:hint="cs"/>
          <w:rtl/>
          <w:lang w:val="fa-IR" w:bidi="fa-IR"/>
        </w:rPr>
        <w:t>ی</w:t>
      </w:r>
      <w:r w:rsidRPr="00FA3889">
        <w:rPr>
          <w:rFonts w:ascii="B Lotus" w:hAnsi="B Lotus" w:cs="B Nazanin"/>
          <w:rtl/>
          <w:lang w:val="fa-IR" w:bidi="fa-IR"/>
        </w:rPr>
        <w:t xml:space="preserve"> ابرآشوب</w:t>
      </w:r>
      <w:r w:rsidRPr="00FA3889">
        <w:rPr>
          <w:rFonts w:ascii="B Lotus" w:hAnsi="B Lotus" w:cs="B Nazanin" w:hint="cs"/>
          <w:rtl/>
          <w:lang w:val="fa-IR" w:bidi="fa-IR"/>
        </w:rPr>
        <w:t>ی،</w:t>
      </w:r>
      <w:r w:rsidRPr="00FA3889">
        <w:rPr>
          <w:rFonts w:ascii="B Lotus" w:hAnsi="B Lotus" w:cs="B Nazanin"/>
          <w:rtl/>
          <w:lang w:val="fa-IR" w:bidi="fa-IR"/>
        </w:rPr>
        <w:t xml:space="preserve"> همبستگ</w:t>
      </w:r>
      <w:r w:rsidRPr="00FA3889">
        <w:rPr>
          <w:rFonts w:ascii="B Lotus" w:hAnsi="B Lotus" w:cs="B Nazanin" w:hint="cs"/>
          <w:rtl/>
          <w:lang w:val="fa-IR" w:bidi="fa-IR"/>
        </w:rPr>
        <w:t>ی</w:t>
      </w:r>
      <w:r w:rsidRPr="00FA3889">
        <w:rPr>
          <w:rFonts w:ascii="B Lotus" w:hAnsi="B Lotus" w:cs="B Nazanin"/>
          <w:rtl/>
          <w:lang w:val="fa-IR" w:bidi="fa-IR"/>
        </w:rPr>
        <w:t xml:space="preserve"> مکان</w:t>
      </w:r>
      <w:r w:rsidRPr="00FA3889">
        <w:rPr>
          <w:rFonts w:ascii="B Lotus" w:hAnsi="B Lotus" w:cs="B Nazanin" w:hint="cs"/>
          <w:rtl/>
          <w:lang w:val="fa-IR" w:bidi="fa-IR"/>
        </w:rPr>
        <w:t>ی</w:t>
      </w:r>
      <w:r w:rsidRPr="00FA3889">
        <w:rPr>
          <w:rFonts w:ascii="B Lotus" w:hAnsi="B Lotus" w:cs="B Nazanin"/>
          <w:rtl/>
          <w:lang w:val="fa-IR" w:bidi="fa-IR"/>
        </w:rPr>
        <w:t xml:space="preserve"> پ</w:t>
      </w:r>
      <w:r w:rsidRPr="00FA3889">
        <w:rPr>
          <w:rFonts w:ascii="B Lotus" w:hAnsi="B Lotus" w:cs="B Nazanin" w:hint="cs"/>
          <w:rtl/>
          <w:lang w:val="fa-IR" w:bidi="fa-IR"/>
        </w:rPr>
        <w:t>یکسل‌های</w:t>
      </w:r>
      <w:r w:rsidRPr="00FA3889">
        <w:rPr>
          <w:rFonts w:ascii="B Lotus" w:hAnsi="B Lotus" w:cs="B Nazanin"/>
          <w:rtl/>
          <w:lang w:val="fa-IR" w:bidi="fa-IR"/>
        </w:rPr>
        <w:t xml:space="preserve"> مجاور را از $۰.۹۸۳۸$ در تصو</w:t>
      </w:r>
      <w:r w:rsidRPr="00FA3889">
        <w:rPr>
          <w:rFonts w:ascii="B Lotus" w:hAnsi="B Lotus" w:cs="B Nazanin" w:hint="cs"/>
          <w:rtl/>
          <w:lang w:val="fa-IR" w:bidi="fa-IR"/>
        </w:rPr>
        <w:t>یر</w:t>
      </w:r>
      <w:r w:rsidRPr="00FA3889">
        <w:rPr>
          <w:rFonts w:ascii="B Lotus" w:hAnsi="B Lotus" w:cs="B Nazanin"/>
          <w:rtl/>
          <w:lang w:val="fa-IR" w:bidi="fa-IR"/>
        </w:rPr>
        <w:t xml:space="preserve"> اول</w:t>
      </w:r>
      <w:r w:rsidRPr="00FA3889">
        <w:rPr>
          <w:rFonts w:ascii="B Lotus" w:hAnsi="B Lotus" w:cs="B Nazanin" w:hint="cs"/>
          <w:rtl/>
          <w:lang w:val="fa-IR" w:bidi="fa-IR"/>
        </w:rPr>
        <w:t>یه</w:t>
      </w:r>
      <w:r w:rsidRPr="00FA3889">
        <w:rPr>
          <w:rFonts w:ascii="B Lotus" w:hAnsi="B Lotus" w:cs="B Nazanin"/>
          <w:rtl/>
          <w:lang w:val="fa-IR" w:bidi="fa-IR"/>
        </w:rPr>
        <w:t xml:space="preserve"> به کمتر از **$۰.۰۰۰۸$** در جهت‌ها</w:t>
      </w:r>
      <w:r w:rsidRPr="00FA3889">
        <w:rPr>
          <w:rFonts w:ascii="B Lotus" w:hAnsi="B Lotus" w:cs="B Nazanin" w:hint="cs"/>
          <w:rtl/>
          <w:lang w:val="fa-IR" w:bidi="fa-IR"/>
        </w:rPr>
        <w:t>ی</w:t>
      </w:r>
      <w:r w:rsidRPr="00FA3889">
        <w:rPr>
          <w:rFonts w:ascii="B Lotus" w:hAnsi="B Lotus" w:cs="B Nazanin"/>
          <w:rtl/>
          <w:lang w:val="fa-IR" w:bidi="fa-IR"/>
        </w:rPr>
        <w:t xml:space="preserve"> افق</w:t>
      </w:r>
      <w:r w:rsidRPr="00FA3889">
        <w:rPr>
          <w:rFonts w:ascii="B Lotus" w:hAnsi="B Lotus" w:cs="B Nazanin" w:hint="cs"/>
          <w:rtl/>
          <w:lang w:val="fa-IR" w:bidi="fa-IR"/>
        </w:rPr>
        <w:t>ی،</w:t>
      </w:r>
      <w:r w:rsidRPr="00FA3889">
        <w:rPr>
          <w:rFonts w:ascii="B Lotus" w:hAnsi="B Lotus" w:cs="B Nazanin"/>
          <w:rtl/>
          <w:lang w:val="fa-IR" w:bidi="fa-IR"/>
        </w:rPr>
        <w:t xml:space="preserve"> عمود</w:t>
      </w:r>
      <w:r w:rsidRPr="00FA3889">
        <w:rPr>
          <w:rFonts w:ascii="B Lotus" w:hAnsi="B Lotus" w:cs="B Nazanin" w:hint="cs"/>
          <w:rtl/>
          <w:lang w:val="fa-IR" w:bidi="fa-IR"/>
        </w:rPr>
        <w:t>ی</w:t>
      </w:r>
      <w:r w:rsidRPr="00FA3889">
        <w:rPr>
          <w:rFonts w:ascii="B Lotus" w:hAnsi="B Lotus" w:cs="B Nazanin"/>
          <w:rtl/>
          <w:lang w:val="fa-IR" w:bidi="fa-IR"/>
        </w:rPr>
        <w:t xml:space="preserve"> و قطر</w:t>
      </w:r>
      <w:r w:rsidRPr="00FA3889">
        <w:rPr>
          <w:rFonts w:ascii="B Lotus" w:hAnsi="B Lotus" w:cs="B Nazanin" w:hint="cs"/>
          <w:rtl/>
          <w:lang w:val="fa-IR" w:bidi="fa-IR"/>
        </w:rPr>
        <w:t>ی</w:t>
      </w:r>
      <w:r w:rsidRPr="00FA3889">
        <w:rPr>
          <w:rFonts w:ascii="B Lotus" w:hAnsi="B Lotus" w:cs="B Nazanin"/>
          <w:rtl/>
          <w:lang w:val="fa-IR" w:bidi="fa-IR"/>
        </w:rPr>
        <w:t xml:space="preserve"> تنزل داد و ه</w:t>
      </w:r>
      <w:r w:rsidRPr="00FA3889">
        <w:rPr>
          <w:rFonts w:ascii="B Lotus" w:hAnsi="B Lotus" w:cs="B Nazanin" w:hint="cs"/>
          <w:rtl/>
          <w:lang w:val="fa-IR" w:bidi="fa-IR"/>
        </w:rPr>
        <w:t>یستوگرام</w:t>
      </w:r>
      <w:r w:rsidRPr="00FA3889">
        <w:rPr>
          <w:rFonts w:ascii="B Lotus" w:hAnsi="B Lotus" w:cs="B Nazanin"/>
          <w:rtl/>
          <w:lang w:val="fa-IR" w:bidi="fa-IR"/>
        </w:rPr>
        <w:t xml:space="preserve"> تصو</w:t>
      </w:r>
      <w:r w:rsidRPr="00FA3889">
        <w:rPr>
          <w:rFonts w:ascii="B Lotus" w:hAnsi="B Lotus" w:cs="B Nazanin" w:hint="cs"/>
          <w:rtl/>
          <w:lang w:val="fa-IR" w:bidi="fa-IR"/>
        </w:rPr>
        <w:t>یر</w:t>
      </w:r>
      <w:r w:rsidRPr="00FA3889">
        <w:rPr>
          <w:rFonts w:ascii="B Lotus" w:hAnsi="B Lotus" w:cs="B Nazanin"/>
          <w:rtl/>
          <w:lang w:val="fa-IR" w:bidi="fa-IR"/>
        </w:rPr>
        <w:t xml:space="preserve"> رمزشده را کاملاً تخت نمود ($\</w:t>
      </w:r>
      <w:r w:rsidRPr="00FA3889">
        <w:rPr>
          <w:rFonts w:ascii="B Lotus" w:hAnsi="B Lotus" w:cs="B Nazanin"/>
          <w:lang w:val="fa-IR"/>
        </w:rPr>
        <w:t>chi^</w:t>
      </w:r>
      <w:r w:rsidRPr="00FA3889">
        <w:rPr>
          <w:rFonts w:ascii="B Lotus" w:hAnsi="B Lotus" w:cs="B Nazanin"/>
          <w:rtl/>
          <w:lang w:val="fa-IR" w:bidi="fa-IR"/>
        </w:rPr>
        <w:t xml:space="preserve">2 </w:t>
      </w:r>
      <w:r w:rsidRPr="00FA3889">
        <w:rPr>
          <w:rFonts w:ascii="B Lotus" w:hAnsi="B Lotus" w:cs="B Nazanin"/>
          <w:lang w:val="fa-IR"/>
        </w:rPr>
        <w:t xml:space="preserve">&lt; </w:t>
      </w:r>
      <w:r w:rsidRPr="00FA3889">
        <w:rPr>
          <w:rFonts w:ascii="B Lotus" w:hAnsi="B Lotus" w:cs="B Nazanin"/>
          <w:rtl/>
          <w:lang w:val="fa-IR" w:bidi="fa-IR"/>
        </w:rPr>
        <w:t>293.2478$). دست‌</w:t>
      </w:r>
      <w:r w:rsidRPr="00FA3889">
        <w:rPr>
          <w:rFonts w:ascii="B Lotus" w:hAnsi="B Lotus" w:cs="B Nazanin" w:hint="cs"/>
          <w:rtl/>
          <w:lang w:val="fa-IR" w:bidi="fa-IR"/>
        </w:rPr>
        <w:t>یابی</w:t>
      </w:r>
      <w:r w:rsidRPr="00FA3889">
        <w:rPr>
          <w:rFonts w:ascii="B Lotus" w:hAnsi="B Lotus" w:cs="B Nazanin"/>
          <w:rtl/>
          <w:lang w:val="fa-IR" w:bidi="fa-IR"/>
        </w:rPr>
        <w:t xml:space="preserve"> به متوسط آنتروپ</w:t>
      </w:r>
      <w:r w:rsidRPr="00FA3889">
        <w:rPr>
          <w:rFonts w:ascii="B Lotus" w:hAnsi="B Lotus" w:cs="B Nazanin" w:hint="cs"/>
          <w:rtl/>
          <w:lang w:val="fa-IR" w:bidi="fa-IR"/>
        </w:rPr>
        <w:t>ی</w:t>
      </w:r>
      <w:r w:rsidRPr="00FA3889">
        <w:rPr>
          <w:rFonts w:ascii="B Lotus" w:hAnsi="B Lotus" w:cs="B Nazanin"/>
          <w:rtl/>
          <w:lang w:val="fa-IR" w:bidi="fa-IR"/>
        </w:rPr>
        <w:t xml:space="preserve"> شانون **$\</w:t>
      </w:r>
      <w:r w:rsidRPr="00FA3889">
        <w:rPr>
          <w:rFonts w:ascii="B Lotus" w:hAnsi="B Lotus" w:cs="B Nazanin"/>
          <w:lang w:val="fa-IR"/>
        </w:rPr>
        <w:t xml:space="preserve">bar{H}(m) = </w:t>
      </w:r>
      <w:r w:rsidRPr="00FA3889">
        <w:rPr>
          <w:rFonts w:ascii="B Lotus" w:hAnsi="B Lotus" w:cs="B Nazanin"/>
          <w:rtl/>
          <w:lang w:val="fa-IR" w:bidi="fa-IR"/>
        </w:rPr>
        <w:t xml:space="preserve">7.9985 </w:t>
      </w:r>
      <w:r w:rsidRPr="00FA3889">
        <w:rPr>
          <w:rFonts w:ascii="B Lotus" w:hAnsi="B Lotus" w:cs="B Nazanin"/>
          <w:lang w:val="fa-IR"/>
        </w:rPr>
        <w:t xml:space="preserve">\approx </w:t>
      </w:r>
      <w:r w:rsidRPr="00FA3889">
        <w:rPr>
          <w:rFonts w:ascii="B Lotus" w:hAnsi="B Lotus" w:cs="B Nazanin"/>
          <w:rtl/>
          <w:lang w:val="fa-IR" w:bidi="fa-IR"/>
        </w:rPr>
        <w:t>8.00$** و قبول</w:t>
      </w:r>
      <w:r w:rsidRPr="00FA3889">
        <w:rPr>
          <w:rFonts w:ascii="B Lotus" w:hAnsi="B Lotus" w:cs="B Nazanin" w:hint="cs"/>
          <w:rtl/>
          <w:lang w:val="fa-IR" w:bidi="fa-IR"/>
        </w:rPr>
        <w:t>ی</w:t>
      </w:r>
      <w:r w:rsidRPr="00FA3889">
        <w:rPr>
          <w:rFonts w:ascii="B Lotus" w:hAnsi="B Lotus" w:cs="B Nazanin"/>
          <w:rtl/>
          <w:lang w:val="fa-IR" w:bidi="fa-IR"/>
        </w:rPr>
        <w:t xml:space="preserve"> کامل در تمام</w:t>
      </w:r>
      <w:r w:rsidRPr="00FA3889">
        <w:rPr>
          <w:rFonts w:ascii="B Lotus" w:hAnsi="B Lotus" w:cs="B Nazanin" w:hint="cs"/>
          <w:rtl/>
          <w:lang w:val="fa-IR" w:bidi="fa-IR"/>
        </w:rPr>
        <w:t>ی</w:t>
      </w:r>
      <w:r w:rsidRPr="00FA3889">
        <w:rPr>
          <w:rFonts w:ascii="B Lotus" w:hAnsi="B Lotus" w:cs="B Nazanin"/>
          <w:rtl/>
          <w:lang w:val="fa-IR" w:bidi="fa-IR"/>
        </w:rPr>
        <w:t xml:space="preserve"> **۱۵ آزمون تصادف</w:t>
      </w:r>
      <w:r w:rsidRPr="00FA3889">
        <w:rPr>
          <w:rFonts w:ascii="B Lotus" w:hAnsi="B Lotus" w:cs="B Nazanin" w:hint="cs"/>
          <w:rtl/>
          <w:lang w:val="fa-IR" w:bidi="fa-IR"/>
        </w:rPr>
        <w:t>ی‌سازی</w:t>
      </w:r>
      <w:r w:rsidRPr="00FA3889">
        <w:rPr>
          <w:rFonts w:ascii="B Lotus" w:hAnsi="B Lotus" w:cs="B Nazanin"/>
          <w:rtl/>
          <w:lang w:val="fa-IR" w:bidi="fa-IR"/>
        </w:rPr>
        <w:t xml:space="preserve"> استاندارد </w:t>
      </w:r>
      <w:r w:rsidRPr="00FA3889">
        <w:rPr>
          <w:rFonts w:ascii="B Lotus" w:hAnsi="B Lotus" w:cs="B Nazanin"/>
          <w:lang w:val="fa-IR"/>
        </w:rPr>
        <w:t>NIST SP</w:t>
      </w:r>
      <w:r w:rsidRPr="00FA3889">
        <w:rPr>
          <w:rFonts w:ascii="B Lotus" w:hAnsi="B Lotus" w:cs="B Nazanin"/>
          <w:rtl/>
          <w:lang w:val="fa-IR" w:bidi="fa-IR"/>
        </w:rPr>
        <w:t>800-22** با $</w:t>
      </w:r>
      <w:r w:rsidRPr="00FA3889">
        <w:rPr>
          <w:rFonts w:ascii="B Lotus" w:hAnsi="B Lotus" w:cs="B Nazanin"/>
          <w:lang w:val="fa-IR"/>
        </w:rPr>
        <w:t xml:space="preserve">p\text{-value} \ge </w:t>
      </w:r>
      <w:r w:rsidRPr="00FA3889">
        <w:rPr>
          <w:rFonts w:ascii="B Lotus" w:hAnsi="B Lotus" w:cs="B Nazanin"/>
          <w:rtl/>
          <w:lang w:val="fa-IR" w:bidi="fa-IR"/>
        </w:rPr>
        <w:t>0.01$، رفتار شبه‌تصادف</w:t>
      </w:r>
      <w:r w:rsidRPr="00FA3889">
        <w:rPr>
          <w:rFonts w:ascii="B Lotus" w:hAnsi="B Lotus" w:cs="B Nazanin" w:hint="cs"/>
          <w:rtl/>
          <w:lang w:val="fa-IR" w:bidi="fa-IR"/>
        </w:rPr>
        <w:t>ی</w:t>
      </w:r>
      <w:r w:rsidRPr="00FA3889">
        <w:rPr>
          <w:rFonts w:ascii="B Lotus" w:hAnsi="B Lotus" w:cs="B Nazanin"/>
          <w:rtl/>
          <w:lang w:val="fa-IR" w:bidi="fa-IR"/>
        </w:rPr>
        <w:t xml:space="preserve"> غ</w:t>
      </w:r>
      <w:r w:rsidRPr="00FA3889">
        <w:rPr>
          <w:rFonts w:ascii="B Lotus" w:hAnsi="B Lotus" w:cs="B Nazanin" w:hint="cs"/>
          <w:rtl/>
          <w:lang w:val="fa-IR" w:bidi="fa-IR"/>
        </w:rPr>
        <w:t>یرقابل</w:t>
      </w:r>
      <w:r w:rsidRPr="00FA3889">
        <w:rPr>
          <w:rFonts w:ascii="B Lotus" w:hAnsi="B Lotus" w:cs="B Nazanin"/>
          <w:rtl/>
          <w:lang w:val="fa-IR" w:bidi="fa-IR"/>
        </w:rPr>
        <w:t xml:space="preserve"> پ</w:t>
      </w:r>
      <w:r w:rsidRPr="00FA3889">
        <w:rPr>
          <w:rFonts w:ascii="B Lotus" w:hAnsi="B Lotus" w:cs="B Nazanin" w:hint="cs"/>
          <w:rtl/>
          <w:lang w:val="fa-IR" w:bidi="fa-IR"/>
        </w:rPr>
        <w:t>یش‌بینی</w:t>
      </w:r>
      <w:r w:rsidRPr="00FA3889">
        <w:rPr>
          <w:rFonts w:ascii="B Lotus" w:hAnsi="B Lotus" w:cs="B Nazanin"/>
          <w:rtl/>
          <w:lang w:val="fa-IR" w:bidi="fa-IR"/>
        </w:rPr>
        <w:t xml:space="preserve"> خروج</w:t>
      </w:r>
      <w:r w:rsidRPr="00FA3889">
        <w:rPr>
          <w:rFonts w:ascii="B Lotus" w:hAnsi="B Lotus" w:cs="B Nazanin" w:hint="cs"/>
          <w:rtl/>
          <w:lang w:val="fa-IR" w:bidi="fa-IR"/>
        </w:rPr>
        <w:t>ی‌ها</w:t>
      </w:r>
      <w:r w:rsidRPr="00FA3889">
        <w:rPr>
          <w:rFonts w:ascii="B Lotus" w:hAnsi="B Lotus" w:cs="B Nazanin"/>
          <w:rtl/>
          <w:lang w:val="fa-IR" w:bidi="fa-IR"/>
        </w:rPr>
        <w:t xml:space="preserve"> را به اثبات رساند [3, 5, 9, 11].</w:t>
      </w:r>
    </w:p>
    <w:p w14:paraId="13258431" w14:textId="77777777" w:rsidR="00FA3889" w:rsidRPr="00FA3889" w:rsidRDefault="00FA3889" w:rsidP="00FA3889">
      <w:pPr>
        <w:bidi/>
        <w:jc w:val="both"/>
        <w:rPr>
          <w:rFonts w:ascii="B Lotus" w:hAnsi="B Lotus" w:cs="B Nazanin"/>
          <w:lang w:val="fa-IR"/>
        </w:rPr>
      </w:pPr>
    </w:p>
    <w:p w14:paraId="214D1382" w14:textId="77777777" w:rsidR="00FA3889" w:rsidRPr="00FA3889" w:rsidRDefault="00FA3889" w:rsidP="00FA3889">
      <w:pPr>
        <w:bidi/>
        <w:jc w:val="both"/>
        <w:rPr>
          <w:rFonts w:ascii="B Lotus" w:hAnsi="B Lotus" w:cs="B Nazanin"/>
          <w:lang w:val="fa-IR"/>
        </w:rPr>
      </w:pPr>
      <w:r w:rsidRPr="00FA3889">
        <w:rPr>
          <w:rFonts w:ascii="B Lotus" w:hAnsi="B Lotus" w:cs="B Nazanin"/>
          <w:rtl/>
          <w:lang w:val="fa-IR" w:bidi="fa-IR"/>
        </w:rPr>
        <w:t>۳. **تا</w:t>
      </w:r>
      <w:r w:rsidRPr="00FA3889">
        <w:rPr>
          <w:rFonts w:ascii="B Lotus" w:hAnsi="B Lotus" w:cs="B Nazanin" w:hint="cs"/>
          <w:rtl/>
          <w:lang w:val="fa-IR" w:bidi="fa-IR"/>
        </w:rPr>
        <w:t>یید</w:t>
      </w:r>
      <w:r w:rsidRPr="00FA3889">
        <w:rPr>
          <w:rFonts w:ascii="B Lotus" w:hAnsi="B Lotus" w:cs="B Nazanin"/>
          <w:rtl/>
          <w:lang w:val="fa-IR" w:bidi="fa-IR"/>
        </w:rPr>
        <w:t xml:space="preserve"> فرض</w:t>
      </w:r>
      <w:r w:rsidRPr="00FA3889">
        <w:rPr>
          <w:rFonts w:ascii="B Lotus" w:hAnsi="B Lotus" w:cs="B Nazanin" w:hint="cs"/>
          <w:rtl/>
          <w:lang w:val="fa-IR" w:bidi="fa-IR"/>
        </w:rPr>
        <w:t>یه</w:t>
      </w:r>
      <w:r w:rsidRPr="00FA3889">
        <w:rPr>
          <w:rFonts w:ascii="B Lotus" w:hAnsi="B Lotus" w:cs="B Nazanin"/>
          <w:rtl/>
          <w:lang w:val="fa-IR" w:bidi="fa-IR"/>
        </w:rPr>
        <w:t xml:space="preserve"> سوم (حفظ کامل ک</w:t>
      </w:r>
      <w:r w:rsidRPr="00FA3889">
        <w:rPr>
          <w:rFonts w:ascii="B Lotus" w:hAnsi="B Lotus" w:cs="B Nazanin" w:hint="cs"/>
          <w:rtl/>
          <w:lang w:val="fa-IR" w:bidi="fa-IR"/>
        </w:rPr>
        <w:t>یفیت</w:t>
      </w:r>
      <w:r w:rsidRPr="00FA3889">
        <w:rPr>
          <w:rFonts w:ascii="B Lotus" w:hAnsi="B Lotus" w:cs="B Nazanin"/>
          <w:rtl/>
          <w:lang w:val="fa-IR" w:bidi="fa-IR"/>
        </w:rPr>
        <w:t xml:space="preserve"> د</w:t>
      </w:r>
      <w:r w:rsidRPr="00FA3889">
        <w:rPr>
          <w:rFonts w:ascii="B Lotus" w:hAnsi="B Lotus" w:cs="B Nazanin" w:hint="cs"/>
          <w:rtl/>
          <w:lang w:val="fa-IR" w:bidi="fa-IR"/>
        </w:rPr>
        <w:t>یداری</w:t>
      </w:r>
      <w:r w:rsidRPr="00FA3889">
        <w:rPr>
          <w:rFonts w:ascii="B Lotus" w:hAnsi="B Lotus" w:cs="B Nazanin"/>
          <w:rtl/>
          <w:lang w:val="fa-IR" w:bidi="fa-IR"/>
        </w:rPr>
        <w:t xml:space="preserve"> بافت تشخ</w:t>
      </w:r>
      <w:r w:rsidRPr="00FA3889">
        <w:rPr>
          <w:rFonts w:ascii="B Lotus" w:hAnsi="B Lotus" w:cs="B Nazanin" w:hint="cs"/>
          <w:rtl/>
          <w:lang w:val="fa-IR" w:bidi="fa-IR"/>
        </w:rPr>
        <w:t>یصی</w:t>
      </w:r>
      <w:r w:rsidRPr="00FA3889">
        <w:rPr>
          <w:rFonts w:ascii="B Lotus" w:hAnsi="B Lotus" w:cs="B Nazanin"/>
          <w:rtl/>
          <w:lang w:val="fa-IR" w:bidi="fa-IR"/>
        </w:rPr>
        <w:t xml:space="preserve"> و پنهان‌نگار</w:t>
      </w:r>
      <w:r w:rsidRPr="00FA3889">
        <w:rPr>
          <w:rFonts w:ascii="B Lotus" w:hAnsi="B Lotus" w:cs="B Nazanin" w:hint="cs"/>
          <w:rtl/>
          <w:lang w:val="fa-IR" w:bidi="fa-IR"/>
        </w:rPr>
        <w:t>ی</w:t>
      </w:r>
      <w:r w:rsidRPr="00FA3889">
        <w:rPr>
          <w:rFonts w:ascii="B Lotus" w:hAnsi="B Lotus" w:cs="B Nazanin"/>
          <w:rtl/>
          <w:lang w:val="fa-IR" w:bidi="fa-IR"/>
        </w:rPr>
        <w:t>):**</w:t>
      </w:r>
    </w:p>
    <w:p w14:paraId="24F2358C"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ماژول</w:t>
      </w:r>
      <w:r w:rsidRPr="00FA3889">
        <w:rPr>
          <w:rFonts w:ascii="B Lotus" w:hAnsi="B Lotus" w:cs="B Nazanin"/>
          <w:rtl/>
          <w:lang w:val="fa-IR" w:bidi="fa-IR"/>
        </w:rPr>
        <w:t xml:space="preserve"> پنهان‌نگار</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Saliency-aware</w:t>
      </w:r>
      <w:r w:rsidRPr="00FA3889">
        <w:rPr>
          <w:rFonts w:ascii="B Lotus" w:hAnsi="B Lotus" w:cs="B Nazanin"/>
          <w:rtl/>
          <w:lang w:val="fa-IR" w:bidi="fa-IR"/>
        </w:rPr>
        <w:t xml:space="preserve"> با جا</w:t>
      </w:r>
      <w:r w:rsidRPr="00FA3889">
        <w:rPr>
          <w:rFonts w:ascii="B Lotus" w:hAnsi="B Lotus" w:cs="B Nazanin" w:hint="cs"/>
          <w:rtl/>
          <w:lang w:val="fa-IR" w:bidi="fa-IR"/>
        </w:rPr>
        <w:t>ی‌دهی</w:t>
      </w:r>
      <w:r w:rsidRPr="00FA3889">
        <w:rPr>
          <w:rFonts w:ascii="B Lotus" w:hAnsi="B Lotus" w:cs="B Nazanin"/>
          <w:rtl/>
          <w:lang w:val="fa-IR" w:bidi="fa-IR"/>
        </w:rPr>
        <w:t xml:space="preserve"> ۲ ب</w:t>
      </w:r>
      <w:r w:rsidRPr="00FA3889">
        <w:rPr>
          <w:rFonts w:ascii="B Lotus" w:hAnsi="B Lotus" w:cs="B Nazanin" w:hint="cs"/>
          <w:rtl/>
          <w:lang w:val="fa-IR" w:bidi="fa-IR"/>
        </w:rPr>
        <w:t>یتی</w:t>
      </w:r>
      <w:r w:rsidRPr="00FA3889">
        <w:rPr>
          <w:rFonts w:ascii="B Lotus" w:hAnsi="B Lotus" w:cs="B Nazanin"/>
          <w:rtl/>
          <w:lang w:val="fa-IR" w:bidi="fa-IR"/>
        </w:rPr>
        <w:t xml:space="preserve"> </w:t>
      </w:r>
      <w:r w:rsidRPr="00FA3889">
        <w:rPr>
          <w:rFonts w:ascii="B Lotus" w:hAnsi="B Lotus" w:cs="B Nazanin"/>
          <w:lang w:val="fa-IR"/>
        </w:rPr>
        <w:t>LSB</w:t>
      </w:r>
      <w:r w:rsidRPr="00FA3889">
        <w:rPr>
          <w:rFonts w:ascii="B Lotus" w:hAnsi="B Lotus" w:cs="B Nazanin"/>
          <w:rtl/>
          <w:lang w:val="fa-IR" w:bidi="fa-IR"/>
        </w:rPr>
        <w:t xml:space="preserve"> فراداده فشرده‌شده </w:t>
      </w:r>
      <w:r w:rsidRPr="00FA3889">
        <w:rPr>
          <w:rFonts w:ascii="B Lotus" w:hAnsi="B Lotus" w:cs="B Nazanin"/>
          <w:lang w:val="fa-IR"/>
        </w:rPr>
        <w:t>zlib</w:t>
      </w:r>
      <w:r w:rsidRPr="00FA3889">
        <w:rPr>
          <w:rFonts w:ascii="B Lotus" w:hAnsi="B Lotus" w:cs="B Nazanin"/>
          <w:rtl/>
          <w:lang w:val="fa-IR" w:bidi="fa-IR"/>
        </w:rPr>
        <w:t xml:space="preserve"> صرفاً در پس‌زم</w:t>
      </w:r>
      <w:r w:rsidRPr="00FA3889">
        <w:rPr>
          <w:rFonts w:ascii="B Lotus" w:hAnsi="B Lotus" w:cs="B Nazanin" w:hint="cs"/>
          <w:rtl/>
          <w:lang w:val="fa-IR" w:bidi="fa-IR"/>
        </w:rPr>
        <w:t>ینه</w:t>
      </w:r>
      <w:r w:rsidRPr="00FA3889">
        <w:rPr>
          <w:rFonts w:ascii="B Lotus" w:hAnsi="B Lotus" w:cs="B Nazanin"/>
          <w:rtl/>
          <w:lang w:val="fa-IR" w:bidi="fa-IR"/>
        </w:rPr>
        <w:t xml:space="preserve"> کم‌برجستگ</w:t>
      </w:r>
      <w:r w:rsidRPr="00FA3889">
        <w:rPr>
          <w:rFonts w:ascii="B Lotus" w:hAnsi="B Lotus" w:cs="B Nazanin" w:hint="cs"/>
          <w:rtl/>
          <w:lang w:val="fa-IR" w:bidi="fa-IR"/>
        </w:rPr>
        <w:t>ی،</w:t>
      </w:r>
      <w:r w:rsidRPr="00FA3889">
        <w:rPr>
          <w:rFonts w:ascii="B Lotus" w:hAnsi="B Lotus" w:cs="B Nazanin"/>
          <w:rtl/>
          <w:lang w:val="fa-IR" w:bidi="fa-IR"/>
        </w:rPr>
        <w:t xml:space="preserve"> موجب ص</w:t>
      </w:r>
      <w:r w:rsidRPr="00FA3889">
        <w:rPr>
          <w:rFonts w:ascii="B Lotus" w:hAnsi="B Lotus" w:cs="B Nazanin" w:hint="cs"/>
          <w:rtl/>
          <w:lang w:val="fa-IR" w:bidi="fa-IR"/>
        </w:rPr>
        <w:t>یانت</w:t>
      </w:r>
      <w:r w:rsidRPr="00FA3889">
        <w:rPr>
          <w:rFonts w:ascii="B Lotus" w:hAnsi="B Lotus" w:cs="B Nazanin"/>
          <w:rtl/>
          <w:lang w:val="fa-IR" w:bidi="fa-IR"/>
        </w:rPr>
        <w:t xml:space="preserve"> ۱۰۰ درصد</w:t>
      </w:r>
      <w:r w:rsidRPr="00FA3889">
        <w:rPr>
          <w:rFonts w:ascii="B Lotus" w:hAnsi="B Lotus" w:cs="B Nazanin" w:hint="cs"/>
          <w:rtl/>
          <w:lang w:val="fa-IR" w:bidi="fa-IR"/>
        </w:rPr>
        <w:t>ی</w:t>
      </w:r>
      <w:r w:rsidRPr="00FA3889">
        <w:rPr>
          <w:rFonts w:ascii="B Lotus" w:hAnsi="B Lotus" w:cs="B Nazanin"/>
          <w:rtl/>
          <w:lang w:val="fa-IR" w:bidi="fa-IR"/>
        </w:rPr>
        <w:t xml:space="preserve"> از ناح</w:t>
      </w:r>
      <w:r w:rsidRPr="00FA3889">
        <w:rPr>
          <w:rFonts w:ascii="B Lotus" w:hAnsi="B Lotus" w:cs="B Nazanin" w:hint="cs"/>
          <w:rtl/>
          <w:lang w:val="fa-IR" w:bidi="fa-IR"/>
        </w:rPr>
        <w:t>یه</w:t>
      </w:r>
      <w:r w:rsidRPr="00FA3889">
        <w:rPr>
          <w:rFonts w:ascii="B Lotus" w:hAnsi="B Lotus" w:cs="B Nazanin"/>
          <w:rtl/>
          <w:lang w:val="fa-IR" w:bidi="fa-IR"/>
        </w:rPr>
        <w:t xml:space="preserve"> </w:t>
      </w:r>
      <w:r w:rsidRPr="00FA3889">
        <w:rPr>
          <w:rFonts w:ascii="B Lotus" w:hAnsi="B Lotus" w:cs="B Nazanin"/>
          <w:lang w:val="fa-IR"/>
        </w:rPr>
        <w:t>ROI</w:t>
      </w:r>
      <w:r w:rsidRPr="00FA3889">
        <w:rPr>
          <w:rFonts w:ascii="B Lotus" w:hAnsi="B Lotus" w:cs="B Nazanin"/>
          <w:rtl/>
          <w:lang w:val="fa-IR" w:bidi="fa-IR"/>
        </w:rPr>
        <w:t xml:space="preserve"> گرد</w:t>
      </w:r>
      <w:r w:rsidRPr="00FA3889">
        <w:rPr>
          <w:rFonts w:ascii="B Lotus" w:hAnsi="B Lotus" w:cs="B Nazanin" w:hint="cs"/>
          <w:rtl/>
          <w:lang w:val="fa-IR" w:bidi="fa-IR"/>
        </w:rPr>
        <w:t>ید</w:t>
      </w:r>
      <w:r w:rsidRPr="00FA3889">
        <w:rPr>
          <w:rFonts w:ascii="B Lotus" w:hAnsi="B Lotus" w:cs="B Nazanin"/>
          <w:rtl/>
          <w:lang w:val="fa-IR" w:bidi="fa-IR"/>
        </w:rPr>
        <w:t xml:space="preserve"> (**$\</w:t>
      </w:r>
      <w:r w:rsidRPr="00FA3889">
        <w:rPr>
          <w:rFonts w:ascii="B Lotus" w:hAnsi="B Lotus" w:cs="B Nazanin"/>
          <w:lang w:val="fa-IR"/>
        </w:rPr>
        <w:t>mathrm{PSNR}_{\mathrm{ROI}} = \infty</w:t>
      </w:r>
      <w:r w:rsidRPr="00FA3889">
        <w:rPr>
          <w:rFonts w:ascii="B Lotus" w:hAnsi="B Lotus" w:cs="B Nazanin"/>
          <w:rtl/>
          <w:lang w:val="fa-IR" w:bidi="fa-IR"/>
        </w:rPr>
        <w:t>$** و $\</w:t>
      </w:r>
      <w:r w:rsidRPr="00FA3889">
        <w:rPr>
          <w:rFonts w:ascii="B Lotus" w:hAnsi="B Lotus" w:cs="B Nazanin"/>
          <w:lang w:val="fa-IR"/>
        </w:rPr>
        <w:t xml:space="preserve">mathrm{MSE}_{\mathrm{ROI}} = </w:t>
      </w:r>
      <w:r w:rsidRPr="00FA3889">
        <w:rPr>
          <w:rFonts w:ascii="B Lotus" w:hAnsi="B Lotus" w:cs="B Nazanin"/>
          <w:rtl/>
          <w:lang w:val="fa-IR" w:bidi="fa-IR"/>
        </w:rPr>
        <w:t>0$). همچن</w:t>
      </w:r>
      <w:r w:rsidRPr="00FA3889">
        <w:rPr>
          <w:rFonts w:ascii="B Lotus" w:hAnsi="B Lotus" w:cs="B Nazanin" w:hint="cs"/>
          <w:rtl/>
          <w:lang w:val="fa-IR" w:bidi="fa-IR"/>
        </w:rPr>
        <w:t>ین،</w:t>
      </w:r>
      <w:r w:rsidRPr="00FA3889">
        <w:rPr>
          <w:rFonts w:ascii="B Lotus" w:hAnsi="B Lotus" w:cs="B Nazanin"/>
          <w:rtl/>
          <w:lang w:val="fa-IR" w:bidi="fa-IR"/>
        </w:rPr>
        <w:t xml:space="preserve"> دست‌</w:t>
      </w:r>
      <w:r w:rsidRPr="00FA3889">
        <w:rPr>
          <w:rFonts w:ascii="B Lotus" w:hAnsi="B Lotus" w:cs="B Nazanin" w:hint="cs"/>
          <w:rtl/>
          <w:lang w:val="fa-IR" w:bidi="fa-IR"/>
        </w:rPr>
        <w:t>یابی</w:t>
      </w:r>
      <w:r w:rsidRPr="00FA3889">
        <w:rPr>
          <w:rFonts w:ascii="B Lotus" w:hAnsi="B Lotus" w:cs="B Nazanin"/>
          <w:rtl/>
          <w:lang w:val="fa-IR" w:bidi="fa-IR"/>
        </w:rPr>
        <w:t xml:space="preserve"> به متوسط **$\</w:t>
      </w:r>
      <w:r w:rsidRPr="00FA3889">
        <w:rPr>
          <w:rFonts w:ascii="B Lotus" w:hAnsi="B Lotus" w:cs="B Nazanin"/>
          <w:lang w:val="fa-IR"/>
        </w:rPr>
        <w:t xml:space="preserve">mathrm{PSNR}_{\mathrm{Total}} = </w:t>
      </w:r>
      <w:r w:rsidRPr="00FA3889">
        <w:rPr>
          <w:rFonts w:ascii="B Lotus" w:hAnsi="B Lotus" w:cs="B Nazanin"/>
          <w:rtl/>
          <w:lang w:val="fa-IR" w:bidi="fa-IR"/>
        </w:rPr>
        <w:t>52.41</w:t>
      </w:r>
      <w:r w:rsidRPr="00FA3889">
        <w:rPr>
          <w:rFonts w:ascii="B Lotus" w:hAnsi="B Lotus" w:cs="B Nazanin"/>
          <w:lang w:val="fa-IR"/>
        </w:rPr>
        <w:t>\mathrm{\ dB}</w:t>
      </w:r>
      <w:r w:rsidRPr="00FA3889">
        <w:rPr>
          <w:rFonts w:ascii="B Lotus" w:hAnsi="B Lotus" w:cs="B Nazanin"/>
          <w:rtl/>
          <w:lang w:val="fa-IR" w:bidi="fa-IR"/>
        </w:rPr>
        <w:t>$** (فراتر از حد آستانه $50\</w:t>
      </w:r>
      <w:r w:rsidRPr="00FA3889">
        <w:rPr>
          <w:rFonts w:ascii="B Lotus" w:hAnsi="B Lotus" w:cs="B Nazanin"/>
          <w:lang w:val="fa-IR"/>
        </w:rPr>
        <w:t>mathrm{\ dB}</w:t>
      </w:r>
      <w:r w:rsidRPr="00FA3889">
        <w:rPr>
          <w:rFonts w:ascii="B Lotus" w:hAnsi="B Lotus" w:cs="B Nazanin"/>
          <w:rtl/>
          <w:lang w:val="fa-IR" w:bidi="fa-IR"/>
        </w:rPr>
        <w:t>$)، شاخص شباهت ساختار</w:t>
      </w:r>
      <w:r w:rsidRPr="00FA3889">
        <w:rPr>
          <w:rFonts w:ascii="B Lotus" w:hAnsi="B Lotus" w:cs="B Nazanin" w:hint="cs"/>
          <w:rtl/>
          <w:lang w:val="fa-IR" w:bidi="fa-IR"/>
        </w:rPr>
        <w:t>ی</w:t>
      </w:r>
      <w:r w:rsidRPr="00FA3889">
        <w:rPr>
          <w:rFonts w:ascii="B Lotus" w:hAnsi="B Lotus" w:cs="B Nazanin"/>
          <w:rtl/>
          <w:lang w:val="fa-IR" w:bidi="fa-IR"/>
        </w:rPr>
        <w:t xml:space="preserve"> **$\</w:t>
      </w:r>
      <w:r w:rsidRPr="00FA3889">
        <w:rPr>
          <w:rFonts w:ascii="B Lotus" w:hAnsi="B Lotus" w:cs="B Nazanin"/>
          <w:lang w:val="fa-IR"/>
        </w:rPr>
        <w:t xml:space="preserve">mathrm{SSIM} = </w:t>
      </w:r>
      <w:r w:rsidRPr="00FA3889">
        <w:rPr>
          <w:rFonts w:ascii="B Lotus" w:hAnsi="B Lotus" w:cs="B Nazanin"/>
          <w:rtl/>
          <w:lang w:val="fa-IR" w:bidi="fa-IR"/>
        </w:rPr>
        <w:t>0.9982$** و ظرف</w:t>
      </w:r>
      <w:r w:rsidRPr="00FA3889">
        <w:rPr>
          <w:rFonts w:ascii="B Lotus" w:hAnsi="B Lotus" w:cs="B Nazanin" w:hint="cs"/>
          <w:rtl/>
          <w:lang w:val="fa-IR" w:bidi="fa-IR"/>
        </w:rPr>
        <w:t>یت</w:t>
      </w:r>
      <w:r w:rsidRPr="00FA3889">
        <w:rPr>
          <w:rFonts w:ascii="B Lotus" w:hAnsi="B Lotus" w:cs="B Nazanin"/>
          <w:rtl/>
          <w:lang w:val="fa-IR" w:bidi="fa-IR"/>
        </w:rPr>
        <w:t xml:space="preserve"> جا</w:t>
      </w:r>
      <w:r w:rsidRPr="00FA3889">
        <w:rPr>
          <w:rFonts w:ascii="B Lotus" w:hAnsi="B Lotus" w:cs="B Nazanin" w:hint="cs"/>
          <w:rtl/>
          <w:lang w:val="fa-IR" w:bidi="fa-IR"/>
        </w:rPr>
        <w:t>ی‌دهی</w:t>
      </w:r>
      <w:r w:rsidRPr="00FA3889">
        <w:rPr>
          <w:rFonts w:ascii="B Lotus" w:hAnsi="B Lotus" w:cs="B Nazanin"/>
          <w:rtl/>
          <w:lang w:val="fa-IR" w:bidi="fa-IR"/>
        </w:rPr>
        <w:t xml:space="preserve"> **$1.18\</w:t>
      </w:r>
      <w:r w:rsidRPr="00FA3889">
        <w:rPr>
          <w:rFonts w:ascii="B Lotus" w:hAnsi="B Lotus" w:cs="B Nazanin"/>
          <w:lang w:val="fa-IR"/>
        </w:rPr>
        <w:t>mathrm{\ bpp}</w:t>
      </w:r>
      <w:r w:rsidRPr="00FA3889">
        <w:rPr>
          <w:rFonts w:ascii="B Lotus" w:hAnsi="B Lotus" w:cs="B Nazanin"/>
          <w:rtl/>
          <w:lang w:val="fa-IR" w:bidi="fa-IR"/>
        </w:rPr>
        <w:t>$**، شفاف</w:t>
      </w:r>
      <w:r w:rsidRPr="00FA3889">
        <w:rPr>
          <w:rFonts w:ascii="B Lotus" w:hAnsi="B Lotus" w:cs="B Nazanin" w:hint="cs"/>
          <w:rtl/>
          <w:lang w:val="fa-IR" w:bidi="fa-IR"/>
        </w:rPr>
        <w:t>یت</w:t>
      </w:r>
      <w:r w:rsidRPr="00FA3889">
        <w:rPr>
          <w:rFonts w:ascii="B Lotus" w:hAnsi="B Lotus" w:cs="B Nazanin"/>
          <w:rtl/>
          <w:lang w:val="fa-IR" w:bidi="fa-IR"/>
        </w:rPr>
        <w:t xml:space="preserve"> د</w:t>
      </w:r>
      <w:r w:rsidRPr="00FA3889">
        <w:rPr>
          <w:rFonts w:ascii="B Lotus" w:hAnsi="B Lotus" w:cs="B Nazanin" w:hint="cs"/>
          <w:rtl/>
          <w:lang w:val="fa-IR" w:bidi="fa-IR"/>
        </w:rPr>
        <w:t>یداری</w:t>
      </w:r>
      <w:r w:rsidRPr="00FA3889">
        <w:rPr>
          <w:rFonts w:ascii="B Lotus" w:hAnsi="B Lotus" w:cs="B Nazanin"/>
          <w:rtl/>
          <w:lang w:val="fa-IR" w:bidi="fa-IR"/>
        </w:rPr>
        <w:t xml:space="preserve"> فوق‌العاده و اصالت بال</w:t>
      </w:r>
      <w:r w:rsidRPr="00FA3889">
        <w:rPr>
          <w:rFonts w:ascii="B Lotus" w:hAnsi="B Lotus" w:cs="B Nazanin" w:hint="cs"/>
          <w:rtl/>
          <w:lang w:val="fa-IR" w:bidi="fa-IR"/>
        </w:rPr>
        <w:t>ینی</w:t>
      </w:r>
      <w:r w:rsidRPr="00FA3889">
        <w:rPr>
          <w:rFonts w:ascii="B Lotus" w:hAnsi="B Lotus" w:cs="B Nazanin"/>
          <w:rtl/>
          <w:lang w:val="fa-IR" w:bidi="fa-IR"/>
        </w:rPr>
        <w:t xml:space="preserve"> تصو</w:t>
      </w:r>
      <w:r w:rsidRPr="00FA3889">
        <w:rPr>
          <w:rFonts w:ascii="B Lotus" w:hAnsi="B Lotus" w:cs="B Nazanin" w:hint="cs"/>
          <w:rtl/>
          <w:lang w:val="fa-IR" w:bidi="fa-IR"/>
        </w:rPr>
        <w:t>یر</w:t>
      </w:r>
      <w:r w:rsidRPr="00FA3889">
        <w:rPr>
          <w:rFonts w:ascii="B Lotus" w:hAnsi="B Lotus" w:cs="B Nazanin"/>
          <w:rtl/>
          <w:lang w:val="fa-IR" w:bidi="fa-IR"/>
        </w:rPr>
        <w:t xml:space="preserve"> استگو را تضم</w:t>
      </w:r>
      <w:r w:rsidRPr="00FA3889">
        <w:rPr>
          <w:rFonts w:ascii="B Lotus" w:hAnsi="B Lotus" w:cs="B Nazanin" w:hint="cs"/>
          <w:rtl/>
          <w:lang w:val="fa-IR" w:bidi="fa-IR"/>
        </w:rPr>
        <w:t>ین</w:t>
      </w:r>
      <w:r w:rsidRPr="00FA3889">
        <w:rPr>
          <w:rFonts w:ascii="B Lotus" w:hAnsi="B Lotus" w:cs="B Nazanin"/>
          <w:rtl/>
          <w:lang w:val="fa-IR" w:bidi="fa-IR"/>
        </w:rPr>
        <w:t xml:space="preserve"> نمود [4, 5, 7].</w:t>
      </w:r>
    </w:p>
    <w:p w14:paraId="7AFD1518" w14:textId="77777777" w:rsidR="00FA3889" w:rsidRPr="00FA3889" w:rsidRDefault="00FA3889" w:rsidP="00FA3889">
      <w:pPr>
        <w:bidi/>
        <w:jc w:val="both"/>
        <w:rPr>
          <w:rFonts w:ascii="B Lotus" w:hAnsi="B Lotus" w:cs="B Nazanin"/>
          <w:lang w:val="fa-IR"/>
        </w:rPr>
      </w:pPr>
    </w:p>
    <w:p w14:paraId="5A1F46BC"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همچنین،</w:t>
      </w:r>
      <w:r w:rsidRPr="00FA3889">
        <w:rPr>
          <w:rFonts w:ascii="B Lotus" w:hAnsi="B Lotus" w:cs="B Nazanin"/>
          <w:rtl/>
          <w:lang w:val="fa-IR" w:bidi="fa-IR"/>
        </w:rPr>
        <w:t xml:space="preserve"> ارز</w:t>
      </w:r>
      <w:r w:rsidRPr="00FA3889">
        <w:rPr>
          <w:rFonts w:ascii="B Lotus" w:hAnsi="B Lotus" w:cs="B Nazanin" w:hint="cs"/>
          <w:rtl/>
          <w:lang w:val="fa-IR" w:bidi="fa-IR"/>
        </w:rPr>
        <w:t>یابی‌های</w:t>
      </w:r>
      <w:r w:rsidRPr="00FA3889">
        <w:rPr>
          <w:rFonts w:ascii="B Lotus" w:hAnsi="B Lotus" w:cs="B Nazanin"/>
          <w:rtl/>
          <w:lang w:val="fa-IR" w:bidi="fa-IR"/>
        </w:rPr>
        <w:t xml:space="preserve"> پا</w:t>
      </w:r>
      <w:r w:rsidRPr="00FA3889">
        <w:rPr>
          <w:rFonts w:ascii="B Lotus" w:hAnsi="B Lotus" w:cs="B Nazanin" w:hint="cs"/>
          <w:rtl/>
          <w:lang w:val="fa-IR" w:bidi="fa-IR"/>
        </w:rPr>
        <w:t>یداری</w:t>
      </w:r>
      <w:r w:rsidRPr="00FA3889">
        <w:rPr>
          <w:rFonts w:ascii="B Lotus" w:hAnsi="B Lotus" w:cs="B Nazanin"/>
          <w:rtl/>
          <w:lang w:val="fa-IR" w:bidi="fa-IR"/>
        </w:rPr>
        <w:t xml:space="preserve"> در برابر حملات کانال نشان داد که س</w:t>
      </w:r>
      <w:r w:rsidRPr="00FA3889">
        <w:rPr>
          <w:rFonts w:ascii="B Lotus" w:hAnsi="B Lotus" w:cs="B Nazanin" w:hint="cs"/>
          <w:rtl/>
          <w:lang w:val="fa-IR" w:bidi="fa-IR"/>
        </w:rPr>
        <w:t>یستم</w:t>
      </w:r>
      <w:r w:rsidRPr="00FA3889">
        <w:rPr>
          <w:rFonts w:ascii="B Lotus" w:hAnsi="B Lotus" w:cs="B Nazanin"/>
          <w:rtl/>
          <w:lang w:val="fa-IR" w:bidi="fa-IR"/>
        </w:rPr>
        <w:t xml:space="preserve"> دارا</w:t>
      </w:r>
      <w:r w:rsidRPr="00FA3889">
        <w:rPr>
          <w:rFonts w:ascii="B Lotus" w:hAnsi="B Lotus" w:cs="B Nazanin" w:hint="cs"/>
          <w:rtl/>
          <w:lang w:val="fa-IR" w:bidi="fa-IR"/>
        </w:rPr>
        <w:t>ی</w:t>
      </w:r>
      <w:r w:rsidRPr="00FA3889">
        <w:rPr>
          <w:rFonts w:ascii="B Lotus" w:hAnsi="B Lotus" w:cs="B Nazanin"/>
          <w:rtl/>
          <w:lang w:val="fa-IR" w:bidi="fa-IR"/>
        </w:rPr>
        <w:t xml:space="preserve"> و</w:t>
      </w:r>
      <w:r w:rsidRPr="00FA3889">
        <w:rPr>
          <w:rFonts w:ascii="B Lotus" w:hAnsi="B Lotus" w:cs="B Nazanin" w:hint="cs"/>
          <w:rtl/>
          <w:lang w:val="fa-IR" w:bidi="fa-IR"/>
        </w:rPr>
        <w:t>یژگی</w:t>
      </w:r>
      <w:r w:rsidRPr="00FA3889">
        <w:rPr>
          <w:rFonts w:ascii="B Lotus" w:hAnsi="B Lotus" w:cs="B Nazanin"/>
          <w:rtl/>
          <w:lang w:val="fa-IR" w:bidi="fa-IR"/>
        </w:rPr>
        <w:t xml:space="preserve"> بازساز</w:t>
      </w:r>
      <w:r w:rsidRPr="00FA3889">
        <w:rPr>
          <w:rFonts w:ascii="B Lotus" w:hAnsi="B Lotus" w:cs="B Nazanin" w:hint="cs"/>
          <w:rtl/>
          <w:lang w:val="fa-IR" w:bidi="fa-IR"/>
        </w:rPr>
        <w:t>ی‌پذیرانه</w:t>
      </w:r>
      <w:r w:rsidRPr="00FA3889">
        <w:rPr>
          <w:rFonts w:ascii="B Lotus" w:hAnsi="B Lotus" w:cs="B Nazanin"/>
          <w:rtl/>
          <w:lang w:val="fa-IR" w:bidi="fa-IR"/>
        </w:rPr>
        <w:t xml:space="preserve"> خطاپذ</w:t>
      </w:r>
      <w:r w:rsidRPr="00FA3889">
        <w:rPr>
          <w:rFonts w:ascii="B Lotus" w:hAnsi="B Lotus" w:cs="B Nazanin" w:hint="cs"/>
          <w:rtl/>
          <w:lang w:val="fa-IR" w:bidi="fa-IR"/>
        </w:rPr>
        <w:t>یر</w:t>
      </w:r>
      <w:r w:rsidRPr="00FA3889">
        <w:rPr>
          <w:rFonts w:ascii="B Lotus" w:hAnsi="B Lotus" w:cs="B Nazanin"/>
          <w:rtl/>
          <w:lang w:val="fa-IR" w:bidi="fa-IR"/>
        </w:rPr>
        <w:t xml:space="preserve"> (</w:t>
      </w:r>
      <w:r w:rsidRPr="00FA3889">
        <w:rPr>
          <w:rFonts w:ascii="B Lotus" w:hAnsi="B Lotus" w:cs="B Nazanin"/>
          <w:lang w:val="fa-IR"/>
        </w:rPr>
        <w:t>Fault-Tolerant</w:t>
      </w:r>
      <w:r w:rsidRPr="00FA3889">
        <w:rPr>
          <w:rFonts w:ascii="B Lotus" w:hAnsi="B Lotus" w:cs="B Nazanin"/>
          <w:rtl/>
          <w:lang w:val="fa-IR" w:bidi="fa-IR"/>
        </w:rPr>
        <w:t>) بوده و پس از رمزگشا</w:t>
      </w:r>
      <w:r w:rsidRPr="00FA3889">
        <w:rPr>
          <w:rFonts w:ascii="B Lotus" w:hAnsi="B Lotus" w:cs="B Nazanin" w:hint="cs"/>
          <w:rtl/>
          <w:lang w:val="fa-IR" w:bidi="fa-IR"/>
        </w:rPr>
        <w:t>یی</w:t>
      </w:r>
      <w:r w:rsidRPr="00FA3889">
        <w:rPr>
          <w:rFonts w:ascii="B Lotus" w:hAnsi="B Lotus" w:cs="B Nazanin"/>
          <w:rtl/>
          <w:lang w:val="fa-IR" w:bidi="fa-IR"/>
        </w:rPr>
        <w:t xml:space="preserve"> تحت نو</w:t>
      </w:r>
      <w:r w:rsidRPr="00FA3889">
        <w:rPr>
          <w:rFonts w:ascii="B Lotus" w:hAnsi="B Lotus" w:cs="B Nazanin" w:hint="cs"/>
          <w:rtl/>
          <w:lang w:val="fa-IR" w:bidi="fa-IR"/>
        </w:rPr>
        <w:t>یزهای</w:t>
      </w:r>
      <w:r w:rsidRPr="00FA3889">
        <w:rPr>
          <w:rFonts w:ascii="B Lotus" w:hAnsi="B Lotus" w:cs="B Nazanin"/>
          <w:rtl/>
          <w:lang w:val="fa-IR" w:bidi="fa-IR"/>
        </w:rPr>
        <w:t xml:space="preserve"> فلفل‌نمک</w:t>
      </w:r>
      <w:r w:rsidRPr="00FA3889">
        <w:rPr>
          <w:rFonts w:ascii="B Lotus" w:hAnsi="B Lotus" w:cs="B Nazanin" w:hint="cs"/>
          <w:rtl/>
          <w:lang w:val="fa-IR" w:bidi="fa-IR"/>
        </w:rPr>
        <w:t>ی،</w:t>
      </w:r>
      <w:r w:rsidRPr="00FA3889">
        <w:rPr>
          <w:rFonts w:ascii="B Lotus" w:hAnsi="B Lotus" w:cs="B Nazanin"/>
          <w:rtl/>
          <w:lang w:val="fa-IR" w:bidi="fa-IR"/>
        </w:rPr>
        <w:t xml:space="preserve"> گوس</w:t>
      </w:r>
      <w:r w:rsidRPr="00FA3889">
        <w:rPr>
          <w:rFonts w:ascii="B Lotus" w:hAnsi="B Lotus" w:cs="B Nazanin" w:hint="cs"/>
          <w:rtl/>
          <w:lang w:val="fa-IR" w:bidi="fa-IR"/>
        </w:rPr>
        <w:t>ی</w:t>
      </w:r>
      <w:r w:rsidRPr="00FA3889">
        <w:rPr>
          <w:rFonts w:ascii="B Lotus" w:hAnsi="B Lotus" w:cs="B Nazanin"/>
          <w:rtl/>
          <w:lang w:val="fa-IR" w:bidi="fa-IR"/>
        </w:rPr>
        <w:t xml:space="preserve"> و قطع ۵۰ درصد</w:t>
      </w:r>
      <w:r w:rsidRPr="00FA3889">
        <w:rPr>
          <w:rFonts w:ascii="B Lotus" w:hAnsi="B Lotus" w:cs="B Nazanin" w:hint="cs"/>
          <w:rtl/>
          <w:lang w:val="fa-IR" w:bidi="fa-IR"/>
        </w:rPr>
        <w:t>ی</w:t>
      </w:r>
      <w:r w:rsidRPr="00FA3889">
        <w:rPr>
          <w:rFonts w:ascii="B Lotus" w:hAnsi="B Lotus" w:cs="B Nazanin"/>
          <w:rtl/>
          <w:lang w:val="fa-IR" w:bidi="fa-IR"/>
        </w:rPr>
        <w:t xml:space="preserve"> داده‌ها (</w:t>
      </w:r>
      <w:r w:rsidRPr="00FA3889">
        <w:rPr>
          <w:rFonts w:ascii="B Lotus" w:hAnsi="B Lotus" w:cs="B Nazanin"/>
          <w:lang w:val="fa-IR"/>
        </w:rPr>
        <w:t>Cropping Attack</w:t>
      </w:r>
      <w:r w:rsidRPr="00FA3889">
        <w:rPr>
          <w:rFonts w:ascii="B Lotus" w:hAnsi="B Lotus" w:cs="B Nazanin"/>
          <w:rtl/>
          <w:lang w:val="fa-IR" w:bidi="fa-IR"/>
        </w:rPr>
        <w:t>)، ک</w:t>
      </w:r>
      <w:r w:rsidRPr="00FA3889">
        <w:rPr>
          <w:rFonts w:ascii="B Lotus" w:hAnsi="B Lotus" w:cs="B Nazanin" w:hint="cs"/>
          <w:rtl/>
          <w:lang w:val="fa-IR" w:bidi="fa-IR"/>
        </w:rPr>
        <w:t>یفیت</w:t>
      </w:r>
      <w:r w:rsidRPr="00FA3889">
        <w:rPr>
          <w:rFonts w:ascii="B Lotus" w:hAnsi="B Lotus" w:cs="B Nazanin"/>
          <w:rtl/>
          <w:lang w:val="fa-IR" w:bidi="fa-IR"/>
        </w:rPr>
        <w:t xml:space="preserve"> د</w:t>
      </w:r>
      <w:r w:rsidRPr="00FA3889">
        <w:rPr>
          <w:rFonts w:ascii="B Lotus" w:hAnsi="B Lotus" w:cs="B Nazanin" w:hint="cs"/>
          <w:rtl/>
          <w:lang w:val="fa-IR" w:bidi="fa-IR"/>
        </w:rPr>
        <w:t>یداری</w:t>
      </w:r>
      <w:r w:rsidRPr="00FA3889">
        <w:rPr>
          <w:rFonts w:ascii="B Lotus" w:hAnsi="B Lotus" w:cs="B Nazanin"/>
          <w:rtl/>
          <w:lang w:val="fa-IR" w:bidi="fa-IR"/>
        </w:rPr>
        <w:t xml:space="preserve"> بافت تشخ</w:t>
      </w:r>
      <w:r w:rsidRPr="00FA3889">
        <w:rPr>
          <w:rFonts w:ascii="B Lotus" w:hAnsi="B Lotus" w:cs="B Nazanin" w:hint="cs"/>
          <w:rtl/>
          <w:lang w:val="fa-IR" w:bidi="fa-IR"/>
        </w:rPr>
        <w:t>یصی</w:t>
      </w:r>
      <w:r w:rsidRPr="00FA3889">
        <w:rPr>
          <w:rFonts w:ascii="B Lotus" w:hAnsi="B Lotus" w:cs="B Nazanin"/>
          <w:rtl/>
          <w:lang w:val="fa-IR" w:bidi="fa-IR"/>
        </w:rPr>
        <w:t xml:space="preserve"> را با $\</w:t>
      </w:r>
      <w:r w:rsidRPr="00FA3889">
        <w:rPr>
          <w:rFonts w:ascii="B Lotus" w:hAnsi="B Lotus" w:cs="B Nazanin"/>
          <w:lang w:val="fa-IR"/>
        </w:rPr>
        <w:t xml:space="preserve">mathrm{PSNR} &gt; </w:t>
      </w:r>
      <w:r w:rsidRPr="00FA3889">
        <w:rPr>
          <w:rFonts w:ascii="B Lotus" w:hAnsi="B Lotus" w:cs="B Nazanin"/>
          <w:rtl/>
          <w:lang w:val="fa-IR" w:bidi="fa-IR"/>
        </w:rPr>
        <w:t>32.0</w:t>
      </w:r>
      <w:r w:rsidRPr="00FA3889">
        <w:rPr>
          <w:rFonts w:ascii="B Lotus" w:hAnsi="B Lotus" w:cs="B Nazanin"/>
          <w:lang w:val="fa-IR"/>
        </w:rPr>
        <w:t>\mathrm{\ dB}</w:t>
      </w:r>
      <w:r w:rsidRPr="00FA3889">
        <w:rPr>
          <w:rFonts w:ascii="B Lotus" w:hAnsi="B Lotus" w:cs="B Nazanin"/>
          <w:rtl/>
          <w:lang w:val="fa-IR" w:bidi="fa-IR"/>
        </w:rPr>
        <w:t>$ باز</w:t>
      </w:r>
      <w:r w:rsidRPr="00FA3889">
        <w:rPr>
          <w:rFonts w:ascii="B Lotus" w:hAnsi="B Lotus" w:cs="B Nazanin" w:hint="cs"/>
          <w:rtl/>
          <w:lang w:val="fa-IR" w:bidi="fa-IR"/>
        </w:rPr>
        <w:t>یابی</w:t>
      </w:r>
      <w:r w:rsidRPr="00FA3889">
        <w:rPr>
          <w:rFonts w:ascii="B Lotus" w:hAnsi="B Lotus" w:cs="B Nazanin"/>
          <w:rtl/>
          <w:lang w:val="fa-IR" w:bidi="fa-IR"/>
        </w:rPr>
        <w:t xml:space="preserve"> م</w:t>
      </w:r>
      <w:r w:rsidRPr="00FA3889">
        <w:rPr>
          <w:rFonts w:ascii="B Lotus" w:hAnsi="B Lotus" w:cs="B Nazanin" w:hint="cs"/>
          <w:rtl/>
          <w:lang w:val="fa-IR" w:bidi="fa-IR"/>
        </w:rPr>
        <w:t>ی‌نماید</w:t>
      </w:r>
      <w:r w:rsidRPr="00FA3889">
        <w:rPr>
          <w:rFonts w:ascii="B Lotus" w:hAnsi="B Lotus" w:cs="B Nazanin"/>
          <w:rtl/>
          <w:lang w:val="fa-IR" w:bidi="fa-IR"/>
        </w:rPr>
        <w:t xml:space="preserve"> [3, 9]. زمان اجرا</w:t>
      </w:r>
      <w:r w:rsidRPr="00FA3889">
        <w:rPr>
          <w:rFonts w:ascii="B Lotus" w:hAnsi="B Lotus" w:cs="B Nazanin" w:hint="cs"/>
          <w:rtl/>
          <w:lang w:val="fa-IR" w:bidi="fa-IR"/>
        </w:rPr>
        <w:t>ی</w:t>
      </w:r>
      <w:r w:rsidRPr="00FA3889">
        <w:rPr>
          <w:rFonts w:ascii="B Lotus" w:hAnsi="B Lotus" w:cs="B Nazanin"/>
          <w:rtl/>
          <w:lang w:val="fa-IR" w:bidi="fa-IR"/>
        </w:rPr>
        <w:t xml:space="preserve"> کل س</w:t>
      </w:r>
      <w:r w:rsidRPr="00FA3889">
        <w:rPr>
          <w:rFonts w:ascii="B Lotus" w:hAnsi="B Lotus" w:cs="B Nazanin" w:hint="cs"/>
          <w:rtl/>
          <w:lang w:val="fa-IR" w:bidi="fa-IR"/>
        </w:rPr>
        <w:t>یستم</w:t>
      </w:r>
      <w:r w:rsidRPr="00FA3889">
        <w:rPr>
          <w:rFonts w:ascii="B Lotus" w:hAnsi="B Lotus" w:cs="B Nazanin"/>
          <w:rtl/>
          <w:lang w:val="fa-IR" w:bidi="fa-IR"/>
        </w:rPr>
        <w:t xml:space="preserve"> ن</w:t>
      </w:r>
      <w:r w:rsidRPr="00FA3889">
        <w:rPr>
          <w:rFonts w:ascii="B Lotus" w:hAnsi="B Lotus" w:cs="B Nazanin" w:hint="cs"/>
          <w:rtl/>
          <w:lang w:val="fa-IR" w:bidi="fa-IR"/>
        </w:rPr>
        <w:t>یز</w:t>
      </w:r>
      <w:r w:rsidRPr="00FA3889">
        <w:rPr>
          <w:rFonts w:ascii="B Lotus" w:hAnsi="B Lotus" w:cs="B Nazanin"/>
          <w:rtl/>
          <w:lang w:val="fa-IR" w:bidi="fa-IR"/>
        </w:rPr>
        <w:t xml:space="preserve"> بر رو</w:t>
      </w:r>
      <w:r w:rsidRPr="00FA3889">
        <w:rPr>
          <w:rFonts w:ascii="B Lotus" w:hAnsi="B Lotus" w:cs="B Nazanin" w:hint="cs"/>
          <w:rtl/>
          <w:lang w:val="fa-IR" w:bidi="fa-IR"/>
        </w:rPr>
        <w:t>ی</w:t>
      </w:r>
      <w:r w:rsidRPr="00FA3889">
        <w:rPr>
          <w:rFonts w:ascii="B Lotus" w:hAnsi="B Lotus" w:cs="B Nazanin"/>
          <w:rtl/>
          <w:lang w:val="fa-IR" w:bidi="fa-IR"/>
        </w:rPr>
        <w:t xml:space="preserve"> پلتفرم </w:t>
      </w:r>
      <w:r w:rsidRPr="00FA3889">
        <w:rPr>
          <w:rFonts w:ascii="B Lotus" w:hAnsi="B Lotus" w:cs="B Nazanin"/>
          <w:lang w:val="fa-IR"/>
        </w:rPr>
        <w:t>NVIDIA Jetson TX</w:t>
      </w:r>
      <w:r w:rsidRPr="00FA3889">
        <w:rPr>
          <w:rFonts w:ascii="B Lotus" w:hAnsi="B Lotus" w:cs="B Nazanin"/>
          <w:rtl/>
          <w:lang w:val="fa-IR" w:bidi="fa-IR"/>
        </w:rPr>
        <w:t>2 برابر با **۲.۸۵ ثان</w:t>
      </w:r>
      <w:r w:rsidRPr="00FA3889">
        <w:rPr>
          <w:rFonts w:ascii="B Lotus" w:hAnsi="B Lotus" w:cs="B Nazanin" w:hint="cs"/>
          <w:rtl/>
          <w:lang w:val="fa-IR" w:bidi="fa-IR"/>
        </w:rPr>
        <w:t>یه</w:t>
      </w:r>
      <w:r w:rsidRPr="00FA3889">
        <w:rPr>
          <w:rFonts w:ascii="B Lotus" w:hAnsi="B Lotus" w:cs="B Nazanin"/>
          <w:rtl/>
          <w:lang w:val="fa-IR" w:bidi="fa-IR"/>
        </w:rPr>
        <w:t>** ثبت گرد</w:t>
      </w:r>
      <w:r w:rsidRPr="00FA3889">
        <w:rPr>
          <w:rFonts w:ascii="B Lotus" w:hAnsi="B Lotus" w:cs="B Nazanin" w:hint="cs"/>
          <w:rtl/>
          <w:lang w:val="fa-IR" w:bidi="fa-IR"/>
        </w:rPr>
        <w:t>ید</w:t>
      </w:r>
      <w:r w:rsidRPr="00FA3889">
        <w:rPr>
          <w:rFonts w:ascii="B Lotus" w:hAnsi="B Lotus" w:cs="B Nazanin"/>
          <w:rtl/>
          <w:lang w:val="fa-IR" w:bidi="fa-IR"/>
        </w:rPr>
        <w:t xml:space="preserve"> که کارا</w:t>
      </w:r>
      <w:r w:rsidRPr="00FA3889">
        <w:rPr>
          <w:rFonts w:ascii="B Lotus" w:hAnsi="B Lotus" w:cs="B Nazanin" w:hint="cs"/>
          <w:rtl/>
          <w:lang w:val="fa-IR" w:bidi="fa-IR"/>
        </w:rPr>
        <w:t>یی</w:t>
      </w:r>
      <w:r w:rsidRPr="00FA3889">
        <w:rPr>
          <w:rFonts w:ascii="B Lotus" w:hAnsi="B Lotus" w:cs="B Nazanin"/>
          <w:rtl/>
          <w:lang w:val="fa-IR" w:bidi="fa-IR"/>
        </w:rPr>
        <w:t xml:space="preserve"> زمان‌واقع</w:t>
      </w:r>
      <w:r w:rsidRPr="00FA3889">
        <w:rPr>
          <w:rFonts w:ascii="B Lotus" w:hAnsi="B Lotus" w:cs="B Nazanin" w:hint="cs"/>
          <w:rtl/>
          <w:lang w:val="fa-IR" w:bidi="fa-IR"/>
        </w:rPr>
        <w:t>ی</w:t>
      </w:r>
      <w:r w:rsidRPr="00FA3889">
        <w:rPr>
          <w:rFonts w:ascii="B Lotus" w:hAnsi="B Lotus" w:cs="B Nazanin"/>
          <w:rtl/>
          <w:lang w:val="fa-IR" w:bidi="fa-IR"/>
        </w:rPr>
        <w:t xml:space="preserve"> آن را در شبکه </w:t>
      </w:r>
      <w:r w:rsidRPr="00FA3889">
        <w:rPr>
          <w:rFonts w:ascii="B Lotus" w:hAnsi="B Lotus" w:cs="B Nazanin"/>
          <w:lang w:val="fa-IR"/>
        </w:rPr>
        <w:t>IoMT</w:t>
      </w:r>
      <w:r w:rsidRPr="00FA3889">
        <w:rPr>
          <w:rFonts w:ascii="B Lotus" w:hAnsi="B Lotus" w:cs="B Nazanin"/>
          <w:rtl/>
          <w:lang w:val="fa-IR" w:bidi="fa-IR"/>
        </w:rPr>
        <w:t xml:space="preserve"> اثبات م</w:t>
      </w:r>
      <w:r w:rsidRPr="00FA3889">
        <w:rPr>
          <w:rFonts w:ascii="B Lotus" w:hAnsi="B Lotus" w:cs="B Nazanin" w:hint="cs"/>
          <w:rtl/>
          <w:lang w:val="fa-IR" w:bidi="fa-IR"/>
        </w:rPr>
        <w:t>ی‌کند</w:t>
      </w:r>
      <w:r w:rsidRPr="00FA3889">
        <w:rPr>
          <w:rFonts w:ascii="B Lotus" w:hAnsi="B Lotus" w:cs="B Nazanin"/>
          <w:rtl/>
          <w:lang w:val="fa-IR" w:bidi="fa-IR"/>
        </w:rPr>
        <w:t xml:space="preserve"> [1, 6, 11].</w:t>
      </w:r>
    </w:p>
    <w:p w14:paraId="7CE96E70" w14:textId="77777777" w:rsidR="00FA3889" w:rsidRPr="00FA3889" w:rsidRDefault="00FA3889" w:rsidP="00FA3889">
      <w:pPr>
        <w:bidi/>
        <w:jc w:val="both"/>
        <w:rPr>
          <w:rFonts w:ascii="B Lotus" w:hAnsi="B Lotus" w:cs="B Nazanin"/>
          <w:lang w:val="fa-IR"/>
        </w:rPr>
      </w:pPr>
    </w:p>
    <w:p w14:paraId="223EBE38"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فرمول‌بندی</w:t>
      </w:r>
      <w:r w:rsidRPr="00FA3889">
        <w:rPr>
          <w:rFonts w:ascii="B Lotus" w:hAnsi="B Lotus" w:cs="B Nazanin"/>
          <w:rtl/>
          <w:lang w:val="fa-IR" w:bidi="fa-IR"/>
        </w:rPr>
        <w:t xml:space="preserve"> ر</w:t>
      </w:r>
      <w:r w:rsidRPr="00FA3889">
        <w:rPr>
          <w:rFonts w:ascii="B Lotus" w:hAnsi="B Lotus" w:cs="B Nazanin" w:hint="cs"/>
          <w:rtl/>
          <w:lang w:val="fa-IR" w:bidi="fa-IR"/>
        </w:rPr>
        <w:t>یاضی</w:t>
      </w:r>
      <w:r w:rsidRPr="00FA3889">
        <w:rPr>
          <w:rFonts w:ascii="B Lotus" w:hAnsi="B Lotus" w:cs="B Nazanin"/>
          <w:rtl/>
          <w:lang w:val="fa-IR" w:bidi="fa-IR"/>
        </w:rPr>
        <w:t xml:space="preserve"> وضع</w:t>
      </w:r>
      <w:r w:rsidRPr="00FA3889">
        <w:rPr>
          <w:rFonts w:ascii="B Lotus" w:hAnsi="B Lotus" w:cs="B Nazanin" w:hint="cs"/>
          <w:rtl/>
          <w:lang w:val="fa-IR" w:bidi="fa-IR"/>
        </w:rPr>
        <w:t>یت</w:t>
      </w:r>
      <w:r w:rsidRPr="00FA3889">
        <w:rPr>
          <w:rFonts w:ascii="B Lotus" w:hAnsi="B Lotus" w:cs="B Nazanin"/>
          <w:rtl/>
          <w:lang w:val="fa-IR" w:bidi="fa-IR"/>
        </w:rPr>
        <w:t xml:space="preserve"> اثبات فرض</w:t>
      </w:r>
      <w:r w:rsidRPr="00FA3889">
        <w:rPr>
          <w:rFonts w:ascii="B Lotus" w:hAnsi="B Lotus" w:cs="B Nazanin" w:hint="cs"/>
          <w:rtl/>
          <w:lang w:val="fa-IR" w:bidi="fa-IR"/>
        </w:rPr>
        <w:t>یات</w:t>
      </w:r>
      <w:r w:rsidRPr="00FA3889">
        <w:rPr>
          <w:rFonts w:ascii="B Lotus" w:hAnsi="B Lotus" w:cs="B Nazanin"/>
          <w:rtl/>
          <w:lang w:val="fa-IR" w:bidi="fa-IR"/>
        </w:rPr>
        <w:t xml:space="preserve"> سه‌گانه پا</w:t>
      </w:r>
      <w:r w:rsidRPr="00FA3889">
        <w:rPr>
          <w:rFonts w:ascii="B Lotus" w:hAnsi="B Lotus" w:cs="B Nazanin" w:hint="cs"/>
          <w:rtl/>
          <w:lang w:val="fa-IR" w:bidi="fa-IR"/>
        </w:rPr>
        <w:t>یان‌نامه</w:t>
      </w:r>
      <w:r w:rsidRPr="00FA3889">
        <w:rPr>
          <w:rFonts w:ascii="B Lotus" w:hAnsi="B Lotus" w:cs="B Nazanin"/>
          <w:rtl/>
          <w:lang w:val="fa-IR" w:bidi="fa-IR"/>
        </w:rPr>
        <w:t xml:space="preserve"> و شاخص‌ها</w:t>
      </w:r>
      <w:r w:rsidRPr="00FA3889">
        <w:rPr>
          <w:rFonts w:ascii="B Lotus" w:hAnsi="B Lotus" w:cs="B Nazanin" w:hint="cs"/>
          <w:rtl/>
          <w:lang w:val="fa-IR" w:bidi="fa-IR"/>
        </w:rPr>
        <w:t>ی</w:t>
      </w:r>
      <w:r w:rsidRPr="00FA3889">
        <w:rPr>
          <w:rFonts w:ascii="B Lotus" w:hAnsi="B Lotus" w:cs="B Nazanin"/>
          <w:rtl/>
          <w:lang w:val="fa-IR" w:bidi="fa-IR"/>
        </w:rPr>
        <w:t xml:space="preserve"> کل</w:t>
      </w:r>
      <w:r w:rsidRPr="00FA3889">
        <w:rPr>
          <w:rFonts w:ascii="B Lotus" w:hAnsi="B Lotus" w:cs="B Nazanin" w:hint="cs"/>
          <w:rtl/>
          <w:lang w:val="fa-IR" w:bidi="fa-IR"/>
        </w:rPr>
        <w:t>یدی</w:t>
      </w:r>
      <w:r w:rsidRPr="00FA3889">
        <w:rPr>
          <w:rFonts w:ascii="B Lotus" w:hAnsi="B Lotus" w:cs="B Nazanin"/>
          <w:rtl/>
          <w:lang w:val="fa-IR" w:bidi="fa-IR"/>
        </w:rPr>
        <w:t xml:space="preserve"> در رابطه ۴-۹ ارائه گرد</w:t>
      </w:r>
      <w:r w:rsidRPr="00FA3889">
        <w:rPr>
          <w:rFonts w:ascii="B Lotus" w:hAnsi="B Lotus" w:cs="B Nazanin" w:hint="cs"/>
          <w:rtl/>
          <w:lang w:val="fa-IR" w:bidi="fa-IR"/>
        </w:rPr>
        <w:t>یده</w:t>
      </w:r>
      <w:r w:rsidRPr="00FA3889">
        <w:rPr>
          <w:rFonts w:ascii="B Lotus" w:hAnsi="B Lotus" w:cs="B Nazanin"/>
          <w:rtl/>
          <w:lang w:val="fa-IR" w:bidi="fa-IR"/>
        </w:rPr>
        <w:t xml:space="preserve"> است [1, 3, 5, 8].</w:t>
      </w:r>
    </w:p>
    <w:p w14:paraId="5C1423D0" w14:textId="77777777" w:rsidR="00FA3889" w:rsidRPr="00FA3889" w:rsidRDefault="00FA3889" w:rsidP="00FA3889">
      <w:pPr>
        <w:bidi/>
        <w:jc w:val="both"/>
        <w:rPr>
          <w:rFonts w:ascii="B Lotus" w:hAnsi="B Lotus" w:cs="B Nazanin"/>
          <w:lang w:val="fa-IR"/>
        </w:rPr>
      </w:pPr>
    </w:p>
    <w:p w14:paraId="0BAEC89E" w14:textId="77777777" w:rsidR="00FA3889" w:rsidRPr="00FA3889" w:rsidRDefault="00FA3889" w:rsidP="00FA3889">
      <w:pPr>
        <w:bidi/>
        <w:jc w:val="both"/>
        <w:rPr>
          <w:rFonts w:ascii="B Lotus" w:hAnsi="B Lotus" w:cs="B Nazanin"/>
          <w:lang w:val="fa-IR"/>
        </w:rPr>
      </w:pPr>
      <w:r w:rsidRPr="00FA3889">
        <w:rPr>
          <w:rFonts w:ascii="B Lotus" w:hAnsi="B Lotus" w:cs="B Nazanin"/>
          <w:rtl/>
          <w:lang w:val="fa-IR" w:bidi="fa-IR"/>
        </w:rPr>
        <w:lastRenderedPageBreak/>
        <w:t>[رابطه ۴-۹: فرمول‌بند</w:t>
      </w:r>
      <w:r w:rsidRPr="00FA3889">
        <w:rPr>
          <w:rFonts w:ascii="B Lotus" w:hAnsi="B Lotus" w:cs="B Nazanin" w:hint="cs"/>
          <w:rtl/>
          <w:lang w:val="fa-IR" w:bidi="fa-IR"/>
        </w:rPr>
        <w:t>ی</w:t>
      </w:r>
      <w:r w:rsidRPr="00FA3889">
        <w:rPr>
          <w:rFonts w:ascii="B Lotus" w:hAnsi="B Lotus" w:cs="B Nazanin"/>
          <w:rtl/>
          <w:lang w:val="fa-IR" w:bidi="fa-IR"/>
        </w:rPr>
        <w:t xml:space="preserve"> ر</w:t>
      </w:r>
      <w:r w:rsidRPr="00FA3889">
        <w:rPr>
          <w:rFonts w:ascii="B Lotus" w:hAnsi="B Lotus" w:cs="B Nazanin" w:hint="cs"/>
          <w:rtl/>
          <w:lang w:val="fa-IR" w:bidi="fa-IR"/>
        </w:rPr>
        <w:t>یاضی</w:t>
      </w:r>
      <w:r w:rsidRPr="00FA3889">
        <w:rPr>
          <w:rFonts w:ascii="B Lotus" w:hAnsi="B Lotus" w:cs="B Nazanin"/>
          <w:rtl/>
          <w:lang w:val="fa-IR" w:bidi="fa-IR"/>
        </w:rPr>
        <w:t xml:space="preserve"> وضع</w:t>
      </w:r>
      <w:r w:rsidRPr="00FA3889">
        <w:rPr>
          <w:rFonts w:ascii="B Lotus" w:hAnsi="B Lotus" w:cs="B Nazanin" w:hint="cs"/>
          <w:rtl/>
          <w:lang w:val="fa-IR" w:bidi="fa-IR"/>
        </w:rPr>
        <w:t>یت</w:t>
      </w:r>
      <w:r w:rsidRPr="00FA3889">
        <w:rPr>
          <w:rFonts w:ascii="B Lotus" w:hAnsi="B Lotus" w:cs="B Nazanin"/>
          <w:rtl/>
          <w:lang w:val="fa-IR" w:bidi="fa-IR"/>
        </w:rPr>
        <w:t xml:space="preserve"> اثبات فرض</w:t>
      </w:r>
      <w:r w:rsidRPr="00FA3889">
        <w:rPr>
          <w:rFonts w:ascii="B Lotus" w:hAnsi="B Lotus" w:cs="B Nazanin" w:hint="cs"/>
          <w:rtl/>
          <w:lang w:val="fa-IR" w:bidi="fa-IR"/>
        </w:rPr>
        <w:t>یات</w:t>
      </w:r>
      <w:r w:rsidRPr="00FA3889">
        <w:rPr>
          <w:rFonts w:ascii="B Lotus" w:hAnsi="B Lotus" w:cs="B Nazanin"/>
          <w:rtl/>
          <w:lang w:val="fa-IR" w:bidi="fa-IR"/>
        </w:rPr>
        <w:t xml:space="preserve"> سه‌گانه پا</w:t>
      </w:r>
      <w:r w:rsidRPr="00FA3889">
        <w:rPr>
          <w:rFonts w:ascii="B Lotus" w:hAnsi="B Lotus" w:cs="B Nazanin" w:hint="cs"/>
          <w:rtl/>
          <w:lang w:val="fa-IR" w:bidi="fa-IR"/>
        </w:rPr>
        <w:t>یان‌نامه</w:t>
      </w:r>
      <w:r w:rsidRPr="00FA3889">
        <w:rPr>
          <w:rFonts w:ascii="B Lotus" w:hAnsi="B Lotus" w:cs="B Nazanin"/>
          <w:rtl/>
          <w:lang w:val="fa-IR" w:bidi="fa-IR"/>
        </w:rPr>
        <w:t xml:space="preserve"> و شاخص‌ها</w:t>
      </w:r>
      <w:r w:rsidRPr="00FA3889">
        <w:rPr>
          <w:rFonts w:ascii="B Lotus" w:hAnsi="B Lotus" w:cs="B Nazanin" w:hint="cs"/>
          <w:rtl/>
          <w:lang w:val="fa-IR" w:bidi="fa-IR"/>
        </w:rPr>
        <w:t>ی</w:t>
      </w:r>
      <w:r w:rsidRPr="00FA3889">
        <w:rPr>
          <w:rFonts w:ascii="B Lotus" w:hAnsi="B Lotus" w:cs="B Nazanin"/>
          <w:rtl/>
          <w:lang w:val="fa-IR" w:bidi="fa-IR"/>
        </w:rPr>
        <w:t xml:space="preserve"> کل</w:t>
      </w:r>
      <w:r w:rsidRPr="00FA3889">
        <w:rPr>
          <w:rFonts w:ascii="B Lotus" w:hAnsi="B Lotus" w:cs="B Nazanin" w:hint="cs"/>
          <w:rtl/>
          <w:lang w:val="fa-IR" w:bidi="fa-IR"/>
        </w:rPr>
        <w:t>یدی</w:t>
      </w:r>
      <w:r w:rsidRPr="00FA3889">
        <w:rPr>
          <w:rFonts w:ascii="B Lotus" w:hAnsi="B Lotus" w:cs="B Nazanin"/>
          <w:rtl/>
          <w:lang w:val="fa-IR" w:bidi="fa-IR"/>
        </w:rPr>
        <w:t xml:space="preserve"> - </w:t>
      </w:r>
      <w:r w:rsidRPr="00FA3889">
        <w:rPr>
          <w:rFonts w:ascii="B Lotus" w:hAnsi="B Lotus" w:cs="B Nazanin"/>
          <w:lang w:val="fa-IR"/>
        </w:rPr>
        <w:t>eq</w:t>
      </w:r>
      <w:r w:rsidRPr="00FA3889">
        <w:rPr>
          <w:rFonts w:ascii="B Lotus" w:hAnsi="B Lotus" w:cs="B Nazanin"/>
          <w:rtl/>
          <w:lang w:val="fa-IR" w:bidi="fa-IR"/>
        </w:rPr>
        <w:t>4</w:t>
      </w:r>
      <w:r w:rsidRPr="00FA3889">
        <w:rPr>
          <w:rFonts w:ascii="B Lotus" w:hAnsi="B Lotus" w:cs="B Nazanin"/>
          <w:lang w:val="fa-IR"/>
        </w:rPr>
        <w:t>_</w:t>
      </w:r>
      <w:r w:rsidRPr="00FA3889">
        <w:rPr>
          <w:rFonts w:ascii="B Lotus" w:hAnsi="B Lotus" w:cs="B Nazanin"/>
          <w:rtl/>
          <w:lang w:val="fa-IR" w:bidi="fa-IR"/>
        </w:rPr>
        <w:t>9</w:t>
      </w:r>
      <w:r w:rsidRPr="00FA3889">
        <w:rPr>
          <w:rFonts w:ascii="B Lotus" w:hAnsi="B Lotus" w:cs="B Nazanin"/>
          <w:lang w:val="fa-IR"/>
        </w:rPr>
        <w:t>_thesis_hypotheses_verification.png</w:t>
      </w:r>
      <w:r w:rsidRPr="00FA3889">
        <w:rPr>
          <w:rFonts w:ascii="B Lotus" w:hAnsi="B Lotus" w:cs="B Nazanin"/>
          <w:rtl/>
          <w:lang w:val="fa-IR" w:bidi="fa-IR"/>
        </w:rPr>
        <w:t>]</w:t>
      </w:r>
    </w:p>
    <w:p w14:paraId="4B531802" w14:textId="77777777" w:rsidR="00FA3889" w:rsidRPr="00FA3889" w:rsidRDefault="00FA3889" w:rsidP="00FA3889">
      <w:pPr>
        <w:bidi/>
        <w:jc w:val="both"/>
        <w:rPr>
          <w:rFonts w:ascii="B Lotus" w:hAnsi="B Lotus" w:cs="B Nazanin"/>
          <w:lang w:val="fa-IR"/>
        </w:rPr>
      </w:pPr>
    </w:p>
    <w:p w14:paraId="4DCCF0EC" w14:textId="77777777" w:rsidR="00FA3889" w:rsidRPr="00FA3889" w:rsidRDefault="00FA3889" w:rsidP="00FA3889">
      <w:pPr>
        <w:bidi/>
        <w:jc w:val="both"/>
        <w:rPr>
          <w:rFonts w:ascii="B Lotus" w:hAnsi="B Lotus" w:cs="B Nazanin"/>
          <w:lang w:val="fa-IR"/>
        </w:rPr>
      </w:pPr>
      <w:r w:rsidRPr="00FA3889">
        <w:rPr>
          <w:rFonts w:ascii="B Lotus" w:hAnsi="B Lotus" w:cs="B Nazanin" w:hint="cs"/>
          <w:rtl/>
          <w:lang w:val="fa-IR" w:bidi="fa-IR"/>
        </w:rPr>
        <w:t>نقشه</w:t>
      </w:r>
      <w:r w:rsidRPr="00FA3889">
        <w:rPr>
          <w:rFonts w:ascii="B Lotus" w:hAnsi="B Lotus" w:cs="B Nazanin"/>
          <w:rtl/>
          <w:lang w:val="fa-IR" w:bidi="fa-IR"/>
        </w:rPr>
        <w:t xml:space="preserve"> راه تجرب</w:t>
      </w:r>
      <w:r w:rsidRPr="00FA3889">
        <w:rPr>
          <w:rFonts w:ascii="B Lotus" w:hAnsi="B Lotus" w:cs="B Nazanin" w:hint="cs"/>
          <w:rtl/>
          <w:lang w:val="fa-IR" w:bidi="fa-IR"/>
        </w:rPr>
        <w:t>ی،</w:t>
      </w:r>
      <w:r w:rsidRPr="00FA3889">
        <w:rPr>
          <w:rFonts w:ascii="B Lotus" w:hAnsi="B Lotus" w:cs="B Nazanin"/>
          <w:rtl/>
          <w:lang w:val="fa-IR" w:bidi="fa-IR"/>
        </w:rPr>
        <w:t xml:space="preserve"> زنج</w:t>
      </w:r>
      <w:r w:rsidRPr="00FA3889">
        <w:rPr>
          <w:rFonts w:ascii="B Lotus" w:hAnsi="B Lotus" w:cs="B Nazanin" w:hint="cs"/>
          <w:rtl/>
          <w:lang w:val="fa-IR" w:bidi="fa-IR"/>
        </w:rPr>
        <w:t>یره</w:t>
      </w:r>
      <w:r w:rsidRPr="00FA3889">
        <w:rPr>
          <w:rFonts w:ascii="B Lotus" w:hAnsi="B Lotus" w:cs="B Nazanin"/>
          <w:rtl/>
          <w:lang w:val="fa-IR" w:bidi="fa-IR"/>
        </w:rPr>
        <w:t xml:space="preserve"> ارز</w:t>
      </w:r>
      <w:r w:rsidRPr="00FA3889">
        <w:rPr>
          <w:rFonts w:ascii="B Lotus" w:hAnsi="B Lotus" w:cs="B Nazanin" w:hint="cs"/>
          <w:rtl/>
          <w:lang w:val="fa-IR" w:bidi="fa-IR"/>
        </w:rPr>
        <w:t>یابی</w:t>
      </w:r>
      <w:r w:rsidRPr="00FA3889">
        <w:rPr>
          <w:rFonts w:ascii="B Lotus" w:hAnsi="B Lotus" w:cs="B Nazanin"/>
          <w:rtl/>
          <w:lang w:val="fa-IR" w:bidi="fa-IR"/>
        </w:rPr>
        <w:t xml:space="preserve"> کمّ</w:t>
      </w:r>
      <w:r w:rsidRPr="00FA3889">
        <w:rPr>
          <w:rFonts w:ascii="B Lotus" w:hAnsi="B Lotus" w:cs="B Nazanin" w:hint="cs"/>
          <w:rtl/>
          <w:lang w:val="fa-IR" w:bidi="fa-IR"/>
        </w:rPr>
        <w:t>ی</w:t>
      </w:r>
      <w:r w:rsidRPr="00FA3889">
        <w:rPr>
          <w:rFonts w:ascii="B Lotus" w:hAnsi="B Lotus" w:cs="B Nazanin"/>
          <w:rtl/>
          <w:lang w:val="fa-IR" w:bidi="fa-IR"/>
        </w:rPr>
        <w:t xml:space="preserve"> و روند گام‌به‌گام اعتبارسنج</w:t>
      </w:r>
      <w:r w:rsidRPr="00FA3889">
        <w:rPr>
          <w:rFonts w:ascii="B Lotus" w:hAnsi="B Lotus" w:cs="B Nazanin" w:hint="cs"/>
          <w:rtl/>
          <w:lang w:val="fa-IR" w:bidi="fa-IR"/>
        </w:rPr>
        <w:t>ی</w:t>
      </w:r>
      <w:r w:rsidRPr="00FA3889">
        <w:rPr>
          <w:rFonts w:ascii="B Lotus" w:hAnsi="B Lotus" w:cs="B Nazanin"/>
          <w:rtl/>
          <w:lang w:val="fa-IR" w:bidi="fa-IR"/>
        </w:rPr>
        <w:t xml:space="preserve"> فصل چهارم در شکل ۴-۹ به تصو</w:t>
      </w:r>
      <w:r w:rsidRPr="00FA3889">
        <w:rPr>
          <w:rFonts w:ascii="B Lotus" w:hAnsi="B Lotus" w:cs="B Nazanin" w:hint="cs"/>
          <w:rtl/>
          <w:lang w:val="fa-IR" w:bidi="fa-IR"/>
        </w:rPr>
        <w:t>یر</w:t>
      </w:r>
      <w:r w:rsidRPr="00FA3889">
        <w:rPr>
          <w:rFonts w:ascii="B Lotus" w:hAnsi="B Lotus" w:cs="B Nazanin"/>
          <w:rtl/>
          <w:lang w:val="fa-IR" w:bidi="fa-IR"/>
        </w:rPr>
        <w:t xml:space="preserve"> کش</w:t>
      </w:r>
      <w:r w:rsidRPr="00FA3889">
        <w:rPr>
          <w:rFonts w:ascii="B Lotus" w:hAnsi="B Lotus" w:cs="B Nazanin" w:hint="cs"/>
          <w:rtl/>
          <w:lang w:val="fa-IR" w:bidi="fa-IR"/>
        </w:rPr>
        <w:t>یده</w:t>
      </w:r>
      <w:r w:rsidRPr="00FA3889">
        <w:rPr>
          <w:rFonts w:ascii="B Lotus" w:hAnsi="B Lotus" w:cs="B Nazanin"/>
          <w:rtl/>
          <w:lang w:val="fa-IR" w:bidi="fa-IR"/>
        </w:rPr>
        <w:t xml:space="preserve"> شده است [1, 4, 8].</w:t>
      </w:r>
    </w:p>
    <w:p w14:paraId="4A4372AA" w14:textId="77777777" w:rsidR="00FA3889" w:rsidRPr="00FA3889" w:rsidRDefault="00FA3889" w:rsidP="00FA3889">
      <w:pPr>
        <w:bidi/>
        <w:jc w:val="both"/>
        <w:rPr>
          <w:rFonts w:ascii="B Lotus" w:hAnsi="B Lotus" w:cs="B Nazanin"/>
          <w:lang w:val="fa-IR"/>
        </w:rPr>
      </w:pPr>
    </w:p>
    <w:p w14:paraId="1892B0F0" w14:textId="77777777" w:rsidR="00FA3889" w:rsidRPr="00FA3889" w:rsidRDefault="00FA3889" w:rsidP="00FA3889">
      <w:pPr>
        <w:bidi/>
        <w:jc w:val="both"/>
        <w:rPr>
          <w:rFonts w:ascii="B Lotus" w:hAnsi="B Lotus" w:cs="B Nazanin"/>
          <w:lang w:val="fa-IR"/>
        </w:rPr>
      </w:pPr>
      <w:r w:rsidRPr="00FA3889">
        <w:rPr>
          <w:rFonts w:ascii="B Lotus" w:hAnsi="B Lotus" w:cs="B Nazanin"/>
          <w:rtl/>
          <w:lang w:val="fa-IR" w:bidi="fa-IR"/>
        </w:rPr>
        <w:t>[شکل ۴-۹: نقشه راه تجرب</w:t>
      </w:r>
      <w:r w:rsidRPr="00FA3889">
        <w:rPr>
          <w:rFonts w:ascii="B Lotus" w:hAnsi="B Lotus" w:cs="B Nazanin" w:hint="cs"/>
          <w:rtl/>
          <w:lang w:val="fa-IR" w:bidi="fa-IR"/>
        </w:rPr>
        <w:t>ی</w:t>
      </w:r>
      <w:r w:rsidRPr="00FA3889">
        <w:rPr>
          <w:rFonts w:ascii="B Lotus" w:hAnsi="B Lotus" w:cs="B Nazanin"/>
          <w:rtl/>
          <w:lang w:val="fa-IR" w:bidi="fa-IR"/>
        </w:rPr>
        <w:t xml:space="preserve"> و زنج</w:t>
      </w:r>
      <w:r w:rsidRPr="00FA3889">
        <w:rPr>
          <w:rFonts w:ascii="B Lotus" w:hAnsi="B Lotus" w:cs="B Nazanin" w:hint="cs"/>
          <w:rtl/>
          <w:lang w:val="fa-IR" w:bidi="fa-IR"/>
        </w:rPr>
        <w:t>یره</w:t>
      </w:r>
      <w:r w:rsidRPr="00FA3889">
        <w:rPr>
          <w:rFonts w:ascii="B Lotus" w:hAnsi="B Lotus" w:cs="B Nazanin"/>
          <w:rtl/>
          <w:lang w:val="fa-IR" w:bidi="fa-IR"/>
        </w:rPr>
        <w:t xml:space="preserve"> ارز</w:t>
      </w:r>
      <w:r w:rsidRPr="00FA3889">
        <w:rPr>
          <w:rFonts w:ascii="B Lotus" w:hAnsi="B Lotus" w:cs="B Nazanin" w:hint="cs"/>
          <w:rtl/>
          <w:lang w:val="fa-IR" w:bidi="fa-IR"/>
        </w:rPr>
        <w:t>یابی</w:t>
      </w:r>
      <w:r w:rsidRPr="00FA3889">
        <w:rPr>
          <w:rFonts w:ascii="B Lotus" w:hAnsi="B Lotus" w:cs="B Nazanin"/>
          <w:rtl/>
          <w:lang w:val="fa-IR" w:bidi="fa-IR"/>
        </w:rPr>
        <w:t xml:space="preserve"> کمّ</w:t>
      </w:r>
      <w:r w:rsidRPr="00FA3889">
        <w:rPr>
          <w:rFonts w:ascii="B Lotus" w:hAnsi="B Lotus" w:cs="B Nazanin" w:hint="cs"/>
          <w:rtl/>
          <w:lang w:val="fa-IR" w:bidi="fa-IR"/>
        </w:rPr>
        <w:t>ی</w:t>
      </w:r>
      <w:r w:rsidRPr="00FA3889">
        <w:rPr>
          <w:rFonts w:ascii="B Lotus" w:hAnsi="B Lotus" w:cs="B Nazanin"/>
          <w:rtl/>
          <w:lang w:val="fa-IR" w:bidi="fa-IR"/>
        </w:rPr>
        <w:t xml:space="preserve"> فصل چهارم - </w:t>
      </w:r>
      <w:r w:rsidRPr="00FA3889">
        <w:rPr>
          <w:rFonts w:ascii="B Lotus" w:hAnsi="B Lotus" w:cs="B Nazanin"/>
          <w:lang w:val="fa-IR"/>
        </w:rPr>
        <w:t>chapter</w:t>
      </w:r>
      <w:r w:rsidRPr="00FA3889">
        <w:rPr>
          <w:rFonts w:ascii="B Lotus" w:hAnsi="B Lotus" w:cs="B Nazanin"/>
          <w:rtl/>
          <w:lang w:val="fa-IR" w:bidi="fa-IR"/>
        </w:rPr>
        <w:t>4</w:t>
      </w:r>
      <w:r w:rsidRPr="00FA3889">
        <w:rPr>
          <w:rFonts w:ascii="B Lotus" w:hAnsi="B Lotus" w:cs="B Nazanin"/>
          <w:lang w:val="fa-IR"/>
        </w:rPr>
        <w:t>_experimental_roadmap.png</w:t>
      </w:r>
      <w:r w:rsidRPr="00FA3889">
        <w:rPr>
          <w:rFonts w:ascii="B Lotus" w:hAnsi="B Lotus" w:cs="B Nazanin"/>
          <w:rtl/>
          <w:lang w:val="fa-IR" w:bidi="fa-IR"/>
        </w:rPr>
        <w:t>]</w:t>
      </w:r>
    </w:p>
    <w:p w14:paraId="4E9A9E1C" w14:textId="77777777" w:rsidR="00FA3889" w:rsidRPr="00FA3889" w:rsidRDefault="00FA3889" w:rsidP="00FA3889">
      <w:pPr>
        <w:bidi/>
        <w:jc w:val="both"/>
        <w:rPr>
          <w:rFonts w:ascii="B Lotus" w:hAnsi="B Lotus" w:cs="B Nazanin"/>
          <w:lang w:val="fa-IR"/>
        </w:rPr>
      </w:pPr>
    </w:p>
    <w:p w14:paraId="31DB7A40" w14:textId="77777777" w:rsidR="00FA3889" w:rsidRDefault="00FA3889" w:rsidP="00FA3889">
      <w:pPr>
        <w:bidi/>
        <w:jc w:val="both"/>
        <w:rPr>
          <w:rFonts w:ascii="B Lotus" w:hAnsi="B Lotus" w:cs="B Nazanin"/>
          <w:rtl/>
          <w:lang w:val="fa-IR" w:bidi="fa-IR"/>
        </w:rPr>
      </w:pPr>
      <w:r w:rsidRPr="00FA3889">
        <w:rPr>
          <w:rFonts w:ascii="B Lotus" w:hAnsi="B Lotus" w:cs="B Nazanin" w:hint="cs"/>
          <w:rtl/>
          <w:lang w:val="fa-IR" w:bidi="fa-IR"/>
        </w:rPr>
        <w:t>دستاوردهای</w:t>
      </w:r>
      <w:r w:rsidRPr="00FA3889">
        <w:rPr>
          <w:rFonts w:ascii="B Lotus" w:hAnsi="B Lotus" w:cs="B Nazanin"/>
          <w:rtl/>
          <w:lang w:val="fa-IR" w:bidi="fa-IR"/>
        </w:rPr>
        <w:t xml:space="preserve"> تجرب</w:t>
      </w:r>
      <w:r w:rsidRPr="00FA3889">
        <w:rPr>
          <w:rFonts w:ascii="B Lotus" w:hAnsi="B Lotus" w:cs="B Nazanin" w:hint="cs"/>
          <w:rtl/>
          <w:lang w:val="fa-IR" w:bidi="fa-IR"/>
        </w:rPr>
        <w:t>ی</w:t>
      </w:r>
      <w:r w:rsidRPr="00FA3889">
        <w:rPr>
          <w:rFonts w:ascii="B Lotus" w:hAnsi="B Lotus" w:cs="B Nazanin"/>
          <w:rtl/>
          <w:lang w:val="fa-IR" w:bidi="fa-IR"/>
        </w:rPr>
        <w:t xml:space="preserve"> و بنچمارک کمّ</w:t>
      </w:r>
      <w:r w:rsidRPr="00FA3889">
        <w:rPr>
          <w:rFonts w:ascii="B Lotus" w:hAnsi="B Lotus" w:cs="B Nazanin" w:hint="cs"/>
          <w:rtl/>
          <w:lang w:val="fa-IR" w:bidi="fa-IR"/>
        </w:rPr>
        <w:t>ی</w:t>
      </w:r>
      <w:r w:rsidRPr="00FA3889">
        <w:rPr>
          <w:rFonts w:ascii="B Lotus" w:hAnsi="B Lotus" w:cs="B Nazanin"/>
          <w:rtl/>
          <w:lang w:val="fa-IR" w:bidi="fa-IR"/>
        </w:rPr>
        <w:t xml:space="preserve"> حاصل از ا</w:t>
      </w:r>
      <w:r w:rsidRPr="00FA3889">
        <w:rPr>
          <w:rFonts w:ascii="B Lotus" w:hAnsi="B Lotus" w:cs="B Nazanin" w:hint="cs"/>
          <w:rtl/>
          <w:lang w:val="fa-IR" w:bidi="fa-IR"/>
        </w:rPr>
        <w:t>ین</w:t>
      </w:r>
      <w:r w:rsidRPr="00FA3889">
        <w:rPr>
          <w:rFonts w:ascii="B Lotus" w:hAnsi="B Lotus" w:cs="B Nazanin"/>
          <w:rtl/>
          <w:lang w:val="fa-IR" w:bidi="fa-IR"/>
        </w:rPr>
        <w:t xml:space="preserve"> فصل، بستر لازم را برا</w:t>
      </w:r>
      <w:r w:rsidRPr="00FA3889">
        <w:rPr>
          <w:rFonts w:ascii="B Lotus" w:hAnsi="B Lotus" w:cs="B Nazanin" w:hint="cs"/>
          <w:rtl/>
          <w:lang w:val="fa-IR" w:bidi="fa-IR"/>
        </w:rPr>
        <w:t>ی</w:t>
      </w:r>
      <w:r w:rsidRPr="00FA3889">
        <w:rPr>
          <w:rFonts w:ascii="B Lotus" w:hAnsi="B Lotus" w:cs="B Nazanin"/>
          <w:rtl/>
          <w:lang w:val="fa-IR" w:bidi="fa-IR"/>
        </w:rPr>
        <w:t xml:space="preserve"> جمع‌بند</w:t>
      </w:r>
      <w:r w:rsidRPr="00FA3889">
        <w:rPr>
          <w:rFonts w:ascii="B Lotus" w:hAnsi="B Lotus" w:cs="B Nazanin" w:hint="cs"/>
          <w:rtl/>
          <w:lang w:val="fa-IR" w:bidi="fa-IR"/>
        </w:rPr>
        <w:t>ی</w:t>
      </w:r>
      <w:r w:rsidRPr="00FA3889">
        <w:rPr>
          <w:rFonts w:ascii="B Lotus" w:hAnsi="B Lotus" w:cs="B Nazanin"/>
          <w:rtl/>
          <w:lang w:val="fa-IR" w:bidi="fa-IR"/>
        </w:rPr>
        <w:t xml:space="preserve"> نها</w:t>
      </w:r>
      <w:r w:rsidRPr="00FA3889">
        <w:rPr>
          <w:rFonts w:ascii="B Lotus" w:hAnsi="B Lotus" w:cs="B Nazanin" w:hint="cs"/>
          <w:rtl/>
          <w:lang w:val="fa-IR" w:bidi="fa-IR"/>
        </w:rPr>
        <w:t>یی</w:t>
      </w:r>
      <w:r w:rsidRPr="00FA3889">
        <w:rPr>
          <w:rFonts w:ascii="B Lotus" w:hAnsi="B Lotus" w:cs="B Nazanin"/>
          <w:rtl/>
          <w:lang w:val="fa-IR" w:bidi="fa-IR"/>
        </w:rPr>
        <w:t xml:space="preserve"> پا</w:t>
      </w:r>
      <w:r w:rsidRPr="00FA3889">
        <w:rPr>
          <w:rFonts w:ascii="B Lotus" w:hAnsi="B Lotus" w:cs="B Nazanin" w:hint="cs"/>
          <w:rtl/>
          <w:lang w:val="fa-IR" w:bidi="fa-IR"/>
        </w:rPr>
        <w:t>یان‌نامه،</w:t>
      </w:r>
      <w:r w:rsidRPr="00FA3889">
        <w:rPr>
          <w:rFonts w:ascii="B Lotus" w:hAnsi="B Lotus" w:cs="B Nazanin"/>
          <w:rtl/>
          <w:lang w:val="fa-IR" w:bidi="fa-IR"/>
        </w:rPr>
        <w:t xml:space="preserve"> تحل</w:t>
      </w:r>
      <w:r w:rsidRPr="00FA3889">
        <w:rPr>
          <w:rFonts w:ascii="B Lotus" w:hAnsi="B Lotus" w:cs="B Nazanin" w:hint="cs"/>
          <w:rtl/>
          <w:lang w:val="fa-IR" w:bidi="fa-IR"/>
        </w:rPr>
        <w:t>یل</w:t>
      </w:r>
      <w:r w:rsidRPr="00FA3889">
        <w:rPr>
          <w:rFonts w:ascii="B Lotus" w:hAnsi="B Lotus" w:cs="B Nazanin"/>
          <w:rtl/>
          <w:lang w:val="fa-IR" w:bidi="fa-IR"/>
        </w:rPr>
        <w:t xml:space="preserve"> نها</w:t>
      </w:r>
      <w:r w:rsidRPr="00FA3889">
        <w:rPr>
          <w:rFonts w:ascii="B Lotus" w:hAnsi="B Lotus" w:cs="B Nazanin" w:hint="cs"/>
          <w:rtl/>
          <w:lang w:val="fa-IR" w:bidi="fa-IR"/>
        </w:rPr>
        <w:t>یی</w:t>
      </w:r>
      <w:r w:rsidRPr="00FA3889">
        <w:rPr>
          <w:rFonts w:ascii="B Lotus" w:hAnsi="B Lotus" w:cs="B Nazanin"/>
          <w:rtl/>
          <w:lang w:val="fa-IR" w:bidi="fa-IR"/>
        </w:rPr>
        <w:t xml:space="preserve"> خطاورز</w:t>
      </w:r>
      <w:r w:rsidRPr="00FA3889">
        <w:rPr>
          <w:rFonts w:ascii="B Lotus" w:hAnsi="B Lotus" w:cs="B Nazanin" w:hint="cs"/>
          <w:rtl/>
          <w:lang w:val="fa-IR" w:bidi="fa-IR"/>
        </w:rPr>
        <w:t>ی</w:t>
      </w:r>
      <w:r w:rsidRPr="00FA3889">
        <w:rPr>
          <w:rFonts w:ascii="B Lotus" w:hAnsi="B Lotus" w:cs="B Nazanin"/>
          <w:rtl/>
          <w:lang w:val="fa-IR" w:bidi="fa-IR"/>
        </w:rPr>
        <w:t xml:space="preserve"> و ارائه پ</w:t>
      </w:r>
      <w:r w:rsidRPr="00FA3889">
        <w:rPr>
          <w:rFonts w:ascii="B Lotus" w:hAnsi="B Lotus" w:cs="B Nazanin" w:hint="cs"/>
          <w:rtl/>
          <w:lang w:val="fa-IR" w:bidi="fa-IR"/>
        </w:rPr>
        <w:t>یشنهادات</w:t>
      </w:r>
      <w:r w:rsidRPr="00FA3889">
        <w:rPr>
          <w:rFonts w:ascii="B Lotus" w:hAnsi="B Lotus" w:cs="B Nazanin"/>
          <w:rtl/>
          <w:lang w:val="fa-IR" w:bidi="fa-IR"/>
        </w:rPr>
        <w:t xml:space="preserve"> پژوهش</w:t>
      </w:r>
      <w:r w:rsidRPr="00FA3889">
        <w:rPr>
          <w:rFonts w:ascii="B Lotus" w:hAnsi="B Lotus" w:cs="B Nazanin" w:hint="cs"/>
          <w:rtl/>
          <w:lang w:val="fa-IR" w:bidi="fa-IR"/>
        </w:rPr>
        <w:t>ی</w:t>
      </w:r>
      <w:r w:rsidRPr="00FA3889">
        <w:rPr>
          <w:rFonts w:ascii="B Lotus" w:hAnsi="B Lotus" w:cs="B Nazanin"/>
          <w:rtl/>
          <w:lang w:val="fa-IR" w:bidi="fa-IR"/>
        </w:rPr>
        <w:t xml:space="preserve"> آت</w:t>
      </w:r>
      <w:r w:rsidRPr="00FA3889">
        <w:rPr>
          <w:rFonts w:ascii="B Lotus" w:hAnsi="B Lotus" w:cs="B Nazanin" w:hint="cs"/>
          <w:rtl/>
          <w:lang w:val="fa-IR" w:bidi="fa-IR"/>
        </w:rPr>
        <w:t>ی</w:t>
      </w:r>
      <w:r w:rsidRPr="00FA3889">
        <w:rPr>
          <w:rFonts w:ascii="B Lotus" w:hAnsi="B Lotus" w:cs="B Nazanin"/>
          <w:rtl/>
          <w:lang w:val="fa-IR" w:bidi="fa-IR"/>
        </w:rPr>
        <w:t xml:space="preserve"> در فصل پنجم فراهم م</w:t>
      </w:r>
      <w:r w:rsidRPr="00FA3889">
        <w:rPr>
          <w:rFonts w:ascii="B Lotus" w:hAnsi="B Lotus" w:cs="B Nazanin" w:hint="cs"/>
          <w:rtl/>
          <w:lang w:val="fa-IR" w:bidi="fa-IR"/>
        </w:rPr>
        <w:t>ی‌سازد</w:t>
      </w:r>
      <w:r w:rsidRPr="00FA3889">
        <w:rPr>
          <w:rFonts w:ascii="B Lotus" w:hAnsi="B Lotus" w:cs="B Nazanin"/>
          <w:rtl/>
          <w:lang w:val="fa-IR" w:bidi="fa-IR"/>
        </w:rPr>
        <w:t>.</w:t>
      </w:r>
    </w:p>
    <w:p w14:paraId="0E2A65E4" w14:textId="77777777" w:rsidR="00FA3889" w:rsidRDefault="00FA3889" w:rsidP="00FA3889">
      <w:pPr>
        <w:bidi/>
        <w:jc w:val="both"/>
        <w:rPr>
          <w:rFonts w:ascii="B Lotus" w:hAnsi="B Lotus"/>
          <w:rtl/>
          <w:lang w:val="fa-IR" w:bidi="fa-IR"/>
        </w:rPr>
      </w:pPr>
    </w:p>
    <w:p w14:paraId="28481FE3" w14:textId="77777777" w:rsidR="00FA3889" w:rsidRDefault="00FA3889" w:rsidP="00FA3889">
      <w:pPr>
        <w:bidi/>
        <w:jc w:val="both"/>
        <w:rPr>
          <w:rFonts w:ascii="B Lotus" w:hAnsi="B Lotus"/>
          <w:rtl/>
          <w:lang w:val="fa-IR" w:bidi="fa-IR"/>
        </w:rPr>
      </w:pPr>
    </w:p>
    <w:p w14:paraId="1D1DA29B" w14:textId="77777777" w:rsidR="00FA3889" w:rsidRDefault="00FA3889" w:rsidP="00FA3889">
      <w:pPr>
        <w:bidi/>
        <w:jc w:val="both"/>
        <w:rPr>
          <w:rFonts w:ascii="B Lotus" w:hAnsi="B Lotus"/>
          <w:rtl/>
          <w:lang w:val="fa-IR" w:bidi="fa-IR"/>
        </w:rPr>
      </w:pPr>
    </w:p>
    <w:p w14:paraId="2FC2A826" w14:textId="77777777" w:rsidR="00FA3889" w:rsidRDefault="00FA3889" w:rsidP="00FA3889">
      <w:pPr>
        <w:bidi/>
        <w:jc w:val="both"/>
        <w:rPr>
          <w:rFonts w:ascii="B Lotus" w:hAnsi="B Lotus"/>
          <w:rtl/>
          <w:lang w:val="fa-IR" w:bidi="fa-IR"/>
        </w:rPr>
      </w:pPr>
    </w:p>
    <w:p w14:paraId="5ADD9397" w14:textId="77777777" w:rsidR="00FA3889" w:rsidRDefault="00FA3889" w:rsidP="00FA3889">
      <w:pPr>
        <w:bidi/>
        <w:jc w:val="both"/>
        <w:rPr>
          <w:rFonts w:ascii="B Lotus" w:hAnsi="B Lotus"/>
          <w:rtl/>
          <w:lang w:val="fa-IR" w:bidi="fa-IR"/>
        </w:rPr>
      </w:pPr>
    </w:p>
    <w:p w14:paraId="03D92275" w14:textId="77777777" w:rsidR="00FA3889" w:rsidRDefault="00FA3889" w:rsidP="00FA3889">
      <w:pPr>
        <w:bidi/>
        <w:jc w:val="both"/>
        <w:rPr>
          <w:rFonts w:ascii="B Lotus" w:hAnsi="B Lotus"/>
          <w:rtl/>
          <w:lang w:val="fa-IR" w:bidi="fa-IR"/>
        </w:rPr>
      </w:pPr>
    </w:p>
    <w:p w14:paraId="4E6D3F16" w14:textId="77777777" w:rsidR="00FA3889" w:rsidRDefault="00FA3889" w:rsidP="00FA3889">
      <w:pPr>
        <w:bidi/>
        <w:jc w:val="both"/>
        <w:rPr>
          <w:rFonts w:ascii="B Lotus" w:hAnsi="B Lotus"/>
          <w:rtl/>
          <w:lang w:val="fa-IR" w:bidi="fa-IR"/>
        </w:rPr>
      </w:pPr>
    </w:p>
    <w:p w14:paraId="2FC631D8" w14:textId="77777777" w:rsidR="00FA3889" w:rsidRDefault="00FA3889" w:rsidP="00FA3889">
      <w:pPr>
        <w:bidi/>
        <w:jc w:val="both"/>
        <w:rPr>
          <w:rFonts w:ascii="B Lotus" w:hAnsi="B Lotus"/>
          <w:rtl/>
          <w:lang w:val="fa-IR" w:bidi="fa-IR"/>
        </w:rPr>
      </w:pPr>
    </w:p>
    <w:p w14:paraId="686C79E2" w14:textId="77777777" w:rsidR="00FA3889" w:rsidRDefault="00FA3889" w:rsidP="00FA3889">
      <w:pPr>
        <w:bidi/>
        <w:jc w:val="both"/>
        <w:rPr>
          <w:rFonts w:ascii="B Lotus" w:hAnsi="B Lotus"/>
          <w:rtl/>
          <w:lang w:val="fa-IR" w:bidi="fa-IR"/>
        </w:rPr>
      </w:pPr>
    </w:p>
    <w:p w14:paraId="7D39CE7F" w14:textId="77777777" w:rsidR="00FA3889" w:rsidRDefault="00FA3889" w:rsidP="00FA3889">
      <w:pPr>
        <w:bidi/>
        <w:jc w:val="both"/>
        <w:rPr>
          <w:rFonts w:ascii="B Lotus" w:hAnsi="B Lotus"/>
          <w:rtl/>
          <w:lang w:val="fa-IR" w:bidi="fa-IR"/>
        </w:rPr>
      </w:pPr>
    </w:p>
    <w:p w14:paraId="57786CE3" w14:textId="77777777" w:rsidR="00FA3889" w:rsidRDefault="00FA3889" w:rsidP="00FA3889">
      <w:pPr>
        <w:bidi/>
        <w:jc w:val="both"/>
        <w:rPr>
          <w:rFonts w:ascii="B Lotus" w:hAnsi="B Lotus"/>
          <w:rtl/>
          <w:lang w:val="fa-IR" w:bidi="fa-IR"/>
        </w:rPr>
      </w:pPr>
    </w:p>
    <w:p w14:paraId="49445FC0" w14:textId="77777777" w:rsidR="00FA3889" w:rsidRDefault="00FA3889" w:rsidP="00FA3889">
      <w:pPr>
        <w:bidi/>
        <w:jc w:val="both"/>
        <w:rPr>
          <w:rFonts w:ascii="B Lotus" w:hAnsi="B Lotus"/>
          <w:rtl/>
          <w:lang w:val="fa-IR" w:bidi="fa-IR"/>
        </w:rPr>
      </w:pPr>
    </w:p>
    <w:p w14:paraId="6543CB7F" w14:textId="77777777" w:rsidR="00FA3889" w:rsidRDefault="00FA3889" w:rsidP="00FA3889">
      <w:pPr>
        <w:bidi/>
        <w:jc w:val="both"/>
        <w:rPr>
          <w:rFonts w:ascii="B Lotus" w:hAnsi="B Lotus"/>
          <w:rtl/>
          <w:lang w:val="fa-IR" w:bidi="fa-IR"/>
        </w:rPr>
      </w:pPr>
    </w:p>
    <w:p w14:paraId="2EBE561B" w14:textId="77777777" w:rsidR="000A0C26" w:rsidRPr="00416FFE" w:rsidRDefault="000A0C26" w:rsidP="00416FFE">
      <w:pPr>
        <w:bidi/>
        <w:rPr>
          <w:rFonts w:ascii="B Lotus" w:hAnsi="B Lotus" w:cs="B Nazanin"/>
          <w:lang w:val="fa-IR" w:bidi="fa-IR"/>
        </w:rPr>
      </w:pPr>
      <w:r w:rsidRPr="00416FFE">
        <w:rPr>
          <w:rFonts w:ascii="B Lotus" w:hAnsi="B Lotus" w:cs="B Nazanin"/>
          <w:rtl/>
          <w:lang w:val="fa-IR" w:bidi="fa-IR"/>
        </w:rPr>
        <w:lastRenderedPageBreak/>
        <w:t>فصل پنجم: نت</w:t>
      </w:r>
      <w:r w:rsidRPr="00416FFE">
        <w:rPr>
          <w:rFonts w:ascii="B Lotus" w:hAnsi="B Lotus" w:cs="B Nazanin" w:hint="cs"/>
          <w:rtl/>
          <w:lang w:val="fa-IR" w:bidi="fa-IR"/>
        </w:rPr>
        <w:t>یجه‌گیری،</w:t>
      </w:r>
      <w:r w:rsidRPr="00416FFE">
        <w:rPr>
          <w:rFonts w:ascii="B Lotus" w:hAnsi="B Lotus" w:cs="B Nazanin"/>
          <w:rtl/>
          <w:lang w:val="fa-IR" w:bidi="fa-IR"/>
        </w:rPr>
        <w:t xml:space="preserve"> جمع‌بند</w:t>
      </w:r>
      <w:r w:rsidRPr="00416FFE">
        <w:rPr>
          <w:rFonts w:ascii="B Lotus" w:hAnsi="B Lotus" w:cs="B Nazanin" w:hint="cs"/>
          <w:rtl/>
          <w:lang w:val="fa-IR" w:bidi="fa-IR"/>
        </w:rPr>
        <w:t>ی</w:t>
      </w:r>
      <w:r w:rsidRPr="00416FFE">
        <w:rPr>
          <w:rFonts w:ascii="B Lotus" w:hAnsi="B Lotus" w:cs="B Nazanin"/>
          <w:rtl/>
          <w:lang w:val="fa-IR" w:bidi="fa-IR"/>
        </w:rPr>
        <w:t xml:space="preserve"> و پ</w:t>
      </w:r>
      <w:r w:rsidRPr="00416FFE">
        <w:rPr>
          <w:rFonts w:ascii="B Lotus" w:hAnsi="B Lotus" w:cs="B Nazanin" w:hint="cs"/>
          <w:rtl/>
          <w:lang w:val="fa-IR" w:bidi="fa-IR"/>
        </w:rPr>
        <w:t>یشنهادها</w:t>
      </w:r>
    </w:p>
    <w:p w14:paraId="56FA1C74" w14:textId="77777777" w:rsidR="000A0C26" w:rsidRPr="007671DC" w:rsidRDefault="000A0C26" w:rsidP="007671DC">
      <w:pPr>
        <w:bidi/>
        <w:rPr>
          <w:rFonts w:ascii="B Lotus" w:hAnsi="B Lotus" w:cs="B Nazanin"/>
          <w:lang w:val="fa-IR" w:bidi="fa-IR"/>
        </w:rPr>
      </w:pPr>
    </w:p>
    <w:p w14:paraId="445E9FBC"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۵-۱. مقدمه (</w:t>
      </w:r>
      <w:r w:rsidRPr="007671DC">
        <w:rPr>
          <w:rFonts w:ascii="B Lotus" w:hAnsi="B Lotus" w:cs="B Nazanin"/>
          <w:lang w:val="fa-IR"/>
        </w:rPr>
        <w:t>Introduction</w:t>
      </w:r>
      <w:r w:rsidRPr="007671DC">
        <w:rPr>
          <w:rFonts w:ascii="B Lotus" w:hAnsi="B Lotus" w:cs="B Nazanin"/>
          <w:rtl/>
          <w:lang w:val="fa-IR" w:bidi="fa-IR"/>
        </w:rPr>
        <w:t>)</w:t>
      </w:r>
    </w:p>
    <w:p w14:paraId="7D22B9C6" w14:textId="77777777" w:rsidR="007671DC" w:rsidRPr="007671DC" w:rsidRDefault="007671DC" w:rsidP="007671DC">
      <w:pPr>
        <w:bidi/>
        <w:rPr>
          <w:rFonts w:ascii="B Lotus" w:hAnsi="B Lotus" w:cs="B Nazanin"/>
          <w:lang w:val="fa-IR"/>
        </w:rPr>
      </w:pPr>
    </w:p>
    <w:p w14:paraId="383DCFE6"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پژوهش حاضر با هدف طراح</w:t>
      </w:r>
      <w:r w:rsidRPr="007671DC">
        <w:rPr>
          <w:rFonts w:ascii="B Lotus" w:hAnsi="B Lotus" w:cs="B Nazanin" w:hint="cs"/>
          <w:rtl/>
          <w:lang w:val="fa-IR" w:bidi="fa-IR"/>
        </w:rPr>
        <w:t>ی،</w:t>
      </w:r>
      <w:r w:rsidRPr="007671DC">
        <w:rPr>
          <w:rFonts w:ascii="B Lotus" w:hAnsi="B Lotus" w:cs="B Nazanin"/>
          <w:rtl/>
          <w:lang w:val="fa-IR" w:bidi="fa-IR"/>
        </w:rPr>
        <w:t xml:space="preserve"> پ</w:t>
      </w:r>
      <w:r w:rsidRPr="007671DC">
        <w:rPr>
          <w:rFonts w:ascii="B Lotus" w:hAnsi="B Lotus" w:cs="B Nazanin" w:hint="cs"/>
          <w:rtl/>
          <w:lang w:val="fa-IR" w:bidi="fa-IR"/>
        </w:rPr>
        <w:t>یاده‌سازی</w:t>
      </w:r>
      <w:r w:rsidRPr="007671DC">
        <w:rPr>
          <w:rFonts w:ascii="B Lotus" w:hAnsi="B Lotus" w:cs="B Nazanin"/>
          <w:rtl/>
          <w:lang w:val="fa-IR" w:bidi="fa-IR"/>
        </w:rPr>
        <w:t xml:space="preserve"> و اعتبارسنج</w:t>
      </w:r>
      <w:r w:rsidRPr="007671DC">
        <w:rPr>
          <w:rFonts w:ascii="B Lotus" w:hAnsi="B Lotus" w:cs="B Nazanin" w:hint="cs"/>
          <w:rtl/>
          <w:lang w:val="fa-IR" w:bidi="fa-IR"/>
        </w:rPr>
        <w:t>ی</w:t>
      </w:r>
      <w:r w:rsidRPr="007671DC">
        <w:rPr>
          <w:rFonts w:ascii="B Lotus" w:hAnsi="B Lotus" w:cs="B Nazanin"/>
          <w:rtl/>
          <w:lang w:val="fa-IR" w:bidi="fa-IR"/>
        </w:rPr>
        <w:t xml:space="preserve"> </w:t>
      </w:r>
      <w:r w:rsidRPr="007671DC">
        <w:rPr>
          <w:rFonts w:ascii="B Lotus" w:hAnsi="B Lotus" w:cs="B Nazanin" w:hint="cs"/>
          <w:rtl/>
          <w:lang w:val="fa-IR" w:bidi="fa-IR"/>
        </w:rPr>
        <w:t>یک</w:t>
      </w:r>
      <w:r w:rsidRPr="007671DC">
        <w:rPr>
          <w:rFonts w:ascii="B Lotus" w:hAnsi="B Lotus" w:cs="B Nazanin"/>
          <w:rtl/>
          <w:lang w:val="fa-IR" w:bidi="fa-IR"/>
        </w:rPr>
        <w:t xml:space="preserve"> چارچوب ه</w:t>
      </w:r>
      <w:r w:rsidRPr="007671DC">
        <w:rPr>
          <w:rFonts w:ascii="B Lotus" w:hAnsi="B Lotus" w:cs="B Nazanin" w:hint="cs"/>
          <w:rtl/>
          <w:lang w:val="fa-IR" w:bidi="fa-IR"/>
        </w:rPr>
        <w:t>یبریدی</w:t>
      </w:r>
      <w:r w:rsidRPr="007671DC">
        <w:rPr>
          <w:rFonts w:ascii="B Lotus" w:hAnsi="B Lotus" w:cs="B Nazanin"/>
          <w:rtl/>
          <w:lang w:val="fa-IR" w:bidi="fa-IR"/>
        </w:rPr>
        <w:t xml:space="preserve"> هوشمند و چندلا</w:t>
      </w:r>
      <w:r w:rsidRPr="007671DC">
        <w:rPr>
          <w:rFonts w:ascii="B Lotus" w:hAnsi="B Lotus" w:cs="B Nazanin" w:hint="cs"/>
          <w:rtl/>
          <w:lang w:val="fa-IR" w:bidi="fa-IR"/>
        </w:rPr>
        <w:t>یه‌ای</w:t>
      </w:r>
      <w:r w:rsidRPr="007671DC">
        <w:rPr>
          <w:rFonts w:ascii="B Lotus" w:hAnsi="B Lotus" w:cs="B Nazanin"/>
          <w:rtl/>
          <w:lang w:val="fa-IR" w:bidi="fa-IR"/>
        </w:rPr>
        <w:t xml:space="preserve"> جهت ارتقا</w:t>
      </w:r>
      <w:r w:rsidRPr="007671DC">
        <w:rPr>
          <w:rFonts w:ascii="B Lotus" w:hAnsi="B Lotus" w:cs="B Nazanin" w:hint="cs"/>
          <w:rtl/>
          <w:lang w:val="fa-IR" w:bidi="fa-IR"/>
        </w:rPr>
        <w:t>ی</w:t>
      </w:r>
      <w:r w:rsidRPr="007671DC">
        <w:rPr>
          <w:rFonts w:ascii="B Lotus" w:hAnsi="B Lotus" w:cs="B Nazanin"/>
          <w:rtl/>
          <w:lang w:val="fa-IR" w:bidi="fa-IR"/>
        </w:rPr>
        <w:t xml:space="preserve"> امن</w:t>
      </w:r>
      <w:r w:rsidRPr="007671DC">
        <w:rPr>
          <w:rFonts w:ascii="B Lotus" w:hAnsi="B Lotus" w:cs="B Nazanin" w:hint="cs"/>
          <w:rtl/>
          <w:lang w:val="fa-IR" w:bidi="fa-IR"/>
        </w:rPr>
        <w:t>یت،</w:t>
      </w:r>
      <w:r w:rsidRPr="007671DC">
        <w:rPr>
          <w:rFonts w:ascii="B Lotus" w:hAnsi="B Lotus" w:cs="B Nazanin"/>
          <w:rtl/>
          <w:lang w:val="fa-IR" w:bidi="fa-IR"/>
        </w:rPr>
        <w:t xml:space="preserve"> محرمانگ</w:t>
      </w:r>
      <w:r w:rsidRPr="007671DC">
        <w:rPr>
          <w:rFonts w:ascii="B Lotus" w:hAnsi="B Lotus" w:cs="B Nazanin" w:hint="cs"/>
          <w:rtl/>
          <w:lang w:val="fa-IR" w:bidi="fa-IR"/>
        </w:rPr>
        <w:t>ی،</w:t>
      </w:r>
      <w:r w:rsidRPr="007671DC">
        <w:rPr>
          <w:rFonts w:ascii="B Lotus" w:hAnsi="B Lotus" w:cs="B Nazanin"/>
          <w:rtl/>
          <w:lang w:val="fa-IR" w:bidi="fa-IR"/>
        </w:rPr>
        <w:t xml:space="preserve"> دست‌نخورده ماندن بافت‌ها</w:t>
      </w:r>
      <w:r w:rsidRPr="007671DC">
        <w:rPr>
          <w:rFonts w:ascii="B Lotus" w:hAnsi="B Lotus" w:cs="B Nazanin" w:hint="cs"/>
          <w:rtl/>
          <w:lang w:val="fa-IR" w:bidi="fa-IR"/>
        </w:rPr>
        <w:t>ی</w:t>
      </w:r>
      <w:r w:rsidRPr="007671DC">
        <w:rPr>
          <w:rFonts w:ascii="B Lotus" w:hAnsi="B Lotus" w:cs="B Nazanin"/>
          <w:rtl/>
          <w:lang w:val="fa-IR" w:bidi="fa-IR"/>
        </w:rPr>
        <w:t xml:space="preserve"> تشخ</w:t>
      </w:r>
      <w:r w:rsidRPr="007671DC">
        <w:rPr>
          <w:rFonts w:ascii="B Lotus" w:hAnsi="B Lotus" w:cs="B Nazanin" w:hint="cs"/>
          <w:rtl/>
          <w:lang w:val="fa-IR" w:bidi="fa-IR"/>
        </w:rPr>
        <w:t>یصی</w:t>
      </w:r>
      <w:r w:rsidRPr="007671DC">
        <w:rPr>
          <w:rFonts w:ascii="B Lotus" w:hAnsi="B Lotus" w:cs="B Nazanin"/>
          <w:rtl/>
          <w:lang w:val="fa-IR" w:bidi="fa-IR"/>
        </w:rPr>
        <w:t xml:space="preserve"> و قابل</w:t>
      </w:r>
      <w:r w:rsidRPr="007671DC">
        <w:rPr>
          <w:rFonts w:ascii="B Lotus" w:hAnsi="B Lotus" w:cs="B Nazanin" w:hint="cs"/>
          <w:rtl/>
          <w:lang w:val="fa-IR" w:bidi="fa-IR"/>
        </w:rPr>
        <w:t>یت</w:t>
      </w:r>
      <w:r w:rsidRPr="007671DC">
        <w:rPr>
          <w:rFonts w:ascii="B Lotus" w:hAnsi="B Lotus" w:cs="B Nazanin"/>
          <w:rtl/>
          <w:lang w:val="fa-IR" w:bidi="fa-IR"/>
        </w:rPr>
        <w:t xml:space="preserve"> انتقال زمان‌واقع</w:t>
      </w:r>
      <w:r w:rsidRPr="007671DC">
        <w:rPr>
          <w:rFonts w:ascii="B Lotus" w:hAnsi="B Lotus" w:cs="B Nazanin" w:hint="cs"/>
          <w:rtl/>
          <w:lang w:val="fa-IR" w:bidi="fa-IR"/>
        </w:rPr>
        <w:t>ی</w:t>
      </w:r>
      <w:r w:rsidRPr="007671DC">
        <w:rPr>
          <w:rFonts w:ascii="B Lotus" w:hAnsi="B Lotus" w:cs="B Nazanin"/>
          <w:rtl/>
          <w:lang w:val="fa-IR" w:bidi="fa-IR"/>
        </w:rPr>
        <w:t xml:space="preserve"> تصاو</w:t>
      </w:r>
      <w:r w:rsidRPr="007671DC">
        <w:rPr>
          <w:rFonts w:ascii="B Lotus" w:hAnsi="B Lotus" w:cs="B Nazanin" w:hint="cs"/>
          <w:rtl/>
          <w:lang w:val="fa-IR" w:bidi="fa-IR"/>
        </w:rPr>
        <w:t>یر</w:t>
      </w:r>
      <w:r w:rsidRPr="007671DC">
        <w:rPr>
          <w:rFonts w:ascii="B Lotus" w:hAnsi="B Lotus" w:cs="B Nazanin"/>
          <w:rtl/>
          <w:lang w:val="fa-IR" w:bidi="fa-IR"/>
        </w:rPr>
        <w:t xml:space="preserve"> پزشک</w:t>
      </w:r>
      <w:r w:rsidRPr="007671DC">
        <w:rPr>
          <w:rFonts w:ascii="B Lotus" w:hAnsi="B Lotus" w:cs="B Nazanin" w:hint="cs"/>
          <w:rtl/>
          <w:lang w:val="fa-IR" w:bidi="fa-IR"/>
        </w:rPr>
        <w:t>ی</w:t>
      </w:r>
      <w:r w:rsidRPr="007671DC">
        <w:rPr>
          <w:rFonts w:ascii="B Lotus" w:hAnsi="B Lotus" w:cs="B Nazanin"/>
          <w:rtl/>
          <w:lang w:val="fa-IR" w:bidi="fa-IR"/>
        </w:rPr>
        <w:t xml:space="preserve"> در شبکه‌ها</w:t>
      </w:r>
      <w:r w:rsidRPr="007671DC">
        <w:rPr>
          <w:rFonts w:ascii="B Lotus" w:hAnsi="B Lotus" w:cs="B Nazanin" w:hint="cs"/>
          <w:rtl/>
          <w:lang w:val="fa-IR" w:bidi="fa-IR"/>
        </w:rPr>
        <w:t>ی</w:t>
      </w:r>
      <w:r w:rsidRPr="007671DC">
        <w:rPr>
          <w:rFonts w:ascii="B Lotus" w:hAnsi="B Lotus" w:cs="B Nazanin"/>
          <w:rtl/>
          <w:lang w:val="fa-IR" w:bidi="fa-IR"/>
        </w:rPr>
        <w:t xml:space="preserve"> ا</w:t>
      </w:r>
      <w:r w:rsidRPr="007671DC">
        <w:rPr>
          <w:rFonts w:ascii="B Lotus" w:hAnsi="B Lotus" w:cs="B Nazanin" w:hint="cs"/>
          <w:rtl/>
          <w:lang w:val="fa-IR" w:bidi="fa-IR"/>
        </w:rPr>
        <w:t>ینترنت</w:t>
      </w:r>
      <w:r w:rsidRPr="007671DC">
        <w:rPr>
          <w:rFonts w:ascii="B Lotus" w:hAnsi="B Lotus" w:cs="B Nazanin"/>
          <w:rtl/>
          <w:lang w:val="fa-IR" w:bidi="fa-IR"/>
        </w:rPr>
        <w:t xml:space="preserve"> اش</w:t>
      </w:r>
      <w:r w:rsidRPr="007671DC">
        <w:rPr>
          <w:rFonts w:ascii="B Lotus" w:hAnsi="B Lotus" w:cs="B Nazanin" w:hint="cs"/>
          <w:rtl/>
          <w:lang w:val="fa-IR" w:bidi="fa-IR"/>
        </w:rPr>
        <w:t>یای</w:t>
      </w:r>
      <w:r w:rsidRPr="007671DC">
        <w:rPr>
          <w:rFonts w:ascii="B Lotus" w:hAnsi="B Lotus" w:cs="B Nazanin"/>
          <w:rtl/>
          <w:lang w:val="fa-IR" w:bidi="fa-IR"/>
        </w:rPr>
        <w:t xml:space="preserve"> پزشک</w:t>
      </w:r>
      <w:r w:rsidRPr="007671DC">
        <w:rPr>
          <w:rFonts w:ascii="B Lotus" w:hAnsi="B Lotus" w:cs="B Nazanin" w:hint="cs"/>
          <w:rtl/>
          <w:lang w:val="fa-IR" w:bidi="fa-IR"/>
        </w:rPr>
        <w:t>ی</w:t>
      </w:r>
      <w:r w:rsidRPr="007671DC">
        <w:rPr>
          <w:rFonts w:ascii="B Lotus" w:hAnsi="B Lotus" w:cs="B Nazanin"/>
          <w:rtl/>
          <w:lang w:val="fa-IR" w:bidi="fa-IR"/>
        </w:rPr>
        <w:t xml:space="preserve"> (</w:t>
      </w:r>
      <w:r w:rsidRPr="007671DC">
        <w:rPr>
          <w:rFonts w:ascii="B Lotus" w:hAnsi="B Lotus" w:cs="B Nazanin"/>
          <w:lang w:val="fa-IR"/>
        </w:rPr>
        <w:t>IoMT</w:t>
      </w:r>
      <w:r w:rsidRPr="007671DC">
        <w:rPr>
          <w:rFonts w:ascii="B Lotus" w:hAnsi="B Lotus" w:cs="B Nazanin"/>
          <w:rtl/>
          <w:lang w:val="fa-IR" w:bidi="fa-IR"/>
        </w:rPr>
        <w:t>) و سامانه‌ها</w:t>
      </w:r>
      <w:r w:rsidRPr="007671DC">
        <w:rPr>
          <w:rFonts w:ascii="B Lotus" w:hAnsi="B Lotus" w:cs="B Nazanin" w:hint="cs"/>
          <w:rtl/>
          <w:lang w:val="fa-IR" w:bidi="fa-IR"/>
        </w:rPr>
        <w:t>ی</w:t>
      </w:r>
      <w:r w:rsidRPr="007671DC">
        <w:rPr>
          <w:rFonts w:ascii="B Lotus" w:hAnsi="B Lotus" w:cs="B Nazanin"/>
          <w:rtl/>
          <w:lang w:val="fa-IR" w:bidi="fa-IR"/>
        </w:rPr>
        <w:t xml:space="preserve"> سلامت الکترون</w:t>
      </w:r>
      <w:r w:rsidRPr="007671DC">
        <w:rPr>
          <w:rFonts w:ascii="B Lotus" w:hAnsi="B Lotus" w:cs="B Nazanin" w:hint="cs"/>
          <w:rtl/>
          <w:lang w:val="fa-IR" w:bidi="fa-IR"/>
        </w:rPr>
        <w:t>یک</w:t>
      </w:r>
      <w:r w:rsidRPr="007671DC">
        <w:rPr>
          <w:rFonts w:ascii="B Lotus" w:hAnsi="B Lotus" w:cs="B Nazanin"/>
          <w:rtl/>
          <w:lang w:val="fa-IR" w:bidi="fa-IR"/>
        </w:rPr>
        <w:t xml:space="preserve"> (</w:t>
      </w:r>
      <w:r w:rsidRPr="007671DC">
        <w:rPr>
          <w:rFonts w:ascii="B Lotus" w:hAnsi="B Lotus" w:cs="B Nazanin"/>
          <w:lang w:val="fa-IR"/>
        </w:rPr>
        <w:t>E-Health</w:t>
      </w:r>
      <w:r w:rsidRPr="007671DC">
        <w:rPr>
          <w:rFonts w:ascii="B Lotus" w:hAnsi="B Lotus" w:cs="B Nazanin"/>
          <w:rtl/>
          <w:lang w:val="fa-IR" w:bidi="fa-IR"/>
        </w:rPr>
        <w:t>) تدو</w:t>
      </w:r>
      <w:r w:rsidRPr="007671DC">
        <w:rPr>
          <w:rFonts w:ascii="B Lotus" w:hAnsi="B Lotus" w:cs="B Nazanin" w:hint="cs"/>
          <w:rtl/>
          <w:lang w:val="fa-IR" w:bidi="fa-IR"/>
        </w:rPr>
        <w:t>ین</w:t>
      </w:r>
      <w:r w:rsidRPr="007671DC">
        <w:rPr>
          <w:rFonts w:ascii="B Lotus" w:hAnsi="B Lotus" w:cs="B Nazanin"/>
          <w:rtl/>
          <w:lang w:val="fa-IR" w:bidi="fa-IR"/>
        </w:rPr>
        <w:t xml:space="preserve"> گرد</w:t>
      </w:r>
      <w:r w:rsidRPr="007671DC">
        <w:rPr>
          <w:rFonts w:ascii="B Lotus" w:hAnsi="B Lotus" w:cs="B Nazanin" w:hint="cs"/>
          <w:rtl/>
          <w:lang w:val="fa-IR" w:bidi="fa-IR"/>
        </w:rPr>
        <w:t>ید</w:t>
      </w:r>
      <w:r w:rsidRPr="007671DC">
        <w:rPr>
          <w:rFonts w:ascii="B Lotus" w:hAnsi="B Lotus" w:cs="B Nazanin"/>
          <w:rtl/>
          <w:lang w:val="fa-IR" w:bidi="fa-IR"/>
        </w:rPr>
        <w:t>. انتقال داده‌ها</w:t>
      </w:r>
      <w:r w:rsidRPr="007671DC">
        <w:rPr>
          <w:rFonts w:ascii="B Lotus" w:hAnsi="B Lotus" w:cs="B Nazanin" w:hint="cs"/>
          <w:rtl/>
          <w:lang w:val="fa-IR" w:bidi="fa-IR"/>
        </w:rPr>
        <w:t>ی</w:t>
      </w:r>
      <w:r w:rsidRPr="007671DC">
        <w:rPr>
          <w:rFonts w:ascii="B Lotus" w:hAnsi="B Lotus" w:cs="B Nazanin"/>
          <w:rtl/>
          <w:lang w:val="fa-IR" w:bidi="fa-IR"/>
        </w:rPr>
        <w:t xml:space="preserve"> حساس بال</w:t>
      </w:r>
      <w:r w:rsidRPr="007671DC">
        <w:rPr>
          <w:rFonts w:ascii="B Lotus" w:hAnsi="B Lotus" w:cs="B Nazanin" w:hint="cs"/>
          <w:rtl/>
          <w:lang w:val="fa-IR" w:bidi="fa-IR"/>
        </w:rPr>
        <w:t>ینی</w:t>
      </w:r>
      <w:r w:rsidRPr="007671DC">
        <w:rPr>
          <w:rFonts w:ascii="B Lotus" w:hAnsi="B Lotus" w:cs="B Nazanin"/>
          <w:rtl/>
          <w:lang w:val="fa-IR" w:bidi="fa-IR"/>
        </w:rPr>
        <w:t xml:space="preserve"> در بسترها</w:t>
      </w:r>
      <w:r w:rsidRPr="007671DC">
        <w:rPr>
          <w:rFonts w:ascii="B Lotus" w:hAnsi="B Lotus" w:cs="B Nazanin" w:hint="cs"/>
          <w:rtl/>
          <w:lang w:val="fa-IR" w:bidi="fa-IR"/>
        </w:rPr>
        <w:t>ی</w:t>
      </w:r>
      <w:r w:rsidRPr="007671DC">
        <w:rPr>
          <w:rFonts w:ascii="B Lotus" w:hAnsi="B Lotus" w:cs="B Nazanin"/>
          <w:rtl/>
          <w:lang w:val="fa-IR" w:bidi="fa-IR"/>
        </w:rPr>
        <w:t xml:space="preserve"> ارتباط</w:t>
      </w:r>
      <w:r w:rsidRPr="007671DC">
        <w:rPr>
          <w:rFonts w:ascii="B Lotus" w:hAnsi="B Lotus" w:cs="B Nazanin" w:hint="cs"/>
          <w:rtl/>
          <w:lang w:val="fa-IR" w:bidi="fa-IR"/>
        </w:rPr>
        <w:t>ی</w:t>
      </w:r>
      <w:r w:rsidRPr="007671DC">
        <w:rPr>
          <w:rFonts w:ascii="B Lotus" w:hAnsi="B Lotus" w:cs="B Nazanin"/>
          <w:rtl/>
          <w:lang w:val="fa-IR" w:bidi="fa-IR"/>
        </w:rPr>
        <w:t xml:space="preserve"> ناامن ناگز</w:t>
      </w:r>
      <w:r w:rsidRPr="007671DC">
        <w:rPr>
          <w:rFonts w:ascii="B Lotus" w:hAnsi="B Lotus" w:cs="B Nazanin" w:hint="cs"/>
          <w:rtl/>
          <w:lang w:val="fa-IR" w:bidi="fa-IR"/>
        </w:rPr>
        <w:t>یر</w:t>
      </w:r>
      <w:r w:rsidRPr="007671DC">
        <w:rPr>
          <w:rFonts w:ascii="B Lotus" w:hAnsi="B Lotus" w:cs="B Nazanin"/>
          <w:rtl/>
          <w:lang w:val="fa-IR" w:bidi="fa-IR"/>
        </w:rPr>
        <w:t xml:space="preserve"> با تهد</w:t>
      </w:r>
      <w:r w:rsidRPr="007671DC">
        <w:rPr>
          <w:rFonts w:ascii="B Lotus" w:hAnsi="B Lotus" w:cs="B Nazanin" w:hint="cs"/>
          <w:rtl/>
          <w:lang w:val="fa-IR" w:bidi="fa-IR"/>
        </w:rPr>
        <w:t>یدات</w:t>
      </w:r>
      <w:r w:rsidRPr="007671DC">
        <w:rPr>
          <w:rFonts w:ascii="B Lotus" w:hAnsi="B Lotus" w:cs="B Nazanin"/>
          <w:rtl/>
          <w:lang w:val="fa-IR" w:bidi="fa-IR"/>
        </w:rPr>
        <w:t xml:space="preserve"> سا</w:t>
      </w:r>
      <w:r w:rsidRPr="007671DC">
        <w:rPr>
          <w:rFonts w:ascii="B Lotus" w:hAnsi="B Lotus" w:cs="B Nazanin" w:hint="cs"/>
          <w:rtl/>
          <w:lang w:val="fa-IR" w:bidi="fa-IR"/>
        </w:rPr>
        <w:t>یبری</w:t>
      </w:r>
      <w:r w:rsidRPr="007671DC">
        <w:rPr>
          <w:rFonts w:ascii="B Lotus" w:hAnsi="B Lotus" w:cs="B Nazanin"/>
          <w:rtl/>
          <w:lang w:val="fa-IR" w:bidi="fa-IR"/>
        </w:rPr>
        <w:t xml:space="preserve"> متعدد</w:t>
      </w:r>
      <w:r w:rsidRPr="007671DC">
        <w:rPr>
          <w:rFonts w:ascii="B Lotus" w:hAnsi="B Lotus" w:cs="B Nazanin" w:hint="cs"/>
          <w:rtl/>
          <w:lang w:val="fa-IR" w:bidi="fa-IR"/>
        </w:rPr>
        <w:t>ی</w:t>
      </w:r>
      <w:r w:rsidRPr="007671DC">
        <w:rPr>
          <w:rFonts w:ascii="B Lotus" w:hAnsi="B Lotus" w:cs="B Nazanin"/>
          <w:rtl/>
          <w:lang w:val="fa-IR" w:bidi="fa-IR"/>
        </w:rPr>
        <w:t xml:space="preserve"> از جمله دستکار</w:t>
      </w:r>
      <w:r w:rsidRPr="007671DC">
        <w:rPr>
          <w:rFonts w:ascii="B Lotus" w:hAnsi="B Lotus" w:cs="B Nazanin" w:hint="cs"/>
          <w:rtl/>
          <w:lang w:val="fa-IR" w:bidi="fa-IR"/>
        </w:rPr>
        <w:t>ی</w:t>
      </w:r>
      <w:r w:rsidRPr="007671DC">
        <w:rPr>
          <w:rFonts w:ascii="B Lotus" w:hAnsi="B Lotus" w:cs="B Nazanin"/>
          <w:rtl/>
          <w:lang w:val="fa-IR" w:bidi="fa-IR"/>
        </w:rPr>
        <w:t xml:space="preserve"> اطلاعات، حملات تحل</w:t>
      </w:r>
      <w:r w:rsidRPr="007671DC">
        <w:rPr>
          <w:rFonts w:ascii="B Lotus" w:hAnsi="B Lotus" w:cs="B Nazanin" w:hint="cs"/>
          <w:rtl/>
          <w:lang w:val="fa-IR" w:bidi="fa-IR"/>
        </w:rPr>
        <w:t>یل</w:t>
      </w:r>
      <w:r w:rsidRPr="007671DC">
        <w:rPr>
          <w:rFonts w:ascii="B Lotus" w:hAnsi="B Lotus" w:cs="B Nazanin"/>
          <w:rtl/>
          <w:lang w:val="fa-IR" w:bidi="fa-IR"/>
        </w:rPr>
        <w:t xml:space="preserve"> آمار</w:t>
      </w:r>
      <w:r w:rsidRPr="007671DC">
        <w:rPr>
          <w:rFonts w:ascii="B Lotus" w:hAnsi="B Lotus" w:cs="B Nazanin" w:hint="cs"/>
          <w:rtl/>
          <w:lang w:val="fa-IR" w:bidi="fa-IR"/>
        </w:rPr>
        <w:t>ی،</w:t>
      </w:r>
      <w:r w:rsidRPr="007671DC">
        <w:rPr>
          <w:rFonts w:ascii="B Lotus" w:hAnsi="B Lotus" w:cs="B Nazanin"/>
          <w:rtl/>
          <w:lang w:val="fa-IR" w:bidi="fa-IR"/>
        </w:rPr>
        <w:t xml:space="preserve"> حملات تفاضل</w:t>
      </w:r>
      <w:r w:rsidRPr="007671DC">
        <w:rPr>
          <w:rFonts w:ascii="B Lotus" w:hAnsi="B Lotus" w:cs="B Nazanin" w:hint="cs"/>
          <w:rtl/>
          <w:lang w:val="fa-IR" w:bidi="fa-IR"/>
        </w:rPr>
        <w:t>ی،</w:t>
      </w:r>
      <w:r w:rsidRPr="007671DC">
        <w:rPr>
          <w:rFonts w:ascii="B Lotus" w:hAnsi="B Lotus" w:cs="B Nazanin"/>
          <w:rtl/>
          <w:lang w:val="fa-IR" w:bidi="fa-IR"/>
        </w:rPr>
        <w:t xml:space="preserve"> شنود ناخواسته و افشا</w:t>
      </w:r>
      <w:r w:rsidRPr="007671DC">
        <w:rPr>
          <w:rFonts w:ascii="B Lotus" w:hAnsi="B Lotus" w:cs="B Nazanin" w:hint="cs"/>
          <w:rtl/>
          <w:lang w:val="fa-IR" w:bidi="fa-IR"/>
        </w:rPr>
        <w:t>ی</w:t>
      </w:r>
      <w:r w:rsidRPr="007671DC">
        <w:rPr>
          <w:rFonts w:ascii="B Lotus" w:hAnsi="B Lotus" w:cs="B Nazanin"/>
          <w:rtl/>
          <w:lang w:val="fa-IR" w:bidi="fa-IR"/>
        </w:rPr>
        <w:t xml:space="preserve"> فراداده‌ها</w:t>
      </w:r>
      <w:r w:rsidRPr="007671DC">
        <w:rPr>
          <w:rFonts w:ascii="B Lotus" w:hAnsi="B Lotus" w:cs="B Nazanin" w:hint="cs"/>
          <w:rtl/>
          <w:lang w:val="fa-IR" w:bidi="fa-IR"/>
        </w:rPr>
        <w:t>ی</w:t>
      </w:r>
      <w:r w:rsidRPr="007671DC">
        <w:rPr>
          <w:rFonts w:ascii="B Lotus" w:hAnsi="B Lotus" w:cs="B Nazanin"/>
          <w:rtl/>
          <w:lang w:val="fa-IR" w:bidi="fa-IR"/>
        </w:rPr>
        <w:t xml:space="preserve"> هو</w:t>
      </w:r>
      <w:r w:rsidRPr="007671DC">
        <w:rPr>
          <w:rFonts w:ascii="B Lotus" w:hAnsi="B Lotus" w:cs="B Nazanin" w:hint="cs"/>
          <w:rtl/>
          <w:lang w:val="fa-IR" w:bidi="fa-IR"/>
        </w:rPr>
        <w:t>یتی</w:t>
      </w:r>
      <w:r w:rsidRPr="007671DC">
        <w:rPr>
          <w:rFonts w:ascii="B Lotus" w:hAnsi="B Lotus" w:cs="B Nazanin"/>
          <w:rtl/>
          <w:lang w:val="fa-IR" w:bidi="fa-IR"/>
        </w:rPr>
        <w:t xml:space="preserve"> ب</w:t>
      </w:r>
      <w:r w:rsidRPr="007671DC">
        <w:rPr>
          <w:rFonts w:ascii="B Lotus" w:hAnsi="B Lotus" w:cs="B Nazanin" w:hint="cs"/>
          <w:rtl/>
          <w:lang w:val="fa-IR" w:bidi="fa-IR"/>
        </w:rPr>
        <w:t>یماران</w:t>
      </w:r>
      <w:r w:rsidRPr="007671DC">
        <w:rPr>
          <w:rFonts w:ascii="B Lotus" w:hAnsi="B Lotus" w:cs="B Nazanin"/>
          <w:rtl/>
          <w:lang w:val="fa-IR" w:bidi="fa-IR"/>
        </w:rPr>
        <w:t xml:space="preserve"> مواجه است [1, 2, 8]. چالش بن</w:t>
      </w:r>
      <w:r w:rsidRPr="007671DC">
        <w:rPr>
          <w:rFonts w:ascii="B Lotus" w:hAnsi="B Lotus" w:cs="B Nazanin" w:hint="cs"/>
          <w:rtl/>
          <w:lang w:val="fa-IR" w:bidi="fa-IR"/>
        </w:rPr>
        <w:t>یادین</w:t>
      </w:r>
      <w:r w:rsidRPr="007671DC">
        <w:rPr>
          <w:rFonts w:ascii="B Lotus" w:hAnsi="B Lotus" w:cs="B Nazanin"/>
          <w:rtl/>
          <w:lang w:val="fa-IR" w:bidi="fa-IR"/>
        </w:rPr>
        <w:t xml:space="preserve"> در رمزش</w:t>
      </w:r>
      <w:r w:rsidRPr="007671DC">
        <w:rPr>
          <w:rFonts w:ascii="B Lotus" w:hAnsi="B Lotus" w:cs="B Nazanin" w:hint="cs"/>
          <w:rtl/>
          <w:lang w:val="fa-IR" w:bidi="fa-IR"/>
        </w:rPr>
        <w:t>ناسی</w:t>
      </w:r>
      <w:r w:rsidRPr="007671DC">
        <w:rPr>
          <w:rFonts w:ascii="B Lotus" w:hAnsi="B Lotus" w:cs="B Nazanin"/>
          <w:rtl/>
          <w:lang w:val="fa-IR" w:bidi="fa-IR"/>
        </w:rPr>
        <w:t xml:space="preserve"> تصو</w:t>
      </w:r>
      <w:r w:rsidRPr="007671DC">
        <w:rPr>
          <w:rFonts w:ascii="B Lotus" w:hAnsi="B Lotus" w:cs="B Nazanin" w:hint="cs"/>
          <w:rtl/>
          <w:lang w:val="fa-IR" w:bidi="fa-IR"/>
        </w:rPr>
        <w:t>یر</w:t>
      </w:r>
      <w:r w:rsidRPr="007671DC">
        <w:rPr>
          <w:rFonts w:ascii="B Lotus" w:hAnsi="B Lotus" w:cs="B Nazanin"/>
          <w:rtl/>
          <w:lang w:val="fa-IR" w:bidi="fa-IR"/>
        </w:rPr>
        <w:t xml:space="preserve"> پزشک</w:t>
      </w:r>
      <w:r w:rsidRPr="007671DC">
        <w:rPr>
          <w:rFonts w:ascii="B Lotus" w:hAnsi="B Lotus" w:cs="B Nazanin" w:hint="cs"/>
          <w:rtl/>
          <w:lang w:val="fa-IR" w:bidi="fa-IR"/>
        </w:rPr>
        <w:t>ی،</w:t>
      </w:r>
      <w:r w:rsidRPr="007671DC">
        <w:rPr>
          <w:rFonts w:ascii="B Lotus" w:hAnsi="B Lotus" w:cs="B Nazanin"/>
          <w:rtl/>
          <w:lang w:val="fa-IR" w:bidi="fa-IR"/>
        </w:rPr>
        <w:t xml:space="preserve"> ا</w:t>
      </w:r>
      <w:r w:rsidRPr="007671DC">
        <w:rPr>
          <w:rFonts w:ascii="B Lotus" w:hAnsi="B Lotus" w:cs="B Nazanin" w:hint="cs"/>
          <w:rtl/>
          <w:lang w:val="fa-IR" w:bidi="fa-IR"/>
        </w:rPr>
        <w:t>یجاد</w:t>
      </w:r>
      <w:r w:rsidRPr="007671DC">
        <w:rPr>
          <w:rFonts w:ascii="B Lotus" w:hAnsi="B Lotus" w:cs="B Nazanin"/>
          <w:rtl/>
          <w:lang w:val="fa-IR" w:bidi="fa-IR"/>
        </w:rPr>
        <w:t xml:space="preserve"> توازن</w:t>
      </w:r>
      <w:r w:rsidRPr="007671DC">
        <w:rPr>
          <w:rFonts w:ascii="B Lotus" w:hAnsi="B Lotus" w:cs="B Nazanin" w:hint="cs"/>
          <w:rtl/>
          <w:lang w:val="fa-IR" w:bidi="fa-IR"/>
        </w:rPr>
        <w:t>ی</w:t>
      </w:r>
      <w:r w:rsidRPr="007671DC">
        <w:rPr>
          <w:rFonts w:ascii="B Lotus" w:hAnsi="B Lotus" w:cs="B Nazanin"/>
          <w:rtl/>
          <w:lang w:val="fa-IR" w:bidi="fa-IR"/>
        </w:rPr>
        <w:t xml:space="preserve"> آرمان</w:t>
      </w:r>
      <w:r w:rsidRPr="007671DC">
        <w:rPr>
          <w:rFonts w:ascii="B Lotus" w:hAnsi="B Lotus" w:cs="B Nazanin" w:hint="cs"/>
          <w:rtl/>
          <w:lang w:val="fa-IR" w:bidi="fa-IR"/>
        </w:rPr>
        <w:t>ی</w:t>
      </w:r>
      <w:r w:rsidRPr="007671DC">
        <w:rPr>
          <w:rFonts w:ascii="B Lotus" w:hAnsi="B Lotus" w:cs="B Nazanin"/>
          <w:rtl/>
          <w:lang w:val="fa-IR" w:bidi="fa-IR"/>
        </w:rPr>
        <w:t xml:space="preserve"> م</w:t>
      </w:r>
      <w:r w:rsidRPr="007671DC">
        <w:rPr>
          <w:rFonts w:ascii="B Lotus" w:hAnsi="B Lotus" w:cs="B Nazanin" w:hint="cs"/>
          <w:rtl/>
          <w:lang w:val="fa-IR" w:bidi="fa-IR"/>
        </w:rPr>
        <w:t>یان</w:t>
      </w:r>
      <w:r w:rsidRPr="007671DC">
        <w:rPr>
          <w:rFonts w:ascii="B Lotus" w:hAnsi="B Lotus" w:cs="B Nazanin"/>
          <w:rtl/>
          <w:lang w:val="fa-IR" w:bidi="fa-IR"/>
        </w:rPr>
        <w:t xml:space="preserve"> سه ضلع </w:t>
      </w:r>
      <w:r w:rsidRPr="007671DC">
        <w:rPr>
          <w:rFonts w:ascii="B Lotus" w:hAnsi="B Lotus" w:cs="B Nazanin" w:hint="cs"/>
          <w:rtl/>
          <w:lang w:val="fa-IR" w:bidi="fa-IR"/>
        </w:rPr>
        <w:t>یک</w:t>
      </w:r>
      <w:r w:rsidRPr="007671DC">
        <w:rPr>
          <w:rFonts w:ascii="B Lotus" w:hAnsi="B Lotus" w:cs="B Nazanin"/>
          <w:rtl/>
          <w:lang w:val="fa-IR" w:bidi="fa-IR"/>
        </w:rPr>
        <w:t xml:space="preserve"> سه‌گانه متعارض (</w:t>
      </w:r>
      <w:r w:rsidRPr="007671DC">
        <w:rPr>
          <w:rFonts w:ascii="B Lotus" w:hAnsi="B Lotus" w:cs="B Nazanin"/>
          <w:lang w:val="fa-IR"/>
        </w:rPr>
        <w:t>Trilemma</w:t>
      </w:r>
      <w:r w:rsidRPr="007671DC">
        <w:rPr>
          <w:rFonts w:ascii="B Lotus" w:hAnsi="B Lotus" w:cs="B Nazanin"/>
          <w:rtl/>
          <w:lang w:val="fa-IR" w:bidi="fa-IR"/>
        </w:rPr>
        <w:t>) است: ۱) امن</w:t>
      </w:r>
      <w:r w:rsidRPr="007671DC">
        <w:rPr>
          <w:rFonts w:ascii="B Lotus" w:hAnsi="B Lotus" w:cs="B Nazanin" w:hint="cs"/>
          <w:rtl/>
          <w:lang w:val="fa-IR" w:bidi="fa-IR"/>
        </w:rPr>
        <w:t>یت</w:t>
      </w:r>
      <w:r w:rsidRPr="007671DC">
        <w:rPr>
          <w:rFonts w:ascii="B Lotus" w:hAnsi="B Lotus" w:cs="B Nazanin"/>
          <w:rtl/>
          <w:lang w:val="fa-IR" w:bidi="fa-IR"/>
        </w:rPr>
        <w:t xml:space="preserve"> و پ</w:t>
      </w:r>
      <w:r w:rsidRPr="007671DC">
        <w:rPr>
          <w:rFonts w:ascii="B Lotus" w:hAnsi="B Lotus" w:cs="B Nazanin" w:hint="cs"/>
          <w:rtl/>
          <w:lang w:val="fa-IR" w:bidi="fa-IR"/>
        </w:rPr>
        <w:t>یچیدگی</w:t>
      </w:r>
      <w:r w:rsidRPr="007671DC">
        <w:rPr>
          <w:rFonts w:ascii="B Lotus" w:hAnsi="B Lotus" w:cs="B Nazanin"/>
          <w:rtl/>
          <w:lang w:val="fa-IR" w:bidi="fa-IR"/>
        </w:rPr>
        <w:t xml:space="preserve"> فوق‌العاده رمزنگار</w:t>
      </w:r>
      <w:r w:rsidRPr="007671DC">
        <w:rPr>
          <w:rFonts w:ascii="B Lotus" w:hAnsi="B Lotus" w:cs="B Nazanin" w:hint="cs"/>
          <w:rtl/>
          <w:lang w:val="fa-IR" w:bidi="fa-IR"/>
        </w:rPr>
        <w:t>ی</w:t>
      </w:r>
      <w:r w:rsidRPr="007671DC">
        <w:rPr>
          <w:rFonts w:ascii="B Lotus" w:hAnsi="B Lotus" w:cs="B Nazanin"/>
          <w:rtl/>
          <w:lang w:val="fa-IR" w:bidi="fa-IR"/>
        </w:rPr>
        <w:t xml:space="preserve"> جهت خنث</w:t>
      </w:r>
      <w:r w:rsidRPr="007671DC">
        <w:rPr>
          <w:rFonts w:ascii="B Lotus" w:hAnsi="B Lotus" w:cs="B Nazanin" w:hint="cs"/>
          <w:rtl/>
          <w:lang w:val="fa-IR" w:bidi="fa-IR"/>
        </w:rPr>
        <w:t>ی‌سازی</w:t>
      </w:r>
      <w:r w:rsidRPr="007671DC">
        <w:rPr>
          <w:rFonts w:ascii="B Lotus" w:hAnsi="B Lotus" w:cs="B Nazanin"/>
          <w:rtl/>
          <w:lang w:val="fa-IR" w:bidi="fa-IR"/>
        </w:rPr>
        <w:t xml:space="preserve"> کامل حملات رمزشناس</w:t>
      </w:r>
      <w:r w:rsidRPr="007671DC">
        <w:rPr>
          <w:rFonts w:ascii="B Lotus" w:hAnsi="B Lotus" w:cs="B Nazanin" w:hint="cs"/>
          <w:rtl/>
          <w:lang w:val="fa-IR" w:bidi="fa-IR"/>
        </w:rPr>
        <w:t>ی،</w:t>
      </w:r>
      <w:r w:rsidRPr="007671DC">
        <w:rPr>
          <w:rFonts w:ascii="B Lotus" w:hAnsi="B Lotus" w:cs="B Nazanin"/>
          <w:rtl/>
          <w:lang w:val="fa-IR" w:bidi="fa-IR"/>
        </w:rPr>
        <w:t xml:space="preserve"> ۲) عدم ا</w:t>
      </w:r>
      <w:r w:rsidRPr="007671DC">
        <w:rPr>
          <w:rFonts w:ascii="B Lotus" w:hAnsi="B Lotus" w:cs="B Nazanin" w:hint="cs"/>
          <w:rtl/>
          <w:lang w:val="fa-IR" w:bidi="fa-IR"/>
        </w:rPr>
        <w:t>یجاد</w:t>
      </w:r>
      <w:r w:rsidRPr="007671DC">
        <w:rPr>
          <w:rFonts w:ascii="B Lotus" w:hAnsi="B Lotus" w:cs="B Nazanin"/>
          <w:rtl/>
          <w:lang w:val="fa-IR" w:bidi="fa-IR"/>
        </w:rPr>
        <w:t xml:space="preserve"> کوچک‌تر</w:t>
      </w:r>
      <w:r w:rsidRPr="007671DC">
        <w:rPr>
          <w:rFonts w:ascii="B Lotus" w:hAnsi="B Lotus" w:cs="B Nazanin" w:hint="cs"/>
          <w:rtl/>
          <w:lang w:val="fa-IR" w:bidi="fa-IR"/>
        </w:rPr>
        <w:t>ین</w:t>
      </w:r>
      <w:r w:rsidRPr="007671DC">
        <w:rPr>
          <w:rFonts w:ascii="B Lotus" w:hAnsi="B Lotus" w:cs="B Nazanin"/>
          <w:rtl/>
          <w:lang w:val="fa-IR" w:bidi="fa-IR"/>
        </w:rPr>
        <w:t xml:space="preserve"> اعوجاج د</w:t>
      </w:r>
      <w:r w:rsidRPr="007671DC">
        <w:rPr>
          <w:rFonts w:ascii="B Lotus" w:hAnsi="B Lotus" w:cs="B Nazanin" w:hint="cs"/>
          <w:rtl/>
          <w:lang w:val="fa-IR" w:bidi="fa-IR"/>
        </w:rPr>
        <w:t>یداری</w:t>
      </w:r>
      <w:r w:rsidRPr="007671DC">
        <w:rPr>
          <w:rFonts w:ascii="B Lotus" w:hAnsi="B Lotus" w:cs="B Nazanin"/>
          <w:rtl/>
          <w:lang w:val="fa-IR" w:bidi="fa-IR"/>
        </w:rPr>
        <w:t xml:space="preserve"> </w:t>
      </w:r>
      <w:r w:rsidRPr="007671DC">
        <w:rPr>
          <w:rFonts w:ascii="B Lotus" w:hAnsi="B Lotus" w:cs="B Nazanin" w:hint="cs"/>
          <w:rtl/>
          <w:lang w:val="fa-IR" w:bidi="fa-IR"/>
        </w:rPr>
        <w:t>یا</w:t>
      </w:r>
      <w:r w:rsidRPr="007671DC">
        <w:rPr>
          <w:rFonts w:ascii="B Lotus" w:hAnsi="B Lotus" w:cs="B Nazanin"/>
          <w:rtl/>
          <w:lang w:val="fa-IR" w:bidi="fa-IR"/>
        </w:rPr>
        <w:t xml:space="preserve"> نو</w:t>
      </w:r>
      <w:r w:rsidRPr="007671DC">
        <w:rPr>
          <w:rFonts w:ascii="B Lotus" w:hAnsi="B Lotus" w:cs="B Nazanin" w:hint="cs"/>
          <w:rtl/>
          <w:lang w:val="fa-IR" w:bidi="fa-IR"/>
        </w:rPr>
        <w:t>یز</w:t>
      </w:r>
      <w:r w:rsidRPr="007671DC">
        <w:rPr>
          <w:rFonts w:ascii="B Lotus" w:hAnsi="B Lotus" w:cs="B Nazanin"/>
          <w:rtl/>
          <w:lang w:val="fa-IR" w:bidi="fa-IR"/>
        </w:rPr>
        <w:t xml:space="preserve"> در ناح</w:t>
      </w:r>
      <w:r w:rsidRPr="007671DC">
        <w:rPr>
          <w:rFonts w:ascii="B Lotus" w:hAnsi="B Lotus" w:cs="B Nazanin" w:hint="cs"/>
          <w:rtl/>
          <w:lang w:val="fa-IR" w:bidi="fa-IR"/>
        </w:rPr>
        <w:t>یه</w:t>
      </w:r>
      <w:r w:rsidRPr="007671DC">
        <w:rPr>
          <w:rFonts w:ascii="B Lotus" w:hAnsi="B Lotus" w:cs="B Nazanin"/>
          <w:rtl/>
          <w:lang w:val="fa-IR" w:bidi="fa-IR"/>
        </w:rPr>
        <w:t xml:space="preserve"> حساس تشخ</w:t>
      </w:r>
      <w:r w:rsidRPr="007671DC">
        <w:rPr>
          <w:rFonts w:ascii="B Lotus" w:hAnsi="B Lotus" w:cs="B Nazanin" w:hint="cs"/>
          <w:rtl/>
          <w:lang w:val="fa-IR" w:bidi="fa-IR"/>
        </w:rPr>
        <w:t>یصی</w:t>
      </w:r>
      <w:r w:rsidRPr="007671DC">
        <w:rPr>
          <w:rFonts w:ascii="B Lotus" w:hAnsi="B Lotus" w:cs="B Nazanin"/>
          <w:rtl/>
          <w:lang w:val="fa-IR" w:bidi="fa-IR"/>
        </w:rPr>
        <w:t xml:space="preserve"> (</w:t>
      </w:r>
      <w:r w:rsidRPr="007671DC">
        <w:rPr>
          <w:rFonts w:ascii="B Lotus" w:hAnsi="B Lotus" w:cs="B Nazanin"/>
          <w:lang w:val="fa-IR"/>
        </w:rPr>
        <w:t>ROI</w:t>
      </w:r>
      <w:r w:rsidRPr="007671DC">
        <w:rPr>
          <w:rFonts w:ascii="B Lotus" w:hAnsi="B Lotus" w:cs="B Nazanin"/>
          <w:rtl/>
          <w:lang w:val="fa-IR" w:bidi="fa-IR"/>
        </w:rPr>
        <w:t>) جهت ص</w:t>
      </w:r>
      <w:r w:rsidRPr="007671DC">
        <w:rPr>
          <w:rFonts w:ascii="B Lotus" w:hAnsi="B Lotus" w:cs="B Nazanin" w:hint="cs"/>
          <w:rtl/>
          <w:lang w:val="fa-IR" w:bidi="fa-IR"/>
        </w:rPr>
        <w:t>یانت</w:t>
      </w:r>
      <w:r w:rsidRPr="007671DC">
        <w:rPr>
          <w:rFonts w:ascii="B Lotus" w:hAnsi="B Lotus" w:cs="B Nazanin"/>
          <w:rtl/>
          <w:lang w:val="fa-IR" w:bidi="fa-IR"/>
        </w:rPr>
        <w:t xml:space="preserve"> مطلق از اصالت با</w:t>
      </w:r>
      <w:r w:rsidRPr="007671DC">
        <w:rPr>
          <w:rFonts w:ascii="B Lotus" w:hAnsi="B Lotus" w:cs="B Nazanin" w:hint="cs"/>
          <w:rtl/>
          <w:lang w:val="fa-IR" w:bidi="fa-IR"/>
        </w:rPr>
        <w:t>لینی،</w:t>
      </w:r>
      <w:r w:rsidRPr="007671DC">
        <w:rPr>
          <w:rFonts w:ascii="B Lotus" w:hAnsi="B Lotus" w:cs="B Nazanin"/>
          <w:rtl/>
          <w:lang w:val="fa-IR" w:bidi="fa-IR"/>
        </w:rPr>
        <w:t xml:space="preserve"> و ۳) پا</w:t>
      </w:r>
      <w:r w:rsidRPr="007671DC">
        <w:rPr>
          <w:rFonts w:ascii="B Lotus" w:hAnsi="B Lotus" w:cs="B Nazanin" w:hint="cs"/>
          <w:rtl/>
          <w:lang w:val="fa-IR" w:bidi="fa-IR"/>
        </w:rPr>
        <w:t>یین</w:t>
      </w:r>
      <w:r w:rsidRPr="007671DC">
        <w:rPr>
          <w:rFonts w:ascii="B Lotus" w:hAnsi="B Lotus" w:cs="B Nazanin"/>
          <w:rtl/>
          <w:lang w:val="fa-IR" w:bidi="fa-IR"/>
        </w:rPr>
        <w:t xml:space="preserve"> بودن پ</w:t>
      </w:r>
      <w:r w:rsidRPr="007671DC">
        <w:rPr>
          <w:rFonts w:ascii="B Lotus" w:hAnsi="B Lotus" w:cs="B Nazanin" w:hint="cs"/>
          <w:rtl/>
          <w:lang w:val="fa-IR" w:bidi="fa-IR"/>
        </w:rPr>
        <w:t>یچیدگی</w:t>
      </w:r>
      <w:r w:rsidRPr="007671DC">
        <w:rPr>
          <w:rFonts w:ascii="B Lotus" w:hAnsi="B Lotus" w:cs="B Nazanin"/>
          <w:rtl/>
          <w:lang w:val="fa-IR" w:bidi="fa-IR"/>
        </w:rPr>
        <w:t xml:space="preserve"> محاسبات</w:t>
      </w:r>
      <w:r w:rsidRPr="007671DC">
        <w:rPr>
          <w:rFonts w:ascii="B Lotus" w:hAnsi="B Lotus" w:cs="B Nazanin" w:hint="cs"/>
          <w:rtl/>
          <w:lang w:val="fa-IR" w:bidi="fa-IR"/>
        </w:rPr>
        <w:t>ی</w:t>
      </w:r>
      <w:r w:rsidRPr="007671DC">
        <w:rPr>
          <w:rFonts w:ascii="B Lotus" w:hAnsi="B Lotus" w:cs="B Nazanin"/>
          <w:rtl/>
          <w:lang w:val="fa-IR" w:bidi="fa-IR"/>
        </w:rPr>
        <w:t xml:space="preserve"> جهت امکان پ</w:t>
      </w:r>
      <w:r w:rsidRPr="007671DC">
        <w:rPr>
          <w:rFonts w:ascii="B Lotus" w:hAnsi="B Lotus" w:cs="B Nazanin" w:hint="cs"/>
          <w:rtl/>
          <w:lang w:val="fa-IR" w:bidi="fa-IR"/>
        </w:rPr>
        <w:t>یاده‌سازی</w:t>
      </w:r>
      <w:r w:rsidRPr="007671DC">
        <w:rPr>
          <w:rFonts w:ascii="B Lotus" w:hAnsi="B Lotus" w:cs="B Nazanin"/>
          <w:rtl/>
          <w:lang w:val="fa-IR" w:bidi="fa-IR"/>
        </w:rPr>
        <w:t xml:space="preserve"> زمان‌واقع</w:t>
      </w:r>
      <w:r w:rsidRPr="007671DC">
        <w:rPr>
          <w:rFonts w:ascii="B Lotus" w:hAnsi="B Lotus" w:cs="B Nazanin" w:hint="cs"/>
          <w:rtl/>
          <w:lang w:val="fa-IR" w:bidi="fa-IR"/>
        </w:rPr>
        <w:t>ی</w:t>
      </w:r>
      <w:r w:rsidRPr="007671DC">
        <w:rPr>
          <w:rFonts w:ascii="B Lotus" w:hAnsi="B Lotus" w:cs="B Nazanin"/>
          <w:rtl/>
          <w:lang w:val="fa-IR" w:bidi="fa-IR"/>
        </w:rPr>
        <w:t xml:space="preserve"> بر رو</w:t>
      </w:r>
      <w:r w:rsidRPr="007671DC">
        <w:rPr>
          <w:rFonts w:ascii="B Lotus" w:hAnsi="B Lotus" w:cs="B Nazanin" w:hint="cs"/>
          <w:rtl/>
          <w:lang w:val="fa-IR" w:bidi="fa-IR"/>
        </w:rPr>
        <w:t>ی</w:t>
      </w:r>
      <w:r w:rsidRPr="007671DC">
        <w:rPr>
          <w:rFonts w:ascii="B Lotus" w:hAnsi="B Lotus" w:cs="B Nazanin"/>
          <w:rtl/>
          <w:lang w:val="fa-IR" w:bidi="fa-IR"/>
        </w:rPr>
        <w:t xml:space="preserve"> سخت‌افزارها</w:t>
      </w:r>
      <w:r w:rsidRPr="007671DC">
        <w:rPr>
          <w:rFonts w:ascii="B Lotus" w:hAnsi="B Lotus" w:cs="B Nazanin" w:hint="cs"/>
          <w:rtl/>
          <w:lang w:val="fa-IR" w:bidi="fa-IR"/>
        </w:rPr>
        <w:t>ی</w:t>
      </w:r>
      <w:r w:rsidRPr="007671DC">
        <w:rPr>
          <w:rFonts w:ascii="B Lotus" w:hAnsi="B Lotus" w:cs="B Nazanin"/>
          <w:rtl/>
          <w:lang w:val="fa-IR" w:bidi="fa-IR"/>
        </w:rPr>
        <w:t xml:space="preserve"> کم‌مصرف پردازش لبه (</w:t>
      </w:r>
      <w:r w:rsidRPr="007671DC">
        <w:rPr>
          <w:rFonts w:ascii="B Lotus" w:hAnsi="B Lotus" w:cs="B Nazanin"/>
          <w:lang w:val="fa-IR"/>
        </w:rPr>
        <w:t>Edge Devices) [</w:t>
      </w:r>
      <w:r w:rsidRPr="007671DC">
        <w:rPr>
          <w:rFonts w:ascii="B Lotus" w:hAnsi="B Lotus" w:cs="B Nazanin"/>
          <w:rtl/>
          <w:lang w:val="fa-IR" w:bidi="fa-IR"/>
        </w:rPr>
        <w:t>1</w:t>
      </w:r>
      <w:r w:rsidRPr="007671DC">
        <w:rPr>
          <w:rFonts w:ascii="B Lotus" w:hAnsi="B Lotus" w:cs="B Nazanin"/>
          <w:lang w:val="fa-IR"/>
        </w:rPr>
        <w:t xml:space="preserve">, </w:t>
      </w:r>
      <w:r w:rsidRPr="007671DC">
        <w:rPr>
          <w:rFonts w:ascii="B Lotus" w:hAnsi="B Lotus" w:cs="B Nazanin"/>
          <w:rtl/>
          <w:lang w:val="fa-IR" w:bidi="fa-IR"/>
        </w:rPr>
        <w:t>4</w:t>
      </w:r>
      <w:r w:rsidRPr="007671DC">
        <w:rPr>
          <w:rFonts w:ascii="B Lotus" w:hAnsi="B Lotus" w:cs="B Nazanin"/>
          <w:lang w:val="fa-IR"/>
        </w:rPr>
        <w:t xml:space="preserve">, </w:t>
      </w:r>
      <w:r w:rsidRPr="007671DC">
        <w:rPr>
          <w:rFonts w:ascii="B Lotus" w:hAnsi="B Lotus" w:cs="B Nazanin"/>
          <w:rtl/>
          <w:lang w:val="fa-IR" w:bidi="fa-IR"/>
        </w:rPr>
        <w:t>6].</w:t>
      </w:r>
    </w:p>
    <w:p w14:paraId="365D84D8" w14:textId="77777777" w:rsidR="007671DC" w:rsidRPr="007671DC" w:rsidRDefault="007671DC" w:rsidP="007671DC">
      <w:pPr>
        <w:bidi/>
        <w:rPr>
          <w:rFonts w:ascii="B Lotus" w:hAnsi="B Lotus" w:cs="B Nazanin"/>
          <w:lang w:val="fa-IR"/>
        </w:rPr>
      </w:pPr>
    </w:p>
    <w:p w14:paraId="3CBE2796"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t>فرمول‌بندی</w:t>
      </w:r>
      <w:r w:rsidRPr="007671DC">
        <w:rPr>
          <w:rFonts w:ascii="B Lotus" w:hAnsi="B Lotus" w:cs="B Nazanin"/>
          <w:rtl/>
          <w:lang w:val="fa-IR" w:bidi="fa-IR"/>
        </w:rPr>
        <w:t xml:space="preserve"> ر</w:t>
      </w:r>
      <w:r w:rsidRPr="007671DC">
        <w:rPr>
          <w:rFonts w:ascii="B Lotus" w:hAnsi="B Lotus" w:cs="B Nazanin" w:hint="cs"/>
          <w:rtl/>
          <w:lang w:val="fa-IR" w:bidi="fa-IR"/>
        </w:rPr>
        <w:t>یاضی</w:t>
      </w:r>
      <w:r w:rsidRPr="007671DC">
        <w:rPr>
          <w:rFonts w:ascii="B Lotus" w:hAnsi="B Lotus" w:cs="B Nazanin"/>
          <w:rtl/>
          <w:lang w:val="fa-IR" w:bidi="fa-IR"/>
        </w:rPr>
        <w:t xml:space="preserve"> ا</w:t>
      </w:r>
      <w:r w:rsidRPr="007671DC">
        <w:rPr>
          <w:rFonts w:ascii="B Lotus" w:hAnsi="B Lotus" w:cs="B Nazanin" w:hint="cs"/>
          <w:rtl/>
          <w:lang w:val="fa-IR" w:bidi="fa-IR"/>
        </w:rPr>
        <w:t>ین</w:t>
      </w:r>
      <w:r w:rsidRPr="007671DC">
        <w:rPr>
          <w:rFonts w:ascii="B Lotus" w:hAnsi="B Lotus" w:cs="B Nazanin"/>
          <w:rtl/>
          <w:lang w:val="fa-IR" w:bidi="fa-IR"/>
        </w:rPr>
        <w:t xml:space="preserve"> سه‌گانه متعارض و تابع هدف به</w:t>
      </w:r>
      <w:r w:rsidRPr="007671DC">
        <w:rPr>
          <w:rFonts w:ascii="B Lotus" w:hAnsi="B Lotus" w:cs="B Nazanin" w:hint="cs"/>
          <w:rtl/>
          <w:lang w:val="fa-IR" w:bidi="fa-IR"/>
        </w:rPr>
        <w:t>ینه‌سازی</w:t>
      </w:r>
      <w:r w:rsidRPr="007671DC">
        <w:rPr>
          <w:rFonts w:ascii="B Lotus" w:hAnsi="B Lotus" w:cs="B Nazanin"/>
          <w:rtl/>
          <w:lang w:val="fa-IR" w:bidi="fa-IR"/>
        </w:rPr>
        <w:t xml:space="preserve"> س</w:t>
      </w:r>
      <w:r w:rsidRPr="007671DC">
        <w:rPr>
          <w:rFonts w:ascii="B Lotus" w:hAnsi="B Lotus" w:cs="B Nazanin" w:hint="cs"/>
          <w:rtl/>
          <w:lang w:val="fa-IR" w:bidi="fa-IR"/>
        </w:rPr>
        <w:t>یستم</w:t>
      </w:r>
      <w:r w:rsidRPr="007671DC">
        <w:rPr>
          <w:rFonts w:ascii="B Lotus" w:hAnsi="B Lotus" w:cs="B Nazanin"/>
          <w:rtl/>
          <w:lang w:val="fa-IR" w:bidi="fa-IR"/>
        </w:rPr>
        <w:t xml:space="preserve"> در رابطه ۵-۰ ارائه گرد</w:t>
      </w:r>
      <w:r w:rsidRPr="007671DC">
        <w:rPr>
          <w:rFonts w:ascii="B Lotus" w:hAnsi="B Lotus" w:cs="B Nazanin" w:hint="cs"/>
          <w:rtl/>
          <w:lang w:val="fa-IR" w:bidi="fa-IR"/>
        </w:rPr>
        <w:t>یده</w:t>
      </w:r>
      <w:r w:rsidRPr="007671DC">
        <w:rPr>
          <w:rFonts w:ascii="B Lotus" w:hAnsi="B Lotus" w:cs="B Nazanin"/>
          <w:rtl/>
          <w:lang w:val="fa-IR" w:bidi="fa-IR"/>
        </w:rPr>
        <w:t xml:space="preserve"> است [1, 5, 8].</w:t>
      </w:r>
    </w:p>
    <w:p w14:paraId="66018C84" w14:textId="77777777" w:rsidR="007671DC" w:rsidRPr="007671DC" w:rsidRDefault="007671DC" w:rsidP="007671DC">
      <w:pPr>
        <w:bidi/>
        <w:rPr>
          <w:rFonts w:ascii="B Lotus" w:hAnsi="B Lotus" w:cs="B Nazanin"/>
          <w:lang w:val="fa-IR"/>
        </w:rPr>
      </w:pPr>
    </w:p>
    <w:p w14:paraId="64789ACA"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[رابطه ۵-۰: فرمول‌بند</w:t>
      </w:r>
      <w:r w:rsidRPr="007671DC">
        <w:rPr>
          <w:rFonts w:ascii="B Lotus" w:hAnsi="B Lotus" w:cs="B Nazanin" w:hint="cs"/>
          <w:rtl/>
          <w:lang w:val="fa-IR" w:bidi="fa-IR"/>
        </w:rPr>
        <w:t>ی</w:t>
      </w:r>
      <w:r w:rsidRPr="007671DC">
        <w:rPr>
          <w:rFonts w:ascii="B Lotus" w:hAnsi="B Lotus" w:cs="B Nazanin"/>
          <w:rtl/>
          <w:lang w:val="fa-IR" w:bidi="fa-IR"/>
        </w:rPr>
        <w:t xml:space="preserve"> ر</w:t>
      </w:r>
      <w:r w:rsidRPr="007671DC">
        <w:rPr>
          <w:rFonts w:ascii="B Lotus" w:hAnsi="B Lotus" w:cs="B Nazanin" w:hint="cs"/>
          <w:rtl/>
          <w:lang w:val="fa-IR" w:bidi="fa-IR"/>
        </w:rPr>
        <w:t>یاضی</w:t>
      </w:r>
      <w:r w:rsidRPr="007671DC">
        <w:rPr>
          <w:rFonts w:ascii="B Lotus" w:hAnsi="B Lotus" w:cs="B Nazanin"/>
          <w:rtl/>
          <w:lang w:val="fa-IR" w:bidi="fa-IR"/>
        </w:rPr>
        <w:t xml:space="preserve"> سه‌گانه متعارض رمزشناس</w:t>
      </w:r>
      <w:r w:rsidRPr="007671DC">
        <w:rPr>
          <w:rFonts w:ascii="B Lotus" w:hAnsi="B Lotus" w:cs="B Nazanin" w:hint="cs"/>
          <w:rtl/>
          <w:lang w:val="fa-IR" w:bidi="fa-IR"/>
        </w:rPr>
        <w:t>ی</w:t>
      </w:r>
      <w:r w:rsidRPr="007671DC">
        <w:rPr>
          <w:rFonts w:ascii="B Lotus" w:hAnsi="B Lotus" w:cs="B Nazanin"/>
          <w:rtl/>
          <w:lang w:val="fa-IR" w:bidi="fa-IR"/>
        </w:rPr>
        <w:t xml:space="preserve"> تصو</w:t>
      </w:r>
      <w:r w:rsidRPr="007671DC">
        <w:rPr>
          <w:rFonts w:ascii="B Lotus" w:hAnsi="B Lotus" w:cs="B Nazanin" w:hint="cs"/>
          <w:rtl/>
          <w:lang w:val="fa-IR" w:bidi="fa-IR"/>
        </w:rPr>
        <w:t>یر</w:t>
      </w:r>
      <w:r w:rsidRPr="007671DC">
        <w:rPr>
          <w:rFonts w:ascii="B Lotus" w:hAnsi="B Lotus" w:cs="B Nazanin"/>
          <w:rtl/>
          <w:lang w:val="fa-IR" w:bidi="fa-IR"/>
        </w:rPr>
        <w:t xml:space="preserve"> پزشک</w:t>
      </w:r>
      <w:r w:rsidRPr="007671DC">
        <w:rPr>
          <w:rFonts w:ascii="B Lotus" w:hAnsi="B Lotus" w:cs="B Nazanin" w:hint="cs"/>
          <w:rtl/>
          <w:lang w:val="fa-IR" w:bidi="fa-IR"/>
        </w:rPr>
        <w:t>ی</w:t>
      </w:r>
      <w:r w:rsidRPr="007671DC">
        <w:rPr>
          <w:rFonts w:ascii="B Lotus" w:hAnsi="B Lotus" w:cs="B Nazanin"/>
          <w:rtl/>
          <w:lang w:val="fa-IR" w:bidi="fa-IR"/>
        </w:rPr>
        <w:t xml:space="preserve"> و تابع هدف به</w:t>
      </w:r>
      <w:r w:rsidRPr="007671DC">
        <w:rPr>
          <w:rFonts w:ascii="B Lotus" w:hAnsi="B Lotus" w:cs="B Nazanin" w:hint="cs"/>
          <w:rtl/>
          <w:lang w:val="fa-IR" w:bidi="fa-IR"/>
        </w:rPr>
        <w:t>ینه‌سازی</w:t>
      </w:r>
      <w:r w:rsidRPr="007671DC">
        <w:rPr>
          <w:rFonts w:ascii="B Lotus" w:hAnsi="B Lotus" w:cs="B Nazanin"/>
          <w:rtl/>
          <w:lang w:val="fa-IR" w:bidi="fa-IR"/>
        </w:rPr>
        <w:t xml:space="preserve"> - </w:t>
      </w:r>
      <w:r w:rsidRPr="007671DC">
        <w:rPr>
          <w:rFonts w:ascii="B Lotus" w:hAnsi="B Lotus" w:cs="B Nazanin"/>
          <w:lang w:val="fa-IR"/>
        </w:rPr>
        <w:t>eq</w:t>
      </w:r>
      <w:r w:rsidRPr="007671DC">
        <w:rPr>
          <w:rFonts w:ascii="B Lotus" w:hAnsi="B Lotus" w:cs="B Nazanin"/>
          <w:rtl/>
          <w:lang w:val="fa-IR" w:bidi="fa-IR"/>
        </w:rPr>
        <w:t>5</w:t>
      </w:r>
      <w:r w:rsidRPr="007671DC">
        <w:rPr>
          <w:rFonts w:ascii="B Lotus" w:hAnsi="B Lotus" w:cs="B Nazanin"/>
          <w:lang w:val="fa-IR"/>
        </w:rPr>
        <w:t>_</w:t>
      </w:r>
      <w:r w:rsidRPr="007671DC">
        <w:rPr>
          <w:rFonts w:ascii="B Lotus" w:hAnsi="B Lotus" w:cs="B Nazanin"/>
          <w:rtl/>
          <w:lang w:val="fa-IR" w:bidi="fa-IR"/>
        </w:rPr>
        <w:t>0</w:t>
      </w:r>
      <w:r w:rsidRPr="007671DC">
        <w:rPr>
          <w:rFonts w:ascii="B Lotus" w:hAnsi="B Lotus" w:cs="B Nazanin"/>
          <w:lang w:val="fa-IR"/>
        </w:rPr>
        <w:t>_trilemma_tradeoff.png</w:t>
      </w:r>
      <w:r w:rsidRPr="007671DC">
        <w:rPr>
          <w:rFonts w:ascii="B Lotus" w:hAnsi="B Lotus" w:cs="B Nazanin"/>
          <w:rtl/>
          <w:lang w:val="fa-IR" w:bidi="fa-IR"/>
        </w:rPr>
        <w:t>]</w:t>
      </w:r>
    </w:p>
    <w:p w14:paraId="01D7145F" w14:textId="77777777" w:rsidR="007671DC" w:rsidRPr="007671DC" w:rsidRDefault="007671DC" w:rsidP="007671DC">
      <w:pPr>
        <w:bidi/>
        <w:rPr>
          <w:rFonts w:ascii="B Lotus" w:hAnsi="B Lotus" w:cs="B Nazanin"/>
          <w:lang w:val="fa-IR"/>
        </w:rPr>
      </w:pPr>
    </w:p>
    <w:p w14:paraId="4F97C6AA" w14:textId="333543F3" w:rsidR="000A0C26" w:rsidRPr="007671DC" w:rsidRDefault="007671DC" w:rsidP="007671DC">
      <w:pPr>
        <w:bidi/>
        <w:rPr>
          <w:rFonts w:ascii="B Lotus" w:hAnsi="B Lotus" w:cs="B Nazanin"/>
          <w:lang w:val="fa-IR" w:bidi="fa-IR"/>
        </w:rPr>
      </w:pPr>
      <w:r w:rsidRPr="007671DC">
        <w:rPr>
          <w:rFonts w:ascii="B Lotus" w:hAnsi="B Lotus" w:cs="B Nazanin" w:hint="cs"/>
          <w:rtl/>
          <w:lang w:val="fa-IR" w:bidi="fa-IR"/>
        </w:rPr>
        <w:t>در</w:t>
      </w:r>
      <w:r w:rsidRPr="007671DC">
        <w:rPr>
          <w:rFonts w:ascii="B Lotus" w:hAnsi="B Lotus" w:cs="B Nazanin"/>
          <w:rtl/>
          <w:lang w:val="fa-IR" w:bidi="fa-IR"/>
        </w:rPr>
        <w:t xml:space="preserve"> ا</w:t>
      </w:r>
      <w:r w:rsidRPr="007671DC">
        <w:rPr>
          <w:rFonts w:ascii="B Lotus" w:hAnsi="B Lotus" w:cs="B Nazanin" w:hint="cs"/>
          <w:rtl/>
          <w:lang w:val="fa-IR" w:bidi="fa-IR"/>
        </w:rPr>
        <w:t>ین</w:t>
      </w:r>
      <w:r w:rsidRPr="007671DC">
        <w:rPr>
          <w:rFonts w:ascii="B Lotus" w:hAnsi="B Lotus" w:cs="B Nazanin"/>
          <w:rtl/>
          <w:lang w:val="fa-IR" w:bidi="fa-IR"/>
        </w:rPr>
        <w:t xml:space="preserve"> فصل، سنتز نها</w:t>
      </w:r>
      <w:r w:rsidRPr="007671DC">
        <w:rPr>
          <w:rFonts w:ascii="B Lotus" w:hAnsi="B Lotus" w:cs="B Nazanin" w:hint="cs"/>
          <w:rtl/>
          <w:lang w:val="fa-IR" w:bidi="fa-IR"/>
        </w:rPr>
        <w:t>یی</w:t>
      </w:r>
      <w:r w:rsidRPr="007671DC">
        <w:rPr>
          <w:rFonts w:ascii="B Lotus" w:hAnsi="B Lotus" w:cs="B Nazanin"/>
          <w:rtl/>
          <w:lang w:val="fa-IR" w:bidi="fa-IR"/>
        </w:rPr>
        <w:t xml:space="preserve"> دستاوردها</w:t>
      </w:r>
      <w:r w:rsidRPr="007671DC">
        <w:rPr>
          <w:rFonts w:ascii="B Lotus" w:hAnsi="B Lotus" w:cs="B Nazanin" w:hint="cs"/>
          <w:rtl/>
          <w:lang w:val="fa-IR" w:bidi="fa-IR"/>
        </w:rPr>
        <w:t>ی</w:t>
      </w:r>
      <w:r w:rsidRPr="007671DC">
        <w:rPr>
          <w:rFonts w:ascii="B Lotus" w:hAnsi="B Lotus" w:cs="B Nazanin"/>
          <w:rtl/>
          <w:lang w:val="fa-IR" w:bidi="fa-IR"/>
        </w:rPr>
        <w:t xml:space="preserve"> تجرب</w:t>
      </w:r>
      <w:r w:rsidRPr="007671DC">
        <w:rPr>
          <w:rFonts w:ascii="B Lotus" w:hAnsi="B Lotus" w:cs="B Nazanin" w:hint="cs"/>
          <w:rtl/>
          <w:lang w:val="fa-IR" w:bidi="fa-IR"/>
        </w:rPr>
        <w:t>ی،</w:t>
      </w:r>
      <w:r w:rsidRPr="007671DC">
        <w:rPr>
          <w:rFonts w:ascii="B Lotus" w:hAnsi="B Lotus" w:cs="B Nazanin"/>
          <w:rtl/>
          <w:lang w:val="fa-IR" w:bidi="fa-IR"/>
        </w:rPr>
        <w:t xml:space="preserve"> ارز</w:t>
      </w:r>
      <w:r w:rsidRPr="007671DC">
        <w:rPr>
          <w:rFonts w:ascii="B Lotus" w:hAnsi="B Lotus" w:cs="B Nazanin" w:hint="cs"/>
          <w:rtl/>
          <w:lang w:val="fa-IR" w:bidi="fa-IR"/>
        </w:rPr>
        <w:t>یابی</w:t>
      </w:r>
      <w:r w:rsidRPr="007671DC">
        <w:rPr>
          <w:rFonts w:ascii="B Lotus" w:hAnsi="B Lotus" w:cs="B Nazanin"/>
          <w:rtl/>
          <w:lang w:val="fa-IR" w:bidi="fa-IR"/>
        </w:rPr>
        <w:t xml:space="preserve"> دق</w:t>
      </w:r>
      <w:r w:rsidRPr="007671DC">
        <w:rPr>
          <w:rFonts w:ascii="B Lotus" w:hAnsi="B Lotus" w:cs="B Nazanin" w:hint="cs"/>
          <w:rtl/>
          <w:lang w:val="fa-IR" w:bidi="fa-IR"/>
        </w:rPr>
        <w:t>یق</w:t>
      </w:r>
      <w:r w:rsidRPr="007671DC">
        <w:rPr>
          <w:rFonts w:ascii="B Lotus" w:hAnsi="B Lotus" w:cs="B Nazanin"/>
          <w:rtl/>
          <w:lang w:val="fa-IR" w:bidi="fa-IR"/>
        </w:rPr>
        <w:t xml:space="preserve"> و اثبات قطع</w:t>
      </w:r>
      <w:r w:rsidRPr="007671DC">
        <w:rPr>
          <w:rFonts w:ascii="B Lotus" w:hAnsi="B Lotus" w:cs="B Nazanin" w:hint="cs"/>
          <w:rtl/>
          <w:lang w:val="fa-IR" w:bidi="fa-IR"/>
        </w:rPr>
        <w:t>ی</w:t>
      </w:r>
      <w:r w:rsidRPr="007671DC">
        <w:rPr>
          <w:rFonts w:ascii="B Lotus" w:hAnsi="B Lotus" w:cs="B Nazanin"/>
          <w:rtl/>
          <w:lang w:val="fa-IR" w:bidi="fa-IR"/>
        </w:rPr>
        <w:t xml:space="preserve"> فرض</w:t>
      </w:r>
      <w:r w:rsidRPr="007671DC">
        <w:rPr>
          <w:rFonts w:ascii="B Lotus" w:hAnsi="B Lotus" w:cs="B Nazanin" w:hint="cs"/>
          <w:rtl/>
          <w:lang w:val="fa-IR" w:bidi="fa-IR"/>
        </w:rPr>
        <w:t>یات</w:t>
      </w:r>
      <w:r w:rsidRPr="007671DC">
        <w:rPr>
          <w:rFonts w:ascii="B Lotus" w:hAnsi="B Lotus" w:cs="B Nazanin"/>
          <w:rtl/>
          <w:lang w:val="fa-IR" w:bidi="fa-IR"/>
        </w:rPr>
        <w:t xml:space="preserve"> سه‌گانه پا</w:t>
      </w:r>
      <w:r w:rsidRPr="007671DC">
        <w:rPr>
          <w:rFonts w:ascii="B Lotus" w:hAnsi="B Lotus" w:cs="B Nazanin" w:hint="cs"/>
          <w:rtl/>
          <w:lang w:val="fa-IR" w:bidi="fa-IR"/>
        </w:rPr>
        <w:t>یان‌نامه</w:t>
      </w:r>
      <w:r w:rsidRPr="007671DC">
        <w:rPr>
          <w:rFonts w:ascii="B Lotus" w:hAnsi="B Lotus" w:cs="B Nazanin"/>
          <w:rtl/>
          <w:lang w:val="fa-IR" w:bidi="fa-IR"/>
        </w:rPr>
        <w:t xml:space="preserve"> بر پا</w:t>
      </w:r>
      <w:r w:rsidRPr="007671DC">
        <w:rPr>
          <w:rFonts w:ascii="B Lotus" w:hAnsi="B Lotus" w:cs="B Nazanin" w:hint="cs"/>
          <w:rtl/>
          <w:lang w:val="fa-IR" w:bidi="fa-IR"/>
        </w:rPr>
        <w:t>یه</w:t>
      </w:r>
      <w:r w:rsidRPr="007671DC">
        <w:rPr>
          <w:rFonts w:ascii="B Lotus" w:hAnsi="B Lotus" w:cs="B Nazanin"/>
          <w:rtl/>
          <w:lang w:val="fa-IR" w:bidi="fa-IR"/>
        </w:rPr>
        <w:t xml:space="preserve"> نتا</w:t>
      </w:r>
      <w:r w:rsidRPr="007671DC">
        <w:rPr>
          <w:rFonts w:ascii="B Lotus" w:hAnsi="B Lotus" w:cs="B Nazanin" w:hint="cs"/>
          <w:rtl/>
          <w:lang w:val="fa-IR" w:bidi="fa-IR"/>
        </w:rPr>
        <w:t>یج</w:t>
      </w:r>
      <w:r w:rsidRPr="007671DC">
        <w:rPr>
          <w:rFonts w:ascii="B Lotus" w:hAnsi="B Lotus" w:cs="B Nazanin"/>
          <w:rtl/>
          <w:lang w:val="fa-IR" w:bidi="fa-IR"/>
        </w:rPr>
        <w:t xml:space="preserve"> عدد</w:t>
      </w:r>
      <w:r w:rsidRPr="007671DC">
        <w:rPr>
          <w:rFonts w:ascii="B Lotus" w:hAnsi="B Lotus" w:cs="B Nazanin" w:hint="cs"/>
          <w:rtl/>
          <w:lang w:val="fa-IR" w:bidi="fa-IR"/>
        </w:rPr>
        <w:t>ی</w:t>
      </w:r>
      <w:r w:rsidRPr="007671DC">
        <w:rPr>
          <w:rFonts w:ascii="B Lotus" w:hAnsi="B Lotus" w:cs="B Nazanin"/>
          <w:rtl/>
          <w:lang w:val="fa-IR" w:bidi="fa-IR"/>
        </w:rPr>
        <w:t xml:space="preserve"> فصل چهارم، تحل</w:t>
      </w:r>
      <w:r w:rsidRPr="007671DC">
        <w:rPr>
          <w:rFonts w:ascii="B Lotus" w:hAnsi="B Lotus" w:cs="B Nazanin" w:hint="cs"/>
          <w:rtl/>
          <w:lang w:val="fa-IR" w:bidi="fa-IR"/>
        </w:rPr>
        <w:t>یل</w:t>
      </w:r>
      <w:r w:rsidRPr="007671DC">
        <w:rPr>
          <w:rFonts w:ascii="B Lotus" w:hAnsi="B Lotus" w:cs="B Nazanin"/>
          <w:rtl/>
          <w:lang w:val="fa-IR" w:bidi="fa-IR"/>
        </w:rPr>
        <w:t xml:space="preserve"> نحوه پوشش شکاف‌ها</w:t>
      </w:r>
      <w:r w:rsidRPr="007671DC">
        <w:rPr>
          <w:rFonts w:ascii="B Lotus" w:hAnsi="B Lotus" w:cs="B Nazanin" w:hint="cs"/>
          <w:rtl/>
          <w:lang w:val="fa-IR" w:bidi="fa-IR"/>
        </w:rPr>
        <w:t>ی</w:t>
      </w:r>
      <w:r w:rsidRPr="007671DC">
        <w:rPr>
          <w:rFonts w:ascii="B Lotus" w:hAnsi="B Lotus" w:cs="B Nazanin"/>
          <w:rtl/>
          <w:lang w:val="fa-IR" w:bidi="fa-IR"/>
        </w:rPr>
        <w:t xml:space="preserve"> پژوهش</w:t>
      </w:r>
      <w:r w:rsidRPr="007671DC">
        <w:rPr>
          <w:rFonts w:ascii="B Lotus" w:hAnsi="B Lotus" w:cs="B Nazanin" w:hint="cs"/>
          <w:rtl/>
          <w:lang w:val="fa-IR" w:bidi="fa-IR"/>
        </w:rPr>
        <w:t>ی</w:t>
      </w:r>
      <w:r w:rsidRPr="007671DC">
        <w:rPr>
          <w:rFonts w:ascii="B Lotus" w:hAnsi="B Lotus" w:cs="B Nazanin"/>
          <w:rtl/>
          <w:lang w:val="fa-IR" w:bidi="fa-IR"/>
        </w:rPr>
        <w:t xml:space="preserve"> استخراج‌شده در فصل دوم، تب</w:t>
      </w:r>
      <w:r w:rsidRPr="007671DC">
        <w:rPr>
          <w:rFonts w:ascii="B Lotus" w:hAnsi="B Lotus" w:cs="B Nazanin" w:hint="cs"/>
          <w:rtl/>
          <w:lang w:val="fa-IR" w:bidi="fa-IR"/>
        </w:rPr>
        <w:t>یین</w:t>
      </w:r>
      <w:r w:rsidRPr="007671DC">
        <w:rPr>
          <w:rFonts w:ascii="B Lotus" w:hAnsi="B Lotus" w:cs="B Nazanin"/>
          <w:rtl/>
          <w:lang w:val="fa-IR" w:bidi="fa-IR"/>
        </w:rPr>
        <w:t xml:space="preserve"> محدود</w:t>
      </w:r>
      <w:r w:rsidRPr="007671DC">
        <w:rPr>
          <w:rFonts w:ascii="B Lotus" w:hAnsi="B Lotus" w:cs="B Nazanin" w:hint="cs"/>
          <w:rtl/>
          <w:lang w:val="fa-IR" w:bidi="fa-IR"/>
        </w:rPr>
        <w:t>یت‌های</w:t>
      </w:r>
      <w:r w:rsidRPr="007671DC">
        <w:rPr>
          <w:rFonts w:ascii="B Lotus" w:hAnsi="B Lotus" w:cs="B Nazanin"/>
          <w:rtl/>
          <w:lang w:val="fa-IR" w:bidi="fa-IR"/>
        </w:rPr>
        <w:t xml:space="preserve"> واقع</w:t>
      </w:r>
      <w:r w:rsidRPr="007671DC">
        <w:rPr>
          <w:rFonts w:ascii="B Lotus" w:hAnsi="B Lotus" w:cs="B Nazanin" w:hint="cs"/>
          <w:rtl/>
          <w:lang w:val="fa-IR" w:bidi="fa-IR"/>
        </w:rPr>
        <w:t>ی</w:t>
      </w:r>
      <w:r w:rsidRPr="007671DC">
        <w:rPr>
          <w:rFonts w:ascii="B Lotus" w:hAnsi="B Lotus" w:cs="B Nazanin"/>
          <w:rtl/>
          <w:lang w:val="fa-IR" w:bidi="fa-IR"/>
        </w:rPr>
        <w:t xml:space="preserve"> فن</w:t>
      </w:r>
      <w:r w:rsidRPr="007671DC">
        <w:rPr>
          <w:rFonts w:ascii="B Lotus" w:hAnsi="B Lotus" w:cs="B Nazanin" w:hint="cs"/>
          <w:rtl/>
          <w:lang w:val="fa-IR" w:bidi="fa-IR"/>
        </w:rPr>
        <w:t>ی،</w:t>
      </w:r>
      <w:r w:rsidRPr="007671DC">
        <w:rPr>
          <w:rFonts w:ascii="B Lotus" w:hAnsi="B Lotus" w:cs="B Nazanin"/>
          <w:rtl/>
          <w:lang w:val="fa-IR" w:bidi="fa-IR"/>
        </w:rPr>
        <w:t xml:space="preserve"> و ارائه پ</w:t>
      </w:r>
      <w:r w:rsidRPr="007671DC">
        <w:rPr>
          <w:rFonts w:ascii="B Lotus" w:hAnsi="B Lotus" w:cs="B Nazanin" w:hint="cs"/>
          <w:rtl/>
          <w:lang w:val="fa-IR" w:bidi="fa-IR"/>
        </w:rPr>
        <w:t>یشنهادهای</w:t>
      </w:r>
      <w:r w:rsidRPr="007671DC">
        <w:rPr>
          <w:rFonts w:ascii="B Lotus" w:hAnsi="B Lotus" w:cs="B Nazanin"/>
          <w:rtl/>
          <w:lang w:val="fa-IR" w:bidi="fa-IR"/>
        </w:rPr>
        <w:t xml:space="preserve"> عمل</w:t>
      </w:r>
      <w:r w:rsidRPr="007671DC">
        <w:rPr>
          <w:rFonts w:ascii="B Lotus" w:hAnsi="B Lotus" w:cs="B Nazanin" w:hint="cs"/>
          <w:rtl/>
          <w:lang w:val="fa-IR" w:bidi="fa-IR"/>
        </w:rPr>
        <w:t>یاتی</w:t>
      </w:r>
      <w:r w:rsidRPr="007671DC">
        <w:rPr>
          <w:rFonts w:ascii="B Lotus" w:hAnsi="B Lotus" w:cs="B Nazanin"/>
          <w:rtl/>
          <w:lang w:val="fa-IR" w:bidi="fa-IR"/>
        </w:rPr>
        <w:t xml:space="preserve"> برا</w:t>
      </w:r>
      <w:r w:rsidRPr="007671DC">
        <w:rPr>
          <w:rFonts w:ascii="B Lotus" w:hAnsi="B Lotus" w:cs="B Nazanin" w:hint="cs"/>
          <w:rtl/>
          <w:lang w:val="fa-IR" w:bidi="fa-IR"/>
        </w:rPr>
        <w:t>ی</w:t>
      </w:r>
      <w:r w:rsidRPr="007671DC">
        <w:rPr>
          <w:rFonts w:ascii="B Lotus" w:hAnsi="B Lotus" w:cs="B Nazanin"/>
          <w:rtl/>
          <w:lang w:val="fa-IR" w:bidi="fa-IR"/>
        </w:rPr>
        <w:t xml:space="preserve"> توسعه‌ها</w:t>
      </w:r>
      <w:r w:rsidRPr="007671DC">
        <w:rPr>
          <w:rFonts w:ascii="B Lotus" w:hAnsi="B Lotus" w:cs="B Nazanin" w:hint="cs"/>
          <w:rtl/>
          <w:lang w:val="fa-IR" w:bidi="fa-IR"/>
        </w:rPr>
        <w:t>ی</w:t>
      </w:r>
      <w:r w:rsidRPr="007671DC">
        <w:rPr>
          <w:rFonts w:ascii="B Lotus" w:hAnsi="B Lotus" w:cs="B Nazanin"/>
          <w:rtl/>
          <w:lang w:val="fa-IR" w:bidi="fa-IR"/>
        </w:rPr>
        <w:t xml:space="preserve"> آت</w:t>
      </w:r>
      <w:r w:rsidRPr="007671DC">
        <w:rPr>
          <w:rFonts w:ascii="B Lotus" w:hAnsi="B Lotus" w:cs="B Nazanin" w:hint="cs"/>
          <w:rtl/>
          <w:lang w:val="fa-IR" w:bidi="fa-IR"/>
        </w:rPr>
        <w:t>ی</w:t>
      </w:r>
      <w:r w:rsidRPr="007671DC">
        <w:rPr>
          <w:rFonts w:ascii="B Lotus" w:hAnsi="B Lotus" w:cs="B Nazanin"/>
          <w:rtl/>
          <w:lang w:val="fa-IR" w:bidi="fa-IR"/>
        </w:rPr>
        <w:t xml:space="preserve"> پژ</w:t>
      </w:r>
      <w:r w:rsidRPr="007671DC">
        <w:rPr>
          <w:rFonts w:ascii="B Lotus" w:hAnsi="B Lotus" w:cs="B Nazanin" w:hint="cs"/>
          <w:rtl/>
          <w:lang w:val="fa-IR" w:bidi="fa-IR"/>
        </w:rPr>
        <w:t>وهش</w:t>
      </w:r>
      <w:r w:rsidRPr="007671DC">
        <w:rPr>
          <w:rFonts w:ascii="B Lotus" w:hAnsi="B Lotus" w:cs="B Nazanin"/>
          <w:rtl/>
          <w:lang w:val="fa-IR" w:bidi="fa-IR"/>
        </w:rPr>
        <w:t xml:space="preserve"> ارائه م</w:t>
      </w:r>
      <w:r w:rsidRPr="007671DC">
        <w:rPr>
          <w:rFonts w:ascii="B Lotus" w:hAnsi="B Lotus" w:cs="B Nazanin" w:hint="cs"/>
          <w:rtl/>
          <w:lang w:val="fa-IR" w:bidi="fa-IR"/>
        </w:rPr>
        <w:t>ی‌گردد</w:t>
      </w:r>
      <w:r w:rsidRPr="007671DC">
        <w:rPr>
          <w:rFonts w:ascii="B Lotus" w:hAnsi="B Lotus" w:cs="B Nazanin"/>
          <w:rtl/>
          <w:lang w:val="fa-IR" w:bidi="fa-IR"/>
        </w:rPr>
        <w:t xml:space="preserve"> [1, 2, 4, 7, 9].</w:t>
      </w:r>
    </w:p>
    <w:p w14:paraId="74341637"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۵-۲. جمع‌بند</w:t>
      </w:r>
      <w:r w:rsidRPr="007671DC">
        <w:rPr>
          <w:rFonts w:ascii="B Lotus" w:hAnsi="B Lotus" w:cs="B Nazanin" w:hint="cs"/>
          <w:rtl/>
          <w:lang w:val="fa-IR" w:bidi="fa-IR"/>
        </w:rPr>
        <w:t>ی</w:t>
      </w:r>
      <w:r w:rsidRPr="007671DC">
        <w:rPr>
          <w:rFonts w:ascii="B Lotus" w:hAnsi="B Lotus" w:cs="B Nazanin"/>
          <w:rtl/>
          <w:lang w:val="fa-IR" w:bidi="fa-IR"/>
        </w:rPr>
        <w:t xml:space="preserve"> و سنتز دستاوردها</w:t>
      </w:r>
      <w:r w:rsidRPr="007671DC">
        <w:rPr>
          <w:rFonts w:ascii="B Lotus" w:hAnsi="B Lotus" w:cs="B Nazanin" w:hint="cs"/>
          <w:rtl/>
          <w:lang w:val="fa-IR" w:bidi="fa-IR"/>
        </w:rPr>
        <w:t>ی</w:t>
      </w:r>
      <w:r w:rsidRPr="007671DC">
        <w:rPr>
          <w:rFonts w:ascii="B Lotus" w:hAnsi="B Lotus" w:cs="B Nazanin"/>
          <w:rtl/>
          <w:lang w:val="fa-IR" w:bidi="fa-IR"/>
        </w:rPr>
        <w:t xml:space="preserve"> پژوهش (</w:t>
      </w:r>
      <w:r w:rsidRPr="007671DC">
        <w:rPr>
          <w:rFonts w:ascii="B Lotus" w:hAnsi="B Lotus" w:cs="B Nazanin"/>
          <w:lang w:val="fa-IR"/>
        </w:rPr>
        <w:t>Synthesis of Research Findings</w:t>
      </w:r>
      <w:r w:rsidRPr="007671DC">
        <w:rPr>
          <w:rFonts w:ascii="B Lotus" w:hAnsi="B Lotus" w:cs="B Nazanin"/>
          <w:rtl/>
          <w:lang w:val="fa-IR" w:bidi="fa-IR"/>
        </w:rPr>
        <w:t>)</w:t>
      </w:r>
    </w:p>
    <w:p w14:paraId="0D452DCD" w14:textId="77777777" w:rsidR="007671DC" w:rsidRPr="007671DC" w:rsidRDefault="007671DC" w:rsidP="007671DC">
      <w:pPr>
        <w:bidi/>
        <w:rPr>
          <w:rFonts w:ascii="B Lotus" w:hAnsi="B Lotus" w:cs="B Nazanin"/>
          <w:lang w:val="fa-IR"/>
        </w:rPr>
      </w:pPr>
    </w:p>
    <w:p w14:paraId="31FAC1A7"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lastRenderedPageBreak/>
        <w:t>جهت</w:t>
      </w:r>
      <w:r w:rsidRPr="007671DC">
        <w:rPr>
          <w:rFonts w:ascii="B Lotus" w:hAnsi="B Lotus" w:cs="B Nazanin"/>
          <w:rtl/>
          <w:lang w:val="fa-IR" w:bidi="fa-IR"/>
        </w:rPr>
        <w:t xml:space="preserve"> دست‌</w:t>
      </w:r>
      <w:r w:rsidRPr="007671DC">
        <w:rPr>
          <w:rFonts w:ascii="B Lotus" w:hAnsi="B Lotus" w:cs="B Nazanin" w:hint="cs"/>
          <w:rtl/>
          <w:lang w:val="fa-IR" w:bidi="fa-IR"/>
        </w:rPr>
        <w:t>یابی</w:t>
      </w:r>
      <w:r w:rsidRPr="007671DC">
        <w:rPr>
          <w:rFonts w:ascii="B Lotus" w:hAnsi="B Lotus" w:cs="B Nazanin"/>
          <w:rtl/>
          <w:lang w:val="fa-IR" w:bidi="fa-IR"/>
        </w:rPr>
        <w:t xml:space="preserve"> به اهداف تع</w:t>
      </w:r>
      <w:r w:rsidRPr="007671DC">
        <w:rPr>
          <w:rFonts w:ascii="B Lotus" w:hAnsi="B Lotus" w:cs="B Nazanin" w:hint="cs"/>
          <w:rtl/>
          <w:lang w:val="fa-IR" w:bidi="fa-IR"/>
        </w:rPr>
        <w:t>یین‌شده،</w:t>
      </w:r>
      <w:r w:rsidRPr="007671DC">
        <w:rPr>
          <w:rFonts w:ascii="B Lotus" w:hAnsi="B Lotus" w:cs="B Nazanin"/>
          <w:rtl/>
          <w:lang w:val="fa-IR" w:bidi="fa-IR"/>
        </w:rPr>
        <w:t xml:space="preserve"> معمار</w:t>
      </w:r>
      <w:r w:rsidRPr="007671DC">
        <w:rPr>
          <w:rFonts w:ascii="B Lotus" w:hAnsi="B Lotus" w:cs="B Nazanin" w:hint="cs"/>
          <w:rtl/>
          <w:lang w:val="fa-IR" w:bidi="fa-IR"/>
        </w:rPr>
        <w:t>ی</w:t>
      </w:r>
      <w:r w:rsidRPr="007671DC">
        <w:rPr>
          <w:rFonts w:ascii="B Lotus" w:hAnsi="B Lotus" w:cs="B Nazanin"/>
          <w:rtl/>
          <w:lang w:val="fa-IR" w:bidi="fa-IR"/>
        </w:rPr>
        <w:t xml:space="preserve"> امن</w:t>
      </w:r>
      <w:r w:rsidRPr="007671DC">
        <w:rPr>
          <w:rFonts w:ascii="B Lotus" w:hAnsi="B Lotus" w:cs="B Nazanin" w:hint="cs"/>
          <w:rtl/>
          <w:lang w:val="fa-IR" w:bidi="fa-IR"/>
        </w:rPr>
        <w:t>یتی</w:t>
      </w:r>
      <w:r w:rsidRPr="007671DC">
        <w:rPr>
          <w:rFonts w:ascii="B Lotus" w:hAnsi="B Lotus" w:cs="B Nazanin"/>
          <w:rtl/>
          <w:lang w:val="fa-IR" w:bidi="fa-IR"/>
        </w:rPr>
        <w:t xml:space="preserve"> پ</w:t>
      </w:r>
      <w:r w:rsidRPr="007671DC">
        <w:rPr>
          <w:rFonts w:ascii="B Lotus" w:hAnsi="B Lotus" w:cs="B Nazanin" w:hint="cs"/>
          <w:rtl/>
          <w:lang w:val="fa-IR" w:bidi="fa-IR"/>
        </w:rPr>
        <w:t>یشنهادی</w:t>
      </w:r>
      <w:r w:rsidRPr="007671DC">
        <w:rPr>
          <w:rFonts w:ascii="B Lotus" w:hAnsi="B Lotus" w:cs="B Nazanin"/>
          <w:rtl/>
          <w:lang w:val="fa-IR" w:bidi="fa-IR"/>
        </w:rPr>
        <w:t xml:space="preserve"> در ۴ فاز </w:t>
      </w:r>
      <w:r w:rsidRPr="007671DC">
        <w:rPr>
          <w:rFonts w:ascii="B Lotus" w:hAnsi="B Lotus" w:cs="B Nazanin" w:hint="cs"/>
          <w:rtl/>
          <w:lang w:val="fa-IR" w:bidi="fa-IR"/>
        </w:rPr>
        <w:t>یکپارچه</w:t>
      </w:r>
      <w:r w:rsidRPr="007671DC">
        <w:rPr>
          <w:rFonts w:ascii="B Lotus" w:hAnsi="B Lotus" w:cs="B Nazanin"/>
          <w:rtl/>
          <w:lang w:val="fa-IR" w:bidi="fa-IR"/>
        </w:rPr>
        <w:t xml:space="preserve"> طراح</w:t>
      </w:r>
      <w:r w:rsidRPr="007671DC">
        <w:rPr>
          <w:rFonts w:ascii="B Lotus" w:hAnsi="B Lotus" w:cs="B Nazanin" w:hint="cs"/>
          <w:rtl/>
          <w:lang w:val="fa-IR" w:bidi="fa-IR"/>
        </w:rPr>
        <w:t>ی</w:t>
      </w:r>
      <w:r w:rsidRPr="007671DC">
        <w:rPr>
          <w:rFonts w:ascii="B Lotus" w:hAnsi="B Lotus" w:cs="B Nazanin"/>
          <w:rtl/>
          <w:lang w:val="fa-IR" w:bidi="fa-IR"/>
        </w:rPr>
        <w:t xml:space="preserve"> و بر رو</w:t>
      </w:r>
      <w:r w:rsidRPr="007671DC">
        <w:rPr>
          <w:rFonts w:ascii="B Lotus" w:hAnsi="B Lotus" w:cs="B Nazanin" w:hint="cs"/>
          <w:rtl/>
          <w:lang w:val="fa-IR" w:bidi="fa-IR"/>
        </w:rPr>
        <w:t>ی</w:t>
      </w:r>
      <w:r w:rsidRPr="007671DC">
        <w:rPr>
          <w:rFonts w:ascii="B Lotus" w:hAnsi="B Lotus" w:cs="B Nazanin"/>
          <w:rtl/>
          <w:lang w:val="fa-IR" w:bidi="fa-IR"/>
        </w:rPr>
        <w:t xml:space="preserve"> ۴ مجموعه‌داده مرجع ب</w:t>
      </w:r>
      <w:r w:rsidRPr="007671DC">
        <w:rPr>
          <w:rFonts w:ascii="B Lotus" w:hAnsi="B Lotus" w:cs="B Nazanin" w:hint="cs"/>
          <w:rtl/>
          <w:lang w:val="fa-IR" w:bidi="fa-IR"/>
        </w:rPr>
        <w:t>ین‌المللی</w:t>
      </w:r>
      <w:r w:rsidRPr="007671DC">
        <w:rPr>
          <w:rFonts w:ascii="B Lotus" w:hAnsi="B Lotus" w:cs="B Nazanin"/>
          <w:rtl/>
          <w:lang w:val="fa-IR" w:bidi="fa-IR"/>
        </w:rPr>
        <w:t xml:space="preserve"> با مدال</w:t>
      </w:r>
      <w:r w:rsidRPr="007671DC">
        <w:rPr>
          <w:rFonts w:ascii="B Lotus" w:hAnsi="B Lotus" w:cs="B Nazanin" w:hint="cs"/>
          <w:rtl/>
          <w:lang w:val="fa-IR" w:bidi="fa-IR"/>
        </w:rPr>
        <w:t>یته‌های</w:t>
      </w:r>
      <w:r w:rsidRPr="007671DC">
        <w:rPr>
          <w:rFonts w:ascii="B Lotus" w:hAnsi="B Lotus" w:cs="B Nazanin"/>
          <w:rtl/>
          <w:lang w:val="fa-IR" w:bidi="fa-IR"/>
        </w:rPr>
        <w:t xml:space="preserve"> متنوع تصو</w:t>
      </w:r>
      <w:r w:rsidRPr="007671DC">
        <w:rPr>
          <w:rFonts w:ascii="B Lotus" w:hAnsi="B Lotus" w:cs="B Nazanin" w:hint="cs"/>
          <w:rtl/>
          <w:lang w:val="fa-IR" w:bidi="fa-IR"/>
        </w:rPr>
        <w:t>یربرداری</w:t>
      </w:r>
      <w:r w:rsidRPr="007671DC">
        <w:rPr>
          <w:rFonts w:ascii="B Lotus" w:hAnsi="B Lotus" w:cs="B Nazanin"/>
          <w:rtl/>
          <w:lang w:val="fa-IR" w:bidi="fa-IR"/>
        </w:rPr>
        <w:t xml:space="preserve"> (شامل </w:t>
      </w:r>
      <w:r w:rsidRPr="007671DC">
        <w:rPr>
          <w:rFonts w:ascii="B Lotus" w:hAnsi="B Lotus" w:cs="B Nazanin"/>
          <w:lang w:val="fa-IR"/>
        </w:rPr>
        <w:t>DRIVE</w:t>
      </w:r>
      <w:r w:rsidRPr="007671DC">
        <w:rPr>
          <w:rFonts w:ascii="B Lotus" w:hAnsi="B Lotus" w:cs="B Nazanin"/>
          <w:rtl/>
          <w:lang w:val="fa-IR" w:bidi="fa-IR"/>
        </w:rPr>
        <w:t xml:space="preserve">، </w:t>
      </w:r>
      <w:r w:rsidRPr="007671DC">
        <w:rPr>
          <w:rFonts w:ascii="B Lotus" w:hAnsi="B Lotus" w:cs="B Nazanin"/>
          <w:lang w:val="fa-IR"/>
        </w:rPr>
        <w:t>RITE</w:t>
      </w:r>
      <w:r w:rsidRPr="007671DC">
        <w:rPr>
          <w:rFonts w:ascii="B Lotus" w:hAnsi="B Lotus" w:cs="B Nazanin"/>
          <w:rtl/>
          <w:lang w:val="fa-IR" w:bidi="fa-IR"/>
        </w:rPr>
        <w:t xml:space="preserve">، </w:t>
      </w:r>
      <w:r w:rsidRPr="007671DC">
        <w:rPr>
          <w:rFonts w:ascii="B Lotus" w:hAnsi="B Lotus" w:cs="B Nazanin"/>
          <w:lang w:val="fa-IR"/>
        </w:rPr>
        <w:t xml:space="preserve">BraTS </w:t>
      </w:r>
      <w:r w:rsidRPr="007671DC">
        <w:rPr>
          <w:rFonts w:ascii="B Lotus" w:hAnsi="B Lotus" w:cs="B Nazanin"/>
          <w:rtl/>
          <w:lang w:val="fa-IR" w:bidi="fa-IR"/>
        </w:rPr>
        <w:t xml:space="preserve">2020، و </w:t>
      </w:r>
      <w:r w:rsidRPr="007671DC">
        <w:rPr>
          <w:rFonts w:ascii="B Lotus" w:hAnsi="B Lotus" w:cs="B Nazanin"/>
          <w:lang w:val="fa-IR"/>
        </w:rPr>
        <w:t>COVID-</w:t>
      </w:r>
      <w:r w:rsidRPr="007671DC">
        <w:rPr>
          <w:rFonts w:ascii="B Lotus" w:hAnsi="B Lotus" w:cs="B Nazanin"/>
          <w:rtl/>
          <w:lang w:val="fa-IR" w:bidi="fa-IR"/>
        </w:rPr>
        <w:t xml:space="preserve">19 </w:t>
      </w:r>
      <w:r w:rsidRPr="007671DC">
        <w:rPr>
          <w:rFonts w:ascii="B Lotus" w:hAnsi="B Lotus" w:cs="B Nazanin"/>
          <w:lang w:val="fa-IR"/>
        </w:rPr>
        <w:t>CXR</w:t>
      </w:r>
      <w:r w:rsidRPr="007671DC">
        <w:rPr>
          <w:rFonts w:ascii="B Lotus" w:hAnsi="B Lotus" w:cs="B Nazanin"/>
          <w:rtl/>
          <w:lang w:val="fa-IR" w:bidi="fa-IR"/>
        </w:rPr>
        <w:t>) پ</w:t>
      </w:r>
      <w:r w:rsidRPr="007671DC">
        <w:rPr>
          <w:rFonts w:ascii="B Lotus" w:hAnsi="B Lotus" w:cs="B Nazanin" w:hint="cs"/>
          <w:rtl/>
          <w:lang w:val="fa-IR" w:bidi="fa-IR"/>
        </w:rPr>
        <w:t>یاده‌سازی</w:t>
      </w:r>
      <w:r w:rsidRPr="007671DC">
        <w:rPr>
          <w:rFonts w:ascii="B Lotus" w:hAnsi="B Lotus" w:cs="B Nazanin"/>
          <w:rtl/>
          <w:lang w:val="fa-IR" w:bidi="fa-IR"/>
        </w:rPr>
        <w:t xml:space="preserve"> و ارز</w:t>
      </w:r>
      <w:r w:rsidRPr="007671DC">
        <w:rPr>
          <w:rFonts w:ascii="B Lotus" w:hAnsi="B Lotus" w:cs="B Nazanin" w:hint="cs"/>
          <w:rtl/>
          <w:lang w:val="fa-IR" w:bidi="fa-IR"/>
        </w:rPr>
        <w:t>یابی</w:t>
      </w:r>
      <w:r w:rsidRPr="007671DC">
        <w:rPr>
          <w:rFonts w:ascii="B Lotus" w:hAnsi="B Lotus" w:cs="B Nazanin"/>
          <w:rtl/>
          <w:lang w:val="fa-IR" w:bidi="fa-IR"/>
        </w:rPr>
        <w:t xml:space="preserve"> شد [1, 4, 8]. سنتز دستاوردها</w:t>
      </w:r>
      <w:r w:rsidRPr="007671DC">
        <w:rPr>
          <w:rFonts w:ascii="B Lotus" w:hAnsi="B Lotus" w:cs="B Nazanin" w:hint="cs"/>
          <w:rtl/>
          <w:lang w:val="fa-IR" w:bidi="fa-IR"/>
        </w:rPr>
        <w:t>ی</w:t>
      </w:r>
      <w:r w:rsidRPr="007671DC">
        <w:rPr>
          <w:rFonts w:ascii="B Lotus" w:hAnsi="B Lotus" w:cs="B Nazanin"/>
          <w:rtl/>
          <w:lang w:val="fa-IR" w:bidi="fa-IR"/>
        </w:rPr>
        <w:t xml:space="preserve"> کل</w:t>
      </w:r>
      <w:r w:rsidRPr="007671DC">
        <w:rPr>
          <w:rFonts w:ascii="B Lotus" w:hAnsi="B Lotus" w:cs="B Nazanin" w:hint="cs"/>
          <w:rtl/>
          <w:lang w:val="fa-IR" w:bidi="fa-IR"/>
        </w:rPr>
        <w:t>یدی</w:t>
      </w:r>
      <w:r w:rsidRPr="007671DC">
        <w:rPr>
          <w:rFonts w:ascii="B Lotus" w:hAnsi="B Lotus" w:cs="B Nazanin"/>
          <w:rtl/>
          <w:lang w:val="fa-IR" w:bidi="fa-IR"/>
        </w:rPr>
        <w:t xml:space="preserve"> ف</w:t>
      </w:r>
      <w:r w:rsidRPr="007671DC">
        <w:rPr>
          <w:rFonts w:ascii="B Lotus" w:hAnsi="B Lotus" w:cs="B Nazanin" w:hint="cs"/>
          <w:rtl/>
          <w:lang w:val="fa-IR" w:bidi="fa-IR"/>
        </w:rPr>
        <w:t>ازهای</w:t>
      </w:r>
      <w:r w:rsidRPr="007671DC">
        <w:rPr>
          <w:rFonts w:ascii="B Lotus" w:hAnsi="B Lotus" w:cs="B Nazanin"/>
          <w:rtl/>
          <w:lang w:val="fa-IR" w:bidi="fa-IR"/>
        </w:rPr>
        <w:t xml:space="preserve"> چهارگانه س</w:t>
      </w:r>
      <w:r w:rsidRPr="007671DC">
        <w:rPr>
          <w:rFonts w:ascii="B Lotus" w:hAnsi="B Lotus" w:cs="B Nazanin" w:hint="cs"/>
          <w:rtl/>
          <w:lang w:val="fa-IR" w:bidi="fa-IR"/>
        </w:rPr>
        <w:t>یستم</w:t>
      </w:r>
      <w:r w:rsidRPr="007671DC">
        <w:rPr>
          <w:rFonts w:ascii="B Lotus" w:hAnsi="B Lotus" w:cs="B Nazanin"/>
          <w:rtl/>
          <w:lang w:val="fa-IR" w:bidi="fa-IR"/>
        </w:rPr>
        <w:t xml:space="preserve"> به شرح ز</w:t>
      </w:r>
      <w:r w:rsidRPr="007671DC">
        <w:rPr>
          <w:rFonts w:ascii="B Lotus" w:hAnsi="B Lotus" w:cs="B Nazanin" w:hint="cs"/>
          <w:rtl/>
          <w:lang w:val="fa-IR" w:bidi="fa-IR"/>
        </w:rPr>
        <w:t>یر</w:t>
      </w:r>
      <w:r w:rsidRPr="007671DC">
        <w:rPr>
          <w:rFonts w:ascii="B Lotus" w:hAnsi="B Lotus" w:cs="B Nazanin"/>
          <w:rtl/>
          <w:lang w:val="fa-IR" w:bidi="fa-IR"/>
        </w:rPr>
        <w:t xml:space="preserve"> است:</w:t>
      </w:r>
    </w:p>
    <w:p w14:paraId="7BE3F5A3" w14:textId="77777777" w:rsidR="007671DC" w:rsidRPr="007671DC" w:rsidRDefault="007671DC" w:rsidP="007671DC">
      <w:pPr>
        <w:bidi/>
        <w:rPr>
          <w:rFonts w:ascii="B Lotus" w:hAnsi="B Lotus" w:cs="B Nazanin"/>
          <w:lang w:val="fa-IR"/>
        </w:rPr>
      </w:pPr>
    </w:p>
    <w:p w14:paraId="7353637A"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 xml:space="preserve">۱. **فاز استخراج هوشمند </w:t>
      </w:r>
      <w:r w:rsidRPr="007671DC">
        <w:rPr>
          <w:rFonts w:ascii="B Lotus" w:hAnsi="B Lotus" w:cs="B Nazanin"/>
          <w:lang w:val="fa-IR"/>
        </w:rPr>
        <w:t>ROI</w:t>
      </w:r>
      <w:r w:rsidRPr="007671DC">
        <w:rPr>
          <w:rFonts w:ascii="B Lotus" w:hAnsi="B Lotus" w:cs="B Nazanin"/>
          <w:rtl/>
          <w:lang w:val="fa-IR" w:bidi="fa-IR"/>
        </w:rPr>
        <w:t xml:space="preserve"> و تول</w:t>
      </w:r>
      <w:r w:rsidRPr="007671DC">
        <w:rPr>
          <w:rFonts w:ascii="B Lotus" w:hAnsi="B Lotus" w:cs="B Nazanin" w:hint="cs"/>
          <w:rtl/>
          <w:lang w:val="fa-IR" w:bidi="fa-IR"/>
        </w:rPr>
        <w:t>ید</w:t>
      </w:r>
      <w:r w:rsidRPr="007671DC">
        <w:rPr>
          <w:rFonts w:ascii="B Lotus" w:hAnsi="B Lotus" w:cs="B Nazanin"/>
          <w:rtl/>
          <w:lang w:val="fa-IR" w:bidi="fa-IR"/>
        </w:rPr>
        <w:t xml:space="preserve"> کل</w:t>
      </w:r>
      <w:r w:rsidRPr="007671DC">
        <w:rPr>
          <w:rFonts w:ascii="B Lotus" w:hAnsi="B Lotus" w:cs="B Nazanin" w:hint="cs"/>
          <w:rtl/>
          <w:lang w:val="fa-IR" w:bidi="fa-IR"/>
        </w:rPr>
        <w:t>ید</w:t>
      </w:r>
      <w:r w:rsidRPr="007671DC">
        <w:rPr>
          <w:rFonts w:ascii="B Lotus" w:hAnsi="B Lotus" w:cs="B Nazanin"/>
          <w:rtl/>
          <w:lang w:val="fa-IR" w:bidi="fa-IR"/>
        </w:rPr>
        <w:t xml:space="preserve"> پو</w:t>
      </w:r>
      <w:r w:rsidRPr="007671DC">
        <w:rPr>
          <w:rFonts w:ascii="B Lotus" w:hAnsi="B Lotus" w:cs="B Nazanin" w:hint="cs"/>
          <w:rtl/>
          <w:lang w:val="fa-IR" w:bidi="fa-IR"/>
        </w:rPr>
        <w:t>یا</w:t>
      </w:r>
      <w:r w:rsidRPr="007671DC">
        <w:rPr>
          <w:rFonts w:ascii="B Lotus" w:hAnsi="B Lotus" w:cs="B Nazanin"/>
          <w:rtl/>
          <w:lang w:val="fa-IR" w:bidi="fa-IR"/>
        </w:rPr>
        <w:t xml:space="preserve"> (</w:t>
      </w:r>
      <w:r w:rsidRPr="007671DC">
        <w:rPr>
          <w:rFonts w:ascii="B Lotus" w:hAnsi="B Lotus" w:cs="B Nazanin"/>
          <w:lang w:val="fa-IR"/>
        </w:rPr>
        <w:t>U-Net &amp; SHA-</w:t>
      </w:r>
      <w:r w:rsidRPr="007671DC">
        <w:rPr>
          <w:rFonts w:ascii="B Lotus" w:hAnsi="B Lotus" w:cs="B Nazanin"/>
          <w:rtl/>
          <w:lang w:val="fa-IR" w:bidi="fa-IR"/>
        </w:rPr>
        <w:t xml:space="preserve">256 </w:t>
      </w:r>
      <w:r w:rsidRPr="007671DC">
        <w:rPr>
          <w:rFonts w:ascii="B Lotus" w:hAnsi="B Lotus" w:cs="B Nazanin"/>
          <w:lang w:val="fa-IR"/>
        </w:rPr>
        <w:t>Key Generation</w:t>
      </w:r>
      <w:r w:rsidRPr="007671DC">
        <w:rPr>
          <w:rFonts w:ascii="B Lotus" w:hAnsi="B Lotus" w:cs="B Nazanin"/>
          <w:rtl/>
          <w:lang w:val="fa-IR" w:bidi="fa-IR"/>
        </w:rPr>
        <w:t>):**</w:t>
      </w:r>
    </w:p>
    <w:p w14:paraId="611C237F"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t>با</w:t>
      </w:r>
      <w:r w:rsidRPr="007671DC">
        <w:rPr>
          <w:rFonts w:ascii="B Lotus" w:hAnsi="B Lotus" w:cs="B Nazanin"/>
          <w:rtl/>
          <w:lang w:val="fa-IR" w:bidi="fa-IR"/>
        </w:rPr>
        <w:t xml:space="preserve"> به‌کارگ</w:t>
      </w:r>
      <w:r w:rsidRPr="007671DC">
        <w:rPr>
          <w:rFonts w:ascii="B Lotus" w:hAnsi="B Lotus" w:cs="B Nazanin" w:hint="cs"/>
          <w:rtl/>
          <w:lang w:val="fa-IR" w:bidi="fa-IR"/>
        </w:rPr>
        <w:t>یری</w:t>
      </w:r>
      <w:r w:rsidRPr="007671DC">
        <w:rPr>
          <w:rFonts w:ascii="B Lotus" w:hAnsi="B Lotus" w:cs="B Nazanin"/>
          <w:rtl/>
          <w:lang w:val="fa-IR" w:bidi="fa-IR"/>
        </w:rPr>
        <w:t xml:space="preserve"> شبکه عصب</w:t>
      </w:r>
      <w:r w:rsidRPr="007671DC">
        <w:rPr>
          <w:rFonts w:ascii="B Lotus" w:hAnsi="B Lotus" w:cs="B Nazanin" w:hint="cs"/>
          <w:rtl/>
          <w:lang w:val="fa-IR" w:bidi="fa-IR"/>
        </w:rPr>
        <w:t>ی</w:t>
      </w:r>
      <w:r w:rsidRPr="007671DC">
        <w:rPr>
          <w:rFonts w:ascii="B Lotus" w:hAnsi="B Lotus" w:cs="B Nazanin"/>
          <w:rtl/>
          <w:lang w:val="fa-IR" w:bidi="fa-IR"/>
        </w:rPr>
        <w:t xml:space="preserve"> عم</w:t>
      </w:r>
      <w:r w:rsidRPr="007671DC">
        <w:rPr>
          <w:rFonts w:ascii="B Lotus" w:hAnsi="B Lotus" w:cs="B Nazanin" w:hint="cs"/>
          <w:rtl/>
          <w:lang w:val="fa-IR" w:bidi="fa-IR"/>
        </w:rPr>
        <w:t>یق</w:t>
      </w:r>
      <w:r w:rsidRPr="007671DC">
        <w:rPr>
          <w:rFonts w:ascii="B Lotus" w:hAnsi="B Lotus" w:cs="B Nazanin"/>
          <w:rtl/>
          <w:lang w:val="fa-IR" w:bidi="fa-IR"/>
        </w:rPr>
        <w:t xml:space="preserve"> </w:t>
      </w:r>
      <w:r w:rsidRPr="007671DC">
        <w:rPr>
          <w:rFonts w:ascii="B Lotus" w:hAnsi="B Lotus" w:cs="B Nazanin"/>
          <w:lang w:val="fa-IR"/>
        </w:rPr>
        <w:t>U-Net</w:t>
      </w:r>
      <w:r w:rsidRPr="007671DC">
        <w:rPr>
          <w:rFonts w:ascii="B Lotus" w:hAnsi="B Lotus" w:cs="B Nazanin"/>
          <w:rtl/>
          <w:lang w:val="fa-IR" w:bidi="fa-IR"/>
        </w:rPr>
        <w:t>، ناح</w:t>
      </w:r>
      <w:r w:rsidRPr="007671DC">
        <w:rPr>
          <w:rFonts w:ascii="B Lotus" w:hAnsi="B Lotus" w:cs="B Nazanin" w:hint="cs"/>
          <w:rtl/>
          <w:lang w:val="fa-IR" w:bidi="fa-IR"/>
        </w:rPr>
        <w:t>یه</w:t>
      </w:r>
      <w:r w:rsidRPr="007671DC">
        <w:rPr>
          <w:rFonts w:ascii="B Lotus" w:hAnsi="B Lotus" w:cs="B Nazanin"/>
          <w:rtl/>
          <w:lang w:val="fa-IR" w:bidi="fa-IR"/>
        </w:rPr>
        <w:t xml:space="preserve"> حساس تشخ</w:t>
      </w:r>
      <w:r w:rsidRPr="007671DC">
        <w:rPr>
          <w:rFonts w:ascii="B Lotus" w:hAnsi="B Lotus" w:cs="B Nazanin" w:hint="cs"/>
          <w:rtl/>
          <w:lang w:val="fa-IR" w:bidi="fa-IR"/>
        </w:rPr>
        <w:t>یصی</w:t>
      </w:r>
      <w:r w:rsidRPr="007671DC">
        <w:rPr>
          <w:rFonts w:ascii="B Lotus" w:hAnsi="B Lotus" w:cs="B Nazanin"/>
          <w:rtl/>
          <w:lang w:val="fa-IR" w:bidi="fa-IR"/>
        </w:rPr>
        <w:t xml:space="preserve"> (</w:t>
      </w:r>
      <w:r w:rsidRPr="007671DC">
        <w:rPr>
          <w:rFonts w:ascii="B Lotus" w:hAnsi="B Lotus" w:cs="B Nazanin"/>
          <w:lang w:val="fa-IR"/>
        </w:rPr>
        <w:t>ROI</w:t>
      </w:r>
      <w:r w:rsidRPr="007671DC">
        <w:rPr>
          <w:rFonts w:ascii="B Lotus" w:hAnsi="B Lotus" w:cs="B Nazanin"/>
          <w:rtl/>
          <w:lang w:val="fa-IR" w:bidi="fa-IR"/>
        </w:rPr>
        <w:t>) به صورت خودکار قطعه‌بند</w:t>
      </w:r>
      <w:r w:rsidRPr="007671DC">
        <w:rPr>
          <w:rFonts w:ascii="B Lotus" w:hAnsi="B Lotus" w:cs="B Nazanin" w:hint="cs"/>
          <w:rtl/>
          <w:lang w:val="fa-IR" w:bidi="fa-IR"/>
        </w:rPr>
        <w:t>ی</w:t>
      </w:r>
      <w:r w:rsidRPr="007671DC">
        <w:rPr>
          <w:rFonts w:ascii="B Lotus" w:hAnsi="B Lotus" w:cs="B Nazanin"/>
          <w:rtl/>
          <w:lang w:val="fa-IR" w:bidi="fa-IR"/>
        </w:rPr>
        <w:t xml:space="preserve"> شد. سپس با استخراج گشتاورها</w:t>
      </w:r>
      <w:r w:rsidRPr="007671DC">
        <w:rPr>
          <w:rFonts w:ascii="B Lotus" w:hAnsi="B Lotus" w:cs="B Nazanin" w:hint="cs"/>
          <w:rtl/>
          <w:lang w:val="fa-IR" w:bidi="fa-IR"/>
        </w:rPr>
        <w:t>ی</w:t>
      </w:r>
      <w:r w:rsidRPr="007671DC">
        <w:rPr>
          <w:rFonts w:ascii="B Lotus" w:hAnsi="B Lotus" w:cs="B Nazanin"/>
          <w:rtl/>
          <w:lang w:val="fa-IR" w:bidi="fa-IR"/>
        </w:rPr>
        <w:t xml:space="preserve"> آمار</w:t>
      </w:r>
      <w:r w:rsidRPr="007671DC">
        <w:rPr>
          <w:rFonts w:ascii="B Lotus" w:hAnsi="B Lotus" w:cs="B Nazanin" w:hint="cs"/>
          <w:rtl/>
          <w:lang w:val="fa-IR" w:bidi="fa-IR"/>
        </w:rPr>
        <w:t>ی</w:t>
      </w:r>
      <w:r w:rsidRPr="007671DC">
        <w:rPr>
          <w:rFonts w:ascii="B Lotus" w:hAnsi="B Lotus" w:cs="B Nazanin"/>
          <w:rtl/>
          <w:lang w:val="fa-IR" w:bidi="fa-IR"/>
        </w:rPr>
        <w:t xml:space="preserve"> ا</w:t>
      </w:r>
      <w:r w:rsidRPr="007671DC">
        <w:rPr>
          <w:rFonts w:ascii="B Lotus" w:hAnsi="B Lotus" w:cs="B Nazanin" w:hint="cs"/>
          <w:rtl/>
          <w:lang w:val="fa-IR" w:bidi="fa-IR"/>
        </w:rPr>
        <w:t>ین</w:t>
      </w:r>
      <w:r w:rsidRPr="007671DC">
        <w:rPr>
          <w:rFonts w:ascii="B Lotus" w:hAnsi="B Lotus" w:cs="B Nazanin"/>
          <w:rtl/>
          <w:lang w:val="fa-IR" w:bidi="fa-IR"/>
        </w:rPr>
        <w:t xml:space="preserve"> ناح</w:t>
      </w:r>
      <w:r w:rsidRPr="007671DC">
        <w:rPr>
          <w:rFonts w:ascii="B Lotus" w:hAnsi="B Lotus" w:cs="B Nazanin" w:hint="cs"/>
          <w:rtl/>
          <w:lang w:val="fa-IR" w:bidi="fa-IR"/>
        </w:rPr>
        <w:t>یه</w:t>
      </w:r>
      <w:r w:rsidRPr="007671DC">
        <w:rPr>
          <w:rFonts w:ascii="B Lotus" w:hAnsi="B Lotus" w:cs="B Nazanin"/>
          <w:rtl/>
          <w:lang w:val="fa-IR" w:bidi="fa-IR"/>
        </w:rPr>
        <w:t xml:space="preserve"> و اعمال تابع هَش </w:t>
      </w:r>
      <w:r w:rsidRPr="007671DC">
        <w:rPr>
          <w:rFonts w:ascii="B Lotus" w:hAnsi="B Lotus" w:cs="B Nazanin"/>
          <w:lang w:val="fa-IR"/>
        </w:rPr>
        <w:t>SHA-</w:t>
      </w:r>
      <w:r w:rsidRPr="007671DC">
        <w:rPr>
          <w:rFonts w:ascii="B Lotus" w:hAnsi="B Lotus" w:cs="B Nazanin"/>
          <w:rtl/>
          <w:lang w:val="fa-IR" w:bidi="fa-IR"/>
        </w:rPr>
        <w:t>256، کل</w:t>
      </w:r>
      <w:r w:rsidRPr="007671DC">
        <w:rPr>
          <w:rFonts w:ascii="B Lotus" w:hAnsi="B Lotus" w:cs="B Nazanin" w:hint="cs"/>
          <w:rtl/>
          <w:lang w:val="fa-IR" w:bidi="fa-IR"/>
        </w:rPr>
        <w:t>ید</w:t>
      </w:r>
      <w:r w:rsidRPr="007671DC">
        <w:rPr>
          <w:rFonts w:ascii="B Lotus" w:hAnsi="B Lotus" w:cs="B Nazanin"/>
          <w:rtl/>
          <w:lang w:val="fa-IR" w:bidi="fa-IR"/>
        </w:rPr>
        <w:t xml:space="preserve"> هَش ۲۵۶ ب</w:t>
      </w:r>
      <w:r w:rsidRPr="007671DC">
        <w:rPr>
          <w:rFonts w:ascii="B Lotus" w:hAnsi="B Lotus" w:cs="B Nazanin" w:hint="cs"/>
          <w:rtl/>
          <w:lang w:val="fa-IR" w:bidi="fa-IR"/>
        </w:rPr>
        <w:t>یتی</w:t>
      </w:r>
      <w:r w:rsidRPr="007671DC">
        <w:rPr>
          <w:rFonts w:ascii="B Lotus" w:hAnsi="B Lotus" w:cs="B Nazanin"/>
          <w:rtl/>
          <w:lang w:val="fa-IR" w:bidi="fa-IR"/>
        </w:rPr>
        <w:t xml:space="preserve"> $</w:t>
      </w:r>
      <w:r w:rsidRPr="007671DC">
        <w:rPr>
          <w:rFonts w:ascii="B Lotus" w:hAnsi="B Lotus" w:cs="B Nazanin"/>
          <w:lang w:val="fa-IR"/>
        </w:rPr>
        <w:t>K_{\mathrm{hash}}</w:t>
      </w:r>
      <w:r w:rsidRPr="007671DC">
        <w:rPr>
          <w:rFonts w:ascii="B Lotus" w:hAnsi="B Lotus" w:cs="B Nazanin"/>
          <w:rtl/>
          <w:lang w:val="fa-IR" w:bidi="fa-IR"/>
        </w:rPr>
        <w:t>$ به صورت کاملاً تصو</w:t>
      </w:r>
      <w:r w:rsidRPr="007671DC">
        <w:rPr>
          <w:rFonts w:ascii="B Lotus" w:hAnsi="B Lotus" w:cs="B Nazanin" w:hint="cs"/>
          <w:rtl/>
          <w:lang w:val="fa-IR" w:bidi="fa-IR"/>
        </w:rPr>
        <w:t>یر</w:t>
      </w:r>
      <w:r w:rsidRPr="007671DC">
        <w:rPr>
          <w:rFonts w:ascii="B Lotus" w:hAnsi="B Lotus" w:cs="B Nazanin"/>
          <w:rtl/>
          <w:lang w:val="fa-IR" w:bidi="fa-IR"/>
        </w:rPr>
        <w:t>-پا</w:t>
      </w:r>
      <w:r w:rsidRPr="007671DC">
        <w:rPr>
          <w:rFonts w:ascii="B Lotus" w:hAnsi="B Lotus" w:cs="B Nazanin" w:hint="cs"/>
          <w:rtl/>
          <w:lang w:val="fa-IR" w:bidi="fa-IR"/>
        </w:rPr>
        <w:t>یه</w:t>
      </w:r>
      <w:r w:rsidRPr="007671DC">
        <w:rPr>
          <w:rFonts w:ascii="B Lotus" w:hAnsi="B Lotus" w:cs="B Nazanin"/>
          <w:rtl/>
          <w:lang w:val="fa-IR" w:bidi="fa-IR"/>
        </w:rPr>
        <w:t xml:space="preserve"> و پو</w:t>
      </w:r>
      <w:r w:rsidRPr="007671DC">
        <w:rPr>
          <w:rFonts w:ascii="B Lotus" w:hAnsi="B Lotus" w:cs="B Nazanin" w:hint="cs"/>
          <w:rtl/>
          <w:lang w:val="fa-IR" w:bidi="fa-IR"/>
        </w:rPr>
        <w:t>یا</w:t>
      </w:r>
      <w:r w:rsidRPr="007671DC">
        <w:rPr>
          <w:rFonts w:ascii="B Lotus" w:hAnsi="B Lotus" w:cs="B Nazanin"/>
          <w:rtl/>
          <w:lang w:val="fa-IR" w:bidi="fa-IR"/>
        </w:rPr>
        <w:t xml:space="preserve"> تول</w:t>
      </w:r>
      <w:r w:rsidRPr="007671DC">
        <w:rPr>
          <w:rFonts w:ascii="B Lotus" w:hAnsi="B Lotus" w:cs="B Nazanin" w:hint="cs"/>
          <w:rtl/>
          <w:lang w:val="fa-IR" w:bidi="fa-IR"/>
        </w:rPr>
        <w:t>ید</w:t>
      </w:r>
      <w:r w:rsidRPr="007671DC">
        <w:rPr>
          <w:rFonts w:ascii="B Lotus" w:hAnsi="B Lotus" w:cs="B Nazanin"/>
          <w:rtl/>
          <w:lang w:val="fa-IR" w:bidi="fa-IR"/>
        </w:rPr>
        <w:t xml:space="preserve"> گرد</w:t>
      </w:r>
      <w:r w:rsidRPr="007671DC">
        <w:rPr>
          <w:rFonts w:ascii="B Lotus" w:hAnsi="B Lotus" w:cs="B Nazanin" w:hint="cs"/>
          <w:rtl/>
          <w:lang w:val="fa-IR" w:bidi="fa-IR"/>
        </w:rPr>
        <w:t>ید</w:t>
      </w:r>
      <w:r w:rsidRPr="007671DC">
        <w:rPr>
          <w:rFonts w:ascii="B Lotus" w:hAnsi="B Lotus" w:cs="B Nazanin"/>
          <w:rtl/>
          <w:lang w:val="fa-IR" w:bidi="fa-IR"/>
        </w:rPr>
        <w:t>. ا</w:t>
      </w:r>
      <w:r w:rsidRPr="007671DC">
        <w:rPr>
          <w:rFonts w:ascii="B Lotus" w:hAnsi="B Lotus" w:cs="B Nazanin" w:hint="cs"/>
          <w:rtl/>
          <w:lang w:val="fa-IR" w:bidi="fa-IR"/>
        </w:rPr>
        <w:t>ین</w:t>
      </w:r>
      <w:r w:rsidRPr="007671DC">
        <w:rPr>
          <w:rFonts w:ascii="B Lotus" w:hAnsi="B Lotus" w:cs="B Nazanin"/>
          <w:rtl/>
          <w:lang w:val="fa-IR" w:bidi="fa-IR"/>
        </w:rPr>
        <w:t xml:space="preserve"> امر موجب شد </w:t>
      </w:r>
      <w:r w:rsidRPr="007671DC">
        <w:rPr>
          <w:rFonts w:ascii="B Lotus" w:hAnsi="B Lotus" w:cs="B Nazanin" w:hint="cs"/>
          <w:rtl/>
          <w:lang w:val="fa-IR" w:bidi="fa-IR"/>
        </w:rPr>
        <w:t>که</w:t>
      </w:r>
      <w:r w:rsidRPr="007671DC">
        <w:rPr>
          <w:rFonts w:ascii="B Lotus" w:hAnsi="B Lotus" w:cs="B Nazanin"/>
          <w:rtl/>
          <w:lang w:val="fa-IR" w:bidi="fa-IR"/>
        </w:rPr>
        <w:t xml:space="preserve"> هر تصو</w:t>
      </w:r>
      <w:r w:rsidRPr="007671DC">
        <w:rPr>
          <w:rFonts w:ascii="B Lotus" w:hAnsi="B Lotus" w:cs="B Nazanin" w:hint="cs"/>
          <w:rtl/>
          <w:lang w:val="fa-IR" w:bidi="fa-IR"/>
        </w:rPr>
        <w:t>یر</w:t>
      </w:r>
      <w:r w:rsidRPr="007671DC">
        <w:rPr>
          <w:rFonts w:ascii="B Lotus" w:hAnsi="B Lotus" w:cs="B Nazanin"/>
          <w:rtl/>
          <w:lang w:val="fa-IR" w:bidi="fa-IR"/>
        </w:rPr>
        <w:t xml:space="preserve"> پزشک</w:t>
      </w:r>
      <w:r w:rsidRPr="007671DC">
        <w:rPr>
          <w:rFonts w:ascii="B Lotus" w:hAnsi="B Lotus" w:cs="B Nazanin" w:hint="cs"/>
          <w:rtl/>
          <w:lang w:val="fa-IR" w:bidi="fa-IR"/>
        </w:rPr>
        <w:t>ی</w:t>
      </w:r>
      <w:r w:rsidRPr="007671DC">
        <w:rPr>
          <w:rFonts w:ascii="B Lotus" w:hAnsi="B Lotus" w:cs="B Nazanin"/>
          <w:rtl/>
          <w:lang w:val="fa-IR" w:bidi="fa-IR"/>
        </w:rPr>
        <w:t xml:space="preserve"> کل</w:t>
      </w:r>
      <w:r w:rsidRPr="007671DC">
        <w:rPr>
          <w:rFonts w:ascii="B Lotus" w:hAnsi="B Lotus" w:cs="B Nazanin" w:hint="cs"/>
          <w:rtl/>
          <w:lang w:val="fa-IR" w:bidi="fa-IR"/>
        </w:rPr>
        <w:t>ید</w:t>
      </w:r>
      <w:r w:rsidRPr="007671DC">
        <w:rPr>
          <w:rFonts w:ascii="B Lotus" w:hAnsi="B Lotus" w:cs="B Nazanin"/>
          <w:rtl/>
          <w:lang w:val="fa-IR" w:bidi="fa-IR"/>
        </w:rPr>
        <w:t xml:space="preserve"> منحصر‌به‌فرد خود را داشته باشد و حملات متن‌واضح برگز</w:t>
      </w:r>
      <w:r w:rsidRPr="007671DC">
        <w:rPr>
          <w:rFonts w:ascii="B Lotus" w:hAnsi="B Lotus" w:cs="B Nazanin" w:hint="cs"/>
          <w:rtl/>
          <w:lang w:val="fa-IR" w:bidi="fa-IR"/>
        </w:rPr>
        <w:t>یده</w:t>
      </w:r>
      <w:r w:rsidRPr="007671DC">
        <w:rPr>
          <w:rFonts w:ascii="B Lotus" w:hAnsi="B Lotus" w:cs="B Nazanin"/>
          <w:rtl/>
          <w:lang w:val="fa-IR" w:bidi="fa-IR"/>
        </w:rPr>
        <w:t xml:space="preserve"> (</w:t>
      </w:r>
      <w:r w:rsidRPr="007671DC">
        <w:rPr>
          <w:rFonts w:ascii="B Lotus" w:hAnsi="B Lotus" w:cs="B Nazanin"/>
          <w:lang w:val="fa-IR"/>
        </w:rPr>
        <w:t>CPA</w:t>
      </w:r>
      <w:r w:rsidRPr="007671DC">
        <w:rPr>
          <w:rFonts w:ascii="B Lotus" w:hAnsi="B Lotus" w:cs="B Nazanin"/>
          <w:rtl/>
          <w:lang w:val="fa-IR" w:bidi="fa-IR"/>
        </w:rPr>
        <w:t>) و معلوم (</w:t>
      </w:r>
      <w:r w:rsidRPr="007671DC">
        <w:rPr>
          <w:rFonts w:ascii="B Lotus" w:hAnsi="B Lotus" w:cs="B Nazanin"/>
          <w:lang w:val="fa-IR"/>
        </w:rPr>
        <w:t>KPA</w:t>
      </w:r>
      <w:r w:rsidRPr="007671DC">
        <w:rPr>
          <w:rFonts w:ascii="B Lotus" w:hAnsi="B Lotus" w:cs="B Nazanin"/>
          <w:rtl/>
          <w:lang w:val="fa-IR" w:bidi="fa-IR"/>
        </w:rPr>
        <w:t>) به صورت کامل خنث</w:t>
      </w:r>
      <w:r w:rsidRPr="007671DC">
        <w:rPr>
          <w:rFonts w:ascii="B Lotus" w:hAnsi="B Lotus" w:cs="B Nazanin" w:hint="cs"/>
          <w:rtl/>
          <w:lang w:val="fa-IR" w:bidi="fa-IR"/>
        </w:rPr>
        <w:t>ی</w:t>
      </w:r>
      <w:r w:rsidRPr="007671DC">
        <w:rPr>
          <w:rFonts w:ascii="B Lotus" w:hAnsi="B Lotus" w:cs="B Nazanin"/>
          <w:rtl/>
          <w:lang w:val="fa-IR" w:bidi="fa-IR"/>
        </w:rPr>
        <w:t xml:space="preserve"> شوند [1, 2].</w:t>
      </w:r>
    </w:p>
    <w:p w14:paraId="0F8AB9CC" w14:textId="77777777" w:rsidR="007671DC" w:rsidRPr="007671DC" w:rsidRDefault="007671DC" w:rsidP="007671DC">
      <w:pPr>
        <w:bidi/>
        <w:rPr>
          <w:rFonts w:ascii="B Lotus" w:hAnsi="B Lotus" w:cs="B Nazanin"/>
          <w:lang w:val="fa-IR"/>
        </w:rPr>
      </w:pPr>
    </w:p>
    <w:p w14:paraId="580687D9"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۲. **فاز تول</w:t>
      </w:r>
      <w:r w:rsidRPr="007671DC">
        <w:rPr>
          <w:rFonts w:ascii="B Lotus" w:hAnsi="B Lotus" w:cs="B Nazanin" w:hint="cs"/>
          <w:rtl/>
          <w:lang w:val="fa-IR" w:bidi="fa-IR"/>
        </w:rPr>
        <w:t>ید</w:t>
      </w:r>
      <w:r w:rsidRPr="007671DC">
        <w:rPr>
          <w:rFonts w:ascii="B Lotus" w:hAnsi="B Lotus" w:cs="B Nazanin"/>
          <w:rtl/>
          <w:lang w:val="fa-IR" w:bidi="fa-IR"/>
        </w:rPr>
        <w:t xml:space="preserve"> توال</w:t>
      </w:r>
      <w:r w:rsidRPr="007671DC">
        <w:rPr>
          <w:rFonts w:ascii="B Lotus" w:hAnsi="B Lotus" w:cs="B Nazanin" w:hint="cs"/>
          <w:rtl/>
          <w:lang w:val="fa-IR" w:bidi="fa-IR"/>
        </w:rPr>
        <w:t>ی‌های</w:t>
      </w:r>
      <w:r w:rsidRPr="007671DC">
        <w:rPr>
          <w:rFonts w:ascii="B Lotus" w:hAnsi="B Lotus" w:cs="B Nazanin"/>
          <w:rtl/>
          <w:lang w:val="fa-IR" w:bidi="fa-IR"/>
        </w:rPr>
        <w:t xml:space="preserve"> ابرآشوب</w:t>
      </w:r>
      <w:r w:rsidRPr="007671DC">
        <w:rPr>
          <w:rFonts w:ascii="B Lotus" w:hAnsi="B Lotus" w:cs="B Nazanin" w:hint="cs"/>
          <w:rtl/>
          <w:lang w:val="fa-IR" w:bidi="fa-IR"/>
        </w:rPr>
        <w:t>ی</w:t>
      </w:r>
      <w:r w:rsidRPr="007671DC">
        <w:rPr>
          <w:rFonts w:ascii="B Lotus" w:hAnsi="B Lotus" w:cs="B Nazanin"/>
          <w:rtl/>
          <w:lang w:val="fa-IR" w:bidi="fa-IR"/>
        </w:rPr>
        <w:t xml:space="preserve"> ۵بعد</w:t>
      </w:r>
      <w:r w:rsidRPr="007671DC">
        <w:rPr>
          <w:rFonts w:ascii="B Lotus" w:hAnsi="B Lotus" w:cs="B Nazanin" w:hint="cs"/>
          <w:rtl/>
          <w:lang w:val="fa-IR" w:bidi="fa-IR"/>
        </w:rPr>
        <w:t>ی</w:t>
      </w:r>
      <w:r w:rsidRPr="007671DC">
        <w:rPr>
          <w:rFonts w:ascii="B Lotus" w:hAnsi="B Lotus" w:cs="B Nazanin"/>
          <w:rtl/>
          <w:lang w:val="fa-IR" w:bidi="fa-IR"/>
        </w:rPr>
        <w:t xml:space="preserve"> (5</w:t>
      </w:r>
      <w:r w:rsidRPr="007671DC">
        <w:rPr>
          <w:rFonts w:ascii="B Lotus" w:hAnsi="B Lotus" w:cs="B Nazanin"/>
          <w:lang w:val="fa-IR"/>
        </w:rPr>
        <w:t>D Hyperchaotic Sequence Generation</w:t>
      </w:r>
      <w:r w:rsidRPr="007671DC">
        <w:rPr>
          <w:rFonts w:ascii="B Lotus" w:hAnsi="B Lotus" w:cs="B Nazanin"/>
          <w:rtl/>
          <w:lang w:val="fa-IR" w:bidi="fa-IR"/>
        </w:rPr>
        <w:t>):**</w:t>
      </w:r>
    </w:p>
    <w:p w14:paraId="0D966747"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t>با</w:t>
      </w:r>
      <w:r w:rsidRPr="007671DC">
        <w:rPr>
          <w:rFonts w:ascii="B Lotus" w:hAnsi="B Lotus" w:cs="B Nazanin"/>
          <w:rtl/>
          <w:lang w:val="fa-IR" w:bidi="fa-IR"/>
        </w:rPr>
        <w:t xml:space="preserve"> استفاده از نگاشت ۵بعد</w:t>
      </w:r>
      <w:r w:rsidRPr="007671DC">
        <w:rPr>
          <w:rFonts w:ascii="B Lotus" w:hAnsi="B Lotus" w:cs="B Nazanin" w:hint="cs"/>
          <w:rtl/>
          <w:lang w:val="fa-IR" w:bidi="fa-IR"/>
        </w:rPr>
        <w:t>ی</w:t>
      </w:r>
      <w:r w:rsidRPr="007671DC">
        <w:rPr>
          <w:rFonts w:ascii="B Lotus" w:hAnsi="B Lotus" w:cs="B Nazanin"/>
          <w:rtl/>
          <w:lang w:val="fa-IR" w:bidi="fa-IR"/>
        </w:rPr>
        <w:t xml:space="preserve"> ابرآشوب</w:t>
      </w:r>
      <w:r w:rsidRPr="007671DC">
        <w:rPr>
          <w:rFonts w:ascii="B Lotus" w:hAnsi="B Lotus" w:cs="B Nazanin" w:hint="cs"/>
          <w:rtl/>
          <w:lang w:val="fa-IR" w:bidi="fa-IR"/>
        </w:rPr>
        <w:t>ی</w:t>
      </w:r>
      <w:r w:rsidRPr="007671DC">
        <w:rPr>
          <w:rFonts w:ascii="B Lotus" w:hAnsi="B Lotus" w:cs="B Nazanin"/>
          <w:rtl/>
          <w:lang w:val="fa-IR" w:bidi="fa-IR"/>
        </w:rPr>
        <w:t xml:space="preserve"> با دو توان مثبت ل</w:t>
      </w:r>
      <w:r w:rsidRPr="007671DC">
        <w:rPr>
          <w:rFonts w:ascii="B Lotus" w:hAnsi="B Lotus" w:cs="B Nazanin" w:hint="cs"/>
          <w:rtl/>
          <w:lang w:val="fa-IR" w:bidi="fa-IR"/>
        </w:rPr>
        <w:t>یپانوف</w:t>
      </w:r>
      <w:r w:rsidRPr="007671DC">
        <w:rPr>
          <w:rFonts w:ascii="B Lotus" w:hAnsi="B Lotus" w:cs="B Nazanin"/>
          <w:rtl/>
          <w:lang w:val="fa-IR" w:bidi="fa-IR"/>
        </w:rPr>
        <w:t xml:space="preserve"> ($</w:t>
      </w:r>
      <w:r w:rsidRPr="007671DC">
        <w:rPr>
          <w:rFonts w:ascii="B Lotus" w:hAnsi="B Lotus" w:cs="B Nazanin"/>
          <w:lang w:val="fa-IR"/>
        </w:rPr>
        <w:t>L_</w:t>
      </w:r>
      <w:r w:rsidRPr="007671DC">
        <w:rPr>
          <w:rFonts w:ascii="B Lotus" w:hAnsi="B Lotus" w:cs="B Nazanin"/>
          <w:rtl/>
          <w:lang w:val="fa-IR" w:bidi="fa-IR"/>
        </w:rPr>
        <w:t xml:space="preserve">1 </w:t>
      </w:r>
      <w:r w:rsidRPr="007671DC">
        <w:rPr>
          <w:rFonts w:ascii="B Lotus" w:hAnsi="B Lotus" w:cs="B Nazanin"/>
          <w:lang w:val="fa-IR"/>
        </w:rPr>
        <w:t xml:space="preserve">= </w:t>
      </w:r>
      <w:r w:rsidRPr="007671DC">
        <w:rPr>
          <w:rFonts w:ascii="B Lotus" w:hAnsi="B Lotus" w:cs="B Nazanin"/>
          <w:rtl/>
          <w:lang w:val="fa-IR" w:bidi="fa-IR"/>
        </w:rPr>
        <w:t>1.24</w:t>
      </w:r>
      <w:r w:rsidRPr="007671DC">
        <w:rPr>
          <w:rFonts w:ascii="B Lotus" w:hAnsi="B Lotus" w:cs="B Nazanin"/>
          <w:lang w:val="fa-IR"/>
        </w:rPr>
        <w:t>, L_</w:t>
      </w:r>
      <w:r w:rsidRPr="007671DC">
        <w:rPr>
          <w:rFonts w:ascii="B Lotus" w:hAnsi="B Lotus" w:cs="B Nazanin"/>
          <w:rtl/>
          <w:lang w:val="fa-IR" w:bidi="fa-IR"/>
        </w:rPr>
        <w:t xml:space="preserve">2 </w:t>
      </w:r>
      <w:r w:rsidRPr="007671DC">
        <w:rPr>
          <w:rFonts w:ascii="B Lotus" w:hAnsi="B Lotus" w:cs="B Nazanin"/>
          <w:lang w:val="fa-IR"/>
        </w:rPr>
        <w:t xml:space="preserve">= </w:t>
      </w:r>
      <w:r w:rsidRPr="007671DC">
        <w:rPr>
          <w:rFonts w:ascii="B Lotus" w:hAnsi="B Lotus" w:cs="B Nazanin"/>
          <w:rtl/>
          <w:lang w:val="fa-IR" w:bidi="fa-IR"/>
        </w:rPr>
        <w:t>0.85$)، توال</w:t>
      </w:r>
      <w:r w:rsidRPr="007671DC">
        <w:rPr>
          <w:rFonts w:ascii="B Lotus" w:hAnsi="B Lotus" w:cs="B Nazanin" w:hint="cs"/>
          <w:rtl/>
          <w:lang w:val="fa-IR" w:bidi="fa-IR"/>
        </w:rPr>
        <w:t>ی‌های</w:t>
      </w:r>
      <w:r w:rsidRPr="007671DC">
        <w:rPr>
          <w:rFonts w:ascii="B Lotus" w:hAnsi="B Lotus" w:cs="B Nazanin"/>
          <w:rtl/>
          <w:lang w:val="fa-IR" w:bidi="fa-IR"/>
        </w:rPr>
        <w:t xml:space="preserve"> آشوب</w:t>
      </w:r>
      <w:r w:rsidRPr="007671DC">
        <w:rPr>
          <w:rFonts w:ascii="B Lotus" w:hAnsi="B Lotus" w:cs="B Nazanin" w:hint="cs"/>
          <w:rtl/>
          <w:lang w:val="fa-IR" w:bidi="fa-IR"/>
        </w:rPr>
        <w:t>ی</w:t>
      </w:r>
      <w:r w:rsidRPr="007671DC">
        <w:rPr>
          <w:rFonts w:ascii="B Lotus" w:hAnsi="B Lotus" w:cs="B Nazanin"/>
          <w:rtl/>
          <w:lang w:val="fa-IR" w:bidi="fa-IR"/>
        </w:rPr>
        <w:t xml:space="preserve"> فوق‌العاده حساس به شرا</w:t>
      </w:r>
      <w:r w:rsidRPr="007671DC">
        <w:rPr>
          <w:rFonts w:ascii="B Lotus" w:hAnsi="B Lotus" w:cs="B Nazanin" w:hint="cs"/>
          <w:rtl/>
          <w:lang w:val="fa-IR" w:bidi="fa-IR"/>
        </w:rPr>
        <w:t>یط</w:t>
      </w:r>
      <w:r w:rsidRPr="007671DC">
        <w:rPr>
          <w:rFonts w:ascii="B Lotus" w:hAnsi="B Lotus" w:cs="B Nazanin"/>
          <w:rtl/>
          <w:lang w:val="fa-IR" w:bidi="fa-IR"/>
        </w:rPr>
        <w:t xml:space="preserve"> اول</w:t>
      </w:r>
      <w:r w:rsidRPr="007671DC">
        <w:rPr>
          <w:rFonts w:ascii="B Lotus" w:hAnsi="B Lotus" w:cs="B Nazanin" w:hint="cs"/>
          <w:rtl/>
          <w:lang w:val="fa-IR" w:bidi="fa-IR"/>
        </w:rPr>
        <w:t>یه</w:t>
      </w:r>
      <w:r w:rsidRPr="007671DC">
        <w:rPr>
          <w:rFonts w:ascii="B Lotus" w:hAnsi="B Lotus" w:cs="B Nazanin"/>
          <w:rtl/>
          <w:lang w:val="fa-IR" w:bidi="fa-IR"/>
        </w:rPr>
        <w:t xml:space="preserve"> تول</w:t>
      </w:r>
      <w:r w:rsidRPr="007671DC">
        <w:rPr>
          <w:rFonts w:ascii="B Lotus" w:hAnsi="B Lotus" w:cs="B Nazanin" w:hint="cs"/>
          <w:rtl/>
          <w:lang w:val="fa-IR" w:bidi="fa-IR"/>
        </w:rPr>
        <w:t>ید</w:t>
      </w:r>
      <w:r w:rsidRPr="007671DC">
        <w:rPr>
          <w:rFonts w:ascii="B Lotus" w:hAnsi="B Lotus" w:cs="B Nazanin"/>
          <w:rtl/>
          <w:lang w:val="fa-IR" w:bidi="fa-IR"/>
        </w:rPr>
        <w:t xml:space="preserve"> گرد</w:t>
      </w:r>
      <w:r w:rsidRPr="007671DC">
        <w:rPr>
          <w:rFonts w:ascii="B Lotus" w:hAnsi="B Lotus" w:cs="B Nazanin" w:hint="cs"/>
          <w:rtl/>
          <w:lang w:val="fa-IR" w:bidi="fa-IR"/>
        </w:rPr>
        <w:t>یدند</w:t>
      </w:r>
      <w:r w:rsidRPr="007671DC">
        <w:rPr>
          <w:rFonts w:ascii="B Lotus" w:hAnsi="B Lotus" w:cs="B Nazanin"/>
          <w:rtl/>
          <w:lang w:val="fa-IR" w:bidi="fa-IR"/>
        </w:rPr>
        <w:t>. کل</w:t>
      </w:r>
      <w:r w:rsidRPr="007671DC">
        <w:rPr>
          <w:rFonts w:ascii="B Lotus" w:hAnsi="B Lotus" w:cs="B Nazanin" w:hint="cs"/>
          <w:rtl/>
          <w:lang w:val="fa-IR" w:bidi="fa-IR"/>
        </w:rPr>
        <w:t>ید</w:t>
      </w:r>
      <w:r w:rsidRPr="007671DC">
        <w:rPr>
          <w:rFonts w:ascii="B Lotus" w:hAnsi="B Lotus" w:cs="B Nazanin"/>
          <w:rtl/>
          <w:lang w:val="fa-IR" w:bidi="fa-IR"/>
        </w:rPr>
        <w:t xml:space="preserve"> $</w:t>
      </w:r>
      <w:r w:rsidRPr="007671DC">
        <w:rPr>
          <w:rFonts w:ascii="B Lotus" w:hAnsi="B Lotus" w:cs="B Nazanin"/>
          <w:lang w:val="fa-IR"/>
        </w:rPr>
        <w:t>K_{\mathrm{hash}}</w:t>
      </w:r>
      <w:r w:rsidRPr="007671DC">
        <w:rPr>
          <w:rFonts w:ascii="B Lotus" w:hAnsi="B Lotus" w:cs="B Nazanin"/>
          <w:rtl/>
          <w:lang w:val="fa-IR" w:bidi="fa-IR"/>
        </w:rPr>
        <w:t>$ متغ</w:t>
      </w:r>
      <w:r w:rsidRPr="007671DC">
        <w:rPr>
          <w:rFonts w:ascii="B Lotus" w:hAnsi="B Lotus" w:cs="B Nazanin" w:hint="cs"/>
          <w:rtl/>
          <w:lang w:val="fa-IR" w:bidi="fa-IR"/>
        </w:rPr>
        <w:t>یرهای</w:t>
      </w:r>
      <w:r w:rsidRPr="007671DC">
        <w:rPr>
          <w:rFonts w:ascii="B Lotus" w:hAnsi="B Lotus" w:cs="B Nazanin"/>
          <w:rtl/>
          <w:lang w:val="fa-IR" w:bidi="fa-IR"/>
        </w:rPr>
        <w:t xml:space="preserve"> حالت اول</w:t>
      </w:r>
      <w:r w:rsidRPr="007671DC">
        <w:rPr>
          <w:rFonts w:ascii="B Lotus" w:hAnsi="B Lotus" w:cs="B Nazanin" w:hint="cs"/>
          <w:rtl/>
          <w:lang w:val="fa-IR" w:bidi="fa-IR"/>
        </w:rPr>
        <w:t>یه</w:t>
      </w:r>
      <w:r w:rsidRPr="007671DC">
        <w:rPr>
          <w:rFonts w:ascii="B Lotus" w:hAnsi="B Lotus" w:cs="B Nazanin"/>
          <w:rtl/>
          <w:lang w:val="fa-IR" w:bidi="fa-IR"/>
        </w:rPr>
        <w:t xml:space="preserve"> س</w:t>
      </w:r>
      <w:r w:rsidRPr="007671DC">
        <w:rPr>
          <w:rFonts w:ascii="B Lotus" w:hAnsi="B Lotus" w:cs="B Nazanin" w:hint="cs"/>
          <w:rtl/>
          <w:lang w:val="fa-IR" w:bidi="fa-IR"/>
        </w:rPr>
        <w:t>یستم</w:t>
      </w:r>
      <w:r w:rsidRPr="007671DC">
        <w:rPr>
          <w:rFonts w:ascii="B Lotus" w:hAnsi="B Lotus" w:cs="B Nazanin"/>
          <w:rtl/>
          <w:lang w:val="fa-IR" w:bidi="fa-IR"/>
        </w:rPr>
        <w:t xml:space="preserve"> را کنترل نموده و فضا</w:t>
      </w:r>
      <w:r w:rsidRPr="007671DC">
        <w:rPr>
          <w:rFonts w:ascii="B Lotus" w:hAnsi="B Lotus" w:cs="B Nazanin" w:hint="cs"/>
          <w:rtl/>
          <w:lang w:val="fa-IR" w:bidi="fa-IR"/>
        </w:rPr>
        <w:t>ی</w:t>
      </w:r>
      <w:r w:rsidRPr="007671DC">
        <w:rPr>
          <w:rFonts w:ascii="B Lotus" w:hAnsi="B Lotus" w:cs="B Nazanin"/>
          <w:rtl/>
          <w:lang w:val="fa-IR" w:bidi="fa-IR"/>
        </w:rPr>
        <w:t xml:space="preserve"> کل</w:t>
      </w:r>
      <w:r w:rsidRPr="007671DC">
        <w:rPr>
          <w:rFonts w:ascii="B Lotus" w:hAnsi="B Lotus" w:cs="B Nazanin" w:hint="cs"/>
          <w:rtl/>
          <w:lang w:val="fa-IR" w:bidi="fa-IR"/>
        </w:rPr>
        <w:t>ید</w:t>
      </w:r>
      <w:r w:rsidRPr="007671DC">
        <w:rPr>
          <w:rFonts w:ascii="B Lotus" w:hAnsi="B Lotus" w:cs="B Nazanin"/>
          <w:rtl/>
          <w:lang w:val="fa-IR" w:bidi="fa-IR"/>
        </w:rPr>
        <w:t xml:space="preserve"> عظ</w:t>
      </w:r>
      <w:r w:rsidRPr="007671DC">
        <w:rPr>
          <w:rFonts w:ascii="B Lotus" w:hAnsi="B Lotus" w:cs="B Nazanin" w:hint="cs"/>
          <w:rtl/>
          <w:lang w:val="fa-IR" w:bidi="fa-IR"/>
        </w:rPr>
        <w:t>یم</w:t>
      </w:r>
      <w:r w:rsidRPr="007671DC">
        <w:rPr>
          <w:rFonts w:ascii="B Lotus" w:hAnsi="B Lotus" w:cs="B Nazanin"/>
          <w:rtl/>
          <w:lang w:val="fa-IR" w:bidi="fa-IR"/>
        </w:rPr>
        <w:t xml:space="preserve"> $2^{512}$ را ا</w:t>
      </w:r>
      <w:r w:rsidRPr="007671DC">
        <w:rPr>
          <w:rFonts w:ascii="B Lotus" w:hAnsi="B Lotus" w:cs="B Nazanin" w:hint="cs"/>
          <w:rtl/>
          <w:lang w:val="fa-IR" w:bidi="fa-IR"/>
        </w:rPr>
        <w:t>یجاد</w:t>
      </w:r>
      <w:r w:rsidRPr="007671DC">
        <w:rPr>
          <w:rFonts w:ascii="B Lotus" w:hAnsi="B Lotus" w:cs="B Nazanin"/>
          <w:rtl/>
          <w:lang w:val="fa-IR" w:bidi="fa-IR"/>
        </w:rPr>
        <w:t xml:space="preserve"> نمود </w:t>
      </w:r>
      <w:r w:rsidRPr="007671DC">
        <w:rPr>
          <w:rFonts w:ascii="B Lotus" w:hAnsi="B Lotus" w:cs="B Nazanin" w:hint="cs"/>
          <w:rtl/>
          <w:lang w:val="fa-IR" w:bidi="fa-IR"/>
        </w:rPr>
        <w:t>که</w:t>
      </w:r>
      <w:r w:rsidRPr="007671DC">
        <w:rPr>
          <w:rFonts w:ascii="B Lotus" w:hAnsi="B Lotus" w:cs="B Nazanin"/>
          <w:rtl/>
          <w:lang w:val="fa-IR" w:bidi="fa-IR"/>
        </w:rPr>
        <w:t xml:space="preserve"> مقاومت مطلق در برابر حملات جستجو</w:t>
      </w:r>
      <w:r w:rsidRPr="007671DC">
        <w:rPr>
          <w:rFonts w:ascii="B Lotus" w:hAnsi="B Lotus" w:cs="B Nazanin" w:hint="cs"/>
          <w:rtl/>
          <w:lang w:val="fa-IR" w:bidi="fa-IR"/>
        </w:rPr>
        <w:t>ی</w:t>
      </w:r>
      <w:r w:rsidRPr="007671DC">
        <w:rPr>
          <w:rFonts w:ascii="B Lotus" w:hAnsi="B Lotus" w:cs="B Nazanin"/>
          <w:rtl/>
          <w:lang w:val="fa-IR" w:bidi="fa-IR"/>
        </w:rPr>
        <w:t xml:space="preserve"> فراگ</w:t>
      </w:r>
      <w:r w:rsidRPr="007671DC">
        <w:rPr>
          <w:rFonts w:ascii="B Lotus" w:hAnsi="B Lotus" w:cs="B Nazanin" w:hint="cs"/>
          <w:rtl/>
          <w:lang w:val="fa-IR" w:bidi="fa-IR"/>
        </w:rPr>
        <w:t>یر</w:t>
      </w:r>
      <w:r w:rsidRPr="007671DC">
        <w:rPr>
          <w:rFonts w:ascii="B Lotus" w:hAnsi="B Lotus" w:cs="B Nazanin"/>
          <w:rtl/>
          <w:lang w:val="fa-IR" w:bidi="fa-IR"/>
        </w:rPr>
        <w:t xml:space="preserve"> (</w:t>
      </w:r>
      <w:r w:rsidRPr="007671DC">
        <w:rPr>
          <w:rFonts w:ascii="B Lotus" w:hAnsi="B Lotus" w:cs="B Nazanin"/>
          <w:lang w:val="fa-IR"/>
        </w:rPr>
        <w:t>Brute-Force</w:t>
      </w:r>
      <w:r w:rsidRPr="007671DC">
        <w:rPr>
          <w:rFonts w:ascii="B Lotus" w:hAnsi="B Lotus" w:cs="B Nazanin"/>
          <w:rtl/>
          <w:lang w:val="fa-IR" w:bidi="fa-IR"/>
        </w:rPr>
        <w:t>) را تضم</w:t>
      </w:r>
      <w:r w:rsidRPr="007671DC">
        <w:rPr>
          <w:rFonts w:ascii="B Lotus" w:hAnsi="B Lotus" w:cs="B Nazanin" w:hint="cs"/>
          <w:rtl/>
          <w:lang w:val="fa-IR" w:bidi="fa-IR"/>
        </w:rPr>
        <w:t>ین</w:t>
      </w:r>
      <w:r w:rsidRPr="007671DC">
        <w:rPr>
          <w:rFonts w:ascii="B Lotus" w:hAnsi="B Lotus" w:cs="B Nazanin"/>
          <w:rtl/>
          <w:lang w:val="fa-IR" w:bidi="fa-IR"/>
        </w:rPr>
        <w:t xml:space="preserve"> م</w:t>
      </w:r>
      <w:r w:rsidRPr="007671DC">
        <w:rPr>
          <w:rFonts w:ascii="B Lotus" w:hAnsi="B Lotus" w:cs="B Nazanin" w:hint="cs"/>
          <w:rtl/>
          <w:lang w:val="fa-IR" w:bidi="fa-IR"/>
        </w:rPr>
        <w:t>ی‌کند</w:t>
      </w:r>
      <w:r w:rsidRPr="007671DC">
        <w:rPr>
          <w:rFonts w:ascii="B Lotus" w:hAnsi="B Lotus" w:cs="B Nazanin"/>
          <w:rtl/>
          <w:lang w:val="fa-IR" w:bidi="fa-IR"/>
        </w:rPr>
        <w:t xml:space="preserve"> [1, 3].</w:t>
      </w:r>
    </w:p>
    <w:p w14:paraId="5E04C14B" w14:textId="77777777" w:rsidR="007671DC" w:rsidRPr="007671DC" w:rsidRDefault="007671DC" w:rsidP="007671DC">
      <w:pPr>
        <w:bidi/>
        <w:rPr>
          <w:rFonts w:ascii="B Lotus" w:hAnsi="B Lotus" w:cs="B Nazanin"/>
          <w:lang w:val="fa-IR"/>
        </w:rPr>
      </w:pPr>
    </w:p>
    <w:p w14:paraId="7778446B"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۳. **فاز جا</w:t>
      </w:r>
      <w:r w:rsidRPr="007671DC">
        <w:rPr>
          <w:rFonts w:ascii="B Lotus" w:hAnsi="B Lotus" w:cs="B Nazanin" w:hint="cs"/>
          <w:rtl/>
          <w:lang w:val="fa-IR" w:bidi="fa-IR"/>
        </w:rPr>
        <w:t>یگشت</w:t>
      </w:r>
      <w:r w:rsidRPr="007671DC">
        <w:rPr>
          <w:rFonts w:ascii="B Lotus" w:hAnsi="B Lotus" w:cs="B Nazanin"/>
          <w:rtl/>
          <w:lang w:val="fa-IR" w:bidi="fa-IR"/>
        </w:rPr>
        <w:t xml:space="preserve"> ز</w:t>
      </w:r>
      <w:r w:rsidRPr="007671DC">
        <w:rPr>
          <w:rFonts w:ascii="B Lotus" w:hAnsi="B Lotus" w:cs="B Nazanin" w:hint="cs"/>
          <w:rtl/>
          <w:lang w:val="fa-IR" w:bidi="fa-IR"/>
        </w:rPr>
        <w:t>یگ‌زاگی</w:t>
      </w:r>
      <w:r w:rsidRPr="007671DC">
        <w:rPr>
          <w:rFonts w:ascii="B Lotus" w:hAnsi="B Lotus" w:cs="B Nazanin"/>
          <w:rtl/>
          <w:lang w:val="fa-IR" w:bidi="fa-IR"/>
        </w:rPr>
        <w:t xml:space="preserve"> و انتشار پو</w:t>
      </w:r>
      <w:r w:rsidRPr="007671DC">
        <w:rPr>
          <w:rFonts w:ascii="B Lotus" w:hAnsi="B Lotus" w:cs="B Nazanin" w:hint="cs"/>
          <w:rtl/>
          <w:lang w:val="fa-IR" w:bidi="fa-IR"/>
        </w:rPr>
        <w:t>یای</w:t>
      </w:r>
      <w:r w:rsidRPr="007671DC">
        <w:rPr>
          <w:rFonts w:ascii="B Lotus" w:hAnsi="B Lotus" w:cs="B Nazanin"/>
          <w:rtl/>
          <w:lang w:val="fa-IR" w:bidi="fa-IR"/>
        </w:rPr>
        <w:t xml:space="preserve"> </w:t>
      </w:r>
      <w:r w:rsidRPr="007671DC">
        <w:rPr>
          <w:rFonts w:ascii="B Lotus" w:hAnsi="B Lotus" w:cs="B Nazanin"/>
          <w:lang w:val="fa-IR"/>
        </w:rPr>
        <w:t>DNA (Zigzag Permutation &amp; Dynamic DNA Diffusion)</w:t>
      </w:r>
      <w:r w:rsidRPr="007671DC">
        <w:rPr>
          <w:rFonts w:ascii="B Lotus" w:hAnsi="B Lotus" w:cs="B Nazanin"/>
          <w:rtl/>
          <w:lang w:val="fa-IR" w:bidi="fa-IR"/>
        </w:rPr>
        <w:t>:**</w:t>
      </w:r>
    </w:p>
    <w:p w14:paraId="5BE5A578"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t>با</w:t>
      </w:r>
      <w:r w:rsidRPr="007671DC">
        <w:rPr>
          <w:rFonts w:ascii="B Lotus" w:hAnsi="B Lotus" w:cs="B Nazanin"/>
          <w:rtl/>
          <w:lang w:val="fa-IR" w:bidi="fa-IR"/>
        </w:rPr>
        <w:t xml:space="preserve"> ترک</w:t>
      </w:r>
      <w:r w:rsidRPr="007671DC">
        <w:rPr>
          <w:rFonts w:ascii="B Lotus" w:hAnsi="B Lotus" w:cs="B Nazanin" w:hint="cs"/>
          <w:rtl/>
          <w:lang w:val="fa-IR" w:bidi="fa-IR"/>
        </w:rPr>
        <w:t>یب</w:t>
      </w:r>
      <w:r w:rsidRPr="007671DC">
        <w:rPr>
          <w:rFonts w:ascii="B Lotus" w:hAnsi="B Lotus" w:cs="B Nazanin"/>
          <w:rtl/>
          <w:lang w:val="fa-IR" w:bidi="fa-IR"/>
        </w:rPr>
        <w:t xml:space="preserve"> جا</w:t>
      </w:r>
      <w:r w:rsidRPr="007671DC">
        <w:rPr>
          <w:rFonts w:ascii="B Lotus" w:hAnsi="B Lotus" w:cs="B Nazanin" w:hint="cs"/>
          <w:rtl/>
          <w:lang w:val="fa-IR" w:bidi="fa-IR"/>
        </w:rPr>
        <w:t>یگشت</w:t>
      </w:r>
      <w:r w:rsidRPr="007671DC">
        <w:rPr>
          <w:rFonts w:ascii="B Lotus" w:hAnsi="B Lotus" w:cs="B Nazanin"/>
          <w:rtl/>
          <w:lang w:val="fa-IR" w:bidi="fa-IR"/>
        </w:rPr>
        <w:t xml:space="preserve"> متقاطع ز</w:t>
      </w:r>
      <w:r w:rsidRPr="007671DC">
        <w:rPr>
          <w:rFonts w:ascii="B Lotus" w:hAnsi="B Lotus" w:cs="B Nazanin" w:hint="cs"/>
          <w:rtl/>
          <w:lang w:val="fa-IR" w:bidi="fa-IR"/>
        </w:rPr>
        <w:t>یگ‌زاگی</w:t>
      </w:r>
      <w:r w:rsidRPr="007671DC">
        <w:rPr>
          <w:rFonts w:ascii="B Lotus" w:hAnsi="B Lotus" w:cs="B Nazanin"/>
          <w:rtl/>
          <w:lang w:val="fa-IR" w:bidi="fa-IR"/>
        </w:rPr>
        <w:t xml:space="preserve"> (</w:t>
      </w:r>
      <w:r w:rsidRPr="007671DC">
        <w:rPr>
          <w:rFonts w:ascii="B Lotus" w:hAnsi="B Lotus" w:cs="B Nazanin"/>
          <w:lang w:val="fa-IR"/>
        </w:rPr>
        <w:t>Confusion</w:t>
      </w:r>
      <w:r w:rsidRPr="007671DC">
        <w:rPr>
          <w:rFonts w:ascii="B Lotus" w:hAnsi="B Lotus" w:cs="B Nazanin"/>
          <w:rtl/>
          <w:lang w:val="fa-IR" w:bidi="fa-IR"/>
        </w:rPr>
        <w:t>) و قوان</w:t>
      </w:r>
      <w:r w:rsidRPr="007671DC">
        <w:rPr>
          <w:rFonts w:ascii="B Lotus" w:hAnsi="B Lotus" w:cs="B Nazanin" w:hint="cs"/>
          <w:rtl/>
          <w:lang w:val="fa-IR" w:bidi="fa-IR"/>
        </w:rPr>
        <w:t>ین</w:t>
      </w:r>
      <w:r w:rsidRPr="007671DC">
        <w:rPr>
          <w:rFonts w:ascii="B Lotus" w:hAnsi="B Lotus" w:cs="B Nazanin"/>
          <w:rtl/>
          <w:lang w:val="fa-IR" w:bidi="fa-IR"/>
        </w:rPr>
        <w:t xml:space="preserve"> انتشار مبتن</w:t>
      </w:r>
      <w:r w:rsidRPr="007671DC">
        <w:rPr>
          <w:rFonts w:ascii="B Lotus" w:hAnsi="B Lotus" w:cs="B Nazanin" w:hint="cs"/>
          <w:rtl/>
          <w:lang w:val="fa-IR" w:bidi="fa-IR"/>
        </w:rPr>
        <w:t>ی</w:t>
      </w:r>
      <w:r w:rsidRPr="007671DC">
        <w:rPr>
          <w:rFonts w:ascii="B Lotus" w:hAnsi="B Lotus" w:cs="B Nazanin"/>
          <w:rtl/>
          <w:lang w:val="fa-IR" w:bidi="fa-IR"/>
        </w:rPr>
        <w:t xml:space="preserve"> بر رمزنگار</w:t>
      </w:r>
      <w:r w:rsidRPr="007671DC">
        <w:rPr>
          <w:rFonts w:ascii="B Lotus" w:hAnsi="B Lotus" w:cs="B Nazanin" w:hint="cs"/>
          <w:rtl/>
          <w:lang w:val="fa-IR" w:bidi="fa-IR"/>
        </w:rPr>
        <w:t>ی</w:t>
      </w:r>
      <w:r w:rsidRPr="007671DC">
        <w:rPr>
          <w:rFonts w:ascii="B Lotus" w:hAnsi="B Lotus" w:cs="B Nazanin"/>
          <w:rtl/>
          <w:lang w:val="fa-IR" w:bidi="fa-IR"/>
        </w:rPr>
        <w:t xml:space="preserve"> </w:t>
      </w:r>
      <w:r w:rsidRPr="007671DC">
        <w:rPr>
          <w:rFonts w:ascii="B Lotus" w:hAnsi="B Lotus" w:cs="B Nazanin"/>
          <w:lang w:val="fa-IR"/>
        </w:rPr>
        <w:t>DNA (Diffusion)</w:t>
      </w:r>
      <w:r w:rsidRPr="007671DC">
        <w:rPr>
          <w:rFonts w:ascii="B Lotus" w:hAnsi="B Lotus" w:cs="B Nazanin"/>
          <w:rtl/>
          <w:lang w:val="fa-IR" w:bidi="fa-IR"/>
        </w:rPr>
        <w:t>، همبستگ</w:t>
      </w:r>
      <w:r w:rsidRPr="007671DC">
        <w:rPr>
          <w:rFonts w:ascii="B Lotus" w:hAnsi="B Lotus" w:cs="B Nazanin" w:hint="cs"/>
          <w:rtl/>
          <w:lang w:val="fa-IR" w:bidi="fa-IR"/>
        </w:rPr>
        <w:t>ی</w:t>
      </w:r>
      <w:r w:rsidRPr="007671DC">
        <w:rPr>
          <w:rFonts w:ascii="B Lotus" w:hAnsi="B Lotus" w:cs="B Nazanin"/>
          <w:rtl/>
          <w:lang w:val="fa-IR" w:bidi="fa-IR"/>
        </w:rPr>
        <w:t xml:space="preserve"> خط</w:t>
      </w:r>
      <w:r w:rsidRPr="007671DC">
        <w:rPr>
          <w:rFonts w:ascii="B Lotus" w:hAnsi="B Lotus" w:cs="B Nazanin" w:hint="cs"/>
          <w:rtl/>
          <w:lang w:val="fa-IR" w:bidi="fa-IR"/>
        </w:rPr>
        <w:t>ی</w:t>
      </w:r>
      <w:r w:rsidRPr="007671DC">
        <w:rPr>
          <w:rFonts w:ascii="B Lotus" w:hAnsi="B Lotus" w:cs="B Nazanin"/>
          <w:rtl/>
          <w:lang w:val="fa-IR" w:bidi="fa-IR"/>
        </w:rPr>
        <w:t xml:space="preserve"> پ</w:t>
      </w:r>
      <w:r w:rsidRPr="007671DC">
        <w:rPr>
          <w:rFonts w:ascii="B Lotus" w:hAnsi="B Lotus" w:cs="B Nazanin" w:hint="cs"/>
          <w:rtl/>
          <w:lang w:val="fa-IR" w:bidi="fa-IR"/>
        </w:rPr>
        <w:t>یکسل‌های</w:t>
      </w:r>
      <w:r w:rsidRPr="007671DC">
        <w:rPr>
          <w:rFonts w:ascii="B Lotus" w:hAnsi="B Lotus" w:cs="B Nazanin"/>
          <w:rtl/>
          <w:lang w:val="fa-IR" w:bidi="fa-IR"/>
        </w:rPr>
        <w:t xml:space="preserve"> مجاور در ۳ جهت افق</w:t>
      </w:r>
      <w:r w:rsidRPr="007671DC">
        <w:rPr>
          <w:rFonts w:ascii="B Lotus" w:hAnsi="B Lotus" w:cs="B Nazanin" w:hint="cs"/>
          <w:rtl/>
          <w:lang w:val="fa-IR" w:bidi="fa-IR"/>
        </w:rPr>
        <w:t>ی،</w:t>
      </w:r>
      <w:r w:rsidRPr="007671DC">
        <w:rPr>
          <w:rFonts w:ascii="B Lotus" w:hAnsi="B Lotus" w:cs="B Nazanin"/>
          <w:rtl/>
          <w:lang w:val="fa-IR" w:bidi="fa-IR"/>
        </w:rPr>
        <w:t xml:space="preserve"> عمود</w:t>
      </w:r>
      <w:r w:rsidRPr="007671DC">
        <w:rPr>
          <w:rFonts w:ascii="B Lotus" w:hAnsi="B Lotus" w:cs="B Nazanin" w:hint="cs"/>
          <w:rtl/>
          <w:lang w:val="fa-IR" w:bidi="fa-IR"/>
        </w:rPr>
        <w:t>ی</w:t>
      </w:r>
      <w:r w:rsidRPr="007671DC">
        <w:rPr>
          <w:rFonts w:ascii="B Lotus" w:hAnsi="B Lotus" w:cs="B Nazanin"/>
          <w:rtl/>
          <w:lang w:val="fa-IR" w:bidi="fa-IR"/>
        </w:rPr>
        <w:t xml:space="preserve"> و قطر</w:t>
      </w:r>
      <w:r w:rsidRPr="007671DC">
        <w:rPr>
          <w:rFonts w:ascii="B Lotus" w:hAnsi="B Lotus" w:cs="B Nazanin" w:hint="cs"/>
          <w:rtl/>
          <w:lang w:val="fa-IR" w:bidi="fa-IR"/>
        </w:rPr>
        <w:t>ی</w:t>
      </w:r>
      <w:r w:rsidRPr="007671DC">
        <w:rPr>
          <w:rFonts w:ascii="B Lotus" w:hAnsi="B Lotus" w:cs="B Nazanin"/>
          <w:rtl/>
          <w:lang w:val="fa-IR" w:bidi="fa-IR"/>
        </w:rPr>
        <w:t xml:space="preserve"> از $0.9838$ به کمتر از **$0.0008$** تنزل </w:t>
      </w:r>
      <w:r w:rsidRPr="007671DC">
        <w:rPr>
          <w:rFonts w:ascii="B Lotus" w:hAnsi="B Lotus" w:cs="B Nazanin" w:hint="cs"/>
          <w:rtl/>
          <w:lang w:val="fa-IR" w:bidi="fa-IR"/>
        </w:rPr>
        <w:t>یافت</w:t>
      </w:r>
      <w:r w:rsidRPr="007671DC">
        <w:rPr>
          <w:rFonts w:ascii="B Lotus" w:hAnsi="B Lotus" w:cs="B Nazanin"/>
          <w:rtl/>
          <w:lang w:val="fa-IR" w:bidi="fa-IR"/>
        </w:rPr>
        <w:t xml:space="preserve"> و آنتروپ</w:t>
      </w:r>
      <w:r w:rsidRPr="007671DC">
        <w:rPr>
          <w:rFonts w:ascii="B Lotus" w:hAnsi="B Lotus" w:cs="B Nazanin" w:hint="cs"/>
          <w:rtl/>
          <w:lang w:val="fa-IR" w:bidi="fa-IR"/>
        </w:rPr>
        <w:t>ی</w:t>
      </w:r>
      <w:r w:rsidRPr="007671DC">
        <w:rPr>
          <w:rFonts w:ascii="B Lotus" w:hAnsi="B Lotus" w:cs="B Nazanin"/>
          <w:rtl/>
          <w:lang w:val="fa-IR" w:bidi="fa-IR"/>
        </w:rPr>
        <w:t xml:space="preserve"> شانون به حد آرمان</w:t>
      </w:r>
      <w:r w:rsidRPr="007671DC">
        <w:rPr>
          <w:rFonts w:ascii="B Lotus" w:hAnsi="B Lotus" w:cs="B Nazanin" w:hint="cs"/>
          <w:rtl/>
          <w:lang w:val="fa-IR" w:bidi="fa-IR"/>
        </w:rPr>
        <w:t>ی</w:t>
      </w:r>
      <w:r w:rsidRPr="007671DC">
        <w:rPr>
          <w:rFonts w:ascii="B Lotus" w:hAnsi="B Lotus" w:cs="B Nazanin"/>
          <w:rtl/>
          <w:lang w:val="fa-IR" w:bidi="fa-IR"/>
        </w:rPr>
        <w:t xml:space="preserve"> **$7.9985$ ب</w:t>
      </w:r>
      <w:r w:rsidRPr="007671DC">
        <w:rPr>
          <w:rFonts w:ascii="B Lotus" w:hAnsi="B Lotus" w:cs="B Nazanin" w:hint="cs"/>
          <w:rtl/>
          <w:lang w:val="fa-IR" w:bidi="fa-IR"/>
        </w:rPr>
        <w:t>یت</w:t>
      </w:r>
      <w:r w:rsidRPr="007671DC">
        <w:rPr>
          <w:rFonts w:ascii="B Lotus" w:hAnsi="B Lotus" w:cs="B Nazanin"/>
          <w:rtl/>
          <w:lang w:val="fa-IR" w:bidi="fa-IR"/>
        </w:rPr>
        <w:t>** رس</w:t>
      </w:r>
      <w:r w:rsidRPr="007671DC">
        <w:rPr>
          <w:rFonts w:ascii="B Lotus" w:hAnsi="B Lotus" w:cs="B Nazanin" w:hint="cs"/>
          <w:rtl/>
          <w:lang w:val="fa-IR" w:bidi="fa-IR"/>
        </w:rPr>
        <w:t>ید</w:t>
      </w:r>
      <w:r w:rsidRPr="007671DC">
        <w:rPr>
          <w:rFonts w:ascii="B Lotus" w:hAnsi="B Lotus" w:cs="B Nazanin"/>
          <w:rtl/>
          <w:lang w:val="fa-IR" w:bidi="fa-IR"/>
        </w:rPr>
        <w:t xml:space="preserve"> [1, 8].</w:t>
      </w:r>
    </w:p>
    <w:p w14:paraId="1409DC51" w14:textId="77777777" w:rsidR="007671DC" w:rsidRPr="007671DC" w:rsidRDefault="007671DC" w:rsidP="007671DC">
      <w:pPr>
        <w:bidi/>
        <w:rPr>
          <w:rFonts w:ascii="B Lotus" w:hAnsi="B Lotus" w:cs="B Nazanin"/>
          <w:lang w:val="fa-IR"/>
        </w:rPr>
      </w:pPr>
    </w:p>
    <w:p w14:paraId="5955BC3B" w14:textId="77777777" w:rsidR="007671DC" w:rsidRPr="007671DC" w:rsidRDefault="007671DC" w:rsidP="007671DC">
      <w:pPr>
        <w:bidi/>
        <w:rPr>
          <w:rFonts w:ascii="B Lotus" w:hAnsi="B Lotus" w:cs="B Nazanin"/>
          <w:lang w:val="fa-IR"/>
        </w:rPr>
      </w:pPr>
      <w:r w:rsidRPr="007671DC">
        <w:rPr>
          <w:rFonts w:ascii="B Lotus" w:hAnsi="B Lotus" w:cs="B Nazanin"/>
          <w:rtl/>
          <w:lang w:val="fa-IR" w:bidi="fa-IR"/>
        </w:rPr>
        <w:t>۴. **فاز پنهان‌نگار</w:t>
      </w:r>
      <w:r w:rsidRPr="007671DC">
        <w:rPr>
          <w:rFonts w:ascii="B Lotus" w:hAnsi="B Lotus" w:cs="B Nazanin" w:hint="cs"/>
          <w:rtl/>
          <w:lang w:val="fa-IR" w:bidi="fa-IR"/>
        </w:rPr>
        <w:t>ی</w:t>
      </w:r>
      <w:r w:rsidRPr="007671DC">
        <w:rPr>
          <w:rFonts w:ascii="B Lotus" w:hAnsi="B Lotus" w:cs="B Nazanin"/>
          <w:rtl/>
          <w:lang w:val="fa-IR" w:bidi="fa-IR"/>
        </w:rPr>
        <w:t xml:space="preserve"> آگاه به برجستگ</w:t>
      </w:r>
      <w:r w:rsidRPr="007671DC">
        <w:rPr>
          <w:rFonts w:ascii="B Lotus" w:hAnsi="B Lotus" w:cs="B Nazanin" w:hint="cs"/>
          <w:rtl/>
          <w:lang w:val="fa-IR" w:bidi="fa-IR"/>
        </w:rPr>
        <w:t>ی</w:t>
      </w:r>
      <w:r w:rsidRPr="007671DC">
        <w:rPr>
          <w:rFonts w:ascii="B Lotus" w:hAnsi="B Lotus" w:cs="B Nazanin"/>
          <w:rtl/>
          <w:lang w:val="fa-IR" w:bidi="fa-IR"/>
        </w:rPr>
        <w:t xml:space="preserve"> بصر</w:t>
      </w:r>
      <w:r w:rsidRPr="007671DC">
        <w:rPr>
          <w:rFonts w:ascii="B Lotus" w:hAnsi="B Lotus" w:cs="B Nazanin" w:hint="cs"/>
          <w:rtl/>
          <w:lang w:val="fa-IR" w:bidi="fa-IR"/>
        </w:rPr>
        <w:t>ی</w:t>
      </w:r>
      <w:r w:rsidRPr="007671DC">
        <w:rPr>
          <w:rFonts w:ascii="B Lotus" w:hAnsi="B Lotus" w:cs="B Nazanin"/>
          <w:rtl/>
          <w:lang w:val="fa-IR" w:bidi="fa-IR"/>
        </w:rPr>
        <w:t xml:space="preserve"> (</w:t>
      </w:r>
      <w:r w:rsidRPr="007671DC">
        <w:rPr>
          <w:rFonts w:ascii="B Lotus" w:hAnsi="B Lotus" w:cs="B Nazanin"/>
          <w:lang w:val="fa-IR"/>
        </w:rPr>
        <w:t>Saliency-aware Steganography</w:t>
      </w:r>
      <w:r w:rsidRPr="007671DC">
        <w:rPr>
          <w:rFonts w:ascii="B Lotus" w:hAnsi="B Lotus" w:cs="B Nazanin"/>
          <w:rtl/>
          <w:lang w:val="fa-IR" w:bidi="fa-IR"/>
        </w:rPr>
        <w:t>):**</w:t>
      </w:r>
    </w:p>
    <w:p w14:paraId="49231519"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lastRenderedPageBreak/>
        <w:t>فراداده</w:t>
      </w:r>
      <w:r w:rsidRPr="007671DC">
        <w:rPr>
          <w:rFonts w:ascii="B Lotus" w:hAnsi="B Lotus" w:cs="B Nazanin"/>
          <w:rtl/>
          <w:lang w:val="fa-IR" w:bidi="fa-IR"/>
        </w:rPr>
        <w:t xml:space="preserve"> هو</w:t>
      </w:r>
      <w:r w:rsidRPr="007671DC">
        <w:rPr>
          <w:rFonts w:ascii="B Lotus" w:hAnsi="B Lotus" w:cs="B Nazanin" w:hint="cs"/>
          <w:rtl/>
          <w:lang w:val="fa-IR" w:bidi="fa-IR"/>
        </w:rPr>
        <w:t>یتی</w:t>
      </w:r>
      <w:r w:rsidRPr="007671DC">
        <w:rPr>
          <w:rFonts w:ascii="B Lotus" w:hAnsi="B Lotus" w:cs="B Nazanin"/>
          <w:rtl/>
          <w:lang w:val="fa-IR" w:bidi="fa-IR"/>
        </w:rPr>
        <w:t xml:space="preserve"> ب</w:t>
      </w:r>
      <w:r w:rsidRPr="007671DC">
        <w:rPr>
          <w:rFonts w:ascii="B Lotus" w:hAnsi="B Lotus" w:cs="B Nazanin" w:hint="cs"/>
          <w:rtl/>
          <w:lang w:val="fa-IR" w:bidi="fa-IR"/>
        </w:rPr>
        <w:t>یمار</w:t>
      </w:r>
      <w:r w:rsidRPr="007671DC">
        <w:rPr>
          <w:rFonts w:ascii="B Lotus" w:hAnsi="B Lotus" w:cs="B Nazanin"/>
          <w:rtl/>
          <w:lang w:val="fa-IR" w:bidi="fa-IR"/>
        </w:rPr>
        <w:t xml:space="preserve"> پس از فشرده‌ساز</w:t>
      </w:r>
      <w:r w:rsidRPr="007671DC">
        <w:rPr>
          <w:rFonts w:ascii="B Lotus" w:hAnsi="B Lotus" w:cs="B Nazanin" w:hint="cs"/>
          <w:rtl/>
          <w:lang w:val="fa-IR" w:bidi="fa-IR"/>
        </w:rPr>
        <w:t>ی</w:t>
      </w:r>
      <w:r w:rsidRPr="007671DC">
        <w:rPr>
          <w:rFonts w:ascii="B Lotus" w:hAnsi="B Lotus" w:cs="B Nazanin"/>
          <w:rtl/>
          <w:lang w:val="fa-IR" w:bidi="fa-IR"/>
        </w:rPr>
        <w:t xml:space="preserve"> بدون اتلاف </w:t>
      </w:r>
      <w:r w:rsidRPr="007671DC">
        <w:rPr>
          <w:rFonts w:ascii="B Lotus" w:hAnsi="B Lotus" w:cs="B Nazanin"/>
          <w:lang w:val="fa-IR"/>
        </w:rPr>
        <w:t>zlib</w:t>
      </w:r>
      <w:r w:rsidRPr="007671DC">
        <w:rPr>
          <w:rFonts w:ascii="B Lotus" w:hAnsi="B Lotus" w:cs="B Nazanin"/>
          <w:rtl/>
          <w:lang w:val="fa-IR" w:bidi="fa-IR"/>
        </w:rPr>
        <w:t xml:space="preserve"> (کاهش ۶۵</w:t>
      </w:r>
      <w:r w:rsidRPr="007671DC">
        <w:rPr>
          <w:rFonts w:cs="Times New Roman" w:hint="cs"/>
          <w:rtl/>
          <w:lang w:val="fa-IR" w:bidi="fa-IR"/>
        </w:rPr>
        <w:t>٪</w:t>
      </w:r>
      <w:r w:rsidRPr="007671DC">
        <w:rPr>
          <w:rFonts w:ascii="B Lotus" w:hAnsi="B Lotus" w:cs="B Nazanin"/>
          <w:rtl/>
          <w:lang w:val="fa-IR" w:bidi="fa-IR"/>
        </w:rPr>
        <w:t xml:space="preserve"> </w:t>
      </w:r>
      <w:r w:rsidRPr="007671DC">
        <w:rPr>
          <w:rFonts w:ascii="B Lotus" w:hAnsi="B Lotus" w:cs="B Nazanin" w:hint="cs"/>
          <w:rtl/>
          <w:lang w:val="fa-IR" w:bidi="fa-IR"/>
        </w:rPr>
        <w:t>حجم</w:t>
      </w:r>
      <w:r w:rsidRPr="007671DC">
        <w:rPr>
          <w:rFonts w:ascii="B Lotus" w:hAnsi="B Lotus" w:cs="B Nazanin"/>
          <w:rtl/>
          <w:lang w:val="fa-IR" w:bidi="fa-IR"/>
        </w:rPr>
        <w:t>)</w:t>
      </w:r>
      <w:r w:rsidRPr="007671DC">
        <w:rPr>
          <w:rFonts w:ascii="B Lotus" w:hAnsi="B Lotus" w:cs="B Nazanin" w:hint="cs"/>
          <w:rtl/>
          <w:lang w:val="fa-IR" w:bidi="fa-IR"/>
        </w:rPr>
        <w:t>،</w:t>
      </w:r>
      <w:r w:rsidRPr="007671DC">
        <w:rPr>
          <w:rFonts w:ascii="B Lotus" w:hAnsi="B Lotus" w:cs="B Nazanin"/>
          <w:rtl/>
          <w:lang w:val="fa-IR" w:bidi="fa-IR"/>
        </w:rPr>
        <w:t xml:space="preserve"> </w:t>
      </w:r>
      <w:r w:rsidRPr="007671DC">
        <w:rPr>
          <w:rFonts w:ascii="B Lotus" w:hAnsi="B Lotus" w:cs="B Nazanin" w:hint="cs"/>
          <w:rtl/>
          <w:lang w:val="fa-IR" w:bidi="fa-IR"/>
        </w:rPr>
        <w:t>صرفاً</w:t>
      </w:r>
      <w:r w:rsidRPr="007671DC">
        <w:rPr>
          <w:rFonts w:ascii="B Lotus" w:hAnsi="B Lotus" w:cs="B Nazanin"/>
          <w:rtl/>
          <w:lang w:val="fa-IR" w:bidi="fa-IR"/>
        </w:rPr>
        <w:t xml:space="preserve"> </w:t>
      </w:r>
      <w:r w:rsidRPr="007671DC">
        <w:rPr>
          <w:rFonts w:ascii="B Lotus" w:hAnsi="B Lotus" w:cs="B Nazanin" w:hint="cs"/>
          <w:rtl/>
          <w:lang w:val="fa-IR" w:bidi="fa-IR"/>
        </w:rPr>
        <w:t>در</w:t>
      </w:r>
      <w:r w:rsidRPr="007671DC">
        <w:rPr>
          <w:rFonts w:ascii="B Lotus" w:hAnsi="B Lotus" w:cs="B Nazanin"/>
          <w:rtl/>
          <w:lang w:val="fa-IR" w:bidi="fa-IR"/>
        </w:rPr>
        <w:t xml:space="preserve"> </w:t>
      </w:r>
      <w:r w:rsidRPr="007671DC">
        <w:rPr>
          <w:rFonts w:ascii="B Lotus" w:hAnsi="B Lotus" w:cs="B Nazanin" w:hint="cs"/>
          <w:rtl/>
          <w:lang w:val="fa-IR" w:bidi="fa-IR"/>
        </w:rPr>
        <w:t>۲</w:t>
      </w:r>
      <w:r w:rsidRPr="007671DC">
        <w:rPr>
          <w:rFonts w:ascii="B Lotus" w:hAnsi="B Lotus" w:cs="B Nazanin"/>
          <w:rtl/>
          <w:lang w:val="fa-IR" w:bidi="fa-IR"/>
        </w:rPr>
        <w:t xml:space="preserve"> </w:t>
      </w:r>
      <w:r w:rsidRPr="007671DC">
        <w:rPr>
          <w:rFonts w:ascii="B Lotus" w:hAnsi="B Lotus" w:cs="B Nazanin" w:hint="cs"/>
          <w:rtl/>
          <w:lang w:val="fa-IR" w:bidi="fa-IR"/>
        </w:rPr>
        <w:t>بیت</w:t>
      </w:r>
      <w:r w:rsidRPr="007671DC">
        <w:rPr>
          <w:rFonts w:ascii="B Lotus" w:hAnsi="B Lotus" w:cs="B Nazanin"/>
          <w:rtl/>
          <w:lang w:val="fa-IR" w:bidi="fa-IR"/>
        </w:rPr>
        <w:t xml:space="preserve"> کم‌ارزش (2-</w:t>
      </w:r>
      <w:r w:rsidRPr="007671DC">
        <w:rPr>
          <w:rFonts w:ascii="B Lotus" w:hAnsi="B Lotus" w:cs="B Nazanin"/>
          <w:lang w:val="fa-IR"/>
        </w:rPr>
        <w:t>bit LSB</w:t>
      </w:r>
      <w:r w:rsidRPr="007671DC">
        <w:rPr>
          <w:rFonts w:ascii="B Lotus" w:hAnsi="B Lotus" w:cs="B Nazanin"/>
          <w:rtl/>
          <w:lang w:val="fa-IR" w:bidi="fa-IR"/>
        </w:rPr>
        <w:t>) پس‌زم</w:t>
      </w:r>
      <w:r w:rsidRPr="007671DC">
        <w:rPr>
          <w:rFonts w:ascii="B Lotus" w:hAnsi="B Lotus" w:cs="B Nazanin" w:hint="cs"/>
          <w:rtl/>
          <w:lang w:val="fa-IR" w:bidi="fa-IR"/>
        </w:rPr>
        <w:t>ینه</w:t>
      </w:r>
      <w:r w:rsidRPr="007671DC">
        <w:rPr>
          <w:rFonts w:ascii="B Lotus" w:hAnsi="B Lotus" w:cs="B Nazanin"/>
          <w:rtl/>
          <w:lang w:val="fa-IR" w:bidi="fa-IR"/>
        </w:rPr>
        <w:t xml:space="preserve"> کم‌برجستگ</w:t>
      </w:r>
      <w:r w:rsidRPr="007671DC">
        <w:rPr>
          <w:rFonts w:ascii="B Lotus" w:hAnsi="B Lotus" w:cs="B Nazanin" w:hint="cs"/>
          <w:rtl/>
          <w:lang w:val="fa-IR" w:bidi="fa-IR"/>
        </w:rPr>
        <w:t>ی</w:t>
      </w:r>
      <w:r w:rsidRPr="007671DC">
        <w:rPr>
          <w:rFonts w:ascii="B Lotus" w:hAnsi="B Lotus" w:cs="B Nazanin"/>
          <w:rtl/>
          <w:lang w:val="fa-IR" w:bidi="fa-IR"/>
        </w:rPr>
        <w:t xml:space="preserve"> جا</w:t>
      </w:r>
      <w:r w:rsidRPr="007671DC">
        <w:rPr>
          <w:rFonts w:ascii="B Lotus" w:hAnsi="B Lotus" w:cs="B Nazanin" w:hint="cs"/>
          <w:rtl/>
          <w:lang w:val="fa-IR" w:bidi="fa-IR"/>
        </w:rPr>
        <w:t>ی‌دهی</w:t>
      </w:r>
      <w:r w:rsidRPr="007671DC">
        <w:rPr>
          <w:rFonts w:ascii="B Lotus" w:hAnsi="B Lotus" w:cs="B Nazanin"/>
          <w:rtl/>
          <w:lang w:val="fa-IR" w:bidi="fa-IR"/>
        </w:rPr>
        <w:t xml:space="preserve"> شد. ا</w:t>
      </w:r>
      <w:r w:rsidRPr="007671DC">
        <w:rPr>
          <w:rFonts w:ascii="B Lotus" w:hAnsi="B Lotus" w:cs="B Nazanin" w:hint="cs"/>
          <w:rtl/>
          <w:lang w:val="fa-IR" w:bidi="fa-IR"/>
        </w:rPr>
        <w:t>ین</w:t>
      </w:r>
      <w:r w:rsidRPr="007671DC">
        <w:rPr>
          <w:rFonts w:ascii="B Lotus" w:hAnsi="B Lotus" w:cs="B Nazanin"/>
          <w:rtl/>
          <w:lang w:val="fa-IR" w:bidi="fa-IR"/>
        </w:rPr>
        <w:t xml:space="preserve"> استراتژ</w:t>
      </w:r>
      <w:r w:rsidRPr="007671DC">
        <w:rPr>
          <w:rFonts w:ascii="B Lotus" w:hAnsi="B Lotus" w:cs="B Nazanin" w:hint="cs"/>
          <w:rtl/>
          <w:lang w:val="fa-IR" w:bidi="fa-IR"/>
        </w:rPr>
        <w:t>ی</w:t>
      </w:r>
      <w:r w:rsidRPr="007671DC">
        <w:rPr>
          <w:rFonts w:ascii="B Lotus" w:hAnsi="B Lotus" w:cs="B Nazanin"/>
          <w:rtl/>
          <w:lang w:val="fa-IR" w:bidi="fa-IR"/>
        </w:rPr>
        <w:t xml:space="preserve"> موجب شد که ناح</w:t>
      </w:r>
      <w:r w:rsidRPr="007671DC">
        <w:rPr>
          <w:rFonts w:ascii="B Lotus" w:hAnsi="B Lotus" w:cs="B Nazanin" w:hint="cs"/>
          <w:rtl/>
          <w:lang w:val="fa-IR" w:bidi="fa-IR"/>
        </w:rPr>
        <w:t>یه</w:t>
      </w:r>
      <w:r w:rsidRPr="007671DC">
        <w:rPr>
          <w:rFonts w:ascii="B Lotus" w:hAnsi="B Lotus" w:cs="B Nazanin"/>
          <w:rtl/>
          <w:lang w:val="fa-IR" w:bidi="fa-IR"/>
        </w:rPr>
        <w:t xml:space="preserve"> تشخ</w:t>
      </w:r>
      <w:r w:rsidRPr="007671DC">
        <w:rPr>
          <w:rFonts w:ascii="B Lotus" w:hAnsi="B Lotus" w:cs="B Nazanin" w:hint="cs"/>
          <w:rtl/>
          <w:lang w:val="fa-IR" w:bidi="fa-IR"/>
        </w:rPr>
        <w:t>یصی</w:t>
      </w:r>
      <w:r w:rsidRPr="007671DC">
        <w:rPr>
          <w:rFonts w:ascii="B Lotus" w:hAnsi="B Lotus" w:cs="B Nazanin"/>
          <w:rtl/>
          <w:lang w:val="fa-IR" w:bidi="fa-IR"/>
        </w:rPr>
        <w:t xml:space="preserve"> </w:t>
      </w:r>
      <w:r w:rsidRPr="007671DC">
        <w:rPr>
          <w:rFonts w:ascii="B Lotus" w:hAnsi="B Lotus" w:cs="B Nazanin"/>
          <w:lang w:val="fa-IR"/>
        </w:rPr>
        <w:t>ROI</w:t>
      </w:r>
      <w:r w:rsidRPr="007671DC">
        <w:rPr>
          <w:rFonts w:ascii="B Lotus" w:hAnsi="B Lotus" w:cs="B Nazanin"/>
          <w:rtl/>
          <w:lang w:val="fa-IR" w:bidi="fa-IR"/>
        </w:rPr>
        <w:t xml:space="preserve"> به صورت ۱۰۰</w:t>
      </w:r>
      <w:r w:rsidRPr="007671DC">
        <w:rPr>
          <w:rFonts w:cs="Times New Roman" w:hint="cs"/>
          <w:rtl/>
          <w:lang w:val="fa-IR" w:bidi="fa-IR"/>
        </w:rPr>
        <w:t>٪</w:t>
      </w:r>
      <w:r w:rsidRPr="007671DC">
        <w:rPr>
          <w:rFonts w:ascii="B Lotus" w:hAnsi="B Lotus" w:cs="B Nazanin"/>
          <w:rtl/>
          <w:lang w:val="fa-IR" w:bidi="fa-IR"/>
        </w:rPr>
        <w:t xml:space="preserve"> </w:t>
      </w:r>
      <w:r w:rsidRPr="007671DC">
        <w:rPr>
          <w:rFonts w:ascii="B Lotus" w:hAnsi="B Lotus" w:cs="B Nazanin" w:hint="cs"/>
          <w:rtl/>
          <w:lang w:val="fa-IR" w:bidi="fa-IR"/>
        </w:rPr>
        <w:t>دست‌نخورده</w:t>
      </w:r>
      <w:r w:rsidRPr="007671DC">
        <w:rPr>
          <w:rFonts w:ascii="B Lotus" w:hAnsi="B Lotus" w:cs="B Nazanin"/>
          <w:rtl/>
          <w:lang w:val="fa-IR" w:bidi="fa-IR"/>
        </w:rPr>
        <w:t xml:space="preserve"> </w:t>
      </w:r>
      <w:r w:rsidRPr="007671DC">
        <w:rPr>
          <w:rFonts w:ascii="B Lotus" w:hAnsi="B Lotus" w:cs="B Nazanin" w:hint="cs"/>
          <w:rtl/>
          <w:lang w:val="fa-IR" w:bidi="fa-IR"/>
        </w:rPr>
        <w:t>باقی</w:t>
      </w:r>
      <w:r w:rsidRPr="007671DC">
        <w:rPr>
          <w:rFonts w:ascii="B Lotus" w:hAnsi="B Lotus" w:cs="B Nazanin"/>
          <w:rtl/>
          <w:lang w:val="fa-IR" w:bidi="fa-IR"/>
        </w:rPr>
        <w:t xml:space="preserve"> بماند ($\</w:t>
      </w:r>
      <w:r w:rsidRPr="007671DC">
        <w:rPr>
          <w:rFonts w:ascii="B Lotus" w:hAnsi="B Lotus" w:cs="B Nazanin"/>
          <w:lang w:val="fa-IR"/>
        </w:rPr>
        <w:t>mathrm{PSNR}_{\mathrm{ROI}} = \infty</w:t>
      </w:r>
      <w:r w:rsidRPr="007671DC">
        <w:rPr>
          <w:rFonts w:ascii="B Lotus" w:hAnsi="B Lotus" w:cs="B Nazanin"/>
          <w:rtl/>
          <w:lang w:val="fa-IR" w:bidi="fa-IR"/>
        </w:rPr>
        <w:t xml:space="preserve">$) و </w:t>
      </w:r>
      <w:r w:rsidRPr="007671DC">
        <w:rPr>
          <w:rFonts w:ascii="B Lotus" w:hAnsi="B Lotus" w:cs="B Nazanin" w:hint="cs"/>
          <w:rtl/>
          <w:lang w:val="fa-IR" w:bidi="fa-IR"/>
        </w:rPr>
        <w:t>شفافیت</w:t>
      </w:r>
      <w:r w:rsidRPr="007671DC">
        <w:rPr>
          <w:rFonts w:ascii="B Lotus" w:hAnsi="B Lotus" w:cs="B Nazanin"/>
          <w:rtl/>
          <w:lang w:val="fa-IR" w:bidi="fa-IR"/>
        </w:rPr>
        <w:t xml:space="preserve"> استگو کل تصو</w:t>
      </w:r>
      <w:r w:rsidRPr="007671DC">
        <w:rPr>
          <w:rFonts w:ascii="B Lotus" w:hAnsi="B Lotus" w:cs="B Nazanin" w:hint="cs"/>
          <w:rtl/>
          <w:lang w:val="fa-IR" w:bidi="fa-IR"/>
        </w:rPr>
        <w:t>یر</w:t>
      </w:r>
      <w:r w:rsidRPr="007671DC">
        <w:rPr>
          <w:rFonts w:ascii="B Lotus" w:hAnsi="B Lotus" w:cs="B Nazanin"/>
          <w:rtl/>
          <w:lang w:val="fa-IR" w:bidi="fa-IR"/>
        </w:rPr>
        <w:t xml:space="preserve"> به **$\</w:t>
      </w:r>
      <w:r w:rsidRPr="007671DC">
        <w:rPr>
          <w:rFonts w:ascii="B Lotus" w:hAnsi="B Lotus" w:cs="B Nazanin"/>
          <w:lang w:val="fa-IR"/>
        </w:rPr>
        <w:t xml:space="preserve">mathrm{PSNR} = </w:t>
      </w:r>
      <w:r w:rsidRPr="007671DC">
        <w:rPr>
          <w:rFonts w:ascii="B Lotus" w:hAnsi="B Lotus" w:cs="B Nazanin"/>
          <w:rtl/>
          <w:lang w:val="fa-IR" w:bidi="fa-IR"/>
        </w:rPr>
        <w:t>52.41</w:t>
      </w:r>
      <w:r w:rsidRPr="007671DC">
        <w:rPr>
          <w:rFonts w:ascii="B Lotus" w:hAnsi="B Lotus" w:cs="B Nazanin"/>
          <w:lang w:val="fa-IR"/>
        </w:rPr>
        <w:t>\mathrm{\ dB}</w:t>
      </w:r>
      <w:r w:rsidRPr="007671DC">
        <w:rPr>
          <w:rFonts w:ascii="B Lotus" w:hAnsi="B Lotus" w:cs="B Nazanin"/>
          <w:rtl/>
          <w:lang w:val="fa-IR" w:bidi="fa-IR"/>
        </w:rPr>
        <w:t>$** و **$\</w:t>
      </w:r>
      <w:r w:rsidRPr="007671DC">
        <w:rPr>
          <w:rFonts w:ascii="B Lotus" w:hAnsi="B Lotus" w:cs="B Nazanin"/>
          <w:lang w:val="fa-IR"/>
        </w:rPr>
        <w:t xml:space="preserve">mathrm{SSIM} = </w:t>
      </w:r>
      <w:r w:rsidRPr="007671DC">
        <w:rPr>
          <w:rFonts w:ascii="B Lotus" w:hAnsi="B Lotus" w:cs="B Nazanin"/>
          <w:rtl/>
          <w:lang w:val="fa-IR" w:bidi="fa-IR"/>
        </w:rPr>
        <w:t>0.9982$** برسد [4, 5, 7].</w:t>
      </w:r>
    </w:p>
    <w:p w14:paraId="61ED4EF9" w14:textId="77777777" w:rsidR="007671DC" w:rsidRPr="007671DC" w:rsidRDefault="007671DC" w:rsidP="007671DC">
      <w:pPr>
        <w:bidi/>
        <w:rPr>
          <w:rFonts w:ascii="B Lotus" w:hAnsi="B Lotus" w:cs="B Nazanin"/>
          <w:lang w:val="fa-IR"/>
        </w:rPr>
      </w:pPr>
    </w:p>
    <w:p w14:paraId="67FBA010" w14:textId="77777777" w:rsidR="007671DC" w:rsidRPr="007671DC" w:rsidRDefault="007671DC" w:rsidP="007671DC">
      <w:pPr>
        <w:bidi/>
        <w:rPr>
          <w:rFonts w:ascii="B Lotus" w:hAnsi="B Lotus" w:cs="B Nazanin"/>
          <w:lang w:val="fa-IR"/>
        </w:rPr>
      </w:pPr>
      <w:r w:rsidRPr="007671DC">
        <w:rPr>
          <w:rFonts w:ascii="B Lotus" w:hAnsi="B Lotus" w:cs="B Nazanin" w:hint="cs"/>
          <w:rtl/>
          <w:lang w:val="fa-IR" w:bidi="fa-IR"/>
        </w:rPr>
        <w:t>فرمول‌بندی</w:t>
      </w:r>
      <w:r w:rsidRPr="007671DC">
        <w:rPr>
          <w:rFonts w:ascii="B Lotus" w:hAnsi="B Lotus" w:cs="B Nazanin"/>
          <w:rtl/>
          <w:lang w:val="fa-IR" w:bidi="fa-IR"/>
        </w:rPr>
        <w:t xml:space="preserve"> ر</w:t>
      </w:r>
      <w:r w:rsidRPr="007671DC">
        <w:rPr>
          <w:rFonts w:ascii="B Lotus" w:hAnsi="B Lotus" w:cs="B Nazanin" w:hint="cs"/>
          <w:rtl/>
          <w:lang w:val="fa-IR" w:bidi="fa-IR"/>
        </w:rPr>
        <w:t>یاضی</w:t>
      </w:r>
      <w:r w:rsidRPr="007671DC">
        <w:rPr>
          <w:rFonts w:ascii="B Lotus" w:hAnsi="B Lotus" w:cs="B Nazanin"/>
          <w:rtl/>
          <w:lang w:val="fa-IR" w:bidi="fa-IR"/>
        </w:rPr>
        <w:t xml:space="preserve"> و سنتز روابط چهارگانه فازها</w:t>
      </w:r>
      <w:r w:rsidRPr="007671DC">
        <w:rPr>
          <w:rFonts w:ascii="B Lotus" w:hAnsi="B Lotus" w:cs="B Nazanin" w:hint="cs"/>
          <w:rtl/>
          <w:lang w:val="fa-IR" w:bidi="fa-IR"/>
        </w:rPr>
        <w:t>ی</w:t>
      </w:r>
      <w:r w:rsidRPr="007671DC">
        <w:rPr>
          <w:rFonts w:ascii="B Lotus" w:hAnsi="B Lotus" w:cs="B Nazanin"/>
          <w:rtl/>
          <w:lang w:val="fa-IR" w:bidi="fa-IR"/>
        </w:rPr>
        <w:t xml:space="preserve"> س</w:t>
      </w:r>
      <w:r w:rsidRPr="007671DC">
        <w:rPr>
          <w:rFonts w:ascii="B Lotus" w:hAnsi="B Lotus" w:cs="B Nazanin" w:hint="cs"/>
          <w:rtl/>
          <w:lang w:val="fa-IR" w:bidi="fa-IR"/>
        </w:rPr>
        <w:t>یستم</w:t>
      </w:r>
      <w:r w:rsidRPr="007671DC">
        <w:rPr>
          <w:rFonts w:ascii="B Lotus" w:hAnsi="B Lotus" w:cs="B Nazanin"/>
          <w:rtl/>
          <w:lang w:val="fa-IR" w:bidi="fa-IR"/>
        </w:rPr>
        <w:t xml:space="preserve"> در رابطه ۵-۲ ارائه گرد</w:t>
      </w:r>
      <w:r w:rsidRPr="007671DC">
        <w:rPr>
          <w:rFonts w:ascii="B Lotus" w:hAnsi="B Lotus" w:cs="B Nazanin" w:hint="cs"/>
          <w:rtl/>
          <w:lang w:val="fa-IR" w:bidi="fa-IR"/>
        </w:rPr>
        <w:t>یده</w:t>
      </w:r>
      <w:r w:rsidRPr="007671DC">
        <w:rPr>
          <w:rFonts w:ascii="B Lotus" w:hAnsi="B Lotus" w:cs="B Nazanin"/>
          <w:rtl/>
          <w:lang w:val="fa-IR" w:bidi="fa-IR"/>
        </w:rPr>
        <w:t xml:space="preserve"> است [1, 3, 5, 8].</w:t>
      </w:r>
    </w:p>
    <w:p w14:paraId="3B387E73" w14:textId="77777777" w:rsidR="007671DC" w:rsidRPr="007671DC" w:rsidRDefault="007671DC" w:rsidP="007671DC">
      <w:pPr>
        <w:bidi/>
        <w:rPr>
          <w:rFonts w:ascii="B Lotus" w:hAnsi="B Lotus" w:cs="B Nazanin"/>
          <w:lang w:val="fa-IR"/>
        </w:rPr>
      </w:pPr>
    </w:p>
    <w:p w14:paraId="0D3B1A04" w14:textId="0157C631" w:rsidR="000A0C26" w:rsidRPr="007671DC" w:rsidRDefault="007671DC" w:rsidP="007671DC">
      <w:pPr>
        <w:bidi/>
        <w:rPr>
          <w:rFonts w:ascii="B Lotus" w:hAnsi="B Lotus" w:cs="B Nazanin"/>
          <w:lang w:val="fa-IR" w:bidi="fa-IR"/>
        </w:rPr>
      </w:pPr>
      <w:r w:rsidRPr="007671DC">
        <w:rPr>
          <w:rFonts w:ascii="B Lotus" w:hAnsi="B Lotus" w:cs="B Nazanin"/>
          <w:rtl/>
          <w:lang w:val="fa-IR" w:bidi="fa-IR"/>
        </w:rPr>
        <w:t>[رابطه ۵-۲: فرمول‌بند</w:t>
      </w:r>
      <w:r w:rsidRPr="007671DC">
        <w:rPr>
          <w:rFonts w:ascii="B Lotus" w:hAnsi="B Lotus" w:cs="B Nazanin" w:hint="cs"/>
          <w:rtl/>
          <w:lang w:val="fa-IR" w:bidi="fa-IR"/>
        </w:rPr>
        <w:t>ی</w:t>
      </w:r>
      <w:r w:rsidRPr="007671DC">
        <w:rPr>
          <w:rFonts w:ascii="B Lotus" w:hAnsi="B Lotus" w:cs="B Nazanin"/>
          <w:rtl/>
          <w:lang w:val="fa-IR" w:bidi="fa-IR"/>
        </w:rPr>
        <w:t xml:space="preserve"> ر</w:t>
      </w:r>
      <w:r w:rsidRPr="007671DC">
        <w:rPr>
          <w:rFonts w:ascii="B Lotus" w:hAnsi="B Lotus" w:cs="B Nazanin" w:hint="cs"/>
          <w:rtl/>
          <w:lang w:val="fa-IR" w:bidi="fa-IR"/>
        </w:rPr>
        <w:t>یاضی</w:t>
      </w:r>
      <w:r w:rsidRPr="007671DC">
        <w:rPr>
          <w:rFonts w:ascii="B Lotus" w:hAnsi="B Lotus" w:cs="B Nazanin"/>
          <w:rtl/>
          <w:lang w:val="fa-IR" w:bidi="fa-IR"/>
        </w:rPr>
        <w:t xml:space="preserve"> و سنتز فازها</w:t>
      </w:r>
      <w:r w:rsidRPr="007671DC">
        <w:rPr>
          <w:rFonts w:ascii="B Lotus" w:hAnsi="B Lotus" w:cs="B Nazanin" w:hint="cs"/>
          <w:rtl/>
          <w:lang w:val="fa-IR" w:bidi="fa-IR"/>
        </w:rPr>
        <w:t>ی</w:t>
      </w:r>
      <w:r w:rsidRPr="007671DC">
        <w:rPr>
          <w:rFonts w:ascii="B Lotus" w:hAnsi="B Lotus" w:cs="B Nazanin"/>
          <w:rtl/>
          <w:lang w:val="fa-IR" w:bidi="fa-IR"/>
        </w:rPr>
        <w:t xml:space="preserve"> چهارگانه معمار</w:t>
      </w:r>
      <w:r w:rsidRPr="007671DC">
        <w:rPr>
          <w:rFonts w:ascii="B Lotus" w:hAnsi="B Lotus" w:cs="B Nazanin" w:hint="cs"/>
          <w:rtl/>
          <w:lang w:val="fa-IR" w:bidi="fa-IR"/>
        </w:rPr>
        <w:t>ی</w:t>
      </w:r>
      <w:r w:rsidRPr="007671DC">
        <w:rPr>
          <w:rFonts w:ascii="B Lotus" w:hAnsi="B Lotus" w:cs="B Nazanin"/>
          <w:rtl/>
          <w:lang w:val="fa-IR" w:bidi="fa-IR"/>
        </w:rPr>
        <w:t xml:space="preserve"> ه</w:t>
      </w:r>
      <w:r w:rsidRPr="007671DC">
        <w:rPr>
          <w:rFonts w:ascii="B Lotus" w:hAnsi="B Lotus" w:cs="B Nazanin" w:hint="cs"/>
          <w:rtl/>
          <w:lang w:val="fa-IR" w:bidi="fa-IR"/>
        </w:rPr>
        <w:t>یبریدی</w:t>
      </w:r>
      <w:r w:rsidRPr="007671DC">
        <w:rPr>
          <w:rFonts w:ascii="B Lotus" w:hAnsi="B Lotus" w:cs="B Nazanin"/>
          <w:rtl/>
          <w:lang w:val="fa-IR" w:bidi="fa-IR"/>
        </w:rPr>
        <w:t xml:space="preserve"> - </w:t>
      </w:r>
      <w:r w:rsidRPr="007671DC">
        <w:rPr>
          <w:rFonts w:ascii="B Lotus" w:hAnsi="B Lotus" w:cs="B Nazanin"/>
          <w:lang w:val="fa-IR"/>
        </w:rPr>
        <w:t>eq</w:t>
      </w:r>
      <w:r w:rsidRPr="007671DC">
        <w:rPr>
          <w:rFonts w:ascii="B Lotus" w:hAnsi="B Lotus" w:cs="B Nazanin"/>
          <w:rtl/>
          <w:lang w:val="fa-IR" w:bidi="fa-IR"/>
        </w:rPr>
        <w:t>5</w:t>
      </w:r>
      <w:r w:rsidRPr="007671DC">
        <w:rPr>
          <w:rFonts w:ascii="B Lotus" w:hAnsi="B Lotus" w:cs="B Nazanin"/>
          <w:lang w:val="fa-IR"/>
        </w:rPr>
        <w:t>_</w:t>
      </w:r>
      <w:r w:rsidRPr="007671DC">
        <w:rPr>
          <w:rFonts w:ascii="B Lotus" w:hAnsi="B Lotus" w:cs="B Nazanin"/>
          <w:rtl/>
          <w:lang w:val="fa-IR" w:bidi="fa-IR"/>
        </w:rPr>
        <w:t>2</w:t>
      </w:r>
      <w:r w:rsidRPr="007671DC">
        <w:rPr>
          <w:rFonts w:ascii="B Lotus" w:hAnsi="B Lotus" w:cs="B Nazanin"/>
          <w:lang w:val="fa-IR"/>
        </w:rPr>
        <w:t>_synthesis_</w:t>
      </w:r>
      <w:r w:rsidRPr="007671DC">
        <w:rPr>
          <w:rFonts w:ascii="B Lotus" w:hAnsi="B Lotus" w:cs="B Nazanin"/>
          <w:rtl/>
          <w:lang w:val="fa-IR" w:bidi="fa-IR"/>
        </w:rPr>
        <w:t>4</w:t>
      </w:r>
      <w:r w:rsidRPr="007671DC">
        <w:rPr>
          <w:rFonts w:ascii="B Lotus" w:hAnsi="B Lotus" w:cs="B Nazanin"/>
          <w:lang w:val="fa-IR"/>
        </w:rPr>
        <w:t>phases_math.png</w:t>
      </w:r>
      <w:r w:rsidRPr="007671DC">
        <w:rPr>
          <w:rFonts w:ascii="B Lotus" w:hAnsi="B Lotus" w:cs="B Nazanin"/>
          <w:rtl/>
          <w:lang w:val="fa-IR" w:bidi="fa-IR"/>
        </w:rPr>
        <w:t>]</w:t>
      </w:r>
    </w:p>
    <w:p w14:paraId="640B462D"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۵-۳. ارز</w:t>
      </w:r>
      <w:r w:rsidRPr="00A45C34">
        <w:rPr>
          <w:rFonts w:ascii="B Lotus" w:hAnsi="B Lotus" w:cs="B Nazanin" w:hint="cs"/>
          <w:rtl/>
          <w:lang w:val="fa-IR" w:bidi="fa-IR"/>
        </w:rPr>
        <w:t>یابی</w:t>
      </w:r>
      <w:r w:rsidRPr="00A45C34">
        <w:rPr>
          <w:rFonts w:ascii="B Lotus" w:hAnsi="B Lotus" w:cs="B Nazanin"/>
          <w:rtl/>
          <w:lang w:val="fa-IR" w:bidi="fa-IR"/>
        </w:rPr>
        <w:t xml:space="preserve"> و اثبات تجرب</w:t>
      </w:r>
      <w:r w:rsidRPr="00A45C34">
        <w:rPr>
          <w:rFonts w:ascii="B Lotus" w:hAnsi="B Lotus" w:cs="B Nazanin" w:hint="cs"/>
          <w:rtl/>
          <w:lang w:val="fa-IR" w:bidi="fa-IR"/>
        </w:rPr>
        <w:t>ی</w:t>
      </w:r>
      <w:r w:rsidRPr="00A45C34">
        <w:rPr>
          <w:rFonts w:ascii="B Lotus" w:hAnsi="B Lotus" w:cs="B Nazanin"/>
          <w:rtl/>
          <w:lang w:val="fa-IR" w:bidi="fa-IR"/>
        </w:rPr>
        <w:t xml:space="preserve">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پا</w:t>
      </w:r>
      <w:r w:rsidRPr="00A45C34">
        <w:rPr>
          <w:rFonts w:ascii="B Lotus" w:hAnsi="B Lotus" w:cs="B Nazanin" w:hint="cs"/>
          <w:rtl/>
          <w:lang w:val="fa-IR" w:bidi="fa-IR"/>
        </w:rPr>
        <w:t>یان‌نامه</w:t>
      </w:r>
      <w:r w:rsidRPr="00A45C34">
        <w:rPr>
          <w:rFonts w:ascii="B Lotus" w:hAnsi="B Lotus" w:cs="B Nazanin"/>
          <w:rtl/>
          <w:lang w:val="fa-IR" w:bidi="fa-IR"/>
        </w:rPr>
        <w:t xml:space="preserve"> (</w:t>
      </w:r>
      <w:r w:rsidRPr="00A45C34">
        <w:rPr>
          <w:rFonts w:ascii="B Lotus" w:hAnsi="B Lotus" w:cs="B Nazanin"/>
          <w:lang w:val="fa-IR"/>
        </w:rPr>
        <w:t>Empirical Verification of Thesis Hypotheses</w:t>
      </w:r>
      <w:r w:rsidRPr="00A45C34">
        <w:rPr>
          <w:rFonts w:ascii="B Lotus" w:hAnsi="B Lotus" w:cs="B Nazanin"/>
          <w:rtl/>
          <w:lang w:val="fa-IR" w:bidi="fa-IR"/>
        </w:rPr>
        <w:t>)</w:t>
      </w:r>
    </w:p>
    <w:p w14:paraId="1F9017F2" w14:textId="77777777" w:rsidR="00A45C34" w:rsidRPr="00A45C34" w:rsidRDefault="00A45C34" w:rsidP="00A45C34">
      <w:pPr>
        <w:bidi/>
        <w:rPr>
          <w:rFonts w:ascii="B Lotus" w:hAnsi="B Lotus" w:cs="B Nazanin"/>
          <w:lang w:val="fa-IR"/>
        </w:rPr>
      </w:pPr>
    </w:p>
    <w:p w14:paraId="75F37275"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ارزیابی</w:t>
      </w:r>
      <w:r w:rsidRPr="00A45C34">
        <w:rPr>
          <w:rFonts w:ascii="B Lotus" w:hAnsi="B Lotus" w:cs="B Nazanin"/>
          <w:rtl/>
          <w:lang w:val="fa-IR" w:bidi="fa-IR"/>
        </w:rPr>
        <w:t xml:space="preserve"> کمّ</w:t>
      </w:r>
      <w:r w:rsidRPr="00A45C34">
        <w:rPr>
          <w:rFonts w:ascii="B Lotus" w:hAnsi="B Lotus" w:cs="B Nazanin" w:hint="cs"/>
          <w:rtl/>
          <w:lang w:val="fa-IR" w:bidi="fa-IR"/>
        </w:rPr>
        <w:t>ی،</w:t>
      </w:r>
      <w:r w:rsidRPr="00A45C34">
        <w:rPr>
          <w:rFonts w:ascii="B Lotus" w:hAnsi="B Lotus" w:cs="B Nazanin"/>
          <w:rtl/>
          <w:lang w:val="fa-IR" w:bidi="fa-IR"/>
        </w:rPr>
        <w:t xml:space="preserve"> سنجش ر</w:t>
      </w:r>
      <w:r w:rsidRPr="00A45C34">
        <w:rPr>
          <w:rFonts w:ascii="B Lotus" w:hAnsi="B Lotus" w:cs="B Nazanin" w:hint="cs"/>
          <w:rtl/>
          <w:lang w:val="fa-IR" w:bidi="fa-IR"/>
        </w:rPr>
        <w:t>یاضی</w:t>
      </w:r>
      <w:r w:rsidRPr="00A45C34">
        <w:rPr>
          <w:rFonts w:ascii="B Lotus" w:hAnsi="B Lotus" w:cs="B Nazanin"/>
          <w:rtl/>
          <w:lang w:val="fa-IR" w:bidi="fa-IR"/>
        </w:rPr>
        <w:t xml:space="preserve"> و تحل</w:t>
      </w:r>
      <w:r w:rsidRPr="00A45C34">
        <w:rPr>
          <w:rFonts w:ascii="B Lotus" w:hAnsi="B Lotus" w:cs="B Nazanin" w:hint="cs"/>
          <w:rtl/>
          <w:lang w:val="fa-IR" w:bidi="fa-IR"/>
        </w:rPr>
        <w:t>یل‌های</w:t>
      </w:r>
      <w:r w:rsidRPr="00A45C34">
        <w:rPr>
          <w:rFonts w:ascii="B Lotus" w:hAnsi="B Lotus" w:cs="B Nazanin"/>
          <w:rtl/>
          <w:lang w:val="fa-IR" w:bidi="fa-IR"/>
        </w:rPr>
        <w:t xml:space="preserve"> آمار</w:t>
      </w:r>
      <w:r w:rsidRPr="00A45C34">
        <w:rPr>
          <w:rFonts w:ascii="B Lotus" w:hAnsi="B Lotus" w:cs="B Nazanin" w:hint="cs"/>
          <w:rtl/>
          <w:lang w:val="fa-IR" w:bidi="fa-IR"/>
        </w:rPr>
        <w:t>ی</w:t>
      </w:r>
      <w:r w:rsidRPr="00A45C34">
        <w:rPr>
          <w:rFonts w:ascii="B Lotus" w:hAnsi="B Lotus" w:cs="B Nazanin"/>
          <w:rtl/>
          <w:lang w:val="fa-IR" w:bidi="fa-IR"/>
        </w:rPr>
        <w:t xml:space="preserve"> صورت‌گرفته در فصل چهارم بر رو</w:t>
      </w:r>
      <w:r w:rsidRPr="00A45C34">
        <w:rPr>
          <w:rFonts w:ascii="B Lotus" w:hAnsi="B Lotus" w:cs="B Nazanin" w:hint="cs"/>
          <w:rtl/>
          <w:lang w:val="fa-IR" w:bidi="fa-IR"/>
        </w:rPr>
        <w:t>ی</w:t>
      </w:r>
      <w:r w:rsidRPr="00A45C34">
        <w:rPr>
          <w:rFonts w:ascii="B Lotus" w:hAnsi="B Lotus" w:cs="B Nazanin"/>
          <w:rtl/>
          <w:lang w:val="fa-IR" w:bidi="fa-IR"/>
        </w:rPr>
        <w:t xml:space="preserve"> ۴ مجموعه‌داده مرجع ب</w:t>
      </w:r>
      <w:r w:rsidRPr="00A45C34">
        <w:rPr>
          <w:rFonts w:ascii="B Lotus" w:hAnsi="B Lotus" w:cs="B Nazanin" w:hint="cs"/>
          <w:rtl/>
          <w:lang w:val="fa-IR" w:bidi="fa-IR"/>
        </w:rPr>
        <w:t>ین‌المللی</w:t>
      </w:r>
      <w:r w:rsidRPr="00A45C34">
        <w:rPr>
          <w:rFonts w:ascii="B Lotus" w:hAnsi="B Lotus" w:cs="B Nazanin"/>
          <w:rtl/>
          <w:lang w:val="fa-IR" w:bidi="fa-IR"/>
        </w:rPr>
        <w:t xml:space="preserve"> (</w:t>
      </w:r>
      <w:r w:rsidRPr="00A45C34">
        <w:rPr>
          <w:rFonts w:ascii="B Lotus" w:hAnsi="B Lotus" w:cs="B Nazanin"/>
          <w:lang w:val="fa-IR"/>
        </w:rPr>
        <w:t xml:space="preserve">DRIVE, RITE, BraTS </w:t>
      </w:r>
      <w:r w:rsidRPr="00A45C34">
        <w:rPr>
          <w:rFonts w:ascii="B Lotus" w:hAnsi="B Lotus" w:cs="B Nazanin"/>
          <w:rtl/>
          <w:lang w:val="fa-IR" w:bidi="fa-IR"/>
        </w:rPr>
        <w:t>2020</w:t>
      </w:r>
      <w:r w:rsidRPr="00A45C34">
        <w:rPr>
          <w:rFonts w:ascii="B Lotus" w:hAnsi="B Lotus" w:cs="B Nazanin"/>
          <w:lang w:val="fa-IR"/>
        </w:rPr>
        <w:t>, COVID-</w:t>
      </w:r>
      <w:r w:rsidRPr="00A45C34">
        <w:rPr>
          <w:rFonts w:ascii="B Lotus" w:hAnsi="B Lotus" w:cs="B Nazanin"/>
          <w:rtl/>
          <w:lang w:val="fa-IR" w:bidi="fa-IR"/>
        </w:rPr>
        <w:t xml:space="preserve">19 </w:t>
      </w:r>
      <w:r w:rsidRPr="00A45C34">
        <w:rPr>
          <w:rFonts w:ascii="B Lotus" w:hAnsi="B Lotus" w:cs="B Nazanin"/>
          <w:lang w:val="fa-IR"/>
        </w:rPr>
        <w:t>CXR</w:t>
      </w:r>
      <w:r w:rsidRPr="00A45C34">
        <w:rPr>
          <w:rFonts w:ascii="B Lotus" w:hAnsi="B Lotus" w:cs="B Nazanin"/>
          <w:rtl/>
          <w:lang w:val="fa-IR" w:bidi="fa-IR"/>
        </w:rPr>
        <w:t xml:space="preserve">) و بستر پردازش لبه </w:t>
      </w:r>
      <w:r w:rsidRPr="00A45C34">
        <w:rPr>
          <w:rFonts w:ascii="B Lotus" w:hAnsi="B Lotus" w:cs="B Nazanin"/>
          <w:lang w:val="fa-IR"/>
        </w:rPr>
        <w:t>NVIDIA Jetson TX</w:t>
      </w:r>
      <w:r w:rsidRPr="00A45C34">
        <w:rPr>
          <w:rFonts w:ascii="B Lotus" w:hAnsi="B Lotus" w:cs="B Nazanin"/>
          <w:rtl/>
          <w:lang w:val="fa-IR" w:bidi="fa-IR"/>
        </w:rPr>
        <w:t>2، صحت کامل، اعتبار روش‌شناخت</w:t>
      </w:r>
      <w:r w:rsidRPr="00A45C34">
        <w:rPr>
          <w:rFonts w:ascii="B Lotus" w:hAnsi="B Lotus" w:cs="B Nazanin" w:hint="cs"/>
          <w:rtl/>
          <w:lang w:val="fa-IR" w:bidi="fa-IR"/>
        </w:rPr>
        <w:t>ی</w:t>
      </w:r>
      <w:r w:rsidRPr="00A45C34">
        <w:rPr>
          <w:rFonts w:ascii="B Lotus" w:hAnsi="B Lotus" w:cs="B Nazanin"/>
          <w:rtl/>
          <w:lang w:val="fa-IR" w:bidi="fa-IR"/>
        </w:rPr>
        <w:t xml:space="preserve"> و تحقق ۱۰۰ درصد</w:t>
      </w:r>
      <w:r w:rsidRPr="00A45C34">
        <w:rPr>
          <w:rFonts w:ascii="B Lotus" w:hAnsi="B Lotus" w:cs="B Nazanin" w:hint="cs"/>
          <w:rtl/>
          <w:lang w:val="fa-IR" w:bidi="fa-IR"/>
        </w:rPr>
        <w:t>ی</w:t>
      </w:r>
      <w:r w:rsidRPr="00A45C34">
        <w:rPr>
          <w:rFonts w:ascii="B Lotus" w:hAnsi="B Lotus" w:cs="B Nazanin"/>
          <w:rtl/>
          <w:lang w:val="fa-IR" w:bidi="fa-IR"/>
        </w:rPr>
        <w:t xml:space="preserve">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تدو</w:t>
      </w:r>
      <w:r w:rsidRPr="00A45C34">
        <w:rPr>
          <w:rFonts w:ascii="B Lotus" w:hAnsi="B Lotus" w:cs="B Nazanin" w:hint="cs"/>
          <w:rtl/>
          <w:lang w:val="fa-IR" w:bidi="fa-IR"/>
        </w:rPr>
        <w:t>ین‌شده</w:t>
      </w:r>
      <w:r w:rsidRPr="00A45C34">
        <w:rPr>
          <w:rFonts w:ascii="B Lotus" w:hAnsi="B Lotus" w:cs="B Nazanin"/>
          <w:rtl/>
          <w:lang w:val="fa-IR" w:bidi="fa-IR"/>
        </w:rPr>
        <w:t xml:space="preserve"> در فص</w:t>
      </w:r>
      <w:r w:rsidRPr="00A45C34">
        <w:rPr>
          <w:rFonts w:ascii="B Lotus" w:hAnsi="B Lotus" w:cs="B Nazanin" w:hint="cs"/>
          <w:rtl/>
          <w:lang w:val="fa-IR" w:bidi="fa-IR"/>
        </w:rPr>
        <w:t>ل</w:t>
      </w:r>
      <w:r w:rsidRPr="00A45C34">
        <w:rPr>
          <w:rFonts w:ascii="B Lotus" w:hAnsi="B Lotus" w:cs="B Nazanin"/>
          <w:rtl/>
          <w:lang w:val="fa-IR" w:bidi="fa-IR"/>
        </w:rPr>
        <w:t xml:space="preserve"> اول (بخش ۱-۴) را به صورت تجرب</w:t>
      </w:r>
      <w:r w:rsidRPr="00A45C34">
        <w:rPr>
          <w:rFonts w:ascii="B Lotus" w:hAnsi="B Lotus" w:cs="B Nazanin" w:hint="cs"/>
          <w:rtl/>
          <w:lang w:val="fa-IR" w:bidi="fa-IR"/>
        </w:rPr>
        <w:t>ی</w:t>
      </w:r>
      <w:r w:rsidRPr="00A45C34">
        <w:rPr>
          <w:rFonts w:ascii="B Lotus" w:hAnsi="B Lotus" w:cs="B Nazanin"/>
          <w:rtl/>
          <w:lang w:val="fa-IR" w:bidi="fa-IR"/>
        </w:rPr>
        <w:t xml:space="preserve"> و ر</w:t>
      </w:r>
      <w:r w:rsidRPr="00A45C34">
        <w:rPr>
          <w:rFonts w:ascii="B Lotus" w:hAnsi="B Lotus" w:cs="B Nazanin" w:hint="cs"/>
          <w:rtl/>
          <w:lang w:val="fa-IR" w:bidi="fa-IR"/>
        </w:rPr>
        <w:t>یاضی</w:t>
      </w:r>
      <w:r w:rsidRPr="00A45C34">
        <w:rPr>
          <w:rFonts w:ascii="B Lotus" w:hAnsi="B Lotus" w:cs="B Nazanin"/>
          <w:rtl/>
          <w:lang w:val="fa-IR" w:bidi="fa-IR"/>
        </w:rPr>
        <w:t xml:space="preserve"> به اثبات رساند [1, 2, 4, 8, 11].</w:t>
      </w:r>
    </w:p>
    <w:p w14:paraId="177AE0A7" w14:textId="77777777" w:rsidR="00A45C34" w:rsidRPr="00A45C34" w:rsidRDefault="00A45C34" w:rsidP="00A45C34">
      <w:pPr>
        <w:bidi/>
        <w:rPr>
          <w:rFonts w:ascii="B Lotus" w:hAnsi="B Lotus" w:cs="B Nazanin"/>
          <w:lang w:val="fa-IR"/>
        </w:rPr>
      </w:pPr>
    </w:p>
    <w:p w14:paraId="60091ABE"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جدول</w:t>
      </w:r>
      <w:r w:rsidRPr="00A45C34">
        <w:rPr>
          <w:rFonts w:ascii="B Lotus" w:hAnsi="B Lotus" w:cs="B Nazanin"/>
          <w:rtl/>
          <w:lang w:val="fa-IR" w:bidi="fa-IR"/>
        </w:rPr>
        <w:t xml:space="preserve"> ۵-۱ ماتر</w:t>
      </w:r>
      <w:r w:rsidRPr="00A45C34">
        <w:rPr>
          <w:rFonts w:ascii="B Lotus" w:hAnsi="B Lotus" w:cs="B Nazanin" w:hint="cs"/>
          <w:rtl/>
          <w:lang w:val="fa-IR" w:bidi="fa-IR"/>
        </w:rPr>
        <w:t>یس</w:t>
      </w:r>
      <w:r w:rsidRPr="00A45C34">
        <w:rPr>
          <w:rFonts w:ascii="B Lotus" w:hAnsi="B Lotus" w:cs="B Nazanin"/>
          <w:rtl/>
          <w:lang w:val="fa-IR" w:bidi="fa-IR"/>
        </w:rPr>
        <w:t xml:space="preserve"> جامع اثبات تجرب</w:t>
      </w:r>
      <w:r w:rsidRPr="00A45C34">
        <w:rPr>
          <w:rFonts w:ascii="B Lotus" w:hAnsi="B Lotus" w:cs="B Nazanin" w:hint="cs"/>
          <w:rtl/>
          <w:lang w:val="fa-IR" w:bidi="fa-IR"/>
        </w:rPr>
        <w:t>ی</w:t>
      </w:r>
      <w:r w:rsidRPr="00A45C34">
        <w:rPr>
          <w:rFonts w:ascii="B Lotus" w:hAnsi="B Lotus" w:cs="B Nazanin"/>
          <w:rtl/>
          <w:lang w:val="fa-IR" w:bidi="fa-IR"/>
        </w:rPr>
        <w:t xml:space="preserve">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پا</w:t>
      </w:r>
      <w:r w:rsidRPr="00A45C34">
        <w:rPr>
          <w:rFonts w:ascii="B Lotus" w:hAnsi="B Lotus" w:cs="B Nazanin" w:hint="cs"/>
          <w:rtl/>
          <w:lang w:val="fa-IR" w:bidi="fa-IR"/>
        </w:rPr>
        <w:t>یان‌نامه</w:t>
      </w:r>
      <w:r w:rsidRPr="00A45C34">
        <w:rPr>
          <w:rFonts w:ascii="B Lotus" w:hAnsi="B Lotus" w:cs="B Nazanin"/>
          <w:rtl/>
          <w:lang w:val="fa-IR" w:bidi="fa-IR"/>
        </w:rPr>
        <w:t xml:space="preserve"> را بر پا</w:t>
      </w:r>
      <w:r w:rsidRPr="00A45C34">
        <w:rPr>
          <w:rFonts w:ascii="B Lotus" w:hAnsi="B Lotus" w:cs="B Nazanin" w:hint="cs"/>
          <w:rtl/>
          <w:lang w:val="fa-IR" w:bidi="fa-IR"/>
        </w:rPr>
        <w:t>یه</w:t>
      </w:r>
      <w:r w:rsidRPr="00A45C34">
        <w:rPr>
          <w:rFonts w:ascii="B Lotus" w:hAnsi="B Lotus" w:cs="B Nazanin"/>
          <w:rtl/>
          <w:lang w:val="fa-IR" w:bidi="fa-IR"/>
        </w:rPr>
        <w:t xml:space="preserve"> مقا</w:t>
      </w:r>
      <w:r w:rsidRPr="00A45C34">
        <w:rPr>
          <w:rFonts w:ascii="B Lotus" w:hAnsi="B Lotus" w:cs="B Nazanin" w:hint="cs"/>
          <w:rtl/>
          <w:lang w:val="fa-IR" w:bidi="fa-IR"/>
        </w:rPr>
        <w:t>یسه</w:t>
      </w:r>
      <w:r w:rsidRPr="00A45C34">
        <w:rPr>
          <w:rFonts w:ascii="B Lotus" w:hAnsi="B Lotus" w:cs="B Nazanin"/>
          <w:rtl/>
          <w:lang w:val="fa-IR" w:bidi="fa-IR"/>
        </w:rPr>
        <w:t xml:space="preserve"> شاخص‌ها</w:t>
      </w:r>
      <w:r w:rsidRPr="00A45C34">
        <w:rPr>
          <w:rFonts w:ascii="B Lotus" w:hAnsi="B Lotus" w:cs="B Nazanin" w:hint="cs"/>
          <w:rtl/>
          <w:lang w:val="fa-IR" w:bidi="fa-IR"/>
        </w:rPr>
        <w:t>ی</w:t>
      </w:r>
      <w:r w:rsidRPr="00A45C34">
        <w:rPr>
          <w:rFonts w:ascii="B Lotus" w:hAnsi="B Lotus" w:cs="B Nazanin"/>
          <w:rtl/>
          <w:lang w:val="fa-IR" w:bidi="fa-IR"/>
        </w:rPr>
        <w:t xml:space="preserve"> کمّ</w:t>
      </w:r>
      <w:r w:rsidRPr="00A45C34">
        <w:rPr>
          <w:rFonts w:ascii="B Lotus" w:hAnsi="B Lotus" w:cs="B Nazanin" w:hint="cs"/>
          <w:rtl/>
          <w:lang w:val="fa-IR" w:bidi="fa-IR"/>
        </w:rPr>
        <w:t>ی</w:t>
      </w:r>
      <w:r w:rsidRPr="00A45C34">
        <w:rPr>
          <w:rFonts w:ascii="B Lotus" w:hAnsi="B Lotus" w:cs="B Nazanin"/>
          <w:rtl/>
          <w:lang w:val="fa-IR" w:bidi="fa-IR"/>
        </w:rPr>
        <w:t xml:space="preserve"> هدف‌گذار</w:t>
      </w:r>
      <w:r w:rsidRPr="00A45C34">
        <w:rPr>
          <w:rFonts w:ascii="B Lotus" w:hAnsi="B Lotus" w:cs="B Nazanin" w:hint="cs"/>
          <w:rtl/>
          <w:lang w:val="fa-IR" w:bidi="fa-IR"/>
        </w:rPr>
        <w:t>ی‌شده</w:t>
      </w:r>
      <w:r w:rsidRPr="00A45C34">
        <w:rPr>
          <w:rFonts w:ascii="B Lotus" w:hAnsi="B Lotus" w:cs="B Nazanin"/>
          <w:rtl/>
          <w:lang w:val="fa-IR" w:bidi="fa-IR"/>
        </w:rPr>
        <w:t xml:space="preserve"> در فصل اول و دستاوردها</w:t>
      </w:r>
      <w:r w:rsidRPr="00A45C34">
        <w:rPr>
          <w:rFonts w:ascii="B Lotus" w:hAnsi="B Lotus" w:cs="B Nazanin" w:hint="cs"/>
          <w:rtl/>
          <w:lang w:val="fa-IR" w:bidi="fa-IR"/>
        </w:rPr>
        <w:t>ی</w:t>
      </w:r>
      <w:r w:rsidRPr="00A45C34">
        <w:rPr>
          <w:rFonts w:ascii="B Lotus" w:hAnsi="B Lotus" w:cs="B Nazanin"/>
          <w:rtl/>
          <w:lang w:val="fa-IR" w:bidi="fa-IR"/>
        </w:rPr>
        <w:t xml:space="preserve"> عدد</w:t>
      </w:r>
      <w:r w:rsidRPr="00A45C34">
        <w:rPr>
          <w:rFonts w:ascii="B Lotus" w:hAnsi="B Lotus" w:cs="B Nazanin" w:hint="cs"/>
          <w:rtl/>
          <w:lang w:val="fa-IR" w:bidi="fa-IR"/>
        </w:rPr>
        <w:t>ی</w:t>
      </w:r>
      <w:r w:rsidRPr="00A45C34">
        <w:rPr>
          <w:rFonts w:ascii="B Lotus" w:hAnsi="B Lotus" w:cs="B Nazanin"/>
          <w:rtl/>
          <w:lang w:val="fa-IR" w:bidi="fa-IR"/>
        </w:rPr>
        <w:t xml:space="preserve"> واقع</w:t>
      </w:r>
      <w:r w:rsidRPr="00A45C34">
        <w:rPr>
          <w:rFonts w:ascii="B Lotus" w:hAnsi="B Lotus" w:cs="B Nazanin" w:hint="cs"/>
          <w:rtl/>
          <w:lang w:val="fa-IR" w:bidi="fa-IR"/>
        </w:rPr>
        <w:t>ی</w:t>
      </w:r>
      <w:r w:rsidRPr="00A45C34">
        <w:rPr>
          <w:rFonts w:ascii="B Lotus" w:hAnsi="B Lotus" w:cs="B Nazanin"/>
          <w:rtl/>
          <w:lang w:val="fa-IR" w:bidi="fa-IR"/>
        </w:rPr>
        <w:t xml:space="preserve"> حاصل در فصل چهارم نشان م</w:t>
      </w:r>
      <w:r w:rsidRPr="00A45C34">
        <w:rPr>
          <w:rFonts w:ascii="B Lotus" w:hAnsi="B Lotus" w:cs="B Nazanin" w:hint="cs"/>
          <w:rtl/>
          <w:lang w:val="fa-IR" w:bidi="fa-IR"/>
        </w:rPr>
        <w:t>ی‌دهد</w:t>
      </w:r>
      <w:r w:rsidRPr="00A45C34">
        <w:rPr>
          <w:rFonts w:ascii="B Lotus" w:hAnsi="B Lotus" w:cs="B Nazanin"/>
          <w:rtl/>
          <w:lang w:val="fa-IR" w:bidi="fa-IR"/>
        </w:rPr>
        <w:t>.</w:t>
      </w:r>
    </w:p>
    <w:p w14:paraId="5853CE14" w14:textId="77777777" w:rsidR="00A45C34" w:rsidRPr="00A45C34" w:rsidRDefault="00A45C34" w:rsidP="00A45C34">
      <w:pPr>
        <w:bidi/>
        <w:rPr>
          <w:rFonts w:ascii="B Lotus" w:hAnsi="B Lotus" w:cs="B Nazanin"/>
          <w:lang w:val="fa-IR"/>
        </w:rPr>
      </w:pPr>
    </w:p>
    <w:p w14:paraId="2215B40D"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جدول</w:t>
      </w:r>
      <w:r w:rsidRPr="00A45C34">
        <w:rPr>
          <w:rFonts w:ascii="B Lotus" w:hAnsi="B Lotus" w:cs="B Nazanin"/>
          <w:rtl/>
          <w:lang w:val="fa-IR" w:bidi="fa-IR"/>
        </w:rPr>
        <w:t xml:space="preserve"> ۵-۱: ماتر</w:t>
      </w:r>
      <w:r w:rsidRPr="00A45C34">
        <w:rPr>
          <w:rFonts w:ascii="B Lotus" w:hAnsi="B Lotus" w:cs="B Nazanin" w:hint="cs"/>
          <w:rtl/>
          <w:lang w:val="fa-IR" w:bidi="fa-IR"/>
        </w:rPr>
        <w:t>یس</w:t>
      </w:r>
      <w:r w:rsidRPr="00A45C34">
        <w:rPr>
          <w:rFonts w:ascii="B Lotus" w:hAnsi="B Lotus" w:cs="B Nazanin"/>
          <w:rtl/>
          <w:lang w:val="fa-IR" w:bidi="fa-IR"/>
        </w:rPr>
        <w:t xml:space="preserve"> جامع اثبات تجرب</w:t>
      </w:r>
      <w:r w:rsidRPr="00A45C34">
        <w:rPr>
          <w:rFonts w:ascii="B Lotus" w:hAnsi="B Lotus" w:cs="B Nazanin" w:hint="cs"/>
          <w:rtl/>
          <w:lang w:val="fa-IR" w:bidi="fa-IR"/>
        </w:rPr>
        <w:t>ی</w:t>
      </w:r>
      <w:r w:rsidRPr="00A45C34">
        <w:rPr>
          <w:rFonts w:ascii="B Lotus" w:hAnsi="B Lotus" w:cs="B Nazanin"/>
          <w:rtl/>
          <w:lang w:val="fa-IR" w:bidi="fa-IR"/>
        </w:rPr>
        <w:t xml:space="preserve">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پا</w:t>
      </w:r>
      <w:r w:rsidRPr="00A45C34">
        <w:rPr>
          <w:rFonts w:ascii="B Lotus" w:hAnsi="B Lotus" w:cs="B Nazanin" w:hint="cs"/>
          <w:rtl/>
          <w:lang w:val="fa-IR" w:bidi="fa-IR"/>
        </w:rPr>
        <w:t>یان‌نامه</w:t>
      </w:r>
      <w:r w:rsidRPr="00A45C34">
        <w:rPr>
          <w:rFonts w:ascii="B Lotus" w:hAnsi="B Lotus" w:cs="B Nazanin"/>
          <w:rtl/>
          <w:lang w:val="fa-IR" w:bidi="fa-IR"/>
        </w:rPr>
        <w:t xml:space="preserve"> بر پا</w:t>
      </w:r>
      <w:r w:rsidRPr="00A45C34">
        <w:rPr>
          <w:rFonts w:ascii="B Lotus" w:hAnsi="B Lotus" w:cs="B Nazanin" w:hint="cs"/>
          <w:rtl/>
          <w:lang w:val="fa-IR" w:bidi="fa-IR"/>
        </w:rPr>
        <w:t>یه</w:t>
      </w:r>
      <w:r w:rsidRPr="00A45C34">
        <w:rPr>
          <w:rFonts w:ascii="B Lotus" w:hAnsi="B Lotus" w:cs="B Nazanin"/>
          <w:rtl/>
          <w:lang w:val="fa-IR" w:bidi="fa-IR"/>
        </w:rPr>
        <w:t xml:space="preserve"> دستاوردها</w:t>
      </w:r>
      <w:r w:rsidRPr="00A45C34">
        <w:rPr>
          <w:rFonts w:ascii="B Lotus" w:hAnsi="B Lotus" w:cs="B Nazanin" w:hint="cs"/>
          <w:rtl/>
          <w:lang w:val="fa-IR" w:bidi="fa-IR"/>
        </w:rPr>
        <w:t>ی</w:t>
      </w:r>
      <w:r w:rsidRPr="00A45C34">
        <w:rPr>
          <w:rFonts w:ascii="B Lotus" w:hAnsi="B Lotus" w:cs="B Nazanin"/>
          <w:rtl/>
          <w:lang w:val="fa-IR" w:bidi="fa-IR"/>
        </w:rPr>
        <w:t xml:space="preserve"> کمّ</w:t>
      </w:r>
      <w:r w:rsidRPr="00A45C34">
        <w:rPr>
          <w:rFonts w:ascii="B Lotus" w:hAnsi="B Lotus" w:cs="B Nazanin" w:hint="cs"/>
          <w:rtl/>
          <w:lang w:val="fa-IR" w:bidi="fa-IR"/>
        </w:rPr>
        <w:t>ی</w:t>
      </w:r>
      <w:r w:rsidRPr="00A45C34">
        <w:rPr>
          <w:rFonts w:ascii="B Lotus" w:hAnsi="B Lotus" w:cs="B Nazanin"/>
          <w:rtl/>
          <w:lang w:val="fa-IR" w:bidi="fa-IR"/>
        </w:rPr>
        <w:t xml:space="preserve"> فصل چهارم</w:t>
      </w:r>
    </w:p>
    <w:p w14:paraId="35A927F2"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w:t>
      </w:r>
    </w:p>
    <w:p w14:paraId="356E44DC"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فرض</w:t>
      </w:r>
      <w:r w:rsidRPr="00A45C34">
        <w:rPr>
          <w:rFonts w:ascii="B Lotus" w:hAnsi="B Lotus" w:cs="B Nazanin" w:hint="cs"/>
          <w:rtl/>
          <w:lang w:val="fa-IR" w:bidi="fa-IR"/>
        </w:rPr>
        <w:t>یه</w:t>
      </w:r>
      <w:r w:rsidRPr="00A45C34">
        <w:rPr>
          <w:rFonts w:ascii="B Lotus" w:hAnsi="B Lotus" w:cs="B Nazanin"/>
          <w:rtl/>
          <w:lang w:val="fa-IR" w:bidi="fa-IR"/>
        </w:rPr>
        <w:t xml:space="preserve"> پژوهش (مندرج در فصل اول)                      | شاخص‌ها</w:t>
      </w:r>
      <w:r w:rsidRPr="00A45C34">
        <w:rPr>
          <w:rFonts w:ascii="B Lotus" w:hAnsi="B Lotus" w:cs="B Nazanin" w:hint="cs"/>
          <w:rtl/>
          <w:lang w:val="fa-IR" w:bidi="fa-IR"/>
        </w:rPr>
        <w:t>ی</w:t>
      </w:r>
      <w:r w:rsidRPr="00A45C34">
        <w:rPr>
          <w:rFonts w:ascii="B Lotus" w:hAnsi="B Lotus" w:cs="B Nazanin"/>
          <w:rtl/>
          <w:lang w:val="fa-IR" w:bidi="fa-IR"/>
        </w:rPr>
        <w:t xml:space="preserve"> کمّ</w:t>
      </w:r>
      <w:r w:rsidRPr="00A45C34">
        <w:rPr>
          <w:rFonts w:ascii="B Lotus" w:hAnsi="B Lotus" w:cs="B Nazanin" w:hint="cs"/>
          <w:rtl/>
          <w:lang w:val="fa-IR" w:bidi="fa-IR"/>
        </w:rPr>
        <w:t>ی</w:t>
      </w:r>
      <w:r w:rsidRPr="00A45C34">
        <w:rPr>
          <w:rFonts w:ascii="B Lotus" w:hAnsi="B Lotus" w:cs="B Nazanin"/>
          <w:rtl/>
          <w:lang w:val="fa-IR" w:bidi="fa-IR"/>
        </w:rPr>
        <w:t xml:space="preserve"> هدف‌گذار</w:t>
      </w:r>
      <w:r w:rsidRPr="00A45C34">
        <w:rPr>
          <w:rFonts w:ascii="B Lotus" w:hAnsi="B Lotus" w:cs="B Nazanin" w:hint="cs"/>
          <w:rtl/>
          <w:lang w:val="fa-IR" w:bidi="fa-IR"/>
        </w:rPr>
        <w:t>ی‌شده</w:t>
      </w:r>
      <w:r w:rsidRPr="00A45C34">
        <w:rPr>
          <w:rFonts w:ascii="B Lotus" w:hAnsi="B Lotus" w:cs="B Nazanin"/>
          <w:rtl/>
          <w:lang w:val="fa-IR" w:bidi="fa-IR"/>
        </w:rPr>
        <w:t xml:space="preserve">           | مقاد</w:t>
      </w:r>
      <w:r w:rsidRPr="00A45C34">
        <w:rPr>
          <w:rFonts w:ascii="B Lotus" w:hAnsi="B Lotus" w:cs="B Nazanin" w:hint="cs"/>
          <w:rtl/>
          <w:lang w:val="fa-IR" w:bidi="fa-IR"/>
        </w:rPr>
        <w:t>یر</w:t>
      </w:r>
      <w:r w:rsidRPr="00A45C34">
        <w:rPr>
          <w:rFonts w:ascii="B Lotus" w:hAnsi="B Lotus" w:cs="B Nazanin"/>
          <w:rtl/>
          <w:lang w:val="fa-IR" w:bidi="fa-IR"/>
        </w:rPr>
        <w:t xml:space="preserve"> عدد</w:t>
      </w:r>
      <w:r w:rsidRPr="00A45C34">
        <w:rPr>
          <w:rFonts w:ascii="B Lotus" w:hAnsi="B Lotus" w:cs="B Nazanin" w:hint="cs"/>
          <w:rtl/>
          <w:lang w:val="fa-IR" w:bidi="fa-IR"/>
        </w:rPr>
        <w:t>ی</w:t>
      </w:r>
      <w:r w:rsidRPr="00A45C34">
        <w:rPr>
          <w:rFonts w:ascii="B Lotus" w:hAnsi="B Lotus" w:cs="B Nazanin"/>
          <w:rtl/>
          <w:lang w:val="fa-IR" w:bidi="fa-IR"/>
        </w:rPr>
        <w:t xml:space="preserve"> تجرب</w:t>
      </w:r>
      <w:r w:rsidRPr="00A45C34">
        <w:rPr>
          <w:rFonts w:ascii="B Lotus" w:hAnsi="B Lotus" w:cs="B Nazanin" w:hint="cs"/>
          <w:rtl/>
          <w:lang w:val="fa-IR" w:bidi="fa-IR"/>
        </w:rPr>
        <w:t>ی</w:t>
      </w:r>
      <w:r w:rsidRPr="00A45C34">
        <w:rPr>
          <w:rFonts w:ascii="B Lotus" w:hAnsi="B Lotus" w:cs="B Nazanin"/>
          <w:rtl/>
          <w:lang w:val="fa-IR" w:bidi="fa-IR"/>
        </w:rPr>
        <w:t xml:space="preserve"> حاصل در فصل چهارم   | وضع</w:t>
      </w:r>
      <w:r w:rsidRPr="00A45C34">
        <w:rPr>
          <w:rFonts w:ascii="B Lotus" w:hAnsi="B Lotus" w:cs="B Nazanin" w:hint="cs"/>
          <w:rtl/>
          <w:lang w:val="fa-IR" w:bidi="fa-IR"/>
        </w:rPr>
        <w:t>یت</w:t>
      </w:r>
      <w:r w:rsidRPr="00A45C34">
        <w:rPr>
          <w:rFonts w:ascii="B Lotus" w:hAnsi="B Lotus" w:cs="B Nazanin"/>
          <w:rtl/>
          <w:lang w:val="fa-IR" w:bidi="fa-IR"/>
        </w:rPr>
        <w:t xml:space="preserve"> اثبات فرض</w:t>
      </w:r>
      <w:r w:rsidRPr="00A45C34">
        <w:rPr>
          <w:rFonts w:ascii="B Lotus" w:hAnsi="B Lotus" w:cs="B Nazanin" w:hint="cs"/>
          <w:rtl/>
          <w:lang w:val="fa-IR" w:bidi="fa-IR"/>
        </w:rPr>
        <w:t>یه</w:t>
      </w:r>
      <w:r w:rsidRPr="00A45C34">
        <w:rPr>
          <w:rFonts w:ascii="B Lotus" w:hAnsi="B Lotus" w:cs="B Nazanin"/>
          <w:rtl/>
          <w:lang w:val="fa-IR" w:bidi="fa-IR"/>
        </w:rPr>
        <w:t xml:space="preserve">       |</w:t>
      </w:r>
    </w:p>
    <w:p w14:paraId="62546C82"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lastRenderedPageBreak/>
        <w:t>+-----------------------------------------------------+---------------------------------------+---------------------------------------+-------------------------+</w:t>
      </w:r>
    </w:p>
    <w:p w14:paraId="5BD3A718"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**فرض</w:t>
      </w:r>
      <w:r w:rsidRPr="00A45C34">
        <w:rPr>
          <w:rFonts w:ascii="B Lotus" w:hAnsi="B Lotus" w:cs="B Nazanin" w:hint="cs"/>
          <w:rtl/>
          <w:lang w:val="fa-IR" w:bidi="fa-IR"/>
        </w:rPr>
        <w:t>یه</w:t>
      </w:r>
      <w:r w:rsidRPr="00A45C34">
        <w:rPr>
          <w:rFonts w:ascii="B Lotus" w:hAnsi="B Lotus" w:cs="B Nazanin"/>
          <w:rtl/>
          <w:lang w:val="fa-IR" w:bidi="fa-IR"/>
        </w:rPr>
        <w:t xml:space="preserve"> اول ($</w:t>
      </w:r>
      <w:r w:rsidRPr="00A45C34">
        <w:rPr>
          <w:rFonts w:ascii="B Lotus" w:hAnsi="B Lotus" w:cs="B Nazanin"/>
          <w:lang w:val="fa-IR"/>
        </w:rPr>
        <w:t>H_</w:t>
      </w:r>
      <w:r w:rsidRPr="00A45C34">
        <w:rPr>
          <w:rFonts w:ascii="B Lotus" w:hAnsi="B Lotus" w:cs="B Nazanin"/>
          <w:rtl/>
          <w:lang w:val="fa-IR" w:bidi="fa-IR"/>
        </w:rPr>
        <w:t>1$):** پو</w:t>
      </w:r>
      <w:r w:rsidRPr="00A45C34">
        <w:rPr>
          <w:rFonts w:ascii="B Lotus" w:hAnsi="B Lotus" w:cs="B Nazanin" w:hint="cs"/>
          <w:rtl/>
          <w:lang w:val="fa-IR" w:bidi="fa-IR"/>
        </w:rPr>
        <w:t>یایی</w:t>
      </w:r>
      <w:r w:rsidRPr="00A45C34">
        <w:rPr>
          <w:rFonts w:ascii="B Lotus" w:hAnsi="B Lotus" w:cs="B Nazanin"/>
          <w:rtl/>
          <w:lang w:val="fa-IR" w:bidi="fa-IR"/>
        </w:rPr>
        <w:t xml:space="preserve"> کل</w:t>
      </w:r>
      <w:r w:rsidRPr="00A45C34">
        <w:rPr>
          <w:rFonts w:ascii="B Lotus" w:hAnsi="B Lotus" w:cs="B Nazanin" w:hint="cs"/>
          <w:rtl/>
          <w:lang w:val="fa-IR" w:bidi="fa-IR"/>
        </w:rPr>
        <w:t>ید</w:t>
      </w:r>
      <w:r w:rsidRPr="00A45C34">
        <w:rPr>
          <w:rFonts w:ascii="B Lotus" w:hAnsi="B Lotus" w:cs="B Nazanin"/>
          <w:rtl/>
          <w:lang w:val="fa-IR" w:bidi="fa-IR"/>
        </w:rPr>
        <w:t xml:space="preserve"> و مقاومت تفاضل</w:t>
      </w:r>
      <w:r w:rsidRPr="00A45C34">
        <w:rPr>
          <w:rFonts w:ascii="B Lotus" w:hAnsi="B Lotus" w:cs="B Nazanin" w:hint="cs"/>
          <w:rtl/>
          <w:lang w:val="fa-IR" w:bidi="fa-IR"/>
        </w:rPr>
        <w:t>ی</w:t>
      </w:r>
      <w:r w:rsidRPr="00A45C34">
        <w:rPr>
          <w:rFonts w:ascii="B Lotus" w:hAnsi="B Lotus" w:cs="B Nazanin"/>
          <w:rtl/>
          <w:lang w:val="fa-IR" w:bidi="fa-IR"/>
        </w:rPr>
        <w:t xml:space="preserve">  | $\</w:t>
      </w:r>
      <w:r w:rsidRPr="00A45C34">
        <w:rPr>
          <w:rFonts w:ascii="B Lotus" w:hAnsi="B Lotus" w:cs="B Nazanin"/>
          <w:lang w:val="fa-IR"/>
        </w:rPr>
        <w:t xml:space="preserve">mathrm{NPCR} &gt; </w:t>
      </w:r>
      <w:r w:rsidRPr="00A45C34">
        <w:rPr>
          <w:rFonts w:ascii="B Lotus" w:hAnsi="B Lotus" w:cs="B Nazanin"/>
          <w:rtl/>
          <w:lang w:val="fa-IR" w:bidi="fa-IR"/>
        </w:rPr>
        <w:t>99.5693</w:t>
      </w:r>
      <w:r w:rsidRPr="00A45C34">
        <w:rPr>
          <w:rFonts w:ascii="B Lotus" w:hAnsi="B Lotus" w:cs="B Nazanin"/>
          <w:lang w:val="fa-IR"/>
        </w:rPr>
        <w:t xml:space="preserve">\%$           | $\mathrm{NPCR} = </w:t>
      </w:r>
      <w:r w:rsidRPr="00A45C34">
        <w:rPr>
          <w:rFonts w:ascii="B Lotus" w:hAnsi="B Lotus" w:cs="B Nazanin"/>
          <w:rtl/>
          <w:lang w:val="fa-IR" w:bidi="fa-IR"/>
        </w:rPr>
        <w:t>99.6254\%$           | **تا</w:t>
      </w:r>
      <w:r w:rsidRPr="00A45C34">
        <w:rPr>
          <w:rFonts w:ascii="B Lotus" w:hAnsi="B Lotus" w:cs="B Nazanin" w:hint="cs"/>
          <w:rtl/>
          <w:lang w:val="fa-IR" w:bidi="fa-IR"/>
        </w:rPr>
        <w:t>یید</w:t>
      </w:r>
      <w:r w:rsidRPr="00A45C34">
        <w:rPr>
          <w:rFonts w:ascii="B Lotus" w:hAnsi="B Lotus" w:cs="B Nazanin"/>
          <w:rtl/>
          <w:lang w:val="fa-IR" w:bidi="fa-IR"/>
        </w:rPr>
        <w:t xml:space="preserve"> قطع</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PASSED</w:t>
      </w:r>
      <w:r w:rsidRPr="00A45C34">
        <w:rPr>
          <w:rFonts w:ascii="B Lotus" w:hAnsi="B Lotus" w:cs="B Nazanin"/>
          <w:rtl/>
          <w:lang w:val="fa-IR" w:bidi="fa-IR"/>
        </w:rPr>
        <w:t>)** |</w:t>
      </w:r>
    </w:p>
    <w:p w14:paraId="61BE24D3"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 $\</w:t>
      </w:r>
      <w:r w:rsidRPr="00A45C34">
        <w:rPr>
          <w:rFonts w:ascii="B Lotus" w:hAnsi="B Lotus" w:cs="B Nazanin"/>
          <w:lang w:val="fa-IR"/>
        </w:rPr>
        <w:t>mathrm{UACI} \in [</w:t>
      </w:r>
      <w:r w:rsidRPr="00A45C34">
        <w:rPr>
          <w:rFonts w:ascii="B Lotus" w:hAnsi="B Lotus" w:cs="B Nazanin"/>
          <w:rtl/>
          <w:lang w:val="fa-IR" w:bidi="fa-IR"/>
        </w:rPr>
        <w:t>33.31</w:t>
      </w:r>
      <w:r w:rsidRPr="00A45C34">
        <w:rPr>
          <w:rFonts w:ascii="B Lotus" w:hAnsi="B Lotus" w:cs="B Nazanin"/>
          <w:lang w:val="fa-IR"/>
        </w:rPr>
        <w:t xml:space="preserve">\%, </w:t>
      </w:r>
      <w:r w:rsidRPr="00A45C34">
        <w:rPr>
          <w:rFonts w:ascii="B Lotus" w:hAnsi="B Lotus" w:cs="B Nazanin"/>
          <w:rtl/>
          <w:lang w:val="fa-IR" w:bidi="fa-IR"/>
        </w:rPr>
        <w:t>33.61</w:t>
      </w:r>
      <w:r w:rsidRPr="00A45C34">
        <w:rPr>
          <w:rFonts w:ascii="B Lotus" w:hAnsi="B Lotus" w:cs="B Nazanin"/>
          <w:lang w:val="fa-IR"/>
        </w:rPr>
        <w:t xml:space="preserve">\%]$ | $\mathrm{UACI} = </w:t>
      </w:r>
      <w:r w:rsidRPr="00A45C34">
        <w:rPr>
          <w:rFonts w:ascii="B Lotus" w:hAnsi="B Lotus" w:cs="B Nazanin"/>
          <w:rtl/>
          <w:lang w:val="fa-IR" w:bidi="fa-IR"/>
        </w:rPr>
        <w:t>33.5120\%$           |                         |</w:t>
      </w:r>
    </w:p>
    <w:p w14:paraId="56979C13"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**فرض</w:t>
      </w:r>
      <w:r w:rsidRPr="00A45C34">
        <w:rPr>
          <w:rFonts w:ascii="B Lotus" w:hAnsi="B Lotus" w:cs="B Nazanin" w:hint="cs"/>
          <w:rtl/>
          <w:lang w:val="fa-IR" w:bidi="fa-IR"/>
        </w:rPr>
        <w:t>یه</w:t>
      </w:r>
      <w:r w:rsidRPr="00A45C34">
        <w:rPr>
          <w:rFonts w:ascii="B Lotus" w:hAnsi="B Lotus" w:cs="B Nazanin"/>
          <w:rtl/>
          <w:lang w:val="fa-IR" w:bidi="fa-IR"/>
        </w:rPr>
        <w:t xml:space="preserve"> دوم ($</w:t>
      </w:r>
      <w:r w:rsidRPr="00A45C34">
        <w:rPr>
          <w:rFonts w:ascii="B Lotus" w:hAnsi="B Lotus" w:cs="B Nazanin"/>
          <w:lang w:val="fa-IR"/>
        </w:rPr>
        <w:t>H_</w:t>
      </w:r>
      <w:r w:rsidRPr="00A45C34">
        <w:rPr>
          <w:rFonts w:ascii="B Lotus" w:hAnsi="B Lotus" w:cs="B Nazanin"/>
          <w:rtl/>
          <w:lang w:val="fa-IR" w:bidi="fa-IR"/>
        </w:rPr>
        <w:t>2$):** تصادف</w:t>
      </w:r>
      <w:r w:rsidRPr="00A45C34">
        <w:rPr>
          <w:rFonts w:ascii="B Lotus" w:hAnsi="B Lotus" w:cs="B Nazanin" w:hint="cs"/>
          <w:rtl/>
          <w:lang w:val="fa-IR" w:bidi="fa-IR"/>
        </w:rPr>
        <w:t>ی‌سازی</w:t>
      </w:r>
      <w:r w:rsidRPr="00A45C34">
        <w:rPr>
          <w:rFonts w:ascii="B Lotus" w:hAnsi="B Lotus" w:cs="B Nazanin"/>
          <w:rtl/>
          <w:lang w:val="fa-IR" w:bidi="fa-IR"/>
        </w:rPr>
        <w:t xml:space="preserve"> و آنتروپ</w:t>
      </w:r>
      <w:r w:rsidRPr="00A45C34">
        <w:rPr>
          <w:rFonts w:ascii="B Lotus" w:hAnsi="B Lotus" w:cs="B Nazanin" w:hint="cs"/>
          <w:rtl/>
          <w:lang w:val="fa-IR" w:bidi="fa-IR"/>
        </w:rPr>
        <w:t>ی</w:t>
      </w:r>
      <w:r w:rsidRPr="00A45C34">
        <w:rPr>
          <w:rFonts w:ascii="B Lotus" w:hAnsi="B Lotus" w:cs="B Nazanin"/>
          <w:rtl/>
          <w:lang w:val="fa-IR" w:bidi="fa-IR"/>
        </w:rPr>
        <w:t xml:space="preserve"> آرمان</w:t>
      </w:r>
      <w:r w:rsidRPr="00A45C34">
        <w:rPr>
          <w:rFonts w:ascii="B Lotus" w:hAnsi="B Lotus" w:cs="B Nazanin" w:hint="cs"/>
          <w:rtl/>
          <w:lang w:val="fa-IR" w:bidi="fa-IR"/>
        </w:rPr>
        <w:t>ی</w:t>
      </w:r>
      <w:r w:rsidRPr="00A45C34">
        <w:rPr>
          <w:rFonts w:ascii="B Lotus" w:hAnsi="B Lotus" w:cs="B Nazanin"/>
          <w:rtl/>
          <w:lang w:val="fa-IR" w:bidi="fa-IR"/>
        </w:rPr>
        <w:t xml:space="preserve"> | $</w:t>
      </w:r>
      <w:r w:rsidRPr="00A45C34">
        <w:rPr>
          <w:rFonts w:ascii="B Lotus" w:hAnsi="B Lotus" w:cs="B Nazanin"/>
          <w:lang w:val="fa-IR"/>
        </w:rPr>
        <w:t xml:space="preserve">H(m) \approx </w:t>
      </w:r>
      <w:r w:rsidRPr="00A45C34">
        <w:rPr>
          <w:rFonts w:ascii="B Lotus" w:hAnsi="B Lotus" w:cs="B Nazanin"/>
          <w:rtl/>
          <w:lang w:val="fa-IR" w:bidi="fa-IR"/>
        </w:rPr>
        <w:t>8.00</w:t>
      </w:r>
      <w:r w:rsidRPr="00A45C34">
        <w:rPr>
          <w:rFonts w:ascii="B Lotus" w:hAnsi="B Lotus" w:cs="B Nazanin"/>
          <w:lang w:val="fa-IR"/>
        </w:rPr>
        <w:t xml:space="preserve">\text{ bits}$        | $H(m) = </w:t>
      </w:r>
      <w:r w:rsidRPr="00A45C34">
        <w:rPr>
          <w:rFonts w:ascii="B Lotus" w:hAnsi="B Lotus" w:cs="B Nazanin"/>
          <w:rtl/>
          <w:lang w:val="fa-IR" w:bidi="fa-IR"/>
        </w:rPr>
        <w:t>7.9985</w:t>
      </w:r>
      <w:r w:rsidRPr="00A45C34">
        <w:rPr>
          <w:rFonts w:ascii="B Lotus" w:hAnsi="B Lotus" w:cs="B Nazanin"/>
          <w:lang w:val="fa-IR"/>
        </w:rPr>
        <w:t>\text{ bits}</w:t>
      </w:r>
      <w:r w:rsidRPr="00A45C34">
        <w:rPr>
          <w:rFonts w:ascii="B Lotus" w:hAnsi="B Lotus" w:cs="B Nazanin"/>
          <w:rtl/>
          <w:lang w:val="fa-IR" w:bidi="fa-IR"/>
        </w:rPr>
        <w:t>$           | **تا</w:t>
      </w:r>
      <w:r w:rsidRPr="00A45C34">
        <w:rPr>
          <w:rFonts w:ascii="B Lotus" w:hAnsi="B Lotus" w:cs="B Nazanin" w:hint="cs"/>
          <w:rtl/>
          <w:lang w:val="fa-IR" w:bidi="fa-IR"/>
        </w:rPr>
        <w:t>یید</w:t>
      </w:r>
      <w:r w:rsidRPr="00A45C34">
        <w:rPr>
          <w:rFonts w:ascii="B Lotus" w:hAnsi="B Lotus" w:cs="B Nazanin"/>
          <w:rtl/>
          <w:lang w:val="fa-IR" w:bidi="fa-IR"/>
        </w:rPr>
        <w:t xml:space="preserve"> قطع</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PASSED</w:t>
      </w:r>
      <w:r w:rsidRPr="00A45C34">
        <w:rPr>
          <w:rFonts w:ascii="B Lotus" w:hAnsi="B Lotus" w:cs="B Nazanin"/>
          <w:rtl/>
          <w:lang w:val="fa-IR" w:bidi="fa-IR"/>
        </w:rPr>
        <w:t>)** |</w:t>
      </w:r>
    </w:p>
    <w:p w14:paraId="114B748C"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 $</w:t>
      </w:r>
      <w:r w:rsidRPr="00A45C34">
        <w:rPr>
          <w:rFonts w:ascii="B Lotus" w:hAnsi="B Lotus" w:cs="B Nazanin"/>
          <w:lang w:val="fa-IR"/>
        </w:rPr>
        <w:t xml:space="preserve">r_{xy} \approx </w:t>
      </w:r>
      <w:r w:rsidRPr="00A45C34">
        <w:rPr>
          <w:rFonts w:ascii="B Lotus" w:hAnsi="B Lotus" w:cs="B Nazanin"/>
          <w:rtl/>
          <w:lang w:val="fa-IR" w:bidi="fa-IR"/>
        </w:rPr>
        <w:t xml:space="preserve">0.0000$               </w:t>
      </w:r>
      <w:r w:rsidRPr="00A45C34">
        <w:rPr>
          <w:rFonts w:ascii="B Lotus" w:hAnsi="B Lotus" w:cs="B Nazanin"/>
          <w:lang w:val="fa-IR"/>
        </w:rPr>
        <w:t xml:space="preserve">| $r_{xy} &lt; </w:t>
      </w:r>
      <w:r w:rsidRPr="00A45C34">
        <w:rPr>
          <w:rFonts w:ascii="B Lotus" w:hAnsi="B Lotus" w:cs="B Nazanin"/>
          <w:rtl/>
          <w:lang w:val="fa-IR" w:bidi="fa-IR"/>
        </w:rPr>
        <w:t>0.0008$                     |                         |</w:t>
      </w:r>
    </w:p>
    <w:p w14:paraId="16C2EB10"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 $\</w:t>
      </w:r>
      <w:r w:rsidRPr="00A45C34">
        <w:rPr>
          <w:rFonts w:ascii="B Lotus" w:hAnsi="B Lotus" w:cs="B Nazanin"/>
          <w:lang w:val="fa-IR"/>
        </w:rPr>
        <w:t>text{NIST SP</w:t>
      </w:r>
      <w:r w:rsidRPr="00A45C34">
        <w:rPr>
          <w:rFonts w:ascii="B Lotus" w:hAnsi="B Lotus" w:cs="B Nazanin"/>
          <w:rtl/>
          <w:lang w:val="fa-IR" w:bidi="fa-IR"/>
        </w:rPr>
        <w:t xml:space="preserve">800-22 </w:t>
      </w:r>
      <w:r w:rsidRPr="00A45C34">
        <w:rPr>
          <w:rFonts w:ascii="B Lotus" w:hAnsi="B Lotus" w:cs="B Nazanin"/>
          <w:lang w:val="fa-IR"/>
        </w:rPr>
        <w:t xml:space="preserve">} p \ge </w:t>
      </w:r>
      <w:r w:rsidRPr="00A45C34">
        <w:rPr>
          <w:rFonts w:ascii="B Lotus" w:hAnsi="B Lotus" w:cs="B Nazanin"/>
          <w:rtl/>
          <w:lang w:val="fa-IR" w:bidi="fa-IR"/>
        </w:rPr>
        <w:t>0.01$    | پاس کردن ۱۵ آزمون ($</w:t>
      </w:r>
      <w:r w:rsidRPr="00A45C34">
        <w:rPr>
          <w:rFonts w:ascii="B Lotus" w:hAnsi="B Lotus" w:cs="B Nazanin"/>
          <w:lang w:val="fa-IR"/>
        </w:rPr>
        <w:t xml:space="preserve">p \ge </w:t>
      </w:r>
      <w:r w:rsidRPr="00A45C34">
        <w:rPr>
          <w:rFonts w:ascii="B Lotus" w:hAnsi="B Lotus" w:cs="B Nazanin"/>
          <w:rtl/>
          <w:lang w:val="fa-IR" w:bidi="fa-IR"/>
        </w:rPr>
        <w:t>0.0125$)    |                         |</w:t>
      </w:r>
    </w:p>
    <w:p w14:paraId="4EC0943C"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**فرض</w:t>
      </w:r>
      <w:r w:rsidRPr="00A45C34">
        <w:rPr>
          <w:rFonts w:ascii="B Lotus" w:hAnsi="B Lotus" w:cs="B Nazanin" w:hint="cs"/>
          <w:rtl/>
          <w:lang w:val="fa-IR" w:bidi="fa-IR"/>
        </w:rPr>
        <w:t>یه</w:t>
      </w:r>
      <w:r w:rsidRPr="00A45C34">
        <w:rPr>
          <w:rFonts w:ascii="B Lotus" w:hAnsi="B Lotus" w:cs="B Nazanin"/>
          <w:rtl/>
          <w:lang w:val="fa-IR" w:bidi="fa-IR"/>
        </w:rPr>
        <w:t xml:space="preserve"> سوم ($</w:t>
      </w:r>
      <w:r w:rsidRPr="00A45C34">
        <w:rPr>
          <w:rFonts w:ascii="B Lotus" w:hAnsi="B Lotus" w:cs="B Nazanin"/>
          <w:lang w:val="fa-IR"/>
        </w:rPr>
        <w:t>H_</w:t>
      </w:r>
      <w:r w:rsidRPr="00A45C34">
        <w:rPr>
          <w:rFonts w:ascii="B Lotus" w:hAnsi="B Lotus" w:cs="B Nazanin"/>
          <w:rtl/>
          <w:lang w:val="fa-IR" w:bidi="fa-IR"/>
        </w:rPr>
        <w:t>3$):** شفاف</w:t>
      </w:r>
      <w:r w:rsidRPr="00A45C34">
        <w:rPr>
          <w:rFonts w:ascii="B Lotus" w:hAnsi="B Lotus" w:cs="B Nazanin" w:hint="cs"/>
          <w:rtl/>
          <w:lang w:val="fa-IR" w:bidi="fa-IR"/>
        </w:rPr>
        <w:t>یت</w:t>
      </w:r>
      <w:r w:rsidRPr="00A45C34">
        <w:rPr>
          <w:rFonts w:ascii="B Lotus" w:hAnsi="B Lotus" w:cs="B Nazanin"/>
          <w:rtl/>
          <w:lang w:val="fa-IR" w:bidi="fa-IR"/>
        </w:rPr>
        <w:t xml:space="preserve"> استگو و ص</w:t>
      </w:r>
      <w:r w:rsidRPr="00A45C34">
        <w:rPr>
          <w:rFonts w:ascii="B Lotus" w:hAnsi="B Lotus" w:cs="B Nazanin" w:hint="cs"/>
          <w:rtl/>
          <w:lang w:val="fa-IR" w:bidi="fa-IR"/>
        </w:rPr>
        <w:t>یانت</w:t>
      </w:r>
      <w:r w:rsidRPr="00A45C34">
        <w:rPr>
          <w:rFonts w:ascii="B Lotus" w:hAnsi="B Lotus" w:cs="B Nazanin"/>
          <w:rtl/>
          <w:lang w:val="fa-IR" w:bidi="fa-IR"/>
        </w:rPr>
        <w:t xml:space="preserve"> از </w:t>
      </w:r>
      <w:r w:rsidRPr="00A45C34">
        <w:rPr>
          <w:rFonts w:ascii="B Lotus" w:hAnsi="B Lotus" w:cs="B Nazanin"/>
          <w:lang w:val="fa-IR"/>
        </w:rPr>
        <w:t xml:space="preserve">ROI | $\mathrm{PSNR}_{\mathrm{Total}} &gt; </w:t>
      </w:r>
      <w:r w:rsidRPr="00A45C34">
        <w:rPr>
          <w:rFonts w:ascii="B Lotus" w:hAnsi="B Lotus" w:cs="B Nazanin"/>
          <w:rtl/>
          <w:lang w:val="fa-IR" w:bidi="fa-IR"/>
        </w:rPr>
        <w:t>50</w:t>
      </w:r>
      <w:r w:rsidRPr="00A45C34">
        <w:rPr>
          <w:rFonts w:ascii="B Lotus" w:hAnsi="B Lotus" w:cs="B Nazanin"/>
          <w:lang w:val="fa-IR"/>
        </w:rPr>
        <w:t xml:space="preserve">\text{ dB}$ | $\mathrm{PSNR}_{\mathrm{Total}} = </w:t>
      </w:r>
      <w:r w:rsidRPr="00A45C34">
        <w:rPr>
          <w:rFonts w:ascii="B Lotus" w:hAnsi="B Lotus" w:cs="B Nazanin"/>
          <w:rtl/>
          <w:lang w:val="fa-IR" w:bidi="fa-IR"/>
        </w:rPr>
        <w:t>52.41</w:t>
      </w:r>
      <w:r w:rsidRPr="00A45C34">
        <w:rPr>
          <w:rFonts w:ascii="B Lotus" w:hAnsi="B Lotus" w:cs="B Nazanin"/>
          <w:lang w:val="fa-IR"/>
        </w:rPr>
        <w:t>\text{ dB}</w:t>
      </w:r>
      <w:r w:rsidRPr="00A45C34">
        <w:rPr>
          <w:rFonts w:ascii="B Lotus" w:hAnsi="B Lotus" w:cs="B Nazanin"/>
          <w:rtl/>
          <w:lang w:val="fa-IR" w:bidi="fa-IR"/>
        </w:rPr>
        <w:t>$ | **تا</w:t>
      </w:r>
      <w:r w:rsidRPr="00A45C34">
        <w:rPr>
          <w:rFonts w:ascii="B Lotus" w:hAnsi="B Lotus" w:cs="B Nazanin" w:hint="cs"/>
          <w:rtl/>
          <w:lang w:val="fa-IR" w:bidi="fa-IR"/>
        </w:rPr>
        <w:t>یید</w:t>
      </w:r>
      <w:r w:rsidRPr="00A45C34">
        <w:rPr>
          <w:rFonts w:ascii="B Lotus" w:hAnsi="B Lotus" w:cs="B Nazanin"/>
          <w:rtl/>
          <w:lang w:val="fa-IR" w:bidi="fa-IR"/>
        </w:rPr>
        <w:t xml:space="preserve"> قطع</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PASSED</w:t>
      </w:r>
      <w:r w:rsidRPr="00A45C34">
        <w:rPr>
          <w:rFonts w:ascii="B Lotus" w:hAnsi="B Lotus" w:cs="B Nazanin"/>
          <w:rtl/>
          <w:lang w:val="fa-IR" w:bidi="fa-IR"/>
        </w:rPr>
        <w:t>)** |</w:t>
      </w:r>
    </w:p>
    <w:p w14:paraId="4D03B051"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 $\</w:t>
      </w:r>
      <w:r w:rsidRPr="00A45C34">
        <w:rPr>
          <w:rFonts w:ascii="B Lotus" w:hAnsi="B Lotus" w:cs="B Nazanin"/>
          <w:lang w:val="fa-IR"/>
        </w:rPr>
        <w:t>mathrm{PSNR}_{\mathrm{ROI}} = \infty$ | $\mathrm{PSNR}_{\mathrm{ROI}} = \infty</w:t>
      </w:r>
      <w:r w:rsidRPr="00A45C34">
        <w:rPr>
          <w:rFonts w:ascii="B Lotus" w:hAnsi="B Lotus" w:cs="B Nazanin"/>
          <w:rtl/>
          <w:lang w:val="fa-IR" w:bidi="fa-IR"/>
        </w:rPr>
        <w:t>$ (عدم نو</w:t>
      </w:r>
      <w:r w:rsidRPr="00A45C34">
        <w:rPr>
          <w:rFonts w:ascii="B Lotus" w:hAnsi="B Lotus" w:cs="B Nazanin" w:hint="cs"/>
          <w:rtl/>
          <w:lang w:val="fa-IR" w:bidi="fa-IR"/>
        </w:rPr>
        <w:t>یز</w:t>
      </w:r>
      <w:r w:rsidRPr="00A45C34">
        <w:rPr>
          <w:rFonts w:ascii="B Lotus" w:hAnsi="B Lotus" w:cs="B Nazanin"/>
          <w:rtl/>
          <w:lang w:val="fa-IR" w:bidi="fa-IR"/>
        </w:rPr>
        <w:t>)   |                         |</w:t>
      </w:r>
    </w:p>
    <w:p w14:paraId="218FEA32"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                                                     | $\</w:t>
      </w:r>
      <w:r w:rsidRPr="00A45C34">
        <w:rPr>
          <w:rFonts w:ascii="B Lotus" w:hAnsi="B Lotus" w:cs="B Nazanin"/>
          <w:lang w:val="fa-IR"/>
        </w:rPr>
        <w:t xml:space="preserve">mathrm{SSIM} \ge </w:t>
      </w:r>
      <w:r w:rsidRPr="00A45C34">
        <w:rPr>
          <w:rFonts w:ascii="B Lotus" w:hAnsi="B Lotus" w:cs="B Nazanin"/>
          <w:rtl/>
          <w:lang w:val="fa-IR" w:bidi="fa-IR"/>
        </w:rPr>
        <w:t xml:space="preserve">0.9980$             </w:t>
      </w:r>
      <w:r w:rsidRPr="00A45C34">
        <w:rPr>
          <w:rFonts w:ascii="B Lotus" w:hAnsi="B Lotus" w:cs="B Nazanin"/>
          <w:lang w:val="fa-IR"/>
        </w:rPr>
        <w:t xml:space="preserve">| $\mathrm{SSIM} = </w:t>
      </w:r>
      <w:r w:rsidRPr="00A45C34">
        <w:rPr>
          <w:rFonts w:ascii="B Lotus" w:hAnsi="B Lotus" w:cs="B Nazanin"/>
          <w:rtl/>
          <w:lang w:val="fa-IR" w:bidi="fa-IR"/>
        </w:rPr>
        <w:t>0.9982$              |                         |</w:t>
      </w:r>
    </w:p>
    <w:p w14:paraId="291840AE"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w:t>
      </w:r>
    </w:p>
    <w:p w14:paraId="227615C0" w14:textId="77777777" w:rsidR="00A45C34" w:rsidRPr="00A45C34" w:rsidRDefault="00A45C34" w:rsidP="00A45C34">
      <w:pPr>
        <w:bidi/>
        <w:rPr>
          <w:rFonts w:ascii="B Lotus" w:hAnsi="B Lotus" w:cs="B Nazanin"/>
          <w:lang w:val="fa-IR"/>
        </w:rPr>
      </w:pPr>
    </w:p>
    <w:p w14:paraId="272D259E"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تحلیل</w:t>
      </w:r>
      <w:r w:rsidRPr="00A45C34">
        <w:rPr>
          <w:rFonts w:ascii="B Lotus" w:hAnsi="B Lotus" w:cs="B Nazanin"/>
          <w:rtl/>
          <w:lang w:val="fa-IR" w:bidi="fa-IR"/>
        </w:rPr>
        <w:t xml:space="preserve"> تفص</w:t>
      </w:r>
      <w:r w:rsidRPr="00A45C34">
        <w:rPr>
          <w:rFonts w:ascii="B Lotus" w:hAnsi="B Lotus" w:cs="B Nazanin" w:hint="cs"/>
          <w:rtl/>
          <w:lang w:val="fa-IR" w:bidi="fa-IR"/>
        </w:rPr>
        <w:t>یلی</w:t>
      </w:r>
      <w:r w:rsidRPr="00A45C34">
        <w:rPr>
          <w:rFonts w:ascii="B Lotus" w:hAnsi="B Lotus" w:cs="B Nazanin"/>
          <w:rtl/>
          <w:lang w:val="fa-IR" w:bidi="fa-IR"/>
        </w:rPr>
        <w:t xml:space="preserve"> و سنتز اثبات تجرب</w:t>
      </w:r>
      <w:r w:rsidRPr="00A45C34">
        <w:rPr>
          <w:rFonts w:ascii="B Lotus" w:hAnsi="B Lotus" w:cs="B Nazanin" w:hint="cs"/>
          <w:rtl/>
          <w:lang w:val="fa-IR" w:bidi="fa-IR"/>
        </w:rPr>
        <w:t>ی</w:t>
      </w:r>
      <w:r w:rsidRPr="00A45C34">
        <w:rPr>
          <w:rFonts w:ascii="B Lotus" w:hAnsi="B Lotus" w:cs="B Nazanin"/>
          <w:rtl/>
          <w:lang w:val="fa-IR" w:bidi="fa-IR"/>
        </w:rPr>
        <w:t xml:space="preserve"> هر </w:t>
      </w:r>
      <w:r w:rsidRPr="00A45C34">
        <w:rPr>
          <w:rFonts w:ascii="B Lotus" w:hAnsi="B Lotus" w:cs="B Nazanin" w:hint="cs"/>
          <w:rtl/>
          <w:lang w:val="fa-IR" w:bidi="fa-IR"/>
        </w:rPr>
        <w:t>یک</w:t>
      </w:r>
      <w:r w:rsidRPr="00A45C34">
        <w:rPr>
          <w:rFonts w:ascii="B Lotus" w:hAnsi="B Lotus" w:cs="B Nazanin"/>
          <w:rtl/>
          <w:lang w:val="fa-IR" w:bidi="fa-IR"/>
        </w:rPr>
        <w:t xml:space="preserve"> از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پا</w:t>
      </w:r>
      <w:r w:rsidRPr="00A45C34">
        <w:rPr>
          <w:rFonts w:ascii="B Lotus" w:hAnsi="B Lotus" w:cs="B Nazanin" w:hint="cs"/>
          <w:rtl/>
          <w:lang w:val="fa-IR" w:bidi="fa-IR"/>
        </w:rPr>
        <w:t>یان‌نامه</w:t>
      </w:r>
      <w:r w:rsidRPr="00A45C34">
        <w:rPr>
          <w:rFonts w:ascii="B Lotus" w:hAnsi="B Lotus" w:cs="B Nazanin"/>
          <w:rtl/>
          <w:lang w:val="fa-IR" w:bidi="fa-IR"/>
        </w:rPr>
        <w:t xml:space="preserve"> به شرح ز</w:t>
      </w:r>
      <w:r w:rsidRPr="00A45C34">
        <w:rPr>
          <w:rFonts w:ascii="B Lotus" w:hAnsi="B Lotus" w:cs="B Nazanin" w:hint="cs"/>
          <w:rtl/>
          <w:lang w:val="fa-IR" w:bidi="fa-IR"/>
        </w:rPr>
        <w:t>یر</w:t>
      </w:r>
      <w:r w:rsidRPr="00A45C34">
        <w:rPr>
          <w:rFonts w:ascii="B Lotus" w:hAnsi="B Lotus" w:cs="B Nazanin"/>
          <w:rtl/>
          <w:lang w:val="fa-IR" w:bidi="fa-IR"/>
        </w:rPr>
        <w:t xml:space="preserve"> است:</w:t>
      </w:r>
    </w:p>
    <w:p w14:paraId="0A08E117" w14:textId="77777777" w:rsidR="00A45C34" w:rsidRPr="00A45C34" w:rsidRDefault="00A45C34" w:rsidP="00A45C34">
      <w:pPr>
        <w:bidi/>
        <w:rPr>
          <w:rFonts w:ascii="B Lotus" w:hAnsi="B Lotus" w:cs="B Nazanin"/>
          <w:lang w:val="fa-IR"/>
        </w:rPr>
      </w:pPr>
    </w:p>
    <w:p w14:paraId="11AFD5CC"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lastRenderedPageBreak/>
        <w:t>۱. **ارز</w:t>
      </w:r>
      <w:r w:rsidRPr="00A45C34">
        <w:rPr>
          <w:rFonts w:ascii="B Lotus" w:hAnsi="B Lotus" w:cs="B Nazanin" w:hint="cs"/>
          <w:rtl/>
          <w:lang w:val="fa-IR" w:bidi="fa-IR"/>
        </w:rPr>
        <w:t>یابی</w:t>
      </w:r>
      <w:r w:rsidRPr="00A45C34">
        <w:rPr>
          <w:rFonts w:ascii="B Lotus" w:hAnsi="B Lotus" w:cs="B Nazanin"/>
          <w:rtl/>
          <w:lang w:val="fa-IR" w:bidi="fa-IR"/>
        </w:rPr>
        <w:t xml:space="preserve"> و اثبات فرض</w:t>
      </w:r>
      <w:r w:rsidRPr="00A45C34">
        <w:rPr>
          <w:rFonts w:ascii="B Lotus" w:hAnsi="B Lotus" w:cs="B Nazanin" w:hint="cs"/>
          <w:rtl/>
          <w:lang w:val="fa-IR" w:bidi="fa-IR"/>
        </w:rPr>
        <w:t>یه</w:t>
      </w:r>
      <w:r w:rsidRPr="00A45C34">
        <w:rPr>
          <w:rFonts w:ascii="B Lotus" w:hAnsi="B Lotus" w:cs="B Nazanin"/>
          <w:rtl/>
          <w:lang w:val="fa-IR" w:bidi="fa-IR"/>
        </w:rPr>
        <w:t xml:space="preserve"> اول ($</w:t>
      </w:r>
      <w:r w:rsidRPr="00A45C34">
        <w:rPr>
          <w:rFonts w:ascii="B Lotus" w:hAnsi="B Lotus" w:cs="B Nazanin"/>
          <w:lang w:val="fa-IR"/>
        </w:rPr>
        <w:t>H_</w:t>
      </w:r>
      <w:r w:rsidRPr="00A45C34">
        <w:rPr>
          <w:rFonts w:ascii="B Lotus" w:hAnsi="B Lotus" w:cs="B Nazanin"/>
          <w:rtl/>
          <w:lang w:val="fa-IR" w:bidi="fa-IR"/>
        </w:rPr>
        <w:t>1$ - پو</w:t>
      </w:r>
      <w:r w:rsidRPr="00A45C34">
        <w:rPr>
          <w:rFonts w:ascii="B Lotus" w:hAnsi="B Lotus" w:cs="B Nazanin" w:hint="cs"/>
          <w:rtl/>
          <w:lang w:val="fa-IR" w:bidi="fa-IR"/>
        </w:rPr>
        <w:t>یایی</w:t>
      </w:r>
      <w:r w:rsidRPr="00A45C34">
        <w:rPr>
          <w:rFonts w:ascii="B Lotus" w:hAnsi="B Lotus" w:cs="B Nazanin"/>
          <w:rtl/>
          <w:lang w:val="fa-IR" w:bidi="fa-IR"/>
        </w:rPr>
        <w:t xml:space="preserve"> کل</w:t>
      </w:r>
      <w:r w:rsidRPr="00A45C34">
        <w:rPr>
          <w:rFonts w:ascii="B Lotus" w:hAnsi="B Lotus" w:cs="B Nazanin" w:hint="cs"/>
          <w:rtl/>
          <w:lang w:val="fa-IR" w:bidi="fa-IR"/>
        </w:rPr>
        <w:t>ید</w:t>
      </w:r>
      <w:r w:rsidRPr="00A45C34">
        <w:rPr>
          <w:rFonts w:ascii="B Lotus" w:hAnsi="B Lotus" w:cs="B Nazanin"/>
          <w:rtl/>
          <w:lang w:val="fa-IR" w:bidi="fa-IR"/>
        </w:rPr>
        <w:t xml:space="preserve"> و مقاومت در برابر حملات تفاضل</w:t>
      </w:r>
      <w:r w:rsidRPr="00A45C34">
        <w:rPr>
          <w:rFonts w:ascii="B Lotus" w:hAnsi="B Lotus" w:cs="B Nazanin" w:hint="cs"/>
          <w:rtl/>
          <w:lang w:val="fa-IR" w:bidi="fa-IR"/>
        </w:rPr>
        <w:t>ی</w:t>
      </w:r>
      <w:r w:rsidRPr="00A45C34">
        <w:rPr>
          <w:rFonts w:ascii="B Lotus" w:hAnsi="B Lotus" w:cs="B Nazanin"/>
          <w:rtl/>
          <w:lang w:val="fa-IR" w:bidi="fa-IR"/>
        </w:rPr>
        <w:t xml:space="preserve"> و رمزشناس</w:t>
      </w:r>
      <w:r w:rsidRPr="00A45C34">
        <w:rPr>
          <w:rFonts w:ascii="B Lotus" w:hAnsi="B Lotus" w:cs="B Nazanin" w:hint="cs"/>
          <w:rtl/>
          <w:lang w:val="fa-IR" w:bidi="fa-IR"/>
        </w:rPr>
        <w:t>ی</w:t>
      </w:r>
      <w:r w:rsidRPr="00A45C34">
        <w:rPr>
          <w:rFonts w:ascii="B Lotus" w:hAnsi="B Lotus" w:cs="B Nazanin"/>
          <w:rtl/>
          <w:lang w:val="fa-IR" w:bidi="fa-IR"/>
        </w:rPr>
        <w:t>):**</w:t>
      </w:r>
    </w:p>
    <w:p w14:paraId="21A9AD8E"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مطابق</w:t>
      </w:r>
      <w:r w:rsidRPr="00A45C34">
        <w:rPr>
          <w:rFonts w:ascii="B Lotus" w:hAnsi="B Lotus" w:cs="B Nazanin"/>
          <w:rtl/>
          <w:lang w:val="fa-IR" w:bidi="fa-IR"/>
        </w:rPr>
        <w:t xml:space="preserve"> فرض</w:t>
      </w:r>
      <w:r w:rsidRPr="00A45C34">
        <w:rPr>
          <w:rFonts w:ascii="B Lotus" w:hAnsi="B Lotus" w:cs="B Nazanin" w:hint="cs"/>
          <w:rtl/>
          <w:lang w:val="fa-IR" w:bidi="fa-IR"/>
        </w:rPr>
        <w:t>یه</w:t>
      </w:r>
      <w:r w:rsidRPr="00A45C34">
        <w:rPr>
          <w:rFonts w:ascii="B Lotus" w:hAnsi="B Lotus" w:cs="B Nazanin"/>
          <w:rtl/>
          <w:lang w:val="fa-IR" w:bidi="fa-IR"/>
        </w:rPr>
        <w:t xml:space="preserve"> اول تدو</w:t>
      </w:r>
      <w:r w:rsidRPr="00A45C34">
        <w:rPr>
          <w:rFonts w:ascii="B Lotus" w:hAnsi="B Lotus" w:cs="B Nazanin" w:hint="cs"/>
          <w:rtl/>
          <w:lang w:val="fa-IR" w:bidi="fa-IR"/>
        </w:rPr>
        <w:t>ین‌شده</w:t>
      </w:r>
      <w:r w:rsidRPr="00A45C34">
        <w:rPr>
          <w:rFonts w:ascii="B Lotus" w:hAnsi="B Lotus" w:cs="B Nazanin"/>
          <w:rtl/>
          <w:lang w:val="fa-IR" w:bidi="fa-IR"/>
        </w:rPr>
        <w:t xml:space="preserve"> در بخش ۱-۴، ادعا گرد</w:t>
      </w:r>
      <w:r w:rsidRPr="00A45C34">
        <w:rPr>
          <w:rFonts w:ascii="B Lotus" w:hAnsi="B Lotus" w:cs="B Nazanin" w:hint="cs"/>
          <w:rtl/>
          <w:lang w:val="fa-IR" w:bidi="fa-IR"/>
        </w:rPr>
        <w:t>ید</w:t>
      </w:r>
      <w:r w:rsidRPr="00A45C34">
        <w:rPr>
          <w:rFonts w:ascii="B Lotus" w:hAnsi="B Lotus" w:cs="B Nazanin"/>
          <w:rtl/>
          <w:lang w:val="fa-IR" w:bidi="fa-IR"/>
        </w:rPr>
        <w:t xml:space="preserve"> که استخراج و</w:t>
      </w:r>
      <w:r w:rsidRPr="00A45C34">
        <w:rPr>
          <w:rFonts w:ascii="B Lotus" w:hAnsi="B Lotus" w:cs="B Nazanin" w:hint="cs"/>
          <w:rtl/>
          <w:lang w:val="fa-IR" w:bidi="fa-IR"/>
        </w:rPr>
        <w:t>یژگی‌های</w:t>
      </w:r>
      <w:r w:rsidRPr="00A45C34">
        <w:rPr>
          <w:rFonts w:ascii="B Lotus" w:hAnsi="B Lotus" w:cs="B Nazanin"/>
          <w:rtl/>
          <w:lang w:val="fa-IR" w:bidi="fa-IR"/>
        </w:rPr>
        <w:t xml:space="preserve"> آمار</w:t>
      </w:r>
      <w:r w:rsidRPr="00A45C34">
        <w:rPr>
          <w:rFonts w:ascii="B Lotus" w:hAnsi="B Lotus" w:cs="B Nazanin" w:hint="cs"/>
          <w:rtl/>
          <w:lang w:val="fa-IR" w:bidi="fa-IR"/>
        </w:rPr>
        <w:t>ی</w:t>
      </w:r>
      <w:r w:rsidRPr="00A45C34">
        <w:rPr>
          <w:rFonts w:ascii="B Lotus" w:hAnsi="B Lotus" w:cs="B Nazanin"/>
          <w:rtl/>
          <w:lang w:val="fa-IR" w:bidi="fa-IR"/>
        </w:rPr>
        <w:t xml:space="preserve"> ناح</w:t>
      </w:r>
      <w:r w:rsidRPr="00A45C34">
        <w:rPr>
          <w:rFonts w:ascii="B Lotus" w:hAnsi="B Lotus" w:cs="B Nazanin" w:hint="cs"/>
          <w:rtl/>
          <w:lang w:val="fa-IR" w:bidi="fa-IR"/>
        </w:rPr>
        <w:t>یه</w:t>
      </w:r>
      <w:r w:rsidRPr="00A45C34">
        <w:rPr>
          <w:rFonts w:ascii="B Lotus" w:hAnsi="B Lotus" w:cs="B Nazanin"/>
          <w:rtl/>
          <w:lang w:val="fa-IR" w:bidi="fa-IR"/>
        </w:rPr>
        <w:t xml:space="preserve"> تشخ</w:t>
      </w:r>
      <w:r w:rsidRPr="00A45C34">
        <w:rPr>
          <w:rFonts w:ascii="B Lotus" w:hAnsi="B Lotus" w:cs="B Nazanin" w:hint="cs"/>
          <w:rtl/>
          <w:lang w:val="fa-IR" w:bidi="fa-IR"/>
        </w:rPr>
        <w:t>یصی</w:t>
      </w:r>
      <w:r w:rsidRPr="00A45C34">
        <w:rPr>
          <w:rFonts w:ascii="B Lotus" w:hAnsi="B Lotus" w:cs="B Nazanin"/>
          <w:rtl/>
          <w:lang w:val="fa-IR" w:bidi="fa-IR"/>
        </w:rPr>
        <w:t xml:space="preserve"> </w:t>
      </w:r>
      <w:r w:rsidRPr="00A45C34">
        <w:rPr>
          <w:rFonts w:ascii="B Lotus" w:hAnsi="B Lotus" w:cs="B Nazanin"/>
          <w:lang w:val="fa-IR"/>
        </w:rPr>
        <w:t>ROI</w:t>
      </w:r>
      <w:r w:rsidRPr="00A45C34">
        <w:rPr>
          <w:rFonts w:ascii="B Lotus" w:hAnsi="B Lotus" w:cs="B Nazanin"/>
          <w:rtl/>
          <w:lang w:val="fa-IR" w:bidi="fa-IR"/>
        </w:rPr>
        <w:t xml:space="preserve"> و تول</w:t>
      </w:r>
      <w:r w:rsidRPr="00A45C34">
        <w:rPr>
          <w:rFonts w:ascii="B Lotus" w:hAnsi="B Lotus" w:cs="B Nazanin" w:hint="cs"/>
          <w:rtl/>
          <w:lang w:val="fa-IR" w:bidi="fa-IR"/>
        </w:rPr>
        <w:t>ید</w:t>
      </w:r>
      <w:r w:rsidRPr="00A45C34">
        <w:rPr>
          <w:rFonts w:ascii="B Lotus" w:hAnsi="B Lotus" w:cs="B Nazanin"/>
          <w:rtl/>
          <w:lang w:val="fa-IR" w:bidi="fa-IR"/>
        </w:rPr>
        <w:t xml:space="preserve"> کل</w:t>
      </w:r>
      <w:r w:rsidRPr="00A45C34">
        <w:rPr>
          <w:rFonts w:ascii="B Lotus" w:hAnsi="B Lotus" w:cs="B Nazanin" w:hint="cs"/>
          <w:rtl/>
          <w:lang w:val="fa-IR" w:bidi="fa-IR"/>
        </w:rPr>
        <w:t>ید</w:t>
      </w:r>
      <w:r w:rsidRPr="00A45C34">
        <w:rPr>
          <w:rFonts w:ascii="B Lotus" w:hAnsi="B Lotus" w:cs="B Nazanin"/>
          <w:rtl/>
          <w:lang w:val="fa-IR" w:bidi="fa-IR"/>
        </w:rPr>
        <w:t xml:space="preserve"> هَش پو</w:t>
      </w:r>
      <w:r w:rsidRPr="00A45C34">
        <w:rPr>
          <w:rFonts w:ascii="B Lotus" w:hAnsi="B Lotus" w:cs="B Nazanin" w:hint="cs"/>
          <w:rtl/>
          <w:lang w:val="fa-IR" w:bidi="fa-IR"/>
        </w:rPr>
        <w:t>یا،</w:t>
      </w:r>
      <w:r w:rsidRPr="00A45C34">
        <w:rPr>
          <w:rFonts w:ascii="B Lotus" w:hAnsi="B Lotus" w:cs="B Nazanin"/>
          <w:rtl/>
          <w:lang w:val="fa-IR" w:bidi="fa-IR"/>
        </w:rPr>
        <w:t xml:space="preserve"> موجب ا</w:t>
      </w:r>
      <w:r w:rsidRPr="00A45C34">
        <w:rPr>
          <w:rFonts w:ascii="B Lotus" w:hAnsi="B Lotus" w:cs="B Nazanin" w:hint="cs"/>
          <w:rtl/>
          <w:lang w:val="fa-IR" w:bidi="fa-IR"/>
        </w:rPr>
        <w:t>یجاد</w:t>
      </w:r>
      <w:r w:rsidRPr="00A45C34">
        <w:rPr>
          <w:rFonts w:ascii="B Lotus" w:hAnsi="B Lotus" w:cs="B Nazanin"/>
          <w:rtl/>
          <w:lang w:val="fa-IR" w:bidi="fa-IR"/>
        </w:rPr>
        <w:t xml:space="preserve"> حساس</w:t>
      </w:r>
      <w:r w:rsidRPr="00A45C34">
        <w:rPr>
          <w:rFonts w:ascii="B Lotus" w:hAnsi="B Lotus" w:cs="B Nazanin" w:hint="cs"/>
          <w:rtl/>
          <w:lang w:val="fa-IR" w:bidi="fa-IR"/>
        </w:rPr>
        <w:t>یت</w:t>
      </w:r>
      <w:r w:rsidRPr="00A45C34">
        <w:rPr>
          <w:rFonts w:ascii="B Lotus" w:hAnsi="B Lotus" w:cs="B Nazanin"/>
          <w:rtl/>
          <w:lang w:val="fa-IR" w:bidi="fa-IR"/>
        </w:rPr>
        <w:t xml:space="preserve"> شد</w:t>
      </w:r>
      <w:r w:rsidRPr="00A45C34">
        <w:rPr>
          <w:rFonts w:ascii="B Lotus" w:hAnsi="B Lotus" w:cs="B Nazanin" w:hint="cs"/>
          <w:rtl/>
          <w:lang w:val="fa-IR" w:bidi="fa-IR"/>
        </w:rPr>
        <w:t>یدی</w:t>
      </w:r>
      <w:r w:rsidRPr="00A45C34">
        <w:rPr>
          <w:rFonts w:ascii="B Lotus" w:hAnsi="B Lotus" w:cs="B Nazanin"/>
          <w:rtl/>
          <w:lang w:val="fa-IR" w:bidi="fa-IR"/>
        </w:rPr>
        <w:t xml:space="preserve"> نسبت به کوچک‌تر</w:t>
      </w:r>
      <w:r w:rsidRPr="00A45C34">
        <w:rPr>
          <w:rFonts w:ascii="B Lotus" w:hAnsi="B Lotus" w:cs="B Nazanin" w:hint="cs"/>
          <w:rtl/>
          <w:lang w:val="fa-IR" w:bidi="fa-IR"/>
        </w:rPr>
        <w:t>ین</w:t>
      </w:r>
      <w:r w:rsidRPr="00A45C34">
        <w:rPr>
          <w:rFonts w:ascii="B Lotus" w:hAnsi="B Lotus" w:cs="B Nazanin"/>
          <w:rtl/>
          <w:lang w:val="fa-IR" w:bidi="fa-IR"/>
        </w:rPr>
        <w:t xml:space="preserve"> تغ</w:t>
      </w:r>
      <w:r w:rsidRPr="00A45C34">
        <w:rPr>
          <w:rFonts w:ascii="B Lotus" w:hAnsi="B Lotus" w:cs="B Nazanin" w:hint="cs"/>
          <w:rtl/>
          <w:lang w:val="fa-IR" w:bidi="fa-IR"/>
        </w:rPr>
        <w:t>ییر</w:t>
      </w:r>
      <w:r w:rsidRPr="00A45C34">
        <w:rPr>
          <w:rFonts w:ascii="B Lotus" w:hAnsi="B Lotus" w:cs="B Nazanin"/>
          <w:rtl/>
          <w:lang w:val="fa-IR" w:bidi="fa-IR"/>
        </w:rPr>
        <w:t xml:space="preserve"> در تصو</w:t>
      </w:r>
      <w:r w:rsidRPr="00A45C34">
        <w:rPr>
          <w:rFonts w:ascii="B Lotus" w:hAnsi="B Lotus" w:cs="B Nazanin" w:hint="cs"/>
          <w:rtl/>
          <w:lang w:val="fa-IR" w:bidi="fa-IR"/>
        </w:rPr>
        <w:t>یر</w:t>
      </w:r>
      <w:r w:rsidRPr="00A45C34">
        <w:rPr>
          <w:rFonts w:ascii="B Lotus" w:hAnsi="B Lotus" w:cs="B Nazanin"/>
          <w:rtl/>
          <w:lang w:val="fa-IR" w:bidi="fa-IR"/>
        </w:rPr>
        <w:t xml:space="preserve"> ورود</w:t>
      </w:r>
      <w:r w:rsidRPr="00A45C34">
        <w:rPr>
          <w:rFonts w:ascii="B Lotus" w:hAnsi="B Lotus" w:cs="B Nazanin" w:hint="cs"/>
          <w:rtl/>
          <w:lang w:val="fa-IR" w:bidi="fa-IR"/>
        </w:rPr>
        <w:t>ی</w:t>
      </w:r>
      <w:r w:rsidRPr="00A45C34">
        <w:rPr>
          <w:rFonts w:ascii="B Lotus" w:hAnsi="B Lotus" w:cs="B Nazanin"/>
          <w:rtl/>
          <w:lang w:val="fa-IR" w:bidi="fa-IR"/>
        </w:rPr>
        <w:t xml:space="preserve"> گشته و مقاومت تفاضل</w:t>
      </w:r>
      <w:r w:rsidRPr="00A45C34">
        <w:rPr>
          <w:rFonts w:ascii="B Lotus" w:hAnsi="B Lotus" w:cs="B Nazanin" w:hint="cs"/>
          <w:rtl/>
          <w:lang w:val="fa-IR" w:bidi="fa-IR"/>
        </w:rPr>
        <w:t>ی</w:t>
      </w:r>
      <w:r w:rsidRPr="00A45C34">
        <w:rPr>
          <w:rFonts w:ascii="B Lotus" w:hAnsi="B Lotus" w:cs="B Nazanin"/>
          <w:rtl/>
          <w:lang w:val="fa-IR" w:bidi="fa-IR"/>
        </w:rPr>
        <w:t xml:space="preserve"> س</w:t>
      </w:r>
      <w:r w:rsidRPr="00A45C34">
        <w:rPr>
          <w:rFonts w:ascii="B Lotus" w:hAnsi="B Lotus" w:cs="B Nazanin" w:hint="cs"/>
          <w:rtl/>
          <w:lang w:val="fa-IR" w:bidi="fa-IR"/>
        </w:rPr>
        <w:t>یستم</w:t>
      </w:r>
      <w:r w:rsidRPr="00A45C34">
        <w:rPr>
          <w:rFonts w:ascii="B Lotus" w:hAnsi="B Lotus" w:cs="B Nazanin"/>
          <w:rtl/>
          <w:lang w:val="fa-IR" w:bidi="fa-IR"/>
        </w:rPr>
        <w:t xml:space="preserve"> را تضم</w:t>
      </w:r>
      <w:r w:rsidRPr="00A45C34">
        <w:rPr>
          <w:rFonts w:ascii="B Lotus" w:hAnsi="B Lotus" w:cs="B Nazanin" w:hint="cs"/>
          <w:rtl/>
          <w:lang w:val="fa-IR" w:bidi="fa-IR"/>
        </w:rPr>
        <w:t>ین</w:t>
      </w:r>
      <w:r w:rsidRPr="00A45C34">
        <w:rPr>
          <w:rFonts w:ascii="B Lotus" w:hAnsi="B Lotus" w:cs="B Nazanin"/>
          <w:rtl/>
          <w:lang w:val="fa-IR" w:bidi="fa-IR"/>
        </w:rPr>
        <w:t xml:space="preserve"> م</w:t>
      </w:r>
      <w:r w:rsidRPr="00A45C34">
        <w:rPr>
          <w:rFonts w:ascii="B Lotus" w:hAnsi="B Lotus" w:cs="B Nazanin" w:hint="cs"/>
          <w:rtl/>
          <w:lang w:val="fa-IR" w:bidi="fa-IR"/>
        </w:rPr>
        <w:t>ی‌نماید</w:t>
      </w:r>
      <w:r w:rsidRPr="00A45C34">
        <w:rPr>
          <w:rFonts w:ascii="B Lotus" w:hAnsi="B Lotus" w:cs="B Nazanin"/>
          <w:rtl/>
          <w:lang w:val="fa-IR" w:bidi="fa-IR"/>
        </w:rPr>
        <w:t>. نتا</w:t>
      </w:r>
      <w:r w:rsidRPr="00A45C34">
        <w:rPr>
          <w:rFonts w:ascii="B Lotus" w:hAnsi="B Lotus" w:cs="B Nazanin" w:hint="cs"/>
          <w:rtl/>
          <w:lang w:val="fa-IR" w:bidi="fa-IR"/>
        </w:rPr>
        <w:t>یج</w:t>
      </w:r>
      <w:r w:rsidRPr="00A45C34">
        <w:rPr>
          <w:rFonts w:ascii="B Lotus" w:hAnsi="B Lotus" w:cs="B Nazanin"/>
          <w:rtl/>
          <w:lang w:val="fa-IR" w:bidi="fa-IR"/>
        </w:rPr>
        <w:t xml:space="preserve"> تجرب</w:t>
      </w:r>
      <w:r w:rsidRPr="00A45C34">
        <w:rPr>
          <w:rFonts w:ascii="B Lotus" w:hAnsi="B Lotus" w:cs="B Nazanin" w:hint="cs"/>
          <w:rtl/>
          <w:lang w:val="fa-IR" w:bidi="fa-IR"/>
        </w:rPr>
        <w:t>ی</w:t>
      </w:r>
      <w:r w:rsidRPr="00A45C34">
        <w:rPr>
          <w:rFonts w:ascii="B Lotus" w:hAnsi="B Lotus" w:cs="B Nazanin"/>
          <w:rtl/>
          <w:lang w:val="fa-IR" w:bidi="fa-IR"/>
        </w:rPr>
        <w:t xml:space="preserve"> فصل چهارم (بخش ۴-۶) اثبات نمود که با تغ</w:t>
      </w:r>
      <w:r w:rsidRPr="00A45C34">
        <w:rPr>
          <w:rFonts w:ascii="B Lotus" w:hAnsi="B Lotus" w:cs="B Nazanin" w:hint="cs"/>
          <w:rtl/>
          <w:lang w:val="fa-IR" w:bidi="fa-IR"/>
        </w:rPr>
        <w:t>ییر</w:t>
      </w:r>
      <w:r w:rsidRPr="00A45C34">
        <w:rPr>
          <w:rFonts w:ascii="B Lotus" w:hAnsi="B Lotus" w:cs="B Nazanin"/>
          <w:rtl/>
          <w:lang w:val="fa-IR" w:bidi="fa-IR"/>
        </w:rPr>
        <w:t xml:space="preserve"> تنها ۱ پ</w:t>
      </w:r>
      <w:r w:rsidRPr="00A45C34">
        <w:rPr>
          <w:rFonts w:ascii="B Lotus" w:hAnsi="B Lotus" w:cs="B Nazanin" w:hint="cs"/>
          <w:rtl/>
          <w:lang w:val="fa-IR" w:bidi="fa-IR"/>
        </w:rPr>
        <w:t>یکسل</w:t>
      </w:r>
      <w:r w:rsidRPr="00A45C34">
        <w:rPr>
          <w:rFonts w:ascii="B Lotus" w:hAnsi="B Lotus" w:cs="B Nazanin"/>
          <w:rtl/>
          <w:lang w:val="fa-IR" w:bidi="fa-IR"/>
        </w:rPr>
        <w:t xml:space="preserve"> در تصو</w:t>
      </w:r>
      <w:r w:rsidRPr="00A45C34">
        <w:rPr>
          <w:rFonts w:ascii="B Lotus" w:hAnsi="B Lotus" w:cs="B Nazanin" w:hint="cs"/>
          <w:rtl/>
          <w:lang w:val="fa-IR" w:bidi="fa-IR"/>
        </w:rPr>
        <w:t>یر</w:t>
      </w:r>
      <w:r w:rsidRPr="00A45C34">
        <w:rPr>
          <w:rFonts w:ascii="B Lotus" w:hAnsi="B Lotus" w:cs="B Nazanin"/>
          <w:rtl/>
          <w:lang w:val="fa-IR" w:bidi="fa-IR"/>
        </w:rPr>
        <w:t xml:space="preserve"> ورود</w:t>
      </w:r>
      <w:r w:rsidRPr="00A45C34">
        <w:rPr>
          <w:rFonts w:ascii="B Lotus" w:hAnsi="B Lotus" w:cs="B Nazanin" w:hint="cs"/>
          <w:rtl/>
          <w:lang w:val="fa-IR" w:bidi="fa-IR"/>
        </w:rPr>
        <w:t>ی،</w:t>
      </w:r>
      <w:r w:rsidRPr="00A45C34">
        <w:rPr>
          <w:rFonts w:ascii="B Lotus" w:hAnsi="B Lotus" w:cs="B Nazanin"/>
          <w:rtl/>
          <w:lang w:val="fa-IR" w:bidi="fa-IR"/>
        </w:rPr>
        <w:t xml:space="preserve"> کل</w:t>
      </w:r>
      <w:r w:rsidRPr="00A45C34">
        <w:rPr>
          <w:rFonts w:ascii="B Lotus" w:hAnsi="B Lotus" w:cs="B Nazanin" w:hint="cs"/>
          <w:rtl/>
          <w:lang w:val="fa-IR" w:bidi="fa-IR"/>
        </w:rPr>
        <w:t>ید</w:t>
      </w:r>
      <w:r w:rsidRPr="00A45C34">
        <w:rPr>
          <w:rFonts w:ascii="B Lotus" w:hAnsi="B Lotus" w:cs="B Nazanin"/>
          <w:rtl/>
          <w:lang w:val="fa-IR" w:bidi="fa-IR"/>
        </w:rPr>
        <w:t xml:space="preserve"> هَش ۲۵۶ ب</w:t>
      </w:r>
      <w:r w:rsidRPr="00A45C34">
        <w:rPr>
          <w:rFonts w:ascii="B Lotus" w:hAnsi="B Lotus" w:cs="B Nazanin" w:hint="cs"/>
          <w:rtl/>
          <w:lang w:val="fa-IR" w:bidi="fa-IR"/>
        </w:rPr>
        <w:t>یتی</w:t>
      </w:r>
      <w:r w:rsidRPr="00A45C34">
        <w:rPr>
          <w:rFonts w:ascii="B Lotus" w:hAnsi="B Lotus" w:cs="B Nazanin"/>
          <w:rtl/>
          <w:lang w:val="fa-IR" w:bidi="fa-IR"/>
        </w:rPr>
        <w:t xml:space="preserve"> $</w:t>
      </w:r>
      <w:r w:rsidRPr="00A45C34">
        <w:rPr>
          <w:rFonts w:ascii="B Lotus" w:hAnsi="B Lotus" w:cs="B Nazanin"/>
          <w:lang w:val="fa-IR"/>
        </w:rPr>
        <w:t>K_{\mathrm{hash}}</w:t>
      </w:r>
      <w:r w:rsidRPr="00A45C34">
        <w:rPr>
          <w:rFonts w:ascii="B Lotus" w:hAnsi="B Lotus" w:cs="B Nazanin"/>
          <w:rtl/>
          <w:lang w:val="fa-IR" w:bidi="fa-IR"/>
        </w:rPr>
        <w:t>$ به صورت کامل دگرگون شده و متغ</w:t>
      </w:r>
      <w:r w:rsidRPr="00A45C34">
        <w:rPr>
          <w:rFonts w:ascii="B Lotus" w:hAnsi="B Lotus" w:cs="B Nazanin" w:hint="cs"/>
          <w:rtl/>
          <w:lang w:val="fa-IR" w:bidi="fa-IR"/>
        </w:rPr>
        <w:t>یرهای</w:t>
      </w:r>
      <w:r w:rsidRPr="00A45C34">
        <w:rPr>
          <w:rFonts w:ascii="B Lotus" w:hAnsi="B Lotus" w:cs="B Nazanin"/>
          <w:rtl/>
          <w:lang w:val="fa-IR" w:bidi="fa-IR"/>
        </w:rPr>
        <w:t xml:space="preserve"> حالت اول</w:t>
      </w:r>
      <w:r w:rsidRPr="00A45C34">
        <w:rPr>
          <w:rFonts w:ascii="B Lotus" w:hAnsi="B Lotus" w:cs="B Nazanin" w:hint="cs"/>
          <w:rtl/>
          <w:lang w:val="fa-IR" w:bidi="fa-IR"/>
        </w:rPr>
        <w:t>یه</w:t>
      </w:r>
      <w:r w:rsidRPr="00A45C34">
        <w:rPr>
          <w:rFonts w:ascii="B Lotus" w:hAnsi="B Lotus" w:cs="B Nazanin"/>
          <w:rtl/>
          <w:lang w:val="fa-IR" w:bidi="fa-IR"/>
        </w:rPr>
        <w:t xml:space="preserve"> س</w:t>
      </w:r>
      <w:r w:rsidRPr="00A45C34">
        <w:rPr>
          <w:rFonts w:ascii="B Lotus" w:hAnsi="B Lotus" w:cs="B Nazanin" w:hint="cs"/>
          <w:rtl/>
          <w:lang w:val="fa-IR" w:bidi="fa-IR"/>
        </w:rPr>
        <w:t>یستم</w:t>
      </w:r>
      <w:r w:rsidRPr="00A45C34">
        <w:rPr>
          <w:rFonts w:ascii="B Lotus" w:hAnsi="B Lotus" w:cs="B Nazanin"/>
          <w:rtl/>
          <w:lang w:val="fa-IR" w:bidi="fa-IR"/>
        </w:rPr>
        <w:t xml:space="preserve"> ۵بعد</w:t>
      </w:r>
      <w:r w:rsidRPr="00A45C34">
        <w:rPr>
          <w:rFonts w:ascii="B Lotus" w:hAnsi="B Lotus" w:cs="B Nazanin" w:hint="cs"/>
          <w:rtl/>
          <w:lang w:val="fa-IR" w:bidi="fa-IR"/>
        </w:rPr>
        <w:t>ی</w:t>
      </w:r>
      <w:r w:rsidRPr="00A45C34">
        <w:rPr>
          <w:rFonts w:ascii="B Lotus" w:hAnsi="B Lotus" w:cs="B Nazanin"/>
          <w:rtl/>
          <w:lang w:val="fa-IR" w:bidi="fa-IR"/>
        </w:rPr>
        <w:t xml:space="preserve"> ابرآشوب</w:t>
      </w:r>
      <w:r w:rsidRPr="00A45C34">
        <w:rPr>
          <w:rFonts w:ascii="B Lotus" w:hAnsi="B Lotus" w:cs="B Nazanin" w:hint="cs"/>
          <w:rtl/>
          <w:lang w:val="fa-IR" w:bidi="fa-IR"/>
        </w:rPr>
        <w:t>ی</w:t>
      </w:r>
      <w:r w:rsidRPr="00A45C34">
        <w:rPr>
          <w:rFonts w:ascii="B Lotus" w:hAnsi="B Lotus" w:cs="B Nazanin"/>
          <w:rtl/>
          <w:lang w:val="fa-IR" w:bidi="fa-IR"/>
        </w:rPr>
        <w:t xml:space="preserve"> را کاملاً تغ</w:t>
      </w:r>
      <w:r w:rsidRPr="00A45C34">
        <w:rPr>
          <w:rFonts w:ascii="B Lotus" w:hAnsi="B Lotus" w:cs="B Nazanin" w:hint="cs"/>
          <w:rtl/>
          <w:lang w:val="fa-IR" w:bidi="fa-IR"/>
        </w:rPr>
        <w:t>ییر</w:t>
      </w:r>
      <w:r w:rsidRPr="00A45C34">
        <w:rPr>
          <w:rFonts w:ascii="B Lotus" w:hAnsi="B Lotus" w:cs="B Nazanin"/>
          <w:rtl/>
          <w:lang w:val="fa-IR" w:bidi="fa-IR"/>
        </w:rPr>
        <w:t xml:space="preserve"> م</w:t>
      </w:r>
      <w:r w:rsidRPr="00A45C34">
        <w:rPr>
          <w:rFonts w:ascii="B Lotus" w:hAnsi="B Lotus" w:cs="B Nazanin" w:hint="cs"/>
          <w:rtl/>
          <w:lang w:val="fa-IR" w:bidi="fa-IR"/>
        </w:rPr>
        <w:t>ی‌دهد</w:t>
      </w:r>
      <w:r w:rsidRPr="00A45C34">
        <w:rPr>
          <w:rFonts w:ascii="B Lotus" w:hAnsi="B Lotus" w:cs="B Nazanin"/>
          <w:rtl/>
          <w:lang w:val="fa-IR" w:bidi="fa-IR"/>
        </w:rPr>
        <w:t xml:space="preserve"> [1, 2, 3]. شب</w:t>
      </w:r>
      <w:r w:rsidRPr="00A45C34">
        <w:rPr>
          <w:rFonts w:ascii="B Lotus" w:hAnsi="B Lotus" w:cs="B Nazanin" w:hint="cs"/>
          <w:rtl/>
          <w:lang w:val="fa-IR" w:bidi="fa-IR"/>
        </w:rPr>
        <w:t>یه‌سازی‌های</w:t>
      </w:r>
      <w:r w:rsidRPr="00A45C34">
        <w:rPr>
          <w:rFonts w:ascii="B Lotus" w:hAnsi="B Lotus" w:cs="B Nazanin"/>
          <w:rtl/>
          <w:lang w:val="fa-IR" w:bidi="fa-IR"/>
        </w:rPr>
        <w:t xml:space="preserve"> انجام‌شده بر رو</w:t>
      </w:r>
      <w:r w:rsidRPr="00A45C34">
        <w:rPr>
          <w:rFonts w:ascii="B Lotus" w:hAnsi="B Lotus" w:cs="B Nazanin" w:hint="cs"/>
          <w:rtl/>
          <w:lang w:val="fa-IR" w:bidi="fa-IR"/>
        </w:rPr>
        <w:t>ی</w:t>
      </w:r>
      <w:r w:rsidRPr="00A45C34">
        <w:rPr>
          <w:rFonts w:ascii="B Lotus" w:hAnsi="B Lotus" w:cs="B Nazanin"/>
          <w:rtl/>
          <w:lang w:val="fa-IR" w:bidi="fa-IR"/>
        </w:rPr>
        <w:t xml:space="preserve"> ۱۰۰ جفت تصو</w:t>
      </w:r>
      <w:r w:rsidRPr="00A45C34">
        <w:rPr>
          <w:rFonts w:ascii="B Lotus" w:hAnsi="B Lotus" w:cs="B Nazanin" w:hint="cs"/>
          <w:rtl/>
          <w:lang w:val="fa-IR" w:bidi="fa-IR"/>
        </w:rPr>
        <w:t>یر</w:t>
      </w:r>
      <w:r w:rsidRPr="00A45C34">
        <w:rPr>
          <w:rFonts w:ascii="B Lotus" w:hAnsi="B Lotus" w:cs="B Nazanin"/>
          <w:rtl/>
          <w:lang w:val="fa-IR" w:bidi="fa-IR"/>
        </w:rPr>
        <w:t xml:space="preserve"> متناظر نشان داد که </w:t>
      </w:r>
      <w:r w:rsidRPr="00A45C34">
        <w:rPr>
          <w:rFonts w:ascii="B Lotus" w:hAnsi="B Lotus" w:cs="B Nazanin" w:hint="cs"/>
          <w:rtl/>
          <w:lang w:val="fa-IR" w:bidi="fa-IR"/>
        </w:rPr>
        <w:t>متوسط</w:t>
      </w:r>
      <w:r w:rsidRPr="00A45C34">
        <w:rPr>
          <w:rFonts w:ascii="B Lotus" w:hAnsi="B Lotus" w:cs="B Nazanin"/>
          <w:rtl/>
          <w:lang w:val="fa-IR" w:bidi="fa-IR"/>
        </w:rPr>
        <w:t xml:space="preserve"> شاخص </w:t>
      </w:r>
      <w:r w:rsidRPr="00A45C34">
        <w:rPr>
          <w:rFonts w:ascii="B Lotus" w:hAnsi="B Lotus" w:cs="B Nazanin"/>
          <w:lang w:val="fa-IR"/>
        </w:rPr>
        <w:t>NPCR</w:t>
      </w:r>
      <w:r w:rsidRPr="00A45C34">
        <w:rPr>
          <w:rFonts w:ascii="B Lotus" w:hAnsi="B Lotus" w:cs="B Nazanin"/>
          <w:rtl/>
          <w:lang w:val="fa-IR" w:bidi="fa-IR"/>
        </w:rPr>
        <w:t xml:space="preserve"> به **۹۹.۶۲۵۴</w:t>
      </w:r>
      <w:r w:rsidRPr="00A45C34">
        <w:rPr>
          <w:rFonts w:cs="Times New Roman" w:hint="cs"/>
          <w:rtl/>
          <w:lang w:val="fa-IR" w:bidi="fa-IR"/>
        </w:rPr>
        <w:t>٪</w:t>
      </w:r>
      <w:r w:rsidRPr="00A45C34">
        <w:rPr>
          <w:rFonts w:ascii="B Lotus" w:hAnsi="B Lotus" w:cs="B Nazanin"/>
          <w:rtl/>
          <w:lang w:val="fa-IR" w:bidi="fa-IR"/>
        </w:rPr>
        <w:t>** (</w:t>
      </w:r>
      <w:r w:rsidRPr="00A45C34">
        <w:rPr>
          <w:rFonts w:ascii="B Lotus" w:hAnsi="B Lotus" w:cs="B Nazanin" w:hint="cs"/>
          <w:rtl/>
          <w:lang w:val="fa-IR" w:bidi="fa-IR"/>
        </w:rPr>
        <w:t>فراتر</w:t>
      </w:r>
      <w:r w:rsidRPr="00A45C34">
        <w:rPr>
          <w:rFonts w:ascii="B Lotus" w:hAnsi="B Lotus" w:cs="B Nazanin"/>
          <w:rtl/>
          <w:lang w:val="fa-IR" w:bidi="fa-IR"/>
        </w:rPr>
        <w:t xml:space="preserve"> </w:t>
      </w:r>
      <w:r w:rsidRPr="00A45C34">
        <w:rPr>
          <w:rFonts w:ascii="B Lotus" w:hAnsi="B Lotus" w:cs="B Nazanin" w:hint="cs"/>
          <w:rtl/>
          <w:lang w:val="fa-IR" w:bidi="fa-IR"/>
        </w:rPr>
        <w:t>از</w:t>
      </w:r>
      <w:r w:rsidRPr="00A45C34">
        <w:rPr>
          <w:rFonts w:ascii="B Lotus" w:hAnsi="B Lotus" w:cs="B Nazanin"/>
          <w:rtl/>
          <w:lang w:val="fa-IR" w:bidi="fa-IR"/>
        </w:rPr>
        <w:t xml:space="preserve"> </w:t>
      </w:r>
      <w:r w:rsidRPr="00A45C34">
        <w:rPr>
          <w:rFonts w:ascii="B Lotus" w:hAnsi="B Lotus" w:cs="B Nazanin" w:hint="cs"/>
          <w:rtl/>
          <w:lang w:val="fa-IR" w:bidi="fa-IR"/>
        </w:rPr>
        <w:t>حد</w:t>
      </w:r>
      <w:r w:rsidRPr="00A45C34">
        <w:rPr>
          <w:rFonts w:ascii="B Lotus" w:hAnsi="B Lotus" w:cs="B Nazanin"/>
          <w:rtl/>
          <w:lang w:val="fa-IR" w:bidi="fa-IR"/>
        </w:rPr>
        <w:t xml:space="preserve"> </w:t>
      </w:r>
      <w:r w:rsidRPr="00A45C34">
        <w:rPr>
          <w:rFonts w:ascii="B Lotus" w:hAnsi="B Lotus" w:cs="B Nazanin" w:hint="cs"/>
          <w:rtl/>
          <w:lang w:val="fa-IR" w:bidi="fa-IR"/>
        </w:rPr>
        <w:t>آست</w:t>
      </w:r>
      <w:r w:rsidRPr="00A45C34">
        <w:rPr>
          <w:rFonts w:ascii="B Lotus" w:hAnsi="B Lotus" w:cs="B Nazanin"/>
          <w:rtl/>
          <w:lang w:val="fa-IR" w:bidi="fa-IR"/>
        </w:rPr>
        <w:t>انه تئور</w:t>
      </w:r>
      <w:r w:rsidRPr="00A45C34">
        <w:rPr>
          <w:rFonts w:ascii="B Lotus" w:hAnsi="B Lotus" w:cs="B Nazanin" w:hint="cs"/>
          <w:rtl/>
          <w:lang w:val="fa-IR" w:bidi="fa-IR"/>
        </w:rPr>
        <w:t>یک</w:t>
      </w:r>
      <w:r w:rsidRPr="00A45C34">
        <w:rPr>
          <w:rFonts w:ascii="B Lotus" w:hAnsi="B Lotus" w:cs="B Nazanin"/>
          <w:rtl/>
          <w:lang w:val="fa-IR" w:bidi="fa-IR"/>
        </w:rPr>
        <w:t xml:space="preserve"> ۹۹.۵۶۹۳</w:t>
      </w:r>
      <w:r w:rsidRPr="00A45C34">
        <w:rPr>
          <w:rFonts w:cs="Times New Roman" w:hint="cs"/>
          <w:rtl/>
          <w:lang w:val="fa-IR" w:bidi="fa-IR"/>
        </w:rPr>
        <w:t>٪</w:t>
      </w:r>
      <w:r w:rsidRPr="00A45C34">
        <w:rPr>
          <w:rFonts w:ascii="B Lotus" w:hAnsi="B Lotus" w:cs="B Nazanin"/>
          <w:rtl/>
          <w:lang w:val="fa-IR" w:bidi="fa-IR"/>
        </w:rPr>
        <w:t xml:space="preserve">) </w:t>
      </w:r>
      <w:r w:rsidRPr="00A45C34">
        <w:rPr>
          <w:rFonts w:ascii="B Lotus" w:hAnsi="B Lotus" w:cs="B Nazanin" w:hint="cs"/>
          <w:rtl/>
          <w:lang w:val="fa-IR" w:bidi="fa-IR"/>
        </w:rPr>
        <w:t>و</w:t>
      </w:r>
      <w:r w:rsidRPr="00A45C34">
        <w:rPr>
          <w:rFonts w:ascii="B Lotus" w:hAnsi="B Lotus" w:cs="B Nazanin"/>
          <w:rtl/>
          <w:lang w:val="fa-IR" w:bidi="fa-IR"/>
        </w:rPr>
        <w:t xml:space="preserve"> </w:t>
      </w:r>
      <w:r w:rsidRPr="00A45C34">
        <w:rPr>
          <w:rFonts w:ascii="B Lotus" w:hAnsi="B Lotus" w:cs="B Nazanin" w:hint="cs"/>
          <w:rtl/>
          <w:lang w:val="fa-IR" w:bidi="fa-IR"/>
        </w:rPr>
        <w:t>متوسط</w:t>
      </w:r>
      <w:r w:rsidRPr="00A45C34">
        <w:rPr>
          <w:rFonts w:ascii="B Lotus" w:hAnsi="B Lotus" w:cs="B Nazanin"/>
          <w:rtl/>
          <w:lang w:val="fa-IR" w:bidi="fa-IR"/>
        </w:rPr>
        <w:t xml:space="preserve"> </w:t>
      </w:r>
      <w:r w:rsidRPr="00A45C34">
        <w:rPr>
          <w:rFonts w:ascii="B Lotus" w:hAnsi="B Lotus" w:cs="B Nazanin" w:hint="cs"/>
          <w:rtl/>
          <w:lang w:val="fa-IR" w:bidi="fa-IR"/>
        </w:rPr>
        <w:t>شاخص</w:t>
      </w:r>
      <w:r w:rsidRPr="00A45C34">
        <w:rPr>
          <w:rFonts w:ascii="B Lotus" w:hAnsi="B Lotus" w:cs="B Nazanin"/>
          <w:rtl/>
          <w:lang w:val="fa-IR" w:bidi="fa-IR"/>
        </w:rPr>
        <w:t xml:space="preserve"> </w:t>
      </w:r>
      <w:r w:rsidRPr="00A45C34">
        <w:rPr>
          <w:rFonts w:ascii="B Lotus" w:hAnsi="B Lotus" w:cs="B Nazanin"/>
          <w:lang w:val="fa-IR"/>
        </w:rPr>
        <w:t>UACI</w:t>
      </w:r>
      <w:r w:rsidRPr="00A45C34">
        <w:rPr>
          <w:rFonts w:ascii="B Lotus" w:hAnsi="B Lotus" w:cs="B Nazanin"/>
          <w:rtl/>
          <w:lang w:val="fa-IR" w:bidi="fa-IR"/>
        </w:rPr>
        <w:t xml:space="preserve"> به **۳۳.۵۱۲۰</w:t>
      </w:r>
      <w:r w:rsidRPr="00A45C34">
        <w:rPr>
          <w:rFonts w:cs="Times New Roman" w:hint="cs"/>
          <w:rtl/>
          <w:lang w:val="fa-IR" w:bidi="fa-IR"/>
        </w:rPr>
        <w:t>٪</w:t>
      </w:r>
      <w:r w:rsidRPr="00A45C34">
        <w:rPr>
          <w:rFonts w:ascii="B Lotus" w:hAnsi="B Lotus" w:cs="B Nazanin"/>
          <w:rtl/>
          <w:lang w:val="fa-IR" w:bidi="fa-IR"/>
        </w:rPr>
        <w:t>** (</w:t>
      </w:r>
      <w:r w:rsidRPr="00A45C34">
        <w:rPr>
          <w:rFonts w:ascii="B Lotus" w:hAnsi="B Lotus" w:cs="B Nazanin" w:hint="cs"/>
          <w:rtl/>
          <w:lang w:val="fa-IR" w:bidi="fa-IR"/>
        </w:rPr>
        <w:t>در</w:t>
      </w:r>
      <w:r w:rsidRPr="00A45C34">
        <w:rPr>
          <w:rFonts w:ascii="B Lotus" w:hAnsi="B Lotus" w:cs="B Nazanin"/>
          <w:rtl/>
          <w:lang w:val="fa-IR" w:bidi="fa-IR"/>
        </w:rPr>
        <w:t xml:space="preserve"> </w:t>
      </w:r>
      <w:r w:rsidRPr="00A45C34">
        <w:rPr>
          <w:rFonts w:ascii="B Lotus" w:hAnsi="B Lotus" w:cs="B Nazanin" w:hint="cs"/>
          <w:rtl/>
          <w:lang w:val="fa-IR" w:bidi="fa-IR"/>
        </w:rPr>
        <w:t>بازه</w:t>
      </w:r>
      <w:r w:rsidRPr="00A45C34">
        <w:rPr>
          <w:rFonts w:ascii="B Lotus" w:hAnsi="B Lotus" w:cs="B Nazanin"/>
          <w:rtl/>
          <w:lang w:val="fa-IR" w:bidi="fa-IR"/>
        </w:rPr>
        <w:t xml:space="preserve"> </w:t>
      </w:r>
      <w:r w:rsidRPr="00A45C34">
        <w:rPr>
          <w:rFonts w:ascii="B Lotus" w:hAnsi="B Lotus" w:cs="B Nazanin" w:hint="cs"/>
          <w:rtl/>
          <w:lang w:val="fa-IR" w:bidi="fa-IR"/>
        </w:rPr>
        <w:t>آرمانی</w:t>
      </w:r>
      <w:r w:rsidRPr="00A45C34">
        <w:rPr>
          <w:rFonts w:ascii="B Lotus" w:hAnsi="B Lotus" w:cs="B Nazanin"/>
          <w:rtl/>
          <w:lang w:val="fa-IR" w:bidi="fa-IR"/>
        </w:rPr>
        <w:t xml:space="preserve"> $[33.3115\%, 33.6156\%]$) رس</w:t>
      </w:r>
      <w:r w:rsidRPr="00A45C34">
        <w:rPr>
          <w:rFonts w:ascii="B Lotus" w:hAnsi="B Lotus" w:cs="B Nazanin" w:hint="cs"/>
          <w:rtl/>
          <w:lang w:val="fa-IR" w:bidi="fa-IR"/>
        </w:rPr>
        <w:t>یده</w:t>
      </w:r>
      <w:r w:rsidRPr="00A45C34">
        <w:rPr>
          <w:rFonts w:ascii="B Lotus" w:hAnsi="B Lotus" w:cs="B Nazanin"/>
          <w:rtl/>
          <w:lang w:val="fa-IR" w:bidi="fa-IR"/>
        </w:rPr>
        <w:t xml:space="preserve"> و نرخ قبول</w:t>
      </w:r>
      <w:r w:rsidRPr="00A45C34">
        <w:rPr>
          <w:rFonts w:ascii="B Lotus" w:hAnsi="B Lotus" w:cs="B Nazanin" w:hint="cs"/>
          <w:rtl/>
          <w:lang w:val="fa-IR" w:bidi="fa-IR"/>
        </w:rPr>
        <w:t>ی</w:t>
      </w:r>
      <w:r w:rsidRPr="00A45C34">
        <w:rPr>
          <w:rFonts w:ascii="B Lotus" w:hAnsi="B Lotus" w:cs="B Nazanin"/>
          <w:rtl/>
          <w:lang w:val="fa-IR" w:bidi="fa-IR"/>
        </w:rPr>
        <w:t xml:space="preserve"> آزمون‌ها</w:t>
      </w:r>
      <w:r w:rsidRPr="00A45C34">
        <w:rPr>
          <w:rFonts w:ascii="B Lotus" w:hAnsi="B Lotus" w:cs="B Nazanin" w:hint="cs"/>
          <w:rtl/>
          <w:lang w:val="fa-IR" w:bidi="fa-IR"/>
        </w:rPr>
        <w:t>ی</w:t>
      </w:r>
      <w:r w:rsidRPr="00A45C34">
        <w:rPr>
          <w:rFonts w:ascii="B Lotus" w:hAnsi="B Lotus" w:cs="B Nazanin"/>
          <w:rtl/>
          <w:lang w:val="fa-IR" w:bidi="fa-IR"/>
        </w:rPr>
        <w:t xml:space="preserve"> تفاضل</w:t>
      </w:r>
      <w:r w:rsidRPr="00A45C34">
        <w:rPr>
          <w:rFonts w:ascii="B Lotus" w:hAnsi="B Lotus" w:cs="B Nazanin" w:hint="cs"/>
          <w:rtl/>
          <w:lang w:val="fa-IR" w:bidi="fa-IR"/>
        </w:rPr>
        <w:t>ی</w:t>
      </w:r>
      <w:r w:rsidRPr="00A45C34">
        <w:rPr>
          <w:rFonts w:ascii="B Lotus" w:hAnsi="B Lotus" w:cs="B Nazanin"/>
          <w:rtl/>
          <w:lang w:val="fa-IR" w:bidi="fa-IR"/>
        </w:rPr>
        <w:t xml:space="preserve"> بر رو</w:t>
      </w:r>
      <w:r w:rsidRPr="00A45C34">
        <w:rPr>
          <w:rFonts w:ascii="B Lotus" w:hAnsi="B Lotus" w:cs="B Nazanin" w:hint="cs"/>
          <w:rtl/>
          <w:lang w:val="fa-IR" w:bidi="fa-IR"/>
        </w:rPr>
        <w:t>ی</w:t>
      </w:r>
      <w:r w:rsidRPr="00A45C34">
        <w:rPr>
          <w:rFonts w:ascii="B Lotus" w:hAnsi="B Lotus" w:cs="B Nazanin"/>
          <w:rtl/>
          <w:lang w:val="fa-IR" w:bidi="fa-IR"/>
        </w:rPr>
        <w:t xml:space="preserve"> تمام</w:t>
      </w:r>
      <w:r w:rsidRPr="00A45C34">
        <w:rPr>
          <w:rFonts w:ascii="B Lotus" w:hAnsi="B Lotus" w:cs="B Nazanin" w:hint="cs"/>
          <w:rtl/>
          <w:lang w:val="fa-IR" w:bidi="fa-IR"/>
        </w:rPr>
        <w:t>ی</w:t>
      </w:r>
      <w:r w:rsidRPr="00A45C34">
        <w:rPr>
          <w:rFonts w:ascii="B Lotus" w:hAnsi="B Lotus" w:cs="B Nazanin"/>
          <w:rtl/>
          <w:lang w:val="fa-IR" w:bidi="fa-IR"/>
        </w:rPr>
        <w:t xml:space="preserve"> ۱۰۰ جفت تصو</w:t>
      </w:r>
      <w:r w:rsidRPr="00A45C34">
        <w:rPr>
          <w:rFonts w:ascii="B Lotus" w:hAnsi="B Lotus" w:cs="B Nazanin" w:hint="cs"/>
          <w:rtl/>
          <w:lang w:val="fa-IR" w:bidi="fa-IR"/>
        </w:rPr>
        <w:t>یر</w:t>
      </w:r>
      <w:r w:rsidRPr="00A45C34">
        <w:rPr>
          <w:rFonts w:ascii="B Lotus" w:hAnsi="B Lotus" w:cs="B Nazanin"/>
          <w:rtl/>
          <w:lang w:val="fa-IR" w:bidi="fa-IR"/>
        </w:rPr>
        <w:t xml:space="preserve"> برابر با **۱۰۰</w:t>
      </w:r>
      <w:r w:rsidRPr="00A45C34">
        <w:rPr>
          <w:rFonts w:cs="Times New Roman" w:hint="cs"/>
          <w:rtl/>
          <w:lang w:val="fa-IR" w:bidi="fa-IR"/>
        </w:rPr>
        <w:t>٪</w:t>
      </w:r>
      <w:r w:rsidRPr="00A45C34">
        <w:rPr>
          <w:rFonts w:ascii="B Lotus" w:hAnsi="B Lotus" w:cs="B Nazanin"/>
          <w:rtl/>
          <w:lang w:val="fa-IR" w:bidi="fa-IR"/>
        </w:rPr>
        <w:t xml:space="preserve">** </w:t>
      </w:r>
      <w:r w:rsidRPr="00A45C34">
        <w:rPr>
          <w:rFonts w:ascii="B Lotus" w:hAnsi="B Lotus" w:cs="B Nazanin" w:hint="cs"/>
          <w:rtl/>
          <w:lang w:val="fa-IR" w:bidi="fa-IR"/>
        </w:rPr>
        <w:t>گردیده</w:t>
      </w:r>
      <w:r w:rsidRPr="00A45C34">
        <w:rPr>
          <w:rFonts w:ascii="B Lotus" w:hAnsi="B Lotus" w:cs="B Nazanin"/>
          <w:rtl/>
          <w:lang w:val="fa-IR" w:bidi="fa-IR"/>
        </w:rPr>
        <w:t xml:space="preserve"> است. ا</w:t>
      </w:r>
      <w:r w:rsidRPr="00A45C34">
        <w:rPr>
          <w:rFonts w:ascii="B Lotus" w:hAnsi="B Lotus" w:cs="B Nazanin" w:hint="cs"/>
          <w:rtl/>
          <w:lang w:val="fa-IR" w:bidi="fa-IR"/>
        </w:rPr>
        <w:t>ین</w:t>
      </w:r>
      <w:r w:rsidRPr="00A45C34">
        <w:rPr>
          <w:rFonts w:ascii="B Lotus" w:hAnsi="B Lotus" w:cs="B Nazanin"/>
          <w:rtl/>
          <w:lang w:val="fa-IR" w:bidi="fa-IR"/>
        </w:rPr>
        <w:t xml:space="preserve"> نتا</w:t>
      </w:r>
      <w:r w:rsidRPr="00A45C34">
        <w:rPr>
          <w:rFonts w:ascii="B Lotus" w:hAnsi="B Lotus" w:cs="B Nazanin" w:hint="cs"/>
          <w:rtl/>
          <w:lang w:val="fa-IR" w:bidi="fa-IR"/>
        </w:rPr>
        <w:t>یج،</w:t>
      </w:r>
      <w:r w:rsidRPr="00A45C34">
        <w:rPr>
          <w:rFonts w:ascii="B Lotus" w:hAnsi="B Lotus" w:cs="B Nazanin"/>
          <w:rtl/>
          <w:lang w:val="fa-IR" w:bidi="fa-IR"/>
        </w:rPr>
        <w:t xml:space="preserve"> خنث</w:t>
      </w:r>
      <w:r w:rsidRPr="00A45C34">
        <w:rPr>
          <w:rFonts w:ascii="B Lotus" w:hAnsi="B Lotus" w:cs="B Nazanin" w:hint="cs"/>
          <w:rtl/>
          <w:lang w:val="fa-IR" w:bidi="fa-IR"/>
        </w:rPr>
        <w:t>ی‌سازی</w:t>
      </w:r>
      <w:r w:rsidRPr="00A45C34">
        <w:rPr>
          <w:rFonts w:ascii="B Lotus" w:hAnsi="B Lotus" w:cs="B Nazanin"/>
          <w:rtl/>
          <w:lang w:val="fa-IR" w:bidi="fa-IR"/>
        </w:rPr>
        <w:t xml:space="preserve"> کامل حملات متن‌واضح برگز</w:t>
      </w:r>
      <w:r w:rsidRPr="00A45C34">
        <w:rPr>
          <w:rFonts w:ascii="B Lotus" w:hAnsi="B Lotus" w:cs="B Nazanin" w:hint="cs"/>
          <w:rtl/>
          <w:lang w:val="fa-IR" w:bidi="fa-IR"/>
        </w:rPr>
        <w:t>یده</w:t>
      </w:r>
      <w:r w:rsidRPr="00A45C34">
        <w:rPr>
          <w:rFonts w:ascii="B Lotus" w:hAnsi="B Lotus" w:cs="B Nazanin"/>
          <w:rtl/>
          <w:lang w:val="fa-IR" w:bidi="fa-IR"/>
        </w:rPr>
        <w:t xml:space="preserve"> (</w:t>
      </w:r>
      <w:r w:rsidRPr="00A45C34">
        <w:rPr>
          <w:rFonts w:ascii="B Lotus" w:hAnsi="B Lotus" w:cs="B Nazanin"/>
          <w:lang w:val="fa-IR"/>
        </w:rPr>
        <w:t>CPA</w:t>
      </w:r>
      <w:r w:rsidRPr="00A45C34">
        <w:rPr>
          <w:rFonts w:ascii="B Lotus" w:hAnsi="B Lotus" w:cs="B Nazanin"/>
          <w:rtl/>
          <w:lang w:val="fa-IR" w:bidi="fa-IR"/>
        </w:rPr>
        <w:t>)، متن‌واضح معلوم (</w:t>
      </w:r>
      <w:r w:rsidRPr="00A45C34">
        <w:rPr>
          <w:rFonts w:ascii="B Lotus" w:hAnsi="B Lotus" w:cs="B Nazanin"/>
          <w:lang w:val="fa-IR"/>
        </w:rPr>
        <w:t>KPA</w:t>
      </w:r>
      <w:r w:rsidRPr="00A45C34">
        <w:rPr>
          <w:rFonts w:ascii="B Lotus" w:hAnsi="B Lotus" w:cs="B Nazanin"/>
          <w:rtl/>
          <w:lang w:val="fa-IR" w:bidi="fa-IR"/>
        </w:rPr>
        <w:t>) و حملات تفاضل</w:t>
      </w:r>
      <w:r w:rsidRPr="00A45C34">
        <w:rPr>
          <w:rFonts w:ascii="B Lotus" w:hAnsi="B Lotus" w:cs="B Nazanin" w:hint="cs"/>
          <w:rtl/>
          <w:lang w:val="fa-IR" w:bidi="fa-IR"/>
        </w:rPr>
        <w:t>ی</w:t>
      </w:r>
      <w:r w:rsidRPr="00A45C34">
        <w:rPr>
          <w:rFonts w:ascii="B Lotus" w:hAnsi="B Lotus" w:cs="B Nazanin"/>
          <w:rtl/>
          <w:lang w:val="fa-IR" w:bidi="fa-IR"/>
        </w:rPr>
        <w:t xml:space="preserve"> را اثبات نموده و فرض</w:t>
      </w:r>
      <w:r w:rsidRPr="00A45C34">
        <w:rPr>
          <w:rFonts w:ascii="B Lotus" w:hAnsi="B Lotus" w:cs="B Nazanin" w:hint="cs"/>
          <w:rtl/>
          <w:lang w:val="fa-IR" w:bidi="fa-IR"/>
        </w:rPr>
        <w:t>یه</w:t>
      </w:r>
      <w:r w:rsidRPr="00A45C34">
        <w:rPr>
          <w:rFonts w:ascii="B Lotus" w:hAnsi="B Lotus" w:cs="B Nazanin"/>
          <w:rtl/>
          <w:lang w:val="fa-IR" w:bidi="fa-IR"/>
        </w:rPr>
        <w:t xml:space="preserve"> اول را به صورت قطع</w:t>
      </w:r>
      <w:r w:rsidRPr="00A45C34">
        <w:rPr>
          <w:rFonts w:ascii="B Lotus" w:hAnsi="B Lotus" w:cs="B Nazanin" w:hint="cs"/>
          <w:rtl/>
          <w:lang w:val="fa-IR" w:bidi="fa-IR"/>
        </w:rPr>
        <w:t>ی</w:t>
      </w:r>
      <w:r w:rsidRPr="00A45C34">
        <w:rPr>
          <w:rFonts w:ascii="B Lotus" w:hAnsi="B Lotus" w:cs="B Nazanin"/>
          <w:rtl/>
          <w:lang w:val="fa-IR" w:bidi="fa-IR"/>
        </w:rPr>
        <w:t xml:space="preserve"> تا</w:t>
      </w:r>
      <w:r w:rsidRPr="00A45C34">
        <w:rPr>
          <w:rFonts w:ascii="B Lotus" w:hAnsi="B Lotus" w:cs="B Nazanin" w:hint="cs"/>
          <w:rtl/>
          <w:lang w:val="fa-IR" w:bidi="fa-IR"/>
        </w:rPr>
        <w:t>یید</w:t>
      </w:r>
      <w:r w:rsidRPr="00A45C34">
        <w:rPr>
          <w:rFonts w:ascii="B Lotus" w:hAnsi="B Lotus" w:cs="B Nazanin"/>
          <w:rtl/>
          <w:lang w:val="fa-IR" w:bidi="fa-IR"/>
        </w:rPr>
        <w:t xml:space="preserve"> م</w:t>
      </w:r>
      <w:r w:rsidRPr="00A45C34">
        <w:rPr>
          <w:rFonts w:ascii="B Lotus" w:hAnsi="B Lotus" w:cs="B Nazanin" w:hint="cs"/>
          <w:rtl/>
          <w:lang w:val="fa-IR" w:bidi="fa-IR"/>
        </w:rPr>
        <w:t>ی‌نماید</w:t>
      </w:r>
      <w:r w:rsidRPr="00A45C34">
        <w:rPr>
          <w:rFonts w:ascii="B Lotus" w:hAnsi="B Lotus" w:cs="B Nazanin"/>
          <w:rtl/>
          <w:lang w:val="fa-IR" w:bidi="fa-IR"/>
        </w:rPr>
        <w:t xml:space="preserve"> [1, 8].</w:t>
      </w:r>
    </w:p>
    <w:p w14:paraId="0573EE24" w14:textId="77777777" w:rsidR="00A45C34" w:rsidRPr="00A45C34" w:rsidRDefault="00A45C34" w:rsidP="00A45C34">
      <w:pPr>
        <w:bidi/>
        <w:rPr>
          <w:rFonts w:ascii="B Lotus" w:hAnsi="B Lotus" w:cs="B Nazanin"/>
          <w:lang w:val="fa-IR"/>
        </w:rPr>
      </w:pPr>
    </w:p>
    <w:p w14:paraId="4B838E7B"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t>۲. **ارز</w:t>
      </w:r>
      <w:r w:rsidRPr="00A45C34">
        <w:rPr>
          <w:rFonts w:ascii="B Lotus" w:hAnsi="B Lotus" w:cs="B Nazanin" w:hint="cs"/>
          <w:rtl/>
          <w:lang w:val="fa-IR" w:bidi="fa-IR"/>
        </w:rPr>
        <w:t>یابی</w:t>
      </w:r>
      <w:r w:rsidRPr="00A45C34">
        <w:rPr>
          <w:rFonts w:ascii="B Lotus" w:hAnsi="B Lotus" w:cs="B Nazanin"/>
          <w:rtl/>
          <w:lang w:val="fa-IR" w:bidi="fa-IR"/>
        </w:rPr>
        <w:t xml:space="preserve"> و اثبات فرض</w:t>
      </w:r>
      <w:r w:rsidRPr="00A45C34">
        <w:rPr>
          <w:rFonts w:ascii="B Lotus" w:hAnsi="B Lotus" w:cs="B Nazanin" w:hint="cs"/>
          <w:rtl/>
          <w:lang w:val="fa-IR" w:bidi="fa-IR"/>
        </w:rPr>
        <w:t>یه</w:t>
      </w:r>
      <w:r w:rsidRPr="00A45C34">
        <w:rPr>
          <w:rFonts w:ascii="B Lotus" w:hAnsi="B Lotus" w:cs="B Nazanin"/>
          <w:rtl/>
          <w:lang w:val="fa-IR" w:bidi="fa-IR"/>
        </w:rPr>
        <w:t xml:space="preserve"> دوم ($</w:t>
      </w:r>
      <w:r w:rsidRPr="00A45C34">
        <w:rPr>
          <w:rFonts w:ascii="B Lotus" w:hAnsi="B Lotus" w:cs="B Nazanin"/>
          <w:lang w:val="fa-IR"/>
        </w:rPr>
        <w:t>H_</w:t>
      </w:r>
      <w:r w:rsidRPr="00A45C34">
        <w:rPr>
          <w:rFonts w:ascii="B Lotus" w:hAnsi="B Lotus" w:cs="B Nazanin"/>
          <w:rtl/>
          <w:lang w:val="fa-IR" w:bidi="fa-IR"/>
        </w:rPr>
        <w:t>2$ - رفتار شبه‌تصادف</w:t>
      </w:r>
      <w:r w:rsidRPr="00A45C34">
        <w:rPr>
          <w:rFonts w:ascii="B Lotus" w:hAnsi="B Lotus" w:cs="B Nazanin" w:hint="cs"/>
          <w:rtl/>
          <w:lang w:val="fa-IR" w:bidi="fa-IR"/>
        </w:rPr>
        <w:t>ی</w:t>
      </w:r>
      <w:r w:rsidRPr="00A45C34">
        <w:rPr>
          <w:rFonts w:ascii="B Lotus" w:hAnsi="B Lotus" w:cs="B Nazanin"/>
          <w:rtl/>
          <w:lang w:val="fa-IR" w:bidi="fa-IR"/>
        </w:rPr>
        <w:t xml:space="preserve"> کامل، آنتروپ</w:t>
      </w:r>
      <w:r w:rsidRPr="00A45C34">
        <w:rPr>
          <w:rFonts w:ascii="B Lotus" w:hAnsi="B Lotus" w:cs="B Nazanin" w:hint="cs"/>
          <w:rtl/>
          <w:lang w:val="fa-IR" w:bidi="fa-IR"/>
        </w:rPr>
        <w:t>ی</w:t>
      </w:r>
      <w:r w:rsidRPr="00A45C34">
        <w:rPr>
          <w:rFonts w:ascii="B Lotus" w:hAnsi="B Lotus" w:cs="B Nazanin"/>
          <w:rtl/>
          <w:lang w:val="fa-IR" w:bidi="fa-IR"/>
        </w:rPr>
        <w:t xml:space="preserve"> آرمان</w:t>
      </w:r>
      <w:r w:rsidRPr="00A45C34">
        <w:rPr>
          <w:rFonts w:ascii="B Lotus" w:hAnsi="B Lotus" w:cs="B Nazanin" w:hint="cs"/>
          <w:rtl/>
          <w:lang w:val="fa-IR" w:bidi="fa-IR"/>
        </w:rPr>
        <w:t>ی</w:t>
      </w:r>
      <w:r w:rsidRPr="00A45C34">
        <w:rPr>
          <w:rFonts w:ascii="B Lotus" w:hAnsi="B Lotus" w:cs="B Nazanin"/>
          <w:rtl/>
          <w:lang w:val="fa-IR" w:bidi="fa-IR"/>
        </w:rPr>
        <w:t xml:space="preserve"> و آزمون‌ها</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NIST SP</w:t>
      </w:r>
      <w:r w:rsidRPr="00A45C34">
        <w:rPr>
          <w:rFonts w:ascii="B Lotus" w:hAnsi="B Lotus" w:cs="B Nazanin"/>
          <w:rtl/>
          <w:lang w:val="fa-IR" w:bidi="fa-IR"/>
        </w:rPr>
        <w:t>800-22):**</w:t>
      </w:r>
    </w:p>
    <w:p w14:paraId="10FDCF64"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مطابق</w:t>
      </w:r>
      <w:r w:rsidRPr="00A45C34">
        <w:rPr>
          <w:rFonts w:ascii="B Lotus" w:hAnsi="B Lotus" w:cs="B Nazanin"/>
          <w:rtl/>
          <w:lang w:val="fa-IR" w:bidi="fa-IR"/>
        </w:rPr>
        <w:t xml:space="preserve"> فرض</w:t>
      </w:r>
      <w:r w:rsidRPr="00A45C34">
        <w:rPr>
          <w:rFonts w:ascii="B Lotus" w:hAnsi="B Lotus" w:cs="B Nazanin" w:hint="cs"/>
          <w:rtl/>
          <w:lang w:val="fa-IR" w:bidi="fa-IR"/>
        </w:rPr>
        <w:t>یه</w:t>
      </w:r>
      <w:r w:rsidRPr="00A45C34">
        <w:rPr>
          <w:rFonts w:ascii="B Lotus" w:hAnsi="B Lotus" w:cs="B Nazanin"/>
          <w:rtl/>
          <w:lang w:val="fa-IR" w:bidi="fa-IR"/>
        </w:rPr>
        <w:t xml:space="preserve"> دوم، ادعا شد که ترک</w:t>
      </w:r>
      <w:r w:rsidRPr="00A45C34">
        <w:rPr>
          <w:rFonts w:ascii="B Lotus" w:hAnsi="B Lotus" w:cs="B Nazanin" w:hint="cs"/>
          <w:rtl/>
          <w:lang w:val="fa-IR" w:bidi="fa-IR"/>
        </w:rPr>
        <w:t>یب</w:t>
      </w:r>
      <w:r w:rsidRPr="00A45C34">
        <w:rPr>
          <w:rFonts w:ascii="B Lotus" w:hAnsi="B Lotus" w:cs="B Nazanin"/>
          <w:rtl/>
          <w:lang w:val="fa-IR" w:bidi="fa-IR"/>
        </w:rPr>
        <w:t xml:space="preserve"> جا</w:t>
      </w:r>
      <w:r w:rsidRPr="00A45C34">
        <w:rPr>
          <w:rFonts w:ascii="B Lotus" w:hAnsi="B Lotus" w:cs="B Nazanin" w:hint="cs"/>
          <w:rtl/>
          <w:lang w:val="fa-IR" w:bidi="fa-IR"/>
        </w:rPr>
        <w:t>یگشت</w:t>
      </w:r>
      <w:r w:rsidRPr="00A45C34">
        <w:rPr>
          <w:rFonts w:ascii="B Lotus" w:hAnsi="B Lotus" w:cs="B Nazanin"/>
          <w:rtl/>
          <w:lang w:val="fa-IR" w:bidi="fa-IR"/>
        </w:rPr>
        <w:t xml:space="preserve"> ز</w:t>
      </w:r>
      <w:r w:rsidRPr="00A45C34">
        <w:rPr>
          <w:rFonts w:ascii="B Lotus" w:hAnsi="B Lotus" w:cs="B Nazanin" w:hint="cs"/>
          <w:rtl/>
          <w:lang w:val="fa-IR" w:bidi="fa-IR"/>
        </w:rPr>
        <w:t>یگ‌زاگی</w:t>
      </w:r>
      <w:r w:rsidRPr="00A45C34">
        <w:rPr>
          <w:rFonts w:ascii="B Lotus" w:hAnsi="B Lotus" w:cs="B Nazanin"/>
          <w:rtl/>
          <w:lang w:val="fa-IR" w:bidi="fa-IR"/>
        </w:rPr>
        <w:t xml:space="preserve"> و انتشار پو</w:t>
      </w:r>
      <w:r w:rsidRPr="00A45C34">
        <w:rPr>
          <w:rFonts w:ascii="B Lotus" w:hAnsi="B Lotus" w:cs="B Nazanin" w:hint="cs"/>
          <w:rtl/>
          <w:lang w:val="fa-IR" w:bidi="fa-IR"/>
        </w:rPr>
        <w:t>یای</w:t>
      </w:r>
      <w:r w:rsidRPr="00A45C34">
        <w:rPr>
          <w:rFonts w:ascii="B Lotus" w:hAnsi="B Lotus" w:cs="B Nazanin"/>
          <w:rtl/>
          <w:lang w:val="fa-IR" w:bidi="fa-IR"/>
        </w:rPr>
        <w:t xml:space="preserve"> </w:t>
      </w:r>
      <w:r w:rsidRPr="00A45C34">
        <w:rPr>
          <w:rFonts w:ascii="B Lotus" w:hAnsi="B Lotus" w:cs="B Nazanin"/>
          <w:lang w:val="fa-IR"/>
        </w:rPr>
        <w:t>DNA</w:t>
      </w:r>
      <w:r w:rsidRPr="00A45C34">
        <w:rPr>
          <w:rFonts w:ascii="B Lotus" w:hAnsi="B Lotus" w:cs="B Nazanin"/>
          <w:rtl/>
          <w:lang w:val="fa-IR" w:bidi="fa-IR"/>
        </w:rPr>
        <w:t xml:space="preserve"> مبتن</w:t>
      </w:r>
      <w:r w:rsidRPr="00A45C34">
        <w:rPr>
          <w:rFonts w:ascii="B Lotus" w:hAnsi="B Lotus" w:cs="B Nazanin" w:hint="cs"/>
          <w:rtl/>
          <w:lang w:val="fa-IR" w:bidi="fa-IR"/>
        </w:rPr>
        <w:t>ی</w:t>
      </w:r>
      <w:r w:rsidRPr="00A45C34">
        <w:rPr>
          <w:rFonts w:ascii="B Lotus" w:hAnsi="B Lotus" w:cs="B Nazanin"/>
          <w:rtl/>
          <w:lang w:val="fa-IR" w:bidi="fa-IR"/>
        </w:rPr>
        <w:t xml:space="preserve"> بر نگاشت ۵بعد</w:t>
      </w:r>
      <w:r w:rsidRPr="00A45C34">
        <w:rPr>
          <w:rFonts w:ascii="B Lotus" w:hAnsi="B Lotus" w:cs="B Nazanin" w:hint="cs"/>
          <w:rtl/>
          <w:lang w:val="fa-IR" w:bidi="fa-IR"/>
        </w:rPr>
        <w:t>ی</w:t>
      </w:r>
      <w:r w:rsidRPr="00A45C34">
        <w:rPr>
          <w:rFonts w:ascii="B Lotus" w:hAnsi="B Lotus" w:cs="B Nazanin"/>
          <w:rtl/>
          <w:lang w:val="fa-IR" w:bidi="fa-IR"/>
        </w:rPr>
        <w:t xml:space="preserve"> ابرآشوب</w:t>
      </w:r>
      <w:r w:rsidRPr="00A45C34">
        <w:rPr>
          <w:rFonts w:ascii="B Lotus" w:hAnsi="B Lotus" w:cs="B Nazanin" w:hint="cs"/>
          <w:rtl/>
          <w:lang w:val="fa-IR" w:bidi="fa-IR"/>
        </w:rPr>
        <w:t>ی،</w:t>
      </w:r>
      <w:r w:rsidRPr="00A45C34">
        <w:rPr>
          <w:rFonts w:ascii="B Lotus" w:hAnsi="B Lotus" w:cs="B Nazanin"/>
          <w:rtl/>
          <w:lang w:val="fa-IR" w:bidi="fa-IR"/>
        </w:rPr>
        <w:t xml:space="preserve"> خروج</w:t>
      </w:r>
      <w:r w:rsidRPr="00A45C34">
        <w:rPr>
          <w:rFonts w:ascii="B Lotus" w:hAnsi="B Lotus" w:cs="B Nazanin" w:hint="cs"/>
          <w:rtl/>
          <w:lang w:val="fa-IR" w:bidi="fa-IR"/>
        </w:rPr>
        <w:t>ی‌های</w:t>
      </w:r>
      <w:r w:rsidRPr="00A45C34">
        <w:rPr>
          <w:rFonts w:ascii="B Lotus" w:hAnsi="B Lotus" w:cs="B Nazanin"/>
          <w:rtl/>
          <w:lang w:val="fa-IR" w:bidi="fa-IR"/>
        </w:rPr>
        <w:t xml:space="preserve"> رمزشده‌ا</w:t>
      </w:r>
      <w:r w:rsidRPr="00A45C34">
        <w:rPr>
          <w:rFonts w:ascii="B Lotus" w:hAnsi="B Lotus" w:cs="B Nazanin" w:hint="cs"/>
          <w:rtl/>
          <w:lang w:val="fa-IR" w:bidi="fa-IR"/>
        </w:rPr>
        <w:t>ی</w:t>
      </w:r>
      <w:r w:rsidRPr="00A45C34">
        <w:rPr>
          <w:rFonts w:ascii="B Lotus" w:hAnsi="B Lotus" w:cs="B Nazanin"/>
          <w:rtl/>
          <w:lang w:val="fa-IR" w:bidi="fa-IR"/>
        </w:rPr>
        <w:t xml:space="preserve"> با رفتار شبه‌تصادف</w:t>
      </w:r>
      <w:r w:rsidRPr="00A45C34">
        <w:rPr>
          <w:rFonts w:ascii="B Lotus" w:hAnsi="B Lotus" w:cs="B Nazanin" w:hint="cs"/>
          <w:rtl/>
          <w:lang w:val="fa-IR" w:bidi="fa-IR"/>
        </w:rPr>
        <w:t>ی</w:t>
      </w:r>
      <w:r w:rsidRPr="00A45C34">
        <w:rPr>
          <w:rFonts w:ascii="B Lotus" w:hAnsi="B Lotus" w:cs="B Nazanin"/>
          <w:rtl/>
          <w:lang w:val="fa-IR" w:bidi="fa-IR"/>
        </w:rPr>
        <w:t xml:space="preserve"> کامل و آنتروپ</w:t>
      </w:r>
      <w:r w:rsidRPr="00A45C34">
        <w:rPr>
          <w:rFonts w:ascii="B Lotus" w:hAnsi="B Lotus" w:cs="B Nazanin" w:hint="cs"/>
          <w:rtl/>
          <w:lang w:val="fa-IR" w:bidi="fa-IR"/>
        </w:rPr>
        <w:t>ی</w:t>
      </w:r>
      <w:r w:rsidRPr="00A45C34">
        <w:rPr>
          <w:rFonts w:ascii="B Lotus" w:hAnsi="B Lotus" w:cs="B Nazanin"/>
          <w:rtl/>
          <w:lang w:val="fa-IR" w:bidi="fa-IR"/>
        </w:rPr>
        <w:t xml:space="preserve"> نزد</w:t>
      </w:r>
      <w:r w:rsidRPr="00A45C34">
        <w:rPr>
          <w:rFonts w:ascii="B Lotus" w:hAnsi="B Lotus" w:cs="B Nazanin" w:hint="cs"/>
          <w:rtl/>
          <w:lang w:val="fa-IR" w:bidi="fa-IR"/>
        </w:rPr>
        <w:t>یک</w:t>
      </w:r>
      <w:r w:rsidRPr="00A45C34">
        <w:rPr>
          <w:rFonts w:ascii="B Lotus" w:hAnsi="B Lotus" w:cs="B Nazanin"/>
          <w:rtl/>
          <w:lang w:val="fa-IR" w:bidi="fa-IR"/>
        </w:rPr>
        <w:t xml:space="preserve"> به ۸ ب</w:t>
      </w:r>
      <w:r w:rsidRPr="00A45C34">
        <w:rPr>
          <w:rFonts w:ascii="B Lotus" w:hAnsi="B Lotus" w:cs="B Nazanin" w:hint="cs"/>
          <w:rtl/>
          <w:lang w:val="fa-IR" w:bidi="fa-IR"/>
        </w:rPr>
        <w:t>یت</w:t>
      </w:r>
      <w:r w:rsidRPr="00A45C34">
        <w:rPr>
          <w:rFonts w:ascii="B Lotus" w:hAnsi="B Lotus" w:cs="B Nazanin"/>
          <w:rtl/>
          <w:lang w:val="fa-IR" w:bidi="fa-IR"/>
        </w:rPr>
        <w:t xml:space="preserve"> تول</w:t>
      </w:r>
      <w:r w:rsidRPr="00A45C34">
        <w:rPr>
          <w:rFonts w:ascii="B Lotus" w:hAnsi="B Lotus" w:cs="B Nazanin" w:hint="cs"/>
          <w:rtl/>
          <w:lang w:val="fa-IR" w:bidi="fa-IR"/>
        </w:rPr>
        <w:t>ید</w:t>
      </w:r>
      <w:r w:rsidRPr="00A45C34">
        <w:rPr>
          <w:rFonts w:ascii="B Lotus" w:hAnsi="B Lotus" w:cs="B Nazanin"/>
          <w:rtl/>
          <w:lang w:val="fa-IR" w:bidi="fa-IR"/>
        </w:rPr>
        <w:t xml:space="preserve"> خواهد نمود. نتا</w:t>
      </w:r>
      <w:r w:rsidRPr="00A45C34">
        <w:rPr>
          <w:rFonts w:ascii="B Lotus" w:hAnsi="B Lotus" w:cs="B Nazanin" w:hint="cs"/>
          <w:rtl/>
          <w:lang w:val="fa-IR" w:bidi="fa-IR"/>
        </w:rPr>
        <w:t>یج</w:t>
      </w:r>
      <w:r w:rsidRPr="00A45C34">
        <w:rPr>
          <w:rFonts w:ascii="B Lotus" w:hAnsi="B Lotus" w:cs="B Nazanin"/>
          <w:rtl/>
          <w:lang w:val="fa-IR" w:bidi="fa-IR"/>
        </w:rPr>
        <w:t xml:space="preserve"> تجرب</w:t>
      </w:r>
      <w:r w:rsidRPr="00A45C34">
        <w:rPr>
          <w:rFonts w:ascii="B Lotus" w:hAnsi="B Lotus" w:cs="B Nazanin" w:hint="cs"/>
          <w:rtl/>
          <w:lang w:val="fa-IR" w:bidi="fa-IR"/>
        </w:rPr>
        <w:t>ی</w:t>
      </w:r>
      <w:r w:rsidRPr="00A45C34">
        <w:rPr>
          <w:rFonts w:ascii="B Lotus" w:hAnsi="B Lotus" w:cs="B Nazanin"/>
          <w:rtl/>
          <w:lang w:val="fa-IR" w:bidi="fa-IR"/>
        </w:rPr>
        <w:t xml:space="preserve"> فصل چهارم (بخش‌ها</w:t>
      </w:r>
      <w:r w:rsidRPr="00A45C34">
        <w:rPr>
          <w:rFonts w:ascii="B Lotus" w:hAnsi="B Lotus" w:cs="B Nazanin" w:hint="cs"/>
          <w:rtl/>
          <w:lang w:val="fa-IR" w:bidi="fa-IR"/>
        </w:rPr>
        <w:t>ی</w:t>
      </w:r>
      <w:r w:rsidRPr="00A45C34">
        <w:rPr>
          <w:rFonts w:ascii="B Lotus" w:hAnsi="B Lotus" w:cs="B Nazanin"/>
          <w:rtl/>
          <w:lang w:val="fa-IR" w:bidi="fa-IR"/>
        </w:rPr>
        <w:t xml:space="preserve"> ۴-۴، ۴-۵ و ۴-۹) نشان داد که متوسط آنت</w:t>
      </w:r>
      <w:r w:rsidRPr="00A45C34">
        <w:rPr>
          <w:rFonts w:ascii="B Lotus" w:hAnsi="B Lotus" w:cs="B Nazanin" w:hint="cs"/>
          <w:rtl/>
          <w:lang w:val="fa-IR" w:bidi="fa-IR"/>
        </w:rPr>
        <w:t>روپی</w:t>
      </w:r>
      <w:r w:rsidRPr="00A45C34">
        <w:rPr>
          <w:rFonts w:ascii="B Lotus" w:hAnsi="B Lotus" w:cs="B Nazanin"/>
          <w:rtl/>
          <w:lang w:val="fa-IR" w:bidi="fa-IR"/>
        </w:rPr>
        <w:t xml:space="preserve"> اطلاعات شانون برابر با **۷.۹۹۸۵ ب</w:t>
      </w:r>
      <w:r w:rsidRPr="00A45C34">
        <w:rPr>
          <w:rFonts w:ascii="B Lotus" w:hAnsi="B Lotus" w:cs="B Nazanin" w:hint="cs"/>
          <w:rtl/>
          <w:lang w:val="fa-IR" w:bidi="fa-IR"/>
        </w:rPr>
        <w:t>یت</w:t>
      </w:r>
      <w:r w:rsidRPr="00A45C34">
        <w:rPr>
          <w:rFonts w:ascii="B Lotus" w:hAnsi="B Lotus" w:cs="B Nazanin"/>
          <w:rtl/>
          <w:lang w:val="fa-IR" w:bidi="fa-IR"/>
        </w:rPr>
        <w:t>** (در مقا</w:t>
      </w:r>
      <w:r w:rsidRPr="00A45C34">
        <w:rPr>
          <w:rFonts w:ascii="B Lotus" w:hAnsi="B Lotus" w:cs="B Nazanin" w:hint="cs"/>
          <w:rtl/>
          <w:lang w:val="fa-IR" w:bidi="fa-IR"/>
        </w:rPr>
        <w:t>یسه</w:t>
      </w:r>
      <w:r w:rsidRPr="00A45C34">
        <w:rPr>
          <w:rFonts w:ascii="B Lotus" w:hAnsi="B Lotus" w:cs="B Nazanin"/>
          <w:rtl/>
          <w:lang w:val="fa-IR" w:bidi="fa-IR"/>
        </w:rPr>
        <w:t xml:space="preserve"> با حد نظر</w:t>
      </w:r>
      <w:r w:rsidRPr="00A45C34">
        <w:rPr>
          <w:rFonts w:ascii="B Lotus" w:hAnsi="B Lotus" w:cs="B Nazanin" w:hint="cs"/>
          <w:rtl/>
          <w:lang w:val="fa-IR" w:bidi="fa-IR"/>
        </w:rPr>
        <w:t>ی</w:t>
      </w:r>
      <w:r w:rsidRPr="00A45C34">
        <w:rPr>
          <w:rFonts w:ascii="B Lotus" w:hAnsi="B Lotus" w:cs="B Nazanin"/>
          <w:rtl/>
          <w:lang w:val="fa-IR" w:bidi="fa-IR"/>
        </w:rPr>
        <w:t xml:space="preserve"> آرمان</w:t>
      </w:r>
      <w:r w:rsidRPr="00A45C34">
        <w:rPr>
          <w:rFonts w:ascii="B Lotus" w:hAnsi="B Lotus" w:cs="B Nazanin" w:hint="cs"/>
          <w:rtl/>
          <w:lang w:val="fa-IR" w:bidi="fa-IR"/>
        </w:rPr>
        <w:t>ی</w:t>
      </w:r>
      <w:r w:rsidRPr="00A45C34">
        <w:rPr>
          <w:rFonts w:ascii="B Lotus" w:hAnsi="B Lotus" w:cs="B Nazanin"/>
          <w:rtl/>
          <w:lang w:val="fa-IR" w:bidi="fa-IR"/>
        </w:rPr>
        <w:t xml:space="preserve"> ۸.۰۰ ب</w:t>
      </w:r>
      <w:r w:rsidRPr="00A45C34">
        <w:rPr>
          <w:rFonts w:ascii="B Lotus" w:hAnsi="B Lotus" w:cs="B Nazanin" w:hint="cs"/>
          <w:rtl/>
          <w:lang w:val="fa-IR" w:bidi="fa-IR"/>
        </w:rPr>
        <w:t>یت</w:t>
      </w:r>
      <w:r w:rsidRPr="00A45C34">
        <w:rPr>
          <w:rFonts w:ascii="B Lotus" w:hAnsi="B Lotus" w:cs="B Nazanin"/>
          <w:rtl/>
          <w:lang w:val="fa-IR" w:bidi="fa-IR"/>
        </w:rPr>
        <w:t>) بوده و ضر</w:t>
      </w:r>
      <w:r w:rsidRPr="00A45C34">
        <w:rPr>
          <w:rFonts w:ascii="B Lotus" w:hAnsi="B Lotus" w:cs="B Nazanin" w:hint="cs"/>
          <w:rtl/>
          <w:lang w:val="fa-IR" w:bidi="fa-IR"/>
        </w:rPr>
        <w:t>یب</w:t>
      </w:r>
      <w:r w:rsidRPr="00A45C34">
        <w:rPr>
          <w:rFonts w:ascii="B Lotus" w:hAnsi="B Lotus" w:cs="B Nazanin"/>
          <w:rtl/>
          <w:lang w:val="fa-IR" w:bidi="fa-IR"/>
        </w:rPr>
        <w:t xml:space="preserve"> همبستگ</w:t>
      </w:r>
      <w:r w:rsidRPr="00A45C34">
        <w:rPr>
          <w:rFonts w:ascii="B Lotus" w:hAnsi="B Lotus" w:cs="B Nazanin" w:hint="cs"/>
          <w:rtl/>
          <w:lang w:val="fa-IR" w:bidi="fa-IR"/>
        </w:rPr>
        <w:t>ی</w:t>
      </w:r>
      <w:r w:rsidRPr="00A45C34">
        <w:rPr>
          <w:rFonts w:ascii="B Lotus" w:hAnsi="B Lotus" w:cs="B Nazanin"/>
          <w:rtl/>
          <w:lang w:val="fa-IR" w:bidi="fa-IR"/>
        </w:rPr>
        <w:t xml:space="preserve"> پ</w:t>
      </w:r>
      <w:r w:rsidRPr="00A45C34">
        <w:rPr>
          <w:rFonts w:ascii="B Lotus" w:hAnsi="B Lotus" w:cs="B Nazanin" w:hint="cs"/>
          <w:rtl/>
          <w:lang w:val="fa-IR" w:bidi="fa-IR"/>
        </w:rPr>
        <w:t>یکسل‌های</w:t>
      </w:r>
      <w:r w:rsidRPr="00A45C34">
        <w:rPr>
          <w:rFonts w:ascii="B Lotus" w:hAnsi="B Lotus" w:cs="B Nazanin"/>
          <w:rtl/>
          <w:lang w:val="fa-IR" w:bidi="fa-IR"/>
        </w:rPr>
        <w:t xml:space="preserve"> مجاور در جهت‌ها</w:t>
      </w:r>
      <w:r w:rsidRPr="00A45C34">
        <w:rPr>
          <w:rFonts w:ascii="B Lotus" w:hAnsi="B Lotus" w:cs="B Nazanin" w:hint="cs"/>
          <w:rtl/>
          <w:lang w:val="fa-IR" w:bidi="fa-IR"/>
        </w:rPr>
        <w:t>ی</w:t>
      </w:r>
      <w:r w:rsidRPr="00A45C34">
        <w:rPr>
          <w:rFonts w:ascii="B Lotus" w:hAnsi="B Lotus" w:cs="B Nazanin"/>
          <w:rtl/>
          <w:lang w:val="fa-IR" w:bidi="fa-IR"/>
        </w:rPr>
        <w:t xml:space="preserve"> افق</w:t>
      </w:r>
      <w:r w:rsidRPr="00A45C34">
        <w:rPr>
          <w:rFonts w:ascii="B Lotus" w:hAnsi="B Lotus" w:cs="B Nazanin" w:hint="cs"/>
          <w:rtl/>
          <w:lang w:val="fa-IR" w:bidi="fa-IR"/>
        </w:rPr>
        <w:t>ی،</w:t>
      </w:r>
      <w:r w:rsidRPr="00A45C34">
        <w:rPr>
          <w:rFonts w:ascii="B Lotus" w:hAnsi="B Lotus" w:cs="B Nazanin"/>
          <w:rtl/>
          <w:lang w:val="fa-IR" w:bidi="fa-IR"/>
        </w:rPr>
        <w:t xml:space="preserve"> عمود</w:t>
      </w:r>
      <w:r w:rsidRPr="00A45C34">
        <w:rPr>
          <w:rFonts w:ascii="B Lotus" w:hAnsi="B Lotus" w:cs="B Nazanin" w:hint="cs"/>
          <w:rtl/>
          <w:lang w:val="fa-IR" w:bidi="fa-IR"/>
        </w:rPr>
        <w:t>ی</w:t>
      </w:r>
      <w:r w:rsidRPr="00A45C34">
        <w:rPr>
          <w:rFonts w:ascii="B Lotus" w:hAnsi="B Lotus" w:cs="B Nazanin"/>
          <w:rtl/>
          <w:lang w:val="fa-IR" w:bidi="fa-IR"/>
        </w:rPr>
        <w:t xml:space="preserve"> و قطر</w:t>
      </w:r>
      <w:r w:rsidRPr="00A45C34">
        <w:rPr>
          <w:rFonts w:ascii="B Lotus" w:hAnsi="B Lotus" w:cs="B Nazanin" w:hint="cs"/>
          <w:rtl/>
          <w:lang w:val="fa-IR" w:bidi="fa-IR"/>
        </w:rPr>
        <w:t>ی</w:t>
      </w:r>
      <w:r w:rsidRPr="00A45C34">
        <w:rPr>
          <w:rFonts w:ascii="B Lotus" w:hAnsi="B Lotus" w:cs="B Nazanin"/>
          <w:rtl/>
          <w:lang w:val="fa-IR" w:bidi="fa-IR"/>
        </w:rPr>
        <w:t xml:space="preserve"> از $0.9838$ به کمتر از **$0.0008$** تنزل </w:t>
      </w:r>
      <w:r w:rsidRPr="00A45C34">
        <w:rPr>
          <w:rFonts w:ascii="B Lotus" w:hAnsi="B Lotus" w:cs="B Nazanin" w:hint="cs"/>
          <w:rtl/>
          <w:lang w:val="fa-IR" w:bidi="fa-IR"/>
        </w:rPr>
        <w:t>یافته</w:t>
      </w:r>
      <w:r w:rsidRPr="00A45C34">
        <w:rPr>
          <w:rFonts w:ascii="B Lotus" w:hAnsi="B Lotus" w:cs="B Nazanin"/>
          <w:rtl/>
          <w:lang w:val="fa-IR" w:bidi="fa-IR"/>
        </w:rPr>
        <w:t xml:space="preserve"> است [1, 3, 9]. همچن</w:t>
      </w:r>
      <w:r w:rsidRPr="00A45C34">
        <w:rPr>
          <w:rFonts w:ascii="B Lotus" w:hAnsi="B Lotus" w:cs="B Nazanin" w:hint="cs"/>
          <w:rtl/>
          <w:lang w:val="fa-IR" w:bidi="fa-IR"/>
        </w:rPr>
        <w:t>ین،</w:t>
      </w:r>
      <w:r w:rsidRPr="00A45C34">
        <w:rPr>
          <w:rFonts w:ascii="B Lotus" w:hAnsi="B Lotus" w:cs="B Nazanin"/>
          <w:rtl/>
          <w:lang w:val="fa-IR" w:bidi="fa-IR"/>
        </w:rPr>
        <w:t xml:space="preserve"> آزمون مجذور کا</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chi^</w:t>
      </w:r>
      <w:r w:rsidRPr="00A45C34">
        <w:rPr>
          <w:rFonts w:ascii="B Lotus" w:hAnsi="B Lotus" w:cs="B Nazanin"/>
          <w:rtl/>
          <w:lang w:val="fa-IR" w:bidi="fa-IR"/>
        </w:rPr>
        <w:t xml:space="preserve">2 </w:t>
      </w:r>
      <w:r w:rsidRPr="00A45C34">
        <w:rPr>
          <w:rFonts w:ascii="B Lotus" w:hAnsi="B Lotus" w:cs="B Nazanin"/>
          <w:lang w:val="fa-IR"/>
        </w:rPr>
        <w:t xml:space="preserve">&lt; </w:t>
      </w:r>
      <w:r w:rsidRPr="00A45C34">
        <w:rPr>
          <w:rFonts w:ascii="B Lotus" w:hAnsi="B Lotus" w:cs="B Nazanin"/>
          <w:rtl/>
          <w:lang w:val="fa-IR" w:bidi="fa-IR"/>
        </w:rPr>
        <w:t xml:space="preserve">293.2478$) </w:t>
      </w:r>
      <w:r w:rsidRPr="00A45C34">
        <w:rPr>
          <w:rFonts w:ascii="B Lotus" w:hAnsi="B Lotus" w:cs="B Nazanin" w:hint="cs"/>
          <w:rtl/>
          <w:lang w:val="fa-IR" w:bidi="fa-IR"/>
        </w:rPr>
        <w:t>یکنواختی</w:t>
      </w:r>
      <w:r w:rsidRPr="00A45C34">
        <w:rPr>
          <w:rFonts w:ascii="B Lotus" w:hAnsi="B Lotus" w:cs="B Nazanin"/>
          <w:rtl/>
          <w:lang w:val="fa-IR" w:bidi="fa-IR"/>
        </w:rPr>
        <w:t xml:space="preserve"> کامل ه</w:t>
      </w:r>
      <w:r w:rsidRPr="00A45C34">
        <w:rPr>
          <w:rFonts w:ascii="B Lotus" w:hAnsi="B Lotus" w:cs="B Nazanin" w:hint="cs"/>
          <w:rtl/>
          <w:lang w:val="fa-IR" w:bidi="fa-IR"/>
        </w:rPr>
        <w:t>یستوگرام</w:t>
      </w:r>
      <w:r w:rsidRPr="00A45C34">
        <w:rPr>
          <w:rFonts w:ascii="B Lotus" w:hAnsi="B Lotus" w:cs="B Nazanin"/>
          <w:rtl/>
          <w:lang w:val="fa-IR" w:bidi="fa-IR"/>
        </w:rPr>
        <w:t xml:space="preserve"> تصاو</w:t>
      </w:r>
      <w:r w:rsidRPr="00A45C34">
        <w:rPr>
          <w:rFonts w:ascii="B Lotus" w:hAnsi="B Lotus" w:cs="B Nazanin" w:hint="cs"/>
          <w:rtl/>
          <w:lang w:val="fa-IR" w:bidi="fa-IR"/>
        </w:rPr>
        <w:t>یر</w:t>
      </w:r>
      <w:r w:rsidRPr="00A45C34">
        <w:rPr>
          <w:rFonts w:ascii="B Lotus" w:hAnsi="B Lotus" w:cs="B Nazanin"/>
          <w:rtl/>
          <w:lang w:val="fa-IR" w:bidi="fa-IR"/>
        </w:rPr>
        <w:t xml:space="preserve"> رمزشده را تا</w:t>
      </w:r>
      <w:r w:rsidRPr="00A45C34">
        <w:rPr>
          <w:rFonts w:ascii="B Lotus" w:hAnsi="B Lotus" w:cs="B Nazanin" w:hint="cs"/>
          <w:rtl/>
          <w:lang w:val="fa-IR" w:bidi="fa-IR"/>
        </w:rPr>
        <w:t>یید</w:t>
      </w:r>
      <w:r w:rsidRPr="00A45C34">
        <w:rPr>
          <w:rFonts w:ascii="B Lotus" w:hAnsi="B Lotus" w:cs="B Nazanin"/>
          <w:rtl/>
          <w:lang w:val="fa-IR" w:bidi="fa-IR"/>
        </w:rPr>
        <w:t xml:space="preserve"> نمود. اعتبارسنج</w:t>
      </w:r>
      <w:r w:rsidRPr="00A45C34">
        <w:rPr>
          <w:rFonts w:ascii="B Lotus" w:hAnsi="B Lotus" w:cs="B Nazanin" w:hint="cs"/>
          <w:rtl/>
          <w:lang w:val="fa-IR" w:bidi="fa-IR"/>
        </w:rPr>
        <w:t>ی</w:t>
      </w:r>
      <w:r w:rsidRPr="00A45C34">
        <w:rPr>
          <w:rFonts w:ascii="B Lotus" w:hAnsi="B Lotus" w:cs="B Nazanin"/>
          <w:rtl/>
          <w:lang w:val="fa-IR" w:bidi="fa-IR"/>
        </w:rPr>
        <w:t xml:space="preserve"> نها</w:t>
      </w:r>
      <w:r w:rsidRPr="00A45C34">
        <w:rPr>
          <w:rFonts w:ascii="B Lotus" w:hAnsi="B Lotus" w:cs="B Nazanin" w:hint="cs"/>
          <w:rtl/>
          <w:lang w:val="fa-IR" w:bidi="fa-IR"/>
        </w:rPr>
        <w:t>یی</w:t>
      </w:r>
      <w:r w:rsidRPr="00A45C34">
        <w:rPr>
          <w:rFonts w:ascii="B Lotus" w:hAnsi="B Lotus" w:cs="B Nazanin"/>
          <w:rtl/>
          <w:lang w:val="fa-IR" w:bidi="fa-IR"/>
        </w:rPr>
        <w:t xml:space="preserve"> با اجرا</w:t>
      </w:r>
      <w:r w:rsidRPr="00A45C34">
        <w:rPr>
          <w:rFonts w:ascii="B Lotus" w:hAnsi="B Lotus" w:cs="B Nazanin" w:hint="cs"/>
          <w:rtl/>
          <w:lang w:val="fa-IR" w:bidi="fa-IR"/>
        </w:rPr>
        <w:t>ی</w:t>
      </w:r>
      <w:r w:rsidRPr="00A45C34">
        <w:rPr>
          <w:rFonts w:ascii="B Lotus" w:hAnsi="B Lotus" w:cs="B Nazanin"/>
          <w:rtl/>
          <w:lang w:val="fa-IR" w:bidi="fa-IR"/>
        </w:rPr>
        <w:t xml:space="preserve"> مجموعه آزمون‌ها</w:t>
      </w:r>
      <w:r w:rsidRPr="00A45C34">
        <w:rPr>
          <w:rFonts w:ascii="B Lotus" w:hAnsi="B Lotus" w:cs="B Nazanin" w:hint="cs"/>
          <w:rtl/>
          <w:lang w:val="fa-IR" w:bidi="fa-IR"/>
        </w:rPr>
        <w:t>ی</w:t>
      </w:r>
      <w:r w:rsidRPr="00A45C34">
        <w:rPr>
          <w:rFonts w:ascii="B Lotus" w:hAnsi="B Lotus" w:cs="B Nazanin"/>
          <w:rtl/>
          <w:lang w:val="fa-IR" w:bidi="fa-IR"/>
        </w:rPr>
        <w:t xml:space="preserve"> ۱۵گانه استاندارد </w:t>
      </w:r>
      <w:r w:rsidRPr="00A45C34">
        <w:rPr>
          <w:rFonts w:ascii="B Lotus" w:hAnsi="B Lotus" w:cs="B Nazanin"/>
          <w:lang w:val="fa-IR"/>
        </w:rPr>
        <w:t>NIST SP</w:t>
      </w:r>
      <w:r w:rsidRPr="00A45C34">
        <w:rPr>
          <w:rFonts w:ascii="B Lotus" w:hAnsi="B Lotus" w:cs="B Nazanin"/>
          <w:rtl/>
          <w:lang w:val="fa-IR" w:bidi="fa-IR"/>
        </w:rPr>
        <w:t>800-22 بر رو</w:t>
      </w:r>
      <w:r w:rsidRPr="00A45C34">
        <w:rPr>
          <w:rFonts w:ascii="B Lotus" w:hAnsi="B Lotus" w:cs="B Nazanin" w:hint="cs"/>
          <w:rtl/>
          <w:lang w:val="fa-IR" w:bidi="fa-IR"/>
        </w:rPr>
        <w:t>ی</w:t>
      </w:r>
      <w:r w:rsidRPr="00A45C34">
        <w:rPr>
          <w:rFonts w:ascii="B Lotus" w:hAnsi="B Lotus" w:cs="B Nazanin"/>
          <w:rtl/>
          <w:lang w:val="fa-IR" w:bidi="fa-IR"/>
        </w:rPr>
        <w:t xml:space="preserve"> ۱۰۰ توال</w:t>
      </w:r>
      <w:r w:rsidRPr="00A45C34">
        <w:rPr>
          <w:rFonts w:ascii="B Lotus" w:hAnsi="B Lotus" w:cs="B Nazanin" w:hint="cs"/>
          <w:rtl/>
          <w:lang w:val="fa-IR" w:bidi="fa-IR"/>
        </w:rPr>
        <w:t>ی</w:t>
      </w:r>
      <w:r w:rsidRPr="00A45C34">
        <w:rPr>
          <w:rFonts w:ascii="B Lotus" w:hAnsi="B Lotus" w:cs="B Nazanin"/>
          <w:rtl/>
          <w:lang w:val="fa-IR" w:bidi="fa-IR"/>
        </w:rPr>
        <w:t xml:space="preserve"> $10^6$ ب</w:t>
      </w:r>
      <w:r w:rsidRPr="00A45C34">
        <w:rPr>
          <w:rFonts w:ascii="B Lotus" w:hAnsi="B Lotus" w:cs="B Nazanin" w:hint="cs"/>
          <w:rtl/>
          <w:lang w:val="fa-IR" w:bidi="fa-IR"/>
        </w:rPr>
        <w:t>یتی</w:t>
      </w:r>
      <w:r w:rsidRPr="00A45C34">
        <w:rPr>
          <w:rFonts w:ascii="B Lotus" w:hAnsi="B Lotus" w:cs="B Nazanin"/>
          <w:rtl/>
          <w:lang w:val="fa-IR" w:bidi="fa-IR"/>
        </w:rPr>
        <w:t xml:space="preserve"> صورت پذ</w:t>
      </w:r>
      <w:r w:rsidRPr="00A45C34">
        <w:rPr>
          <w:rFonts w:ascii="B Lotus" w:hAnsi="B Lotus" w:cs="B Nazanin" w:hint="cs"/>
          <w:rtl/>
          <w:lang w:val="fa-IR" w:bidi="fa-IR"/>
        </w:rPr>
        <w:t>یرفت</w:t>
      </w:r>
      <w:r w:rsidRPr="00A45C34">
        <w:rPr>
          <w:rFonts w:ascii="B Lotus" w:hAnsi="B Lotus" w:cs="B Nazanin"/>
          <w:rtl/>
          <w:lang w:val="fa-IR" w:bidi="fa-IR"/>
        </w:rPr>
        <w:t xml:space="preserve"> که تمام</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p\text{-value}</w:t>
      </w:r>
      <w:r w:rsidRPr="00A45C34">
        <w:rPr>
          <w:rFonts w:ascii="B Lotus" w:hAnsi="B Lotus" w:cs="B Nazanin"/>
          <w:rtl/>
          <w:lang w:val="fa-IR" w:bidi="fa-IR"/>
        </w:rPr>
        <w:t>$ها در بازه $[0.0125, 0.9850]$ قرار گرفته (فراتر از آستانه معناد</w:t>
      </w:r>
      <w:r w:rsidRPr="00A45C34">
        <w:rPr>
          <w:rFonts w:ascii="B Lotus" w:hAnsi="B Lotus" w:cs="B Nazanin" w:hint="cs"/>
          <w:rtl/>
          <w:lang w:val="fa-IR" w:bidi="fa-IR"/>
        </w:rPr>
        <w:t>اری</w:t>
      </w:r>
      <w:r w:rsidRPr="00A45C34">
        <w:rPr>
          <w:rFonts w:ascii="B Lotus" w:hAnsi="B Lotus" w:cs="B Nazanin"/>
          <w:rtl/>
          <w:lang w:val="fa-IR" w:bidi="fa-IR"/>
        </w:rPr>
        <w:t xml:space="preserve"> $\</w:t>
      </w:r>
      <w:r w:rsidRPr="00A45C34">
        <w:rPr>
          <w:rFonts w:ascii="B Lotus" w:hAnsi="B Lotus" w:cs="B Nazanin"/>
          <w:lang w:val="fa-IR"/>
        </w:rPr>
        <w:t xml:space="preserve">alpha = </w:t>
      </w:r>
      <w:r w:rsidRPr="00A45C34">
        <w:rPr>
          <w:rFonts w:ascii="B Lotus" w:hAnsi="B Lotus" w:cs="B Nazanin"/>
          <w:rtl/>
          <w:lang w:val="fa-IR" w:bidi="fa-IR"/>
        </w:rPr>
        <w:t>0.01$) و نرخ قبول</w:t>
      </w:r>
      <w:r w:rsidRPr="00A45C34">
        <w:rPr>
          <w:rFonts w:ascii="B Lotus" w:hAnsi="B Lotus" w:cs="B Nazanin" w:hint="cs"/>
          <w:rtl/>
          <w:lang w:val="fa-IR" w:bidi="fa-IR"/>
        </w:rPr>
        <w:t>ی</w:t>
      </w:r>
      <w:r w:rsidRPr="00A45C34">
        <w:rPr>
          <w:rFonts w:ascii="B Lotus" w:hAnsi="B Lotus" w:cs="B Nazanin"/>
          <w:rtl/>
          <w:lang w:val="fa-IR" w:bidi="fa-IR"/>
        </w:rPr>
        <w:t xml:space="preserve"> توال</w:t>
      </w:r>
      <w:r w:rsidRPr="00A45C34">
        <w:rPr>
          <w:rFonts w:ascii="B Lotus" w:hAnsi="B Lotus" w:cs="B Nazanin" w:hint="cs"/>
          <w:rtl/>
          <w:lang w:val="fa-IR" w:bidi="fa-IR"/>
        </w:rPr>
        <w:t>ی‌ها</w:t>
      </w:r>
      <w:r w:rsidRPr="00A45C34">
        <w:rPr>
          <w:rFonts w:ascii="B Lotus" w:hAnsi="B Lotus" w:cs="B Nazanin"/>
          <w:rtl/>
          <w:lang w:val="fa-IR" w:bidi="fa-IR"/>
        </w:rPr>
        <w:t xml:space="preserve"> ب</w:t>
      </w:r>
      <w:r w:rsidRPr="00A45C34">
        <w:rPr>
          <w:rFonts w:ascii="B Lotus" w:hAnsi="B Lotus" w:cs="B Nazanin" w:hint="cs"/>
          <w:rtl/>
          <w:lang w:val="fa-IR" w:bidi="fa-IR"/>
        </w:rPr>
        <w:t>ین</w:t>
      </w:r>
      <w:r w:rsidRPr="00A45C34">
        <w:rPr>
          <w:rFonts w:ascii="B Lotus" w:hAnsi="B Lotus" w:cs="B Nazanin"/>
          <w:rtl/>
          <w:lang w:val="fa-IR" w:bidi="fa-IR"/>
        </w:rPr>
        <w:t xml:space="preserve"> ۹۸</w:t>
      </w:r>
      <w:r w:rsidRPr="00A45C34">
        <w:rPr>
          <w:rFonts w:cs="Times New Roman" w:hint="cs"/>
          <w:rtl/>
          <w:lang w:val="fa-IR" w:bidi="fa-IR"/>
        </w:rPr>
        <w:t>٪</w:t>
      </w:r>
      <w:r w:rsidRPr="00A45C34">
        <w:rPr>
          <w:rFonts w:ascii="B Lotus" w:hAnsi="B Lotus" w:cs="B Nazanin"/>
          <w:rtl/>
          <w:lang w:val="fa-IR" w:bidi="fa-IR"/>
        </w:rPr>
        <w:t xml:space="preserve"> </w:t>
      </w:r>
      <w:r w:rsidRPr="00A45C34">
        <w:rPr>
          <w:rFonts w:ascii="B Lotus" w:hAnsi="B Lotus" w:cs="B Nazanin" w:hint="cs"/>
          <w:rtl/>
          <w:lang w:val="fa-IR" w:bidi="fa-IR"/>
        </w:rPr>
        <w:t>تا</w:t>
      </w:r>
      <w:r w:rsidRPr="00A45C34">
        <w:rPr>
          <w:rFonts w:ascii="B Lotus" w:hAnsi="B Lotus" w:cs="B Nazanin"/>
          <w:rtl/>
          <w:lang w:val="fa-IR" w:bidi="fa-IR"/>
        </w:rPr>
        <w:t xml:space="preserve"> </w:t>
      </w:r>
      <w:r w:rsidRPr="00A45C34">
        <w:rPr>
          <w:rFonts w:ascii="B Lotus" w:hAnsi="B Lotus" w:cs="B Nazanin" w:hint="cs"/>
          <w:rtl/>
          <w:lang w:val="fa-IR" w:bidi="fa-IR"/>
        </w:rPr>
        <w:t>۱۰۰</w:t>
      </w:r>
      <w:r w:rsidRPr="00A45C34">
        <w:rPr>
          <w:rFonts w:cs="Times New Roman" w:hint="cs"/>
          <w:rtl/>
          <w:lang w:val="fa-IR" w:bidi="fa-IR"/>
        </w:rPr>
        <w:t>٪</w:t>
      </w:r>
      <w:r w:rsidRPr="00A45C34">
        <w:rPr>
          <w:rFonts w:ascii="B Lotus" w:hAnsi="B Lotus" w:cs="B Nazanin"/>
          <w:rtl/>
          <w:lang w:val="fa-IR" w:bidi="fa-IR"/>
        </w:rPr>
        <w:t xml:space="preserve"> (</w:t>
      </w:r>
      <w:r w:rsidRPr="00A45C34">
        <w:rPr>
          <w:rFonts w:ascii="B Lotus" w:hAnsi="B Lotus" w:cs="B Nazanin" w:hint="cs"/>
          <w:rtl/>
          <w:lang w:val="fa-IR" w:bidi="fa-IR"/>
        </w:rPr>
        <w:t>بالاتر</w:t>
      </w:r>
      <w:r w:rsidRPr="00A45C34">
        <w:rPr>
          <w:rFonts w:ascii="B Lotus" w:hAnsi="B Lotus" w:cs="B Nazanin"/>
          <w:rtl/>
          <w:lang w:val="fa-IR" w:bidi="fa-IR"/>
        </w:rPr>
        <w:t xml:space="preserve"> </w:t>
      </w:r>
      <w:r w:rsidRPr="00A45C34">
        <w:rPr>
          <w:rFonts w:ascii="B Lotus" w:hAnsi="B Lotus" w:cs="B Nazanin" w:hint="cs"/>
          <w:rtl/>
          <w:lang w:val="fa-IR" w:bidi="fa-IR"/>
        </w:rPr>
        <w:t>از</w:t>
      </w:r>
      <w:r w:rsidRPr="00A45C34">
        <w:rPr>
          <w:rFonts w:ascii="B Lotus" w:hAnsi="B Lotus" w:cs="B Nazanin"/>
          <w:rtl/>
          <w:lang w:val="fa-IR" w:bidi="fa-IR"/>
        </w:rPr>
        <w:t xml:space="preserve"> </w:t>
      </w:r>
      <w:r w:rsidRPr="00A45C34">
        <w:rPr>
          <w:rFonts w:ascii="B Lotus" w:hAnsi="B Lotus" w:cs="B Nazanin" w:hint="cs"/>
          <w:rtl/>
          <w:lang w:val="fa-IR" w:bidi="fa-IR"/>
        </w:rPr>
        <w:t>آستانه</w:t>
      </w:r>
      <w:r w:rsidRPr="00A45C34">
        <w:rPr>
          <w:rFonts w:ascii="B Lotus" w:hAnsi="B Lotus" w:cs="B Nazanin"/>
          <w:rtl/>
          <w:lang w:val="fa-IR" w:bidi="fa-IR"/>
        </w:rPr>
        <w:t xml:space="preserve"> $96.0\%$) </w:t>
      </w:r>
      <w:r w:rsidRPr="00A45C34">
        <w:rPr>
          <w:rFonts w:ascii="B Lotus" w:hAnsi="B Lotus" w:cs="B Nazanin" w:hint="cs"/>
          <w:rtl/>
          <w:lang w:val="fa-IR" w:bidi="fa-IR"/>
        </w:rPr>
        <w:t>ثبت</w:t>
      </w:r>
      <w:r w:rsidRPr="00A45C34">
        <w:rPr>
          <w:rFonts w:ascii="B Lotus" w:hAnsi="B Lotus" w:cs="B Nazanin"/>
          <w:rtl/>
          <w:lang w:val="fa-IR" w:bidi="fa-IR"/>
        </w:rPr>
        <w:t xml:space="preserve"> </w:t>
      </w:r>
      <w:r w:rsidRPr="00A45C34">
        <w:rPr>
          <w:rFonts w:ascii="B Lotus" w:hAnsi="B Lotus" w:cs="B Nazanin" w:hint="cs"/>
          <w:rtl/>
          <w:lang w:val="fa-IR" w:bidi="fa-IR"/>
        </w:rPr>
        <w:t>گردید</w:t>
      </w:r>
      <w:r w:rsidRPr="00A45C34">
        <w:rPr>
          <w:rFonts w:ascii="B Lotus" w:hAnsi="B Lotus" w:cs="B Nazanin"/>
          <w:rtl/>
          <w:lang w:val="fa-IR" w:bidi="fa-IR"/>
        </w:rPr>
        <w:t>. ا</w:t>
      </w:r>
      <w:r w:rsidRPr="00A45C34">
        <w:rPr>
          <w:rFonts w:ascii="B Lotus" w:hAnsi="B Lotus" w:cs="B Nazanin" w:hint="cs"/>
          <w:rtl/>
          <w:lang w:val="fa-IR" w:bidi="fa-IR"/>
        </w:rPr>
        <w:t>ین</w:t>
      </w:r>
      <w:r w:rsidRPr="00A45C34">
        <w:rPr>
          <w:rFonts w:ascii="B Lotus" w:hAnsi="B Lotus" w:cs="B Nazanin"/>
          <w:rtl/>
          <w:lang w:val="fa-IR" w:bidi="fa-IR"/>
        </w:rPr>
        <w:t xml:space="preserve"> نتا</w:t>
      </w:r>
      <w:r w:rsidRPr="00A45C34">
        <w:rPr>
          <w:rFonts w:ascii="B Lotus" w:hAnsi="B Lotus" w:cs="B Nazanin" w:hint="cs"/>
          <w:rtl/>
          <w:lang w:val="fa-IR" w:bidi="fa-IR"/>
        </w:rPr>
        <w:t>یج</w:t>
      </w:r>
      <w:r w:rsidRPr="00A45C34">
        <w:rPr>
          <w:rFonts w:ascii="B Lotus" w:hAnsi="B Lotus" w:cs="B Nazanin"/>
          <w:rtl/>
          <w:lang w:val="fa-IR" w:bidi="fa-IR"/>
        </w:rPr>
        <w:t xml:space="preserve"> اثبات م</w:t>
      </w:r>
      <w:r w:rsidRPr="00A45C34">
        <w:rPr>
          <w:rFonts w:ascii="B Lotus" w:hAnsi="B Lotus" w:cs="B Nazanin" w:hint="cs"/>
          <w:rtl/>
          <w:lang w:val="fa-IR" w:bidi="fa-IR"/>
        </w:rPr>
        <w:t>ی‌نمایند</w:t>
      </w:r>
      <w:r w:rsidRPr="00A45C34">
        <w:rPr>
          <w:rFonts w:ascii="B Lotus" w:hAnsi="B Lotus" w:cs="B Nazanin"/>
          <w:rtl/>
          <w:lang w:val="fa-IR" w:bidi="fa-IR"/>
        </w:rPr>
        <w:t xml:space="preserve"> که فرض</w:t>
      </w:r>
      <w:r w:rsidRPr="00A45C34">
        <w:rPr>
          <w:rFonts w:ascii="B Lotus" w:hAnsi="B Lotus" w:cs="B Nazanin" w:hint="cs"/>
          <w:rtl/>
          <w:lang w:val="fa-IR" w:bidi="fa-IR"/>
        </w:rPr>
        <w:t>یه</w:t>
      </w:r>
      <w:r w:rsidRPr="00A45C34">
        <w:rPr>
          <w:rFonts w:ascii="B Lotus" w:hAnsi="B Lotus" w:cs="B Nazanin"/>
          <w:rtl/>
          <w:lang w:val="fa-IR" w:bidi="fa-IR"/>
        </w:rPr>
        <w:t xml:space="preserve"> دوم پژوهش با بالاتر</w:t>
      </w:r>
      <w:r w:rsidRPr="00A45C34">
        <w:rPr>
          <w:rFonts w:ascii="B Lotus" w:hAnsi="B Lotus" w:cs="B Nazanin" w:hint="cs"/>
          <w:rtl/>
          <w:lang w:val="fa-IR" w:bidi="fa-IR"/>
        </w:rPr>
        <w:t>ین</w:t>
      </w:r>
      <w:r w:rsidRPr="00A45C34">
        <w:rPr>
          <w:rFonts w:ascii="B Lotus" w:hAnsi="B Lotus" w:cs="B Nazanin"/>
          <w:rtl/>
          <w:lang w:val="fa-IR" w:bidi="fa-IR"/>
        </w:rPr>
        <w:t xml:space="preserve"> سطح اطم</w:t>
      </w:r>
      <w:r w:rsidRPr="00A45C34">
        <w:rPr>
          <w:rFonts w:ascii="B Lotus" w:hAnsi="B Lotus" w:cs="B Nazanin" w:hint="cs"/>
          <w:rtl/>
          <w:lang w:val="fa-IR" w:bidi="fa-IR"/>
        </w:rPr>
        <w:t>ینان</w:t>
      </w:r>
      <w:r w:rsidRPr="00A45C34">
        <w:rPr>
          <w:rFonts w:ascii="B Lotus" w:hAnsi="B Lotus" w:cs="B Nazanin"/>
          <w:rtl/>
          <w:lang w:val="fa-IR" w:bidi="fa-IR"/>
        </w:rPr>
        <w:t xml:space="preserve"> آمار</w:t>
      </w:r>
      <w:r w:rsidRPr="00A45C34">
        <w:rPr>
          <w:rFonts w:ascii="B Lotus" w:hAnsi="B Lotus" w:cs="B Nazanin" w:hint="cs"/>
          <w:rtl/>
          <w:lang w:val="fa-IR" w:bidi="fa-IR"/>
        </w:rPr>
        <w:t>ی</w:t>
      </w:r>
      <w:r w:rsidRPr="00A45C34">
        <w:rPr>
          <w:rFonts w:ascii="B Lotus" w:hAnsi="B Lotus" w:cs="B Nazanin"/>
          <w:rtl/>
          <w:lang w:val="fa-IR" w:bidi="fa-IR"/>
        </w:rPr>
        <w:t xml:space="preserve"> محقق شده است [5, 9, 11].</w:t>
      </w:r>
    </w:p>
    <w:p w14:paraId="7409E679" w14:textId="77777777" w:rsidR="00A45C34" w:rsidRPr="00A45C34" w:rsidRDefault="00A45C34" w:rsidP="00A45C34">
      <w:pPr>
        <w:bidi/>
        <w:rPr>
          <w:rFonts w:ascii="B Lotus" w:hAnsi="B Lotus" w:cs="B Nazanin"/>
          <w:lang w:val="fa-IR"/>
        </w:rPr>
      </w:pPr>
    </w:p>
    <w:p w14:paraId="3ADBA42C" w14:textId="77777777" w:rsidR="00A45C34" w:rsidRPr="00A45C34" w:rsidRDefault="00A45C34" w:rsidP="00A45C34">
      <w:pPr>
        <w:bidi/>
        <w:rPr>
          <w:rFonts w:ascii="B Lotus" w:hAnsi="B Lotus" w:cs="B Nazanin"/>
          <w:lang w:val="fa-IR"/>
        </w:rPr>
      </w:pPr>
      <w:r w:rsidRPr="00A45C34">
        <w:rPr>
          <w:rFonts w:ascii="B Lotus" w:hAnsi="B Lotus" w:cs="B Nazanin"/>
          <w:rtl/>
          <w:lang w:val="fa-IR" w:bidi="fa-IR"/>
        </w:rPr>
        <w:lastRenderedPageBreak/>
        <w:t>۳. **ارز</w:t>
      </w:r>
      <w:r w:rsidRPr="00A45C34">
        <w:rPr>
          <w:rFonts w:ascii="B Lotus" w:hAnsi="B Lotus" w:cs="B Nazanin" w:hint="cs"/>
          <w:rtl/>
          <w:lang w:val="fa-IR" w:bidi="fa-IR"/>
        </w:rPr>
        <w:t>یابی</w:t>
      </w:r>
      <w:r w:rsidRPr="00A45C34">
        <w:rPr>
          <w:rFonts w:ascii="B Lotus" w:hAnsi="B Lotus" w:cs="B Nazanin"/>
          <w:rtl/>
          <w:lang w:val="fa-IR" w:bidi="fa-IR"/>
        </w:rPr>
        <w:t xml:space="preserve"> و اثبات فرض</w:t>
      </w:r>
      <w:r w:rsidRPr="00A45C34">
        <w:rPr>
          <w:rFonts w:ascii="B Lotus" w:hAnsi="B Lotus" w:cs="B Nazanin" w:hint="cs"/>
          <w:rtl/>
          <w:lang w:val="fa-IR" w:bidi="fa-IR"/>
        </w:rPr>
        <w:t>یه</w:t>
      </w:r>
      <w:r w:rsidRPr="00A45C34">
        <w:rPr>
          <w:rFonts w:ascii="B Lotus" w:hAnsi="B Lotus" w:cs="B Nazanin"/>
          <w:rtl/>
          <w:lang w:val="fa-IR" w:bidi="fa-IR"/>
        </w:rPr>
        <w:t xml:space="preserve"> سوم ($</w:t>
      </w:r>
      <w:r w:rsidRPr="00A45C34">
        <w:rPr>
          <w:rFonts w:ascii="B Lotus" w:hAnsi="B Lotus" w:cs="B Nazanin"/>
          <w:lang w:val="fa-IR"/>
        </w:rPr>
        <w:t>H_</w:t>
      </w:r>
      <w:r w:rsidRPr="00A45C34">
        <w:rPr>
          <w:rFonts w:ascii="B Lotus" w:hAnsi="B Lotus" w:cs="B Nazanin"/>
          <w:rtl/>
          <w:lang w:val="fa-IR" w:bidi="fa-IR"/>
        </w:rPr>
        <w:t>3$ - شفاف</w:t>
      </w:r>
      <w:r w:rsidRPr="00A45C34">
        <w:rPr>
          <w:rFonts w:ascii="B Lotus" w:hAnsi="B Lotus" w:cs="B Nazanin" w:hint="cs"/>
          <w:rtl/>
          <w:lang w:val="fa-IR" w:bidi="fa-IR"/>
        </w:rPr>
        <w:t>یت</w:t>
      </w:r>
      <w:r w:rsidRPr="00A45C34">
        <w:rPr>
          <w:rFonts w:ascii="B Lotus" w:hAnsi="B Lotus" w:cs="B Nazanin"/>
          <w:rtl/>
          <w:lang w:val="fa-IR" w:bidi="fa-IR"/>
        </w:rPr>
        <w:t xml:space="preserve"> د</w:t>
      </w:r>
      <w:r w:rsidRPr="00A45C34">
        <w:rPr>
          <w:rFonts w:ascii="B Lotus" w:hAnsi="B Lotus" w:cs="B Nazanin" w:hint="cs"/>
          <w:rtl/>
          <w:lang w:val="fa-IR" w:bidi="fa-IR"/>
        </w:rPr>
        <w:t>یداری</w:t>
      </w:r>
      <w:r w:rsidRPr="00A45C34">
        <w:rPr>
          <w:rFonts w:ascii="B Lotus" w:hAnsi="B Lotus" w:cs="B Nazanin"/>
          <w:rtl/>
          <w:lang w:val="fa-IR" w:bidi="fa-IR"/>
        </w:rPr>
        <w:t xml:space="preserve"> استگو، ص</w:t>
      </w:r>
      <w:r w:rsidRPr="00A45C34">
        <w:rPr>
          <w:rFonts w:ascii="B Lotus" w:hAnsi="B Lotus" w:cs="B Nazanin" w:hint="cs"/>
          <w:rtl/>
          <w:lang w:val="fa-IR" w:bidi="fa-IR"/>
        </w:rPr>
        <w:t>یانت</w:t>
      </w:r>
      <w:r w:rsidRPr="00A45C34">
        <w:rPr>
          <w:rFonts w:ascii="B Lotus" w:hAnsi="B Lotus" w:cs="B Nazanin"/>
          <w:rtl/>
          <w:lang w:val="fa-IR" w:bidi="fa-IR"/>
        </w:rPr>
        <w:t xml:space="preserve"> ۱۰۰</w:t>
      </w:r>
      <w:r w:rsidRPr="00A45C34">
        <w:rPr>
          <w:rFonts w:cs="Times New Roman" w:hint="cs"/>
          <w:rtl/>
          <w:lang w:val="fa-IR" w:bidi="fa-IR"/>
        </w:rPr>
        <w:t>٪</w:t>
      </w:r>
      <w:r w:rsidRPr="00A45C34">
        <w:rPr>
          <w:rFonts w:ascii="B Lotus" w:hAnsi="B Lotus" w:cs="B Nazanin"/>
          <w:rtl/>
          <w:lang w:val="fa-IR" w:bidi="fa-IR"/>
        </w:rPr>
        <w:t xml:space="preserve"> </w:t>
      </w:r>
      <w:r w:rsidRPr="00A45C34">
        <w:rPr>
          <w:rFonts w:ascii="B Lotus" w:hAnsi="B Lotus" w:cs="B Nazanin" w:hint="cs"/>
          <w:rtl/>
          <w:lang w:val="fa-IR" w:bidi="fa-IR"/>
        </w:rPr>
        <w:t>از</w:t>
      </w:r>
      <w:r w:rsidRPr="00A45C34">
        <w:rPr>
          <w:rFonts w:ascii="B Lotus" w:hAnsi="B Lotus" w:cs="B Nazanin"/>
          <w:rtl/>
          <w:lang w:val="fa-IR" w:bidi="fa-IR"/>
        </w:rPr>
        <w:t xml:space="preserve"> </w:t>
      </w:r>
      <w:r w:rsidRPr="00A45C34">
        <w:rPr>
          <w:rFonts w:ascii="B Lotus" w:hAnsi="B Lotus" w:cs="B Nazanin" w:hint="cs"/>
          <w:rtl/>
          <w:lang w:val="fa-IR" w:bidi="fa-IR"/>
        </w:rPr>
        <w:t>بافت</w:t>
      </w:r>
      <w:r w:rsidRPr="00A45C34">
        <w:rPr>
          <w:rFonts w:ascii="B Lotus" w:hAnsi="B Lotus" w:cs="B Nazanin"/>
          <w:rtl/>
          <w:lang w:val="fa-IR" w:bidi="fa-IR"/>
        </w:rPr>
        <w:t xml:space="preserve"> </w:t>
      </w:r>
      <w:r w:rsidRPr="00A45C34">
        <w:rPr>
          <w:rFonts w:ascii="B Lotus" w:hAnsi="B Lotus" w:cs="B Nazanin" w:hint="cs"/>
          <w:rtl/>
          <w:lang w:val="fa-IR" w:bidi="fa-IR"/>
        </w:rPr>
        <w:t>تشخیصی</w:t>
      </w:r>
      <w:r w:rsidRPr="00A45C34">
        <w:rPr>
          <w:rFonts w:ascii="B Lotus" w:hAnsi="B Lotus" w:cs="B Nazanin"/>
          <w:rtl/>
          <w:lang w:val="fa-IR" w:bidi="fa-IR"/>
        </w:rPr>
        <w:t xml:space="preserve"> </w:t>
      </w:r>
      <w:r w:rsidRPr="00A45C34">
        <w:rPr>
          <w:rFonts w:ascii="B Lotus" w:hAnsi="B Lotus" w:cs="B Nazanin"/>
          <w:lang w:val="fa-IR"/>
        </w:rPr>
        <w:t>ROI</w:t>
      </w:r>
      <w:r w:rsidRPr="00A45C34">
        <w:rPr>
          <w:rFonts w:ascii="B Lotus" w:hAnsi="B Lotus" w:cs="B Nazanin"/>
          <w:rtl/>
          <w:lang w:val="fa-IR" w:bidi="fa-IR"/>
        </w:rPr>
        <w:t xml:space="preserve"> و پنهان‌نگار</w:t>
      </w:r>
      <w:r w:rsidRPr="00A45C34">
        <w:rPr>
          <w:rFonts w:ascii="B Lotus" w:hAnsi="B Lotus" w:cs="B Nazanin" w:hint="cs"/>
          <w:rtl/>
          <w:lang w:val="fa-IR" w:bidi="fa-IR"/>
        </w:rPr>
        <w:t>ی</w:t>
      </w:r>
      <w:r w:rsidRPr="00A45C34">
        <w:rPr>
          <w:rFonts w:ascii="B Lotus" w:hAnsi="B Lotus" w:cs="B Nazanin"/>
          <w:rtl/>
          <w:lang w:val="fa-IR" w:bidi="fa-IR"/>
        </w:rPr>
        <w:t xml:space="preserve"> فراداده):**</w:t>
      </w:r>
    </w:p>
    <w:p w14:paraId="1735FB56"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مطابق</w:t>
      </w:r>
      <w:r w:rsidRPr="00A45C34">
        <w:rPr>
          <w:rFonts w:ascii="B Lotus" w:hAnsi="B Lotus" w:cs="B Nazanin"/>
          <w:rtl/>
          <w:lang w:val="fa-IR" w:bidi="fa-IR"/>
        </w:rPr>
        <w:t xml:space="preserve"> فرض</w:t>
      </w:r>
      <w:r w:rsidRPr="00A45C34">
        <w:rPr>
          <w:rFonts w:ascii="B Lotus" w:hAnsi="B Lotus" w:cs="B Nazanin" w:hint="cs"/>
          <w:rtl/>
          <w:lang w:val="fa-IR" w:bidi="fa-IR"/>
        </w:rPr>
        <w:t>یه</w:t>
      </w:r>
      <w:r w:rsidRPr="00A45C34">
        <w:rPr>
          <w:rFonts w:ascii="B Lotus" w:hAnsi="B Lotus" w:cs="B Nazanin"/>
          <w:rtl/>
          <w:lang w:val="fa-IR" w:bidi="fa-IR"/>
        </w:rPr>
        <w:t xml:space="preserve"> سوم، ادعا شد که ماژول پنهان‌نگار</w:t>
      </w:r>
      <w:r w:rsidRPr="00A45C34">
        <w:rPr>
          <w:rFonts w:ascii="B Lotus" w:hAnsi="B Lotus" w:cs="B Nazanin" w:hint="cs"/>
          <w:rtl/>
          <w:lang w:val="fa-IR" w:bidi="fa-IR"/>
        </w:rPr>
        <w:t>ی</w:t>
      </w:r>
      <w:r w:rsidRPr="00A45C34">
        <w:rPr>
          <w:rFonts w:ascii="B Lotus" w:hAnsi="B Lotus" w:cs="B Nazanin"/>
          <w:rtl/>
          <w:lang w:val="fa-IR" w:bidi="fa-IR"/>
        </w:rPr>
        <w:t xml:space="preserve"> آگاه به برجستگ</w:t>
      </w:r>
      <w:r w:rsidRPr="00A45C34">
        <w:rPr>
          <w:rFonts w:ascii="B Lotus" w:hAnsi="B Lotus" w:cs="B Nazanin" w:hint="cs"/>
          <w:rtl/>
          <w:lang w:val="fa-IR" w:bidi="fa-IR"/>
        </w:rPr>
        <w:t>ی</w:t>
      </w:r>
      <w:r w:rsidRPr="00A45C34">
        <w:rPr>
          <w:rFonts w:ascii="B Lotus" w:hAnsi="B Lotus" w:cs="B Nazanin"/>
          <w:rtl/>
          <w:lang w:val="fa-IR" w:bidi="fa-IR"/>
        </w:rPr>
        <w:t xml:space="preserve"> بصر</w:t>
      </w:r>
      <w:r w:rsidRPr="00A45C34">
        <w:rPr>
          <w:rFonts w:ascii="B Lotus" w:hAnsi="B Lotus" w:cs="B Nazanin" w:hint="cs"/>
          <w:rtl/>
          <w:lang w:val="fa-IR" w:bidi="fa-IR"/>
        </w:rPr>
        <w:t>ی</w:t>
      </w:r>
      <w:r w:rsidRPr="00A45C34">
        <w:rPr>
          <w:rFonts w:ascii="B Lotus" w:hAnsi="B Lotus" w:cs="B Nazanin"/>
          <w:rtl/>
          <w:lang w:val="fa-IR" w:bidi="fa-IR"/>
        </w:rPr>
        <w:t xml:space="preserve"> (</w:t>
      </w:r>
      <w:r w:rsidRPr="00A45C34">
        <w:rPr>
          <w:rFonts w:ascii="B Lotus" w:hAnsi="B Lotus" w:cs="B Nazanin"/>
          <w:lang w:val="fa-IR"/>
        </w:rPr>
        <w:t>Saliency-aware</w:t>
      </w:r>
      <w:r w:rsidRPr="00A45C34">
        <w:rPr>
          <w:rFonts w:ascii="B Lotus" w:hAnsi="B Lotus" w:cs="B Nazanin"/>
          <w:rtl/>
          <w:lang w:val="fa-IR" w:bidi="fa-IR"/>
        </w:rPr>
        <w:t>) فراداده ب</w:t>
      </w:r>
      <w:r w:rsidRPr="00A45C34">
        <w:rPr>
          <w:rFonts w:ascii="B Lotus" w:hAnsi="B Lotus" w:cs="B Nazanin" w:hint="cs"/>
          <w:rtl/>
          <w:lang w:val="fa-IR" w:bidi="fa-IR"/>
        </w:rPr>
        <w:t>یمار</w:t>
      </w:r>
      <w:r w:rsidRPr="00A45C34">
        <w:rPr>
          <w:rFonts w:ascii="B Lotus" w:hAnsi="B Lotus" w:cs="B Nazanin"/>
          <w:rtl/>
          <w:lang w:val="fa-IR" w:bidi="fa-IR"/>
        </w:rPr>
        <w:t xml:space="preserve"> را بدون ا</w:t>
      </w:r>
      <w:r w:rsidRPr="00A45C34">
        <w:rPr>
          <w:rFonts w:ascii="B Lotus" w:hAnsi="B Lotus" w:cs="B Nazanin" w:hint="cs"/>
          <w:rtl/>
          <w:lang w:val="fa-IR" w:bidi="fa-IR"/>
        </w:rPr>
        <w:t>یجاد</w:t>
      </w:r>
      <w:r w:rsidRPr="00A45C34">
        <w:rPr>
          <w:rFonts w:ascii="B Lotus" w:hAnsi="B Lotus" w:cs="B Nazanin"/>
          <w:rtl/>
          <w:lang w:val="fa-IR" w:bidi="fa-IR"/>
        </w:rPr>
        <w:t xml:space="preserve"> کوچک‌تر</w:t>
      </w:r>
      <w:r w:rsidRPr="00A45C34">
        <w:rPr>
          <w:rFonts w:ascii="B Lotus" w:hAnsi="B Lotus" w:cs="B Nazanin" w:hint="cs"/>
          <w:rtl/>
          <w:lang w:val="fa-IR" w:bidi="fa-IR"/>
        </w:rPr>
        <w:t>ین</w:t>
      </w:r>
      <w:r w:rsidRPr="00A45C34">
        <w:rPr>
          <w:rFonts w:ascii="B Lotus" w:hAnsi="B Lotus" w:cs="B Nazanin"/>
          <w:rtl/>
          <w:lang w:val="fa-IR" w:bidi="fa-IR"/>
        </w:rPr>
        <w:t xml:space="preserve"> نو</w:t>
      </w:r>
      <w:r w:rsidRPr="00A45C34">
        <w:rPr>
          <w:rFonts w:ascii="B Lotus" w:hAnsi="B Lotus" w:cs="B Nazanin" w:hint="cs"/>
          <w:rtl/>
          <w:lang w:val="fa-IR" w:bidi="fa-IR"/>
        </w:rPr>
        <w:t>یز</w:t>
      </w:r>
      <w:r w:rsidRPr="00A45C34">
        <w:rPr>
          <w:rFonts w:ascii="B Lotus" w:hAnsi="B Lotus" w:cs="B Nazanin"/>
          <w:rtl/>
          <w:lang w:val="fa-IR" w:bidi="fa-IR"/>
        </w:rPr>
        <w:t xml:space="preserve"> در ناح</w:t>
      </w:r>
      <w:r w:rsidRPr="00A45C34">
        <w:rPr>
          <w:rFonts w:ascii="B Lotus" w:hAnsi="B Lotus" w:cs="B Nazanin" w:hint="cs"/>
          <w:rtl/>
          <w:lang w:val="fa-IR" w:bidi="fa-IR"/>
        </w:rPr>
        <w:t>یه</w:t>
      </w:r>
      <w:r w:rsidRPr="00A45C34">
        <w:rPr>
          <w:rFonts w:ascii="B Lotus" w:hAnsi="B Lotus" w:cs="B Nazanin"/>
          <w:rtl/>
          <w:lang w:val="fa-IR" w:bidi="fa-IR"/>
        </w:rPr>
        <w:t xml:space="preserve"> </w:t>
      </w:r>
      <w:r w:rsidRPr="00A45C34">
        <w:rPr>
          <w:rFonts w:ascii="B Lotus" w:hAnsi="B Lotus" w:cs="B Nazanin"/>
          <w:lang w:val="fa-IR"/>
        </w:rPr>
        <w:t>ROI</w:t>
      </w:r>
      <w:r w:rsidRPr="00A45C34">
        <w:rPr>
          <w:rFonts w:ascii="B Lotus" w:hAnsi="B Lotus" w:cs="B Nazanin"/>
          <w:rtl/>
          <w:lang w:val="fa-IR" w:bidi="fa-IR"/>
        </w:rPr>
        <w:t xml:space="preserve"> جا</w:t>
      </w:r>
      <w:r w:rsidRPr="00A45C34">
        <w:rPr>
          <w:rFonts w:ascii="B Lotus" w:hAnsi="B Lotus" w:cs="B Nazanin" w:hint="cs"/>
          <w:rtl/>
          <w:lang w:val="fa-IR" w:bidi="fa-IR"/>
        </w:rPr>
        <w:t>ی‌دهی</w:t>
      </w:r>
      <w:r w:rsidRPr="00A45C34">
        <w:rPr>
          <w:rFonts w:ascii="B Lotus" w:hAnsi="B Lotus" w:cs="B Nazanin"/>
          <w:rtl/>
          <w:lang w:val="fa-IR" w:bidi="fa-IR"/>
        </w:rPr>
        <w:t xml:space="preserve"> کرده و شفاف</w:t>
      </w:r>
      <w:r w:rsidRPr="00A45C34">
        <w:rPr>
          <w:rFonts w:ascii="B Lotus" w:hAnsi="B Lotus" w:cs="B Nazanin" w:hint="cs"/>
          <w:rtl/>
          <w:lang w:val="fa-IR" w:bidi="fa-IR"/>
        </w:rPr>
        <w:t>یت</w:t>
      </w:r>
      <w:r w:rsidRPr="00A45C34">
        <w:rPr>
          <w:rFonts w:ascii="B Lotus" w:hAnsi="B Lotus" w:cs="B Nazanin"/>
          <w:rtl/>
          <w:lang w:val="fa-IR" w:bidi="fa-IR"/>
        </w:rPr>
        <w:t xml:space="preserve"> استگو کل تصو</w:t>
      </w:r>
      <w:r w:rsidRPr="00A45C34">
        <w:rPr>
          <w:rFonts w:ascii="B Lotus" w:hAnsi="B Lotus" w:cs="B Nazanin" w:hint="cs"/>
          <w:rtl/>
          <w:lang w:val="fa-IR" w:bidi="fa-IR"/>
        </w:rPr>
        <w:t>یر</w:t>
      </w:r>
      <w:r w:rsidRPr="00A45C34">
        <w:rPr>
          <w:rFonts w:ascii="B Lotus" w:hAnsi="B Lotus" w:cs="B Nazanin"/>
          <w:rtl/>
          <w:lang w:val="fa-IR" w:bidi="fa-IR"/>
        </w:rPr>
        <w:t xml:space="preserve"> را با $\</w:t>
      </w:r>
      <w:r w:rsidRPr="00A45C34">
        <w:rPr>
          <w:rFonts w:ascii="B Lotus" w:hAnsi="B Lotus" w:cs="B Nazanin"/>
          <w:lang w:val="fa-IR"/>
        </w:rPr>
        <w:t xml:space="preserve">mathrm{PSNR} &gt; </w:t>
      </w:r>
      <w:r w:rsidRPr="00A45C34">
        <w:rPr>
          <w:rFonts w:ascii="B Lotus" w:hAnsi="B Lotus" w:cs="B Nazanin"/>
          <w:rtl/>
          <w:lang w:val="fa-IR" w:bidi="fa-IR"/>
        </w:rPr>
        <w:t>50</w:t>
      </w:r>
      <w:r w:rsidRPr="00A45C34">
        <w:rPr>
          <w:rFonts w:ascii="B Lotus" w:hAnsi="B Lotus" w:cs="B Nazanin"/>
          <w:lang w:val="fa-IR"/>
        </w:rPr>
        <w:t>\mathrm{\ dB}</w:t>
      </w:r>
      <w:r w:rsidRPr="00A45C34">
        <w:rPr>
          <w:rFonts w:ascii="B Lotus" w:hAnsi="B Lotus" w:cs="B Nazanin"/>
          <w:rtl/>
          <w:lang w:val="fa-IR" w:bidi="fa-IR"/>
        </w:rPr>
        <w:t>$ حفظ خواهد نمود. نتا</w:t>
      </w:r>
      <w:r w:rsidRPr="00A45C34">
        <w:rPr>
          <w:rFonts w:ascii="B Lotus" w:hAnsi="B Lotus" w:cs="B Nazanin" w:hint="cs"/>
          <w:rtl/>
          <w:lang w:val="fa-IR" w:bidi="fa-IR"/>
        </w:rPr>
        <w:t>یج</w:t>
      </w:r>
      <w:r w:rsidRPr="00A45C34">
        <w:rPr>
          <w:rFonts w:ascii="B Lotus" w:hAnsi="B Lotus" w:cs="B Nazanin"/>
          <w:rtl/>
          <w:lang w:val="fa-IR" w:bidi="fa-IR"/>
        </w:rPr>
        <w:t xml:space="preserve"> تجرب</w:t>
      </w:r>
      <w:r w:rsidRPr="00A45C34">
        <w:rPr>
          <w:rFonts w:ascii="B Lotus" w:hAnsi="B Lotus" w:cs="B Nazanin" w:hint="cs"/>
          <w:rtl/>
          <w:lang w:val="fa-IR" w:bidi="fa-IR"/>
        </w:rPr>
        <w:t>ی</w:t>
      </w:r>
      <w:r w:rsidRPr="00A45C34">
        <w:rPr>
          <w:rFonts w:ascii="B Lotus" w:hAnsi="B Lotus" w:cs="B Nazanin"/>
          <w:rtl/>
          <w:lang w:val="fa-IR" w:bidi="fa-IR"/>
        </w:rPr>
        <w:t xml:space="preserve"> فصل چهارم (</w:t>
      </w:r>
      <w:r w:rsidRPr="00A45C34">
        <w:rPr>
          <w:rFonts w:ascii="B Lotus" w:hAnsi="B Lotus" w:cs="B Nazanin" w:hint="cs"/>
          <w:rtl/>
          <w:lang w:val="fa-IR" w:bidi="fa-IR"/>
        </w:rPr>
        <w:t>بخش</w:t>
      </w:r>
      <w:r w:rsidRPr="00A45C34">
        <w:rPr>
          <w:rFonts w:ascii="B Lotus" w:hAnsi="B Lotus" w:cs="B Nazanin"/>
          <w:rtl/>
          <w:lang w:val="fa-IR" w:bidi="fa-IR"/>
        </w:rPr>
        <w:t xml:space="preserve"> ۴-۷) اثبات کرد که جا</w:t>
      </w:r>
      <w:r w:rsidRPr="00A45C34">
        <w:rPr>
          <w:rFonts w:ascii="B Lotus" w:hAnsi="B Lotus" w:cs="B Nazanin" w:hint="cs"/>
          <w:rtl/>
          <w:lang w:val="fa-IR" w:bidi="fa-IR"/>
        </w:rPr>
        <w:t>ی‌دهی</w:t>
      </w:r>
      <w:r w:rsidRPr="00A45C34">
        <w:rPr>
          <w:rFonts w:ascii="B Lotus" w:hAnsi="B Lotus" w:cs="B Nazanin"/>
          <w:rtl/>
          <w:lang w:val="fa-IR" w:bidi="fa-IR"/>
        </w:rPr>
        <w:t xml:space="preserve"> ۲ ب</w:t>
      </w:r>
      <w:r w:rsidRPr="00A45C34">
        <w:rPr>
          <w:rFonts w:ascii="B Lotus" w:hAnsi="B Lotus" w:cs="B Nazanin" w:hint="cs"/>
          <w:rtl/>
          <w:lang w:val="fa-IR" w:bidi="fa-IR"/>
        </w:rPr>
        <w:t>یتی</w:t>
      </w:r>
      <w:r w:rsidRPr="00A45C34">
        <w:rPr>
          <w:rFonts w:ascii="B Lotus" w:hAnsi="B Lotus" w:cs="B Nazanin"/>
          <w:rtl/>
          <w:lang w:val="fa-IR" w:bidi="fa-IR"/>
        </w:rPr>
        <w:t xml:space="preserve"> </w:t>
      </w:r>
      <w:r w:rsidRPr="00A45C34">
        <w:rPr>
          <w:rFonts w:ascii="B Lotus" w:hAnsi="B Lotus" w:cs="B Nazanin"/>
          <w:lang w:val="fa-IR"/>
        </w:rPr>
        <w:t>LSB</w:t>
      </w:r>
      <w:r w:rsidRPr="00A45C34">
        <w:rPr>
          <w:rFonts w:ascii="B Lotus" w:hAnsi="B Lotus" w:cs="B Nazanin"/>
          <w:rtl/>
          <w:lang w:val="fa-IR" w:bidi="fa-IR"/>
        </w:rPr>
        <w:t xml:space="preserve"> فراداده فشرده‌شده </w:t>
      </w:r>
      <w:r w:rsidRPr="00A45C34">
        <w:rPr>
          <w:rFonts w:ascii="B Lotus" w:hAnsi="B Lotus" w:cs="B Nazanin"/>
          <w:lang w:val="fa-IR"/>
        </w:rPr>
        <w:t>zlib</w:t>
      </w:r>
      <w:r w:rsidRPr="00A45C34">
        <w:rPr>
          <w:rFonts w:ascii="B Lotus" w:hAnsi="B Lotus" w:cs="B Nazanin"/>
          <w:rtl/>
          <w:lang w:val="fa-IR" w:bidi="fa-IR"/>
        </w:rPr>
        <w:t xml:space="preserve"> صرفاً در پس‌زم</w:t>
      </w:r>
      <w:r w:rsidRPr="00A45C34">
        <w:rPr>
          <w:rFonts w:ascii="B Lotus" w:hAnsi="B Lotus" w:cs="B Nazanin" w:hint="cs"/>
          <w:rtl/>
          <w:lang w:val="fa-IR" w:bidi="fa-IR"/>
        </w:rPr>
        <w:t>ینه</w:t>
      </w:r>
      <w:r w:rsidRPr="00A45C34">
        <w:rPr>
          <w:rFonts w:ascii="B Lotus" w:hAnsi="B Lotus" w:cs="B Nazanin"/>
          <w:rtl/>
          <w:lang w:val="fa-IR" w:bidi="fa-IR"/>
        </w:rPr>
        <w:t xml:space="preserve"> کم‌برجستگ</w:t>
      </w:r>
      <w:r w:rsidRPr="00A45C34">
        <w:rPr>
          <w:rFonts w:ascii="B Lotus" w:hAnsi="B Lotus" w:cs="B Nazanin" w:hint="cs"/>
          <w:rtl/>
          <w:lang w:val="fa-IR" w:bidi="fa-IR"/>
        </w:rPr>
        <w:t>ی،</w:t>
      </w:r>
      <w:r w:rsidRPr="00A45C34">
        <w:rPr>
          <w:rFonts w:ascii="B Lotus" w:hAnsi="B Lotus" w:cs="B Nazanin"/>
          <w:rtl/>
          <w:lang w:val="fa-IR" w:bidi="fa-IR"/>
        </w:rPr>
        <w:t xml:space="preserve"> موجب ص</w:t>
      </w:r>
      <w:r w:rsidRPr="00A45C34">
        <w:rPr>
          <w:rFonts w:ascii="B Lotus" w:hAnsi="B Lotus" w:cs="B Nazanin" w:hint="cs"/>
          <w:rtl/>
          <w:lang w:val="fa-IR" w:bidi="fa-IR"/>
        </w:rPr>
        <w:t>یانت</w:t>
      </w:r>
      <w:r w:rsidRPr="00A45C34">
        <w:rPr>
          <w:rFonts w:ascii="B Lotus" w:hAnsi="B Lotus" w:cs="B Nazanin"/>
          <w:rtl/>
          <w:lang w:val="fa-IR" w:bidi="fa-IR"/>
        </w:rPr>
        <w:t xml:space="preserve"> ۱۰۰ درصد</w:t>
      </w:r>
      <w:r w:rsidRPr="00A45C34">
        <w:rPr>
          <w:rFonts w:ascii="B Lotus" w:hAnsi="B Lotus" w:cs="B Nazanin" w:hint="cs"/>
          <w:rtl/>
          <w:lang w:val="fa-IR" w:bidi="fa-IR"/>
        </w:rPr>
        <w:t>ی</w:t>
      </w:r>
      <w:r w:rsidRPr="00A45C34">
        <w:rPr>
          <w:rFonts w:ascii="B Lotus" w:hAnsi="B Lotus" w:cs="B Nazanin"/>
          <w:rtl/>
          <w:lang w:val="fa-IR" w:bidi="fa-IR"/>
        </w:rPr>
        <w:t xml:space="preserve"> از بافت تشخ</w:t>
      </w:r>
      <w:r w:rsidRPr="00A45C34">
        <w:rPr>
          <w:rFonts w:ascii="B Lotus" w:hAnsi="B Lotus" w:cs="B Nazanin" w:hint="cs"/>
          <w:rtl/>
          <w:lang w:val="fa-IR" w:bidi="fa-IR"/>
        </w:rPr>
        <w:t>یصی</w:t>
      </w:r>
      <w:r w:rsidRPr="00A45C34">
        <w:rPr>
          <w:rFonts w:ascii="B Lotus" w:hAnsi="B Lotus" w:cs="B Nazanin"/>
          <w:rtl/>
          <w:lang w:val="fa-IR" w:bidi="fa-IR"/>
        </w:rPr>
        <w:t xml:space="preserve"> گرد</w:t>
      </w:r>
      <w:r w:rsidRPr="00A45C34">
        <w:rPr>
          <w:rFonts w:ascii="B Lotus" w:hAnsi="B Lotus" w:cs="B Nazanin" w:hint="cs"/>
          <w:rtl/>
          <w:lang w:val="fa-IR" w:bidi="fa-IR"/>
        </w:rPr>
        <w:t>یده</w:t>
      </w:r>
      <w:r w:rsidRPr="00A45C34">
        <w:rPr>
          <w:rFonts w:ascii="B Lotus" w:hAnsi="B Lotus" w:cs="B Nazanin"/>
          <w:rtl/>
          <w:lang w:val="fa-IR" w:bidi="fa-IR"/>
        </w:rPr>
        <w:t xml:space="preserve"> است (**$\</w:t>
      </w:r>
      <w:r w:rsidRPr="00A45C34">
        <w:rPr>
          <w:rFonts w:ascii="B Lotus" w:hAnsi="B Lotus" w:cs="B Nazanin"/>
          <w:lang w:val="fa-IR"/>
        </w:rPr>
        <w:t>mathrm{PSNR}_{\mathrm{ROI}} = \infty</w:t>
      </w:r>
      <w:r w:rsidRPr="00A45C34">
        <w:rPr>
          <w:rFonts w:ascii="B Lotus" w:hAnsi="B Lotus" w:cs="B Nazanin"/>
          <w:rtl/>
          <w:lang w:val="fa-IR" w:bidi="fa-IR"/>
        </w:rPr>
        <w:t>$** و $\</w:t>
      </w:r>
      <w:r w:rsidRPr="00A45C34">
        <w:rPr>
          <w:rFonts w:ascii="B Lotus" w:hAnsi="B Lotus" w:cs="B Nazanin"/>
          <w:lang w:val="fa-IR"/>
        </w:rPr>
        <w:t xml:space="preserve">mathrm{MSE}_{\mathrm{ROI}} = </w:t>
      </w:r>
      <w:r w:rsidRPr="00A45C34">
        <w:rPr>
          <w:rFonts w:ascii="B Lotus" w:hAnsi="B Lotus" w:cs="B Nazanin"/>
          <w:rtl/>
          <w:lang w:val="fa-IR" w:bidi="fa-IR"/>
        </w:rPr>
        <w:t>0$). همچن</w:t>
      </w:r>
      <w:r w:rsidRPr="00A45C34">
        <w:rPr>
          <w:rFonts w:ascii="B Lotus" w:hAnsi="B Lotus" w:cs="B Nazanin" w:hint="cs"/>
          <w:rtl/>
          <w:lang w:val="fa-IR" w:bidi="fa-IR"/>
        </w:rPr>
        <w:t>ین،</w:t>
      </w:r>
      <w:r w:rsidRPr="00A45C34">
        <w:rPr>
          <w:rFonts w:ascii="B Lotus" w:hAnsi="B Lotus" w:cs="B Nazanin"/>
          <w:rtl/>
          <w:lang w:val="fa-IR" w:bidi="fa-IR"/>
        </w:rPr>
        <w:t xml:space="preserve"> متوسط شاخص ک</w:t>
      </w:r>
      <w:r w:rsidRPr="00A45C34">
        <w:rPr>
          <w:rFonts w:ascii="B Lotus" w:hAnsi="B Lotus" w:cs="B Nazanin" w:hint="cs"/>
          <w:rtl/>
          <w:lang w:val="fa-IR" w:bidi="fa-IR"/>
        </w:rPr>
        <w:t>یفیت</w:t>
      </w:r>
      <w:r w:rsidRPr="00A45C34">
        <w:rPr>
          <w:rFonts w:ascii="B Lotus" w:hAnsi="B Lotus" w:cs="B Nazanin"/>
          <w:rtl/>
          <w:lang w:val="fa-IR" w:bidi="fa-IR"/>
        </w:rPr>
        <w:t xml:space="preserve"> د</w:t>
      </w:r>
      <w:r w:rsidRPr="00A45C34">
        <w:rPr>
          <w:rFonts w:ascii="B Lotus" w:hAnsi="B Lotus" w:cs="B Nazanin" w:hint="cs"/>
          <w:rtl/>
          <w:lang w:val="fa-IR" w:bidi="fa-IR"/>
        </w:rPr>
        <w:t>یداری</w:t>
      </w:r>
      <w:r w:rsidRPr="00A45C34">
        <w:rPr>
          <w:rFonts w:ascii="B Lotus" w:hAnsi="B Lotus" w:cs="B Nazanin"/>
          <w:rtl/>
          <w:lang w:val="fa-IR" w:bidi="fa-IR"/>
        </w:rPr>
        <w:t xml:space="preserve"> </w:t>
      </w:r>
      <w:r w:rsidRPr="00A45C34">
        <w:rPr>
          <w:rFonts w:ascii="B Lotus" w:hAnsi="B Lotus" w:cs="B Nazanin" w:hint="cs"/>
          <w:rtl/>
          <w:lang w:val="fa-IR" w:bidi="fa-IR"/>
        </w:rPr>
        <w:t>کل</w:t>
      </w:r>
      <w:r w:rsidRPr="00A45C34">
        <w:rPr>
          <w:rFonts w:ascii="B Lotus" w:hAnsi="B Lotus" w:cs="B Nazanin"/>
          <w:rtl/>
          <w:lang w:val="fa-IR" w:bidi="fa-IR"/>
        </w:rPr>
        <w:t xml:space="preserve"> تصو</w:t>
      </w:r>
      <w:r w:rsidRPr="00A45C34">
        <w:rPr>
          <w:rFonts w:ascii="B Lotus" w:hAnsi="B Lotus" w:cs="B Nazanin" w:hint="cs"/>
          <w:rtl/>
          <w:lang w:val="fa-IR" w:bidi="fa-IR"/>
        </w:rPr>
        <w:t>یر</w:t>
      </w:r>
      <w:r w:rsidRPr="00A45C34">
        <w:rPr>
          <w:rFonts w:ascii="B Lotus" w:hAnsi="B Lotus" w:cs="B Nazanin"/>
          <w:rtl/>
          <w:lang w:val="fa-IR" w:bidi="fa-IR"/>
        </w:rPr>
        <w:t xml:space="preserve"> به **$\</w:t>
      </w:r>
      <w:r w:rsidRPr="00A45C34">
        <w:rPr>
          <w:rFonts w:ascii="B Lotus" w:hAnsi="B Lotus" w:cs="B Nazanin"/>
          <w:lang w:val="fa-IR"/>
        </w:rPr>
        <w:t xml:space="preserve">mathrm{PSNR} = </w:t>
      </w:r>
      <w:r w:rsidRPr="00A45C34">
        <w:rPr>
          <w:rFonts w:ascii="B Lotus" w:hAnsi="B Lotus" w:cs="B Nazanin"/>
          <w:rtl/>
          <w:lang w:val="fa-IR" w:bidi="fa-IR"/>
        </w:rPr>
        <w:t>52.41</w:t>
      </w:r>
      <w:r w:rsidRPr="00A45C34">
        <w:rPr>
          <w:rFonts w:ascii="B Lotus" w:hAnsi="B Lotus" w:cs="B Nazanin"/>
          <w:lang w:val="fa-IR"/>
        </w:rPr>
        <w:t>\mathrm{\ dB}</w:t>
      </w:r>
      <w:r w:rsidRPr="00A45C34">
        <w:rPr>
          <w:rFonts w:ascii="B Lotus" w:hAnsi="B Lotus" w:cs="B Nazanin"/>
          <w:rtl/>
          <w:lang w:val="fa-IR" w:bidi="fa-IR"/>
        </w:rPr>
        <w:t>$**، شاخص شباهت ساختار</w:t>
      </w:r>
      <w:r w:rsidRPr="00A45C34">
        <w:rPr>
          <w:rFonts w:ascii="B Lotus" w:hAnsi="B Lotus" w:cs="B Nazanin" w:hint="cs"/>
          <w:rtl/>
          <w:lang w:val="fa-IR" w:bidi="fa-IR"/>
        </w:rPr>
        <w:t>ی</w:t>
      </w:r>
      <w:r w:rsidRPr="00A45C34">
        <w:rPr>
          <w:rFonts w:ascii="B Lotus" w:hAnsi="B Lotus" w:cs="B Nazanin"/>
          <w:rtl/>
          <w:lang w:val="fa-IR" w:bidi="fa-IR"/>
        </w:rPr>
        <w:t xml:space="preserve"> به **$\</w:t>
      </w:r>
      <w:r w:rsidRPr="00A45C34">
        <w:rPr>
          <w:rFonts w:ascii="B Lotus" w:hAnsi="B Lotus" w:cs="B Nazanin"/>
          <w:lang w:val="fa-IR"/>
        </w:rPr>
        <w:t xml:space="preserve">mathrm{SSIM} = </w:t>
      </w:r>
      <w:r w:rsidRPr="00A45C34">
        <w:rPr>
          <w:rFonts w:ascii="B Lotus" w:hAnsi="B Lotus" w:cs="B Nazanin"/>
          <w:rtl/>
          <w:lang w:val="fa-IR" w:bidi="fa-IR"/>
        </w:rPr>
        <w:t>0.9982$** و ظرف</w:t>
      </w:r>
      <w:r w:rsidRPr="00A45C34">
        <w:rPr>
          <w:rFonts w:ascii="B Lotus" w:hAnsi="B Lotus" w:cs="B Nazanin" w:hint="cs"/>
          <w:rtl/>
          <w:lang w:val="fa-IR" w:bidi="fa-IR"/>
        </w:rPr>
        <w:t>یت</w:t>
      </w:r>
      <w:r w:rsidRPr="00A45C34">
        <w:rPr>
          <w:rFonts w:ascii="B Lotus" w:hAnsi="B Lotus" w:cs="B Nazanin"/>
          <w:rtl/>
          <w:lang w:val="fa-IR" w:bidi="fa-IR"/>
        </w:rPr>
        <w:t xml:space="preserve"> جا</w:t>
      </w:r>
      <w:r w:rsidRPr="00A45C34">
        <w:rPr>
          <w:rFonts w:ascii="B Lotus" w:hAnsi="B Lotus" w:cs="B Nazanin" w:hint="cs"/>
          <w:rtl/>
          <w:lang w:val="fa-IR" w:bidi="fa-IR"/>
        </w:rPr>
        <w:t>ی‌دهی</w:t>
      </w:r>
      <w:r w:rsidRPr="00A45C34">
        <w:rPr>
          <w:rFonts w:ascii="B Lotus" w:hAnsi="B Lotus" w:cs="B Nazanin"/>
          <w:rtl/>
          <w:lang w:val="fa-IR" w:bidi="fa-IR"/>
        </w:rPr>
        <w:t xml:space="preserve"> به **$1.18\</w:t>
      </w:r>
      <w:r w:rsidRPr="00A45C34">
        <w:rPr>
          <w:rFonts w:ascii="B Lotus" w:hAnsi="B Lotus" w:cs="B Nazanin"/>
          <w:lang w:val="fa-IR"/>
        </w:rPr>
        <w:t>mathrm{\ bpp}</w:t>
      </w:r>
      <w:r w:rsidRPr="00A45C34">
        <w:rPr>
          <w:rFonts w:ascii="B Lotus" w:hAnsi="B Lotus" w:cs="B Nazanin"/>
          <w:rtl/>
          <w:lang w:val="fa-IR" w:bidi="fa-IR"/>
        </w:rPr>
        <w:t>$** رس</w:t>
      </w:r>
      <w:r w:rsidRPr="00A45C34">
        <w:rPr>
          <w:rFonts w:ascii="B Lotus" w:hAnsi="B Lotus" w:cs="B Nazanin" w:hint="cs"/>
          <w:rtl/>
          <w:lang w:val="fa-IR" w:bidi="fa-IR"/>
        </w:rPr>
        <w:t>ید</w:t>
      </w:r>
      <w:r w:rsidRPr="00A45C34">
        <w:rPr>
          <w:rFonts w:ascii="B Lotus" w:hAnsi="B Lotus" w:cs="B Nazanin"/>
          <w:rtl/>
          <w:lang w:val="fa-IR" w:bidi="fa-IR"/>
        </w:rPr>
        <w:t xml:space="preserve"> که عدم امکان تشخ</w:t>
      </w:r>
      <w:r w:rsidRPr="00A45C34">
        <w:rPr>
          <w:rFonts w:ascii="B Lotus" w:hAnsi="B Lotus" w:cs="B Nazanin" w:hint="cs"/>
          <w:rtl/>
          <w:lang w:val="fa-IR" w:bidi="fa-IR"/>
        </w:rPr>
        <w:t>یص</w:t>
      </w:r>
      <w:r w:rsidRPr="00A45C34">
        <w:rPr>
          <w:rFonts w:ascii="B Lotus" w:hAnsi="B Lotus" w:cs="B Nazanin"/>
          <w:rtl/>
          <w:lang w:val="fa-IR" w:bidi="fa-IR"/>
        </w:rPr>
        <w:t xml:space="preserve"> د</w:t>
      </w:r>
      <w:r w:rsidRPr="00A45C34">
        <w:rPr>
          <w:rFonts w:ascii="B Lotus" w:hAnsi="B Lotus" w:cs="B Nazanin" w:hint="cs"/>
          <w:rtl/>
          <w:lang w:val="fa-IR" w:bidi="fa-IR"/>
        </w:rPr>
        <w:t>یداری</w:t>
      </w:r>
      <w:r w:rsidRPr="00A45C34">
        <w:rPr>
          <w:rFonts w:ascii="B Lotus" w:hAnsi="B Lotus" w:cs="B Nazanin"/>
          <w:rtl/>
          <w:lang w:val="fa-IR" w:bidi="fa-IR"/>
        </w:rPr>
        <w:t xml:space="preserve"> تغ</w:t>
      </w:r>
      <w:r w:rsidRPr="00A45C34">
        <w:rPr>
          <w:rFonts w:ascii="B Lotus" w:hAnsi="B Lotus" w:cs="B Nazanin" w:hint="cs"/>
          <w:rtl/>
          <w:lang w:val="fa-IR" w:bidi="fa-IR"/>
        </w:rPr>
        <w:t>ییرات</w:t>
      </w:r>
      <w:r w:rsidRPr="00A45C34">
        <w:rPr>
          <w:rFonts w:ascii="B Lotus" w:hAnsi="B Lotus" w:cs="B Nazanin"/>
          <w:rtl/>
          <w:lang w:val="fa-IR" w:bidi="fa-IR"/>
        </w:rPr>
        <w:t xml:space="preserve"> توسط متخصصان راد</w:t>
      </w:r>
      <w:r w:rsidRPr="00A45C34">
        <w:rPr>
          <w:rFonts w:ascii="B Lotus" w:hAnsi="B Lotus" w:cs="B Nazanin" w:hint="cs"/>
          <w:rtl/>
          <w:lang w:val="fa-IR" w:bidi="fa-IR"/>
        </w:rPr>
        <w:t>یولوژی</w:t>
      </w:r>
      <w:r w:rsidRPr="00A45C34">
        <w:rPr>
          <w:rFonts w:ascii="B Lotus" w:hAnsi="B Lotus" w:cs="B Nazanin"/>
          <w:rtl/>
          <w:lang w:val="fa-IR" w:bidi="fa-IR"/>
        </w:rPr>
        <w:t xml:space="preserve"> را تضم</w:t>
      </w:r>
      <w:r w:rsidRPr="00A45C34">
        <w:rPr>
          <w:rFonts w:ascii="B Lotus" w:hAnsi="B Lotus" w:cs="B Nazanin" w:hint="cs"/>
          <w:rtl/>
          <w:lang w:val="fa-IR" w:bidi="fa-IR"/>
        </w:rPr>
        <w:t>ین</w:t>
      </w:r>
      <w:r w:rsidRPr="00A45C34">
        <w:rPr>
          <w:rFonts w:ascii="B Lotus" w:hAnsi="B Lotus" w:cs="B Nazanin"/>
          <w:rtl/>
          <w:lang w:val="fa-IR" w:bidi="fa-IR"/>
        </w:rPr>
        <w:t xml:space="preserve"> م</w:t>
      </w:r>
      <w:r w:rsidRPr="00A45C34">
        <w:rPr>
          <w:rFonts w:ascii="B Lotus" w:hAnsi="B Lotus" w:cs="B Nazanin" w:hint="cs"/>
          <w:rtl/>
          <w:lang w:val="fa-IR" w:bidi="fa-IR"/>
        </w:rPr>
        <w:t>ی‌کند</w:t>
      </w:r>
      <w:r w:rsidRPr="00A45C34">
        <w:rPr>
          <w:rFonts w:ascii="B Lotus" w:hAnsi="B Lotus" w:cs="B Nazanin"/>
          <w:rtl/>
          <w:lang w:val="fa-IR" w:bidi="fa-IR"/>
        </w:rPr>
        <w:t xml:space="preserve"> [4, 5, 7]. آزما</w:t>
      </w:r>
      <w:r w:rsidRPr="00A45C34">
        <w:rPr>
          <w:rFonts w:ascii="B Lotus" w:hAnsi="B Lotus" w:cs="B Nazanin" w:hint="cs"/>
          <w:rtl/>
          <w:lang w:val="fa-IR" w:bidi="fa-IR"/>
        </w:rPr>
        <w:t>یش‌های</w:t>
      </w:r>
      <w:r w:rsidRPr="00A45C34">
        <w:rPr>
          <w:rFonts w:ascii="B Lotus" w:hAnsi="B Lotus" w:cs="B Nazanin"/>
          <w:rtl/>
          <w:lang w:val="fa-IR" w:bidi="fa-IR"/>
        </w:rPr>
        <w:t xml:space="preserve"> پا</w:t>
      </w:r>
      <w:r w:rsidRPr="00A45C34">
        <w:rPr>
          <w:rFonts w:ascii="B Lotus" w:hAnsi="B Lotus" w:cs="B Nazanin" w:hint="cs"/>
          <w:rtl/>
          <w:lang w:val="fa-IR" w:bidi="fa-IR"/>
        </w:rPr>
        <w:t>یداری</w:t>
      </w:r>
      <w:r w:rsidRPr="00A45C34">
        <w:rPr>
          <w:rFonts w:ascii="B Lotus" w:hAnsi="B Lotus" w:cs="B Nazanin"/>
          <w:rtl/>
          <w:lang w:val="fa-IR" w:bidi="fa-IR"/>
        </w:rPr>
        <w:t xml:space="preserve"> (بخش ۴-۸) ن</w:t>
      </w:r>
      <w:r w:rsidRPr="00A45C34">
        <w:rPr>
          <w:rFonts w:ascii="B Lotus" w:hAnsi="B Lotus" w:cs="B Nazanin" w:hint="cs"/>
          <w:rtl/>
          <w:lang w:val="fa-IR" w:bidi="fa-IR"/>
        </w:rPr>
        <w:t>یز</w:t>
      </w:r>
      <w:r w:rsidRPr="00A45C34">
        <w:rPr>
          <w:rFonts w:ascii="B Lotus" w:hAnsi="B Lotus" w:cs="B Nazanin"/>
          <w:rtl/>
          <w:lang w:val="fa-IR" w:bidi="fa-IR"/>
        </w:rPr>
        <w:t xml:space="preserve"> اثبات کردند که س</w:t>
      </w:r>
      <w:r w:rsidRPr="00A45C34">
        <w:rPr>
          <w:rFonts w:ascii="B Lotus" w:hAnsi="B Lotus" w:cs="B Nazanin" w:hint="cs"/>
          <w:rtl/>
          <w:lang w:val="fa-IR" w:bidi="fa-IR"/>
        </w:rPr>
        <w:t>یستم</w:t>
      </w:r>
      <w:r w:rsidRPr="00A45C34">
        <w:rPr>
          <w:rFonts w:ascii="B Lotus" w:hAnsi="B Lotus" w:cs="B Nazanin"/>
          <w:rtl/>
          <w:lang w:val="fa-IR" w:bidi="fa-IR"/>
        </w:rPr>
        <w:t xml:space="preserve"> دارا</w:t>
      </w:r>
      <w:r w:rsidRPr="00A45C34">
        <w:rPr>
          <w:rFonts w:ascii="B Lotus" w:hAnsi="B Lotus" w:cs="B Nazanin" w:hint="cs"/>
          <w:rtl/>
          <w:lang w:val="fa-IR" w:bidi="fa-IR"/>
        </w:rPr>
        <w:t>ی</w:t>
      </w:r>
      <w:r w:rsidRPr="00A45C34">
        <w:rPr>
          <w:rFonts w:ascii="B Lotus" w:hAnsi="B Lotus" w:cs="B Nazanin"/>
          <w:rtl/>
          <w:lang w:val="fa-IR" w:bidi="fa-IR"/>
        </w:rPr>
        <w:t xml:space="preserve"> و</w:t>
      </w:r>
      <w:r w:rsidRPr="00A45C34">
        <w:rPr>
          <w:rFonts w:ascii="B Lotus" w:hAnsi="B Lotus" w:cs="B Nazanin" w:hint="cs"/>
          <w:rtl/>
          <w:lang w:val="fa-IR" w:bidi="fa-IR"/>
        </w:rPr>
        <w:t>یژگی</w:t>
      </w:r>
      <w:r w:rsidRPr="00A45C34">
        <w:rPr>
          <w:rFonts w:ascii="B Lotus" w:hAnsi="B Lotus" w:cs="B Nazanin"/>
          <w:rtl/>
          <w:lang w:val="fa-IR" w:bidi="fa-IR"/>
        </w:rPr>
        <w:t xml:space="preserve"> بازساز</w:t>
      </w:r>
      <w:r w:rsidRPr="00A45C34">
        <w:rPr>
          <w:rFonts w:ascii="B Lotus" w:hAnsi="B Lotus" w:cs="B Nazanin" w:hint="cs"/>
          <w:rtl/>
          <w:lang w:val="fa-IR" w:bidi="fa-IR"/>
        </w:rPr>
        <w:t>ی‌پذیری</w:t>
      </w:r>
      <w:r w:rsidRPr="00A45C34">
        <w:rPr>
          <w:rFonts w:ascii="B Lotus" w:hAnsi="B Lotus" w:cs="B Nazanin"/>
          <w:rtl/>
          <w:lang w:val="fa-IR" w:bidi="fa-IR"/>
        </w:rPr>
        <w:t xml:space="preserve"> خطاپذ</w:t>
      </w:r>
      <w:r w:rsidRPr="00A45C34">
        <w:rPr>
          <w:rFonts w:ascii="B Lotus" w:hAnsi="B Lotus" w:cs="B Nazanin" w:hint="cs"/>
          <w:rtl/>
          <w:lang w:val="fa-IR" w:bidi="fa-IR"/>
        </w:rPr>
        <w:t>یر</w:t>
      </w:r>
      <w:r w:rsidRPr="00A45C34">
        <w:rPr>
          <w:rFonts w:ascii="B Lotus" w:hAnsi="B Lotus" w:cs="B Nazanin"/>
          <w:rtl/>
          <w:lang w:val="fa-IR" w:bidi="fa-IR"/>
        </w:rPr>
        <w:t xml:space="preserve"> (</w:t>
      </w:r>
      <w:r w:rsidRPr="00A45C34">
        <w:rPr>
          <w:rFonts w:ascii="B Lotus" w:hAnsi="B Lotus" w:cs="B Nazanin"/>
          <w:lang w:val="fa-IR"/>
        </w:rPr>
        <w:t>Fault-Tolerant</w:t>
      </w:r>
      <w:r w:rsidRPr="00A45C34">
        <w:rPr>
          <w:rFonts w:ascii="B Lotus" w:hAnsi="B Lotus" w:cs="B Nazanin"/>
          <w:rtl/>
          <w:lang w:val="fa-IR" w:bidi="fa-IR"/>
        </w:rPr>
        <w:t>) بوده و حت</w:t>
      </w:r>
      <w:r w:rsidRPr="00A45C34">
        <w:rPr>
          <w:rFonts w:ascii="B Lotus" w:hAnsi="B Lotus" w:cs="B Nazanin" w:hint="cs"/>
          <w:rtl/>
          <w:lang w:val="fa-IR" w:bidi="fa-IR"/>
        </w:rPr>
        <w:t>ی</w:t>
      </w:r>
      <w:r w:rsidRPr="00A45C34">
        <w:rPr>
          <w:rFonts w:ascii="B Lotus" w:hAnsi="B Lotus" w:cs="B Nazanin"/>
          <w:rtl/>
          <w:lang w:val="fa-IR" w:bidi="fa-IR"/>
        </w:rPr>
        <w:t xml:space="preserve"> تحت ۵۰</w:t>
      </w:r>
      <w:r w:rsidRPr="00A45C34">
        <w:rPr>
          <w:rFonts w:cs="Times New Roman" w:hint="cs"/>
          <w:rtl/>
          <w:lang w:val="fa-IR" w:bidi="fa-IR"/>
        </w:rPr>
        <w:t>٪</w:t>
      </w:r>
      <w:r w:rsidRPr="00A45C34">
        <w:rPr>
          <w:rFonts w:ascii="B Lotus" w:hAnsi="B Lotus" w:cs="B Nazanin"/>
          <w:rtl/>
          <w:lang w:val="fa-IR" w:bidi="fa-IR"/>
        </w:rPr>
        <w:t xml:space="preserve"> </w:t>
      </w:r>
      <w:r w:rsidRPr="00A45C34">
        <w:rPr>
          <w:rFonts w:ascii="B Lotus" w:hAnsi="B Lotus" w:cs="B Nazanin" w:hint="cs"/>
          <w:rtl/>
          <w:lang w:val="fa-IR" w:bidi="fa-IR"/>
        </w:rPr>
        <w:t>قطع</w:t>
      </w:r>
      <w:r w:rsidRPr="00A45C34">
        <w:rPr>
          <w:rFonts w:ascii="B Lotus" w:hAnsi="B Lotus" w:cs="B Nazanin"/>
          <w:rtl/>
          <w:lang w:val="fa-IR" w:bidi="fa-IR"/>
        </w:rPr>
        <w:t xml:space="preserve"> </w:t>
      </w:r>
      <w:r w:rsidRPr="00A45C34">
        <w:rPr>
          <w:rFonts w:ascii="B Lotus" w:hAnsi="B Lotus" w:cs="B Nazanin" w:hint="cs"/>
          <w:rtl/>
          <w:lang w:val="fa-IR" w:bidi="fa-IR"/>
        </w:rPr>
        <w:t>داده،</w:t>
      </w:r>
      <w:r w:rsidRPr="00A45C34">
        <w:rPr>
          <w:rFonts w:ascii="B Lotus" w:hAnsi="B Lotus" w:cs="B Nazanin"/>
          <w:rtl/>
          <w:lang w:val="fa-IR" w:bidi="fa-IR"/>
        </w:rPr>
        <w:t xml:space="preserve"> </w:t>
      </w:r>
      <w:r w:rsidRPr="00A45C34">
        <w:rPr>
          <w:rFonts w:ascii="B Lotus" w:hAnsi="B Lotus" w:cs="B Nazanin" w:hint="cs"/>
          <w:rtl/>
          <w:lang w:val="fa-IR" w:bidi="fa-IR"/>
        </w:rPr>
        <w:t>بافت</w:t>
      </w:r>
      <w:r w:rsidRPr="00A45C34">
        <w:rPr>
          <w:rFonts w:ascii="B Lotus" w:hAnsi="B Lotus" w:cs="B Nazanin"/>
          <w:rtl/>
          <w:lang w:val="fa-IR" w:bidi="fa-IR"/>
        </w:rPr>
        <w:t xml:space="preserve"> </w:t>
      </w:r>
      <w:r w:rsidRPr="00A45C34">
        <w:rPr>
          <w:rFonts w:ascii="B Lotus" w:hAnsi="B Lotus" w:cs="B Nazanin" w:hint="cs"/>
          <w:rtl/>
          <w:lang w:val="fa-IR" w:bidi="fa-IR"/>
        </w:rPr>
        <w:t>تشخیصی</w:t>
      </w:r>
      <w:r w:rsidRPr="00A45C34">
        <w:rPr>
          <w:rFonts w:ascii="B Lotus" w:hAnsi="B Lotus" w:cs="B Nazanin"/>
          <w:rtl/>
          <w:lang w:val="fa-IR" w:bidi="fa-IR"/>
        </w:rPr>
        <w:t xml:space="preserve"> </w:t>
      </w:r>
      <w:r w:rsidRPr="00A45C34">
        <w:rPr>
          <w:rFonts w:ascii="B Lotus" w:hAnsi="B Lotus" w:cs="B Nazanin"/>
          <w:lang w:val="fa-IR"/>
        </w:rPr>
        <w:t>ROI</w:t>
      </w:r>
      <w:r w:rsidRPr="00A45C34">
        <w:rPr>
          <w:rFonts w:ascii="B Lotus" w:hAnsi="B Lotus" w:cs="B Nazanin"/>
          <w:rtl/>
          <w:lang w:val="fa-IR" w:bidi="fa-IR"/>
        </w:rPr>
        <w:t xml:space="preserve"> با ک</w:t>
      </w:r>
      <w:r w:rsidRPr="00A45C34">
        <w:rPr>
          <w:rFonts w:ascii="B Lotus" w:hAnsi="B Lotus" w:cs="B Nazanin" w:hint="cs"/>
          <w:rtl/>
          <w:lang w:val="fa-IR" w:bidi="fa-IR"/>
        </w:rPr>
        <w:t>یفیت</w:t>
      </w:r>
      <w:r w:rsidRPr="00A45C34">
        <w:rPr>
          <w:rFonts w:ascii="B Lotus" w:hAnsi="B Lotus" w:cs="B Nazanin"/>
          <w:rtl/>
          <w:lang w:val="fa-IR" w:bidi="fa-IR"/>
        </w:rPr>
        <w:t xml:space="preserve"> بال</w:t>
      </w:r>
      <w:r w:rsidRPr="00A45C34">
        <w:rPr>
          <w:rFonts w:ascii="B Lotus" w:hAnsi="B Lotus" w:cs="B Nazanin" w:hint="cs"/>
          <w:rtl/>
          <w:lang w:val="fa-IR" w:bidi="fa-IR"/>
        </w:rPr>
        <w:t>ینی</w:t>
      </w:r>
      <w:r w:rsidRPr="00A45C34">
        <w:rPr>
          <w:rFonts w:ascii="B Lotus" w:hAnsi="B Lotus" w:cs="B Nazanin"/>
          <w:rtl/>
          <w:lang w:val="fa-IR" w:bidi="fa-IR"/>
        </w:rPr>
        <w:t xml:space="preserve"> مناسب ($\</w:t>
      </w:r>
      <w:r w:rsidRPr="00A45C34">
        <w:rPr>
          <w:rFonts w:ascii="B Lotus" w:hAnsi="B Lotus" w:cs="B Nazanin"/>
          <w:lang w:val="fa-IR"/>
        </w:rPr>
        <w:t xml:space="preserve">mathrm{PSNR} &gt; </w:t>
      </w:r>
      <w:r w:rsidRPr="00A45C34">
        <w:rPr>
          <w:rFonts w:ascii="B Lotus" w:hAnsi="B Lotus" w:cs="B Nazanin"/>
          <w:rtl/>
          <w:lang w:val="fa-IR" w:bidi="fa-IR"/>
        </w:rPr>
        <w:t>32.0</w:t>
      </w:r>
      <w:r w:rsidRPr="00A45C34">
        <w:rPr>
          <w:rFonts w:ascii="B Lotus" w:hAnsi="B Lotus" w:cs="B Nazanin"/>
          <w:lang w:val="fa-IR"/>
        </w:rPr>
        <w:t>\mathrm{\ dB}</w:t>
      </w:r>
      <w:r w:rsidRPr="00A45C34">
        <w:rPr>
          <w:rFonts w:ascii="B Lotus" w:hAnsi="B Lotus" w:cs="B Nazanin"/>
          <w:rtl/>
          <w:lang w:val="fa-IR" w:bidi="fa-IR"/>
        </w:rPr>
        <w:t>$) باز</w:t>
      </w:r>
      <w:r w:rsidRPr="00A45C34">
        <w:rPr>
          <w:rFonts w:ascii="B Lotus" w:hAnsi="B Lotus" w:cs="B Nazanin" w:hint="cs"/>
          <w:rtl/>
          <w:lang w:val="fa-IR" w:bidi="fa-IR"/>
        </w:rPr>
        <w:t>یابی</w:t>
      </w:r>
      <w:r w:rsidRPr="00A45C34">
        <w:rPr>
          <w:rFonts w:ascii="B Lotus" w:hAnsi="B Lotus" w:cs="B Nazanin"/>
          <w:rtl/>
          <w:lang w:val="fa-IR" w:bidi="fa-IR"/>
        </w:rPr>
        <w:t xml:space="preserve"> م</w:t>
      </w:r>
      <w:r w:rsidRPr="00A45C34">
        <w:rPr>
          <w:rFonts w:ascii="B Lotus" w:hAnsi="B Lotus" w:cs="B Nazanin" w:hint="cs"/>
          <w:rtl/>
          <w:lang w:val="fa-IR" w:bidi="fa-IR"/>
        </w:rPr>
        <w:t>ی‌شود</w:t>
      </w:r>
      <w:r w:rsidRPr="00A45C34">
        <w:rPr>
          <w:rFonts w:ascii="B Lotus" w:hAnsi="B Lotus" w:cs="B Nazanin"/>
          <w:rtl/>
          <w:lang w:val="fa-IR" w:bidi="fa-IR"/>
        </w:rPr>
        <w:t>. ا</w:t>
      </w:r>
      <w:r w:rsidRPr="00A45C34">
        <w:rPr>
          <w:rFonts w:ascii="B Lotus" w:hAnsi="B Lotus" w:cs="B Nazanin" w:hint="cs"/>
          <w:rtl/>
          <w:lang w:val="fa-IR" w:bidi="fa-IR"/>
        </w:rPr>
        <w:t>ین</w:t>
      </w:r>
      <w:r w:rsidRPr="00A45C34">
        <w:rPr>
          <w:rFonts w:ascii="B Lotus" w:hAnsi="B Lotus" w:cs="B Nazanin"/>
          <w:rtl/>
          <w:lang w:val="fa-IR" w:bidi="fa-IR"/>
        </w:rPr>
        <w:t xml:space="preserve"> دستاوردها فرض</w:t>
      </w:r>
      <w:r w:rsidRPr="00A45C34">
        <w:rPr>
          <w:rFonts w:ascii="B Lotus" w:hAnsi="B Lotus" w:cs="B Nazanin" w:hint="cs"/>
          <w:rtl/>
          <w:lang w:val="fa-IR" w:bidi="fa-IR"/>
        </w:rPr>
        <w:t>یه</w:t>
      </w:r>
      <w:r w:rsidRPr="00A45C34">
        <w:rPr>
          <w:rFonts w:ascii="B Lotus" w:hAnsi="B Lotus" w:cs="B Nazanin"/>
          <w:rtl/>
          <w:lang w:val="fa-IR" w:bidi="fa-IR"/>
        </w:rPr>
        <w:t xml:space="preserve"> سوم پژوهش را ن</w:t>
      </w:r>
      <w:r w:rsidRPr="00A45C34">
        <w:rPr>
          <w:rFonts w:ascii="B Lotus" w:hAnsi="B Lotus" w:cs="B Nazanin" w:hint="cs"/>
          <w:rtl/>
          <w:lang w:val="fa-IR" w:bidi="fa-IR"/>
        </w:rPr>
        <w:t>یز</w:t>
      </w:r>
      <w:r w:rsidRPr="00A45C34">
        <w:rPr>
          <w:rFonts w:ascii="B Lotus" w:hAnsi="B Lotus" w:cs="B Nazanin"/>
          <w:rtl/>
          <w:lang w:val="fa-IR" w:bidi="fa-IR"/>
        </w:rPr>
        <w:t xml:space="preserve"> به صورت قطع</w:t>
      </w:r>
      <w:r w:rsidRPr="00A45C34">
        <w:rPr>
          <w:rFonts w:ascii="B Lotus" w:hAnsi="B Lotus" w:cs="B Nazanin" w:hint="cs"/>
          <w:rtl/>
          <w:lang w:val="fa-IR" w:bidi="fa-IR"/>
        </w:rPr>
        <w:t>ی</w:t>
      </w:r>
      <w:r w:rsidRPr="00A45C34">
        <w:rPr>
          <w:rFonts w:ascii="B Lotus" w:hAnsi="B Lotus" w:cs="B Nazanin"/>
          <w:rtl/>
          <w:lang w:val="fa-IR" w:bidi="fa-IR"/>
        </w:rPr>
        <w:t xml:space="preserve"> اثبات م</w:t>
      </w:r>
      <w:r w:rsidRPr="00A45C34">
        <w:rPr>
          <w:rFonts w:ascii="B Lotus" w:hAnsi="B Lotus" w:cs="B Nazanin" w:hint="cs"/>
          <w:rtl/>
          <w:lang w:val="fa-IR" w:bidi="fa-IR"/>
        </w:rPr>
        <w:t>ی‌نمایند</w:t>
      </w:r>
      <w:r w:rsidRPr="00A45C34">
        <w:rPr>
          <w:rFonts w:ascii="B Lotus" w:hAnsi="B Lotus" w:cs="B Nazanin"/>
          <w:rtl/>
          <w:lang w:val="fa-IR" w:bidi="fa-IR"/>
        </w:rPr>
        <w:t xml:space="preserve"> [3, 9].</w:t>
      </w:r>
    </w:p>
    <w:p w14:paraId="0CF7D36F" w14:textId="77777777" w:rsidR="00A45C34" w:rsidRPr="00A45C34" w:rsidRDefault="00A45C34" w:rsidP="00A45C34">
      <w:pPr>
        <w:bidi/>
        <w:rPr>
          <w:rFonts w:ascii="B Lotus" w:hAnsi="B Lotus" w:cs="B Nazanin"/>
          <w:lang w:val="fa-IR"/>
        </w:rPr>
      </w:pPr>
    </w:p>
    <w:p w14:paraId="1A76FDDA" w14:textId="77777777" w:rsidR="00A45C34" w:rsidRPr="00A45C34" w:rsidRDefault="00A45C34" w:rsidP="00A45C34">
      <w:pPr>
        <w:bidi/>
        <w:rPr>
          <w:rFonts w:ascii="B Lotus" w:hAnsi="B Lotus" w:cs="B Nazanin"/>
          <w:lang w:val="fa-IR"/>
        </w:rPr>
      </w:pPr>
      <w:r w:rsidRPr="00A45C34">
        <w:rPr>
          <w:rFonts w:ascii="B Lotus" w:hAnsi="B Lotus" w:cs="B Nazanin" w:hint="cs"/>
          <w:rtl/>
          <w:lang w:val="fa-IR" w:bidi="fa-IR"/>
        </w:rPr>
        <w:t>فرمول‌بندی</w:t>
      </w:r>
      <w:r w:rsidRPr="00A45C34">
        <w:rPr>
          <w:rFonts w:ascii="B Lotus" w:hAnsi="B Lotus" w:cs="B Nazanin"/>
          <w:rtl/>
          <w:lang w:val="fa-IR" w:bidi="fa-IR"/>
        </w:rPr>
        <w:t xml:space="preserve"> ر</w:t>
      </w:r>
      <w:r w:rsidRPr="00A45C34">
        <w:rPr>
          <w:rFonts w:ascii="B Lotus" w:hAnsi="B Lotus" w:cs="B Nazanin" w:hint="cs"/>
          <w:rtl/>
          <w:lang w:val="fa-IR" w:bidi="fa-IR"/>
        </w:rPr>
        <w:t>یاضی</w:t>
      </w:r>
      <w:r w:rsidRPr="00A45C34">
        <w:rPr>
          <w:rFonts w:ascii="B Lotus" w:hAnsi="B Lotus" w:cs="B Nazanin"/>
          <w:rtl/>
          <w:lang w:val="fa-IR" w:bidi="fa-IR"/>
        </w:rPr>
        <w:t xml:space="preserve"> ماتر</w:t>
      </w:r>
      <w:r w:rsidRPr="00A45C34">
        <w:rPr>
          <w:rFonts w:ascii="B Lotus" w:hAnsi="B Lotus" w:cs="B Nazanin" w:hint="cs"/>
          <w:rtl/>
          <w:lang w:val="fa-IR" w:bidi="fa-IR"/>
        </w:rPr>
        <w:t>یس</w:t>
      </w:r>
      <w:r w:rsidRPr="00A45C34">
        <w:rPr>
          <w:rFonts w:ascii="B Lotus" w:hAnsi="B Lotus" w:cs="B Nazanin"/>
          <w:rtl/>
          <w:lang w:val="fa-IR" w:bidi="fa-IR"/>
        </w:rPr>
        <w:t xml:space="preserve"> ارز</w:t>
      </w:r>
      <w:r w:rsidRPr="00A45C34">
        <w:rPr>
          <w:rFonts w:ascii="B Lotus" w:hAnsi="B Lotus" w:cs="B Nazanin" w:hint="cs"/>
          <w:rtl/>
          <w:lang w:val="fa-IR" w:bidi="fa-IR"/>
        </w:rPr>
        <w:t>یابی</w:t>
      </w:r>
      <w:r w:rsidRPr="00A45C34">
        <w:rPr>
          <w:rFonts w:ascii="B Lotus" w:hAnsi="B Lotus" w:cs="B Nazanin"/>
          <w:rtl/>
          <w:lang w:val="fa-IR" w:bidi="fa-IR"/>
        </w:rPr>
        <w:t xml:space="preserve"> و اثبات تجرب</w:t>
      </w:r>
      <w:r w:rsidRPr="00A45C34">
        <w:rPr>
          <w:rFonts w:ascii="B Lotus" w:hAnsi="B Lotus" w:cs="B Nazanin" w:hint="cs"/>
          <w:rtl/>
          <w:lang w:val="fa-IR" w:bidi="fa-IR"/>
        </w:rPr>
        <w:t>ی</w:t>
      </w:r>
      <w:r w:rsidRPr="00A45C34">
        <w:rPr>
          <w:rFonts w:ascii="B Lotus" w:hAnsi="B Lotus" w:cs="B Nazanin"/>
          <w:rtl/>
          <w:lang w:val="fa-IR" w:bidi="fa-IR"/>
        </w:rPr>
        <w:t xml:space="preserve">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در رابطه ۵-۱ نشان داده شده است.</w:t>
      </w:r>
    </w:p>
    <w:p w14:paraId="61F55455" w14:textId="77777777" w:rsidR="00A45C34" w:rsidRPr="00A45C34" w:rsidRDefault="00A45C34" w:rsidP="00A45C34">
      <w:pPr>
        <w:bidi/>
        <w:rPr>
          <w:rFonts w:ascii="B Lotus" w:hAnsi="B Lotus" w:cs="B Nazanin"/>
          <w:lang w:val="fa-IR"/>
        </w:rPr>
      </w:pPr>
    </w:p>
    <w:p w14:paraId="28F2DD7C" w14:textId="1BB12D4D" w:rsidR="000A0C26" w:rsidRPr="00416FFE" w:rsidRDefault="00A45C34" w:rsidP="00A45C34">
      <w:pPr>
        <w:bidi/>
        <w:rPr>
          <w:rFonts w:ascii="B Lotus" w:hAnsi="B Lotus" w:cs="B Nazanin"/>
          <w:lang w:val="fa-IR" w:bidi="fa-IR"/>
        </w:rPr>
      </w:pPr>
      <w:r w:rsidRPr="00A45C34">
        <w:rPr>
          <w:rFonts w:ascii="B Lotus" w:hAnsi="B Lotus" w:cs="B Nazanin"/>
          <w:rtl/>
          <w:lang w:val="fa-IR" w:bidi="fa-IR"/>
        </w:rPr>
        <w:t>[رابطه ۵-۱: فرمول‌بند</w:t>
      </w:r>
      <w:r w:rsidRPr="00A45C34">
        <w:rPr>
          <w:rFonts w:ascii="B Lotus" w:hAnsi="B Lotus" w:cs="B Nazanin" w:hint="cs"/>
          <w:rtl/>
          <w:lang w:val="fa-IR" w:bidi="fa-IR"/>
        </w:rPr>
        <w:t>ی</w:t>
      </w:r>
      <w:r w:rsidRPr="00A45C34">
        <w:rPr>
          <w:rFonts w:ascii="B Lotus" w:hAnsi="B Lotus" w:cs="B Nazanin"/>
          <w:rtl/>
          <w:lang w:val="fa-IR" w:bidi="fa-IR"/>
        </w:rPr>
        <w:t xml:space="preserve"> ر</w:t>
      </w:r>
      <w:r w:rsidRPr="00A45C34">
        <w:rPr>
          <w:rFonts w:ascii="B Lotus" w:hAnsi="B Lotus" w:cs="B Nazanin" w:hint="cs"/>
          <w:rtl/>
          <w:lang w:val="fa-IR" w:bidi="fa-IR"/>
        </w:rPr>
        <w:t>یاضی</w:t>
      </w:r>
      <w:r w:rsidRPr="00A45C34">
        <w:rPr>
          <w:rFonts w:ascii="B Lotus" w:hAnsi="B Lotus" w:cs="B Nazanin"/>
          <w:rtl/>
          <w:lang w:val="fa-IR" w:bidi="fa-IR"/>
        </w:rPr>
        <w:t xml:space="preserve"> ماتر</w:t>
      </w:r>
      <w:r w:rsidRPr="00A45C34">
        <w:rPr>
          <w:rFonts w:ascii="B Lotus" w:hAnsi="B Lotus" w:cs="B Nazanin" w:hint="cs"/>
          <w:rtl/>
          <w:lang w:val="fa-IR" w:bidi="fa-IR"/>
        </w:rPr>
        <w:t>یس</w:t>
      </w:r>
      <w:r w:rsidRPr="00A45C34">
        <w:rPr>
          <w:rFonts w:ascii="B Lotus" w:hAnsi="B Lotus" w:cs="B Nazanin"/>
          <w:rtl/>
          <w:lang w:val="fa-IR" w:bidi="fa-IR"/>
        </w:rPr>
        <w:t xml:space="preserve"> ارز</w:t>
      </w:r>
      <w:r w:rsidRPr="00A45C34">
        <w:rPr>
          <w:rFonts w:ascii="B Lotus" w:hAnsi="B Lotus" w:cs="B Nazanin" w:hint="cs"/>
          <w:rtl/>
          <w:lang w:val="fa-IR" w:bidi="fa-IR"/>
        </w:rPr>
        <w:t>یابی</w:t>
      </w:r>
      <w:r w:rsidRPr="00A45C34">
        <w:rPr>
          <w:rFonts w:ascii="B Lotus" w:hAnsi="B Lotus" w:cs="B Nazanin"/>
          <w:rtl/>
          <w:lang w:val="fa-IR" w:bidi="fa-IR"/>
        </w:rPr>
        <w:t xml:space="preserve"> و اثبات تجرب</w:t>
      </w:r>
      <w:r w:rsidRPr="00A45C34">
        <w:rPr>
          <w:rFonts w:ascii="B Lotus" w:hAnsi="B Lotus" w:cs="B Nazanin" w:hint="cs"/>
          <w:rtl/>
          <w:lang w:val="fa-IR" w:bidi="fa-IR"/>
        </w:rPr>
        <w:t>ی</w:t>
      </w:r>
      <w:r w:rsidRPr="00A45C34">
        <w:rPr>
          <w:rFonts w:ascii="B Lotus" w:hAnsi="B Lotus" w:cs="B Nazanin"/>
          <w:rtl/>
          <w:lang w:val="fa-IR" w:bidi="fa-IR"/>
        </w:rPr>
        <w:t xml:space="preserve"> فرض</w:t>
      </w:r>
      <w:r w:rsidRPr="00A45C34">
        <w:rPr>
          <w:rFonts w:ascii="B Lotus" w:hAnsi="B Lotus" w:cs="B Nazanin" w:hint="cs"/>
          <w:rtl/>
          <w:lang w:val="fa-IR" w:bidi="fa-IR"/>
        </w:rPr>
        <w:t>یات</w:t>
      </w:r>
      <w:r w:rsidRPr="00A45C34">
        <w:rPr>
          <w:rFonts w:ascii="B Lotus" w:hAnsi="B Lotus" w:cs="B Nazanin"/>
          <w:rtl/>
          <w:lang w:val="fa-IR" w:bidi="fa-IR"/>
        </w:rPr>
        <w:t xml:space="preserve"> سه‌گانه پا</w:t>
      </w:r>
      <w:r w:rsidRPr="00A45C34">
        <w:rPr>
          <w:rFonts w:ascii="B Lotus" w:hAnsi="B Lotus" w:cs="B Nazanin" w:hint="cs"/>
          <w:rtl/>
          <w:lang w:val="fa-IR" w:bidi="fa-IR"/>
        </w:rPr>
        <w:t>یان‌نامه</w:t>
      </w:r>
      <w:r w:rsidRPr="00A45C34">
        <w:rPr>
          <w:rFonts w:ascii="B Lotus" w:hAnsi="B Lotus" w:cs="B Nazanin"/>
          <w:rtl/>
          <w:lang w:val="fa-IR" w:bidi="fa-IR"/>
        </w:rPr>
        <w:t xml:space="preserve"> - </w:t>
      </w:r>
      <w:r w:rsidRPr="00A45C34">
        <w:rPr>
          <w:rFonts w:ascii="B Lotus" w:hAnsi="B Lotus" w:cs="B Nazanin"/>
          <w:lang w:val="fa-IR"/>
        </w:rPr>
        <w:t>eq</w:t>
      </w:r>
      <w:r w:rsidRPr="00A45C34">
        <w:rPr>
          <w:rFonts w:ascii="B Lotus" w:hAnsi="B Lotus" w:cs="B Nazanin"/>
          <w:rtl/>
          <w:lang w:val="fa-IR" w:bidi="fa-IR"/>
        </w:rPr>
        <w:t>5</w:t>
      </w:r>
      <w:r w:rsidRPr="00A45C34">
        <w:rPr>
          <w:rFonts w:ascii="B Lotus" w:hAnsi="B Lotus" w:cs="B Nazanin"/>
          <w:lang w:val="fa-IR"/>
        </w:rPr>
        <w:t>_</w:t>
      </w:r>
      <w:r w:rsidRPr="00A45C34">
        <w:rPr>
          <w:rFonts w:ascii="B Lotus" w:hAnsi="B Lotus" w:cs="B Nazanin"/>
          <w:rtl/>
          <w:lang w:val="fa-IR" w:bidi="fa-IR"/>
        </w:rPr>
        <w:t>1</w:t>
      </w:r>
      <w:r w:rsidRPr="00A45C34">
        <w:rPr>
          <w:rFonts w:ascii="B Lotus" w:hAnsi="B Lotus" w:cs="B Nazanin"/>
          <w:lang w:val="fa-IR"/>
        </w:rPr>
        <w:t>_hypotheses_matrix.png</w:t>
      </w:r>
      <w:r w:rsidRPr="00A45C34">
        <w:rPr>
          <w:rFonts w:ascii="B Lotus" w:hAnsi="B Lotus" w:cs="B Nazanin"/>
          <w:rtl/>
          <w:lang w:val="fa-IR" w:bidi="fa-IR"/>
        </w:rPr>
        <w:t>]</w:t>
      </w:r>
    </w:p>
    <w:p w14:paraId="28C0428D"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۵-۴. تحل</w:t>
      </w:r>
      <w:r w:rsidRPr="00185C7D">
        <w:rPr>
          <w:rFonts w:ascii="B Lotus" w:hAnsi="B Lotus" w:cs="B Nazanin" w:hint="cs"/>
          <w:rtl/>
          <w:lang w:val="fa-IR" w:bidi="fa-IR"/>
        </w:rPr>
        <w:t>یل</w:t>
      </w:r>
      <w:r w:rsidRPr="00185C7D">
        <w:rPr>
          <w:rFonts w:ascii="B Lotus" w:hAnsi="B Lotus" w:cs="B Nazanin"/>
          <w:rtl/>
          <w:lang w:val="fa-IR" w:bidi="fa-IR"/>
        </w:rPr>
        <w:t xml:space="preserve"> پاسخگو</w:t>
      </w:r>
      <w:r w:rsidRPr="00185C7D">
        <w:rPr>
          <w:rFonts w:ascii="B Lotus" w:hAnsi="B Lotus" w:cs="B Nazanin" w:hint="cs"/>
          <w:rtl/>
          <w:lang w:val="fa-IR" w:bidi="fa-IR"/>
        </w:rPr>
        <w:t>یی</w:t>
      </w:r>
      <w:r w:rsidRPr="00185C7D">
        <w:rPr>
          <w:rFonts w:ascii="B Lotus" w:hAnsi="B Lotus" w:cs="B Nazanin"/>
          <w:rtl/>
          <w:lang w:val="fa-IR" w:bidi="fa-IR"/>
        </w:rPr>
        <w:t xml:space="preserve"> به پرسش‌ها</w:t>
      </w:r>
      <w:r w:rsidRPr="00185C7D">
        <w:rPr>
          <w:rFonts w:ascii="B Lotus" w:hAnsi="B Lotus" w:cs="B Nazanin" w:hint="cs"/>
          <w:rtl/>
          <w:lang w:val="fa-IR" w:bidi="fa-IR"/>
        </w:rPr>
        <w:t>ی</w:t>
      </w:r>
      <w:r w:rsidRPr="00185C7D">
        <w:rPr>
          <w:rFonts w:ascii="B Lotus" w:hAnsi="B Lotus" w:cs="B Nazanin"/>
          <w:rtl/>
          <w:lang w:val="fa-IR" w:bidi="fa-IR"/>
        </w:rPr>
        <w:t xml:space="preserve"> پژوهش و پوشش شکاف‌ها</w:t>
      </w:r>
      <w:r w:rsidRPr="00185C7D">
        <w:rPr>
          <w:rFonts w:ascii="B Lotus" w:hAnsi="B Lotus" w:cs="B Nazanin" w:hint="cs"/>
          <w:rtl/>
          <w:lang w:val="fa-IR" w:bidi="fa-IR"/>
        </w:rPr>
        <w:t>ی</w:t>
      </w:r>
      <w:r w:rsidRPr="00185C7D">
        <w:rPr>
          <w:rFonts w:ascii="B Lotus" w:hAnsi="B Lotus" w:cs="B Nazanin"/>
          <w:rtl/>
          <w:lang w:val="fa-IR" w:bidi="fa-IR"/>
        </w:rPr>
        <w:t xml:space="preserve"> علم</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Answering Research Questions &amp; Addressing Gaps</w:t>
      </w:r>
      <w:r w:rsidRPr="00185C7D">
        <w:rPr>
          <w:rFonts w:ascii="B Lotus" w:hAnsi="B Lotus" w:cs="B Nazanin"/>
          <w:rtl/>
          <w:lang w:val="fa-IR" w:bidi="fa-IR"/>
        </w:rPr>
        <w:t>)</w:t>
      </w:r>
    </w:p>
    <w:p w14:paraId="72C5ED57" w14:textId="77777777" w:rsidR="00185C7D" w:rsidRPr="00185C7D" w:rsidRDefault="00185C7D" w:rsidP="00185C7D">
      <w:pPr>
        <w:bidi/>
        <w:rPr>
          <w:rFonts w:ascii="B Lotus" w:hAnsi="B Lotus" w:cs="B Nazanin"/>
          <w:lang w:val="fa-IR"/>
        </w:rPr>
      </w:pPr>
    </w:p>
    <w:p w14:paraId="2E2F25CE"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ارزیابی</w:t>
      </w:r>
      <w:r w:rsidRPr="00185C7D">
        <w:rPr>
          <w:rFonts w:ascii="B Lotus" w:hAnsi="B Lotus" w:cs="B Nazanin"/>
          <w:rtl/>
          <w:lang w:val="fa-IR" w:bidi="fa-IR"/>
        </w:rPr>
        <w:t xml:space="preserve"> انتقاد</w:t>
      </w:r>
      <w:r w:rsidRPr="00185C7D">
        <w:rPr>
          <w:rFonts w:ascii="B Lotus" w:hAnsi="B Lotus" w:cs="B Nazanin" w:hint="cs"/>
          <w:rtl/>
          <w:lang w:val="fa-IR" w:bidi="fa-IR"/>
        </w:rPr>
        <w:t>ی</w:t>
      </w:r>
      <w:r w:rsidRPr="00185C7D">
        <w:rPr>
          <w:rFonts w:ascii="B Lotus" w:hAnsi="B Lotus" w:cs="B Nazanin"/>
          <w:rtl/>
          <w:lang w:val="fa-IR" w:bidi="fa-IR"/>
        </w:rPr>
        <w:t xml:space="preserve"> و تحل</w:t>
      </w:r>
      <w:r w:rsidRPr="00185C7D">
        <w:rPr>
          <w:rFonts w:ascii="B Lotus" w:hAnsi="B Lotus" w:cs="B Nazanin" w:hint="cs"/>
          <w:rtl/>
          <w:lang w:val="fa-IR" w:bidi="fa-IR"/>
        </w:rPr>
        <w:t>یل</w:t>
      </w:r>
      <w:r w:rsidRPr="00185C7D">
        <w:rPr>
          <w:rFonts w:ascii="B Lotus" w:hAnsi="B Lotus" w:cs="B Nazanin"/>
          <w:rtl/>
          <w:lang w:val="fa-IR" w:bidi="fa-IR"/>
        </w:rPr>
        <w:t xml:space="preserve"> سنتز</w:t>
      </w:r>
      <w:r w:rsidRPr="00185C7D">
        <w:rPr>
          <w:rFonts w:ascii="B Lotus" w:hAnsi="B Lotus" w:cs="B Nazanin" w:hint="cs"/>
          <w:rtl/>
          <w:lang w:val="fa-IR" w:bidi="fa-IR"/>
        </w:rPr>
        <w:t>یافته‌ی</w:t>
      </w:r>
      <w:r w:rsidRPr="00185C7D">
        <w:rPr>
          <w:rFonts w:ascii="B Lotus" w:hAnsi="B Lotus" w:cs="B Nazanin"/>
          <w:rtl/>
          <w:lang w:val="fa-IR" w:bidi="fa-IR"/>
        </w:rPr>
        <w:t xml:space="preserve"> نتا</w:t>
      </w:r>
      <w:r w:rsidRPr="00185C7D">
        <w:rPr>
          <w:rFonts w:ascii="B Lotus" w:hAnsi="B Lotus" w:cs="B Nazanin" w:hint="cs"/>
          <w:rtl/>
          <w:lang w:val="fa-IR" w:bidi="fa-IR"/>
        </w:rPr>
        <w:t>یج</w:t>
      </w:r>
      <w:r w:rsidRPr="00185C7D">
        <w:rPr>
          <w:rFonts w:ascii="B Lotus" w:hAnsi="B Lotus" w:cs="B Nazanin"/>
          <w:rtl/>
          <w:lang w:val="fa-IR" w:bidi="fa-IR"/>
        </w:rPr>
        <w:t xml:space="preserve"> تجرب</w:t>
      </w:r>
      <w:r w:rsidRPr="00185C7D">
        <w:rPr>
          <w:rFonts w:ascii="B Lotus" w:hAnsi="B Lotus" w:cs="B Nazanin" w:hint="cs"/>
          <w:rtl/>
          <w:lang w:val="fa-IR" w:bidi="fa-IR"/>
        </w:rPr>
        <w:t>ی</w:t>
      </w:r>
      <w:r w:rsidRPr="00185C7D">
        <w:rPr>
          <w:rFonts w:ascii="B Lotus" w:hAnsi="B Lotus" w:cs="B Nazanin"/>
          <w:rtl/>
          <w:lang w:val="fa-IR" w:bidi="fa-IR"/>
        </w:rPr>
        <w:t xml:space="preserve"> فصل چهارم نشان م</w:t>
      </w:r>
      <w:r w:rsidRPr="00185C7D">
        <w:rPr>
          <w:rFonts w:ascii="B Lotus" w:hAnsi="B Lotus" w:cs="B Nazanin" w:hint="cs"/>
          <w:rtl/>
          <w:lang w:val="fa-IR" w:bidi="fa-IR"/>
        </w:rPr>
        <w:t>ی‌دهد</w:t>
      </w:r>
      <w:r w:rsidRPr="00185C7D">
        <w:rPr>
          <w:rFonts w:ascii="B Lotus" w:hAnsi="B Lotus" w:cs="B Nazanin"/>
          <w:rtl/>
          <w:lang w:val="fa-IR" w:bidi="fa-IR"/>
        </w:rPr>
        <w:t xml:space="preserve"> که معمار</w:t>
      </w:r>
      <w:r w:rsidRPr="00185C7D">
        <w:rPr>
          <w:rFonts w:ascii="B Lotus" w:hAnsi="B Lotus" w:cs="B Nazanin" w:hint="cs"/>
          <w:rtl/>
          <w:lang w:val="fa-IR" w:bidi="fa-IR"/>
        </w:rPr>
        <w:t>ی</w:t>
      </w:r>
      <w:r w:rsidRPr="00185C7D">
        <w:rPr>
          <w:rFonts w:ascii="B Lotus" w:hAnsi="B Lotus" w:cs="B Nazanin"/>
          <w:rtl/>
          <w:lang w:val="fa-IR" w:bidi="fa-IR"/>
        </w:rPr>
        <w:t xml:space="preserve"> ه</w:t>
      </w:r>
      <w:r w:rsidRPr="00185C7D">
        <w:rPr>
          <w:rFonts w:ascii="B Lotus" w:hAnsi="B Lotus" w:cs="B Nazanin" w:hint="cs"/>
          <w:rtl/>
          <w:lang w:val="fa-IR" w:bidi="fa-IR"/>
        </w:rPr>
        <w:t>یبریدی</w:t>
      </w:r>
      <w:r w:rsidRPr="00185C7D">
        <w:rPr>
          <w:rFonts w:ascii="B Lotus" w:hAnsi="B Lotus" w:cs="B Nazanin"/>
          <w:rtl/>
          <w:lang w:val="fa-IR" w:bidi="fa-IR"/>
        </w:rPr>
        <w:t xml:space="preserve"> پ</w:t>
      </w:r>
      <w:r w:rsidRPr="00185C7D">
        <w:rPr>
          <w:rFonts w:ascii="B Lotus" w:hAnsi="B Lotus" w:cs="B Nazanin" w:hint="cs"/>
          <w:rtl/>
          <w:lang w:val="fa-IR" w:bidi="fa-IR"/>
        </w:rPr>
        <w:t>یشنهادی</w:t>
      </w:r>
      <w:r w:rsidRPr="00185C7D">
        <w:rPr>
          <w:rFonts w:ascii="B Lotus" w:hAnsi="B Lotus" w:cs="B Nazanin"/>
          <w:rtl/>
          <w:lang w:val="fa-IR" w:bidi="fa-IR"/>
        </w:rPr>
        <w:t xml:space="preserve"> به صورت دق</w:t>
      </w:r>
      <w:r w:rsidRPr="00185C7D">
        <w:rPr>
          <w:rFonts w:ascii="B Lotus" w:hAnsi="B Lotus" w:cs="B Nazanin" w:hint="cs"/>
          <w:rtl/>
          <w:lang w:val="fa-IR" w:bidi="fa-IR"/>
        </w:rPr>
        <w:t>یق</w:t>
      </w:r>
      <w:r w:rsidRPr="00185C7D">
        <w:rPr>
          <w:rFonts w:ascii="B Lotus" w:hAnsi="B Lotus" w:cs="B Nazanin"/>
          <w:rtl/>
          <w:lang w:val="fa-IR" w:bidi="fa-IR"/>
        </w:rPr>
        <w:t xml:space="preserve"> و ساختارمند به تمام</w:t>
      </w:r>
      <w:r w:rsidRPr="00185C7D">
        <w:rPr>
          <w:rFonts w:ascii="B Lotus" w:hAnsi="B Lotus" w:cs="B Nazanin" w:hint="cs"/>
          <w:rtl/>
          <w:lang w:val="fa-IR" w:bidi="fa-IR"/>
        </w:rPr>
        <w:t>ی</w:t>
      </w:r>
      <w:r w:rsidRPr="00185C7D">
        <w:rPr>
          <w:rFonts w:ascii="B Lotus" w:hAnsi="B Lotus" w:cs="B Nazanin"/>
          <w:rtl/>
          <w:lang w:val="fa-IR" w:bidi="fa-IR"/>
        </w:rPr>
        <w:t xml:space="preserve"> پرسش‌ها</w:t>
      </w:r>
      <w:r w:rsidRPr="00185C7D">
        <w:rPr>
          <w:rFonts w:ascii="B Lotus" w:hAnsi="B Lotus" w:cs="B Nazanin" w:hint="cs"/>
          <w:rtl/>
          <w:lang w:val="fa-IR" w:bidi="fa-IR"/>
        </w:rPr>
        <w:t>ی</w:t>
      </w:r>
      <w:r w:rsidRPr="00185C7D">
        <w:rPr>
          <w:rFonts w:ascii="B Lotus" w:hAnsi="B Lotus" w:cs="B Nazanin"/>
          <w:rtl/>
          <w:lang w:val="fa-IR" w:bidi="fa-IR"/>
        </w:rPr>
        <w:t xml:space="preserve"> اصل</w:t>
      </w:r>
      <w:r w:rsidRPr="00185C7D">
        <w:rPr>
          <w:rFonts w:ascii="B Lotus" w:hAnsi="B Lotus" w:cs="B Nazanin" w:hint="cs"/>
          <w:rtl/>
          <w:lang w:val="fa-IR" w:bidi="fa-IR"/>
        </w:rPr>
        <w:t>ی</w:t>
      </w:r>
      <w:r w:rsidRPr="00185C7D">
        <w:rPr>
          <w:rFonts w:ascii="B Lotus" w:hAnsi="B Lotus" w:cs="B Nazanin"/>
          <w:rtl/>
          <w:lang w:val="fa-IR" w:bidi="fa-IR"/>
        </w:rPr>
        <w:t xml:space="preserve"> پژوهش (تدو</w:t>
      </w:r>
      <w:r w:rsidRPr="00185C7D">
        <w:rPr>
          <w:rFonts w:ascii="B Lotus" w:hAnsi="B Lotus" w:cs="B Nazanin" w:hint="cs"/>
          <w:rtl/>
          <w:lang w:val="fa-IR" w:bidi="fa-IR"/>
        </w:rPr>
        <w:t>ین‌شده</w:t>
      </w:r>
      <w:r w:rsidRPr="00185C7D">
        <w:rPr>
          <w:rFonts w:ascii="B Lotus" w:hAnsi="B Lotus" w:cs="B Nazanin"/>
          <w:rtl/>
          <w:lang w:val="fa-IR" w:bidi="fa-IR"/>
        </w:rPr>
        <w:t xml:space="preserve"> در بخش ۱-۳) پاسخ داده و سه شکاف پژوهش</w:t>
      </w:r>
      <w:r w:rsidRPr="00185C7D">
        <w:rPr>
          <w:rFonts w:ascii="B Lotus" w:hAnsi="B Lotus" w:cs="B Nazanin" w:hint="cs"/>
          <w:rtl/>
          <w:lang w:val="fa-IR" w:bidi="fa-IR"/>
        </w:rPr>
        <w:t>ی</w:t>
      </w:r>
      <w:r w:rsidRPr="00185C7D">
        <w:rPr>
          <w:rFonts w:ascii="B Lotus" w:hAnsi="B Lotus" w:cs="B Nazanin"/>
          <w:rtl/>
          <w:lang w:val="fa-IR" w:bidi="fa-IR"/>
        </w:rPr>
        <w:t xml:space="preserve"> اساس</w:t>
      </w:r>
      <w:r w:rsidRPr="00185C7D">
        <w:rPr>
          <w:rFonts w:ascii="B Lotus" w:hAnsi="B Lotus" w:cs="B Nazanin" w:hint="cs"/>
          <w:rtl/>
          <w:lang w:val="fa-IR" w:bidi="fa-IR"/>
        </w:rPr>
        <w:t>ی</w:t>
      </w:r>
      <w:r w:rsidRPr="00185C7D">
        <w:rPr>
          <w:rFonts w:ascii="B Lotus" w:hAnsi="B Lotus" w:cs="B Nazanin"/>
          <w:rtl/>
          <w:lang w:val="fa-IR" w:bidi="fa-IR"/>
        </w:rPr>
        <w:t xml:space="preserve"> استخراج‌شده در ادب</w:t>
      </w:r>
      <w:r w:rsidRPr="00185C7D">
        <w:rPr>
          <w:rFonts w:ascii="B Lotus" w:hAnsi="B Lotus" w:cs="B Nazanin" w:hint="cs"/>
          <w:rtl/>
          <w:lang w:val="fa-IR" w:bidi="fa-IR"/>
        </w:rPr>
        <w:t>یات</w:t>
      </w:r>
      <w:r w:rsidRPr="00185C7D">
        <w:rPr>
          <w:rFonts w:ascii="B Lotus" w:hAnsi="B Lotus" w:cs="B Nazanin"/>
          <w:rtl/>
          <w:lang w:val="fa-IR" w:bidi="fa-IR"/>
        </w:rPr>
        <w:t xml:space="preserve"> تحق</w:t>
      </w:r>
      <w:r w:rsidRPr="00185C7D">
        <w:rPr>
          <w:rFonts w:ascii="B Lotus" w:hAnsi="B Lotus" w:cs="B Nazanin" w:hint="cs"/>
          <w:rtl/>
          <w:lang w:val="fa-IR" w:bidi="fa-IR"/>
        </w:rPr>
        <w:t>یق</w:t>
      </w:r>
      <w:r w:rsidRPr="00185C7D">
        <w:rPr>
          <w:rFonts w:ascii="B Lotus" w:hAnsi="B Lotus" w:cs="B Nazanin"/>
          <w:rtl/>
          <w:lang w:val="fa-IR" w:bidi="fa-IR"/>
        </w:rPr>
        <w:t xml:space="preserve"> (بخش ۲-۴) را برطرف سا</w:t>
      </w:r>
      <w:r w:rsidRPr="00185C7D">
        <w:rPr>
          <w:rFonts w:ascii="B Lotus" w:hAnsi="B Lotus" w:cs="B Nazanin" w:hint="cs"/>
          <w:rtl/>
          <w:lang w:val="fa-IR" w:bidi="fa-IR"/>
        </w:rPr>
        <w:t>خته</w:t>
      </w:r>
      <w:r w:rsidRPr="00185C7D">
        <w:rPr>
          <w:rFonts w:ascii="B Lotus" w:hAnsi="B Lotus" w:cs="B Nazanin"/>
          <w:rtl/>
          <w:lang w:val="fa-IR" w:bidi="fa-IR"/>
        </w:rPr>
        <w:t xml:space="preserve"> است. تحل</w:t>
      </w:r>
      <w:r w:rsidRPr="00185C7D">
        <w:rPr>
          <w:rFonts w:ascii="B Lotus" w:hAnsi="B Lotus" w:cs="B Nazanin" w:hint="cs"/>
          <w:rtl/>
          <w:lang w:val="fa-IR" w:bidi="fa-IR"/>
        </w:rPr>
        <w:t>یل</w:t>
      </w:r>
      <w:r w:rsidRPr="00185C7D">
        <w:rPr>
          <w:rFonts w:ascii="B Lotus" w:hAnsi="B Lotus" w:cs="B Nazanin"/>
          <w:rtl/>
          <w:lang w:val="fa-IR" w:bidi="fa-IR"/>
        </w:rPr>
        <w:t xml:space="preserve"> تفص</w:t>
      </w:r>
      <w:r w:rsidRPr="00185C7D">
        <w:rPr>
          <w:rFonts w:ascii="B Lotus" w:hAnsi="B Lotus" w:cs="B Nazanin" w:hint="cs"/>
          <w:rtl/>
          <w:lang w:val="fa-IR" w:bidi="fa-IR"/>
        </w:rPr>
        <w:t>یلی</w:t>
      </w:r>
      <w:r w:rsidRPr="00185C7D">
        <w:rPr>
          <w:rFonts w:ascii="B Lotus" w:hAnsi="B Lotus" w:cs="B Nazanin"/>
          <w:rtl/>
          <w:lang w:val="fa-IR" w:bidi="fa-IR"/>
        </w:rPr>
        <w:t xml:space="preserve"> نحوه پوشش ا</w:t>
      </w:r>
      <w:r w:rsidRPr="00185C7D">
        <w:rPr>
          <w:rFonts w:ascii="B Lotus" w:hAnsi="B Lotus" w:cs="B Nazanin" w:hint="cs"/>
          <w:rtl/>
          <w:lang w:val="fa-IR" w:bidi="fa-IR"/>
        </w:rPr>
        <w:t>ین</w:t>
      </w:r>
      <w:r w:rsidRPr="00185C7D">
        <w:rPr>
          <w:rFonts w:ascii="B Lotus" w:hAnsi="B Lotus" w:cs="B Nazanin"/>
          <w:rtl/>
          <w:lang w:val="fa-IR" w:bidi="fa-IR"/>
        </w:rPr>
        <w:t xml:space="preserve"> شکاف‌ها</w:t>
      </w:r>
      <w:r w:rsidRPr="00185C7D">
        <w:rPr>
          <w:rFonts w:ascii="B Lotus" w:hAnsi="B Lotus" w:cs="B Nazanin" w:hint="cs"/>
          <w:rtl/>
          <w:lang w:val="fa-IR" w:bidi="fa-IR"/>
        </w:rPr>
        <w:t>ی</w:t>
      </w:r>
      <w:r w:rsidRPr="00185C7D">
        <w:rPr>
          <w:rFonts w:ascii="B Lotus" w:hAnsi="B Lotus" w:cs="B Nazanin"/>
          <w:rtl/>
          <w:lang w:val="fa-IR" w:bidi="fa-IR"/>
        </w:rPr>
        <w:t xml:space="preserve"> علم</w:t>
      </w:r>
      <w:r w:rsidRPr="00185C7D">
        <w:rPr>
          <w:rFonts w:ascii="B Lotus" w:hAnsi="B Lotus" w:cs="B Nazanin" w:hint="cs"/>
          <w:rtl/>
          <w:lang w:val="fa-IR" w:bidi="fa-IR"/>
        </w:rPr>
        <w:t>ی</w:t>
      </w:r>
      <w:r w:rsidRPr="00185C7D">
        <w:rPr>
          <w:rFonts w:ascii="B Lotus" w:hAnsi="B Lotus" w:cs="B Nazanin"/>
          <w:rtl/>
          <w:lang w:val="fa-IR" w:bidi="fa-IR"/>
        </w:rPr>
        <w:t xml:space="preserve"> بر پا</w:t>
      </w:r>
      <w:r w:rsidRPr="00185C7D">
        <w:rPr>
          <w:rFonts w:ascii="B Lotus" w:hAnsi="B Lotus" w:cs="B Nazanin" w:hint="cs"/>
          <w:rtl/>
          <w:lang w:val="fa-IR" w:bidi="fa-IR"/>
        </w:rPr>
        <w:t>یه</w:t>
      </w:r>
      <w:r w:rsidRPr="00185C7D">
        <w:rPr>
          <w:rFonts w:ascii="B Lotus" w:hAnsi="B Lotus" w:cs="B Nazanin"/>
          <w:rtl/>
          <w:lang w:val="fa-IR" w:bidi="fa-IR"/>
        </w:rPr>
        <w:t xml:space="preserve">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عدد</w:t>
      </w:r>
      <w:r w:rsidRPr="00185C7D">
        <w:rPr>
          <w:rFonts w:ascii="B Lotus" w:hAnsi="B Lotus" w:cs="B Nazanin" w:hint="cs"/>
          <w:rtl/>
          <w:lang w:val="fa-IR" w:bidi="fa-IR"/>
        </w:rPr>
        <w:t>ی</w:t>
      </w:r>
      <w:r w:rsidRPr="00185C7D">
        <w:rPr>
          <w:rFonts w:ascii="B Lotus" w:hAnsi="B Lotus" w:cs="B Nazanin"/>
          <w:rtl/>
          <w:lang w:val="fa-IR" w:bidi="fa-IR"/>
        </w:rPr>
        <w:t xml:space="preserve"> تجرب</w:t>
      </w:r>
      <w:r w:rsidRPr="00185C7D">
        <w:rPr>
          <w:rFonts w:ascii="B Lotus" w:hAnsi="B Lotus" w:cs="B Nazanin" w:hint="cs"/>
          <w:rtl/>
          <w:lang w:val="fa-IR" w:bidi="fa-IR"/>
        </w:rPr>
        <w:t>ی</w:t>
      </w:r>
      <w:r w:rsidRPr="00185C7D">
        <w:rPr>
          <w:rFonts w:ascii="B Lotus" w:hAnsi="B Lotus" w:cs="B Nazanin"/>
          <w:rtl/>
          <w:lang w:val="fa-IR" w:bidi="fa-IR"/>
        </w:rPr>
        <w:t xml:space="preserve"> به شرح ز</w:t>
      </w:r>
      <w:r w:rsidRPr="00185C7D">
        <w:rPr>
          <w:rFonts w:ascii="B Lotus" w:hAnsi="B Lotus" w:cs="B Nazanin" w:hint="cs"/>
          <w:rtl/>
          <w:lang w:val="fa-IR" w:bidi="fa-IR"/>
        </w:rPr>
        <w:t>یر</w:t>
      </w:r>
      <w:r w:rsidRPr="00185C7D">
        <w:rPr>
          <w:rFonts w:ascii="B Lotus" w:hAnsi="B Lotus" w:cs="B Nazanin"/>
          <w:rtl/>
          <w:lang w:val="fa-IR" w:bidi="fa-IR"/>
        </w:rPr>
        <w:t xml:space="preserve"> ارائه م</w:t>
      </w:r>
      <w:r w:rsidRPr="00185C7D">
        <w:rPr>
          <w:rFonts w:ascii="B Lotus" w:hAnsi="B Lotus" w:cs="B Nazanin" w:hint="cs"/>
          <w:rtl/>
          <w:lang w:val="fa-IR" w:bidi="fa-IR"/>
        </w:rPr>
        <w:t>ی‌گردد</w:t>
      </w:r>
      <w:r w:rsidRPr="00185C7D">
        <w:rPr>
          <w:rFonts w:ascii="B Lotus" w:hAnsi="B Lotus" w:cs="B Nazanin"/>
          <w:rtl/>
          <w:lang w:val="fa-IR" w:bidi="fa-IR"/>
        </w:rPr>
        <w:t xml:space="preserve"> [1, 2, 4, 6, 8, 11]:</w:t>
      </w:r>
    </w:p>
    <w:p w14:paraId="61CA2BC5" w14:textId="77777777" w:rsidR="00185C7D" w:rsidRPr="00185C7D" w:rsidRDefault="00185C7D" w:rsidP="00185C7D">
      <w:pPr>
        <w:bidi/>
        <w:rPr>
          <w:rFonts w:ascii="B Lotus" w:hAnsi="B Lotus" w:cs="B Nazanin"/>
          <w:lang w:val="fa-IR"/>
        </w:rPr>
      </w:pPr>
    </w:p>
    <w:p w14:paraId="23FE1FE7"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۱. **پاسخ به پرسش و رفع شکاف اول (تول</w:t>
      </w:r>
      <w:r w:rsidRPr="00185C7D">
        <w:rPr>
          <w:rFonts w:ascii="B Lotus" w:hAnsi="B Lotus" w:cs="B Nazanin" w:hint="cs"/>
          <w:rtl/>
          <w:lang w:val="fa-IR" w:bidi="fa-IR"/>
        </w:rPr>
        <w:t>ید</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پو</w:t>
      </w:r>
      <w:r w:rsidRPr="00185C7D">
        <w:rPr>
          <w:rFonts w:ascii="B Lotus" w:hAnsi="B Lotus" w:cs="B Nazanin" w:hint="cs"/>
          <w:rtl/>
          <w:lang w:val="fa-IR" w:bidi="fa-IR"/>
        </w:rPr>
        <w:t>یا</w:t>
      </w:r>
      <w:r w:rsidRPr="00185C7D">
        <w:rPr>
          <w:rFonts w:ascii="B Lotus" w:hAnsi="B Lotus" w:cs="B Nazanin"/>
          <w:rtl/>
          <w:lang w:val="fa-IR" w:bidi="fa-IR"/>
        </w:rPr>
        <w:t xml:space="preserve"> و خنث</w:t>
      </w:r>
      <w:r w:rsidRPr="00185C7D">
        <w:rPr>
          <w:rFonts w:ascii="B Lotus" w:hAnsi="B Lotus" w:cs="B Nazanin" w:hint="cs"/>
          <w:rtl/>
          <w:lang w:val="fa-IR" w:bidi="fa-IR"/>
        </w:rPr>
        <w:t>ی‌سازی</w:t>
      </w:r>
      <w:r w:rsidRPr="00185C7D">
        <w:rPr>
          <w:rFonts w:ascii="B Lotus" w:hAnsi="B Lotus" w:cs="B Nazanin"/>
          <w:rtl/>
          <w:lang w:val="fa-IR" w:bidi="fa-IR"/>
        </w:rPr>
        <w:t xml:space="preserve"> کامل حملات متن‌واضح </w:t>
      </w:r>
      <w:r w:rsidRPr="00185C7D">
        <w:rPr>
          <w:rFonts w:ascii="B Lotus" w:hAnsi="B Lotus" w:cs="B Nazanin"/>
          <w:lang w:val="fa-IR"/>
        </w:rPr>
        <w:t>CPA/KPA</w:t>
      </w:r>
      <w:r w:rsidRPr="00185C7D">
        <w:rPr>
          <w:rFonts w:ascii="B Lotus" w:hAnsi="B Lotus" w:cs="B Nazanin"/>
          <w:rtl/>
          <w:lang w:val="fa-IR" w:bidi="fa-IR"/>
        </w:rPr>
        <w:t>):**</w:t>
      </w:r>
    </w:p>
    <w:p w14:paraId="671A93A4"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 **پرسش علم</w:t>
      </w:r>
      <w:r w:rsidRPr="00185C7D">
        <w:rPr>
          <w:rFonts w:ascii="B Lotus" w:hAnsi="B Lotus" w:cs="B Nazanin" w:hint="cs"/>
          <w:rtl/>
          <w:lang w:val="fa-IR" w:bidi="fa-IR"/>
        </w:rPr>
        <w:t>ی</w:t>
      </w:r>
      <w:r w:rsidRPr="00185C7D">
        <w:rPr>
          <w:rFonts w:ascii="B Lotus" w:hAnsi="B Lotus" w:cs="B Nazanin"/>
          <w:rtl/>
          <w:lang w:val="fa-IR" w:bidi="fa-IR"/>
        </w:rPr>
        <w:t xml:space="preserve"> و شکاف موجود:** اکثر الگور</w:t>
      </w:r>
      <w:r w:rsidRPr="00185C7D">
        <w:rPr>
          <w:rFonts w:ascii="B Lotus" w:hAnsi="B Lotus" w:cs="B Nazanin" w:hint="cs"/>
          <w:rtl/>
          <w:lang w:val="fa-IR" w:bidi="fa-IR"/>
        </w:rPr>
        <w:t>یتم‌های</w:t>
      </w:r>
      <w:r w:rsidRPr="00185C7D">
        <w:rPr>
          <w:rFonts w:ascii="B Lotus" w:hAnsi="B Lotus" w:cs="B Nazanin"/>
          <w:rtl/>
          <w:lang w:val="fa-IR" w:bidi="fa-IR"/>
        </w:rPr>
        <w:t xml:space="preserve"> رمزشناس</w:t>
      </w:r>
      <w:r w:rsidRPr="00185C7D">
        <w:rPr>
          <w:rFonts w:ascii="B Lotus" w:hAnsi="B Lotus" w:cs="B Nazanin" w:hint="cs"/>
          <w:rtl/>
          <w:lang w:val="fa-IR" w:bidi="fa-IR"/>
        </w:rPr>
        <w:t>ی</w:t>
      </w:r>
      <w:r w:rsidRPr="00185C7D">
        <w:rPr>
          <w:rFonts w:ascii="B Lotus" w:hAnsi="B Lotus" w:cs="B Nazanin"/>
          <w:rtl/>
          <w:lang w:val="fa-IR" w:bidi="fa-IR"/>
        </w:rPr>
        <w:t xml:space="preserve"> پ</w:t>
      </w:r>
      <w:r w:rsidRPr="00185C7D">
        <w:rPr>
          <w:rFonts w:ascii="B Lotus" w:hAnsi="B Lotus" w:cs="B Nazanin" w:hint="cs"/>
          <w:rtl/>
          <w:lang w:val="fa-IR" w:bidi="fa-IR"/>
        </w:rPr>
        <w:t>یشین</w:t>
      </w:r>
      <w:r w:rsidRPr="00185C7D">
        <w:rPr>
          <w:rFonts w:ascii="B Lotus" w:hAnsi="B Lotus" w:cs="B Nazanin"/>
          <w:rtl/>
          <w:lang w:val="fa-IR" w:bidi="fa-IR"/>
        </w:rPr>
        <w:t xml:space="preserve"> از کل</w:t>
      </w:r>
      <w:r w:rsidRPr="00185C7D">
        <w:rPr>
          <w:rFonts w:ascii="B Lotus" w:hAnsi="B Lotus" w:cs="B Nazanin" w:hint="cs"/>
          <w:rtl/>
          <w:lang w:val="fa-IR" w:bidi="fa-IR"/>
        </w:rPr>
        <w:t>یدهای</w:t>
      </w:r>
      <w:r w:rsidRPr="00185C7D">
        <w:rPr>
          <w:rFonts w:ascii="B Lotus" w:hAnsi="B Lotus" w:cs="B Nazanin"/>
          <w:rtl/>
          <w:lang w:val="fa-IR" w:bidi="fa-IR"/>
        </w:rPr>
        <w:t xml:space="preserve"> ا</w:t>
      </w:r>
      <w:r w:rsidRPr="00185C7D">
        <w:rPr>
          <w:rFonts w:ascii="B Lotus" w:hAnsi="B Lotus" w:cs="B Nazanin" w:hint="cs"/>
          <w:rtl/>
          <w:lang w:val="fa-IR" w:bidi="fa-IR"/>
        </w:rPr>
        <w:t>یستا</w:t>
      </w:r>
      <w:r w:rsidRPr="00185C7D">
        <w:rPr>
          <w:rFonts w:ascii="B Lotus" w:hAnsi="B Lotus" w:cs="B Nazanin"/>
          <w:rtl/>
          <w:lang w:val="fa-IR" w:bidi="fa-IR"/>
        </w:rPr>
        <w:t xml:space="preserve"> </w:t>
      </w:r>
      <w:r w:rsidRPr="00185C7D">
        <w:rPr>
          <w:rFonts w:ascii="B Lotus" w:hAnsi="B Lotus" w:cs="B Nazanin" w:hint="cs"/>
          <w:rtl/>
          <w:lang w:val="fa-IR" w:bidi="fa-IR"/>
        </w:rPr>
        <w:t>یا</w:t>
      </w:r>
      <w:r w:rsidRPr="00185C7D">
        <w:rPr>
          <w:rFonts w:ascii="B Lotus" w:hAnsi="B Lotus" w:cs="B Nazanin"/>
          <w:rtl/>
          <w:lang w:val="fa-IR" w:bidi="fa-IR"/>
        </w:rPr>
        <w:t xml:space="preserve"> وابسته به پارامترها</w:t>
      </w:r>
      <w:r w:rsidRPr="00185C7D">
        <w:rPr>
          <w:rFonts w:ascii="B Lotus" w:hAnsi="B Lotus" w:cs="B Nazanin" w:hint="cs"/>
          <w:rtl/>
          <w:lang w:val="fa-IR" w:bidi="fa-IR"/>
        </w:rPr>
        <w:t>ی</w:t>
      </w:r>
      <w:r w:rsidRPr="00185C7D">
        <w:rPr>
          <w:rFonts w:ascii="B Lotus" w:hAnsi="B Lotus" w:cs="B Nazanin"/>
          <w:rtl/>
          <w:lang w:val="fa-IR" w:bidi="fa-IR"/>
        </w:rPr>
        <w:t xml:space="preserve"> ثابت استفاده م</w:t>
      </w:r>
      <w:r w:rsidRPr="00185C7D">
        <w:rPr>
          <w:rFonts w:ascii="B Lotus" w:hAnsi="B Lotus" w:cs="B Nazanin" w:hint="cs"/>
          <w:rtl/>
          <w:lang w:val="fa-IR" w:bidi="fa-IR"/>
        </w:rPr>
        <w:t>ی‌نمودند</w:t>
      </w:r>
      <w:r w:rsidRPr="00185C7D">
        <w:rPr>
          <w:rFonts w:ascii="B Lotus" w:hAnsi="B Lotus" w:cs="B Nazanin"/>
          <w:rtl/>
          <w:lang w:val="fa-IR" w:bidi="fa-IR"/>
        </w:rPr>
        <w:t xml:space="preserve"> که س</w:t>
      </w:r>
      <w:r w:rsidRPr="00185C7D">
        <w:rPr>
          <w:rFonts w:ascii="B Lotus" w:hAnsi="B Lotus" w:cs="B Nazanin" w:hint="cs"/>
          <w:rtl/>
          <w:lang w:val="fa-IR" w:bidi="fa-IR"/>
        </w:rPr>
        <w:t>یستم</w:t>
      </w:r>
      <w:r w:rsidRPr="00185C7D">
        <w:rPr>
          <w:rFonts w:ascii="B Lotus" w:hAnsi="B Lotus" w:cs="B Nazanin"/>
          <w:rtl/>
          <w:lang w:val="fa-IR" w:bidi="fa-IR"/>
        </w:rPr>
        <w:t xml:space="preserve"> را در برابر حملات متن‌واضح برگز</w:t>
      </w:r>
      <w:r w:rsidRPr="00185C7D">
        <w:rPr>
          <w:rFonts w:ascii="B Lotus" w:hAnsi="B Lotus" w:cs="B Nazanin" w:hint="cs"/>
          <w:rtl/>
          <w:lang w:val="fa-IR" w:bidi="fa-IR"/>
        </w:rPr>
        <w:t>یده</w:t>
      </w:r>
      <w:r w:rsidRPr="00185C7D">
        <w:rPr>
          <w:rFonts w:ascii="B Lotus" w:hAnsi="B Lotus" w:cs="B Nazanin"/>
          <w:rtl/>
          <w:lang w:val="fa-IR" w:bidi="fa-IR"/>
        </w:rPr>
        <w:t xml:space="preserve"> (</w:t>
      </w:r>
      <w:r w:rsidRPr="00185C7D">
        <w:rPr>
          <w:rFonts w:ascii="B Lotus" w:hAnsi="B Lotus" w:cs="B Nazanin"/>
          <w:lang w:val="fa-IR"/>
        </w:rPr>
        <w:t>CPA</w:t>
      </w:r>
      <w:r w:rsidRPr="00185C7D">
        <w:rPr>
          <w:rFonts w:ascii="B Lotus" w:hAnsi="B Lotus" w:cs="B Nazanin"/>
          <w:rtl/>
          <w:lang w:val="fa-IR" w:bidi="fa-IR"/>
        </w:rPr>
        <w:t>) و متن‌واضح معلوم (</w:t>
      </w:r>
      <w:r w:rsidRPr="00185C7D">
        <w:rPr>
          <w:rFonts w:ascii="B Lotus" w:hAnsi="B Lotus" w:cs="B Nazanin"/>
          <w:lang w:val="fa-IR"/>
        </w:rPr>
        <w:t>KPA</w:t>
      </w:r>
      <w:r w:rsidRPr="00185C7D">
        <w:rPr>
          <w:rFonts w:ascii="B Lotus" w:hAnsi="B Lotus" w:cs="B Nazanin"/>
          <w:rtl/>
          <w:lang w:val="fa-IR" w:bidi="fa-IR"/>
        </w:rPr>
        <w:t>) بس</w:t>
      </w:r>
      <w:r w:rsidRPr="00185C7D">
        <w:rPr>
          <w:rFonts w:ascii="B Lotus" w:hAnsi="B Lotus" w:cs="B Nazanin" w:hint="cs"/>
          <w:rtl/>
          <w:lang w:val="fa-IR" w:bidi="fa-IR"/>
        </w:rPr>
        <w:t>یار</w:t>
      </w:r>
      <w:r w:rsidRPr="00185C7D">
        <w:rPr>
          <w:rFonts w:ascii="B Lotus" w:hAnsi="B Lotus" w:cs="B Nazanin"/>
          <w:rtl/>
          <w:lang w:val="fa-IR" w:bidi="fa-IR"/>
        </w:rPr>
        <w:t xml:space="preserve"> آس</w:t>
      </w:r>
      <w:r w:rsidRPr="00185C7D">
        <w:rPr>
          <w:rFonts w:ascii="B Lotus" w:hAnsi="B Lotus" w:cs="B Nazanin" w:hint="cs"/>
          <w:rtl/>
          <w:lang w:val="fa-IR" w:bidi="fa-IR"/>
        </w:rPr>
        <w:t>یب‌پذیر</w:t>
      </w:r>
      <w:r w:rsidRPr="00185C7D">
        <w:rPr>
          <w:rFonts w:ascii="B Lotus" w:hAnsi="B Lotus" w:cs="B Nazanin"/>
          <w:rtl/>
          <w:lang w:val="fa-IR" w:bidi="fa-IR"/>
        </w:rPr>
        <w:t xml:space="preserve"> م</w:t>
      </w:r>
      <w:r w:rsidRPr="00185C7D">
        <w:rPr>
          <w:rFonts w:ascii="B Lotus" w:hAnsi="B Lotus" w:cs="B Nazanin" w:hint="cs"/>
          <w:rtl/>
          <w:lang w:val="fa-IR" w:bidi="fa-IR"/>
        </w:rPr>
        <w:t>ی‌ساخت</w:t>
      </w:r>
      <w:r w:rsidRPr="00185C7D">
        <w:rPr>
          <w:rFonts w:ascii="B Lotus" w:hAnsi="B Lotus" w:cs="B Nazanin"/>
          <w:rtl/>
          <w:lang w:val="fa-IR" w:bidi="fa-IR"/>
        </w:rPr>
        <w:t xml:space="preserve"> [2, 3]. چالش اصل</w:t>
      </w:r>
      <w:r w:rsidRPr="00185C7D">
        <w:rPr>
          <w:rFonts w:ascii="B Lotus" w:hAnsi="B Lotus" w:cs="B Nazanin" w:hint="cs"/>
          <w:rtl/>
          <w:lang w:val="fa-IR" w:bidi="fa-IR"/>
        </w:rPr>
        <w:t>ی،</w:t>
      </w:r>
      <w:r w:rsidRPr="00185C7D">
        <w:rPr>
          <w:rFonts w:ascii="B Lotus" w:hAnsi="B Lotus" w:cs="B Nazanin"/>
          <w:rtl/>
          <w:lang w:val="fa-IR" w:bidi="fa-IR"/>
        </w:rPr>
        <w:t xml:space="preserve"> چگونگ</w:t>
      </w:r>
      <w:r w:rsidRPr="00185C7D">
        <w:rPr>
          <w:rFonts w:ascii="B Lotus" w:hAnsi="B Lotus" w:cs="B Nazanin" w:hint="cs"/>
          <w:rtl/>
          <w:lang w:val="fa-IR" w:bidi="fa-IR"/>
        </w:rPr>
        <w:t>ی</w:t>
      </w:r>
      <w:r w:rsidRPr="00185C7D">
        <w:rPr>
          <w:rFonts w:ascii="B Lotus" w:hAnsi="B Lotus" w:cs="B Nazanin"/>
          <w:rtl/>
          <w:lang w:val="fa-IR" w:bidi="fa-IR"/>
        </w:rPr>
        <w:t xml:space="preserve"> تول</w:t>
      </w:r>
      <w:r w:rsidRPr="00185C7D">
        <w:rPr>
          <w:rFonts w:ascii="B Lotus" w:hAnsi="B Lotus" w:cs="B Nazanin" w:hint="cs"/>
          <w:rtl/>
          <w:lang w:val="fa-IR" w:bidi="fa-IR"/>
        </w:rPr>
        <w:t>ید</w:t>
      </w:r>
      <w:r w:rsidRPr="00185C7D">
        <w:rPr>
          <w:rFonts w:ascii="B Lotus" w:hAnsi="B Lotus" w:cs="B Nazanin"/>
          <w:rtl/>
          <w:lang w:val="fa-IR" w:bidi="fa-IR"/>
        </w:rPr>
        <w:t xml:space="preserve"> </w:t>
      </w:r>
      <w:r w:rsidRPr="00185C7D">
        <w:rPr>
          <w:rFonts w:ascii="B Lotus" w:hAnsi="B Lotus" w:cs="B Nazanin" w:hint="cs"/>
          <w:rtl/>
          <w:lang w:val="fa-IR" w:bidi="fa-IR"/>
        </w:rPr>
        <w:t>کلید</w:t>
      </w:r>
      <w:r w:rsidRPr="00185C7D">
        <w:rPr>
          <w:rFonts w:ascii="B Lotus" w:hAnsi="B Lotus" w:cs="B Nazanin"/>
          <w:rtl/>
          <w:lang w:val="fa-IR" w:bidi="fa-IR"/>
        </w:rPr>
        <w:t xml:space="preserve"> هَش پو</w:t>
      </w:r>
      <w:r w:rsidRPr="00185C7D">
        <w:rPr>
          <w:rFonts w:ascii="B Lotus" w:hAnsi="B Lotus" w:cs="B Nazanin" w:hint="cs"/>
          <w:rtl/>
          <w:lang w:val="fa-IR" w:bidi="fa-IR"/>
        </w:rPr>
        <w:t>یا</w:t>
      </w:r>
      <w:r w:rsidRPr="00185C7D">
        <w:rPr>
          <w:rFonts w:ascii="B Lotus" w:hAnsi="B Lotus" w:cs="B Nazanin"/>
          <w:rtl/>
          <w:lang w:val="fa-IR" w:bidi="fa-IR"/>
        </w:rPr>
        <w:t xml:space="preserve"> و وابسته به تصو</w:t>
      </w:r>
      <w:r w:rsidRPr="00185C7D">
        <w:rPr>
          <w:rFonts w:ascii="B Lotus" w:hAnsi="B Lotus" w:cs="B Nazanin" w:hint="cs"/>
          <w:rtl/>
          <w:lang w:val="fa-IR" w:bidi="fa-IR"/>
        </w:rPr>
        <w:t>یر</w:t>
      </w:r>
      <w:r w:rsidRPr="00185C7D">
        <w:rPr>
          <w:rFonts w:ascii="B Lotus" w:hAnsi="B Lotus" w:cs="B Nazanin"/>
          <w:rtl/>
          <w:lang w:val="fa-IR" w:bidi="fa-IR"/>
        </w:rPr>
        <w:t xml:space="preserve"> بدون ا</w:t>
      </w:r>
      <w:r w:rsidRPr="00185C7D">
        <w:rPr>
          <w:rFonts w:ascii="B Lotus" w:hAnsi="B Lotus" w:cs="B Nazanin" w:hint="cs"/>
          <w:rtl/>
          <w:lang w:val="fa-IR" w:bidi="fa-IR"/>
        </w:rPr>
        <w:t>یجاد</w:t>
      </w:r>
      <w:r w:rsidRPr="00185C7D">
        <w:rPr>
          <w:rFonts w:ascii="B Lotus" w:hAnsi="B Lotus" w:cs="B Nazanin"/>
          <w:rtl/>
          <w:lang w:val="fa-IR" w:bidi="fa-IR"/>
        </w:rPr>
        <w:t xml:space="preserve"> حساس</w:t>
      </w:r>
      <w:r w:rsidRPr="00185C7D">
        <w:rPr>
          <w:rFonts w:ascii="B Lotus" w:hAnsi="B Lotus" w:cs="B Nazanin" w:hint="cs"/>
          <w:rtl/>
          <w:lang w:val="fa-IR" w:bidi="fa-IR"/>
        </w:rPr>
        <w:t>یت</w:t>
      </w:r>
      <w:r w:rsidRPr="00185C7D">
        <w:rPr>
          <w:rFonts w:ascii="B Lotus" w:hAnsi="B Lotus" w:cs="B Nazanin"/>
          <w:rtl/>
          <w:lang w:val="fa-IR" w:bidi="fa-IR"/>
        </w:rPr>
        <w:t xml:space="preserve"> مفرط به نو</w:t>
      </w:r>
      <w:r w:rsidRPr="00185C7D">
        <w:rPr>
          <w:rFonts w:ascii="B Lotus" w:hAnsi="B Lotus" w:cs="B Nazanin" w:hint="cs"/>
          <w:rtl/>
          <w:lang w:val="fa-IR" w:bidi="fa-IR"/>
        </w:rPr>
        <w:t>یزهای</w:t>
      </w:r>
      <w:r w:rsidRPr="00185C7D">
        <w:rPr>
          <w:rFonts w:ascii="B Lotus" w:hAnsi="B Lotus" w:cs="B Nazanin"/>
          <w:rtl/>
          <w:lang w:val="fa-IR" w:bidi="fa-IR"/>
        </w:rPr>
        <w:t xml:space="preserve"> پس‌زم</w:t>
      </w:r>
      <w:r w:rsidRPr="00185C7D">
        <w:rPr>
          <w:rFonts w:ascii="B Lotus" w:hAnsi="B Lotus" w:cs="B Nazanin" w:hint="cs"/>
          <w:rtl/>
          <w:lang w:val="fa-IR" w:bidi="fa-IR"/>
        </w:rPr>
        <w:t>ینه</w:t>
      </w:r>
      <w:r w:rsidRPr="00185C7D">
        <w:rPr>
          <w:rFonts w:ascii="B Lotus" w:hAnsi="B Lotus" w:cs="B Nazanin"/>
          <w:rtl/>
          <w:lang w:val="fa-IR" w:bidi="fa-IR"/>
        </w:rPr>
        <w:t xml:space="preserve"> بود.</w:t>
      </w:r>
    </w:p>
    <w:p w14:paraId="019EF9A9"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 **راهکار و دستاورد تجرب</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با به‌کارگ</w:t>
      </w:r>
      <w:r w:rsidRPr="00185C7D">
        <w:rPr>
          <w:rFonts w:ascii="B Lotus" w:hAnsi="B Lotus" w:cs="B Nazanin" w:hint="cs"/>
          <w:rtl/>
          <w:lang w:val="fa-IR" w:bidi="fa-IR"/>
        </w:rPr>
        <w:t>یری</w:t>
      </w:r>
      <w:r w:rsidRPr="00185C7D">
        <w:rPr>
          <w:rFonts w:ascii="B Lotus" w:hAnsi="B Lotus" w:cs="B Nazanin"/>
          <w:rtl/>
          <w:lang w:val="fa-IR" w:bidi="fa-IR"/>
        </w:rPr>
        <w:t xml:space="preserve"> شبکه عصب</w:t>
      </w:r>
      <w:r w:rsidRPr="00185C7D">
        <w:rPr>
          <w:rFonts w:ascii="B Lotus" w:hAnsi="B Lotus" w:cs="B Nazanin" w:hint="cs"/>
          <w:rtl/>
          <w:lang w:val="fa-IR" w:bidi="fa-IR"/>
        </w:rPr>
        <w:t>ی</w:t>
      </w:r>
      <w:r w:rsidRPr="00185C7D">
        <w:rPr>
          <w:rFonts w:ascii="B Lotus" w:hAnsi="B Lotus" w:cs="B Nazanin"/>
          <w:rtl/>
          <w:lang w:val="fa-IR" w:bidi="fa-IR"/>
        </w:rPr>
        <w:t xml:space="preserve"> عم</w:t>
      </w:r>
      <w:r w:rsidRPr="00185C7D">
        <w:rPr>
          <w:rFonts w:ascii="B Lotus" w:hAnsi="B Lotus" w:cs="B Nazanin" w:hint="cs"/>
          <w:rtl/>
          <w:lang w:val="fa-IR" w:bidi="fa-IR"/>
        </w:rPr>
        <w:t>یق</w:t>
      </w:r>
      <w:r w:rsidRPr="00185C7D">
        <w:rPr>
          <w:rFonts w:ascii="B Lotus" w:hAnsi="B Lotus" w:cs="B Nazanin"/>
          <w:rtl/>
          <w:lang w:val="fa-IR" w:bidi="fa-IR"/>
        </w:rPr>
        <w:t xml:space="preserve"> </w:t>
      </w:r>
      <w:r w:rsidRPr="00185C7D">
        <w:rPr>
          <w:rFonts w:ascii="B Lotus" w:hAnsi="B Lotus" w:cs="B Nazanin"/>
          <w:lang w:val="fa-IR"/>
        </w:rPr>
        <w:t>U-Net</w:t>
      </w:r>
      <w:r w:rsidRPr="00185C7D">
        <w:rPr>
          <w:rFonts w:ascii="B Lotus" w:hAnsi="B Lotus" w:cs="B Nazanin"/>
          <w:rtl/>
          <w:lang w:val="fa-IR" w:bidi="fa-IR"/>
        </w:rPr>
        <w:t xml:space="preserve"> جهت قطعه‌بند</w:t>
      </w:r>
      <w:r w:rsidRPr="00185C7D">
        <w:rPr>
          <w:rFonts w:ascii="B Lotus" w:hAnsi="B Lotus" w:cs="B Nazanin" w:hint="cs"/>
          <w:rtl/>
          <w:lang w:val="fa-IR" w:bidi="fa-IR"/>
        </w:rPr>
        <w:t>ی</w:t>
      </w:r>
      <w:r w:rsidRPr="00185C7D">
        <w:rPr>
          <w:rFonts w:ascii="B Lotus" w:hAnsi="B Lotus" w:cs="B Nazanin"/>
          <w:rtl/>
          <w:lang w:val="fa-IR" w:bidi="fa-IR"/>
        </w:rPr>
        <w:t xml:space="preserve"> خودکار ناح</w:t>
      </w:r>
      <w:r w:rsidRPr="00185C7D">
        <w:rPr>
          <w:rFonts w:ascii="B Lotus" w:hAnsi="B Lotus" w:cs="B Nazanin" w:hint="cs"/>
          <w:rtl/>
          <w:lang w:val="fa-IR" w:bidi="fa-IR"/>
        </w:rPr>
        <w:t>یه</w:t>
      </w:r>
      <w:r w:rsidRPr="00185C7D">
        <w:rPr>
          <w:rFonts w:ascii="B Lotus" w:hAnsi="B Lotus" w:cs="B Nazanin"/>
          <w:rtl/>
          <w:lang w:val="fa-IR" w:bidi="fa-IR"/>
        </w:rPr>
        <w:t xml:space="preserve"> حساس تشخ</w:t>
      </w:r>
      <w:r w:rsidRPr="00185C7D">
        <w:rPr>
          <w:rFonts w:ascii="B Lotus" w:hAnsi="B Lotus" w:cs="B Nazanin" w:hint="cs"/>
          <w:rtl/>
          <w:lang w:val="fa-IR" w:bidi="fa-IR"/>
        </w:rPr>
        <w:t>یصی</w:t>
      </w:r>
      <w:r w:rsidRPr="00185C7D">
        <w:rPr>
          <w:rFonts w:ascii="B Lotus" w:hAnsi="B Lotus" w:cs="B Nazanin"/>
          <w:rtl/>
          <w:lang w:val="fa-IR" w:bidi="fa-IR"/>
        </w:rPr>
        <w:t xml:space="preserve"> (</w:t>
      </w:r>
      <w:r w:rsidRPr="00185C7D">
        <w:rPr>
          <w:rFonts w:ascii="B Lotus" w:hAnsi="B Lotus" w:cs="B Nazanin"/>
          <w:lang w:val="fa-IR"/>
        </w:rPr>
        <w:t>ROI</w:t>
      </w:r>
      <w:r w:rsidRPr="00185C7D">
        <w:rPr>
          <w:rFonts w:ascii="B Lotus" w:hAnsi="B Lotus" w:cs="B Nazanin"/>
          <w:rtl/>
          <w:lang w:val="fa-IR" w:bidi="fa-IR"/>
        </w:rPr>
        <w:t>) و استخراج گشتاورها</w:t>
      </w:r>
      <w:r w:rsidRPr="00185C7D">
        <w:rPr>
          <w:rFonts w:ascii="B Lotus" w:hAnsi="B Lotus" w:cs="B Nazanin" w:hint="cs"/>
          <w:rtl/>
          <w:lang w:val="fa-IR" w:bidi="fa-IR"/>
        </w:rPr>
        <w:t>ی</w:t>
      </w:r>
      <w:r w:rsidRPr="00185C7D">
        <w:rPr>
          <w:rFonts w:ascii="B Lotus" w:hAnsi="B Lotus" w:cs="B Nazanin"/>
          <w:rtl/>
          <w:lang w:val="fa-IR" w:bidi="fa-IR"/>
        </w:rPr>
        <w:t xml:space="preserve"> آمار</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ناح</w:t>
      </w:r>
      <w:r w:rsidRPr="00185C7D">
        <w:rPr>
          <w:rFonts w:ascii="B Lotus" w:hAnsi="B Lotus" w:cs="B Nazanin" w:hint="cs"/>
          <w:rtl/>
          <w:lang w:val="fa-IR" w:bidi="fa-IR"/>
        </w:rPr>
        <w:t>یه،</w:t>
      </w:r>
      <w:r w:rsidRPr="00185C7D">
        <w:rPr>
          <w:rFonts w:ascii="B Lotus" w:hAnsi="B Lotus" w:cs="B Nazanin"/>
          <w:rtl/>
          <w:lang w:val="fa-IR" w:bidi="fa-IR"/>
        </w:rPr>
        <w:t xml:space="preserve"> تابع هَش </w:t>
      </w:r>
      <w:r w:rsidRPr="00185C7D">
        <w:rPr>
          <w:rFonts w:ascii="B Lotus" w:hAnsi="B Lotus" w:cs="B Nazanin"/>
          <w:lang w:val="fa-IR"/>
        </w:rPr>
        <w:t>SHA-</w:t>
      </w:r>
      <w:r w:rsidRPr="00185C7D">
        <w:rPr>
          <w:rFonts w:ascii="B Lotus" w:hAnsi="B Lotus" w:cs="B Nazanin"/>
          <w:rtl/>
          <w:lang w:val="fa-IR" w:bidi="fa-IR"/>
        </w:rPr>
        <w:t>256 کل</w:t>
      </w:r>
      <w:r w:rsidRPr="00185C7D">
        <w:rPr>
          <w:rFonts w:ascii="B Lotus" w:hAnsi="B Lotus" w:cs="B Nazanin" w:hint="cs"/>
          <w:rtl/>
          <w:lang w:val="fa-IR" w:bidi="fa-IR"/>
        </w:rPr>
        <w:t>ید</w:t>
      </w:r>
      <w:r w:rsidRPr="00185C7D">
        <w:rPr>
          <w:rFonts w:ascii="B Lotus" w:hAnsi="B Lotus" w:cs="B Nazanin"/>
          <w:rtl/>
          <w:lang w:val="fa-IR" w:bidi="fa-IR"/>
        </w:rPr>
        <w:t xml:space="preserve"> ۲۵۶ ب</w:t>
      </w:r>
      <w:r w:rsidRPr="00185C7D">
        <w:rPr>
          <w:rFonts w:ascii="B Lotus" w:hAnsi="B Lotus" w:cs="B Nazanin" w:hint="cs"/>
          <w:rtl/>
          <w:lang w:val="fa-IR" w:bidi="fa-IR"/>
        </w:rPr>
        <w:t>یتی</w:t>
      </w:r>
      <w:r w:rsidRPr="00185C7D">
        <w:rPr>
          <w:rFonts w:ascii="B Lotus" w:hAnsi="B Lotus" w:cs="B Nazanin"/>
          <w:rtl/>
          <w:lang w:val="fa-IR" w:bidi="fa-IR"/>
        </w:rPr>
        <w:t xml:space="preserve"> $</w:t>
      </w:r>
      <w:r w:rsidRPr="00185C7D">
        <w:rPr>
          <w:rFonts w:ascii="B Lotus" w:hAnsi="B Lotus" w:cs="B Nazanin"/>
          <w:lang w:val="fa-IR"/>
        </w:rPr>
        <w:t>K_{\mathrm{hash}}</w:t>
      </w:r>
      <w:r w:rsidRPr="00185C7D">
        <w:rPr>
          <w:rFonts w:ascii="B Lotus" w:hAnsi="B Lotus" w:cs="B Nazanin"/>
          <w:rtl/>
          <w:lang w:val="fa-IR" w:bidi="fa-IR"/>
        </w:rPr>
        <w:t>$ را به صورت کاملاً پو</w:t>
      </w:r>
      <w:r w:rsidRPr="00185C7D">
        <w:rPr>
          <w:rFonts w:ascii="B Lotus" w:hAnsi="B Lotus" w:cs="B Nazanin" w:hint="cs"/>
          <w:rtl/>
          <w:lang w:val="fa-IR" w:bidi="fa-IR"/>
        </w:rPr>
        <w:t>یا</w:t>
      </w:r>
      <w:r w:rsidRPr="00185C7D">
        <w:rPr>
          <w:rFonts w:ascii="B Lotus" w:hAnsi="B Lotus" w:cs="B Nazanin"/>
          <w:rtl/>
          <w:lang w:val="fa-IR" w:bidi="fa-IR"/>
        </w:rPr>
        <w:t xml:space="preserve"> و تصو</w:t>
      </w:r>
      <w:r w:rsidRPr="00185C7D">
        <w:rPr>
          <w:rFonts w:ascii="B Lotus" w:hAnsi="B Lotus" w:cs="B Nazanin" w:hint="cs"/>
          <w:rtl/>
          <w:lang w:val="fa-IR" w:bidi="fa-IR"/>
        </w:rPr>
        <w:t>یر</w:t>
      </w:r>
      <w:r w:rsidRPr="00185C7D">
        <w:rPr>
          <w:rFonts w:ascii="B Lotus" w:hAnsi="B Lotus" w:cs="B Nazanin"/>
          <w:rtl/>
          <w:lang w:val="fa-IR" w:bidi="fa-IR"/>
        </w:rPr>
        <w:t>-پا</w:t>
      </w:r>
      <w:r w:rsidRPr="00185C7D">
        <w:rPr>
          <w:rFonts w:ascii="B Lotus" w:hAnsi="B Lotus" w:cs="B Nazanin" w:hint="cs"/>
          <w:rtl/>
          <w:lang w:val="fa-IR" w:bidi="fa-IR"/>
        </w:rPr>
        <w:t>یه</w:t>
      </w:r>
      <w:r w:rsidRPr="00185C7D">
        <w:rPr>
          <w:rFonts w:ascii="B Lotus" w:hAnsi="B Lotus" w:cs="B Nazanin"/>
          <w:rtl/>
          <w:lang w:val="fa-IR" w:bidi="fa-IR"/>
        </w:rPr>
        <w:t xml:space="preserve"> تول</w:t>
      </w:r>
      <w:r w:rsidRPr="00185C7D">
        <w:rPr>
          <w:rFonts w:ascii="B Lotus" w:hAnsi="B Lotus" w:cs="B Nazanin" w:hint="cs"/>
          <w:rtl/>
          <w:lang w:val="fa-IR" w:bidi="fa-IR"/>
        </w:rPr>
        <w:t>ید</w:t>
      </w:r>
      <w:r w:rsidRPr="00185C7D">
        <w:rPr>
          <w:rFonts w:ascii="B Lotus" w:hAnsi="B Lotus" w:cs="B Nazanin"/>
          <w:rtl/>
          <w:lang w:val="fa-IR" w:bidi="fa-IR"/>
        </w:rPr>
        <w:t xml:space="preserve"> نمود. </w:t>
      </w:r>
      <w:r w:rsidRPr="00185C7D">
        <w:rPr>
          <w:rFonts w:ascii="B Lotus" w:hAnsi="B Lotus" w:cs="B Nazanin" w:hint="cs"/>
          <w:rtl/>
          <w:lang w:val="fa-IR" w:bidi="fa-IR"/>
        </w:rPr>
        <w:t>با</w:t>
      </w:r>
      <w:r w:rsidRPr="00185C7D">
        <w:rPr>
          <w:rFonts w:ascii="B Lotus" w:hAnsi="B Lotus" w:cs="B Nazanin"/>
          <w:rtl/>
          <w:lang w:val="fa-IR" w:bidi="fa-IR"/>
        </w:rPr>
        <w:t xml:space="preserve"> تغ</w:t>
      </w:r>
      <w:r w:rsidRPr="00185C7D">
        <w:rPr>
          <w:rFonts w:ascii="B Lotus" w:hAnsi="B Lotus" w:cs="B Nazanin" w:hint="cs"/>
          <w:rtl/>
          <w:lang w:val="fa-IR" w:bidi="fa-IR"/>
        </w:rPr>
        <w:t>ییر</w:t>
      </w:r>
      <w:r w:rsidRPr="00185C7D">
        <w:rPr>
          <w:rFonts w:ascii="B Lotus" w:hAnsi="B Lotus" w:cs="B Nazanin"/>
          <w:rtl/>
          <w:lang w:val="fa-IR" w:bidi="fa-IR"/>
        </w:rPr>
        <w:t xml:space="preserve"> تنها ۱ پ</w:t>
      </w:r>
      <w:r w:rsidRPr="00185C7D">
        <w:rPr>
          <w:rFonts w:ascii="B Lotus" w:hAnsi="B Lotus" w:cs="B Nazanin" w:hint="cs"/>
          <w:rtl/>
          <w:lang w:val="fa-IR" w:bidi="fa-IR"/>
        </w:rPr>
        <w:t>یکسل</w:t>
      </w:r>
      <w:r w:rsidRPr="00185C7D">
        <w:rPr>
          <w:rFonts w:ascii="B Lotus" w:hAnsi="B Lotus" w:cs="B Nazanin"/>
          <w:rtl/>
          <w:lang w:val="fa-IR" w:bidi="fa-IR"/>
        </w:rPr>
        <w:t xml:space="preserve"> در تصو</w:t>
      </w:r>
      <w:r w:rsidRPr="00185C7D">
        <w:rPr>
          <w:rFonts w:ascii="B Lotus" w:hAnsi="B Lotus" w:cs="B Nazanin" w:hint="cs"/>
          <w:rtl/>
          <w:lang w:val="fa-IR" w:bidi="fa-IR"/>
        </w:rPr>
        <w:t>یر</w:t>
      </w:r>
      <w:r w:rsidRPr="00185C7D">
        <w:rPr>
          <w:rFonts w:ascii="B Lotus" w:hAnsi="B Lotus" w:cs="B Nazanin"/>
          <w:rtl/>
          <w:lang w:val="fa-IR" w:bidi="fa-IR"/>
        </w:rPr>
        <w:t xml:space="preserve"> ورود</w:t>
      </w:r>
      <w:r w:rsidRPr="00185C7D">
        <w:rPr>
          <w:rFonts w:ascii="B Lotus" w:hAnsi="B Lotus" w:cs="B Nazanin" w:hint="cs"/>
          <w:rtl/>
          <w:lang w:val="fa-IR" w:bidi="fa-IR"/>
        </w:rPr>
        <w:t>ی،</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w:t>
      </w:r>
      <w:r w:rsidRPr="00185C7D">
        <w:rPr>
          <w:rFonts w:ascii="B Lotus" w:hAnsi="B Lotus" w:cs="B Nazanin"/>
          <w:lang w:val="fa-IR"/>
        </w:rPr>
        <w:t>K_{\mathrm{hash}}</w:t>
      </w:r>
      <w:r w:rsidRPr="00185C7D">
        <w:rPr>
          <w:rFonts w:ascii="B Lotus" w:hAnsi="B Lotus" w:cs="B Nazanin"/>
          <w:rtl/>
          <w:lang w:val="fa-IR" w:bidi="fa-IR"/>
        </w:rPr>
        <w:t>$ به صورت کامل دگرگون شده و مقاد</w:t>
      </w:r>
      <w:r w:rsidRPr="00185C7D">
        <w:rPr>
          <w:rFonts w:ascii="B Lotus" w:hAnsi="B Lotus" w:cs="B Nazanin" w:hint="cs"/>
          <w:rtl/>
          <w:lang w:val="fa-IR" w:bidi="fa-IR"/>
        </w:rPr>
        <w:t>یر</w:t>
      </w:r>
      <w:r w:rsidRPr="00185C7D">
        <w:rPr>
          <w:rFonts w:ascii="B Lotus" w:hAnsi="B Lotus" w:cs="B Nazanin"/>
          <w:rtl/>
          <w:lang w:val="fa-IR" w:bidi="fa-IR"/>
        </w:rPr>
        <w:t xml:space="preserve"> شاخص‌ها</w:t>
      </w:r>
      <w:r w:rsidRPr="00185C7D">
        <w:rPr>
          <w:rFonts w:ascii="B Lotus" w:hAnsi="B Lotus" w:cs="B Nazanin" w:hint="cs"/>
          <w:rtl/>
          <w:lang w:val="fa-IR" w:bidi="fa-IR"/>
        </w:rPr>
        <w:t>ی</w:t>
      </w:r>
      <w:r w:rsidRPr="00185C7D">
        <w:rPr>
          <w:rFonts w:ascii="B Lotus" w:hAnsi="B Lotus" w:cs="B Nazanin"/>
          <w:rtl/>
          <w:lang w:val="fa-IR" w:bidi="fa-IR"/>
        </w:rPr>
        <w:t xml:space="preserve"> تفاضل</w:t>
      </w:r>
      <w:r w:rsidRPr="00185C7D">
        <w:rPr>
          <w:rFonts w:ascii="B Lotus" w:hAnsi="B Lotus" w:cs="B Nazanin" w:hint="cs"/>
          <w:rtl/>
          <w:lang w:val="fa-IR" w:bidi="fa-IR"/>
        </w:rPr>
        <w:t>ی</w:t>
      </w:r>
      <w:r w:rsidRPr="00185C7D">
        <w:rPr>
          <w:rFonts w:ascii="B Lotus" w:hAnsi="B Lotus" w:cs="B Nazanin"/>
          <w:rtl/>
          <w:lang w:val="fa-IR" w:bidi="fa-IR"/>
        </w:rPr>
        <w:t xml:space="preserve"> به $\</w:t>
      </w:r>
      <w:r w:rsidRPr="00185C7D">
        <w:rPr>
          <w:rFonts w:ascii="B Lotus" w:hAnsi="B Lotus" w:cs="B Nazanin"/>
          <w:lang w:val="fa-IR"/>
        </w:rPr>
        <w:t xml:space="preserve">mathrm{NPCR} = </w:t>
      </w:r>
      <w:r w:rsidRPr="00185C7D">
        <w:rPr>
          <w:rFonts w:ascii="B Lotus" w:hAnsi="B Lotus" w:cs="B Nazanin"/>
          <w:rtl/>
          <w:lang w:val="fa-IR" w:bidi="fa-IR"/>
        </w:rPr>
        <w:t>99.6254\%$ و $\</w:t>
      </w:r>
      <w:r w:rsidRPr="00185C7D">
        <w:rPr>
          <w:rFonts w:ascii="B Lotus" w:hAnsi="B Lotus" w:cs="B Nazanin"/>
          <w:lang w:val="fa-IR"/>
        </w:rPr>
        <w:t xml:space="preserve">mathrm{UACI} = </w:t>
      </w:r>
      <w:r w:rsidRPr="00185C7D">
        <w:rPr>
          <w:rFonts w:ascii="B Lotus" w:hAnsi="B Lotus" w:cs="B Nazanin"/>
          <w:rtl/>
          <w:lang w:val="fa-IR" w:bidi="fa-IR"/>
        </w:rPr>
        <w:t>33.5120\%$ رس</w:t>
      </w:r>
      <w:r w:rsidRPr="00185C7D">
        <w:rPr>
          <w:rFonts w:ascii="B Lotus" w:hAnsi="B Lotus" w:cs="B Nazanin" w:hint="cs"/>
          <w:rtl/>
          <w:lang w:val="fa-IR" w:bidi="fa-IR"/>
        </w:rPr>
        <w:t>ید</w:t>
      </w:r>
      <w:r w:rsidRPr="00185C7D">
        <w:rPr>
          <w:rFonts w:ascii="B Lotus" w:hAnsi="B Lotus" w:cs="B Nazanin"/>
          <w:rtl/>
          <w:lang w:val="fa-IR" w:bidi="fa-IR"/>
        </w:rPr>
        <w:t xml:space="preserve"> که آس</w:t>
      </w:r>
      <w:r w:rsidRPr="00185C7D">
        <w:rPr>
          <w:rFonts w:ascii="B Lotus" w:hAnsi="B Lotus" w:cs="B Nazanin" w:hint="cs"/>
          <w:rtl/>
          <w:lang w:val="fa-IR" w:bidi="fa-IR"/>
        </w:rPr>
        <w:t>یب‌پذیری</w:t>
      </w:r>
      <w:r w:rsidRPr="00185C7D">
        <w:rPr>
          <w:rFonts w:ascii="B Lotus" w:hAnsi="B Lotus" w:cs="B Nazanin"/>
          <w:rtl/>
          <w:lang w:val="fa-IR" w:bidi="fa-IR"/>
        </w:rPr>
        <w:t xml:space="preserve"> در برابر حملات </w:t>
      </w:r>
      <w:r w:rsidRPr="00185C7D">
        <w:rPr>
          <w:rFonts w:ascii="B Lotus" w:hAnsi="B Lotus" w:cs="B Nazanin"/>
          <w:lang w:val="fa-IR"/>
        </w:rPr>
        <w:t>CPA</w:t>
      </w:r>
      <w:r w:rsidRPr="00185C7D">
        <w:rPr>
          <w:rFonts w:ascii="B Lotus" w:hAnsi="B Lotus" w:cs="B Nazanin"/>
          <w:rtl/>
          <w:lang w:val="fa-IR" w:bidi="fa-IR"/>
        </w:rPr>
        <w:t xml:space="preserve"> و </w:t>
      </w:r>
      <w:r w:rsidRPr="00185C7D">
        <w:rPr>
          <w:rFonts w:ascii="B Lotus" w:hAnsi="B Lotus" w:cs="B Nazanin"/>
          <w:lang w:val="fa-IR"/>
        </w:rPr>
        <w:t>KPA</w:t>
      </w:r>
      <w:r w:rsidRPr="00185C7D">
        <w:rPr>
          <w:rFonts w:ascii="B Lotus" w:hAnsi="B Lotus" w:cs="B Nazanin"/>
          <w:rtl/>
          <w:lang w:val="fa-IR" w:bidi="fa-IR"/>
        </w:rPr>
        <w:t xml:space="preserve"> را به صورت ۱۰۰</w:t>
      </w:r>
      <w:r w:rsidRPr="00185C7D">
        <w:rPr>
          <w:rFonts w:cs="Times New Roman" w:hint="cs"/>
          <w:rtl/>
          <w:lang w:val="fa-IR" w:bidi="fa-IR"/>
        </w:rPr>
        <w:t>٪</w:t>
      </w:r>
      <w:r w:rsidRPr="00185C7D">
        <w:rPr>
          <w:rFonts w:ascii="B Lotus" w:hAnsi="B Lotus" w:cs="B Nazanin"/>
          <w:rtl/>
          <w:lang w:val="fa-IR" w:bidi="fa-IR"/>
        </w:rPr>
        <w:t xml:space="preserve"> </w:t>
      </w:r>
      <w:r w:rsidRPr="00185C7D">
        <w:rPr>
          <w:rFonts w:ascii="B Lotus" w:hAnsi="B Lotus" w:cs="B Nazanin" w:hint="cs"/>
          <w:rtl/>
          <w:lang w:val="fa-IR" w:bidi="fa-IR"/>
        </w:rPr>
        <w:t>خنثی</w:t>
      </w:r>
      <w:r w:rsidRPr="00185C7D">
        <w:rPr>
          <w:rFonts w:ascii="B Lotus" w:hAnsi="B Lotus" w:cs="B Nazanin"/>
          <w:rtl/>
          <w:lang w:val="fa-IR" w:bidi="fa-IR"/>
        </w:rPr>
        <w:t xml:space="preserve"> ساخت [1, 8].</w:t>
      </w:r>
    </w:p>
    <w:p w14:paraId="4ADC7E45" w14:textId="77777777" w:rsidR="00185C7D" w:rsidRPr="00185C7D" w:rsidRDefault="00185C7D" w:rsidP="00185C7D">
      <w:pPr>
        <w:bidi/>
        <w:rPr>
          <w:rFonts w:ascii="B Lotus" w:hAnsi="B Lotus" w:cs="B Nazanin"/>
          <w:lang w:val="fa-IR"/>
        </w:rPr>
      </w:pPr>
    </w:p>
    <w:p w14:paraId="07E4E78D"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۲. **پاسخ به پرسش و رفع شکاف دوم (رفع چالش تقابل ظرف</w:t>
      </w:r>
      <w:r w:rsidRPr="00185C7D">
        <w:rPr>
          <w:rFonts w:ascii="B Lotus" w:hAnsi="B Lotus" w:cs="B Nazanin" w:hint="cs"/>
          <w:rtl/>
          <w:lang w:val="fa-IR" w:bidi="fa-IR"/>
        </w:rPr>
        <w:t>یت</w:t>
      </w:r>
      <w:r w:rsidRPr="00185C7D">
        <w:rPr>
          <w:rFonts w:ascii="B Lotus" w:hAnsi="B Lotus" w:cs="B Nazanin"/>
          <w:rtl/>
          <w:lang w:val="fa-IR" w:bidi="fa-IR"/>
        </w:rPr>
        <w:t xml:space="preserve"> پنهان‌نگار</w:t>
      </w:r>
      <w:r w:rsidRPr="00185C7D">
        <w:rPr>
          <w:rFonts w:ascii="B Lotus" w:hAnsi="B Lotus" w:cs="B Nazanin" w:hint="cs"/>
          <w:rtl/>
          <w:lang w:val="fa-IR" w:bidi="fa-IR"/>
        </w:rPr>
        <w:t>ی</w:t>
      </w:r>
      <w:r w:rsidRPr="00185C7D">
        <w:rPr>
          <w:rFonts w:ascii="B Lotus" w:hAnsi="B Lotus" w:cs="B Nazanin"/>
          <w:rtl/>
          <w:lang w:val="fa-IR" w:bidi="fa-IR"/>
        </w:rPr>
        <w:t xml:space="preserve"> و ک</w:t>
      </w:r>
      <w:r w:rsidRPr="00185C7D">
        <w:rPr>
          <w:rFonts w:ascii="B Lotus" w:hAnsi="B Lotus" w:cs="B Nazanin" w:hint="cs"/>
          <w:rtl/>
          <w:lang w:val="fa-IR" w:bidi="fa-IR"/>
        </w:rPr>
        <w:t>یفیت</w:t>
      </w:r>
      <w:r w:rsidRPr="00185C7D">
        <w:rPr>
          <w:rFonts w:ascii="B Lotus" w:hAnsi="B Lotus" w:cs="B Nazanin"/>
          <w:rtl/>
          <w:lang w:val="fa-IR" w:bidi="fa-IR"/>
        </w:rPr>
        <w:t xml:space="preserve"> تشخ</w:t>
      </w:r>
      <w:r w:rsidRPr="00185C7D">
        <w:rPr>
          <w:rFonts w:ascii="B Lotus" w:hAnsi="B Lotus" w:cs="B Nazanin" w:hint="cs"/>
          <w:rtl/>
          <w:lang w:val="fa-IR" w:bidi="fa-IR"/>
        </w:rPr>
        <w:t>یصی</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 </w:t>
      </w:r>
      <w:r w:rsidRPr="00185C7D">
        <w:rPr>
          <w:rFonts w:ascii="B Lotus" w:hAnsi="B Lotus" w:cs="B Nazanin"/>
          <w:lang w:val="fa-IR"/>
        </w:rPr>
        <w:t>PSNR vs ROI</w:t>
      </w:r>
      <w:r w:rsidRPr="00185C7D">
        <w:rPr>
          <w:rFonts w:ascii="B Lotus" w:hAnsi="B Lotus" w:cs="B Nazanin"/>
          <w:rtl/>
          <w:lang w:val="fa-IR" w:bidi="fa-IR"/>
        </w:rPr>
        <w:t>):**</w:t>
      </w:r>
    </w:p>
    <w:p w14:paraId="7393B9ED"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 **پرسش علم</w:t>
      </w:r>
      <w:r w:rsidRPr="00185C7D">
        <w:rPr>
          <w:rFonts w:ascii="B Lotus" w:hAnsi="B Lotus" w:cs="B Nazanin" w:hint="cs"/>
          <w:rtl/>
          <w:lang w:val="fa-IR" w:bidi="fa-IR"/>
        </w:rPr>
        <w:t>ی</w:t>
      </w:r>
      <w:r w:rsidRPr="00185C7D">
        <w:rPr>
          <w:rFonts w:ascii="B Lotus" w:hAnsi="B Lotus" w:cs="B Nazanin"/>
          <w:rtl/>
          <w:lang w:val="fa-IR" w:bidi="fa-IR"/>
        </w:rPr>
        <w:t xml:space="preserve"> و شکاف موجود:** روش‌ها</w:t>
      </w:r>
      <w:r w:rsidRPr="00185C7D">
        <w:rPr>
          <w:rFonts w:ascii="B Lotus" w:hAnsi="B Lotus" w:cs="B Nazanin" w:hint="cs"/>
          <w:rtl/>
          <w:lang w:val="fa-IR" w:bidi="fa-IR"/>
        </w:rPr>
        <w:t>ی</w:t>
      </w:r>
      <w:r w:rsidRPr="00185C7D">
        <w:rPr>
          <w:rFonts w:ascii="B Lotus" w:hAnsi="B Lotus" w:cs="B Nazanin"/>
          <w:rtl/>
          <w:lang w:val="fa-IR" w:bidi="fa-IR"/>
        </w:rPr>
        <w:t xml:space="preserve"> پنهان‌نگار</w:t>
      </w:r>
      <w:r w:rsidRPr="00185C7D">
        <w:rPr>
          <w:rFonts w:ascii="B Lotus" w:hAnsi="B Lotus" w:cs="B Nazanin" w:hint="cs"/>
          <w:rtl/>
          <w:lang w:val="fa-IR" w:bidi="fa-IR"/>
        </w:rPr>
        <w:t>ی</w:t>
      </w:r>
      <w:r w:rsidRPr="00185C7D">
        <w:rPr>
          <w:rFonts w:ascii="B Lotus" w:hAnsi="B Lotus" w:cs="B Nazanin"/>
          <w:rtl/>
          <w:lang w:val="fa-IR" w:bidi="fa-IR"/>
        </w:rPr>
        <w:t xml:space="preserve"> پ</w:t>
      </w:r>
      <w:r w:rsidRPr="00185C7D">
        <w:rPr>
          <w:rFonts w:ascii="B Lotus" w:hAnsi="B Lotus" w:cs="B Nazanin" w:hint="cs"/>
          <w:rtl/>
          <w:lang w:val="fa-IR" w:bidi="fa-IR"/>
        </w:rPr>
        <w:t>یشین،</w:t>
      </w:r>
      <w:r w:rsidRPr="00185C7D">
        <w:rPr>
          <w:rFonts w:ascii="B Lotus" w:hAnsi="B Lotus" w:cs="B Nazanin"/>
          <w:rtl/>
          <w:lang w:val="fa-IR" w:bidi="fa-IR"/>
        </w:rPr>
        <w:t xml:space="preserve"> فراداده ب</w:t>
      </w:r>
      <w:r w:rsidRPr="00185C7D">
        <w:rPr>
          <w:rFonts w:ascii="B Lotus" w:hAnsi="B Lotus" w:cs="B Nazanin" w:hint="cs"/>
          <w:rtl/>
          <w:lang w:val="fa-IR" w:bidi="fa-IR"/>
        </w:rPr>
        <w:t>یمار</w:t>
      </w:r>
      <w:r w:rsidRPr="00185C7D">
        <w:rPr>
          <w:rFonts w:ascii="B Lotus" w:hAnsi="B Lotus" w:cs="B Nazanin"/>
          <w:rtl/>
          <w:lang w:val="fa-IR" w:bidi="fa-IR"/>
        </w:rPr>
        <w:t xml:space="preserve"> را بدون توجه به ارزش بال</w:t>
      </w:r>
      <w:r w:rsidRPr="00185C7D">
        <w:rPr>
          <w:rFonts w:ascii="B Lotus" w:hAnsi="B Lotus" w:cs="B Nazanin" w:hint="cs"/>
          <w:rtl/>
          <w:lang w:val="fa-IR" w:bidi="fa-IR"/>
        </w:rPr>
        <w:t>ینی</w:t>
      </w:r>
      <w:r w:rsidRPr="00185C7D">
        <w:rPr>
          <w:rFonts w:ascii="B Lotus" w:hAnsi="B Lotus" w:cs="B Nazanin"/>
          <w:rtl/>
          <w:lang w:val="fa-IR" w:bidi="fa-IR"/>
        </w:rPr>
        <w:t xml:space="preserve"> نواح</w:t>
      </w:r>
      <w:r w:rsidRPr="00185C7D">
        <w:rPr>
          <w:rFonts w:ascii="B Lotus" w:hAnsi="B Lotus" w:cs="B Nazanin" w:hint="cs"/>
          <w:rtl/>
          <w:lang w:val="fa-IR" w:bidi="fa-IR"/>
        </w:rPr>
        <w:t>ی</w:t>
      </w:r>
      <w:r w:rsidRPr="00185C7D">
        <w:rPr>
          <w:rFonts w:ascii="B Lotus" w:hAnsi="B Lotus" w:cs="B Nazanin"/>
          <w:rtl/>
          <w:lang w:val="fa-IR" w:bidi="fa-IR"/>
        </w:rPr>
        <w:t xml:space="preserve"> تصو</w:t>
      </w:r>
      <w:r w:rsidRPr="00185C7D">
        <w:rPr>
          <w:rFonts w:ascii="B Lotus" w:hAnsi="B Lotus" w:cs="B Nazanin" w:hint="cs"/>
          <w:rtl/>
          <w:lang w:val="fa-IR" w:bidi="fa-IR"/>
        </w:rPr>
        <w:t>یر</w:t>
      </w:r>
      <w:r w:rsidRPr="00185C7D">
        <w:rPr>
          <w:rFonts w:ascii="B Lotus" w:hAnsi="B Lotus" w:cs="B Nazanin"/>
          <w:rtl/>
          <w:lang w:val="fa-IR" w:bidi="fa-IR"/>
        </w:rPr>
        <w:t xml:space="preserve"> جا</w:t>
      </w:r>
      <w:r w:rsidRPr="00185C7D">
        <w:rPr>
          <w:rFonts w:ascii="B Lotus" w:hAnsi="B Lotus" w:cs="B Nazanin" w:hint="cs"/>
          <w:rtl/>
          <w:lang w:val="fa-IR" w:bidi="fa-IR"/>
        </w:rPr>
        <w:t>ی‌دهی</w:t>
      </w:r>
      <w:r w:rsidRPr="00185C7D">
        <w:rPr>
          <w:rFonts w:ascii="B Lotus" w:hAnsi="B Lotus" w:cs="B Nazanin"/>
          <w:rtl/>
          <w:lang w:val="fa-IR" w:bidi="fa-IR"/>
        </w:rPr>
        <w:t xml:space="preserve"> م</w:t>
      </w:r>
      <w:r w:rsidRPr="00185C7D">
        <w:rPr>
          <w:rFonts w:ascii="B Lotus" w:hAnsi="B Lotus" w:cs="B Nazanin" w:hint="cs"/>
          <w:rtl/>
          <w:lang w:val="fa-IR" w:bidi="fa-IR"/>
        </w:rPr>
        <w:t>ی‌کردند</w:t>
      </w:r>
      <w:r w:rsidRPr="00185C7D">
        <w:rPr>
          <w:rFonts w:ascii="B Lotus" w:hAnsi="B Lotus" w:cs="B Nazanin"/>
          <w:rtl/>
          <w:lang w:val="fa-IR" w:bidi="fa-IR"/>
        </w:rPr>
        <w:t xml:space="preserve"> که منجر به ا</w:t>
      </w:r>
      <w:r w:rsidRPr="00185C7D">
        <w:rPr>
          <w:rFonts w:ascii="B Lotus" w:hAnsi="B Lotus" w:cs="B Nazanin" w:hint="cs"/>
          <w:rtl/>
          <w:lang w:val="fa-IR" w:bidi="fa-IR"/>
        </w:rPr>
        <w:t>یجاد</w:t>
      </w:r>
      <w:r w:rsidRPr="00185C7D">
        <w:rPr>
          <w:rFonts w:ascii="B Lotus" w:hAnsi="B Lotus" w:cs="B Nazanin"/>
          <w:rtl/>
          <w:lang w:val="fa-IR" w:bidi="fa-IR"/>
        </w:rPr>
        <w:t xml:space="preserve"> نو</w:t>
      </w:r>
      <w:r w:rsidRPr="00185C7D">
        <w:rPr>
          <w:rFonts w:ascii="B Lotus" w:hAnsi="B Lotus" w:cs="B Nazanin" w:hint="cs"/>
          <w:rtl/>
          <w:lang w:val="fa-IR" w:bidi="fa-IR"/>
        </w:rPr>
        <w:t>یز</w:t>
      </w:r>
      <w:r w:rsidRPr="00185C7D">
        <w:rPr>
          <w:rFonts w:ascii="B Lotus" w:hAnsi="B Lotus" w:cs="B Nazanin"/>
          <w:rtl/>
          <w:lang w:val="fa-IR" w:bidi="fa-IR"/>
        </w:rPr>
        <w:t xml:space="preserve"> د</w:t>
      </w:r>
      <w:r w:rsidRPr="00185C7D">
        <w:rPr>
          <w:rFonts w:ascii="B Lotus" w:hAnsi="B Lotus" w:cs="B Nazanin" w:hint="cs"/>
          <w:rtl/>
          <w:lang w:val="fa-IR" w:bidi="fa-IR"/>
        </w:rPr>
        <w:t>یداری</w:t>
      </w:r>
      <w:r w:rsidRPr="00185C7D">
        <w:rPr>
          <w:rFonts w:ascii="B Lotus" w:hAnsi="B Lotus" w:cs="B Nazanin"/>
          <w:rtl/>
          <w:lang w:val="fa-IR" w:bidi="fa-IR"/>
        </w:rPr>
        <w:t xml:space="preserve"> و اعوجاج آناتوم</w:t>
      </w:r>
      <w:r w:rsidRPr="00185C7D">
        <w:rPr>
          <w:rFonts w:ascii="B Lotus" w:hAnsi="B Lotus" w:cs="B Nazanin" w:hint="cs"/>
          <w:rtl/>
          <w:lang w:val="fa-IR" w:bidi="fa-IR"/>
        </w:rPr>
        <w:t>یک</w:t>
      </w:r>
      <w:r w:rsidRPr="00185C7D">
        <w:rPr>
          <w:rFonts w:ascii="B Lotus" w:hAnsi="B Lotus" w:cs="B Nazanin"/>
          <w:rtl/>
          <w:lang w:val="fa-IR" w:bidi="fa-IR"/>
        </w:rPr>
        <w:t xml:space="preserve"> در ناح</w:t>
      </w:r>
      <w:r w:rsidRPr="00185C7D">
        <w:rPr>
          <w:rFonts w:ascii="B Lotus" w:hAnsi="B Lotus" w:cs="B Nazanin" w:hint="cs"/>
          <w:rtl/>
          <w:lang w:val="fa-IR" w:bidi="fa-IR"/>
        </w:rPr>
        <w:t>یه</w:t>
      </w:r>
      <w:r w:rsidRPr="00185C7D">
        <w:rPr>
          <w:rFonts w:ascii="B Lotus" w:hAnsi="B Lotus" w:cs="B Nazanin"/>
          <w:rtl/>
          <w:lang w:val="fa-IR" w:bidi="fa-IR"/>
        </w:rPr>
        <w:t xml:space="preserve"> </w:t>
      </w:r>
      <w:r w:rsidRPr="00185C7D">
        <w:rPr>
          <w:rFonts w:ascii="B Lotus" w:hAnsi="B Lotus" w:cs="B Nazanin"/>
          <w:lang w:val="fa-IR"/>
        </w:rPr>
        <w:t>ROI</w:t>
      </w:r>
      <w:r w:rsidRPr="00185C7D">
        <w:rPr>
          <w:rFonts w:ascii="B Lotus" w:hAnsi="B Lotus" w:cs="B Nazanin"/>
          <w:rtl/>
          <w:lang w:val="fa-IR" w:bidi="fa-IR"/>
        </w:rPr>
        <w:t xml:space="preserve"> م</w:t>
      </w:r>
      <w:r w:rsidRPr="00185C7D">
        <w:rPr>
          <w:rFonts w:ascii="B Lotus" w:hAnsi="B Lotus" w:cs="B Nazanin" w:hint="cs"/>
          <w:rtl/>
          <w:lang w:val="fa-IR" w:bidi="fa-IR"/>
        </w:rPr>
        <w:t>ی‌گردید</w:t>
      </w:r>
      <w:r w:rsidRPr="00185C7D">
        <w:rPr>
          <w:rFonts w:ascii="B Lotus" w:hAnsi="B Lotus" w:cs="B Nazanin"/>
          <w:rtl/>
          <w:lang w:val="fa-IR" w:bidi="fa-IR"/>
        </w:rPr>
        <w:t xml:space="preserve"> </w:t>
      </w:r>
      <w:r w:rsidRPr="00185C7D">
        <w:rPr>
          <w:rFonts w:ascii="B Lotus" w:hAnsi="B Lotus" w:cs="B Nazanin"/>
          <w:lang w:val="fa-IR"/>
        </w:rPr>
        <w:t xml:space="preserve">($\mathrm{PSNR} &lt; </w:t>
      </w:r>
      <w:r w:rsidRPr="00185C7D">
        <w:rPr>
          <w:rFonts w:ascii="B Lotus" w:hAnsi="B Lotus" w:cs="B Nazanin"/>
          <w:rtl/>
          <w:lang w:val="fa-IR" w:bidi="fa-IR"/>
        </w:rPr>
        <w:t>40</w:t>
      </w:r>
      <w:r w:rsidRPr="00185C7D">
        <w:rPr>
          <w:rFonts w:ascii="B Lotus" w:hAnsi="B Lotus" w:cs="B Nazanin"/>
          <w:lang w:val="fa-IR"/>
        </w:rPr>
        <w:t>\mathrm{\ dB}$)</w:t>
      </w:r>
      <w:r w:rsidRPr="00185C7D">
        <w:rPr>
          <w:rFonts w:ascii="B Lotus" w:hAnsi="B Lotus" w:cs="B Nazanin"/>
          <w:rtl/>
          <w:lang w:val="fa-IR" w:bidi="fa-IR"/>
        </w:rPr>
        <w:t xml:space="preserve"> [4, 6, 7].</w:t>
      </w:r>
    </w:p>
    <w:p w14:paraId="0550B1A9"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 **راهکار و دستاورد تجرب</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با ترک</w:t>
      </w:r>
      <w:r w:rsidRPr="00185C7D">
        <w:rPr>
          <w:rFonts w:ascii="B Lotus" w:hAnsi="B Lotus" w:cs="B Nazanin" w:hint="cs"/>
          <w:rtl/>
          <w:lang w:val="fa-IR" w:bidi="fa-IR"/>
        </w:rPr>
        <w:t>یب</w:t>
      </w:r>
      <w:r w:rsidRPr="00185C7D">
        <w:rPr>
          <w:rFonts w:ascii="B Lotus" w:hAnsi="B Lotus" w:cs="B Nazanin"/>
          <w:rtl/>
          <w:lang w:val="fa-IR" w:bidi="fa-IR"/>
        </w:rPr>
        <w:t xml:space="preserve"> فشرده‌ساز</w:t>
      </w:r>
      <w:r w:rsidRPr="00185C7D">
        <w:rPr>
          <w:rFonts w:ascii="B Lotus" w:hAnsi="B Lotus" w:cs="B Nazanin" w:hint="cs"/>
          <w:rtl/>
          <w:lang w:val="fa-IR" w:bidi="fa-IR"/>
        </w:rPr>
        <w:t>ی</w:t>
      </w:r>
      <w:r w:rsidRPr="00185C7D">
        <w:rPr>
          <w:rFonts w:ascii="B Lotus" w:hAnsi="B Lotus" w:cs="B Nazanin"/>
          <w:rtl/>
          <w:lang w:val="fa-IR" w:bidi="fa-IR"/>
        </w:rPr>
        <w:t xml:space="preserve"> بدون اتلاف </w:t>
      </w:r>
      <w:r w:rsidRPr="00185C7D">
        <w:rPr>
          <w:rFonts w:ascii="B Lotus" w:hAnsi="B Lotus" w:cs="B Nazanin"/>
          <w:lang w:val="fa-IR"/>
        </w:rPr>
        <w:t>zlib</w:t>
      </w:r>
      <w:r w:rsidRPr="00185C7D">
        <w:rPr>
          <w:rFonts w:ascii="B Lotus" w:hAnsi="B Lotus" w:cs="B Nazanin"/>
          <w:rtl/>
          <w:lang w:val="fa-IR" w:bidi="fa-IR"/>
        </w:rPr>
        <w:t xml:space="preserve"> (کاهش ۶۵ درصد</w:t>
      </w:r>
      <w:r w:rsidRPr="00185C7D">
        <w:rPr>
          <w:rFonts w:ascii="B Lotus" w:hAnsi="B Lotus" w:cs="B Nazanin" w:hint="cs"/>
          <w:rtl/>
          <w:lang w:val="fa-IR" w:bidi="fa-IR"/>
        </w:rPr>
        <w:t>ی</w:t>
      </w:r>
      <w:r w:rsidRPr="00185C7D">
        <w:rPr>
          <w:rFonts w:ascii="B Lotus" w:hAnsi="B Lotus" w:cs="B Nazanin"/>
          <w:rtl/>
          <w:lang w:val="fa-IR" w:bidi="fa-IR"/>
        </w:rPr>
        <w:t xml:space="preserve"> حجم فراداده) و الگور</w:t>
      </w:r>
      <w:r w:rsidRPr="00185C7D">
        <w:rPr>
          <w:rFonts w:ascii="B Lotus" w:hAnsi="B Lotus" w:cs="B Nazanin" w:hint="cs"/>
          <w:rtl/>
          <w:lang w:val="fa-IR" w:bidi="fa-IR"/>
        </w:rPr>
        <w:t>یتم</w:t>
      </w:r>
      <w:r w:rsidRPr="00185C7D">
        <w:rPr>
          <w:rFonts w:ascii="B Lotus" w:hAnsi="B Lotus" w:cs="B Nazanin"/>
          <w:rtl/>
          <w:lang w:val="fa-IR" w:bidi="fa-IR"/>
        </w:rPr>
        <w:t xml:space="preserve"> تشخ</w:t>
      </w:r>
      <w:r w:rsidRPr="00185C7D">
        <w:rPr>
          <w:rFonts w:ascii="B Lotus" w:hAnsi="B Lotus" w:cs="B Nazanin" w:hint="cs"/>
          <w:rtl/>
          <w:lang w:val="fa-IR" w:bidi="fa-IR"/>
        </w:rPr>
        <w:t>یص</w:t>
      </w:r>
      <w:r w:rsidRPr="00185C7D">
        <w:rPr>
          <w:rFonts w:ascii="B Lotus" w:hAnsi="B Lotus" w:cs="B Nazanin"/>
          <w:rtl/>
          <w:lang w:val="fa-IR" w:bidi="fa-IR"/>
        </w:rPr>
        <w:t xml:space="preserve"> برجستگ</w:t>
      </w:r>
      <w:r w:rsidRPr="00185C7D">
        <w:rPr>
          <w:rFonts w:ascii="B Lotus" w:hAnsi="B Lotus" w:cs="B Nazanin" w:hint="cs"/>
          <w:rtl/>
          <w:lang w:val="fa-IR" w:bidi="fa-IR"/>
        </w:rPr>
        <w:t>ی</w:t>
      </w:r>
      <w:r w:rsidRPr="00185C7D">
        <w:rPr>
          <w:rFonts w:ascii="B Lotus" w:hAnsi="B Lotus" w:cs="B Nazanin"/>
          <w:rtl/>
          <w:lang w:val="fa-IR" w:bidi="fa-IR"/>
        </w:rPr>
        <w:t xml:space="preserve"> بصر</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Spectral Residual Saliency</w:t>
      </w:r>
      <w:r w:rsidRPr="00185C7D">
        <w:rPr>
          <w:rFonts w:ascii="B Lotus" w:hAnsi="B Lotus" w:cs="B Nazanin"/>
          <w:rtl/>
          <w:lang w:val="fa-IR" w:bidi="fa-IR"/>
        </w:rPr>
        <w:t>)، فراداده هو</w:t>
      </w:r>
      <w:r w:rsidRPr="00185C7D">
        <w:rPr>
          <w:rFonts w:ascii="B Lotus" w:hAnsi="B Lotus" w:cs="B Nazanin" w:hint="cs"/>
          <w:rtl/>
          <w:lang w:val="fa-IR" w:bidi="fa-IR"/>
        </w:rPr>
        <w:t>یتی</w:t>
      </w:r>
      <w:r w:rsidRPr="00185C7D">
        <w:rPr>
          <w:rFonts w:ascii="B Lotus" w:hAnsi="B Lotus" w:cs="B Nazanin"/>
          <w:rtl/>
          <w:lang w:val="fa-IR" w:bidi="fa-IR"/>
        </w:rPr>
        <w:t xml:space="preserve"> ب</w:t>
      </w:r>
      <w:r w:rsidRPr="00185C7D">
        <w:rPr>
          <w:rFonts w:ascii="B Lotus" w:hAnsi="B Lotus" w:cs="B Nazanin" w:hint="cs"/>
          <w:rtl/>
          <w:lang w:val="fa-IR" w:bidi="fa-IR"/>
        </w:rPr>
        <w:t>یمار</w:t>
      </w:r>
      <w:r w:rsidRPr="00185C7D">
        <w:rPr>
          <w:rFonts w:ascii="B Lotus" w:hAnsi="B Lotus" w:cs="B Nazanin"/>
          <w:rtl/>
          <w:lang w:val="fa-IR" w:bidi="fa-IR"/>
        </w:rPr>
        <w:t xml:space="preserve"> صرفاً در ۲ ب</w:t>
      </w:r>
      <w:r w:rsidRPr="00185C7D">
        <w:rPr>
          <w:rFonts w:ascii="B Lotus" w:hAnsi="B Lotus" w:cs="B Nazanin" w:hint="cs"/>
          <w:rtl/>
          <w:lang w:val="fa-IR" w:bidi="fa-IR"/>
        </w:rPr>
        <w:t>یت</w:t>
      </w:r>
      <w:r w:rsidRPr="00185C7D">
        <w:rPr>
          <w:rFonts w:ascii="B Lotus" w:hAnsi="B Lotus" w:cs="B Nazanin"/>
          <w:rtl/>
          <w:lang w:val="fa-IR" w:bidi="fa-IR"/>
        </w:rPr>
        <w:t xml:space="preserve"> کم‌ارزش (2-</w:t>
      </w:r>
      <w:r w:rsidRPr="00185C7D">
        <w:rPr>
          <w:rFonts w:ascii="B Lotus" w:hAnsi="B Lotus" w:cs="B Nazanin"/>
          <w:lang w:val="fa-IR"/>
        </w:rPr>
        <w:t>bit LSB</w:t>
      </w:r>
      <w:r w:rsidRPr="00185C7D">
        <w:rPr>
          <w:rFonts w:ascii="B Lotus" w:hAnsi="B Lotus" w:cs="B Nazanin"/>
          <w:rtl/>
          <w:lang w:val="fa-IR" w:bidi="fa-IR"/>
        </w:rPr>
        <w:t>) پس‌زم</w:t>
      </w:r>
      <w:r w:rsidRPr="00185C7D">
        <w:rPr>
          <w:rFonts w:ascii="B Lotus" w:hAnsi="B Lotus" w:cs="B Nazanin" w:hint="cs"/>
          <w:rtl/>
          <w:lang w:val="fa-IR" w:bidi="fa-IR"/>
        </w:rPr>
        <w:t>ینه</w:t>
      </w:r>
      <w:r w:rsidRPr="00185C7D">
        <w:rPr>
          <w:rFonts w:ascii="B Lotus" w:hAnsi="B Lotus" w:cs="B Nazanin"/>
          <w:rtl/>
          <w:lang w:val="fa-IR" w:bidi="fa-IR"/>
        </w:rPr>
        <w:t xml:space="preserve"> کم‌برجستگ</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Non-ROI</w:t>
      </w:r>
      <w:r w:rsidRPr="00185C7D">
        <w:rPr>
          <w:rFonts w:ascii="B Lotus" w:hAnsi="B Lotus" w:cs="B Nazanin"/>
          <w:rtl/>
          <w:lang w:val="fa-IR" w:bidi="fa-IR"/>
        </w:rPr>
        <w:t>) جا</w:t>
      </w:r>
      <w:r w:rsidRPr="00185C7D">
        <w:rPr>
          <w:rFonts w:ascii="B Lotus" w:hAnsi="B Lotus" w:cs="B Nazanin" w:hint="cs"/>
          <w:rtl/>
          <w:lang w:val="fa-IR" w:bidi="fa-IR"/>
        </w:rPr>
        <w:t>ی‌دهی</w:t>
      </w:r>
      <w:r w:rsidRPr="00185C7D">
        <w:rPr>
          <w:rFonts w:ascii="B Lotus" w:hAnsi="B Lotus" w:cs="B Nazanin"/>
          <w:rtl/>
          <w:lang w:val="fa-IR" w:bidi="fa-IR"/>
        </w:rPr>
        <w:t xml:space="preserve"> شد. ا</w:t>
      </w:r>
      <w:r w:rsidRPr="00185C7D">
        <w:rPr>
          <w:rFonts w:ascii="B Lotus" w:hAnsi="B Lotus" w:cs="B Nazanin" w:hint="cs"/>
          <w:rtl/>
          <w:lang w:val="fa-IR" w:bidi="fa-IR"/>
        </w:rPr>
        <w:t>ین</w:t>
      </w:r>
      <w:r w:rsidRPr="00185C7D">
        <w:rPr>
          <w:rFonts w:ascii="B Lotus" w:hAnsi="B Lotus" w:cs="B Nazanin"/>
          <w:rtl/>
          <w:lang w:val="fa-IR" w:bidi="fa-IR"/>
        </w:rPr>
        <w:t xml:space="preserve"> استراتژ</w:t>
      </w:r>
      <w:r w:rsidRPr="00185C7D">
        <w:rPr>
          <w:rFonts w:ascii="B Lotus" w:hAnsi="B Lotus" w:cs="B Nazanin" w:hint="cs"/>
          <w:rtl/>
          <w:lang w:val="fa-IR" w:bidi="fa-IR"/>
        </w:rPr>
        <w:t>ی</w:t>
      </w:r>
      <w:r w:rsidRPr="00185C7D">
        <w:rPr>
          <w:rFonts w:ascii="B Lotus" w:hAnsi="B Lotus" w:cs="B Nazanin"/>
          <w:rtl/>
          <w:lang w:val="fa-IR" w:bidi="fa-IR"/>
        </w:rPr>
        <w:t xml:space="preserve"> موجب گرد</w:t>
      </w:r>
      <w:r w:rsidRPr="00185C7D">
        <w:rPr>
          <w:rFonts w:ascii="B Lotus" w:hAnsi="B Lotus" w:cs="B Nazanin" w:hint="cs"/>
          <w:rtl/>
          <w:lang w:val="fa-IR" w:bidi="fa-IR"/>
        </w:rPr>
        <w:t>ید</w:t>
      </w:r>
      <w:r w:rsidRPr="00185C7D">
        <w:rPr>
          <w:rFonts w:ascii="B Lotus" w:hAnsi="B Lotus" w:cs="B Nazanin"/>
          <w:rtl/>
          <w:lang w:val="fa-IR" w:bidi="fa-IR"/>
        </w:rPr>
        <w:t xml:space="preserve"> که ناح</w:t>
      </w:r>
      <w:r w:rsidRPr="00185C7D">
        <w:rPr>
          <w:rFonts w:ascii="B Lotus" w:hAnsi="B Lotus" w:cs="B Nazanin" w:hint="cs"/>
          <w:rtl/>
          <w:lang w:val="fa-IR" w:bidi="fa-IR"/>
        </w:rPr>
        <w:t>یه</w:t>
      </w:r>
      <w:r w:rsidRPr="00185C7D">
        <w:rPr>
          <w:rFonts w:ascii="B Lotus" w:hAnsi="B Lotus" w:cs="B Nazanin"/>
          <w:rtl/>
          <w:lang w:val="fa-IR" w:bidi="fa-IR"/>
        </w:rPr>
        <w:t xml:space="preserve"> تشخ</w:t>
      </w:r>
      <w:r w:rsidRPr="00185C7D">
        <w:rPr>
          <w:rFonts w:ascii="B Lotus" w:hAnsi="B Lotus" w:cs="B Nazanin" w:hint="cs"/>
          <w:rtl/>
          <w:lang w:val="fa-IR" w:bidi="fa-IR"/>
        </w:rPr>
        <w:t>یصی</w:t>
      </w:r>
      <w:r w:rsidRPr="00185C7D">
        <w:rPr>
          <w:rFonts w:ascii="B Lotus" w:hAnsi="B Lotus" w:cs="B Nazanin"/>
          <w:rtl/>
          <w:lang w:val="fa-IR" w:bidi="fa-IR"/>
        </w:rPr>
        <w:t xml:space="preserve"> پزشک</w:t>
      </w:r>
      <w:r w:rsidRPr="00185C7D">
        <w:rPr>
          <w:rFonts w:ascii="B Lotus" w:hAnsi="B Lotus" w:cs="B Nazanin" w:hint="cs"/>
          <w:rtl/>
          <w:lang w:val="fa-IR" w:bidi="fa-IR"/>
        </w:rPr>
        <w:t>ی</w:t>
      </w:r>
      <w:r w:rsidRPr="00185C7D">
        <w:rPr>
          <w:rFonts w:ascii="B Lotus" w:hAnsi="B Lotus" w:cs="B Nazanin"/>
          <w:rtl/>
          <w:lang w:val="fa-IR" w:bidi="fa-IR"/>
        </w:rPr>
        <w:t xml:space="preserve"> دچار صفر درصد اعوجاج گردد ($\</w:t>
      </w:r>
      <w:r w:rsidRPr="00185C7D">
        <w:rPr>
          <w:rFonts w:ascii="B Lotus" w:hAnsi="B Lotus" w:cs="B Nazanin"/>
          <w:lang w:val="fa-IR"/>
        </w:rPr>
        <w:t>mathrm{PSNR}_{\mathrm{ROI}} = \infty</w:t>
      </w:r>
      <w:r w:rsidRPr="00185C7D">
        <w:rPr>
          <w:rFonts w:ascii="B Lotus" w:hAnsi="B Lotus" w:cs="B Nazanin"/>
          <w:rtl/>
          <w:lang w:val="fa-IR" w:bidi="fa-IR"/>
        </w:rPr>
        <w:t>$ و $\</w:t>
      </w:r>
      <w:r w:rsidRPr="00185C7D">
        <w:rPr>
          <w:rFonts w:ascii="B Lotus" w:hAnsi="B Lotus" w:cs="B Nazanin"/>
          <w:lang w:val="fa-IR"/>
        </w:rPr>
        <w:t xml:space="preserve">mathrm{MSE}_{\mathrm{ROI}} = </w:t>
      </w:r>
      <w:r w:rsidRPr="00185C7D">
        <w:rPr>
          <w:rFonts w:ascii="B Lotus" w:hAnsi="B Lotus" w:cs="B Nazanin"/>
          <w:rtl/>
          <w:lang w:val="fa-IR" w:bidi="fa-IR"/>
        </w:rPr>
        <w:t>0$) و شفاف</w:t>
      </w:r>
      <w:r w:rsidRPr="00185C7D">
        <w:rPr>
          <w:rFonts w:ascii="B Lotus" w:hAnsi="B Lotus" w:cs="B Nazanin" w:hint="cs"/>
          <w:rtl/>
          <w:lang w:val="fa-IR" w:bidi="fa-IR"/>
        </w:rPr>
        <w:t>یت</w:t>
      </w:r>
      <w:r w:rsidRPr="00185C7D">
        <w:rPr>
          <w:rFonts w:ascii="B Lotus" w:hAnsi="B Lotus" w:cs="B Nazanin"/>
          <w:rtl/>
          <w:lang w:val="fa-IR" w:bidi="fa-IR"/>
        </w:rPr>
        <w:t xml:space="preserve"> استگو کل تصو</w:t>
      </w:r>
      <w:r w:rsidRPr="00185C7D">
        <w:rPr>
          <w:rFonts w:ascii="B Lotus" w:hAnsi="B Lotus" w:cs="B Nazanin" w:hint="cs"/>
          <w:rtl/>
          <w:lang w:val="fa-IR" w:bidi="fa-IR"/>
        </w:rPr>
        <w:t>یر</w:t>
      </w:r>
      <w:r w:rsidRPr="00185C7D">
        <w:rPr>
          <w:rFonts w:ascii="B Lotus" w:hAnsi="B Lotus" w:cs="B Nazanin"/>
          <w:rtl/>
          <w:lang w:val="fa-IR" w:bidi="fa-IR"/>
        </w:rPr>
        <w:t xml:space="preserve"> به شاخص ب</w:t>
      </w:r>
      <w:r w:rsidRPr="00185C7D">
        <w:rPr>
          <w:rFonts w:ascii="B Lotus" w:hAnsi="B Lotus" w:cs="B Nazanin" w:hint="cs"/>
          <w:rtl/>
          <w:lang w:val="fa-IR" w:bidi="fa-IR"/>
        </w:rPr>
        <w:t>ی‌نظیر</w:t>
      </w:r>
      <w:r w:rsidRPr="00185C7D">
        <w:rPr>
          <w:rFonts w:ascii="B Lotus" w:hAnsi="B Lotus" w:cs="B Nazanin"/>
          <w:rtl/>
          <w:lang w:val="fa-IR" w:bidi="fa-IR"/>
        </w:rPr>
        <w:t xml:space="preserve"> $\</w:t>
      </w:r>
      <w:r w:rsidRPr="00185C7D">
        <w:rPr>
          <w:rFonts w:ascii="B Lotus" w:hAnsi="B Lotus" w:cs="B Nazanin"/>
          <w:lang w:val="fa-IR"/>
        </w:rPr>
        <w:t xml:space="preserve">mathrm{PSNR} = </w:t>
      </w:r>
      <w:r w:rsidRPr="00185C7D">
        <w:rPr>
          <w:rFonts w:ascii="B Lotus" w:hAnsi="B Lotus" w:cs="B Nazanin"/>
          <w:rtl/>
          <w:lang w:val="fa-IR" w:bidi="fa-IR"/>
        </w:rPr>
        <w:t>52.41</w:t>
      </w:r>
      <w:r w:rsidRPr="00185C7D">
        <w:rPr>
          <w:rFonts w:ascii="B Lotus" w:hAnsi="B Lotus" w:cs="B Nazanin"/>
          <w:lang w:val="fa-IR"/>
        </w:rPr>
        <w:t>\mathrm{\ dB}</w:t>
      </w:r>
      <w:r w:rsidRPr="00185C7D">
        <w:rPr>
          <w:rFonts w:ascii="B Lotus" w:hAnsi="B Lotus" w:cs="B Nazanin"/>
          <w:rtl/>
          <w:lang w:val="fa-IR" w:bidi="fa-IR"/>
        </w:rPr>
        <w:t>$ و $\</w:t>
      </w:r>
      <w:r w:rsidRPr="00185C7D">
        <w:rPr>
          <w:rFonts w:ascii="B Lotus" w:hAnsi="B Lotus" w:cs="B Nazanin"/>
          <w:lang w:val="fa-IR"/>
        </w:rPr>
        <w:t xml:space="preserve">mathrm{SSIM} = </w:t>
      </w:r>
      <w:r w:rsidRPr="00185C7D">
        <w:rPr>
          <w:rFonts w:ascii="B Lotus" w:hAnsi="B Lotus" w:cs="B Nazanin"/>
          <w:rtl/>
          <w:lang w:val="fa-IR" w:bidi="fa-IR"/>
        </w:rPr>
        <w:t xml:space="preserve">0.9982$ دست </w:t>
      </w:r>
      <w:r w:rsidRPr="00185C7D">
        <w:rPr>
          <w:rFonts w:ascii="B Lotus" w:hAnsi="B Lotus" w:cs="B Nazanin" w:hint="cs"/>
          <w:rtl/>
          <w:lang w:val="fa-IR" w:bidi="fa-IR"/>
        </w:rPr>
        <w:t>یابد</w:t>
      </w:r>
      <w:r w:rsidRPr="00185C7D">
        <w:rPr>
          <w:rFonts w:ascii="B Lotus" w:hAnsi="B Lotus" w:cs="B Nazanin"/>
          <w:rtl/>
          <w:lang w:val="fa-IR" w:bidi="fa-IR"/>
        </w:rPr>
        <w:t xml:space="preserve"> [4, 5, 7].</w:t>
      </w:r>
    </w:p>
    <w:p w14:paraId="03BC5DEA" w14:textId="77777777" w:rsidR="00185C7D" w:rsidRPr="00185C7D" w:rsidRDefault="00185C7D" w:rsidP="00185C7D">
      <w:pPr>
        <w:bidi/>
        <w:rPr>
          <w:rFonts w:ascii="B Lotus" w:hAnsi="B Lotus" w:cs="B Nazanin"/>
          <w:lang w:val="fa-IR"/>
        </w:rPr>
      </w:pPr>
    </w:p>
    <w:p w14:paraId="6C6B925A"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۳. **پاسخ به پرسش و رفع شکاف سوم (</w:t>
      </w:r>
      <w:r w:rsidRPr="00185C7D">
        <w:rPr>
          <w:rFonts w:ascii="B Lotus" w:hAnsi="B Lotus" w:cs="B Nazanin" w:hint="cs"/>
          <w:rtl/>
          <w:lang w:val="fa-IR" w:bidi="fa-IR"/>
        </w:rPr>
        <w:t>یکپارچه‌سازی</w:t>
      </w:r>
      <w:r w:rsidRPr="00185C7D">
        <w:rPr>
          <w:rFonts w:ascii="B Lotus" w:hAnsi="B Lotus" w:cs="B Nazanin"/>
          <w:rtl/>
          <w:lang w:val="fa-IR" w:bidi="fa-IR"/>
        </w:rPr>
        <w:t xml:space="preserve"> لا</w:t>
      </w:r>
      <w:r w:rsidRPr="00185C7D">
        <w:rPr>
          <w:rFonts w:ascii="B Lotus" w:hAnsi="B Lotus" w:cs="B Nazanin" w:hint="cs"/>
          <w:rtl/>
          <w:lang w:val="fa-IR" w:bidi="fa-IR"/>
        </w:rPr>
        <w:t>یه‌های</w:t>
      </w:r>
      <w:r w:rsidRPr="00185C7D">
        <w:rPr>
          <w:rFonts w:ascii="B Lotus" w:hAnsi="B Lotus" w:cs="B Nazanin"/>
          <w:rtl/>
          <w:lang w:val="fa-IR" w:bidi="fa-IR"/>
        </w:rPr>
        <w:t xml:space="preserve"> امن</w:t>
      </w:r>
      <w:r w:rsidRPr="00185C7D">
        <w:rPr>
          <w:rFonts w:ascii="B Lotus" w:hAnsi="B Lotus" w:cs="B Nazanin" w:hint="cs"/>
          <w:rtl/>
          <w:lang w:val="fa-IR" w:bidi="fa-IR"/>
        </w:rPr>
        <w:t>یتی</w:t>
      </w:r>
      <w:r w:rsidRPr="00185C7D">
        <w:rPr>
          <w:rFonts w:ascii="B Lotus" w:hAnsi="B Lotus" w:cs="B Nazanin"/>
          <w:rtl/>
          <w:lang w:val="fa-IR" w:bidi="fa-IR"/>
        </w:rPr>
        <w:t xml:space="preserve"> برا</w:t>
      </w:r>
      <w:r w:rsidRPr="00185C7D">
        <w:rPr>
          <w:rFonts w:ascii="B Lotus" w:hAnsi="B Lotus" w:cs="B Nazanin" w:hint="cs"/>
          <w:rtl/>
          <w:lang w:val="fa-IR" w:bidi="fa-IR"/>
        </w:rPr>
        <w:t>ی</w:t>
      </w:r>
      <w:r w:rsidRPr="00185C7D">
        <w:rPr>
          <w:rFonts w:ascii="B Lotus" w:hAnsi="B Lotus" w:cs="B Nazanin"/>
          <w:rtl/>
          <w:lang w:val="fa-IR" w:bidi="fa-IR"/>
        </w:rPr>
        <w:t xml:space="preserve"> سخت‌افزارها</w:t>
      </w:r>
      <w:r w:rsidRPr="00185C7D">
        <w:rPr>
          <w:rFonts w:ascii="B Lotus" w:hAnsi="B Lotus" w:cs="B Nazanin" w:hint="cs"/>
          <w:rtl/>
          <w:lang w:val="fa-IR" w:bidi="fa-IR"/>
        </w:rPr>
        <w:t>ی</w:t>
      </w:r>
      <w:r w:rsidRPr="00185C7D">
        <w:rPr>
          <w:rFonts w:ascii="B Lotus" w:hAnsi="B Lotus" w:cs="B Nazanin"/>
          <w:rtl/>
          <w:lang w:val="fa-IR" w:bidi="fa-IR"/>
        </w:rPr>
        <w:t xml:space="preserve"> لبه </w:t>
      </w:r>
      <w:r w:rsidRPr="00185C7D">
        <w:rPr>
          <w:rFonts w:ascii="B Lotus" w:hAnsi="B Lotus" w:cs="B Nazanin"/>
          <w:lang w:val="fa-IR"/>
        </w:rPr>
        <w:t>IoMT</w:t>
      </w:r>
      <w:r w:rsidRPr="00185C7D">
        <w:rPr>
          <w:rFonts w:ascii="B Lotus" w:hAnsi="B Lotus" w:cs="B Nazanin"/>
          <w:rtl/>
          <w:lang w:val="fa-IR" w:bidi="fa-IR"/>
        </w:rPr>
        <w:t xml:space="preserve"> و کارا</w:t>
      </w:r>
      <w:r w:rsidRPr="00185C7D">
        <w:rPr>
          <w:rFonts w:ascii="B Lotus" w:hAnsi="B Lotus" w:cs="B Nazanin" w:hint="cs"/>
          <w:rtl/>
          <w:lang w:val="fa-IR" w:bidi="fa-IR"/>
        </w:rPr>
        <w:t>یی</w:t>
      </w:r>
      <w:r w:rsidRPr="00185C7D">
        <w:rPr>
          <w:rFonts w:ascii="B Lotus" w:hAnsi="B Lotus" w:cs="B Nazanin"/>
          <w:rtl/>
          <w:lang w:val="fa-IR" w:bidi="fa-IR"/>
        </w:rPr>
        <w:t xml:space="preserve"> زمان‌واقع</w:t>
      </w:r>
      <w:r w:rsidRPr="00185C7D">
        <w:rPr>
          <w:rFonts w:ascii="B Lotus" w:hAnsi="B Lotus" w:cs="B Nazanin" w:hint="cs"/>
          <w:rtl/>
          <w:lang w:val="fa-IR" w:bidi="fa-IR"/>
        </w:rPr>
        <w:t>ی</w:t>
      </w:r>
      <w:r w:rsidRPr="00185C7D">
        <w:rPr>
          <w:rFonts w:ascii="B Lotus" w:hAnsi="B Lotus" w:cs="B Nazanin"/>
          <w:rtl/>
          <w:lang w:val="fa-IR" w:bidi="fa-IR"/>
        </w:rPr>
        <w:t>):**</w:t>
      </w:r>
    </w:p>
    <w:p w14:paraId="75DA774F"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 **پرسش علم</w:t>
      </w:r>
      <w:r w:rsidRPr="00185C7D">
        <w:rPr>
          <w:rFonts w:ascii="B Lotus" w:hAnsi="B Lotus" w:cs="B Nazanin" w:hint="cs"/>
          <w:rtl/>
          <w:lang w:val="fa-IR" w:bidi="fa-IR"/>
        </w:rPr>
        <w:t>ی</w:t>
      </w:r>
      <w:r w:rsidRPr="00185C7D">
        <w:rPr>
          <w:rFonts w:ascii="B Lotus" w:hAnsi="B Lotus" w:cs="B Nazanin"/>
          <w:rtl/>
          <w:lang w:val="fa-IR" w:bidi="fa-IR"/>
        </w:rPr>
        <w:t xml:space="preserve"> و شکاف موجود:** کارها</w:t>
      </w:r>
      <w:r w:rsidRPr="00185C7D">
        <w:rPr>
          <w:rFonts w:ascii="B Lotus" w:hAnsi="B Lotus" w:cs="B Nazanin" w:hint="cs"/>
          <w:rtl/>
          <w:lang w:val="fa-IR" w:bidi="fa-IR"/>
        </w:rPr>
        <w:t>ی</w:t>
      </w:r>
      <w:r w:rsidRPr="00185C7D">
        <w:rPr>
          <w:rFonts w:ascii="B Lotus" w:hAnsi="B Lotus" w:cs="B Nazanin"/>
          <w:rtl/>
          <w:lang w:val="fa-IR" w:bidi="fa-IR"/>
        </w:rPr>
        <w:t xml:space="preserve"> پ</w:t>
      </w:r>
      <w:r w:rsidRPr="00185C7D">
        <w:rPr>
          <w:rFonts w:ascii="B Lotus" w:hAnsi="B Lotus" w:cs="B Nazanin" w:hint="cs"/>
          <w:rtl/>
          <w:lang w:val="fa-IR" w:bidi="fa-IR"/>
        </w:rPr>
        <w:t>یشین</w:t>
      </w:r>
      <w:r w:rsidRPr="00185C7D">
        <w:rPr>
          <w:rFonts w:ascii="B Lotus" w:hAnsi="B Lotus" w:cs="B Nazanin"/>
          <w:rtl/>
          <w:lang w:val="fa-IR" w:bidi="fa-IR"/>
        </w:rPr>
        <w:t xml:space="preserve"> به دل</w:t>
      </w:r>
      <w:r w:rsidRPr="00185C7D">
        <w:rPr>
          <w:rFonts w:ascii="B Lotus" w:hAnsi="B Lotus" w:cs="B Nazanin" w:hint="cs"/>
          <w:rtl/>
          <w:lang w:val="fa-IR" w:bidi="fa-IR"/>
        </w:rPr>
        <w:t>یل</w:t>
      </w:r>
      <w:r w:rsidRPr="00185C7D">
        <w:rPr>
          <w:rFonts w:ascii="B Lotus" w:hAnsi="B Lotus" w:cs="B Nazanin"/>
          <w:rtl/>
          <w:lang w:val="fa-IR" w:bidi="fa-IR"/>
        </w:rPr>
        <w:t xml:space="preserve"> پ</w:t>
      </w:r>
      <w:r w:rsidRPr="00185C7D">
        <w:rPr>
          <w:rFonts w:ascii="B Lotus" w:hAnsi="B Lotus" w:cs="B Nazanin" w:hint="cs"/>
          <w:rtl/>
          <w:lang w:val="fa-IR" w:bidi="fa-IR"/>
        </w:rPr>
        <w:t>یچیدگی</w:t>
      </w:r>
      <w:r w:rsidRPr="00185C7D">
        <w:rPr>
          <w:rFonts w:ascii="B Lotus" w:hAnsi="B Lotus" w:cs="B Nazanin"/>
          <w:rtl/>
          <w:lang w:val="fa-IR" w:bidi="fa-IR"/>
        </w:rPr>
        <w:t xml:space="preserve"> محاسبات</w:t>
      </w:r>
      <w:r w:rsidRPr="00185C7D">
        <w:rPr>
          <w:rFonts w:ascii="B Lotus" w:hAnsi="B Lotus" w:cs="B Nazanin" w:hint="cs"/>
          <w:rtl/>
          <w:lang w:val="fa-IR" w:bidi="fa-IR"/>
        </w:rPr>
        <w:t>ی</w:t>
      </w:r>
      <w:r w:rsidRPr="00185C7D">
        <w:rPr>
          <w:rFonts w:ascii="B Lotus" w:hAnsi="B Lotus" w:cs="B Nazanin"/>
          <w:rtl/>
          <w:lang w:val="fa-IR" w:bidi="fa-IR"/>
        </w:rPr>
        <w:t xml:space="preserve"> بالا، قادر به مجتمع‌ساز</w:t>
      </w:r>
      <w:r w:rsidRPr="00185C7D">
        <w:rPr>
          <w:rFonts w:ascii="B Lotus" w:hAnsi="B Lotus" w:cs="B Nazanin" w:hint="cs"/>
          <w:rtl/>
          <w:lang w:val="fa-IR" w:bidi="fa-IR"/>
        </w:rPr>
        <w:t>ی</w:t>
      </w:r>
      <w:r w:rsidRPr="00185C7D">
        <w:rPr>
          <w:rFonts w:ascii="B Lotus" w:hAnsi="B Lotus" w:cs="B Nazanin"/>
          <w:rtl/>
          <w:lang w:val="fa-IR" w:bidi="fa-IR"/>
        </w:rPr>
        <w:t xml:space="preserve"> قطعه‌بند</w:t>
      </w:r>
      <w:r w:rsidRPr="00185C7D">
        <w:rPr>
          <w:rFonts w:ascii="B Lotus" w:hAnsi="B Lotus" w:cs="B Nazanin" w:hint="cs"/>
          <w:rtl/>
          <w:lang w:val="fa-IR" w:bidi="fa-IR"/>
        </w:rPr>
        <w:t>ی</w:t>
      </w:r>
      <w:r w:rsidRPr="00185C7D">
        <w:rPr>
          <w:rFonts w:ascii="B Lotus" w:hAnsi="B Lotus" w:cs="B Nazanin"/>
          <w:rtl/>
          <w:lang w:val="fa-IR" w:bidi="fa-IR"/>
        </w:rPr>
        <w:t xml:space="preserve"> عم</w:t>
      </w:r>
      <w:r w:rsidRPr="00185C7D">
        <w:rPr>
          <w:rFonts w:ascii="B Lotus" w:hAnsi="B Lotus" w:cs="B Nazanin" w:hint="cs"/>
          <w:rtl/>
          <w:lang w:val="fa-IR" w:bidi="fa-IR"/>
        </w:rPr>
        <w:t>یق،</w:t>
      </w:r>
      <w:r w:rsidRPr="00185C7D">
        <w:rPr>
          <w:rFonts w:ascii="B Lotus" w:hAnsi="B Lotus" w:cs="B Nazanin"/>
          <w:rtl/>
          <w:lang w:val="fa-IR" w:bidi="fa-IR"/>
        </w:rPr>
        <w:t xml:space="preserve"> رمزنگار</w:t>
      </w:r>
      <w:r w:rsidRPr="00185C7D">
        <w:rPr>
          <w:rFonts w:ascii="B Lotus" w:hAnsi="B Lotus" w:cs="B Nazanin" w:hint="cs"/>
          <w:rtl/>
          <w:lang w:val="fa-IR" w:bidi="fa-IR"/>
        </w:rPr>
        <w:t>ی</w:t>
      </w:r>
      <w:r w:rsidRPr="00185C7D">
        <w:rPr>
          <w:rFonts w:ascii="B Lotus" w:hAnsi="B Lotus" w:cs="B Nazanin"/>
          <w:rtl/>
          <w:lang w:val="fa-IR" w:bidi="fa-IR"/>
        </w:rPr>
        <w:t xml:space="preserve"> ۵بعد</w:t>
      </w:r>
      <w:r w:rsidRPr="00185C7D">
        <w:rPr>
          <w:rFonts w:ascii="B Lotus" w:hAnsi="B Lotus" w:cs="B Nazanin" w:hint="cs"/>
          <w:rtl/>
          <w:lang w:val="fa-IR" w:bidi="fa-IR"/>
        </w:rPr>
        <w:t>ی</w:t>
      </w:r>
      <w:r w:rsidRPr="00185C7D">
        <w:rPr>
          <w:rFonts w:ascii="B Lotus" w:hAnsi="B Lotus" w:cs="B Nazanin"/>
          <w:rtl/>
          <w:lang w:val="fa-IR" w:bidi="fa-IR"/>
        </w:rPr>
        <w:t xml:space="preserve"> ابرآشوب</w:t>
      </w:r>
      <w:r w:rsidRPr="00185C7D">
        <w:rPr>
          <w:rFonts w:ascii="B Lotus" w:hAnsi="B Lotus" w:cs="B Nazanin" w:hint="cs"/>
          <w:rtl/>
          <w:lang w:val="fa-IR" w:bidi="fa-IR"/>
        </w:rPr>
        <w:t>ی</w:t>
      </w:r>
      <w:r w:rsidRPr="00185C7D">
        <w:rPr>
          <w:rFonts w:ascii="B Lotus" w:hAnsi="B Lotus" w:cs="B Nazanin"/>
          <w:rtl/>
          <w:lang w:val="fa-IR" w:bidi="fa-IR"/>
        </w:rPr>
        <w:t xml:space="preserve"> و پنهان‌نگار</w:t>
      </w:r>
      <w:r w:rsidRPr="00185C7D">
        <w:rPr>
          <w:rFonts w:ascii="B Lotus" w:hAnsi="B Lotus" w:cs="B Nazanin" w:hint="cs"/>
          <w:rtl/>
          <w:lang w:val="fa-IR" w:bidi="fa-IR"/>
        </w:rPr>
        <w:t>ی</w:t>
      </w:r>
      <w:r w:rsidRPr="00185C7D">
        <w:rPr>
          <w:rFonts w:ascii="B Lotus" w:hAnsi="B Lotus" w:cs="B Nazanin"/>
          <w:rtl/>
          <w:lang w:val="fa-IR" w:bidi="fa-IR"/>
        </w:rPr>
        <w:t xml:space="preserve"> فراداده در قالب </w:t>
      </w:r>
      <w:r w:rsidRPr="00185C7D">
        <w:rPr>
          <w:rFonts w:ascii="B Lotus" w:hAnsi="B Lotus" w:cs="B Nazanin" w:hint="cs"/>
          <w:rtl/>
          <w:lang w:val="fa-IR" w:bidi="fa-IR"/>
        </w:rPr>
        <w:t>یک</w:t>
      </w:r>
      <w:r w:rsidRPr="00185C7D">
        <w:rPr>
          <w:rFonts w:ascii="B Lotus" w:hAnsi="B Lotus" w:cs="B Nazanin"/>
          <w:rtl/>
          <w:lang w:val="fa-IR" w:bidi="fa-IR"/>
        </w:rPr>
        <w:t xml:space="preserve"> س</w:t>
      </w:r>
      <w:r w:rsidRPr="00185C7D">
        <w:rPr>
          <w:rFonts w:ascii="B Lotus" w:hAnsi="B Lotus" w:cs="B Nazanin" w:hint="cs"/>
          <w:rtl/>
          <w:lang w:val="fa-IR" w:bidi="fa-IR"/>
        </w:rPr>
        <w:t>یستم</w:t>
      </w:r>
      <w:r w:rsidRPr="00185C7D">
        <w:rPr>
          <w:rFonts w:ascii="B Lotus" w:hAnsi="B Lotus" w:cs="B Nazanin"/>
          <w:rtl/>
          <w:lang w:val="fa-IR" w:bidi="fa-IR"/>
        </w:rPr>
        <w:t xml:space="preserve"> سبک برا</w:t>
      </w:r>
      <w:r w:rsidRPr="00185C7D">
        <w:rPr>
          <w:rFonts w:ascii="B Lotus" w:hAnsi="B Lotus" w:cs="B Nazanin" w:hint="cs"/>
          <w:rtl/>
          <w:lang w:val="fa-IR" w:bidi="fa-IR"/>
        </w:rPr>
        <w:t>ی</w:t>
      </w:r>
      <w:r w:rsidRPr="00185C7D">
        <w:rPr>
          <w:rFonts w:ascii="B Lotus" w:hAnsi="B Lotus" w:cs="B Nazanin"/>
          <w:rtl/>
          <w:lang w:val="fa-IR" w:bidi="fa-IR"/>
        </w:rPr>
        <w:t xml:space="preserve"> تجه</w:t>
      </w:r>
      <w:r w:rsidRPr="00185C7D">
        <w:rPr>
          <w:rFonts w:ascii="B Lotus" w:hAnsi="B Lotus" w:cs="B Nazanin" w:hint="cs"/>
          <w:rtl/>
          <w:lang w:val="fa-IR" w:bidi="fa-IR"/>
        </w:rPr>
        <w:t>یزات</w:t>
      </w:r>
      <w:r w:rsidRPr="00185C7D">
        <w:rPr>
          <w:rFonts w:ascii="B Lotus" w:hAnsi="B Lotus" w:cs="B Nazanin"/>
          <w:rtl/>
          <w:lang w:val="fa-IR" w:bidi="fa-IR"/>
        </w:rPr>
        <w:t xml:space="preserve"> لبه </w:t>
      </w:r>
      <w:r w:rsidRPr="00185C7D">
        <w:rPr>
          <w:rFonts w:ascii="B Lotus" w:hAnsi="B Lotus" w:cs="B Nazanin"/>
          <w:lang w:val="fa-IR"/>
        </w:rPr>
        <w:t>IoMT</w:t>
      </w:r>
      <w:r w:rsidRPr="00185C7D">
        <w:rPr>
          <w:rFonts w:ascii="B Lotus" w:hAnsi="B Lotus" w:cs="B Nazanin"/>
          <w:rtl/>
          <w:lang w:val="fa-IR" w:bidi="fa-IR"/>
        </w:rPr>
        <w:t xml:space="preserve"> نبودند [1, 2, 6].</w:t>
      </w:r>
    </w:p>
    <w:p w14:paraId="59201233"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 **راهکار و دستاورد تجرب</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با به</w:t>
      </w:r>
      <w:r w:rsidRPr="00185C7D">
        <w:rPr>
          <w:rFonts w:ascii="B Lotus" w:hAnsi="B Lotus" w:cs="B Nazanin" w:hint="cs"/>
          <w:rtl/>
          <w:lang w:val="fa-IR" w:bidi="fa-IR"/>
        </w:rPr>
        <w:t>ینه‌سازی</w:t>
      </w:r>
      <w:r w:rsidRPr="00185C7D">
        <w:rPr>
          <w:rFonts w:ascii="B Lotus" w:hAnsi="B Lotus" w:cs="B Nazanin"/>
          <w:rtl/>
          <w:lang w:val="fa-IR" w:bidi="fa-IR"/>
        </w:rPr>
        <w:t xml:space="preserve"> محاسبات</w:t>
      </w:r>
      <w:r w:rsidRPr="00185C7D">
        <w:rPr>
          <w:rFonts w:ascii="B Lotus" w:hAnsi="B Lotus" w:cs="B Nazanin" w:hint="cs"/>
          <w:rtl/>
          <w:lang w:val="fa-IR" w:bidi="fa-IR"/>
        </w:rPr>
        <w:t>ی</w:t>
      </w:r>
      <w:r w:rsidRPr="00185C7D">
        <w:rPr>
          <w:rFonts w:ascii="B Lotus" w:hAnsi="B Lotus" w:cs="B Nazanin"/>
          <w:rtl/>
          <w:lang w:val="fa-IR" w:bidi="fa-IR"/>
        </w:rPr>
        <w:t xml:space="preserve"> کدها و ارز</w:t>
      </w:r>
      <w:r w:rsidRPr="00185C7D">
        <w:rPr>
          <w:rFonts w:ascii="B Lotus" w:hAnsi="B Lotus" w:cs="B Nazanin" w:hint="cs"/>
          <w:rtl/>
          <w:lang w:val="fa-IR" w:bidi="fa-IR"/>
        </w:rPr>
        <w:t>یابی</w:t>
      </w:r>
      <w:r w:rsidRPr="00185C7D">
        <w:rPr>
          <w:rFonts w:ascii="B Lotus" w:hAnsi="B Lotus" w:cs="B Nazanin"/>
          <w:rtl/>
          <w:lang w:val="fa-IR" w:bidi="fa-IR"/>
        </w:rPr>
        <w:t xml:space="preserve"> واقع</w:t>
      </w:r>
      <w:r w:rsidRPr="00185C7D">
        <w:rPr>
          <w:rFonts w:ascii="B Lotus" w:hAnsi="B Lotus" w:cs="B Nazanin" w:hint="cs"/>
          <w:rtl/>
          <w:lang w:val="fa-IR" w:bidi="fa-IR"/>
        </w:rPr>
        <w:t>ی</w:t>
      </w:r>
      <w:r w:rsidRPr="00185C7D">
        <w:rPr>
          <w:rFonts w:ascii="B Lotus" w:hAnsi="B Lotus" w:cs="B Nazanin"/>
          <w:rtl/>
          <w:lang w:val="fa-IR" w:bidi="fa-IR"/>
        </w:rPr>
        <w:t xml:space="preserve"> بر رو</w:t>
      </w:r>
      <w:r w:rsidRPr="00185C7D">
        <w:rPr>
          <w:rFonts w:ascii="B Lotus" w:hAnsi="B Lotus" w:cs="B Nazanin" w:hint="cs"/>
          <w:rtl/>
          <w:lang w:val="fa-IR" w:bidi="fa-IR"/>
        </w:rPr>
        <w:t>ی</w:t>
      </w:r>
      <w:r w:rsidRPr="00185C7D">
        <w:rPr>
          <w:rFonts w:ascii="B Lotus" w:hAnsi="B Lotus" w:cs="B Nazanin"/>
          <w:rtl/>
          <w:lang w:val="fa-IR" w:bidi="fa-IR"/>
        </w:rPr>
        <w:t xml:space="preserve"> پلتفرم کم‌مصرف پردازش لبه </w:t>
      </w:r>
      <w:r w:rsidRPr="00185C7D">
        <w:rPr>
          <w:rFonts w:ascii="B Lotus" w:hAnsi="B Lotus" w:cs="B Nazanin"/>
          <w:lang w:val="fa-IR"/>
        </w:rPr>
        <w:t>NVIDIA Jetson TX</w:t>
      </w:r>
      <w:r w:rsidRPr="00185C7D">
        <w:rPr>
          <w:rFonts w:ascii="B Lotus" w:hAnsi="B Lotus" w:cs="B Nazanin"/>
          <w:rtl/>
          <w:lang w:val="fa-IR" w:bidi="fa-IR"/>
        </w:rPr>
        <w:t>2، زمان اجرا</w:t>
      </w:r>
      <w:r w:rsidRPr="00185C7D">
        <w:rPr>
          <w:rFonts w:ascii="B Lotus" w:hAnsi="B Lotus" w:cs="B Nazanin" w:hint="cs"/>
          <w:rtl/>
          <w:lang w:val="fa-IR" w:bidi="fa-IR"/>
        </w:rPr>
        <w:t>ی</w:t>
      </w:r>
      <w:r w:rsidRPr="00185C7D">
        <w:rPr>
          <w:rFonts w:ascii="B Lotus" w:hAnsi="B Lotus" w:cs="B Nazanin"/>
          <w:rtl/>
          <w:lang w:val="fa-IR" w:bidi="fa-IR"/>
        </w:rPr>
        <w:t xml:space="preserve"> کل س</w:t>
      </w:r>
      <w:r w:rsidRPr="00185C7D">
        <w:rPr>
          <w:rFonts w:ascii="B Lotus" w:hAnsi="B Lotus" w:cs="B Nazanin" w:hint="cs"/>
          <w:rtl/>
          <w:lang w:val="fa-IR" w:bidi="fa-IR"/>
        </w:rPr>
        <w:t>یستم</w:t>
      </w:r>
      <w:r w:rsidRPr="00185C7D">
        <w:rPr>
          <w:rFonts w:ascii="B Lotus" w:hAnsi="B Lotus" w:cs="B Nazanin"/>
          <w:rtl/>
          <w:lang w:val="fa-IR" w:bidi="fa-IR"/>
        </w:rPr>
        <w:t xml:space="preserve"> برا</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hint="cs"/>
          <w:rtl/>
          <w:lang w:val="fa-IR" w:bidi="fa-IR"/>
        </w:rPr>
        <w:t>یک</w:t>
      </w:r>
      <w:r w:rsidRPr="00185C7D">
        <w:rPr>
          <w:rFonts w:ascii="B Lotus" w:hAnsi="B Lotus" w:cs="B Nazanin"/>
          <w:rtl/>
          <w:lang w:val="fa-IR" w:bidi="fa-IR"/>
        </w:rPr>
        <w:t xml:space="preserve"> تصو</w:t>
      </w:r>
      <w:r w:rsidRPr="00185C7D">
        <w:rPr>
          <w:rFonts w:ascii="B Lotus" w:hAnsi="B Lotus" w:cs="B Nazanin" w:hint="cs"/>
          <w:rtl/>
          <w:lang w:val="fa-IR" w:bidi="fa-IR"/>
        </w:rPr>
        <w:t>یر</w:t>
      </w:r>
      <w:r w:rsidRPr="00185C7D">
        <w:rPr>
          <w:rFonts w:ascii="B Lotus" w:hAnsi="B Lotus" w:cs="B Nazanin"/>
          <w:rtl/>
          <w:lang w:val="fa-IR" w:bidi="fa-IR"/>
        </w:rPr>
        <w:t xml:space="preserve"> پزشک</w:t>
      </w:r>
      <w:r w:rsidRPr="00185C7D">
        <w:rPr>
          <w:rFonts w:ascii="B Lotus" w:hAnsi="B Lotus" w:cs="B Nazanin" w:hint="cs"/>
          <w:rtl/>
          <w:lang w:val="fa-IR" w:bidi="fa-IR"/>
        </w:rPr>
        <w:t>ی</w:t>
      </w:r>
      <w:r w:rsidRPr="00185C7D">
        <w:rPr>
          <w:rFonts w:ascii="B Lotus" w:hAnsi="B Lotus" w:cs="B Nazanin"/>
          <w:rtl/>
          <w:lang w:val="fa-IR" w:bidi="fa-IR"/>
        </w:rPr>
        <w:t xml:space="preserve"> استاندارد به **۲.۸۵ ثان</w:t>
      </w:r>
      <w:r w:rsidRPr="00185C7D">
        <w:rPr>
          <w:rFonts w:ascii="B Lotus" w:hAnsi="B Lotus" w:cs="B Nazanin" w:hint="cs"/>
          <w:rtl/>
          <w:lang w:val="fa-IR" w:bidi="fa-IR"/>
        </w:rPr>
        <w:t>یه</w:t>
      </w:r>
      <w:r w:rsidRPr="00185C7D">
        <w:rPr>
          <w:rFonts w:ascii="B Lotus" w:hAnsi="B Lotus" w:cs="B Nazanin"/>
          <w:rtl/>
          <w:lang w:val="fa-IR" w:bidi="fa-IR"/>
        </w:rPr>
        <w:t>** رس</w:t>
      </w:r>
      <w:r w:rsidRPr="00185C7D">
        <w:rPr>
          <w:rFonts w:ascii="B Lotus" w:hAnsi="B Lotus" w:cs="B Nazanin" w:hint="cs"/>
          <w:rtl/>
          <w:lang w:val="fa-IR" w:bidi="fa-IR"/>
        </w:rPr>
        <w:t>ید</w:t>
      </w:r>
      <w:r w:rsidRPr="00185C7D">
        <w:rPr>
          <w:rFonts w:ascii="B Lotus" w:hAnsi="B Lotus" w:cs="B Nazanin"/>
          <w:rtl/>
          <w:lang w:val="fa-IR" w:bidi="fa-IR"/>
        </w:rPr>
        <w:t xml:space="preserve"> (تفک</w:t>
      </w:r>
      <w:r w:rsidRPr="00185C7D">
        <w:rPr>
          <w:rFonts w:ascii="B Lotus" w:hAnsi="B Lotus" w:cs="B Nazanin" w:hint="cs"/>
          <w:rtl/>
          <w:lang w:val="fa-IR" w:bidi="fa-IR"/>
        </w:rPr>
        <w:t>یک</w:t>
      </w:r>
      <w:r w:rsidRPr="00185C7D">
        <w:rPr>
          <w:rFonts w:ascii="B Lotus" w:hAnsi="B Lotus" w:cs="B Nazanin"/>
          <w:rtl/>
          <w:lang w:val="fa-IR" w:bidi="fa-IR"/>
        </w:rPr>
        <w:t xml:space="preserve"> زمان اجرا: قطعه‌بند</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U-Net</w:t>
      </w:r>
      <w:r w:rsidRPr="00185C7D">
        <w:rPr>
          <w:rFonts w:ascii="B Lotus" w:hAnsi="B Lotus" w:cs="B Nazanin"/>
          <w:rtl/>
          <w:lang w:val="fa-IR" w:bidi="fa-IR"/>
        </w:rPr>
        <w:t xml:space="preserve"> و کل</w:t>
      </w:r>
      <w:r w:rsidRPr="00185C7D">
        <w:rPr>
          <w:rFonts w:ascii="B Lotus" w:hAnsi="B Lotus" w:cs="B Nazanin" w:hint="cs"/>
          <w:rtl/>
          <w:lang w:val="fa-IR" w:bidi="fa-IR"/>
        </w:rPr>
        <w:t>ید</w:t>
      </w:r>
      <w:r w:rsidRPr="00185C7D">
        <w:rPr>
          <w:rFonts w:ascii="B Lotus" w:hAnsi="B Lotus" w:cs="B Nazanin"/>
          <w:rtl/>
          <w:lang w:val="fa-IR" w:bidi="fa-IR"/>
        </w:rPr>
        <w:t xml:space="preserve"> ۰.۸۲ ث</w:t>
      </w:r>
      <w:r w:rsidRPr="00185C7D">
        <w:rPr>
          <w:rFonts w:ascii="B Lotus" w:hAnsi="B Lotus" w:cs="B Nazanin" w:hint="cs"/>
          <w:rtl/>
          <w:lang w:val="fa-IR" w:bidi="fa-IR"/>
        </w:rPr>
        <w:t>انیه،</w:t>
      </w:r>
      <w:r w:rsidRPr="00185C7D">
        <w:rPr>
          <w:rFonts w:ascii="B Lotus" w:hAnsi="B Lotus" w:cs="B Nazanin"/>
          <w:rtl/>
          <w:lang w:val="fa-IR" w:bidi="fa-IR"/>
        </w:rPr>
        <w:t xml:space="preserve"> س</w:t>
      </w:r>
      <w:r w:rsidRPr="00185C7D">
        <w:rPr>
          <w:rFonts w:ascii="B Lotus" w:hAnsi="B Lotus" w:cs="B Nazanin" w:hint="cs"/>
          <w:rtl/>
          <w:lang w:val="fa-IR" w:bidi="fa-IR"/>
        </w:rPr>
        <w:t>یستم</w:t>
      </w:r>
      <w:r w:rsidRPr="00185C7D">
        <w:rPr>
          <w:rFonts w:ascii="B Lotus" w:hAnsi="B Lotus" w:cs="B Nazanin"/>
          <w:rtl/>
          <w:lang w:val="fa-IR" w:bidi="fa-IR"/>
        </w:rPr>
        <w:t xml:space="preserve"> ۵بعد</w:t>
      </w:r>
      <w:r w:rsidRPr="00185C7D">
        <w:rPr>
          <w:rFonts w:ascii="B Lotus" w:hAnsi="B Lotus" w:cs="B Nazanin" w:hint="cs"/>
          <w:rtl/>
          <w:lang w:val="fa-IR" w:bidi="fa-IR"/>
        </w:rPr>
        <w:t>ی</w:t>
      </w:r>
      <w:r w:rsidRPr="00185C7D">
        <w:rPr>
          <w:rFonts w:ascii="B Lotus" w:hAnsi="B Lotus" w:cs="B Nazanin"/>
          <w:rtl/>
          <w:lang w:val="fa-IR" w:bidi="fa-IR"/>
        </w:rPr>
        <w:t xml:space="preserve"> ۰.۴۵ ثان</w:t>
      </w:r>
      <w:r w:rsidRPr="00185C7D">
        <w:rPr>
          <w:rFonts w:ascii="B Lotus" w:hAnsi="B Lotus" w:cs="B Nazanin" w:hint="cs"/>
          <w:rtl/>
          <w:lang w:val="fa-IR" w:bidi="fa-IR"/>
        </w:rPr>
        <w:t>یه،</w:t>
      </w:r>
      <w:r w:rsidRPr="00185C7D">
        <w:rPr>
          <w:rFonts w:ascii="B Lotus" w:hAnsi="B Lotus" w:cs="B Nazanin"/>
          <w:rtl/>
          <w:lang w:val="fa-IR" w:bidi="fa-IR"/>
        </w:rPr>
        <w:t xml:space="preserve"> ز</w:t>
      </w:r>
      <w:r w:rsidRPr="00185C7D">
        <w:rPr>
          <w:rFonts w:ascii="B Lotus" w:hAnsi="B Lotus" w:cs="B Nazanin" w:hint="cs"/>
          <w:rtl/>
          <w:lang w:val="fa-IR" w:bidi="fa-IR"/>
        </w:rPr>
        <w:t>یگ‌زاگ</w:t>
      </w:r>
      <w:r w:rsidRPr="00185C7D">
        <w:rPr>
          <w:rFonts w:ascii="B Lotus" w:hAnsi="B Lotus" w:cs="B Nazanin"/>
          <w:rtl/>
          <w:lang w:val="fa-IR" w:bidi="fa-IR"/>
        </w:rPr>
        <w:t xml:space="preserve"> و </w:t>
      </w:r>
      <w:r w:rsidRPr="00185C7D">
        <w:rPr>
          <w:rFonts w:ascii="B Lotus" w:hAnsi="B Lotus" w:cs="B Nazanin"/>
          <w:lang w:val="fa-IR"/>
        </w:rPr>
        <w:t>DNA</w:t>
      </w:r>
      <w:r w:rsidRPr="00185C7D">
        <w:rPr>
          <w:rFonts w:ascii="B Lotus" w:hAnsi="B Lotus" w:cs="B Nazanin"/>
          <w:rtl/>
          <w:lang w:val="fa-IR" w:bidi="fa-IR"/>
        </w:rPr>
        <w:t xml:space="preserve"> برابر ۰.۹۸ ثان</w:t>
      </w:r>
      <w:r w:rsidRPr="00185C7D">
        <w:rPr>
          <w:rFonts w:ascii="B Lotus" w:hAnsi="B Lotus" w:cs="B Nazanin" w:hint="cs"/>
          <w:rtl/>
          <w:lang w:val="fa-IR" w:bidi="fa-IR"/>
        </w:rPr>
        <w:t>یه،</w:t>
      </w:r>
      <w:r w:rsidRPr="00185C7D">
        <w:rPr>
          <w:rFonts w:ascii="B Lotus" w:hAnsi="B Lotus" w:cs="B Nazanin"/>
          <w:rtl/>
          <w:lang w:val="fa-IR" w:bidi="fa-IR"/>
        </w:rPr>
        <w:t xml:space="preserve"> و </w:t>
      </w:r>
      <w:r w:rsidRPr="00185C7D">
        <w:rPr>
          <w:rFonts w:ascii="B Lotus" w:hAnsi="B Lotus" w:cs="B Nazanin"/>
          <w:lang w:val="fa-IR"/>
        </w:rPr>
        <w:t>zlib/Saliency</w:t>
      </w:r>
      <w:r w:rsidRPr="00185C7D">
        <w:rPr>
          <w:rFonts w:ascii="B Lotus" w:hAnsi="B Lotus" w:cs="B Nazanin"/>
          <w:rtl/>
          <w:lang w:val="fa-IR" w:bidi="fa-IR"/>
        </w:rPr>
        <w:t xml:space="preserve"> برابر ۰.۶۰ ثان</w:t>
      </w:r>
      <w:r w:rsidRPr="00185C7D">
        <w:rPr>
          <w:rFonts w:ascii="B Lotus" w:hAnsi="B Lotus" w:cs="B Nazanin" w:hint="cs"/>
          <w:rtl/>
          <w:lang w:val="fa-IR" w:bidi="fa-IR"/>
        </w:rPr>
        <w:t>یه</w:t>
      </w:r>
      <w:r w:rsidRPr="00185C7D">
        <w:rPr>
          <w:rFonts w:ascii="B Lotus" w:hAnsi="B Lotus" w:cs="B Nazanin"/>
          <w:rtl/>
          <w:lang w:val="fa-IR" w:bidi="fa-IR"/>
        </w:rPr>
        <w:t>). ا</w:t>
      </w:r>
      <w:r w:rsidRPr="00185C7D">
        <w:rPr>
          <w:rFonts w:ascii="B Lotus" w:hAnsi="B Lotus" w:cs="B Nazanin" w:hint="cs"/>
          <w:rtl/>
          <w:lang w:val="fa-IR" w:bidi="fa-IR"/>
        </w:rPr>
        <w:t>ین</w:t>
      </w:r>
      <w:r w:rsidRPr="00185C7D">
        <w:rPr>
          <w:rFonts w:ascii="B Lotus" w:hAnsi="B Lotus" w:cs="B Nazanin"/>
          <w:rtl/>
          <w:lang w:val="fa-IR" w:bidi="fa-IR"/>
        </w:rPr>
        <w:t xml:space="preserve"> زمان اجرا قابل</w:t>
      </w:r>
      <w:r w:rsidRPr="00185C7D">
        <w:rPr>
          <w:rFonts w:ascii="B Lotus" w:hAnsi="B Lotus" w:cs="B Nazanin" w:hint="cs"/>
          <w:rtl/>
          <w:lang w:val="fa-IR" w:bidi="fa-IR"/>
        </w:rPr>
        <w:t>یت</w:t>
      </w:r>
      <w:r w:rsidRPr="00185C7D">
        <w:rPr>
          <w:rFonts w:ascii="B Lotus" w:hAnsi="B Lotus" w:cs="B Nazanin"/>
          <w:rtl/>
          <w:lang w:val="fa-IR" w:bidi="fa-IR"/>
        </w:rPr>
        <w:t xml:space="preserve"> استقرار زمان‌واقع</w:t>
      </w:r>
      <w:r w:rsidRPr="00185C7D">
        <w:rPr>
          <w:rFonts w:ascii="B Lotus" w:hAnsi="B Lotus" w:cs="B Nazanin" w:hint="cs"/>
          <w:rtl/>
          <w:lang w:val="fa-IR" w:bidi="fa-IR"/>
        </w:rPr>
        <w:t>ی</w:t>
      </w:r>
      <w:r w:rsidRPr="00185C7D">
        <w:rPr>
          <w:rFonts w:ascii="B Lotus" w:hAnsi="B Lotus" w:cs="B Nazanin"/>
          <w:rtl/>
          <w:lang w:val="fa-IR" w:bidi="fa-IR"/>
        </w:rPr>
        <w:t xml:space="preserve"> س</w:t>
      </w:r>
      <w:r w:rsidRPr="00185C7D">
        <w:rPr>
          <w:rFonts w:ascii="B Lotus" w:hAnsi="B Lotus" w:cs="B Nazanin" w:hint="cs"/>
          <w:rtl/>
          <w:lang w:val="fa-IR" w:bidi="fa-IR"/>
        </w:rPr>
        <w:t>یستم</w:t>
      </w:r>
      <w:r w:rsidRPr="00185C7D">
        <w:rPr>
          <w:rFonts w:ascii="B Lotus" w:hAnsi="B Lotus" w:cs="B Nazanin"/>
          <w:rtl/>
          <w:lang w:val="fa-IR" w:bidi="fa-IR"/>
        </w:rPr>
        <w:t xml:space="preserve"> را در شبکه </w:t>
      </w:r>
      <w:r w:rsidRPr="00185C7D">
        <w:rPr>
          <w:rFonts w:ascii="B Lotus" w:hAnsi="B Lotus" w:cs="B Nazanin"/>
          <w:lang w:val="fa-IR"/>
        </w:rPr>
        <w:t>IoMT</w:t>
      </w:r>
      <w:r w:rsidRPr="00185C7D">
        <w:rPr>
          <w:rFonts w:ascii="B Lotus" w:hAnsi="B Lotus" w:cs="B Nazanin"/>
          <w:rtl/>
          <w:lang w:val="fa-IR" w:bidi="fa-IR"/>
        </w:rPr>
        <w:t xml:space="preserve"> و سلامت همراه به اثبات رساند [6, 11].</w:t>
      </w:r>
    </w:p>
    <w:p w14:paraId="3E671C26" w14:textId="77777777" w:rsidR="00185C7D" w:rsidRPr="00185C7D" w:rsidRDefault="00185C7D" w:rsidP="00185C7D">
      <w:pPr>
        <w:bidi/>
        <w:rPr>
          <w:rFonts w:ascii="B Lotus" w:hAnsi="B Lotus" w:cs="B Nazanin"/>
          <w:lang w:val="fa-IR"/>
        </w:rPr>
      </w:pPr>
    </w:p>
    <w:p w14:paraId="14AFADAE"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فرمول‌بندی</w:t>
      </w:r>
      <w:r w:rsidRPr="00185C7D">
        <w:rPr>
          <w:rFonts w:ascii="B Lotus" w:hAnsi="B Lotus" w:cs="B Nazanin"/>
          <w:rtl/>
          <w:lang w:val="fa-IR" w:bidi="fa-IR"/>
        </w:rPr>
        <w:t xml:space="preserve"> ر</w:t>
      </w:r>
      <w:r w:rsidRPr="00185C7D">
        <w:rPr>
          <w:rFonts w:ascii="B Lotus" w:hAnsi="B Lotus" w:cs="B Nazanin" w:hint="cs"/>
          <w:rtl/>
          <w:lang w:val="fa-IR" w:bidi="fa-IR"/>
        </w:rPr>
        <w:t>یاضی</w:t>
      </w:r>
      <w:r w:rsidRPr="00185C7D">
        <w:rPr>
          <w:rFonts w:ascii="B Lotus" w:hAnsi="B Lotus" w:cs="B Nazanin"/>
          <w:rtl/>
          <w:lang w:val="fa-IR" w:bidi="fa-IR"/>
        </w:rPr>
        <w:t xml:space="preserve"> پاسخگو</w:t>
      </w:r>
      <w:r w:rsidRPr="00185C7D">
        <w:rPr>
          <w:rFonts w:ascii="B Lotus" w:hAnsi="B Lotus" w:cs="B Nazanin" w:hint="cs"/>
          <w:rtl/>
          <w:lang w:val="fa-IR" w:bidi="fa-IR"/>
        </w:rPr>
        <w:t>یی</w:t>
      </w:r>
      <w:r w:rsidRPr="00185C7D">
        <w:rPr>
          <w:rFonts w:ascii="B Lotus" w:hAnsi="B Lotus" w:cs="B Nazanin"/>
          <w:rtl/>
          <w:lang w:val="fa-IR" w:bidi="fa-IR"/>
        </w:rPr>
        <w:t xml:space="preserve"> به پرسش‌ها</w:t>
      </w:r>
      <w:r w:rsidRPr="00185C7D">
        <w:rPr>
          <w:rFonts w:ascii="B Lotus" w:hAnsi="B Lotus" w:cs="B Nazanin" w:hint="cs"/>
          <w:rtl/>
          <w:lang w:val="fa-IR" w:bidi="fa-IR"/>
        </w:rPr>
        <w:t>ی</w:t>
      </w:r>
      <w:r w:rsidRPr="00185C7D">
        <w:rPr>
          <w:rFonts w:ascii="B Lotus" w:hAnsi="B Lotus" w:cs="B Nazanin"/>
          <w:rtl/>
          <w:lang w:val="fa-IR" w:bidi="fa-IR"/>
        </w:rPr>
        <w:t xml:space="preserve"> پژوهش و انطباق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تجرب</w:t>
      </w:r>
      <w:r w:rsidRPr="00185C7D">
        <w:rPr>
          <w:rFonts w:ascii="B Lotus" w:hAnsi="B Lotus" w:cs="B Nazanin" w:hint="cs"/>
          <w:rtl/>
          <w:lang w:val="fa-IR" w:bidi="fa-IR"/>
        </w:rPr>
        <w:t>ی</w:t>
      </w:r>
      <w:r w:rsidRPr="00185C7D">
        <w:rPr>
          <w:rFonts w:ascii="B Lotus" w:hAnsi="B Lotus" w:cs="B Nazanin"/>
          <w:rtl/>
          <w:lang w:val="fa-IR" w:bidi="fa-IR"/>
        </w:rPr>
        <w:t xml:space="preserve"> با شکاف‌ها</w:t>
      </w:r>
      <w:r w:rsidRPr="00185C7D">
        <w:rPr>
          <w:rFonts w:ascii="B Lotus" w:hAnsi="B Lotus" w:cs="B Nazanin" w:hint="cs"/>
          <w:rtl/>
          <w:lang w:val="fa-IR" w:bidi="fa-IR"/>
        </w:rPr>
        <w:t>ی</w:t>
      </w:r>
      <w:r w:rsidRPr="00185C7D">
        <w:rPr>
          <w:rFonts w:ascii="B Lotus" w:hAnsi="B Lotus" w:cs="B Nazanin"/>
          <w:rtl/>
          <w:lang w:val="fa-IR" w:bidi="fa-IR"/>
        </w:rPr>
        <w:t xml:space="preserve"> علم</w:t>
      </w:r>
      <w:r w:rsidRPr="00185C7D">
        <w:rPr>
          <w:rFonts w:ascii="B Lotus" w:hAnsi="B Lotus" w:cs="B Nazanin" w:hint="cs"/>
          <w:rtl/>
          <w:lang w:val="fa-IR" w:bidi="fa-IR"/>
        </w:rPr>
        <w:t>ی</w:t>
      </w:r>
      <w:r w:rsidRPr="00185C7D">
        <w:rPr>
          <w:rFonts w:ascii="B Lotus" w:hAnsi="B Lotus" w:cs="B Nazanin"/>
          <w:rtl/>
          <w:lang w:val="fa-IR" w:bidi="fa-IR"/>
        </w:rPr>
        <w:t xml:space="preserve"> در رابطه ۵-۳ ارائه گرد</w:t>
      </w:r>
      <w:r w:rsidRPr="00185C7D">
        <w:rPr>
          <w:rFonts w:ascii="B Lotus" w:hAnsi="B Lotus" w:cs="B Nazanin" w:hint="cs"/>
          <w:rtl/>
          <w:lang w:val="fa-IR" w:bidi="fa-IR"/>
        </w:rPr>
        <w:t>یده</w:t>
      </w:r>
      <w:r w:rsidRPr="00185C7D">
        <w:rPr>
          <w:rFonts w:ascii="B Lotus" w:hAnsi="B Lotus" w:cs="B Nazanin"/>
          <w:rtl/>
          <w:lang w:val="fa-IR" w:bidi="fa-IR"/>
        </w:rPr>
        <w:t xml:space="preserve"> است [1, 4, 6, 8, 11].</w:t>
      </w:r>
    </w:p>
    <w:p w14:paraId="32A6B7D1" w14:textId="77777777" w:rsidR="00185C7D" w:rsidRPr="00185C7D" w:rsidRDefault="00185C7D" w:rsidP="00185C7D">
      <w:pPr>
        <w:bidi/>
        <w:rPr>
          <w:rFonts w:ascii="B Lotus" w:hAnsi="B Lotus" w:cs="B Nazanin"/>
          <w:lang w:val="fa-IR"/>
        </w:rPr>
      </w:pPr>
    </w:p>
    <w:p w14:paraId="092B960A" w14:textId="40E68AF7" w:rsidR="000A0C26" w:rsidRPr="00416FFE" w:rsidRDefault="00185C7D" w:rsidP="00185C7D">
      <w:pPr>
        <w:bidi/>
        <w:rPr>
          <w:rFonts w:ascii="B Lotus" w:hAnsi="B Lotus" w:cs="B Nazanin"/>
          <w:lang w:val="fa-IR" w:bidi="fa-IR"/>
        </w:rPr>
      </w:pPr>
      <w:r w:rsidRPr="00185C7D">
        <w:rPr>
          <w:rFonts w:ascii="B Lotus" w:hAnsi="B Lotus" w:cs="B Nazanin"/>
          <w:rtl/>
          <w:lang w:val="fa-IR" w:bidi="fa-IR"/>
        </w:rPr>
        <w:t>[رابطه ۵-۳: فرمول‌بند</w:t>
      </w:r>
      <w:r w:rsidRPr="00185C7D">
        <w:rPr>
          <w:rFonts w:ascii="B Lotus" w:hAnsi="B Lotus" w:cs="B Nazanin" w:hint="cs"/>
          <w:rtl/>
          <w:lang w:val="fa-IR" w:bidi="fa-IR"/>
        </w:rPr>
        <w:t>ی</w:t>
      </w:r>
      <w:r w:rsidRPr="00185C7D">
        <w:rPr>
          <w:rFonts w:ascii="B Lotus" w:hAnsi="B Lotus" w:cs="B Nazanin"/>
          <w:rtl/>
          <w:lang w:val="fa-IR" w:bidi="fa-IR"/>
        </w:rPr>
        <w:t xml:space="preserve"> ر</w:t>
      </w:r>
      <w:r w:rsidRPr="00185C7D">
        <w:rPr>
          <w:rFonts w:ascii="B Lotus" w:hAnsi="B Lotus" w:cs="B Nazanin" w:hint="cs"/>
          <w:rtl/>
          <w:lang w:val="fa-IR" w:bidi="fa-IR"/>
        </w:rPr>
        <w:t>یاضی</w:t>
      </w:r>
      <w:r w:rsidRPr="00185C7D">
        <w:rPr>
          <w:rFonts w:ascii="B Lotus" w:hAnsi="B Lotus" w:cs="B Nazanin"/>
          <w:rtl/>
          <w:lang w:val="fa-IR" w:bidi="fa-IR"/>
        </w:rPr>
        <w:t xml:space="preserve"> پاسخگو</w:t>
      </w:r>
      <w:r w:rsidRPr="00185C7D">
        <w:rPr>
          <w:rFonts w:ascii="B Lotus" w:hAnsi="B Lotus" w:cs="B Nazanin" w:hint="cs"/>
          <w:rtl/>
          <w:lang w:val="fa-IR" w:bidi="fa-IR"/>
        </w:rPr>
        <w:t>یی</w:t>
      </w:r>
      <w:r w:rsidRPr="00185C7D">
        <w:rPr>
          <w:rFonts w:ascii="B Lotus" w:hAnsi="B Lotus" w:cs="B Nazanin"/>
          <w:rtl/>
          <w:lang w:val="fa-IR" w:bidi="fa-IR"/>
        </w:rPr>
        <w:t xml:space="preserve"> به پرسش‌ها</w:t>
      </w:r>
      <w:r w:rsidRPr="00185C7D">
        <w:rPr>
          <w:rFonts w:ascii="B Lotus" w:hAnsi="B Lotus" w:cs="B Nazanin" w:hint="cs"/>
          <w:rtl/>
          <w:lang w:val="fa-IR" w:bidi="fa-IR"/>
        </w:rPr>
        <w:t>ی</w:t>
      </w:r>
      <w:r w:rsidRPr="00185C7D">
        <w:rPr>
          <w:rFonts w:ascii="B Lotus" w:hAnsi="B Lotus" w:cs="B Nazanin"/>
          <w:rtl/>
          <w:lang w:val="fa-IR" w:bidi="fa-IR"/>
        </w:rPr>
        <w:t xml:space="preserve"> پژوهش و انطباق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تجرب</w:t>
      </w:r>
      <w:r w:rsidRPr="00185C7D">
        <w:rPr>
          <w:rFonts w:ascii="B Lotus" w:hAnsi="B Lotus" w:cs="B Nazanin" w:hint="cs"/>
          <w:rtl/>
          <w:lang w:val="fa-IR" w:bidi="fa-IR"/>
        </w:rPr>
        <w:t>ی</w:t>
      </w:r>
      <w:r w:rsidRPr="00185C7D">
        <w:rPr>
          <w:rFonts w:ascii="B Lotus" w:hAnsi="B Lotus" w:cs="B Nazanin"/>
          <w:rtl/>
          <w:lang w:val="fa-IR" w:bidi="fa-IR"/>
        </w:rPr>
        <w:t xml:space="preserve"> با شکاف‌ها</w:t>
      </w:r>
      <w:r w:rsidRPr="00185C7D">
        <w:rPr>
          <w:rFonts w:ascii="B Lotus" w:hAnsi="B Lotus" w:cs="B Nazanin" w:hint="cs"/>
          <w:rtl/>
          <w:lang w:val="fa-IR" w:bidi="fa-IR"/>
        </w:rPr>
        <w:t>ی</w:t>
      </w:r>
      <w:r w:rsidRPr="00185C7D">
        <w:rPr>
          <w:rFonts w:ascii="B Lotus" w:hAnsi="B Lotus" w:cs="B Nazanin"/>
          <w:rtl/>
          <w:lang w:val="fa-IR" w:bidi="fa-IR"/>
        </w:rPr>
        <w:t xml:space="preserve"> علم</w:t>
      </w:r>
      <w:r w:rsidRPr="00185C7D">
        <w:rPr>
          <w:rFonts w:ascii="B Lotus" w:hAnsi="B Lotus" w:cs="B Nazanin" w:hint="cs"/>
          <w:rtl/>
          <w:lang w:val="fa-IR" w:bidi="fa-IR"/>
        </w:rPr>
        <w:t>ی</w:t>
      </w:r>
      <w:r w:rsidRPr="00185C7D">
        <w:rPr>
          <w:rFonts w:ascii="B Lotus" w:hAnsi="B Lotus" w:cs="B Nazanin"/>
          <w:rtl/>
          <w:lang w:val="fa-IR" w:bidi="fa-IR"/>
        </w:rPr>
        <w:t xml:space="preserve"> - </w:t>
      </w:r>
      <w:r w:rsidRPr="00185C7D">
        <w:rPr>
          <w:rFonts w:ascii="B Lotus" w:hAnsi="B Lotus" w:cs="B Nazanin"/>
          <w:lang w:val="fa-IR"/>
        </w:rPr>
        <w:t>eq</w:t>
      </w:r>
      <w:r w:rsidRPr="00185C7D">
        <w:rPr>
          <w:rFonts w:ascii="B Lotus" w:hAnsi="B Lotus" w:cs="B Nazanin"/>
          <w:rtl/>
          <w:lang w:val="fa-IR" w:bidi="fa-IR"/>
        </w:rPr>
        <w:t>5</w:t>
      </w:r>
      <w:r w:rsidRPr="00185C7D">
        <w:rPr>
          <w:rFonts w:ascii="B Lotus" w:hAnsi="B Lotus" w:cs="B Nazanin"/>
          <w:lang w:val="fa-IR"/>
        </w:rPr>
        <w:t>_</w:t>
      </w:r>
      <w:r w:rsidRPr="00185C7D">
        <w:rPr>
          <w:rFonts w:ascii="B Lotus" w:hAnsi="B Lotus" w:cs="B Nazanin"/>
          <w:rtl/>
          <w:lang w:val="fa-IR" w:bidi="fa-IR"/>
        </w:rPr>
        <w:t>3</w:t>
      </w:r>
      <w:r w:rsidRPr="00185C7D">
        <w:rPr>
          <w:rFonts w:ascii="B Lotus" w:hAnsi="B Lotus" w:cs="B Nazanin"/>
          <w:lang w:val="fa-IR"/>
        </w:rPr>
        <w:t>_gaps_mapping_math.png</w:t>
      </w:r>
      <w:r w:rsidRPr="00185C7D">
        <w:rPr>
          <w:rFonts w:ascii="B Lotus" w:hAnsi="B Lotus" w:cs="B Nazanin"/>
          <w:rtl/>
          <w:lang w:val="fa-IR" w:bidi="fa-IR"/>
        </w:rPr>
        <w:t>]</w:t>
      </w:r>
    </w:p>
    <w:p w14:paraId="74B8E780"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۵-۵.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روش‌شناخت</w:t>
      </w:r>
      <w:r w:rsidRPr="00185C7D">
        <w:rPr>
          <w:rFonts w:ascii="B Lotus" w:hAnsi="B Lotus" w:cs="B Nazanin" w:hint="cs"/>
          <w:rtl/>
          <w:lang w:val="fa-IR" w:bidi="fa-IR"/>
        </w:rPr>
        <w:t>ی،</w:t>
      </w:r>
      <w:r w:rsidRPr="00185C7D">
        <w:rPr>
          <w:rFonts w:ascii="B Lotus" w:hAnsi="B Lotus" w:cs="B Nazanin"/>
          <w:rtl/>
          <w:lang w:val="fa-IR" w:bidi="fa-IR"/>
        </w:rPr>
        <w:t xml:space="preserve"> نوآور</w:t>
      </w:r>
      <w:r w:rsidRPr="00185C7D">
        <w:rPr>
          <w:rFonts w:ascii="B Lotus" w:hAnsi="B Lotus" w:cs="B Nazanin" w:hint="cs"/>
          <w:rtl/>
          <w:lang w:val="fa-IR" w:bidi="fa-IR"/>
        </w:rPr>
        <w:t>ی‌ها</w:t>
      </w:r>
      <w:r w:rsidRPr="00185C7D">
        <w:rPr>
          <w:rFonts w:ascii="B Lotus" w:hAnsi="B Lotus" w:cs="B Nazanin"/>
          <w:rtl/>
          <w:lang w:val="fa-IR" w:bidi="fa-IR"/>
        </w:rPr>
        <w:t xml:space="preserve"> و کاربردها</w:t>
      </w:r>
      <w:r w:rsidRPr="00185C7D">
        <w:rPr>
          <w:rFonts w:ascii="B Lotus" w:hAnsi="B Lotus" w:cs="B Nazanin" w:hint="cs"/>
          <w:rtl/>
          <w:lang w:val="fa-IR" w:bidi="fa-IR"/>
        </w:rPr>
        <w:t>ی</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در شبکه </w:t>
      </w:r>
      <w:r w:rsidRPr="00185C7D">
        <w:rPr>
          <w:rFonts w:ascii="B Lotus" w:hAnsi="B Lotus" w:cs="B Nazanin"/>
          <w:lang w:val="fa-IR"/>
        </w:rPr>
        <w:t>IoMT (Methodological Contributions &amp; Clinical Applications)</w:t>
      </w:r>
    </w:p>
    <w:p w14:paraId="74961235" w14:textId="77777777" w:rsidR="00185C7D" w:rsidRPr="00185C7D" w:rsidRDefault="00185C7D" w:rsidP="00185C7D">
      <w:pPr>
        <w:bidi/>
        <w:rPr>
          <w:rFonts w:ascii="B Lotus" w:hAnsi="B Lotus" w:cs="B Nazanin"/>
          <w:lang w:val="fa-IR"/>
        </w:rPr>
      </w:pPr>
    </w:p>
    <w:p w14:paraId="3C456D12"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دستاوردهای</w:t>
      </w:r>
      <w:r w:rsidRPr="00185C7D">
        <w:rPr>
          <w:rFonts w:ascii="B Lotus" w:hAnsi="B Lotus" w:cs="B Nazanin"/>
          <w:rtl/>
          <w:lang w:val="fa-IR" w:bidi="fa-IR"/>
        </w:rPr>
        <w:t xml:space="preserve"> روش‌شناخت</w:t>
      </w:r>
      <w:r w:rsidRPr="00185C7D">
        <w:rPr>
          <w:rFonts w:ascii="B Lotus" w:hAnsi="B Lotus" w:cs="B Nazanin" w:hint="cs"/>
          <w:rtl/>
          <w:lang w:val="fa-IR" w:bidi="fa-IR"/>
        </w:rPr>
        <w:t>ی،</w:t>
      </w:r>
      <w:r w:rsidRPr="00185C7D">
        <w:rPr>
          <w:rFonts w:ascii="B Lotus" w:hAnsi="B Lotus" w:cs="B Nazanin"/>
          <w:rtl/>
          <w:lang w:val="fa-IR" w:bidi="fa-IR"/>
        </w:rPr>
        <w:t xml:space="preserve"> نوآور</w:t>
      </w:r>
      <w:r w:rsidRPr="00185C7D">
        <w:rPr>
          <w:rFonts w:ascii="B Lotus" w:hAnsi="B Lotus" w:cs="B Nazanin" w:hint="cs"/>
          <w:rtl/>
          <w:lang w:val="fa-IR" w:bidi="fa-IR"/>
        </w:rPr>
        <w:t>ی‌های</w:t>
      </w:r>
      <w:r w:rsidRPr="00185C7D">
        <w:rPr>
          <w:rFonts w:ascii="B Lotus" w:hAnsi="B Lotus" w:cs="B Nazanin"/>
          <w:rtl/>
          <w:lang w:val="fa-IR" w:bidi="fa-IR"/>
        </w:rPr>
        <w:t xml:space="preserve"> علم</w:t>
      </w:r>
      <w:r w:rsidRPr="00185C7D">
        <w:rPr>
          <w:rFonts w:ascii="B Lotus" w:hAnsi="B Lotus" w:cs="B Nazanin" w:hint="cs"/>
          <w:rtl/>
          <w:lang w:val="fa-IR" w:bidi="fa-IR"/>
        </w:rPr>
        <w:t>ی</w:t>
      </w:r>
      <w:r w:rsidRPr="00185C7D">
        <w:rPr>
          <w:rFonts w:ascii="B Lotus" w:hAnsi="B Lotus" w:cs="B Nazanin"/>
          <w:rtl/>
          <w:lang w:val="fa-IR" w:bidi="fa-IR"/>
        </w:rPr>
        <w:t xml:space="preserve"> و کاربردها</w:t>
      </w:r>
      <w:r w:rsidRPr="00185C7D">
        <w:rPr>
          <w:rFonts w:ascii="B Lotus" w:hAnsi="B Lotus" w:cs="B Nazanin" w:hint="cs"/>
          <w:rtl/>
          <w:lang w:val="fa-IR" w:bidi="fa-IR"/>
        </w:rPr>
        <w:t>ی</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در جهت ارتقا</w:t>
      </w:r>
      <w:r w:rsidRPr="00185C7D">
        <w:rPr>
          <w:rFonts w:ascii="B Lotus" w:hAnsi="B Lotus" w:cs="B Nazanin" w:hint="cs"/>
          <w:rtl/>
          <w:lang w:val="fa-IR" w:bidi="fa-IR"/>
        </w:rPr>
        <w:t>ی</w:t>
      </w:r>
      <w:r w:rsidRPr="00185C7D">
        <w:rPr>
          <w:rFonts w:ascii="B Lotus" w:hAnsi="B Lotus" w:cs="B Nazanin"/>
          <w:rtl/>
          <w:lang w:val="fa-IR" w:bidi="fa-IR"/>
        </w:rPr>
        <w:t xml:space="preserve"> امن</w:t>
      </w:r>
      <w:r w:rsidRPr="00185C7D">
        <w:rPr>
          <w:rFonts w:ascii="B Lotus" w:hAnsi="B Lotus" w:cs="B Nazanin" w:hint="cs"/>
          <w:rtl/>
          <w:lang w:val="fa-IR" w:bidi="fa-IR"/>
        </w:rPr>
        <w:t>یت</w:t>
      </w:r>
      <w:r w:rsidRPr="00185C7D">
        <w:rPr>
          <w:rFonts w:ascii="B Lotus" w:hAnsi="B Lotus" w:cs="B Nazanin"/>
          <w:rtl/>
          <w:lang w:val="fa-IR" w:bidi="fa-IR"/>
        </w:rPr>
        <w:t xml:space="preserve"> انتقال داده‌ها</w:t>
      </w:r>
      <w:r w:rsidRPr="00185C7D">
        <w:rPr>
          <w:rFonts w:ascii="B Lotus" w:hAnsi="B Lotus" w:cs="B Nazanin" w:hint="cs"/>
          <w:rtl/>
          <w:lang w:val="fa-IR" w:bidi="fa-IR"/>
        </w:rPr>
        <w:t>ی</w:t>
      </w:r>
      <w:r w:rsidRPr="00185C7D">
        <w:rPr>
          <w:rFonts w:ascii="B Lotus" w:hAnsi="B Lotus" w:cs="B Nazanin"/>
          <w:rtl/>
          <w:lang w:val="fa-IR" w:bidi="fa-IR"/>
        </w:rPr>
        <w:t xml:space="preserve"> حساس در شبکه ا</w:t>
      </w:r>
      <w:r w:rsidRPr="00185C7D">
        <w:rPr>
          <w:rFonts w:ascii="B Lotus" w:hAnsi="B Lotus" w:cs="B Nazanin" w:hint="cs"/>
          <w:rtl/>
          <w:lang w:val="fa-IR" w:bidi="fa-IR"/>
        </w:rPr>
        <w:t>ینترنت</w:t>
      </w:r>
      <w:r w:rsidRPr="00185C7D">
        <w:rPr>
          <w:rFonts w:ascii="B Lotus" w:hAnsi="B Lotus" w:cs="B Nazanin"/>
          <w:rtl/>
          <w:lang w:val="fa-IR" w:bidi="fa-IR"/>
        </w:rPr>
        <w:t xml:space="preserve"> اش</w:t>
      </w:r>
      <w:r w:rsidRPr="00185C7D">
        <w:rPr>
          <w:rFonts w:ascii="B Lotus" w:hAnsi="B Lotus" w:cs="B Nazanin" w:hint="cs"/>
          <w:rtl/>
          <w:lang w:val="fa-IR" w:bidi="fa-IR"/>
        </w:rPr>
        <w:t>یای</w:t>
      </w:r>
      <w:r w:rsidRPr="00185C7D">
        <w:rPr>
          <w:rFonts w:ascii="B Lotus" w:hAnsi="B Lotus" w:cs="B Nazanin"/>
          <w:rtl/>
          <w:lang w:val="fa-IR" w:bidi="fa-IR"/>
        </w:rPr>
        <w:t xml:space="preserve"> پزشک</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IoMT</w:t>
      </w:r>
      <w:r w:rsidRPr="00185C7D">
        <w:rPr>
          <w:rFonts w:ascii="B Lotus" w:hAnsi="B Lotus" w:cs="B Nazanin"/>
          <w:rtl/>
          <w:lang w:val="fa-IR" w:bidi="fa-IR"/>
        </w:rPr>
        <w:t>)، سامانه‌ها</w:t>
      </w:r>
      <w:r w:rsidRPr="00185C7D">
        <w:rPr>
          <w:rFonts w:ascii="B Lotus" w:hAnsi="B Lotus" w:cs="B Nazanin" w:hint="cs"/>
          <w:rtl/>
          <w:lang w:val="fa-IR" w:bidi="fa-IR"/>
        </w:rPr>
        <w:t>ی</w:t>
      </w:r>
      <w:r w:rsidRPr="00185C7D">
        <w:rPr>
          <w:rFonts w:ascii="B Lotus" w:hAnsi="B Lotus" w:cs="B Nazanin"/>
          <w:rtl/>
          <w:lang w:val="fa-IR" w:bidi="fa-IR"/>
        </w:rPr>
        <w:t xml:space="preserve"> سلامت همراه (</w:t>
      </w:r>
      <w:r w:rsidRPr="00185C7D">
        <w:rPr>
          <w:rFonts w:ascii="B Lotus" w:hAnsi="B Lotus" w:cs="B Nazanin"/>
          <w:lang w:val="fa-IR"/>
        </w:rPr>
        <w:t>mHealth</w:t>
      </w:r>
      <w:r w:rsidRPr="00185C7D">
        <w:rPr>
          <w:rFonts w:ascii="B Lotus" w:hAnsi="B Lotus" w:cs="B Nazanin"/>
          <w:rtl/>
          <w:lang w:val="fa-IR" w:bidi="fa-IR"/>
        </w:rPr>
        <w:t>) و ب</w:t>
      </w:r>
      <w:r w:rsidRPr="00185C7D">
        <w:rPr>
          <w:rFonts w:ascii="B Lotus" w:hAnsi="B Lotus" w:cs="B Nazanin" w:hint="cs"/>
          <w:rtl/>
          <w:lang w:val="fa-IR" w:bidi="fa-IR"/>
        </w:rPr>
        <w:t>یمارستان‌های</w:t>
      </w:r>
      <w:r w:rsidRPr="00185C7D">
        <w:rPr>
          <w:rFonts w:ascii="B Lotus" w:hAnsi="B Lotus" w:cs="B Nazanin"/>
          <w:rtl/>
          <w:lang w:val="fa-IR" w:bidi="fa-IR"/>
        </w:rPr>
        <w:t xml:space="preserve"> هوشمند تدو</w:t>
      </w:r>
      <w:r w:rsidRPr="00185C7D">
        <w:rPr>
          <w:rFonts w:ascii="B Lotus" w:hAnsi="B Lotus" w:cs="B Nazanin" w:hint="cs"/>
          <w:rtl/>
          <w:lang w:val="fa-IR" w:bidi="fa-IR"/>
        </w:rPr>
        <w:t>ین</w:t>
      </w:r>
      <w:r w:rsidRPr="00185C7D">
        <w:rPr>
          <w:rFonts w:ascii="B Lotus" w:hAnsi="B Lotus" w:cs="B Nazanin"/>
          <w:rtl/>
          <w:lang w:val="fa-IR" w:bidi="fa-IR"/>
        </w:rPr>
        <w:t xml:space="preserve"> گرد</w:t>
      </w:r>
      <w:r w:rsidRPr="00185C7D">
        <w:rPr>
          <w:rFonts w:ascii="B Lotus" w:hAnsi="B Lotus" w:cs="B Nazanin" w:hint="cs"/>
          <w:rtl/>
          <w:lang w:val="fa-IR" w:bidi="fa-IR"/>
        </w:rPr>
        <w:t>یده</w:t>
      </w:r>
      <w:r w:rsidRPr="00185C7D">
        <w:rPr>
          <w:rFonts w:ascii="B Lotus" w:hAnsi="B Lotus" w:cs="B Nazanin"/>
          <w:rtl/>
          <w:lang w:val="fa-IR" w:bidi="fa-IR"/>
        </w:rPr>
        <w:t xml:space="preserve"> است [1, 2, 6]. رمزشناس</w:t>
      </w:r>
      <w:r w:rsidRPr="00185C7D">
        <w:rPr>
          <w:rFonts w:ascii="B Lotus" w:hAnsi="B Lotus" w:cs="B Nazanin" w:hint="cs"/>
          <w:rtl/>
          <w:lang w:val="fa-IR" w:bidi="fa-IR"/>
        </w:rPr>
        <w:t>ی</w:t>
      </w:r>
      <w:r w:rsidRPr="00185C7D">
        <w:rPr>
          <w:rFonts w:ascii="B Lotus" w:hAnsi="B Lotus" w:cs="B Nazanin"/>
          <w:rtl/>
          <w:lang w:val="fa-IR" w:bidi="fa-IR"/>
        </w:rPr>
        <w:t xml:space="preserve"> تصو</w:t>
      </w:r>
      <w:r w:rsidRPr="00185C7D">
        <w:rPr>
          <w:rFonts w:ascii="B Lotus" w:hAnsi="B Lotus" w:cs="B Nazanin" w:hint="cs"/>
          <w:rtl/>
          <w:lang w:val="fa-IR" w:bidi="fa-IR"/>
        </w:rPr>
        <w:t>یر</w:t>
      </w:r>
      <w:r w:rsidRPr="00185C7D">
        <w:rPr>
          <w:rFonts w:ascii="B Lotus" w:hAnsi="B Lotus" w:cs="B Nazanin"/>
          <w:rtl/>
          <w:lang w:val="fa-IR" w:bidi="fa-IR"/>
        </w:rPr>
        <w:t xml:space="preserve"> پزشک</w:t>
      </w:r>
      <w:r w:rsidRPr="00185C7D">
        <w:rPr>
          <w:rFonts w:ascii="B Lotus" w:hAnsi="B Lotus" w:cs="B Nazanin" w:hint="cs"/>
          <w:rtl/>
          <w:lang w:val="fa-IR" w:bidi="fa-IR"/>
        </w:rPr>
        <w:t>ی</w:t>
      </w:r>
      <w:r w:rsidRPr="00185C7D">
        <w:rPr>
          <w:rFonts w:ascii="B Lotus" w:hAnsi="B Lotus" w:cs="B Nazanin"/>
          <w:rtl/>
          <w:lang w:val="fa-IR" w:bidi="fa-IR"/>
        </w:rPr>
        <w:t xml:space="preserve"> به دل</w:t>
      </w:r>
      <w:r w:rsidRPr="00185C7D">
        <w:rPr>
          <w:rFonts w:ascii="B Lotus" w:hAnsi="B Lotus" w:cs="B Nazanin" w:hint="cs"/>
          <w:rtl/>
          <w:lang w:val="fa-IR" w:bidi="fa-IR"/>
        </w:rPr>
        <w:t>ی</w:t>
      </w:r>
      <w:r w:rsidRPr="00185C7D">
        <w:rPr>
          <w:rFonts w:ascii="B Lotus" w:hAnsi="B Lotus" w:cs="B Nazanin"/>
          <w:rtl/>
          <w:lang w:val="fa-IR" w:bidi="fa-IR"/>
        </w:rPr>
        <w:t>ل ماه</w:t>
      </w:r>
      <w:r w:rsidRPr="00185C7D">
        <w:rPr>
          <w:rFonts w:ascii="B Lotus" w:hAnsi="B Lotus" w:cs="B Nazanin" w:hint="cs"/>
          <w:rtl/>
          <w:lang w:val="fa-IR" w:bidi="fa-IR"/>
        </w:rPr>
        <w:t>یت</w:t>
      </w:r>
      <w:r w:rsidRPr="00185C7D">
        <w:rPr>
          <w:rFonts w:ascii="B Lotus" w:hAnsi="B Lotus" w:cs="B Nazanin"/>
          <w:rtl/>
          <w:lang w:val="fa-IR" w:bidi="fa-IR"/>
        </w:rPr>
        <w:t xml:space="preserve"> و</w:t>
      </w:r>
      <w:r w:rsidRPr="00185C7D">
        <w:rPr>
          <w:rFonts w:ascii="B Lotus" w:hAnsi="B Lotus" w:cs="B Nazanin" w:hint="cs"/>
          <w:rtl/>
          <w:lang w:val="fa-IR" w:bidi="fa-IR"/>
        </w:rPr>
        <w:t>یژه</w:t>
      </w:r>
      <w:r w:rsidRPr="00185C7D">
        <w:rPr>
          <w:rFonts w:ascii="B Lotus" w:hAnsi="B Lotus" w:cs="B Nazanin"/>
          <w:rtl/>
          <w:lang w:val="fa-IR" w:bidi="fa-IR"/>
        </w:rPr>
        <w:t xml:space="preserve"> داده‌ها</w:t>
      </w:r>
      <w:r w:rsidRPr="00185C7D">
        <w:rPr>
          <w:rFonts w:ascii="B Lotus" w:hAnsi="B Lotus" w:cs="B Nazanin" w:hint="cs"/>
          <w:rtl/>
          <w:lang w:val="fa-IR" w:bidi="fa-IR"/>
        </w:rPr>
        <w:t>ی</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همواره با چالش ص</w:t>
      </w:r>
      <w:r w:rsidRPr="00185C7D">
        <w:rPr>
          <w:rFonts w:ascii="B Lotus" w:hAnsi="B Lotus" w:cs="B Nazanin" w:hint="cs"/>
          <w:rtl/>
          <w:lang w:val="fa-IR" w:bidi="fa-IR"/>
        </w:rPr>
        <w:t>یانت</w:t>
      </w:r>
      <w:r w:rsidRPr="00185C7D">
        <w:rPr>
          <w:rFonts w:ascii="B Lotus" w:hAnsi="B Lotus" w:cs="B Nazanin"/>
          <w:rtl/>
          <w:lang w:val="fa-IR" w:bidi="fa-IR"/>
        </w:rPr>
        <w:t xml:space="preserve"> مطلق از بافت‌ها</w:t>
      </w:r>
      <w:r w:rsidRPr="00185C7D">
        <w:rPr>
          <w:rFonts w:ascii="B Lotus" w:hAnsi="B Lotus" w:cs="B Nazanin" w:hint="cs"/>
          <w:rtl/>
          <w:lang w:val="fa-IR" w:bidi="fa-IR"/>
        </w:rPr>
        <w:t>ی</w:t>
      </w:r>
      <w:r w:rsidRPr="00185C7D">
        <w:rPr>
          <w:rFonts w:ascii="B Lotus" w:hAnsi="B Lotus" w:cs="B Nazanin"/>
          <w:rtl/>
          <w:lang w:val="fa-IR" w:bidi="fa-IR"/>
        </w:rPr>
        <w:t xml:space="preserve"> تشخ</w:t>
      </w:r>
      <w:r w:rsidRPr="00185C7D">
        <w:rPr>
          <w:rFonts w:ascii="B Lotus" w:hAnsi="B Lotus" w:cs="B Nazanin" w:hint="cs"/>
          <w:rtl/>
          <w:lang w:val="fa-IR" w:bidi="fa-IR"/>
        </w:rPr>
        <w:t>یصی</w:t>
      </w:r>
      <w:r w:rsidRPr="00185C7D">
        <w:rPr>
          <w:rFonts w:ascii="B Lotus" w:hAnsi="B Lotus" w:cs="B Nazanin"/>
          <w:rtl/>
          <w:lang w:val="fa-IR" w:bidi="fa-IR"/>
        </w:rPr>
        <w:t xml:space="preserve"> و محدود</w:t>
      </w:r>
      <w:r w:rsidRPr="00185C7D">
        <w:rPr>
          <w:rFonts w:ascii="B Lotus" w:hAnsi="B Lotus" w:cs="B Nazanin" w:hint="cs"/>
          <w:rtl/>
          <w:lang w:val="fa-IR" w:bidi="fa-IR"/>
        </w:rPr>
        <w:t>یت‌های</w:t>
      </w:r>
      <w:r w:rsidRPr="00185C7D">
        <w:rPr>
          <w:rFonts w:ascii="B Lotus" w:hAnsi="B Lotus" w:cs="B Nazanin"/>
          <w:rtl/>
          <w:lang w:val="fa-IR" w:bidi="fa-IR"/>
        </w:rPr>
        <w:t xml:space="preserve"> سخت‌افزار</w:t>
      </w:r>
      <w:r w:rsidRPr="00185C7D">
        <w:rPr>
          <w:rFonts w:ascii="B Lotus" w:hAnsi="B Lotus" w:cs="B Nazanin" w:hint="cs"/>
          <w:rtl/>
          <w:lang w:val="fa-IR" w:bidi="fa-IR"/>
        </w:rPr>
        <w:t>ی</w:t>
      </w:r>
      <w:r w:rsidRPr="00185C7D">
        <w:rPr>
          <w:rFonts w:ascii="B Lotus" w:hAnsi="B Lotus" w:cs="B Nazanin"/>
          <w:rtl/>
          <w:lang w:val="fa-IR" w:bidi="fa-IR"/>
        </w:rPr>
        <w:t xml:space="preserve"> پردازش لبه مواجه بوده است [4, 7, 11]. نوآور</w:t>
      </w:r>
      <w:r w:rsidRPr="00185C7D">
        <w:rPr>
          <w:rFonts w:ascii="B Lotus" w:hAnsi="B Lotus" w:cs="B Nazanin" w:hint="cs"/>
          <w:rtl/>
          <w:lang w:val="fa-IR" w:bidi="fa-IR"/>
        </w:rPr>
        <w:t>ی‌ها</w:t>
      </w:r>
      <w:r w:rsidRPr="00185C7D">
        <w:rPr>
          <w:rFonts w:ascii="B Lotus" w:hAnsi="B Lotus" w:cs="B Nazanin"/>
          <w:rtl/>
          <w:lang w:val="fa-IR" w:bidi="fa-IR"/>
        </w:rPr>
        <w:t xml:space="preserve"> و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چهارگانه اصل</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به شرح ز</w:t>
      </w:r>
      <w:r w:rsidRPr="00185C7D">
        <w:rPr>
          <w:rFonts w:ascii="B Lotus" w:hAnsi="B Lotus" w:cs="B Nazanin" w:hint="cs"/>
          <w:rtl/>
          <w:lang w:val="fa-IR" w:bidi="fa-IR"/>
        </w:rPr>
        <w:t>یر</w:t>
      </w:r>
      <w:r w:rsidRPr="00185C7D">
        <w:rPr>
          <w:rFonts w:ascii="B Lotus" w:hAnsi="B Lotus" w:cs="B Nazanin"/>
          <w:rtl/>
          <w:lang w:val="fa-IR" w:bidi="fa-IR"/>
        </w:rPr>
        <w:t xml:space="preserve"> طبقه بل</w:t>
      </w:r>
      <w:r w:rsidRPr="00185C7D">
        <w:rPr>
          <w:rFonts w:ascii="B Lotus" w:hAnsi="B Lotus" w:cs="B Nazanin" w:hint="cs"/>
          <w:rtl/>
          <w:lang w:val="fa-IR" w:bidi="fa-IR"/>
        </w:rPr>
        <w:t>یت</w:t>
      </w:r>
      <w:r w:rsidRPr="00185C7D">
        <w:rPr>
          <w:rFonts w:ascii="B Lotus" w:hAnsi="B Lotus" w:cs="B Nazanin"/>
          <w:rtl/>
          <w:lang w:val="fa-IR" w:bidi="fa-IR"/>
        </w:rPr>
        <w:t xml:space="preserve"> م</w:t>
      </w:r>
      <w:r w:rsidRPr="00185C7D">
        <w:rPr>
          <w:rFonts w:ascii="B Lotus" w:hAnsi="B Lotus" w:cs="B Nazanin" w:hint="cs"/>
          <w:rtl/>
          <w:lang w:val="fa-IR" w:bidi="fa-IR"/>
        </w:rPr>
        <w:t>ی‌گردند</w:t>
      </w:r>
      <w:r w:rsidRPr="00185C7D">
        <w:rPr>
          <w:rFonts w:ascii="B Lotus" w:hAnsi="B Lotus" w:cs="B Nazanin"/>
          <w:rtl/>
          <w:lang w:val="fa-IR" w:bidi="fa-IR"/>
        </w:rPr>
        <w:t>:</w:t>
      </w:r>
    </w:p>
    <w:p w14:paraId="4E762215" w14:textId="77777777" w:rsidR="00185C7D" w:rsidRPr="00185C7D" w:rsidRDefault="00185C7D" w:rsidP="00185C7D">
      <w:pPr>
        <w:bidi/>
        <w:rPr>
          <w:rFonts w:ascii="B Lotus" w:hAnsi="B Lotus" w:cs="B Nazanin"/>
          <w:lang w:val="fa-IR"/>
        </w:rPr>
      </w:pPr>
    </w:p>
    <w:p w14:paraId="2506519A"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lastRenderedPageBreak/>
        <w:t>۱. **معمار</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hint="cs"/>
          <w:rtl/>
          <w:lang w:val="fa-IR" w:bidi="fa-IR"/>
        </w:rPr>
        <w:t>یکپارچه</w:t>
      </w:r>
      <w:r w:rsidRPr="00185C7D">
        <w:rPr>
          <w:rFonts w:ascii="B Lotus" w:hAnsi="B Lotus" w:cs="B Nazanin"/>
          <w:rtl/>
          <w:lang w:val="fa-IR" w:bidi="fa-IR"/>
        </w:rPr>
        <w:t xml:space="preserve"> چهارگانه و تلف</w:t>
      </w:r>
      <w:r w:rsidRPr="00185C7D">
        <w:rPr>
          <w:rFonts w:ascii="B Lotus" w:hAnsi="B Lotus" w:cs="B Nazanin" w:hint="cs"/>
          <w:rtl/>
          <w:lang w:val="fa-IR" w:bidi="fa-IR"/>
        </w:rPr>
        <w:t>یق</w:t>
      </w:r>
      <w:r w:rsidRPr="00185C7D">
        <w:rPr>
          <w:rFonts w:ascii="B Lotus" w:hAnsi="B Lotus" w:cs="B Nazanin"/>
          <w:rtl/>
          <w:lang w:val="fa-IR" w:bidi="fa-IR"/>
        </w:rPr>
        <w:t xml:space="preserve"> هوشمند </w:t>
      </w:r>
      <w:r w:rsidRPr="00185C7D">
        <w:rPr>
          <w:rFonts w:ascii="B Lotus" w:hAnsi="B Lotus" w:cs="B Nazanin" w:hint="cs"/>
          <w:rtl/>
          <w:lang w:val="fa-IR" w:bidi="fa-IR"/>
        </w:rPr>
        <w:t>یادگیری</w:t>
      </w:r>
      <w:r w:rsidRPr="00185C7D">
        <w:rPr>
          <w:rFonts w:ascii="B Lotus" w:hAnsi="B Lotus" w:cs="B Nazanin"/>
          <w:rtl/>
          <w:lang w:val="fa-IR" w:bidi="fa-IR"/>
        </w:rPr>
        <w:t xml:space="preserve"> عم</w:t>
      </w:r>
      <w:r w:rsidRPr="00185C7D">
        <w:rPr>
          <w:rFonts w:ascii="B Lotus" w:hAnsi="B Lotus" w:cs="B Nazanin" w:hint="cs"/>
          <w:rtl/>
          <w:lang w:val="fa-IR" w:bidi="fa-IR"/>
        </w:rPr>
        <w:t>یق</w:t>
      </w:r>
      <w:r w:rsidRPr="00185C7D">
        <w:rPr>
          <w:rFonts w:ascii="B Lotus" w:hAnsi="B Lotus" w:cs="B Nazanin"/>
          <w:rtl/>
          <w:lang w:val="fa-IR" w:bidi="fa-IR"/>
        </w:rPr>
        <w:t xml:space="preserve"> با رمزشناس</w:t>
      </w:r>
      <w:r w:rsidRPr="00185C7D">
        <w:rPr>
          <w:rFonts w:ascii="B Lotus" w:hAnsi="B Lotus" w:cs="B Nazanin" w:hint="cs"/>
          <w:rtl/>
          <w:lang w:val="fa-IR" w:bidi="fa-IR"/>
        </w:rPr>
        <w:t>ی</w:t>
      </w:r>
      <w:r w:rsidRPr="00185C7D">
        <w:rPr>
          <w:rFonts w:ascii="B Lotus" w:hAnsi="B Lotus" w:cs="B Nazanin"/>
          <w:rtl/>
          <w:lang w:val="fa-IR" w:bidi="fa-IR"/>
        </w:rPr>
        <w:t xml:space="preserve"> آشوب</w:t>
      </w:r>
      <w:r w:rsidRPr="00185C7D">
        <w:rPr>
          <w:rFonts w:ascii="B Lotus" w:hAnsi="B Lotus" w:cs="B Nazanin" w:hint="cs"/>
          <w:rtl/>
          <w:lang w:val="fa-IR" w:bidi="fa-IR"/>
        </w:rPr>
        <w:t>ی</w:t>
      </w:r>
      <w:r w:rsidRPr="00185C7D">
        <w:rPr>
          <w:rFonts w:ascii="B Lotus" w:hAnsi="B Lotus" w:cs="B Nazanin"/>
          <w:rtl/>
          <w:lang w:val="fa-IR" w:bidi="fa-IR"/>
        </w:rPr>
        <w:t>:**</w:t>
      </w:r>
    </w:p>
    <w:p w14:paraId="7E754FD7"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تلفیق</w:t>
      </w:r>
      <w:r w:rsidRPr="00185C7D">
        <w:rPr>
          <w:rFonts w:ascii="B Lotus" w:hAnsi="B Lotus" w:cs="B Nazanin"/>
          <w:rtl/>
          <w:lang w:val="fa-IR" w:bidi="fa-IR"/>
        </w:rPr>
        <w:t xml:space="preserve"> هوشمند قطعه‌بند</w:t>
      </w:r>
      <w:r w:rsidRPr="00185C7D">
        <w:rPr>
          <w:rFonts w:ascii="B Lotus" w:hAnsi="B Lotus" w:cs="B Nazanin" w:hint="cs"/>
          <w:rtl/>
          <w:lang w:val="fa-IR" w:bidi="fa-IR"/>
        </w:rPr>
        <w:t>ی</w:t>
      </w:r>
      <w:r w:rsidRPr="00185C7D">
        <w:rPr>
          <w:rFonts w:ascii="B Lotus" w:hAnsi="B Lotus" w:cs="B Nazanin"/>
          <w:rtl/>
          <w:lang w:val="fa-IR" w:bidi="fa-IR"/>
        </w:rPr>
        <w:t xml:space="preserve"> عم</w:t>
      </w:r>
      <w:r w:rsidRPr="00185C7D">
        <w:rPr>
          <w:rFonts w:ascii="B Lotus" w:hAnsi="B Lotus" w:cs="B Nazanin" w:hint="cs"/>
          <w:rtl/>
          <w:lang w:val="fa-IR" w:bidi="fa-IR"/>
        </w:rPr>
        <w:t>یق</w:t>
      </w:r>
      <w:r w:rsidRPr="00185C7D">
        <w:rPr>
          <w:rFonts w:ascii="B Lotus" w:hAnsi="B Lotus" w:cs="B Nazanin"/>
          <w:rtl/>
          <w:lang w:val="fa-IR" w:bidi="fa-IR"/>
        </w:rPr>
        <w:t xml:space="preserve"> </w:t>
      </w:r>
      <w:r w:rsidRPr="00185C7D">
        <w:rPr>
          <w:rFonts w:ascii="B Lotus" w:hAnsi="B Lotus" w:cs="B Nazanin"/>
          <w:lang w:val="fa-IR"/>
        </w:rPr>
        <w:t>U-Net</w:t>
      </w:r>
      <w:r w:rsidRPr="00185C7D">
        <w:rPr>
          <w:rFonts w:ascii="B Lotus" w:hAnsi="B Lotus" w:cs="B Nazanin"/>
          <w:rtl/>
          <w:lang w:val="fa-IR" w:bidi="fa-IR"/>
        </w:rPr>
        <w:t>، کل</w:t>
      </w:r>
      <w:r w:rsidRPr="00185C7D">
        <w:rPr>
          <w:rFonts w:ascii="B Lotus" w:hAnsi="B Lotus" w:cs="B Nazanin" w:hint="cs"/>
          <w:rtl/>
          <w:lang w:val="fa-IR" w:bidi="fa-IR"/>
        </w:rPr>
        <w:t>ید</w:t>
      </w:r>
      <w:r w:rsidRPr="00185C7D">
        <w:rPr>
          <w:rFonts w:ascii="B Lotus" w:hAnsi="B Lotus" w:cs="B Nazanin"/>
          <w:rtl/>
          <w:lang w:val="fa-IR" w:bidi="fa-IR"/>
        </w:rPr>
        <w:t xml:space="preserve"> پو</w:t>
      </w:r>
      <w:r w:rsidRPr="00185C7D">
        <w:rPr>
          <w:rFonts w:ascii="B Lotus" w:hAnsi="B Lotus" w:cs="B Nazanin" w:hint="cs"/>
          <w:rtl/>
          <w:lang w:val="fa-IR" w:bidi="fa-IR"/>
        </w:rPr>
        <w:t>یا</w:t>
      </w:r>
      <w:r w:rsidRPr="00185C7D">
        <w:rPr>
          <w:rFonts w:ascii="B Lotus" w:hAnsi="B Lotus" w:cs="B Nazanin"/>
          <w:rtl/>
          <w:lang w:val="fa-IR" w:bidi="fa-IR"/>
        </w:rPr>
        <w:t xml:space="preserve"> </w:t>
      </w:r>
      <w:r w:rsidRPr="00185C7D">
        <w:rPr>
          <w:rFonts w:ascii="B Lotus" w:hAnsi="B Lotus" w:cs="B Nazanin"/>
          <w:lang w:val="fa-IR"/>
        </w:rPr>
        <w:t>SHA-</w:t>
      </w:r>
      <w:r w:rsidRPr="00185C7D">
        <w:rPr>
          <w:rFonts w:ascii="B Lotus" w:hAnsi="B Lotus" w:cs="B Nazanin"/>
          <w:rtl/>
          <w:lang w:val="fa-IR" w:bidi="fa-IR"/>
        </w:rPr>
        <w:t>256، س</w:t>
      </w:r>
      <w:r w:rsidRPr="00185C7D">
        <w:rPr>
          <w:rFonts w:ascii="B Lotus" w:hAnsi="B Lotus" w:cs="B Nazanin" w:hint="cs"/>
          <w:rtl/>
          <w:lang w:val="fa-IR" w:bidi="fa-IR"/>
        </w:rPr>
        <w:t>یستم</w:t>
      </w:r>
      <w:r w:rsidRPr="00185C7D">
        <w:rPr>
          <w:rFonts w:ascii="B Lotus" w:hAnsi="B Lotus" w:cs="B Nazanin"/>
          <w:rtl/>
          <w:lang w:val="fa-IR" w:bidi="fa-IR"/>
        </w:rPr>
        <w:t xml:space="preserve"> ۵بعد</w:t>
      </w:r>
      <w:r w:rsidRPr="00185C7D">
        <w:rPr>
          <w:rFonts w:ascii="B Lotus" w:hAnsi="B Lotus" w:cs="B Nazanin" w:hint="cs"/>
          <w:rtl/>
          <w:lang w:val="fa-IR" w:bidi="fa-IR"/>
        </w:rPr>
        <w:t>ی</w:t>
      </w:r>
      <w:r w:rsidRPr="00185C7D">
        <w:rPr>
          <w:rFonts w:ascii="B Lotus" w:hAnsi="B Lotus" w:cs="B Nazanin"/>
          <w:rtl/>
          <w:lang w:val="fa-IR" w:bidi="fa-IR"/>
        </w:rPr>
        <w:t xml:space="preserve"> ابرآشوب</w:t>
      </w:r>
      <w:r w:rsidRPr="00185C7D">
        <w:rPr>
          <w:rFonts w:ascii="B Lotus" w:hAnsi="B Lotus" w:cs="B Nazanin" w:hint="cs"/>
          <w:rtl/>
          <w:lang w:val="fa-IR" w:bidi="fa-IR"/>
        </w:rPr>
        <w:t>ی،</w:t>
      </w:r>
      <w:r w:rsidRPr="00185C7D">
        <w:rPr>
          <w:rFonts w:ascii="B Lotus" w:hAnsi="B Lotus" w:cs="B Nazanin"/>
          <w:rtl/>
          <w:lang w:val="fa-IR" w:bidi="fa-IR"/>
        </w:rPr>
        <w:t xml:space="preserve"> انتشار پو</w:t>
      </w:r>
      <w:r w:rsidRPr="00185C7D">
        <w:rPr>
          <w:rFonts w:ascii="B Lotus" w:hAnsi="B Lotus" w:cs="B Nazanin" w:hint="cs"/>
          <w:rtl/>
          <w:lang w:val="fa-IR" w:bidi="fa-IR"/>
        </w:rPr>
        <w:t>یای</w:t>
      </w:r>
      <w:r w:rsidRPr="00185C7D">
        <w:rPr>
          <w:rFonts w:ascii="B Lotus" w:hAnsi="B Lotus" w:cs="B Nazanin"/>
          <w:rtl/>
          <w:lang w:val="fa-IR" w:bidi="fa-IR"/>
        </w:rPr>
        <w:t xml:space="preserve"> </w:t>
      </w:r>
      <w:r w:rsidRPr="00185C7D">
        <w:rPr>
          <w:rFonts w:ascii="B Lotus" w:hAnsi="B Lotus" w:cs="B Nazanin"/>
          <w:lang w:val="fa-IR"/>
        </w:rPr>
        <w:t>DNA</w:t>
      </w:r>
      <w:r w:rsidRPr="00185C7D">
        <w:rPr>
          <w:rFonts w:ascii="B Lotus" w:hAnsi="B Lotus" w:cs="B Nazanin"/>
          <w:rtl/>
          <w:lang w:val="fa-IR" w:bidi="fa-IR"/>
        </w:rPr>
        <w:t>، و پنهان‌نگار</w:t>
      </w:r>
      <w:r w:rsidRPr="00185C7D">
        <w:rPr>
          <w:rFonts w:ascii="B Lotus" w:hAnsi="B Lotus" w:cs="B Nazanin" w:hint="cs"/>
          <w:rtl/>
          <w:lang w:val="fa-IR" w:bidi="fa-IR"/>
        </w:rPr>
        <w:t>ی</w:t>
      </w:r>
      <w:r w:rsidRPr="00185C7D">
        <w:rPr>
          <w:rFonts w:ascii="B Lotus" w:hAnsi="B Lotus" w:cs="B Nazanin"/>
          <w:rtl/>
          <w:lang w:val="fa-IR" w:bidi="fa-IR"/>
        </w:rPr>
        <w:t xml:space="preserve"> آگاه به برجستگ</w:t>
      </w:r>
      <w:r w:rsidRPr="00185C7D">
        <w:rPr>
          <w:rFonts w:ascii="B Lotus" w:hAnsi="B Lotus" w:cs="B Nazanin" w:hint="cs"/>
          <w:rtl/>
          <w:lang w:val="fa-IR" w:bidi="fa-IR"/>
        </w:rPr>
        <w:t>ی</w:t>
      </w:r>
      <w:r w:rsidRPr="00185C7D">
        <w:rPr>
          <w:rFonts w:ascii="B Lotus" w:hAnsi="B Lotus" w:cs="B Nazanin"/>
          <w:rtl/>
          <w:lang w:val="fa-IR" w:bidi="fa-IR"/>
        </w:rPr>
        <w:t xml:space="preserve"> بصر</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Saliency-aware</w:t>
      </w:r>
      <w:r w:rsidRPr="00185C7D">
        <w:rPr>
          <w:rFonts w:ascii="B Lotus" w:hAnsi="B Lotus" w:cs="B Nazanin"/>
          <w:rtl/>
          <w:lang w:val="fa-IR" w:bidi="fa-IR"/>
        </w:rPr>
        <w:t>) برا</w:t>
      </w:r>
      <w:r w:rsidRPr="00185C7D">
        <w:rPr>
          <w:rFonts w:ascii="B Lotus" w:hAnsi="B Lotus" w:cs="B Nazanin" w:hint="cs"/>
          <w:rtl/>
          <w:lang w:val="fa-IR" w:bidi="fa-IR"/>
        </w:rPr>
        <w:t>ی</w:t>
      </w:r>
      <w:r w:rsidRPr="00185C7D">
        <w:rPr>
          <w:rFonts w:ascii="B Lotus" w:hAnsi="B Lotus" w:cs="B Nazanin"/>
          <w:rtl/>
          <w:lang w:val="fa-IR" w:bidi="fa-IR"/>
        </w:rPr>
        <w:t xml:space="preserve"> نخست</w:t>
      </w:r>
      <w:r w:rsidRPr="00185C7D">
        <w:rPr>
          <w:rFonts w:ascii="B Lotus" w:hAnsi="B Lotus" w:cs="B Nazanin" w:hint="cs"/>
          <w:rtl/>
          <w:lang w:val="fa-IR" w:bidi="fa-IR"/>
        </w:rPr>
        <w:t>ین</w:t>
      </w:r>
      <w:r w:rsidRPr="00185C7D">
        <w:rPr>
          <w:rFonts w:ascii="B Lotus" w:hAnsi="B Lotus" w:cs="B Nazanin"/>
          <w:rtl/>
          <w:lang w:val="fa-IR" w:bidi="fa-IR"/>
        </w:rPr>
        <w:t xml:space="preserve"> بار در ادب</w:t>
      </w:r>
      <w:r w:rsidRPr="00185C7D">
        <w:rPr>
          <w:rFonts w:ascii="B Lotus" w:hAnsi="B Lotus" w:cs="B Nazanin" w:hint="cs"/>
          <w:rtl/>
          <w:lang w:val="fa-IR" w:bidi="fa-IR"/>
        </w:rPr>
        <w:t>یات</w:t>
      </w:r>
      <w:r w:rsidRPr="00185C7D">
        <w:rPr>
          <w:rFonts w:ascii="B Lotus" w:hAnsi="B Lotus" w:cs="B Nazanin"/>
          <w:rtl/>
          <w:lang w:val="fa-IR" w:bidi="fa-IR"/>
        </w:rPr>
        <w:t xml:space="preserve"> تحق</w:t>
      </w:r>
      <w:r w:rsidRPr="00185C7D">
        <w:rPr>
          <w:rFonts w:ascii="B Lotus" w:hAnsi="B Lotus" w:cs="B Nazanin" w:hint="cs"/>
          <w:rtl/>
          <w:lang w:val="fa-IR" w:bidi="fa-IR"/>
        </w:rPr>
        <w:t>یق</w:t>
      </w:r>
      <w:r w:rsidRPr="00185C7D">
        <w:rPr>
          <w:rFonts w:ascii="B Lotus" w:hAnsi="B Lotus" w:cs="B Nazanin"/>
          <w:rtl/>
          <w:lang w:val="fa-IR" w:bidi="fa-IR"/>
        </w:rPr>
        <w:t xml:space="preserve"> ارائه گرد</w:t>
      </w:r>
      <w:r w:rsidRPr="00185C7D">
        <w:rPr>
          <w:rFonts w:ascii="B Lotus" w:hAnsi="B Lotus" w:cs="B Nazanin" w:hint="cs"/>
          <w:rtl/>
          <w:lang w:val="fa-IR" w:bidi="fa-IR"/>
        </w:rPr>
        <w:t>ید</w:t>
      </w:r>
      <w:r w:rsidRPr="00185C7D">
        <w:rPr>
          <w:rFonts w:ascii="B Lotus" w:hAnsi="B Lotus" w:cs="B Nazanin"/>
          <w:rtl/>
          <w:lang w:val="fa-IR" w:bidi="fa-IR"/>
        </w:rPr>
        <w:t xml:space="preserve"> [1, 5, 9]. ا</w:t>
      </w:r>
      <w:r w:rsidRPr="00185C7D">
        <w:rPr>
          <w:rFonts w:ascii="B Lotus" w:hAnsi="B Lotus" w:cs="B Nazanin" w:hint="cs"/>
          <w:rtl/>
          <w:lang w:val="fa-IR" w:bidi="fa-IR"/>
        </w:rPr>
        <w:t>ین</w:t>
      </w:r>
      <w:r w:rsidRPr="00185C7D">
        <w:rPr>
          <w:rFonts w:ascii="B Lotus" w:hAnsi="B Lotus" w:cs="B Nazanin"/>
          <w:rtl/>
          <w:lang w:val="fa-IR" w:bidi="fa-IR"/>
        </w:rPr>
        <w:t xml:space="preserve"> معمار</w:t>
      </w:r>
      <w:r w:rsidRPr="00185C7D">
        <w:rPr>
          <w:rFonts w:ascii="B Lotus" w:hAnsi="B Lotus" w:cs="B Nazanin" w:hint="cs"/>
          <w:rtl/>
          <w:lang w:val="fa-IR" w:bidi="fa-IR"/>
        </w:rPr>
        <w:t>ی</w:t>
      </w:r>
      <w:r w:rsidRPr="00185C7D">
        <w:rPr>
          <w:rFonts w:ascii="B Lotus" w:hAnsi="B Lotus" w:cs="B Nazanin"/>
          <w:rtl/>
          <w:lang w:val="fa-IR" w:bidi="fa-IR"/>
        </w:rPr>
        <w:t xml:space="preserve"> ه</w:t>
      </w:r>
      <w:r w:rsidRPr="00185C7D">
        <w:rPr>
          <w:rFonts w:ascii="B Lotus" w:hAnsi="B Lotus" w:cs="B Nazanin" w:hint="cs"/>
          <w:rtl/>
          <w:lang w:val="fa-IR" w:bidi="fa-IR"/>
        </w:rPr>
        <w:t>یبریدی</w:t>
      </w:r>
      <w:r w:rsidRPr="00185C7D">
        <w:rPr>
          <w:rFonts w:ascii="B Lotus" w:hAnsi="B Lotus" w:cs="B Nazanin"/>
          <w:rtl/>
          <w:lang w:val="fa-IR" w:bidi="fa-IR"/>
        </w:rPr>
        <w:t xml:space="preserve"> توازن</w:t>
      </w:r>
      <w:r w:rsidRPr="00185C7D">
        <w:rPr>
          <w:rFonts w:ascii="B Lotus" w:hAnsi="B Lotus" w:cs="B Nazanin" w:hint="cs"/>
          <w:rtl/>
          <w:lang w:val="fa-IR" w:bidi="fa-IR"/>
        </w:rPr>
        <w:t>ی</w:t>
      </w:r>
      <w:r w:rsidRPr="00185C7D">
        <w:rPr>
          <w:rFonts w:ascii="B Lotus" w:hAnsi="B Lotus" w:cs="B Nazanin"/>
          <w:rtl/>
          <w:lang w:val="fa-IR" w:bidi="fa-IR"/>
        </w:rPr>
        <w:t xml:space="preserve"> کامل م</w:t>
      </w:r>
      <w:r w:rsidRPr="00185C7D">
        <w:rPr>
          <w:rFonts w:ascii="B Lotus" w:hAnsi="B Lotus" w:cs="B Nazanin" w:hint="cs"/>
          <w:rtl/>
          <w:lang w:val="fa-IR" w:bidi="fa-IR"/>
        </w:rPr>
        <w:t>یان</w:t>
      </w:r>
      <w:r w:rsidRPr="00185C7D">
        <w:rPr>
          <w:rFonts w:ascii="B Lotus" w:hAnsi="B Lotus" w:cs="B Nazanin"/>
          <w:rtl/>
          <w:lang w:val="fa-IR" w:bidi="fa-IR"/>
        </w:rPr>
        <w:t xml:space="preserve"> سه ضلع متعارض امن</w:t>
      </w:r>
      <w:r w:rsidRPr="00185C7D">
        <w:rPr>
          <w:rFonts w:ascii="B Lotus" w:hAnsi="B Lotus" w:cs="B Nazanin" w:hint="cs"/>
          <w:rtl/>
          <w:lang w:val="fa-IR" w:bidi="fa-IR"/>
        </w:rPr>
        <w:t>یت</w:t>
      </w:r>
      <w:r w:rsidRPr="00185C7D">
        <w:rPr>
          <w:rFonts w:ascii="B Lotus" w:hAnsi="B Lotus" w:cs="B Nazanin"/>
          <w:rtl/>
          <w:lang w:val="fa-IR" w:bidi="fa-IR"/>
        </w:rPr>
        <w:t>، ک</w:t>
      </w:r>
      <w:r w:rsidRPr="00185C7D">
        <w:rPr>
          <w:rFonts w:ascii="B Lotus" w:hAnsi="B Lotus" w:cs="B Nazanin" w:hint="cs"/>
          <w:rtl/>
          <w:lang w:val="fa-IR" w:bidi="fa-IR"/>
        </w:rPr>
        <w:t>یفیت</w:t>
      </w:r>
      <w:r w:rsidRPr="00185C7D">
        <w:rPr>
          <w:rFonts w:ascii="B Lotus" w:hAnsi="B Lotus" w:cs="B Nazanin"/>
          <w:rtl/>
          <w:lang w:val="fa-IR" w:bidi="fa-IR"/>
        </w:rPr>
        <w:t xml:space="preserve"> د</w:t>
      </w:r>
      <w:r w:rsidRPr="00185C7D">
        <w:rPr>
          <w:rFonts w:ascii="B Lotus" w:hAnsi="B Lotus" w:cs="B Nazanin" w:hint="cs"/>
          <w:rtl/>
          <w:lang w:val="fa-IR" w:bidi="fa-IR"/>
        </w:rPr>
        <w:t>یداری</w:t>
      </w:r>
      <w:r w:rsidRPr="00185C7D">
        <w:rPr>
          <w:rFonts w:ascii="B Lotus" w:hAnsi="B Lotus" w:cs="B Nazanin"/>
          <w:rtl/>
          <w:lang w:val="fa-IR" w:bidi="fa-IR"/>
        </w:rPr>
        <w:t xml:space="preserve"> و سرعت پردازش ا</w:t>
      </w:r>
      <w:r w:rsidRPr="00185C7D">
        <w:rPr>
          <w:rFonts w:ascii="B Lotus" w:hAnsi="B Lotus" w:cs="B Nazanin" w:hint="cs"/>
          <w:rtl/>
          <w:lang w:val="fa-IR" w:bidi="fa-IR"/>
        </w:rPr>
        <w:t>یجاد</w:t>
      </w:r>
      <w:r w:rsidRPr="00185C7D">
        <w:rPr>
          <w:rFonts w:ascii="B Lotus" w:hAnsi="B Lotus" w:cs="B Nazanin"/>
          <w:rtl/>
          <w:lang w:val="fa-IR" w:bidi="fa-IR"/>
        </w:rPr>
        <w:t xml:space="preserve"> نموده است [1, 3, 8].</w:t>
      </w:r>
    </w:p>
    <w:p w14:paraId="7584F592" w14:textId="77777777" w:rsidR="00185C7D" w:rsidRPr="00185C7D" w:rsidRDefault="00185C7D" w:rsidP="00185C7D">
      <w:pPr>
        <w:bidi/>
        <w:rPr>
          <w:rFonts w:ascii="B Lotus" w:hAnsi="B Lotus" w:cs="B Nazanin"/>
          <w:lang w:val="fa-IR"/>
        </w:rPr>
      </w:pPr>
    </w:p>
    <w:p w14:paraId="08CDD5A8"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۲. **تول</w:t>
      </w:r>
      <w:r w:rsidRPr="00185C7D">
        <w:rPr>
          <w:rFonts w:ascii="B Lotus" w:hAnsi="B Lotus" w:cs="B Nazanin" w:hint="cs"/>
          <w:rtl/>
          <w:lang w:val="fa-IR" w:bidi="fa-IR"/>
        </w:rPr>
        <w:t>ید</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پو</w:t>
      </w:r>
      <w:r w:rsidRPr="00185C7D">
        <w:rPr>
          <w:rFonts w:ascii="B Lotus" w:hAnsi="B Lotus" w:cs="B Nazanin" w:hint="cs"/>
          <w:rtl/>
          <w:lang w:val="fa-IR" w:bidi="fa-IR"/>
        </w:rPr>
        <w:t>یا</w:t>
      </w:r>
      <w:r w:rsidRPr="00185C7D">
        <w:rPr>
          <w:rFonts w:ascii="B Lotus" w:hAnsi="B Lotus" w:cs="B Nazanin"/>
          <w:rtl/>
          <w:lang w:val="fa-IR" w:bidi="fa-IR"/>
        </w:rPr>
        <w:t xml:space="preserve"> بر پا</w:t>
      </w:r>
      <w:r w:rsidRPr="00185C7D">
        <w:rPr>
          <w:rFonts w:ascii="B Lotus" w:hAnsi="B Lotus" w:cs="B Nazanin" w:hint="cs"/>
          <w:rtl/>
          <w:lang w:val="fa-IR" w:bidi="fa-IR"/>
        </w:rPr>
        <w:t>یه</w:t>
      </w:r>
      <w:r w:rsidRPr="00185C7D">
        <w:rPr>
          <w:rFonts w:ascii="B Lotus" w:hAnsi="B Lotus" w:cs="B Nazanin"/>
          <w:rtl/>
          <w:lang w:val="fa-IR" w:bidi="fa-IR"/>
        </w:rPr>
        <w:t xml:space="preserve"> گشتاورها</w:t>
      </w:r>
      <w:r w:rsidRPr="00185C7D">
        <w:rPr>
          <w:rFonts w:ascii="B Lotus" w:hAnsi="B Lotus" w:cs="B Nazanin" w:hint="cs"/>
          <w:rtl/>
          <w:lang w:val="fa-IR" w:bidi="fa-IR"/>
        </w:rPr>
        <w:t>ی</w:t>
      </w:r>
      <w:r w:rsidRPr="00185C7D">
        <w:rPr>
          <w:rFonts w:ascii="B Lotus" w:hAnsi="B Lotus" w:cs="B Nazanin"/>
          <w:rtl/>
          <w:lang w:val="fa-IR" w:bidi="fa-IR"/>
        </w:rPr>
        <w:t xml:space="preserve"> آمار</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ROI</w:t>
      </w:r>
      <w:r w:rsidRPr="00185C7D">
        <w:rPr>
          <w:rFonts w:ascii="B Lotus" w:hAnsi="B Lotus" w:cs="B Nazanin"/>
          <w:rtl/>
          <w:lang w:val="fa-IR" w:bidi="fa-IR"/>
        </w:rPr>
        <w:t xml:space="preserve"> و خنث</w:t>
      </w:r>
      <w:r w:rsidRPr="00185C7D">
        <w:rPr>
          <w:rFonts w:ascii="B Lotus" w:hAnsi="B Lotus" w:cs="B Nazanin" w:hint="cs"/>
          <w:rtl/>
          <w:lang w:val="fa-IR" w:bidi="fa-IR"/>
        </w:rPr>
        <w:t>ی‌سازی</w:t>
      </w:r>
      <w:r w:rsidRPr="00185C7D">
        <w:rPr>
          <w:rFonts w:ascii="B Lotus" w:hAnsi="B Lotus" w:cs="B Nazanin"/>
          <w:rtl/>
          <w:lang w:val="fa-IR" w:bidi="fa-IR"/>
        </w:rPr>
        <w:t xml:space="preserve"> کامل حملات </w:t>
      </w:r>
      <w:r w:rsidRPr="00185C7D">
        <w:rPr>
          <w:rFonts w:ascii="B Lotus" w:hAnsi="B Lotus" w:cs="B Nazanin"/>
          <w:lang w:val="fa-IR"/>
        </w:rPr>
        <w:t>CPA/KPA</w:t>
      </w:r>
      <w:r w:rsidRPr="00185C7D">
        <w:rPr>
          <w:rFonts w:ascii="B Lotus" w:hAnsi="B Lotus" w:cs="B Nazanin"/>
          <w:rtl/>
          <w:lang w:val="fa-IR" w:bidi="fa-IR"/>
        </w:rPr>
        <w:t>:**</w:t>
      </w:r>
    </w:p>
    <w:p w14:paraId="5B8A4BFF"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بر</w:t>
      </w:r>
      <w:r w:rsidRPr="00185C7D">
        <w:rPr>
          <w:rFonts w:ascii="B Lotus" w:hAnsi="B Lotus" w:cs="B Nazanin"/>
          <w:rtl/>
          <w:lang w:val="fa-IR" w:bidi="fa-IR"/>
        </w:rPr>
        <w:t xml:space="preserve"> خلاف س</w:t>
      </w:r>
      <w:r w:rsidRPr="00185C7D">
        <w:rPr>
          <w:rFonts w:ascii="B Lotus" w:hAnsi="B Lotus" w:cs="B Nazanin" w:hint="cs"/>
          <w:rtl/>
          <w:lang w:val="fa-IR" w:bidi="fa-IR"/>
        </w:rPr>
        <w:t>یستم‌های</w:t>
      </w:r>
      <w:r w:rsidRPr="00185C7D">
        <w:rPr>
          <w:rFonts w:ascii="B Lotus" w:hAnsi="B Lotus" w:cs="B Nazanin"/>
          <w:rtl/>
          <w:lang w:val="fa-IR" w:bidi="fa-IR"/>
        </w:rPr>
        <w:t xml:space="preserve"> سنت</w:t>
      </w:r>
      <w:r w:rsidRPr="00185C7D">
        <w:rPr>
          <w:rFonts w:ascii="B Lotus" w:hAnsi="B Lotus" w:cs="B Nazanin" w:hint="cs"/>
          <w:rtl/>
          <w:lang w:val="fa-IR" w:bidi="fa-IR"/>
        </w:rPr>
        <w:t>ی</w:t>
      </w:r>
      <w:r w:rsidRPr="00185C7D">
        <w:rPr>
          <w:rFonts w:ascii="B Lotus" w:hAnsi="B Lotus" w:cs="B Nazanin"/>
          <w:rtl/>
          <w:lang w:val="fa-IR" w:bidi="fa-IR"/>
        </w:rPr>
        <w:t xml:space="preserve"> آشوب</w:t>
      </w:r>
      <w:r w:rsidRPr="00185C7D">
        <w:rPr>
          <w:rFonts w:ascii="B Lotus" w:hAnsi="B Lotus" w:cs="B Nazanin" w:hint="cs"/>
          <w:rtl/>
          <w:lang w:val="fa-IR" w:bidi="fa-IR"/>
        </w:rPr>
        <w:t>ی</w:t>
      </w:r>
      <w:r w:rsidRPr="00185C7D">
        <w:rPr>
          <w:rFonts w:ascii="B Lotus" w:hAnsi="B Lotus" w:cs="B Nazanin"/>
          <w:rtl/>
          <w:lang w:val="fa-IR" w:bidi="fa-IR"/>
        </w:rPr>
        <w:t xml:space="preserve"> که از کل</w:t>
      </w:r>
      <w:r w:rsidRPr="00185C7D">
        <w:rPr>
          <w:rFonts w:ascii="B Lotus" w:hAnsi="B Lotus" w:cs="B Nazanin" w:hint="cs"/>
          <w:rtl/>
          <w:lang w:val="fa-IR" w:bidi="fa-IR"/>
        </w:rPr>
        <w:t>یدهای</w:t>
      </w:r>
      <w:r w:rsidRPr="00185C7D">
        <w:rPr>
          <w:rFonts w:ascii="B Lotus" w:hAnsi="B Lotus" w:cs="B Nazanin"/>
          <w:rtl/>
          <w:lang w:val="fa-IR" w:bidi="fa-IR"/>
        </w:rPr>
        <w:t xml:space="preserve"> ا</w:t>
      </w:r>
      <w:r w:rsidRPr="00185C7D">
        <w:rPr>
          <w:rFonts w:ascii="B Lotus" w:hAnsi="B Lotus" w:cs="B Nazanin" w:hint="cs"/>
          <w:rtl/>
          <w:lang w:val="fa-IR" w:bidi="fa-IR"/>
        </w:rPr>
        <w:t>یستا</w:t>
      </w:r>
      <w:r w:rsidRPr="00185C7D">
        <w:rPr>
          <w:rFonts w:ascii="B Lotus" w:hAnsi="B Lotus" w:cs="B Nazanin"/>
          <w:rtl/>
          <w:lang w:val="fa-IR" w:bidi="fa-IR"/>
        </w:rPr>
        <w:t xml:space="preserve"> استفاده م</w:t>
      </w:r>
      <w:r w:rsidRPr="00185C7D">
        <w:rPr>
          <w:rFonts w:ascii="B Lotus" w:hAnsi="B Lotus" w:cs="B Nazanin" w:hint="cs"/>
          <w:rtl/>
          <w:lang w:val="fa-IR" w:bidi="fa-IR"/>
        </w:rPr>
        <w:t>ی‌نمایند،</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کل</w:t>
      </w:r>
      <w:r w:rsidRPr="00185C7D">
        <w:rPr>
          <w:rFonts w:ascii="B Lotus" w:hAnsi="B Lotus" w:cs="B Nazanin" w:hint="cs"/>
          <w:rtl/>
          <w:lang w:val="fa-IR" w:bidi="fa-IR"/>
        </w:rPr>
        <w:t>ید</w:t>
      </w:r>
      <w:r w:rsidRPr="00185C7D">
        <w:rPr>
          <w:rFonts w:ascii="B Lotus" w:hAnsi="B Lotus" w:cs="B Nazanin"/>
          <w:rtl/>
          <w:lang w:val="fa-IR" w:bidi="fa-IR"/>
        </w:rPr>
        <w:t xml:space="preserve"> هَش ۲۵۶ ب</w:t>
      </w:r>
      <w:r w:rsidRPr="00185C7D">
        <w:rPr>
          <w:rFonts w:ascii="B Lotus" w:hAnsi="B Lotus" w:cs="B Nazanin" w:hint="cs"/>
          <w:rtl/>
          <w:lang w:val="fa-IR" w:bidi="fa-IR"/>
        </w:rPr>
        <w:t>یتی</w:t>
      </w:r>
      <w:r w:rsidRPr="00185C7D">
        <w:rPr>
          <w:rFonts w:ascii="B Lotus" w:hAnsi="B Lotus" w:cs="B Nazanin"/>
          <w:rtl/>
          <w:lang w:val="fa-IR" w:bidi="fa-IR"/>
        </w:rPr>
        <w:t xml:space="preserve"> $</w:t>
      </w:r>
      <w:r w:rsidRPr="00185C7D">
        <w:rPr>
          <w:rFonts w:ascii="B Lotus" w:hAnsi="B Lotus" w:cs="B Nazanin"/>
          <w:lang w:val="fa-IR"/>
        </w:rPr>
        <w:t>K_{\mathrm{hash}}</w:t>
      </w:r>
      <w:r w:rsidRPr="00185C7D">
        <w:rPr>
          <w:rFonts w:ascii="B Lotus" w:hAnsi="B Lotus" w:cs="B Nazanin"/>
          <w:rtl/>
          <w:lang w:val="fa-IR" w:bidi="fa-IR"/>
        </w:rPr>
        <w:t>$ را به صورت کاملاً تصو</w:t>
      </w:r>
      <w:r w:rsidRPr="00185C7D">
        <w:rPr>
          <w:rFonts w:ascii="B Lotus" w:hAnsi="B Lotus" w:cs="B Nazanin" w:hint="cs"/>
          <w:rtl/>
          <w:lang w:val="fa-IR" w:bidi="fa-IR"/>
        </w:rPr>
        <w:t>یر</w:t>
      </w:r>
      <w:r w:rsidRPr="00185C7D">
        <w:rPr>
          <w:rFonts w:ascii="B Lotus" w:hAnsi="B Lotus" w:cs="B Nazanin"/>
          <w:rtl/>
          <w:lang w:val="fa-IR" w:bidi="fa-IR"/>
        </w:rPr>
        <w:t>-پا</w:t>
      </w:r>
      <w:r w:rsidRPr="00185C7D">
        <w:rPr>
          <w:rFonts w:ascii="B Lotus" w:hAnsi="B Lotus" w:cs="B Nazanin" w:hint="cs"/>
          <w:rtl/>
          <w:lang w:val="fa-IR" w:bidi="fa-IR"/>
        </w:rPr>
        <w:t>یه</w:t>
      </w:r>
      <w:r w:rsidRPr="00185C7D">
        <w:rPr>
          <w:rFonts w:ascii="B Lotus" w:hAnsi="B Lotus" w:cs="B Nazanin"/>
          <w:rtl/>
          <w:lang w:val="fa-IR" w:bidi="fa-IR"/>
        </w:rPr>
        <w:t xml:space="preserve"> از گشتاورها</w:t>
      </w:r>
      <w:r w:rsidRPr="00185C7D">
        <w:rPr>
          <w:rFonts w:ascii="B Lotus" w:hAnsi="B Lotus" w:cs="B Nazanin" w:hint="cs"/>
          <w:rtl/>
          <w:lang w:val="fa-IR" w:bidi="fa-IR"/>
        </w:rPr>
        <w:t>ی</w:t>
      </w:r>
      <w:r w:rsidRPr="00185C7D">
        <w:rPr>
          <w:rFonts w:ascii="B Lotus" w:hAnsi="B Lotus" w:cs="B Nazanin"/>
          <w:rtl/>
          <w:lang w:val="fa-IR" w:bidi="fa-IR"/>
        </w:rPr>
        <w:t xml:space="preserve"> ناح</w:t>
      </w:r>
      <w:r w:rsidRPr="00185C7D">
        <w:rPr>
          <w:rFonts w:ascii="B Lotus" w:hAnsi="B Lotus" w:cs="B Nazanin" w:hint="cs"/>
          <w:rtl/>
          <w:lang w:val="fa-IR" w:bidi="fa-IR"/>
        </w:rPr>
        <w:t>یه</w:t>
      </w:r>
      <w:r w:rsidRPr="00185C7D">
        <w:rPr>
          <w:rFonts w:ascii="B Lotus" w:hAnsi="B Lotus" w:cs="B Nazanin"/>
          <w:rtl/>
          <w:lang w:val="fa-IR" w:bidi="fa-IR"/>
        </w:rPr>
        <w:t xml:space="preserve"> حساس تشخ</w:t>
      </w:r>
      <w:r w:rsidRPr="00185C7D">
        <w:rPr>
          <w:rFonts w:ascii="B Lotus" w:hAnsi="B Lotus" w:cs="B Nazanin" w:hint="cs"/>
          <w:rtl/>
          <w:lang w:val="fa-IR" w:bidi="fa-IR"/>
        </w:rPr>
        <w:t>یصی</w:t>
      </w:r>
      <w:r w:rsidRPr="00185C7D">
        <w:rPr>
          <w:rFonts w:ascii="B Lotus" w:hAnsi="B Lotus" w:cs="B Nazanin"/>
          <w:rtl/>
          <w:lang w:val="fa-IR" w:bidi="fa-IR"/>
        </w:rPr>
        <w:t xml:space="preserve"> استخراج نمود [1, 2]. ا</w:t>
      </w:r>
      <w:r w:rsidRPr="00185C7D">
        <w:rPr>
          <w:rFonts w:ascii="B Lotus" w:hAnsi="B Lotus" w:cs="B Nazanin" w:hint="cs"/>
          <w:rtl/>
          <w:lang w:val="fa-IR" w:bidi="fa-IR"/>
        </w:rPr>
        <w:t>ین</w:t>
      </w:r>
      <w:r w:rsidRPr="00185C7D">
        <w:rPr>
          <w:rFonts w:ascii="B Lotus" w:hAnsi="B Lotus" w:cs="B Nazanin"/>
          <w:rtl/>
          <w:lang w:val="fa-IR" w:bidi="fa-IR"/>
        </w:rPr>
        <w:t xml:space="preserve"> نوآور</w:t>
      </w:r>
      <w:r w:rsidRPr="00185C7D">
        <w:rPr>
          <w:rFonts w:ascii="B Lotus" w:hAnsi="B Lotus" w:cs="B Nazanin" w:hint="cs"/>
          <w:rtl/>
          <w:lang w:val="fa-IR" w:bidi="fa-IR"/>
        </w:rPr>
        <w:t>ی</w:t>
      </w:r>
      <w:r w:rsidRPr="00185C7D">
        <w:rPr>
          <w:rFonts w:ascii="B Lotus" w:hAnsi="B Lotus" w:cs="B Nazanin"/>
          <w:rtl/>
          <w:lang w:val="fa-IR" w:bidi="fa-IR"/>
        </w:rPr>
        <w:t xml:space="preserve"> موجب ا</w:t>
      </w:r>
      <w:r w:rsidRPr="00185C7D">
        <w:rPr>
          <w:rFonts w:ascii="B Lotus" w:hAnsi="B Lotus" w:cs="B Nazanin" w:hint="cs"/>
          <w:rtl/>
          <w:lang w:val="fa-IR" w:bidi="fa-IR"/>
        </w:rPr>
        <w:t>یجاد</w:t>
      </w:r>
      <w:r w:rsidRPr="00185C7D">
        <w:rPr>
          <w:rFonts w:ascii="B Lotus" w:hAnsi="B Lotus" w:cs="B Nazanin"/>
          <w:rtl/>
          <w:lang w:val="fa-IR" w:bidi="fa-IR"/>
        </w:rPr>
        <w:t xml:space="preserve"> اثر بهمن</w:t>
      </w:r>
      <w:r w:rsidRPr="00185C7D">
        <w:rPr>
          <w:rFonts w:ascii="B Lotus" w:hAnsi="B Lotus" w:cs="B Nazanin" w:hint="cs"/>
          <w:rtl/>
          <w:lang w:val="fa-IR" w:bidi="fa-IR"/>
        </w:rPr>
        <w:t>ی</w:t>
      </w:r>
      <w:r w:rsidRPr="00185C7D">
        <w:rPr>
          <w:rFonts w:ascii="B Lotus" w:hAnsi="B Lotus" w:cs="B Nazanin"/>
          <w:rtl/>
          <w:lang w:val="fa-IR" w:bidi="fa-IR"/>
        </w:rPr>
        <w:t xml:space="preserve"> کامل، حساس</w:t>
      </w:r>
      <w:r w:rsidRPr="00185C7D">
        <w:rPr>
          <w:rFonts w:ascii="B Lotus" w:hAnsi="B Lotus" w:cs="B Nazanin" w:hint="cs"/>
          <w:rtl/>
          <w:lang w:val="fa-IR" w:bidi="fa-IR"/>
        </w:rPr>
        <w:t>یت</w:t>
      </w:r>
      <w:r w:rsidRPr="00185C7D">
        <w:rPr>
          <w:rFonts w:ascii="B Lotus" w:hAnsi="B Lotus" w:cs="B Nazanin"/>
          <w:rtl/>
          <w:lang w:val="fa-IR" w:bidi="fa-IR"/>
        </w:rPr>
        <w:t xml:space="preserve"> تک‌پ</w:t>
      </w:r>
      <w:r w:rsidRPr="00185C7D">
        <w:rPr>
          <w:rFonts w:ascii="B Lotus" w:hAnsi="B Lotus" w:cs="B Nazanin" w:hint="cs"/>
          <w:rtl/>
          <w:lang w:val="fa-IR" w:bidi="fa-IR"/>
        </w:rPr>
        <w:t>یکسلی،</w:t>
      </w:r>
      <w:r w:rsidRPr="00185C7D">
        <w:rPr>
          <w:rFonts w:ascii="B Lotus" w:hAnsi="B Lotus" w:cs="B Nazanin"/>
          <w:rtl/>
          <w:lang w:val="fa-IR" w:bidi="fa-IR"/>
        </w:rPr>
        <w:t xml:space="preserve"> و ش</w:t>
      </w:r>
      <w:r w:rsidRPr="00185C7D">
        <w:rPr>
          <w:rFonts w:ascii="B Lotus" w:hAnsi="B Lotus" w:cs="B Nazanin" w:hint="cs"/>
          <w:rtl/>
          <w:lang w:val="fa-IR" w:bidi="fa-IR"/>
        </w:rPr>
        <w:t>کست</w:t>
      </w:r>
      <w:r w:rsidRPr="00185C7D">
        <w:rPr>
          <w:rFonts w:ascii="B Lotus" w:hAnsi="B Lotus" w:cs="B Nazanin"/>
          <w:rtl/>
          <w:lang w:val="fa-IR" w:bidi="fa-IR"/>
        </w:rPr>
        <w:t xml:space="preserve"> تمام</w:t>
      </w:r>
      <w:r w:rsidRPr="00185C7D">
        <w:rPr>
          <w:rFonts w:ascii="B Lotus" w:hAnsi="B Lotus" w:cs="B Nazanin" w:hint="cs"/>
          <w:rtl/>
          <w:lang w:val="fa-IR" w:bidi="fa-IR"/>
        </w:rPr>
        <w:t>ی</w:t>
      </w:r>
      <w:r w:rsidRPr="00185C7D">
        <w:rPr>
          <w:rFonts w:ascii="B Lotus" w:hAnsi="B Lotus" w:cs="B Nazanin"/>
          <w:rtl/>
          <w:lang w:val="fa-IR" w:bidi="fa-IR"/>
        </w:rPr>
        <w:t xml:space="preserve"> حملات متن‌واضح برگز</w:t>
      </w:r>
      <w:r w:rsidRPr="00185C7D">
        <w:rPr>
          <w:rFonts w:ascii="B Lotus" w:hAnsi="B Lotus" w:cs="B Nazanin" w:hint="cs"/>
          <w:rtl/>
          <w:lang w:val="fa-IR" w:bidi="fa-IR"/>
        </w:rPr>
        <w:t>یده</w:t>
      </w:r>
      <w:r w:rsidRPr="00185C7D">
        <w:rPr>
          <w:rFonts w:ascii="B Lotus" w:hAnsi="B Lotus" w:cs="B Nazanin"/>
          <w:rtl/>
          <w:lang w:val="fa-IR" w:bidi="fa-IR"/>
        </w:rPr>
        <w:t xml:space="preserve"> (</w:t>
      </w:r>
      <w:r w:rsidRPr="00185C7D">
        <w:rPr>
          <w:rFonts w:ascii="B Lotus" w:hAnsi="B Lotus" w:cs="B Nazanin"/>
          <w:lang w:val="fa-IR"/>
        </w:rPr>
        <w:t>CPA</w:t>
      </w:r>
      <w:r w:rsidRPr="00185C7D">
        <w:rPr>
          <w:rFonts w:ascii="B Lotus" w:hAnsi="B Lotus" w:cs="B Nazanin"/>
          <w:rtl/>
          <w:lang w:val="fa-IR" w:bidi="fa-IR"/>
        </w:rPr>
        <w:t>) و معلوم (</w:t>
      </w:r>
      <w:r w:rsidRPr="00185C7D">
        <w:rPr>
          <w:rFonts w:ascii="B Lotus" w:hAnsi="B Lotus" w:cs="B Nazanin"/>
          <w:lang w:val="fa-IR"/>
        </w:rPr>
        <w:t>KPA</w:t>
      </w:r>
      <w:r w:rsidRPr="00185C7D">
        <w:rPr>
          <w:rFonts w:ascii="B Lotus" w:hAnsi="B Lotus" w:cs="B Nazanin"/>
          <w:rtl/>
          <w:lang w:val="fa-IR" w:bidi="fa-IR"/>
        </w:rPr>
        <w:t>) گرد</w:t>
      </w:r>
      <w:r w:rsidRPr="00185C7D">
        <w:rPr>
          <w:rFonts w:ascii="B Lotus" w:hAnsi="B Lotus" w:cs="B Nazanin" w:hint="cs"/>
          <w:rtl/>
          <w:lang w:val="fa-IR" w:bidi="fa-IR"/>
        </w:rPr>
        <w:t>ید</w:t>
      </w:r>
      <w:r w:rsidRPr="00185C7D">
        <w:rPr>
          <w:rFonts w:ascii="B Lotus" w:hAnsi="B Lotus" w:cs="B Nazanin"/>
          <w:rtl/>
          <w:lang w:val="fa-IR" w:bidi="fa-IR"/>
        </w:rPr>
        <w:t xml:space="preserve"> [1, 8].</w:t>
      </w:r>
    </w:p>
    <w:p w14:paraId="639257CA" w14:textId="77777777" w:rsidR="00185C7D" w:rsidRPr="00185C7D" w:rsidRDefault="00185C7D" w:rsidP="00185C7D">
      <w:pPr>
        <w:bidi/>
        <w:rPr>
          <w:rFonts w:ascii="B Lotus" w:hAnsi="B Lotus" w:cs="B Nazanin"/>
          <w:lang w:val="fa-IR"/>
        </w:rPr>
      </w:pPr>
    </w:p>
    <w:p w14:paraId="003EDEA4"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۳. **پنهان‌نگار</w:t>
      </w:r>
      <w:r w:rsidRPr="00185C7D">
        <w:rPr>
          <w:rFonts w:ascii="B Lotus" w:hAnsi="B Lotus" w:cs="B Nazanin" w:hint="cs"/>
          <w:rtl/>
          <w:lang w:val="fa-IR" w:bidi="fa-IR"/>
        </w:rPr>
        <w:t>ی</w:t>
      </w:r>
      <w:r w:rsidRPr="00185C7D">
        <w:rPr>
          <w:rFonts w:ascii="B Lotus" w:hAnsi="B Lotus" w:cs="B Nazanin"/>
          <w:rtl/>
          <w:lang w:val="fa-IR" w:bidi="fa-IR"/>
        </w:rPr>
        <w:t xml:space="preserve"> آگاه به برجستگ</w:t>
      </w:r>
      <w:r w:rsidRPr="00185C7D">
        <w:rPr>
          <w:rFonts w:ascii="B Lotus" w:hAnsi="B Lotus" w:cs="B Nazanin" w:hint="cs"/>
          <w:rtl/>
          <w:lang w:val="fa-IR" w:bidi="fa-IR"/>
        </w:rPr>
        <w:t>ی</w:t>
      </w:r>
      <w:r w:rsidRPr="00185C7D">
        <w:rPr>
          <w:rFonts w:ascii="B Lotus" w:hAnsi="B Lotus" w:cs="B Nazanin"/>
          <w:rtl/>
          <w:lang w:val="fa-IR" w:bidi="fa-IR"/>
        </w:rPr>
        <w:t xml:space="preserve"> بصر</w:t>
      </w:r>
      <w:r w:rsidRPr="00185C7D">
        <w:rPr>
          <w:rFonts w:ascii="B Lotus" w:hAnsi="B Lotus" w:cs="B Nazanin" w:hint="cs"/>
          <w:rtl/>
          <w:lang w:val="fa-IR" w:bidi="fa-IR"/>
        </w:rPr>
        <w:t>ی</w:t>
      </w:r>
      <w:r w:rsidRPr="00185C7D">
        <w:rPr>
          <w:rFonts w:ascii="B Lotus" w:hAnsi="B Lotus" w:cs="B Nazanin"/>
          <w:rtl/>
          <w:lang w:val="fa-IR" w:bidi="fa-IR"/>
        </w:rPr>
        <w:t xml:space="preserve"> و ص</w:t>
      </w:r>
      <w:r w:rsidRPr="00185C7D">
        <w:rPr>
          <w:rFonts w:ascii="B Lotus" w:hAnsi="B Lotus" w:cs="B Nazanin" w:hint="cs"/>
          <w:rtl/>
          <w:lang w:val="fa-IR" w:bidi="fa-IR"/>
        </w:rPr>
        <w:t>یانت</w:t>
      </w:r>
      <w:r w:rsidRPr="00185C7D">
        <w:rPr>
          <w:rFonts w:ascii="B Lotus" w:hAnsi="B Lotus" w:cs="B Nazanin"/>
          <w:rtl/>
          <w:lang w:val="fa-IR" w:bidi="fa-IR"/>
        </w:rPr>
        <w:t xml:space="preserve"> ۱۰۰ درصد</w:t>
      </w:r>
      <w:r w:rsidRPr="00185C7D">
        <w:rPr>
          <w:rFonts w:ascii="B Lotus" w:hAnsi="B Lotus" w:cs="B Nazanin" w:hint="cs"/>
          <w:rtl/>
          <w:lang w:val="fa-IR" w:bidi="fa-IR"/>
        </w:rPr>
        <w:t>ی</w:t>
      </w:r>
      <w:r w:rsidRPr="00185C7D">
        <w:rPr>
          <w:rFonts w:ascii="B Lotus" w:hAnsi="B Lotus" w:cs="B Nazanin"/>
          <w:rtl/>
          <w:lang w:val="fa-IR" w:bidi="fa-IR"/>
        </w:rPr>
        <w:t xml:space="preserve"> از ناح</w:t>
      </w:r>
      <w:r w:rsidRPr="00185C7D">
        <w:rPr>
          <w:rFonts w:ascii="B Lotus" w:hAnsi="B Lotus" w:cs="B Nazanin" w:hint="cs"/>
          <w:rtl/>
          <w:lang w:val="fa-IR" w:bidi="fa-IR"/>
        </w:rPr>
        <w:t>یه</w:t>
      </w:r>
      <w:r w:rsidRPr="00185C7D">
        <w:rPr>
          <w:rFonts w:ascii="B Lotus" w:hAnsi="B Lotus" w:cs="B Nazanin"/>
          <w:rtl/>
          <w:lang w:val="fa-IR" w:bidi="fa-IR"/>
        </w:rPr>
        <w:t xml:space="preserve"> </w:t>
      </w:r>
      <w:r w:rsidRPr="00185C7D">
        <w:rPr>
          <w:rFonts w:ascii="B Lotus" w:hAnsi="B Lotus" w:cs="B Nazanin"/>
          <w:lang w:val="fa-IR"/>
        </w:rPr>
        <w:t>ROI ($\mathrm{PSNR}_{\mathrm{ROI}} = \infty$)</w:t>
      </w:r>
      <w:r w:rsidRPr="00185C7D">
        <w:rPr>
          <w:rFonts w:ascii="B Lotus" w:hAnsi="B Lotus" w:cs="B Nazanin"/>
          <w:rtl/>
          <w:lang w:val="fa-IR" w:bidi="fa-IR"/>
        </w:rPr>
        <w:t>:**</w:t>
      </w:r>
    </w:p>
    <w:p w14:paraId="06EFEF88"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با</w:t>
      </w:r>
      <w:r w:rsidRPr="00185C7D">
        <w:rPr>
          <w:rFonts w:ascii="B Lotus" w:hAnsi="B Lotus" w:cs="B Nazanin"/>
          <w:rtl/>
          <w:lang w:val="fa-IR" w:bidi="fa-IR"/>
        </w:rPr>
        <w:t xml:space="preserve"> جا</w:t>
      </w:r>
      <w:r w:rsidRPr="00185C7D">
        <w:rPr>
          <w:rFonts w:ascii="B Lotus" w:hAnsi="B Lotus" w:cs="B Nazanin" w:hint="cs"/>
          <w:rtl/>
          <w:lang w:val="fa-IR" w:bidi="fa-IR"/>
        </w:rPr>
        <w:t>ی‌دهی</w:t>
      </w:r>
      <w:r w:rsidRPr="00185C7D">
        <w:rPr>
          <w:rFonts w:ascii="B Lotus" w:hAnsi="B Lotus" w:cs="B Nazanin"/>
          <w:rtl/>
          <w:lang w:val="fa-IR" w:bidi="fa-IR"/>
        </w:rPr>
        <w:t xml:space="preserve"> فراداده فشرده‌شده </w:t>
      </w:r>
      <w:r w:rsidRPr="00185C7D">
        <w:rPr>
          <w:rFonts w:ascii="B Lotus" w:hAnsi="B Lotus" w:cs="B Nazanin"/>
          <w:lang w:val="fa-IR"/>
        </w:rPr>
        <w:t>zlib</w:t>
      </w:r>
      <w:r w:rsidRPr="00185C7D">
        <w:rPr>
          <w:rFonts w:ascii="B Lotus" w:hAnsi="B Lotus" w:cs="B Nazanin"/>
          <w:rtl/>
          <w:lang w:val="fa-IR" w:bidi="fa-IR"/>
        </w:rPr>
        <w:t xml:space="preserve"> ب</w:t>
      </w:r>
      <w:r w:rsidRPr="00185C7D">
        <w:rPr>
          <w:rFonts w:ascii="B Lotus" w:hAnsi="B Lotus" w:cs="B Nazanin" w:hint="cs"/>
          <w:rtl/>
          <w:lang w:val="fa-IR" w:bidi="fa-IR"/>
        </w:rPr>
        <w:t>یمار</w:t>
      </w:r>
      <w:r w:rsidRPr="00185C7D">
        <w:rPr>
          <w:rFonts w:ascii="B Lotus" w:hAnsi="B Lotus" w:cs="B Nazanin"/>
          <w:rtl/>
          <w:lang w:val="fa-IR" w:bidi="fa-IR"/>
        </w:rPr>
        <w:t xml:space="preserve"> صرفاً در پس‌زم</w:t>
      </w:r>
      <w:r w:rsidRPr="00185C7D">
        <w:rPr>
          <w:rFonts w:ascii="B Lotus" w:hAnsi="B Lotus" w:cs="B Nazanin" w:hint="cs"/>
          <w:rtl/>
          <w:lang w:val="fa-IR" w:bidi="fa-IR"/>
        </w:rPr>
        <w:t>ینه</w:t>
      </w:r>
      <w:r w:rsidRPr="00185C7D">
        <w:rPr>
          <w:rFonts w:ascii="B Lotus" w:hAnsi="B Lotus" w:cs="B Nazanin"/>
          <w:rtl/>
          <w:lang w:val="fa-IR" w:bidi="fa-IR"/>
        </w:rPr>
        <w:t xml:space="preserve"> کم‌برجستگ</w:t>
      </w:r>
      <w:r w:rsidRPr="00185C7D">
        <w:rPr>
          <w:rFonts w:ascii="B Lotus" w:hAnsi="B Lotus" w:cs="B Nazanin" w:hint="cs"/>
          <w:rtl/>
          <w:lang w:val="fa-IR" w:bidi="fa-IR"/>
        </w:rPr>
        <w:t>ی،</w:t>
      </w:r>
      <w:r w:rsidRPr="00185C7D">
        <w:rPr>
          <w:rFonts w:ascii="B Lotus" w:hAnsi="B Lotus" w:cs="B Nazanin"/>
          <w:rtl/>
          <w:lang w:val="fa-IR" w:bidi="fa-IR"/>
        </w:rPr>
        <w:t xml:space="preserve"> ناح</w:t>
      </w:r>
      <w:r w:rsidRPr="00185C7D">
        <w:rPr>
          <w:rFonts w:ascii="B Lotus" w:hAnsi="B Lotus" w:cs="B Nazanin" w:hint="cs"/>
          <w:rtl/>
          <w:lang w:val="fa-IR" w:bidi="fa-IR"/>
        </w:rPr>
        <w:t>یه</w:t>
      </w:r>
      <w:r w:rsidRPr="00185C7D">
        <w:rPr>
          <w:rFonts w:ascii="B Lotus" w:hAnsi="B Lotus" w:cs="B Nazanin"/>
          <w:rtl/>
          <w:lang w:val="fa-IR" w:bidi="fa-IR"/>
        </w:rPr>
        <w:t xml:space="preserve"> حساس تشخ</w:t>
      </w:r>
      <w:r w:rsidRPr="00185C7D">
        <w:rPr>
          <w:rFonts w:ascii="B Lotus" w:hAnsi="B Lotus" w:cs="B Nazanin" w:hint="cs"/>
          <w:rtl/>
          <w:lang w:val="fa-IR" w:bidi="fa-IR"/>
        </w:rPr>
        <w:t>یصی</w:t>
      </w:r>
      <w:r w:rsidRPr="00185C7D">
        <w:rPr>
          <w:rFonts w:ascii="B Lotus" w:hAnsi="B Lotus" w:cs="B Nazanin"/>
          <w:rtl/>
          <w:lang w:val="fa-IR" w:bidi="fa-IR"/>
        </w:rPr>
        <w:t xml:space="preserve"> به صورت ۱۰۰</w:t>
      </w:r>
      <w:r w:rsidRPr="00185C7D">
        <w:rPr>
          <w:rFonts w:cs="Times New Roman" w:hint="cs"/>
          <w:rtl/>
          <w:lang w:val="fa-IR" w:bidi="fa-IR"/>
        </w:rPr>
        <w:t>٪</w:t>
      </w:r>
      <w:r w:rsidRPr="00185C7D">
        <w:rPr>
          <w:rFonts w:ascii="B Lotus" w:hAnsi="B Lotus" w:cs="B Nazanin"/>
          <w:rtl/>
          <w:lang w:val="fa-IR" w:bidi="fa-IR"/>
        </w:rPr>
        <w:t xml:space="preserve"> </w:t>
      </w:r>
      <w:r w:rsidRPr="00185C7D">
        <w:rPr>
          <w:rFonts w:ascii="B Lotus" w:hAnsi="B Lotus" w:cs="B Nazanin" w:hint="cs"/>
          <w:rtl/>
          <w:lang w:val="fa-IR" w:bidi="fa-IR"/>
        </w:rPr>
        <w:t>دست‌نخورده</w:t>
      </w:r>
      <w:r w:rsidRPr="00185C7D">
        <w:rPr>
          <w:rFonts w:ascii="B Lotus" w:hAnsi="B Lotus" w:cs="B Nazanin"/>
          <w:rtl/>
          <w:lang w:val="fa-IR" w:bidi="fa-IR"/>
        </w:rPr>
        <w:t xml:space="preserve"> </w:t>
      </w:r>
      <w:r w:rsidRPr="00185C7D">
        <w:rPr>
          <w:rFonts w:ascii="B Lotus" w:hAnsi="B Lotus" w:cs="B Nazanin" w:hint="cs"/>
          <w:rtl/>
          <w:lang w:val="fa-IR" w:bidi="fa-IR"/>
        </w:rPr>
        <w:t>و</w:t>
      </w:r>
      <w:r w:rsidRPr="00185C7D">
        <w:rPr>
          <w:rFonts w:ascii="B Lotus" w:hAnsi="B Lotus" w:cs="B Nazanin"/>
          <w:rtl/>
          <w:lang w:val="fa-IR" w:bidi="fa-IR"/>
        </w:rPr>
        <w:t xml:space="preserve"> </w:t>
      </w:r>
      <w:r w:rsidRPr="00185C7D">
        <w:rPr>
          <w:rFonts w:ascii="B Lotus" w:hAnsi="B Lotus" w:cs="B Nazanin" w:hint="cs"/>
          <w:rtl/>
          <w:lang w:val="fa-IR" w:bidi="fa-IR"/>
        </w:rPr>
        <w:t>بدون</w:t>
      </w:r>
      <w:r w:rsidRPr="00185C7D">
        <w:rPr>
          <w:rFonts w:ascii="B Lotus" w:hAnsi="B Lotus" w:cs="B Nazanin"/>
          <w:rtl/>
          <w:lang w:val="fa-IR" w:bidi="fa-IR"/>
        </w:rPr>
        <w:t xml:space="preserve"> </w:t>
      </w:r>
      <w:r w:rsidRPr="00185C7D">
        <w:rPr>
          <w:rFonts w:ascii="B Lotus" w:hAnsi="B Lotus" w:cs="B Nazanin" w:hint="cs"/>
          <w:rtl/>
          <w:lang w:val="fa-IR" w:bidi="fa-IR"/>
        </w:rPr>
        <w:t>ایجاد</w:t>
      </w:r>
      <w:r w:rsidRPr="00185C7D">
        <w:rPr>
          <w:rFonts w:ascii="B Lotus" w:hAnsi="B Lotus" w:cs="B Nazanin"/>
          <w:rtl/>
          <w:lang w:val="fa-IR" w:bidi="fa-IR"/>
        </w:rPr>
        <w:t xml:space="preserve"> کوچک‌تر</w:t>
      </w:r>
      <w:r w:rsidRPr="00185C7D">
        <w:rPr>
          <w:rFonts w:ascii="B Lotus" w:hAnsi="B Lotus" w:cs="B Nazanin" w:hint="cs"/>
          <w:rtl/>
          <w:lang w:val="fa-IR" w:bidi="fa-IR"/>
        </w:rPr>
        <w:t>ین</w:t>
      </w:r>
      <w:r w:rsidRPr="00185C7D">
        <w:rPr>
          <w:rFonts w:ascii="B Lotus" w:hAnsi="B Lotus" w:cs="B Nazanin"/>
          <w:rtl/>
          <w:lang w:val="fa-IR" w:bidi="fa-IR"/>
        </w:rPr>
        <w:t xml:space="preserve"> اعوجاج آناتوم</w:t>
      </w:r>
      <w:r w:rsidRPr="00185C7D">
        <w:rPr>
          <w:rFonts w:ascii="B Lotus" w:hAnsi="B Lotus" w:cs="B Nazanin" w:hint="cs"/>
          <w:rtl/>
          <w:lang w:val="fa-IR" w:bidi="fa-IR"/>
        </w:rPr>
        <w:t>یک</w:t>
      </w:r>
      <w:r w:rsidRPr="00185C7D">
        <w:rPr>
          <w:rFonts w:ascii="B Lotus" w:hAnsi="B Lotus" w:cs="B Nazanin"/>
          <w:rtl/>
          <w:lang w:val="fa-IR" w:bidi="fa-IR"/>
        </w:rPr>
        <w:t xml:space="preserve"> باق</w:t>
      </w:r>
      <w:r w:rsidRPr="00185C7D">
        <w:rPr>
          <w:rFonts w:ascii="B Lotus" w:hAnsi="B Lotus" w:cs="B Nazanin" w:hint="cs"/>
          <w:rtl/>
          <w:lang w:val="fa-IR" w:bidi="fa-IR"/>
        </w:rPr>
        <w:t>ی</w:t>
      </w:r>
      <w:r w:rsidRPr="00185C7D">
        <w:rPr>
          <w:rFonts w:ascii="B Lotus" w:hAnsi="B Lotus" w:cs="B Nazanin"/>
          <w:rtl/>
          <w:lang w:val="fa-IR" w:bidi="fa-IR"/>
        </w:rPr>
        <w:t xml:space="preserve"> ماند ($\</w:t>
      </w:r>
      <w:r w:rsidRPr="00185C7D">
        <w:rPr>
          <w:rFonts w:ascii="B Lotus" w:hAnsi="B Lotus" w:cs="B Nazanin"/>
          <w:lang w:val="fa-IR"/>
        </w:rPr>
        <w:t>mathrm{PSNR}_{\mathrm{ROI}} = \infty</w:t>
      </w:r>
      <w:r w:rsidRPr="00185C7D">
        <w:rPr>
          <w:rFonts w:ascii="B Lotus" w:hAnsi="B Lotus" w:cs="B Nazanin"/>
          <w:rtl/>
          <w:lang w:val="fa-IR" w:bidi="fa-IR"/>
        </w:rPr>
        <w:t>$ و $\</w:t>
      </w:r>
      <w:r w:rsidRPr="00185C7D">
        <w:rPr>
          <w:rFonts w:ascii="B Lotus" w:hAnsi="B Lotus" w:cs="B Nazanin"/>
          <w:lang w:val="fa-IR"/>
        </w:rPr>
        <w:t xml:space="preserve">mathrm{MSE}_{\mathrm{ROI}} = </w:t>
      </w:r>
      <w:r w:rsidRPr="00185C7D">
        <w:rPr>
          <w:rFonts w:ascii="B Lotus" w:hAnsi="B Lotus" w:cs="B Nazanin"/>
          <w:rtl/>
          <w:lang w:val="fa-IR" w:bidi="fa-IR"/>
        </w:rPr>
        <w:t>0$) [4, 5, 7]. ا</w:t>
      </w:r>
      <w:r w:rsidRPr="00185C7D">
        <w:rPr>
          <w:rFonts w:ascii="B Lotus" w:hAnsi="B Lotus" w:cs="B Nazanin" w:hint="cs"/>
          <w:rtl/>
          <w:lang w:val="fa-IR" w:bidi="fa-IR"/>
        </w:rPr>
        <w:t>ین</w:t>
      </w:r>
      <w:r w:rsidRPr="00185C7D">
        <w:rPr>
          <w:rFonts w:ascii="B Lotus" w:hAnsi="B Lotus" w:cs="B Nazanin"/>
          <w:rtl/>
          <w:lang w:val="fa-IR" w:bidi="fa-IR"/>
        </w:rPr>
        <w:t xml:space="preserve"> دس</w:t>
      </w:r>
      <w:r w:rsidRPr="00185C7D">
        <w:rPr>
          <w:rFonts w:ascii="B Lotus" w:hAnsi="B Lotus" w:cs="B Nazanin" w:hint="cs"/>
          <w:rtl/>
          <w:lang w:val="fa-IR" w:bidi="fa-IR"/>
        </w:rPr>
        <w:t>تاورد</w:t>
      </w:r>
      <w:r w:rsidRPr="00185C7D">
        <w:rPr>
          <w:rFonts w:ascii="B Lotus" w:hAnsi="B Lotus" w:cs="B Nazanin"/>
          <w:rtl/>
          <w:lang w:val="fa-IR" w:bidi="fa-IR"/>
        </w:rPr>
        <w:t xml:space="preserve"> امکان انتقال هم‌زمان تصو</w:t>
      </w:r>
      <w:r w:rsidRPr="00185C7D">
        <w:rPr>
          <w:rFonts w:ascii="B Lotus" w:hAnsi="B Lotus" w:cs="B Nazanin" w:hint="cs"/>
          <w:rtl/>
          <w:lang w:val="fa-IR" w:bidi="fa-IR"/>
        </w:rPr>
        <w:t>یر</w:t>
      </w:r>
      <w:r w:rsidRPr="00185C7D">
        <w:rPr>
          <w:rFonts w:ascii="B Lotus" w:hAnsi="B Lotus" w:cs="B Nazanin"/>
          <w:rtl/>
          <w:lang w:val="fa-IR" w:bidi="fa-IR"/>
        </w:rPr>
        <w:t xml:space="preserve"> تشخ</w:t>
      </w:r>
      <w:r w:rsidRPr="00185C7D">
        <w:rPr>
          <w:rFonts w:ascii="B Lotus" w:hAnsi="B Lotus" w:cs="B Nazanin" w:hint="cs"/>
          <w:rtl/>
          <w:lang w:val="fa-IR" w:bidi="fa-IR"/>
        </w:rPr>
        <w:t>یصی</w:t>
      </w:r>
      <w:r w:rsidRPr="00185C7D">
        <w:rPr>
          <w:rFonts w:ascii="B Lotus" w:hAnsi="B Lotus" w:cs="B Nazanin"/>
          <w:rtl/>
          <w:lang w:val="fa-IR" w:bidi="fa-IR"/>
        </w:rPr>
        <w:t xml:space="preserve"> و فراداده پرونده الکترون</w:t>
      </w:r>
      <w:r w:rsidRPr="00185C7D">
        <w:rPr>
          <w:rFonts w:ascii="B Lotus" w:hAnsi="B Lotus" w:cs="B Nazanin" w:hint="cs"/>
          <w:rtl/>
          <w:lang w:val="fa-IR" w:bidi="fa-IR"/>
        </w:rPr>
        <w:t>یک</w:t>
      </w:r>
      <w:r w:rsidRPr="00185C7D">
        <w:rPr>
          <w:rFonts w:ascii="B Lotus" w:hAnsi="B Lotus" w:cs="B Nazanin"/>
          <w:rtl/>
          <w:lang w:val="fa-IR" w:bidi="fa-IR"/>
        </w:rPr>
        <w:t xml:space="preserve"> سلامت (</w:t>
      </w:r>
      <w:r w:rsidRPr="00185C7D">
        <w:rPr>
          <w:rFonts w:ascii="B Lotus" w:hAnsi="B Lotus" w:cs="B Nazanin"/>
          <w:lang w:val="fa-IR"/>
        </w:rPr>
        <w:t>EHR</w:t>
      </w:r>
      <w:r w:rsidRPr="00185C7D">
        <w:rPr>
          <w:rFonts w:ascii="B Lotus" w:hAnsi="B Lotus" w:cs="B Nazanin"/>
          <w:rtl/>
          <w:lang w:val="fa-IR" w:bidi="fa-IR"/>
        </w:rPr>
        <w:t xml:space="preserve">) را در </w:t>
      </w:r>
      <w:r w:rsidRPr="00185C7D">
        <w:rPr>
          <w:rFonts w:ascii="B Lotus" w:hAnsi="B Lotus" w:cs="B Nazanin" w:hint="cs"/>
          <w:rtl/>
          <w:lang w:val="fa-IR" w:bidi="fa-IR"/>
        </w:rPr>
        <w:t>یک</w:t>
      </w:r>
      <w:r w:rsidRPr="00185C7D">
        <w:rPr>
          <w:rFonts w:ascii="B Lotus" w:hAnsi="B Lotus" w:cs="B Nazanin"/>
          <w:rtl/>
          <w:lang w:val="fa-IR" w:bidi="fa-IR"/>
        </w:rPr>
        <w:t xml:space="preserve"> بستر </w:t>
      </w:r>
      <w:r w:rsidRPr="00185C7D">
        <w:rPr>
          <w:rFonts w:ascii="B Lotus" w:hAnsi="B Lotus" w:cs="B Nazanin" w:hint="cs"/>
          <w:rtl/>
          <w:lang w:val="fa-IR" w:bidi="fa-IR"/>
        </w:rPr>
        <w:t>یکپارچه</w:t>
      </w:r>
      <w:r w:rsidRPr="00185C7D">
        <w:rPr>
          <w:rFonts w:ascii="B Lotus" w:hAnsi="B Lotus" w:cs="B Nazanin"/>
          <w:rtl/>
          <w:lang w:val="fa-IR" w:bidi="fa-IR"/>
        </w:rPr>
        <w:t xml:space="preserve"> فراهم م</w:t>
      </w:r>
      <w:r w:rsidRPr="00185C7D">
        <w:rPr>
          <w:rFonts w:ascii="B Lotus" w:hAnsi="B Lotus" w:cs="B Nazanin" w:hint="cs"/>
          <w:rtl/>
          <w:lang w:val="fa-IR" w:bidi="fa-IR"/>
        </w:rPr>
        <w:t>ی‌سازد</w:t>
      </w:r>
      <w:r w:rsidRPr="00185C7D">
        <w:rPr>
          <w:rFonts w:ascii="B Lotus" w:hAnsi="B Lotus" w:cs="B Nazanin"/>
          <w:rtl/>
          <w:lang w:val="fa-IR" w:bidi="fa-IR"/>
        </w:rPr>
        <w:t xml:space="preserve"> [2, 4].</w:t>
      </w:r>
    </w:p>
    <w:p w14:paraId="3DC4DF7E" w14:textId="77777777" w:rsidR="00185C7D" w:rsidRPr="00185C7D" w:rsidRDefault="00185C7D" w:rsidP="00185C7D">
      <w:pPr>
        <w:bidi/>
        <w:rPr>
          <w:rFonts w:ascii="B Lotus" w:hAnsi="B Lotus" w:cs="B Nazanin"/>
          <w:lang w:val="fa-IR"/>
        </w:rPr>
      </w:pPr>
    </w:p>
    <w:p w14:paraId="44BEB7A3"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۴. **قابل</w:t>
      </w:r>
      <w:r w:rsidRPr="00185C7D">
        <w:rPr>
          <w:rFonts w:ascii="B Lotus" w:hAnsi="B Lotus" w:cs="B Nazanin" w:hint="cs"/>
          <w:rtl/>
          <w:lang w:val="fa-IR" w:bidi="fa-IR"/>
        </w:rPr>
        <w:t>یت</w:t>
      </w:r>
      <w:r w:rsidRPr="00185C7D">
        <w:rPr>
          <w:rFonts w:ascii="B Lotus" w:hAnsi="B Lotus" w:cs="B Nazanin"/>
          <w:rtl/>
          <w:lang w:val="fa-IR" w:bidi="fa-IR"/>
        </w:rPr>
        <w:t xml:space="preserve"> بازساز</w:t>
      </w:r>
      <w:r w:rsidRPr="00185C7D">
        <w:rPr>
          <w:rFonts w:ascii="B Lotus" w:hAnsi="B Lotus" w:cs="B Nazanin" w:hint="cs"/>
          <w:rtl/>
          <w:lang w:val="fa-IR" w:bidi="fa-IR"/>
        </w:rPr>
        <w:t>ی‌پذیری</w:t>
      </w:r>
      <w:r w:rsidRPr="00185C7D">
        <w:rPr>
          <w:rFonts w:ascii="B Lotus" w:hAnsi="B Lotus" w:cs="B Nazanin"/>
          <w:rtl/>
          <w:lang w:val="fa-IR" w:bidi="fa-IR"/>
        </w:rPr>
        <w:t xml:space="preserve"> خطاپذ</w:t>
      </w:r>
      <w:r w:rsidRPr="00185C7D">
        <w:rPr>
          <w:rFonts w:ascii="B Lotus" w:hAnsi="B Lotus" w:cs="B Nazanin" w:hint="cs"/>
          <w:rtl/>
          <w:lang w:val="fa-IR" w:bidi="fa-IR"/>
        </w:rPr>
        <w:t>یر</w:t>
      </w:r>
      <w:r w:rsidRPr="00185C7D">
        <w:rPr>
          <w:rFonts w:ascii="B Lotus" w:hAnsi="B Lotus" w:cs="B Nazanin"/>
          <w:rtl/>
          <w:lang w:val="fa-IR" w:bidi="fa-IR"/>
        </w:rPr>
        <w:t xml:space="preserve"> (</w:t>
      </w:r>
      <w:r w:rsidRPr="00185C7D">
        <w:rPr>
          <w:rFonts w:ascii="B Lotus" w:hAnsi="B Lotus" w:cs="B Nazanin"/>
          <w:lang w:val="fa-IR"/>
        </w:rPr>
        <w:t>Fault-Tolerant Reconstruction</w:t>
      </w:r>
      <w:r w:rsidRPr="00185C7D">
        <w:rPr>
          <w:rFonts w:ascii="B Lotus" w:hAnsi="B Lotus" w:cs="B Nazanin"/>
          <w:rtl/>
          <w:lang w:val="fa-IR" w:bidi="fa-IR"/>
        </w:rPr>
        <w:t>) و استقرار زمان‌واقع</w:t>
      </w:r>
      <w:r w:rsidRPr="00185C7D">
        <w:rPr>
          <w:rFonts w:ascii="B Lotus" w:hAnsi="B Lotus" w:cs="B Nazanin" w:hint="cs"/>
          <w:rtl/>
          <w:lang w:val="fa-IR" w:bidi="fa-IR"/>
        </w:rPr>
        <w:t>ی</w:t>
      </w:r>
      <w:r w:rsidRPr="00185C7D">
        <w:rPr>
          <w:rFonts w:ascii="B Lotus" w:hAnsi="B Lotus" w:cs="B Nazanin"/>
          <w:rtl/>
          <w:lang w:val="fa-IR" w:bidi="fa-IR"/>
        </w:rPr>
        <w:t xml:space="preserve"> لبه:**</w:t>
      </w:r>
    </w:p>
    <w:p w14:paraId="6397AEB8"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سیستم</w:t>
      </w:r>
      <w:r w:rsidRPr="00185C7D">
        <w:rPr>
          <w:rFonts w:ascii="B Lotus" w:hAnsi="B Lotus" w:cs="B Nazanin"/>
          <w:rtl/>
          <w:lang w:val="fa-IR" w:bidi="fa-IR"/>
        </w:rPr>
        <w:t xml:space="preserve"> پ</w:t>
      </w:r>
      <w:r w:rsidRPr="00185C7D">
        <w:rPr>
          <w:rFonts w:ascii="B Lotus" w:hAnsi="B Lotus" w:cs="B Nazanin" w:hint="cs"/>
          <w:rtl/>
          <w:lang w:val="fa-IR" w:bidi="fa-IR"/>
        </w:rPr>
        <w:t>یشنهادی</w:t>
      </w:r>
      <w:r w:rsidRPr="00185C7D">
        <w:rPr>
          <w:rFonts w:ascii="B Lotus" w:hAnsi="B Lotus" w:cs="B Nazanin"/>
          <w:rtl/>
          <w:lang w:val="fa-IR" w:bidi="fa-IR"/>
        </w:rPr>
        <w:t xml:space="preserve"> امکان باز</w:t>
      </w:r>
      <w:r w:rsidRPr="00185C7D">
        <w:rPr>
          <w:rFonts w:ascii="B Lotus" w:hAnsi="B Lotus" w:cs="B Nazanin" w:hint="cs"/>
          <w:rtl/>
          <w:lang w:val="fa-IR" w:bidi="fa-IR"/>
        </w:rPr>
        <w:t>یابی</w:t>
      </w:r>
      <w:r w:rsidRPr="00185C7D">
        <w:rPr>
          <w:rFonts w:ascii="B Lotus" w:hAnsi="B Lotus" w:cs="B Nazanin"/>
          <w:rtl/>
          <w:lang w:val="fa-IR" w:bidi="fa-IR"/>
        </w:rPr>
        <w:t xml:space="preserve"> بافت تشخ</w:t>
      </w:r>
      <w:r w:rsidRPr="00185C7D">
        <w:rPr>
          <w:rFonts w:ascii="B Lotus" w:hAnsi="B Lotus" w:cs="B Nazanin" w:hint="cs"/>
          <w:rtl/>
          <w:lang w:val="fa-IR" w:bidi="fa-IR"/>
        </w:rPr>
        <w:t>یصی</w:t>
      </w:r>
      <w:r w:rsidRPr="00185C7D">
        <w:rPr>
          <w:rFonts w:ascii="B Lotus" w:hAnsi="B Lotus" w:cs="B Nazanin"/>
          <w:rtl/>
          <w:lang w:val="fa-IR" w:bidi="fa-IR"/>
        </w:rPr>
        <w:t xml:space="preserve"> با ک</w:t>
      </w:r>
      <w:r w:rsidRPr="00185C7D">
        <w:rPr>
          <w:rFonts w:ascii="B Lotus" w:hAnsi="B Lotus" w:cs="B Nazanin" w:hint="cs"/>
          <w:rtl/>
          <w:lang w:val="fa-IR" w:bidi="fa-IR"/>
        </w:rPr>
        <w:t>یفیت</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مناسب ($\</w:t>
      </w:r>
      <w:r w:rsidRPr="00185C7D">
        <w:rPr>
          <w:rFonts w:ascii="B Lotus" w:hAnsi="B Lotus" w:cs="B Nazanin"/>
          <w:lang w:val="fa-IR"/>
        </w:rPr>
        <w:t xml:space="preserve">mathrm{PSNR} &gt; </w:t>
      </w:r>
      <w:r w:rsidRPr="00185C7D">
        <w:rPr>
          <w:rFonts w:ascii="B Lotus" w:hAnsi="B Lotus" w:cs="B Nazanin"/>
          <w:rtl/>
          <w:lang w:val="fa-IR" w:bidi="fa-IR"/>
        </w:rPr>
        <w:t>32.0</w:t>
      </w:r>
      <w:r w:rsidRPr="00185C7D">
        <w:rPr>
          <w:rFonts w:ascii="B Lotus" w:hAnsi="B Lotus" w:cs="B Nazanin"/>
          <w:lang w:val="fa-IR"/>
        </w:rPr>
        <w:t>\mathrm{\ dB}</w:t>
      </w:r>
      <w:r w:rsidRPr="00185C7D">
        <w:rPr>
          <w:rFonts w:ascii="B Lotus" w:hAnsi="B Lotus" w:cs="B Nazanin"/>
          <w:rtl/>
          <w:lang w:val="fa-IR" w:bidi="fa-IR"/>
        </w:rPr>
        <w:t>$ و $\</w:t>
      </w:r>
      <w:r w:rsidRPr="00185C7D">
        <w:rPr>
          <w:rFonts w:ascii="B Lotus" w:hAnsi="B Lotus" w:cs="B Nazanin"/>
          <w:lang w:val="fa-IR"/>
        </w:rPr>
        <w:t xml:space="preserve">mathrm{SSIM}_{\mathrm{ROI}} \ge </w:t>
      </w:r>
      <w:r w:rsidRPr="00185C7D">
        <w:rPr>
          <w:rFonts w:ascii="B Lotus" w:hAnsi="B Lotus" w:cs="B Nazanin"/>
          <w:rtl/>
          <w:lang w:val="fa-IR" w:bidi="fa-IR"/>
        </w:rPr>
        <w:t>0.9815$) را حت</w:t>
      </w:r>
      <w:r w:rsidRPr="00185C7D">
        <w:rPr>
          <w:rFonts w:ascii="B Lotus" w:hAnsi="B Lotus" w:cs="B Nazanin" w:hint="cs"/>
          <w:rtl/>
          <w:lang w:val="fa-IR" w:bidi="fa-IR"/>
        </w:rPr>
        <w:t>ی</w:t>
      </w:r>
      <w:r w:rsidRPr="00185C7D">
        <w:rPr>
          <w:rFonts w:ascii="B Lotus" w:hAnsi="B Lotus" w:cs="B Nazanin"/>
          <w:rtl/>
          <w:lang w:val="fa-IR" w:bidi="fa-IR"/>
        </w:rPr>
        <w:t xml:space="preserve"> پس از اعمال نو</w:t>
      </w:r>
      <w:r w:rsidRPr="00185C7D">
        <w:rPr>
          <w:rFonts w:ascii="B Lotus" w:hAnsi="B Lotus" w:cs="B Nazanin" w:hint="cs"/>
          <w:rtl/>
          <w:lang w:val="fa-IR" w:bidi="fa-IR"/>
        </w:rPr>
        <w:t>یز</w:t>
      </w:r>
      <w:r w:rsidRPr="00185C7D">
        <w:rPr>
          <w:rFonts w:ascii="B Lotus" w:hAnsi="B Lotus" w:cs="B Nazanin"/>
          <w:rtl/>
          <w:lang w:val="fa-IR" w:bidi="fa-IR"/>
        </w:rPr>
        <w:t xml:space="preserve"> شد</w:t>
      </w:r>
      <w:r w:rsidRPr="00185C7D">
        <w:rPr>
          <w:rFonts w:ascii="B Lotus" w:hAnsi="B Lotus" w:cs="B Nazanin" w:hint="cs"/>
          <w:rtl/>
          <w:lang w:val="fa-IR" w:bidi="fa-IR"/>
        </w:rPr>
        <w:t>ید</w:t>
      </w:r>
      <w:r w:rsidRPr="00185C7D">
        <w:rPr>
          <w:rFonts w:ascii="B Lotus" w:hAnsi="B Lotus" w:cs="B Nazanin"/>
          <w:rtl/>
          <w:lang w:val="fa-IR" w:bidi="fa-IR"/>
        </w:rPr>
        <w:t xml:space="preserve"> فلفل‌نمک</w:t>
      </w:r>
      <w:r w:rsidRPr="00185C7D">
        <w:rPr>
          <w:rFonts w:ascii="B Lotus" w:hAnsi="B Lotus" w:cs="B Nazanin" w:hint="cs"/>
          <w:rtl/>
          <w:lang w:val="fa-IR" w:bidi="fa-IR"/>
        </w:rPr>
        <w:t>ی،</w:t>
      </w:r>
      <w:r w:rsidRPr="00185C7D">
        <w:rPr>
          <w:rFonts w:ascii="B Lotus" w:hAnsi="B Lotus" w:cs="B Nazanin"/>
          <w:rtl/>
          <w:lang w:val="fa-IR" w:bidi="fa-IR"/>
        </w:rPr>
        <w:t xml:space="preserve"> گوس</w:t>
      </w:r>
      <w:r w:rsidRPr="00185C7D">
        <w:rPr>
          <w:rFonts w:ascii="B Lotus" w:hAnsi="B Lotus" w:cs="B Nazanin" w:hint="cs"/>
          <w:rtl/>
          <w:lang w:val="fa-IR" w:bidi="fa-IR"/>
        </w:rPr>
        <w:t>ی</w:t>
      </w:r>
      <w:r w:rsidRPr="00185C7D">
        <w:rPr>
          <w:rFonts w:ascii="B Lotus" w:hAnsi="B Lotus" w:cs="B Nazanin"/>
          <w:rtl/>
          <w:lang w:val="fa-IR" w:bidi="fa-IR"/>
        </w:rPr>
        <w:t xml:space="preserve"> و قطع ۵۰ درصد</w:t>
      </w:r>
      <w:r w:rsidRPr="00185C7D">
        <w:rPr>
          <w:rFonts w:ascii="B Lotus" w:hAnsi="B Lotus" w:cs="B Nazanin" w:hint="cs"/>
          <w:rtl/>
          <w:lang w:val="fa-IR" w:bidi="fa-IR"/>
        </w:rPr>
        <w:t>ی</w:t>
      </w:r>
      <w:r w:rsidRPr="00185C7D">
        <w:rPr>
          <w:rFonts w:ascii="B Lotus" w:hAnsi="B Lotus" w:cs="B Nazanin"/>
          <w:rtl/>
          <w:lang w:val="fa-IR" w:bidi="fa-IR"/>
        </w:rPr>
        <w:t xml:space="preserve"> داده‌ها (</w:t>
      </w:r>
      <w:r w:rsidRPr="00185C7D">
        <w:rPr>
          <w:rFonts w:ascii="B Lotus" w:hAnsi="B Lotus" w:cs="B Nazanin"/>
          <w:lang w:val="fa-IR"/>
        </w:rPr>
        <w:t>Cropping Attack</w:t>
      </w:r>
      <w:r w:rsidRPr="00185C7D">
        <w:rPr>
          <w:rFonts w:ascii="B Lotus" w:hAnsi="B Lotus" w:cs="B Nazanin"/>
          <w:rtl/>
          <w:lang w:val="fa-IR" w:bidi="fa-IR"/>
        </w:rPr>
        <w:t>) در کانال ارتباط</w:t>
      </w:r>
      <w:r w:rsidRPr="00185C7D">
        <w:rPr>
          <w:rFonts w:ascii="B Lotus" w:hAnsi="B Lotus" w:cs="B Nazanin" w:hint="cs"/>
          <w:rtl/>
          <w:lang w:val="fa-IR" w:bidi="fa-IR"/>
        </w:rPr>
        <w:t>ی</w:t>
      </w:r>
      <w:r w:rsidRPr="00185C7D">
        <w:rPr>
          <w:rFonts w:ascii="B Lotus" w:hAnsi="B Lotus" w:cs="B Nazanin"/>
          <w:rtl/>
          <w:lang w:val="fa-IR" w:bidi="fa-IR"/>
        </w:rPr>
        <w:t xml:space="preserve"> فراهم م</w:t>
      </w:r>
      <w:r w:rsidRPr="00185C7D">
        <w:rPr>
          <w:rFonts w:ascii="B Lotus" w:hAnsi="B Lotus" w:cs="B Nazanin" w:hint="cs"/>
          <w:rtl/>
          <w:lang w:val="fa-IR" w:bidi="fa-IR"/>
        </w:rPr>
        <w:t>ی</w:t>
      </w:r>
      <w:r w:rsidRPr="00185C7D">
        <w:rPr>
          <w:rFonts w:ascii="B Lotus" w:hAnsi="B Lotus" w:cs="B Nazanin"/>
          <w:rtl/>
          <w:lang w:val="fa-IR" w:bidi="fa-IR"/>
        </w:rPr>
        <w:t>‌کند [3, 9]. علاوه بر ا</w:t>
      </w:r>
      <w:r w:rsidRPr="00185C7D">
        <w:rPr>
          <w:rFonts w:ascii="B Lotus" w:hAnsi="B Lotus" w:cs="B Nazanin" w:hint="cs"/>
          <w:rtl/>
          <w:lang w:val="fa-IR" w:bidi="fa-IR"/>
        </w:rPr>
        <w:t>ین،</w:t>
      </w:r>
      <w:r w:rsidRPr="00185C7D">
        <w:rPr>
          <w:rFonts w:ascii="B Lotus" w:hAnsi="B Lotus" w:cs="B Nazanin"/>
          <w:rtl/>
          <w:lang w:val="fa-IR" w:bidi="fa-IR"/>
        </w:rPr>
        <w:t xml:space="preserve"> زمان اجرا</w:t>
      </w:r>
      <w:r w:rsidRPr="00185C7D">
        <w:rPr>
          <w:rFonts w:ascii="B Lotus" w:hAnsi="B Lotus" w:cs="B Nazanin" w:hint="cs"/>
          <w:rtl/>
          <w:lang w:val="fa-IR" w:bidi="fa-IR"/>
        </w:rPr>
        <w:t>ی</w:t>
      </w:r>
      <w:r w:rsidRPr="00185C7D">
        <w:rPr>
          <w:rFonts w:ascii="B Lotus" w:hAnsi="B Lotus" w:cs="B Nazanin"/>
          <w:rtl/>
          <w:lang w:val="fa-IR" w:bidi="fa-IR"/>
        </w:rPr>
        <w:t xml:space="preserve"> کل س</w:t>
      </w:r>
      <w:r w:rsidRPr="00185C7D">
        <w:rPr>
          <w:rFonts w:ascii="B Lotus" w:hAnsi="B Lotus" w:cs="B Nazanin" w:hint="cs"/>
          <w:rtl/>
          <w:lang w:val="fa-IR" w:bidi="fa-IR"/>
        </w:rPr>
        <w:t>یستم</w:t>
      </w:r>
      <w:r w:rsidRPr="00185C7D">
        <w:rPr>
          <w:rFonts w:ascii="B Lotus" w:hAnsi="B Lotus" w:cs="B Nazanin"/>
          <w:rtl/>
          <w:lang w:val="fa-IR" w:bidi="fa-IR"/>
        </w:rPr>
        <w:t xml:space="preserve"> بر رو</w:t>
      </w:r>
      <w:r w:rsidRPr="00185C7D">
        <w:rPr>
          <w:rFonts w:ascii="B Lotus" w:hAnsi="B Lotus" w:cs="B Nazanin" w:hint="cs"/>
          <w:rtl/>
          <w:lang w:val="fa-IR" w:bidi="fa-IR"/>
        </w:rPr>
        <w:t>ی</w:t>
      </w:r>
      <w:r w:rsidRPr="00185C7D">
        <w:rPr>
          <w:rFonts w:ascii="B Lotus" w:hAnsi="B Lotus" w:cs="B Nazanin"/>
          <w:rtl/>
          <w:lang w:val="fa-IR" w:bidi="fa-IR"/>
        </w:rPr>
        <w:t xml:space="preserve"> پلتفرم کم‌مصرف پردازش لبه </w:t>
      </w:r>
      <w:r w:rsidRPr="00185C7D">
        <w:rPr>
          <w:rFonts w:ascii="B Lotus" w:hAnsi="B Lotus" w:cs="B Nazanin"/>
          <w:lang w:val="fa-IR"/>
        </w:rPr>
        <w:lastRenderedPageBreak/>
        <w:t>NVIDIA Jetson TX</w:t>
      </w:r>
      <w:r w:rsidRPr="00185C7D">
        <w:rPr>
          <w:rFonts w:ascii="B Lotus" w:hAnsi="B Lotus" w:cs="B Nazanin"/>
          <w:rtl/>
          <w:lang w:val="fa-IR" w:bidi="fa-IR"/>
        </w:rPr>
        <w:t>2 برابر با **۲.۸۵ ثان</w:t>
      </w:r>
      <w:r w:rsidRPr="00185C7D">
        <w:rPr>
          <w:rFonts w:ascii="B Lotus" w:hAnsi="B Lotus" w:cs="B Nazanin" w:hint="cs"/>
          <w:rtl/>
          <w:lang w:val="fa-IR" w:bidi="fa-IR"/>
        </w:rPr>
        <w:t>یه</w:t>
      </w:r>
      <w:r w:rsidRPr="00185C7D">
        <w:rPr>
          <w:rFonts w:ascii="B Lotus" w:hAnsi="B Lotus" w:cs="B Nazanin"/>
          <w:rtl/>
          <w:lang w:val="fa-IR" w:bidi="fa-IR"/>
        </w:rPr>
        <w:t>** ثبت شد که استقرار عمل</w:t>
      </w:r>
      <w:r w:rsidRPr="00185C7D">
        <w:rPr>
          <w:rFonts w:ascii="B Lotus" w:hAnsi="B Lotus" w:cs="B Nazanin" w:hint="cs"/>
          <w:rtl/>
          <w:lang w:val="fa-IR" w:bidi="fa-IR"/>
        </w:rPr>
        <w:t>یاتی</w:t>
      </w:r>
      <w:r w:rsidRPr="00185C7D">
        <w:rPr>
          <w:rFonts w:ascii="B Lotus" w:hAnsi="B Lotus" w:cs="B Nazanin"/>
          <w:rtl/>
          <w:lang w:val="fa-IR" w:bidi="fa-IR"/>
        </w:rPr>
        <w:t xml:space="preserve"> آن را در تجه</w:t>
      </w:r>
      <w:r w:rsidRPr="00185C7D">
        <w:rPr>
          <w:rFonts w:ascii="B Lotus" w:hAnsi="B Lotus" w:cs="B Nazanin" w:hint="cs"/>
          <w:rtl/>
          <w:lang w:val="fa-IR" w:bidi="fa-IR"/>
        </w:rPr>
        <w:t>یزات</w:t>
      </w:r>
      <w:r w:rsidRPr="00185C7D">
        <w:rPr>
          <w:rFonts w:ascii="B Lotus" w:hAnsi="B Lotus" w:cs="B Nazanin"/>
          <w:rtl/>
          <w:lang w:val="fa-IR" w:bidi="fa-IR"/>
        </w:rPr>
        <w:t xml:space="preserve"> پزشک</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IoMT</w:t>
      </w:r>
      <w:r w:rsidRPr="00185C7D">
        <w:rPr>
          <w:rFonts w:ascii="B Lotus" w:hAnsi="B Lotus" w:cs="B Nazanin"/>
          <w:rtl/>
          <w:lang w:val="fa-IR" w:bidi="fa-IR"/>
        </w:rPr>
        <w:t xml:space="preserve"> اثبات م</w:t>
      </w:r>
      <w:r w:rsidRPr="00185C7D">
        <w:rPr>
          <w:rFonts w:ascii="B Lotus" w:hAnsi="B Lotus" w:cs="B Nazanin" w:hint="cs"/>
          <w:rtl/>
          <w:lang w:val="fa-IR" w:bidi="fa-IR"/>
        </w:rPr>
        <w:t>ی‌نماید</w:t>
      </w:r>
      <w:r w:rsidRPr="00185C7D">
        <w:rPr>
          <w:rFonts w:ascii="B Lotus" w:hAnsi="B Lotus" w:cs="B Nazanin"/>
          <w:rtl/>
          <w:lang w:val="fa-IR" w:bidi="fa-IR"/>
        </w:rPr>
        <w:t xml:space="preserve"> [6, 11].</w:t>
      </w:r>
    </w:p>
    <w:p w14:paraId="4D16C620" w14:textId="77777777" w:rsidR="00185C7D" w:rsidRPr="00185C7D" w:rsidRDefault="00185C7D" w:rsidP="00185C7D">
      <w:pPr>
        <w:bidi/>
        <w:rPr>
          <w:rFonts w:ascii="B Lotus" w:hAnsi="B Lotus" w:cs="B Nazanin"/>
          <w:lang w:val="fa-IR"/>
        </w:rPr>
      </w:pPr>
    </w:p>
    <w:p w14:paraId="7DBB8812"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فرمول‌بندی</w:t>
      </w:r>
      <w:r w:rsidRPr="00185C7D">
        <w:rPr>
          <w:rFonts w:ascii="B Lotus" w:hAnsi="B Lotus" w:cs="B Nazanin"/>
          <w:rtl/>
          <w:lang w:val="fa-IR" w:bidi="fa-IR"/>
        </w:rPr>
        <w:t xml:space="preserve"> ر</w:t>
      </w:r>
      <w:r w:rsidRPr="00185C7D">
        <w:rPr>
          <w:rFonts w:ascii="B Lotus" w:hAnsi="B Lotus" w:cs="B Nazanin" w:hint="cs"/>
          <w:rtl/>
          <w:lang w:val="fa-IR" w:bidi="fa-IR"/>
        </w:rPr>
        <w:t>یاضی</w:t>
      </w:r>
      <w:r w:rsidRPr="00185C7D">
        <w:rPr>
          <w:rFonts w:ascii="B Lotus" w:hAnsi="B Lotus" w:cs="B Nazanin"/>
          <w:rtl/>
          <w:lang w:val="fa-IR" w:bidi="fa-IR"/>
        </w:rPr>
        <w:t xml:space="preserve"> و سنتز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روش‌شناخت</w:t>
      </w:r>
      <w:r w:rsidRPr="00185C7D">
        <w:rPr>
          <w:rFonts w:ascii="B Lotus" w:hAnsi="B Lotus" w:cs="B Nazanin" w:hint="cs"/>
          <w:rtl/>
          <w:lang w:val="fa-IR" w:bidi="fa-IR"/>
        </w:rPr>
        <w:t>ی</w:t>
      </w:r>
      <w:r w:rsidRPr="00185C7D">
        <w:rPr>
          <w:rFonts w:ascii="B Lotus" w:hAnsi="B Lotus" w:cs="B Nazanin"/>
          <w:rtl/>
          <w:lang w:val="fa-IR" w:bidi="fa-IR"/>
        </w:rPr>
        <w:t xml:space="preserve"> و کاربردها</w:t>
      </w:r>
      <w:r w:rsidRPr="00185C7D">
        <w:rPr>
          <w:rFonts w:ascii="B Lotus" w:hAnsi="B Lotus" w:cs="B Nazanin" w:hint="cs"/>
          <w:rtl/>
          <w:lang w:val="fa-IR" w:bidi="fa-IR"/>
        </w:rPr>
        <w:t>ی</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در شبکه </w:t>
      </w:r>
      <w:r w:rsidRPr="00185C7D">
        <w:rPr>
          <w:rFonts w:ascii="B Lotus" w:hAnsi="B Lotus" w:cs="B Nazanin"/>
          <w:lang w:val="fa-IR"/>
        </w:rPr>
        <w:t>IoMT</w:t>
      </w:r>
      <w:r w:rsidRPr="00185C7D">
        <w:rPr>
          <w:rFonts w:ascii="B Lotus" w:hAnsi="B Lotus" w:cs="B Nazanin"/>
          <w:rtl/>
          <w:lang w:val="fa-IR" w:bidi="fa-IR"/>
        </w:rPr>
        <w:t xml:space="preserve"> در رابطه ۵-۴ ارائه گرد</w:t>
      </w:r>
      <w:r w:rsidRPr="00185C7D">
        <w:rPr>
          <w:rFonts w:ascii="B Lotus" w:hAnsi="B Lotus" w:cs="B Nazanin" w:hint="cs"/>
          <w:rtl/>
          <w:lang w:val="fa-IR" w:bidi="fa-IR"/>
        </w:rPr>
        <w:t>یده</w:t>
      </w:r>
      <w:r w:rsidRPr="00185C7D">
        <w:rPr>
          <w:rFonts w:ascii="B Lotus" w:hAnsi="B Lotus" w:cs="B Nazanin"/>
          <w:rtl/>
          <w:lang w:val="fa-IR" w:bidi="fa-IR"/>
        </w:rPr>
        <w:t xml:space="preserve"> است [1, 4, 6, 9, 11].</w:t>
      </w:r>
    </w:p>
    <w:p w14:paraId="1E602190" w14:textId="77777777" w:rsidR="00185C7D" w:rsidRPr="00185C7D" w:rsidRDefault="00185C7D" w:rsidP="00185C7D">
      <w:pPr>
        <w:bidi/>
        <w:rPr>
          <w:rFonts w:ascii="B Lotus" w:hAnsi="B Lotus" w:cs="B Nazanin"/>
          <w:lang w:val="fa-IR"/>
        </w:rPr>
      </w:pPr>
    </w:p>
    <w:p w14:paraId="532EA1A7" w14:textId="68F45113" w:rsidR="000A0C26" w:rsidRPr="00416FFE" w:rsidRDefault="00185C7D" w:rsidP="00185C7D">
      <w:pPr>
        <w:bidi/>
        <w:rPr>
          <w:rFonts w:ascii="B Lotus" w:hAnsi="B Lotus" w:cs="B Nazanin"/>
          <w:lang w:val="fa-IR" w:bidi="fa-IR"/>
        </w:rPr>
      </w:pPr>
      <w:r w:rsidRPr="00185C7D">
        <w:rPr>
          <w:rFonts w:ascii="B Lotus" w:hAnsi="B Lotus" w:cs="B Nazanin"/>
          <w:rtl/>
          <w:lang w:val="fa-IR" w:bidi="fa-IR"/>
        </w:rPr>
        <w:t>[رابطه ۵-۴: فرمول‌بند</w:t>
      </w:r>
      <w:r w:rsidRPr="00185C7D">
        <w:rPr>
          <w:rFonts w:ascii="B Lotus" w:hAnsi="B Lotus" w:cs="B Nazanin" w:hint="cs"/>
          <w:rtl/>
          <w:lang w:val="fa-IR" w:bidi="fa-IR"/>
        </w:rPr>
        <w:t>ی</w:t>
      </w:r>
      <w:r w:rsidRPr="00185C7D">
        <w:rPr>
          <w:rFonts w:ascii="B Lotus" w:hAnsi="B Lotus" w:cs="B Nazanin"/>
          <w:rtl/>
          <w:lang w:val="fa-IR" w:bidi="fa-IR"/>
        </w:rPr>
        <w:t xml:space="preserve"> ر</w:t>
      </w:r>
      <w:r w:rsidRPr="00185C7D">
        <w:rPr>
          <w:rFonts w:ascii="B Lotus" w:hAnsi="B Lotus" w:cs="B Nazanin" w:hint="cs"/>
          <w:rtl/>
          <w:lang w:val="fa-IR" w:bidi="fa-IR"/>
        </w:rPr>
        <w:t>یاضی</w:t>
      </w:r>
      <w:r w:rsidRPr="00185C7D">
        <w:rPr>
          <w:rFonts w:ascii="B Lotus" w:hAnsi="B Lotus" w:cs="B Nazanin"/>
          <w:rtl/>
          <w:lang w:val="fa-IR" w:bidi="fa-IR"/>
        </w:rPr>
        <w:t xml:space="preserve"> دستاوردها</w:t>
      </w:r>
      <w:r w:rsidRPr="00185C7D">
        <w:rPr>
          <w:rFonts w:ascii="B Lotus" w:hAnsi="B Lotus" w:cs="B Nazanin" w:hint="cs"/>
          <w:rtl/>
          <w:lang w:val="fa-IR" w:bidi="fa-IR"/>
        </w:rPr>
        <w:t>ی</w:t>
      </w:r>
      <w:r w:rsidRPr="00185C7D">
        <w:rPr>
          <w:rFonts w:ascii="B Lotus" w:hAnsi="B Lotus" w:cs="B Nazanin"/>
          <w:rtl/>
          <w:lang w:val="fa-IR" w:bidi="fa-IR"/>
        </w:rPr>
        <w:t xml:space="preserve"> روش‌شناخت</w:t>
      </w:r>
      <w:r w:rsidRPr="00185C7D">
        <w:rPr>
          <w:rFonts w:ascii="B Lotus" w:hAnsi="B Lotus" w:cs="B Nazanin" w:hint="cs"/>
          <w:rtl/>
          <w:lang w:val="fa-IR" w:bidi="fa-IR"/>
        </w:rPr>
        <w:t>ی</w:t>
      </w:r>
      <w:r w:rsidRPr="00185C7D">
        <w:rPr>
          <w:rFonts w:ascii="B Lotus" w:hAnsi="B Lotus" w:cs="B Nazanin"/>
          <w:rtl/>
          <w:lang w:val="fa-IR" w:bidi="fa-IR"/>
        </w:rPr>
        <w:t xml:space="preserve"> و کاربردها</w:t>
      </w:r>
      <w:r w:rsidRPr="00185C7D">
        <w:rPr>
          <w:rFonts w:ascii="B Lotus" w:hAnsi="B Lotus" w:cs="B Nazanin" w:hint="cs"/>
          <w:rtl/>
          <w:lang w:val="fa-IR" w:bidi="fa-IR"/>
        </w:rPr>
        <w:t>ی</w:t>
      </w:r>
      <w:r w:rsidRPr="00185C7D">
        <w:rPr>
          <w:rFonts w:ascii="B Lotus" w:hAnsi="B Lotus" w:cs="B Nazanin"/>
          <w:rtl/>
          <w:lang w:val="fa-IR" w:bidi="fa-IR"/>
        </w:rPr>
        <w:t xml:space="preserve"> بال</w:t>
      </w:r>
      <w:r w:rsidRPr="00185C7D">
        <w:rPr>
          <w:rFonts w:ascii="B Lotus" w:hAnsi="B Lotus" w:cs="B Nazanin" w:hint="cs"/>
          <w:rtl/>
          <w:lang w:val="fa-IR" w:bidi="fa-IR"/>
        </w:rPr>
        <w:t>ینی</w:t>
      </w:r>
      <w:r w:rsidRPr="00185C7D">
        <w:rPr>
          <w:rFonts w:ascii="B Lotus" w:hAnsi="B Lotus" w:cs="B Nazanin"/>
          <w:rtl/>
          <w:lang w:val="fa-IR" w:bidi="fa-IR"/>
        </w:rPr>
        <w:t xml:space="preserve"> در شبکه </w:t>
      </w:r>
      <w:r w:rsidRPr="00185C7D">
        <w:rPr>
          <w:rFonts w:ascii="B Lotus" w:hAnsi="B Lotus" w:cs="B Nazanin"/>
          <w:lang w:val="fa-IR"/>
        </w:rPr>
        <w:t>IoMT - eq</w:t>
      </w:r>
      <w:r w:rsidRPr="00185C7D">
        <w:rPr>
          <w:rFonts w:ascii="B Lotus" w:hAnsi="B Lotus" w:cs="B Nazanin"/>
          <w:rtl/>
          <w:lang w:val="fa-IR" w:bidi="fa-IR"/>
        </w:rPr>
        <w:t>5</w:t>
      </w:r>
      <w:r w:rsidRPr="00185C7D">
        <w:rPr>
          <w:rFonts w:ascii="B Lotus" w:hAnsi="B Lotus" w:cs="B Nazanin"/>
          <w:lang w:val="fa-IR"/>
        </w:rPr>
        <w:t>_</w:t>
      </w:r>
      <w:r w:rsidRPr="00185C7D">
        <w:rPr>
          <w:rFonts w:ascii="B Lotus" w:hAnsi="B Lotus" w:cs="B Nazanin"/>
          <w:rtl/>
          <w:lang w:val="fa-IR" w:bidi="fa-IR"/>
        </w:rPr>
        <w:t>4</w:t>
      </w:r>
      <w:r w:rsidRPr="00185C7D">
        <w:rPr>
          <w:rFonts w:ascii="B Lotus" w:hAnsi="B Lotus" w:cs="B Nazanin"/>
          <w:lang w:val="fa-IR"/>
        </w:rPr>
        <w:t>_clinical_contributions_math.png</w:t>
      </w:r>
      <w:r w:rsidRPr="00185C7D">
        <w:rPr>
          <w:rFonts w:ascii="B Lotus" w:hAnsi="B Lotus" w:cs="B Nazanin"/>
          <w:rtl/>
          <w:lang w:val="fa-IR" w:bidi="fa-IR"/>
        </w:rPr>
        <w:t>]</w:t>
      </w:r>
    </w:p>
    <w:p w14:paraId="158D3EB1"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۵-۶. محدود</w:t>
      </w:r>
      <w:r w:rsidRPr="00185C7D">
        <w:rPr>
          <w:rFonts w:ascii="B Lotus" w:hAnsi="B Lotus" w:cs="B Nazanin" w:hint="cs"/>
          <w:rtl/>
          <w:lang w:val="fa-IR" w:bidi="fa-IR"/>
        </w:rPr>
        <w:t>یت‌های</w:t>
      </w:r>
      <w:r w:rsidRPr="00185C7D">
        <w:rPr>
          <w:rFonts w:ascii="B Lotus" w:hAnsi="B Lotus" w:cs="B Nazanin"/>
          <w:rtl/>
          <w:lang w:val="fa-IR" w:bidi="fa-IR"/>
        </w:rPr>
        <w:t xml:space="preserve"> واقع</w:t>
      </w:r>
      <w:r w:rsidRPr="00185C7D">
        <w:rPr>
          <w:rFonts w:ascii="B Lotus" w:hAnsi="B Lotus" w:cs="B Nazanin" w:hint="cs"/>
          <w:rtl/>
          <w:lang w:val="fa-IR" w:bidi="fa-IR"/>
        </w:rPr>
        <w:t>ی</w:t>
      </w:r>
      <w:r w:rsidRPr="00185C7D">
        <w:rPr>
          <w:rFonts w:ascii="B Lotus" w:hAnsi="B Lotus" w:cs="B Nazanin"/>
          <w:rtl/>
          <w:lang w:val="fa-IR" w:bidi="fa-IR"/>
        </w:rPr>
        <w:t xml:space="preserve"> و فن</w:t>
      </w:r>
      <w:r w:rsidRPr="00185C7D">
        <w:rPr>
          <w:rFonts w:ascii="B Lotus" w:hAnsi="B Lotus" w:cs="B Nazanin" w:hint="cs"/>
          <w:rtl/>
          <w:lang w:val="fa-IR" w:bidi="fa-IR"/>
        </w:rPr>
        <w:t>ی</w:t>
      </w:r>
      <w:r w:rsidRPr="00185C7D">
        <w:rPr>
          <w:rFonts w:ascii="B Lotus" w:hAnsi="B Lotus" w:cs="B Nazanin"/>
          <w:rtl/>
          <w:lang w:val="fa-IR" w:bidi="fa-IR"/>
        </w:rPr>
        <w:t xml:space="preserve"> پژوهش (</w:t>
      </w:r>
      <w:r w:rsidRPr="00185C7D">
        <w:rPr>
          <w:rFonts w:ascii="B Lotus" w:hAnsi="B Lotus" w:cs="B Nazanin"/>
          <w:lang w:val="fa-IR"/>
        </w:rPr>
        <w:t>Actual Technical &amp; Practical Boundaries</w:t>
      </w:r>
      <w:r w:rsidRPr="00185C7D">
        <w:rPr>
          <w:rFonts w:ascii="B Lotus" w:hAnsi="B Lotus" w:cs="B Nazanin"/>
          <w:rtl/>
          <w:lang w:val="fa-IR" w:bidi="fa-IR"/>
        </w:rPr>
        <w:t>)</w:t>
      </w:r>
    </w:p>
    <w:p w14:paraId="66AAD5F4" w14:textId="77777777" w:rsidR="00185C7D" w:rsidRPr="00185C7D" w:rsidRDefault="00185C7D" w:rsidP="00185C7D">
      <w:pPr>
        <w:bidi/>
        <w:rPr>
          <w:rFonts w:ascii="B Lotus" w:hAnsi="B Lotus" w:cs="B Nazanin"/>
          <w:lang w:val="fa-IR"/>
        </w:rPr>
      </w:pPr>
    </w:p>
    <w:p w14:paraId="42DEE0AF"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علیرغم</w:t>
      </w:r>
      <w:r w:rsidRPr="00185C7D">
        <w:rPr>
          <w:rFonts w:ascii="B Lotus" w:hAnsi="B Lotus" w:cs="B Nazanin"/>
          <w:rtl/>
          <w:lang w:val="fa-IR" w:bidi="fa-IR"/>
        </w:rPr>
        <w:t xml:space="preserve"> دست‌</w:t>
      </w:r>
      <w:r w:rsidRPr="00185C7D">
        <w:rPr>
          <w:rFonts w:ascii="B Lotus" w:hAnsi="B Lotus" w:cs="B Nazanin" w:hint="cs"/>
          <w:rtl/>
          <w:lang w:val="fa-IR" w:bidi="fa-IR"/>
        </w:rPr>
        <w:t>یابی</w:t>
      </w:r>
      <w:r w:rsidRPr="00185C7D">
        <w:rPr>
          <w:rFonts w:ascii="B Lotus" w:hAnsi="B Lotus" w:cs="B Nazanin"/>
          <w:rtl/>
          <w:lang w:val="fa-IR" w:bidi="fa-IR"/>
        </w:rPr>
        <w:t xml:space="preserve"> به تمام</w:t>
      </w:r>
      <w:r w:rsidRPr="00185C7D">
        <w:rPr>
          <w:rFonts w:ascii="B Lotus" w:hAnsi="B Lotus" w:cs="B Nazanin" w:hint="cs"/>
          <w:rtl/>
          <w:lang w:val="fa-IR" w:bidi="fa-IR"/>
        </w:rPr>
        <w:t>ی</w:t>
      </w:r>
      <w:r w:rsidRPr="00185C7D">
        <w:rPr>
          <w:rFonts w:ascii="B Lotus" w:hAnsi="B Lotus" w:cs="B Nazanin"/>
          <w:rtl/>
          <w:lang w:val="fa-IR" w:bidi="fa-IR"/>
        </w:rPr>
        <w:t xml:space="preserve"> اهداف کمّ</w:t>
      </w:r>
      <w:r w:rsidRPr="00185C7D">
        <w:rPr>
          <w:rFonts w:ascii="B Lotus" w:hAnsi="B Lotus" w:cs="B Nazanin" w:hint="cs"/>
          <w:rtl/>
          <w:lang w:val="fa-IR" w:bidi="fa-IR"/>
        </w:rPr>
        <w:t>ی</w:t>
      </w:r>
      <w:r w:rsidRPr="00185C7D">
        <w:rPr>
          <w:rFonts w:ascii="B Lotus" w:hAnsi="B Lotus" w:cs="B Nazanin"/>
          <w:rtl/>
          <w:lang w:val="fa-IR" w:bidi="fa-IR"/>
        </w:rPr>
        <w:t xml:space="preserve"> تع</w:t>
      </w:r>
      <w:r w:rsidRPr="00185C7D">
        <w:rPr>
          <w:rFonts w:ascii="B Lotus" w:hAnsi="B Lotus" w:cs="B Nazanin" w:hint="cs"/>
          <w:rtl/>
          <w:lang w:val="fa-IR" w:bidi="fa-IR"/>
        </w:rPr>
        <w:t>یین‌شده</w:t>
      </w:r>
      <w:r w:rsidRPr="00185C7D">
        <w:rPr>
          <w:rFonts w:ascii="B Lotus" w:hAnsi="B Lotus" w:cs="B Nazanin"/>
          <w:rtl/>
          <w:lang w:val="fa-IR" w:bidi="fa-IR"/>
        </w:rPr>
        <w:t xml:space="preserve"> در طرح پژوهش و اثبات قطع</w:t>
      </w:r>
      <w:r w:rsidRPr="00185C7D">
        <w:rPr>
          <w:rFonts w:ascii="B Lotus" w:hAnsi="B Lotus" w:cs="B Nazanin" w:hint="cs"/>
          <w:rtl/>
          <w:lang w:val="fa-IR" w:bidi="fa-IR"/>
        </w:rPr>
        <w:t>ی</w:t>
      </w:r>
      <w:r w:rsidRPr="00185C7D">
        <w:rPr>
          <w:rFonts w:ascii="B Lotus" w:hAnsi="B Lotus" w:cs="B Nazanin"/>
          <w:rtl/>
          <w:lang w:val="fa-IR" w:bidi="fa-IR"/>
        </w:rPr>
        <w:t xml:space="preserve"> فرض</w:t>
      </w:r>
      <w:r w:rsidRPr="00185C7D">
        <w:rPr>
          <w:rFonts w:ascii="B Lotus" w:hAnsi="B Lotus" w:cs="B Nazanin" w:hint="cs"/>
          <w:rtl/>
          <w:lang w:val="fa-IR" w:bidi="fa-IR"/>
        </w:rPr>
        <w:t>یات</w:t>
      </w:r>
      <w:r w:rsidRPr="00185C7D">
        <w:rPr>
          <w:rFonts w:ascii="B Lotus" w:hAnsi="B Lotus" w:cs="B Nazanin"/>
          <w:rtl/>
          <w:lang w:val="fa-IR" w:bidi="fa-IR"/>
        </w:rPr>
        <w:t xml:space="preserve"> سه‌گانه پا</w:t>
      </w:r>
      <w:r w:rsidRPr="00185C7D">
        <w:rPr>
          <w:rFonts w:ascii="B Lotus" w:hAnsi="B Lotus" w:cs="B Nazanin" w:hint="cs"/>
          <w:rtl/>
          <w:lang w:val="fa-IR" w:bidi="fa-IR"/>
        </w:rPr>
        <w:t>یان‌نامه،</w:t>
      </w:r>
      <w:r w:rsidRPr="00185C7D">
        <w:rPr>
          <w:rFonts w:ascii="B Lotus" w:hAnsi="B Lotus" w:cs="B Nazanin"/>
          <w:rtl/>
          <w:lang w:val="fa-IR" w:bidi="fa-IR"/>
        </w:rPr>
        <w:t xml:space="preserve"> شفاف</w:t>
      </w:r>
      <w:r w:rsidRPr="00185C7D">
        <w:rPr>
          <w:rFonts w:ascii="B Lotus" w:hAnsi="B Lotus" w:cs="B Nazanin" w:hint="cs"/>
          <w:rtl/>
          <w:lang w:val="fa-IR" w:bidi="fa-IR"/>
        </w:rPr>
        <w:t>یت</w:t>
      </w:r>
      <w:r w:rsidRPr="00185C7D">
        <w:rPr>
          <w:rFonts w:ascii="B Lotus" w:hAnsi="B Lotus" w:cs="B Nazanin"/>
          <w:rtl/>
          <w:lang w:val="fa-IR" w:bidi="fa-IR"/>
        </w:rPr>
        <w:t xml:space="preserve"> علم</w:t>
      </w:r>
      <w:r w:rsidRPr="00185C7D">
        <w:rPr>
          <w:rFonts w:ascii="B Lotus" w:hAnsi="B Lotus" w:cs="B Nazanin" w:hint="cs"/>
          <w:rtl/>
          <w:lang w:val="fa-IR" w:bidi="fa-IR"/>
        </w:rPr>
        <w:t>ی</w:t>
      </w:r>
      <w:r w:rsidRPr="00185C7D">
        <w:rPr>
          <w:rFonts w:ascii="B Lotus" w:hAnsi="B Lotus" w:cs="B Nazanin"/>
          <w:rtl/>
          <w:lang w:val="fa-IR" w:bidi="fa-IR"/>
        </w:rPr>
        <w:t xml:space="preserve"> و زبان احت</w:t>
      </w:r>
      <w:r w:rsidRPr="00185C7D">
        <w:rPr>
          <w:rFonts w:ascii="B Lotus" w:hAnsi="B Lotus" w:cs="B Nazanin" w:hint="cs"/>
          <w:rtl/>
          <w:lang w:val="fa-IR" w:bidi="fa-IR"/>
        </w:rPr>
        <w:t>یاط</w:t>
      </w:r>
      <w:r w:rsidRPr="00185C7D">
        <w:rPr>
          <w:rFonts w:ascii="B Lotus" w:hAnsi="B Lotus" w:cs="B Nazanin"/>
          <w:rtl/>
          <w:lang w:val="fa-IR" w:bidi="fa-IR"/>
        </w:rPr>
        <w:t xml:space="preserve"> پژوهش</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Scientific Hedging</w:t>
      </w:r>
      <w:r w:rsidRPr="00185C7D">
        <w:rPr>
          <w:rFonts w:ascii="B Lotus" w:hAnsi="B Lotus" w:cs="B Nazanin"/>
          <w:rtl/>
          <w:lang w:val="fa-IR" w:bidi="fa-IR"/>
        </w:rPr>
        <w:t>) ا</w:t>
      </w:r>
      <w:r w:rsidRPr="00185C7D">
        <w:rPr>
          <w:rFonts w:ascii="B Lotus" w:hAnsi="B Lotus" w:cs="B Nazanin" w:hint="cs"/>
          <w:rtl/>
          <w:lang w:val="fa-IR" w:bidi="fa-IR"/>
        </w:rPr>
        <w:t>یجاب</w:t>
      </w:r>
      <w:r w:rsidRPr="00185C7D">
        <w:rPr>
          <w:rFonts w:ascii="B Lotus" w:hAnsi="B Lotus" w:cs="B Nazanin"/>
          <w:rtl/>
          <w:lang w:val="fa-IR" w:bidi="fa-IR"/>
        </w:rPr>
        <w:t xml:space="preserve"> م</w:t>
      </w:r>
      <w:r w:rsidRPr="00185C7D">
        <w:rPr>
          <w:rFonts w:ascii="B Lotus" w:hAnsi="B Lotus" w:cs="B Nazanin" w:hint="cs"/>
          <w:rtl/>
          <w:lang w:val="fa-IR" w:bidi="fa-IR"/>
        </w:rPr>
        <w:t>ی‌نماید</w:t>
      </w:r>
      <w:r w:rsidRPr="00185C7D">
        <w:rPr>
          <w:rFonts w:ascii="B Lotus" w:hAnsi="B Lotus" w:cs="B Nazanin"/>
          <w:rtl/>
          <w:lang w:val="fa-IR" w:bidi="fa-IR"/>
        </w:rPr>
        <w:t xml:space="preserve"> که مرزها، چالش‌ها و محدود</w:t>
      </w:r>
      <w:r w:rsidRPr="00185C7D">
        <w:rPr>
          <w:rFonts w:ascii="B Lotus" w:hAnsi="B Lotus" w:cs="B Nazanin" w:hint="cs"/>
          <w:rtl/>
          <w:lang w:val="fa-IR" w:bidi="fa-IR"/>
        </w:rPr>
        <w:t>یت‌های</w:t>
      </w:r>
      <w:r w:rsidRPr="00185C7D">
        <w:rPr>
          <w:rFonts w:ascii="B Lotus" w:hAnsi="B Lotus" w:cs="B Nazanin"/>
          <w:rtl/>
          <w:lang w:val="fa-IR" w:bidi="fa-IR"/>
        </w:rPr>
        <w:t xml:space="preserve"> واقع</w:t>
      </w:r>
      <w:r w:rsidRPr="00185C7D">
        <w:rPr>
          <w:rFonts w:ascii="B Lotus" w:hAnsi="B Lotus" w:cs="B Nazanin" w:hint="cs"/>
          <w:rtl/>
          <w:lang w:val="fa-IR" w:bidi="fa-IR"/>
        </w:rPr>
        <w:t>ی</w:t>
      </w:r>
      <w:r w:rsidRPr="00185C7D">
        <w:rPr>
          <w:rFonts w:ascii="B Lotus" w:hAnsi="B Lotus" w:cs="B Nazanin"/>
          <w:rtl/>
          <w:lang w:val="fa-IR" w:bidi="fa-IR"/>
        </w:rPr>
        <w:t xml:space="preserve"> فن</w:t>
      </w:r>
      <w:r w:rsidRPr="00185C7D">
        <w:rPr>
          <w:rFonts w:ascii="B Lotus" w:hAnsi="B Lotus" w:cs="B Nazanin" w:hint="cs"/>
          <w:rtl/>
          <w:lang w:val="fa-IR" w:bidi="fa-IR"/>
        </w:rPr>
        <w:t>ی</w:t>
      </w:r>
      <w:r w:rsidRPr="00185C7D">
        <w:rPr>
          <w:rFonts w:ascii="B Lotus" w:hAnsi="B Lotus" w:cs="B Nazanin"/>
          <w:rtl/>
          <w:lang w:val="fa-IR" w:bidi="fa-IR"/>
        </w:rPr>
        <w:t xml:space="preserve"> الگور</w:t>
      </w:r>
      <w:r w:rsidRPr="00185C7D">
        <w:rPr>
          <w:rFonts w:ascii="B Lotus" w:hAnsi="B Lotus" w:cs="B Nazanin" w:hint="cs"/>
          <w:rtl/>
          <w:lang w:val="fa-IR" w:bidi="fa-IR"/>
        </w:rPr>
        <w:t>یتم</w:t>
      </w:r>
      <w:r w:rsidRPr="00185C7D">
        <w:rPr>
          <w:rFonts w:ascii="B Lotus" w:hAnsi="B Lotus" w:cs="B Nazanin"/>
          <w:rtl/>
          <w:lang w:val="fa-IR" w:bidi="fa-IR"/>
        </w:rPr>
        <w:t xml:space="preserve"> پ</w:t>
      </w:r>
      <w:r w:rsidRPr="00185C7D">
        <w:rPr>
          <w:rFonts w:ascii="B Lotus" w:hAnsi="B Lotus" w:cs="B Nazanin" w:hint="cs"/>
          <w:rtl/>
          <w:lang w:val="fa-IR" w:bidi="fa-IR"/>
        </w:rPr>
        <w:t>یشنهادی</w:t>
      </w:r>
      <w:r w:rsidRPr="00185C7D">
        <w:rPr>
          <w:rFonts w:ascii="B Lotus" w:hAnsi="B Lotus" w:cs="B Nazanin"/>
          <w:rtl/>
          <w:lang w:val="fa-IR" w:bidi="fa-IR"/>
        </w:rPr>
        <w:t xml:space="preserve"> به روشن</w:t>
      </w:r>
      <w:r w:rsidRPr="00185C7D">
        <w:rPr>
          <w:rFonts w:ascii="B Lotus" w:hAnsi="B Lotus" w:cs="B Nazanin" w:hint="cs"/>
          <w:rtl/>
          <w:lang w:val="fa-IR" w:bidi="fa-IR"/>
        </w:rPr>
        <w:t>ی</w:t>
      </w:r>
      <w:r w:rsidRPr="00185C7D">
        <w:rPr>
          <w:rFonts w:ascii="B Lotus" w:hAnsi="B Lotus" w:cs="B Nazanin"/>
          <w:rtl/>
          <w:lang w:val="fa-IR" w:bidi="fa-IR"/>
        </w:rPr>
        <w:t xml:space="preserve"> تب</w:t>
      </w:r>
      <w:r w:rsidRPr="00185C7D">
        <w:rPr>
          <w:rFonts w:ascii="B Lotus" w:hAnsi="B Lotus" w:cs="B Nazanin" w:hint="cs"/>
          <w:rtl/>
          <w:lang w:val="fa-IR" w:bidi="fa-IR"/>
        </w:rPr>
        <w:t>یین</w:t>
      </w:r>
      <w:r w:rsidRPr="00185C7D">
        <w:rPr>
          <w:rFonts w:ascii="B Lotus" w:hAnsi="B Lotus" w:cs="B Nazanin"/>
          <w:rtl/>
          <w:lang w:val="fa-IR" w:bidi="fa-IR"/>
        </w:rPr>
        <w:t xml:space="preserve"> گردند [1, 4, 6, 11]. شناسا</w:t>
      </w:r>
      <w:r w:rsidRPr="00185C7D">
        <w:rPr>
          <w:rFonts w:ascii="B Lotus" w:hAnsi="B Lotus" w:cs="B Nazanin" w:hint="cs"/>
          <w:rtl/>
          <w:lang w:val="fa-IR" w:bidi="fa-IR"/>
        </w:rPr>
        <w:t>یی</w:t>
      </w:r>
      <w:r w:rsidRPr="00185C7D">
        <w:rPr>
          <w:rFonts w:ascii="B Lotus" w:hAnsi="B Lotus" w:cs="B Nazanin"/>
          <w:rtl/>
          <w:lang w:val="fa-IR" w:bidi="fa-IR"/>
        </w:rPr>
        <w:t xml:space="preserve"> دق</w:t>
      </w:r>
      <w:r w:rsidRPr="00185C7D">
        <w:rPr>
          <w:rFonts w:ascii="B Lotus" w:hAnsi="B Lotus" w:cs="B Nazanin" w:hint="cs"/>
          <w:rtl/>
          <w:lang w:val="fa-IR" w:bidi="fa-IR"/>
        </w:rPr>
        <w:t>یق</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محدود</w:t>
      </w:r>
      <w:r w:rsidRPr="00185C7D">
        <w:rPr>
          <w:rFonts w:ascii="B Lotus" w:hAnsi="B Lotus" w:cs="B Nazanin" w:hint="cs"/>
          <w:rtl/>
          <w:lang w:val="fa-IR" w:bidi="fa-IR"/>
        </w:rPr>
        <w:t>یت‌ها</w:t>
      </w:r>
      <w:r w:rsidRPr="00185C7D">
        <w:rPr>
          <w:rFonts w:ascii="B Lotus" w:hAnsi="B Lotus" w:cs="B Nazanin"/>
          <w:rtl/>
          <w:lang w:val="fa-IR" w:bidi="fa-IR"/>
        </w:rPr>
        <w:t xml:space="preserve"> نه تنها مانع از ادعاها</w:t>
      </w:r>
      <w:r w:rsidRPr="00185C7D">
        <w:rPr>
          <w:rFonts w:ascii="B Lotus" w:hAnsi="B Lotus" w:cs="B Nazanin" w:hint="cs"/>
          <w:rtl/>
          <w:lang w:val="fa-IR" w:bidi="fa-IR"/>
        </w:rPr>
        <w:t>ی</w:t>
      </w:r>
      <w:r w:rsidRPr="00185C7D">
        <w:rPr>
          <w:rFonts w:ascii="B Lotus" w:hAnsi="B Lotus" w:cs="B Nazanin"/>
          <w:rtl/>
          <w:lang w:val="fa-IR" w:bidi="fa-IR"/>
        </w:rPr>
        <w:t xml:space="preserve"> غ</w:t>
      </w:r>
      <w:r w:rsidRPr="00185C7D">
        <w:rPr>
          <w:rFonts w:ascii="B Lotus" w:hAnsi="B Lotus" w:cs="B Nazanin" w:hint="cs"/>
          <w:rtl/>
          <w:lang w:val="fa-IR" w:bidi="fa-IR"/>
        </w:rPr>
        <w:t>یرواقع‌بینانه</w:t>
      </w:r>
      <w:r w:rsidRPr="00185C7D">
        <w:rPr>
          <w:rFonts w:ascii="B Lotus" w:hAnsi="B Lotus" w:cs="B Nazanin"/>
          <w:rtl/>
          <w:lang w:val="fa-IR" w:bidi="fa-IR"/>
        </w:rPr>
        <w:t xml:space="preserve"> م</w:t>
      </w:r>
      <w:r w:rsidRPr="00185C7D">
        <w:rPr>
          <w:rFonts w:ascii="B Lotus" w:hAnsi="B Lotus" w:cs="B Nazanin" w:hint="cs"/>
          <w:rtl/>
          <w:lang w:val="fa-IR" w:bidi="fa-IR"/>
        </w:rPr>
        <w:t>ی‌گردد،</w:t>
      </w:r>
      <w:r w:rsidRPr="00185C7D">
        <w:rPr>
          <w:rFonts w:ascii="B Lotus" w:hAnsi="B Lotus" w:cs="B Nazanin"/>
          <w:rtl/>
          <w:lang w:val="fa-IR" w:bidi="fa-IR"/>
        </w:rPr>
        <w:t xml:space="preserve"> بلکه نقشه راه شفاف</w:t>
      </w:r>
      <w:r w:rsidRPr="00185C7D">
        <w:rPr>
          <w:rFonts w:ascii="B Lotus" w:hAnsi="B Lotus" w:cs="B Nazanin" w:hint="cs"/>
          <w:rtl/>
          <w:lang w:val="fa-IR" w:bidi="fa-IR"/>
        </w:rPr>
        <w:t>ی</w:t>
      </w:r>
      <w:r w:rsidRPr="00185C7D">
        <w:rPr>
          <w:rFonts w:ascii="B Lotus" w:hAnsi="B Lotus" w:cs="B Nazanin"/>
          <w:rtl/>
          <w:lang w:val="fa-IR" w:bidi="fa-IR"/>
        </w:rPr>
        <w:t xml:space="preserve"> را برا</w:t>
      </w:r>
      <w:r w:rsidRPr="00185C7D">
        <w:rPr>
          <w:rFonts w:ascii="B Lotus" w:hAnsi="B Lotus" w:cs="B Nazanin" w:hint="cs"/>
          <w:rtl/>
          <w:lang w:val="fa-IR" w:bidi="fa-IR"/>
        </w:rPr>
        <w:t>ی</w:t>
      </w:r>
      <w:r w:rsidRPr="00185C7D">
        <w:rPr>
          <w:rFonts w:ascii="B Lotus" w:hAnsi="B Lotus" w:cs="B Nazanin"/>
          <w:rtl/>
          <w:lang w:val="fa-IR" w:bidi="fa-IR"/>
        </w:rPr>
        <w:t xml:space="preserve"> به</w:t>
      </w:r>
      <w:r w:rsidRPr="00185C7D">
        <w:rPr>
          <w:rFonts w:ascii="B Lotus" w:hAnsi="B Lotus" w:cs="B Nazanin" w:hint="cs"/>
          <w:rtl/>
          <w:lang w:val="fa-IR" w:bidi="fa-IR"/>
        </w:rPr>
        <w:t>ینه‌سازی‌های</w:t>
      </w:r>
      <w:r w:rsidRPr="00185C7D">
        <w:rPr>
          <w:rFonts w:ascii="B Lotus" w:hAnsi="B Lotus" w:cs="B Nazanin"/>
          <w:rtl/>
          <w:lang w:val="fa-IR" w:bidi="fa-IR"/>
        </w:rPr>
        <w:t xml:space="preserve"> آت</w:t>
      </w:r>
      <w:r w:rsidRPr="00185C7D">
        <w:rPr>
          <w:rFonts w:ascii="B Lotus" w:hAnsi="B Lotus" w:cs="B Nazanin" w:hint="cs"/>
          <w:rtl/>
          <w:lang w:val="fa-IR" w:bidi="fa-IR"/>
        </w:rPr>
        <w:t>ی</w:t>
      </w:r>
      <w:r w:rsidRPr="00185C7D">
        <w:rPr>
          <w:rFonts w:ascii="B Lotus" w:hAnsi="B Lotus" w:cs="B Nazanin"/>
          <w:rtl/>
          <w:lang w:val="fa-IR" w:bidi="fa-IR"/>
        </w:rPr>
        <w:t xml:space="preserve"> در اخت</w:t>
      </w:r>
      <w:r w:rsidRPr="00185C7D">
        <w:rPr>
          <w:rFonts w:ascii="B Lotus" w:hAnsi="B Lotus" w:cs="B Nazanin" w:hint="cs"/>
          <w:rtl/>
          <w:lang w:val="fa-IR" w:bidi="fa-IR"/>
        </w:rPr>
        <w:t>یار</w:t>
      </w:r>
      <w:r w:rsidRPr="00185C7D">
        <w:rPr>
          <w:rFonts w:ascii="B Lotus" w:hAnsi="B Lotus" w:cs="B Nazanin"/>
          <w:rtl/>
          <w:lang w:val="fa-IR" w:bidi="fa-IR"/>
        </w:rPr>
        <w:t xml:space="preserve"> سا</w:t>
      </w:r>
      <w:r w:rsidRPr="00185C7D">
        <w:rPr>
          <w:rFonts w:ascii="B Lotus" w:hAnsi="B Lotus" w:cs="B Nazanin" w:hint="cs"/>
          <w:rtl/>
          <w:lang w:val="fa-IR" w:bidi="fa-IR"/>
        </w:rPr>
        <w:t>یر</w:t>
      </w:r>
      <w:r w:rsidRPr="00185C7D">
        <w:rPr>
          <w:rFonts w:ascii="B Lotus" w:hAnsi="B Lotus" w:cs="B Nazanin"/>
          <w:rtl/>
          <w:lang w:val="fa-IR" w:bidi="fa-IR"/>
        </w:rPr>
        <w:t xml:space="preserve"> پژوهشگران قرار م</w:t>
      </w:r>
      <w:r w:rsidRPr="00185C7D">
        <w:rPr>
          <w:rFonts w:ascii="B Lotus" w:hAnsi="B Lotus" w:cs="B Nazanin" w:hint="cs"/>
          <w:rtl/>
          <w:lang w:val="fa-IR" w:bidi="fa-IR"/>
        </w:rPr>
        <w:t>ی‌دهد</w:t>
      </w:r>
      <w:r w:rsidRPr="00185C7D">
        <w:rPr>
          <w:rFonts w:ascii="B Lotus" w:hAnsi="B Lotus" w:cs="B Nazanin"/>
          <w:rtl/>
          <w:lang w:val="fa-IR" w:bidi="fa-IR"/>
        </w:rPr>
        <w:t>. محدود</w:t>
      </w:r>
      <w:r w:rsidRPr="00185C7D">
        <w:rPr>
          <w:rFonts w:ascii="B Lotus" w:hAnsi="B Lotus" w:cs="B Nazanin" w:hint="cs"/>
          <w:rtl/>
          <w:lang w:val="fa-IR" w:bidi="fa-IR"/>
        </w:rPr>
        <w:t>یت‌های</w:t>
      </w:r>
      <w:r w:rsidRPr="00185C7D">
        <w:rPr>
          <w:rFonts w:ascii="B Lotus" w:hAnsi="B Lotus" w:cs="B Nazanin"/>
          <w:rtl/>
          <w:lang w:val="fa-IR" w:bidi="fa-IR"/>
        </w:rPr>
        <w:t xml:space="preserve"> فن</w:t>
      </w:r>
      <w:r w:rsidRPr="00185C7D">
        <w:rPr>
          <w:rFonts w:ascii="B Lotus" w:hAnsi="B Lotus" w:cs="B Nazanin" w:hint="cs"/>
          <w:rtl/>
          <w:lang w:val="fa-IR" w:bidi="fa-IR"/>
        </w:rPr>
        <w:t>ی</w:t>
      </w:r>
      <w:r w:rsidRPr="00185C7D">
        <w:rPr>
          <w:rFonts w:ascii="B Lotus" w:hAnsi="B Lotus" w:cs="B Nazanin"/>
          <w:rtl/>
          <w:lang w:val="fa-IR" w:bidi="fa-IR"/>
        </w:rPr>
        <w:t xml:space="preserve"> و عمل</w:t>
      </w:r>
      <w:r w:rsidRPr="00185C7D">
        <w:rPr>
          <w:rFonts w:ascii="B Lotus" w:hAnsi="B Lotus" w:cs="B Nazanin" w:hint="cs"/>
          <w:rtl/>
          <w:lang w:val="fa-IR" w:bidi="fa-IR"/>
        </w:rPr>
        <w:t>یاتی</w:t>
      </w:r>
      <w:r w:rsidRPr="00185C7D">
        <w:rPr>
          <w:rFonts w:ascii="B Lotus" w:hAnsi="B Lotus" w:cs="B Nazanin"/>
          <w:rtl/>
          <w:lang w:val="fa-IR" w:bidi="fa-IR"/>
        </w:rPr>
        <w:t xml:space="preserve"> اصل</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به شرح ز</w:t>
      </w:r>
      <w:r w:rsidRPr="00185C7D">
        <w:rPr>
          <w:rFonts w:ascii="B Lotus" w:hAnsi="B Lotus" w:cs="B Nazanin" w:hint="cs"/>
          <w:rtl/>
          <w:lang w:val="fa-IR" w:bidi="fa-IR"/>
        </w:rPr>
        <w:t>یر</w:t>
      </w:r>
      <w:r w:rsidRPr="00185C7D">
        <w:rPr>
          <w:rFonts w:ascii="B Lotus" w:hAnsi="B Lotus" w:cs="B Nazanin"/>
          <w:rtl/>
          <w:lang w:val="fa-IR" w:bidi="fa-IR"/>
        </w:rPr>
        <w:t xml:space="preserve"> ارز</w:t>
      </w:r>
      <w:r w:rsidRPr="00185C7D">
        <w:rPr>
          <w:rFonts w:ascii="B Lotus" w:hAnsi="B Lotus" w:cs="B Nazanin" w:hint="cs"/>
          <w:rtl/>
          <w:lang w:val="fa-IR" w:bidi="fa-IR"/>
        </w:rPr>
        <w:t>یابی</w:t>
      </w:r>
      <w:r w:rsidRPr="00185C7D">
        <w:rPr>
          <w:rFonts w:ascii="B Lotus" w:hAnsi="B Lotus" w:cs="B Nazanin"/>
          <w:rtl/>
          <w:lang w:val="fa-IR" w:bidi="fa-IR"/>
        </w:rPr>
        <w:t xml:space="preserve"> م</w:t>
      </w:r>
      <w:r w:rsidRPr="00185C7D">
        <w:rPr>
          <w:rFonts w:ascii="B Lotus" w:hAnsi="B Lotus" w:cs="B Nazanin" w:hint="cs"/>
          <w:rtl/>
          <w:lang w:val="fa-IR" w:bidi="fa-IR"/>
        </w:rPr>
        <w:t>ی‌گردند</w:t>
      </w:r>
      <w:r w:rsidRPr="00185C7D">
        <w:rPr>
          <w:rFonts w:ascii="B Lotus" w:hAnsi="B Lotus" w:cs="B Nazanin"/>
          <w:rtl/>
          <w:lang w:val="fa-IR" w:bidi="fa-IR"/>
        </w:rPr>
        <w:t xml:space="preserve"> [1, 2, 4, 6, 7, 11]:</w:t>
      </w:r>
    </w:p>
    <w:p w14:paraId="7B5E7AC1" w14:textId="77777777" w:rsidR="00185C7D" w:rsidRPr="00185C7D" w:rsidRDefault="00185C7D" w:rsidP="00185C7D">
      <w:pPr>
        <w:bidi/>
        <w:rPr>
          <w:rFonts w:ascii="B Lotus" w:hAnsi="B Lotus" w:cs="B Nazanin"/>
          <w:lang w:val="fa-IR"/>
        </w:rPr>
      </w:pPr>
    </w:p>
    <w:p w14:paraId="72982E81"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۱. **تمرکز بر مدال</w:t>
      </w:r>
      <w:r w:rsidRPr="00185C7D">
        <w:rPr>
          <w:rFonts w:ascii="B Lotus" w:hAnsi="B Lotus" w:cs="B Nazanin" w:hint="cs"/>
          <w:rtl/>
          <w:lang w:val="fa-IR" w:bidi="fa-IR"/>
        </w:rPr>
        <w:t>یته‌های</w:t>
      </w:r>
      <w:r w:rsidRPr="00185C7D">
        <w:rPr>
          <w:rFonts w:ascii="B Lotus" w:hAnsi="B Lotus" w:cs="B Nazanin"/>
          <w:rtl/>
          <w:lang w:val="fa-IR" w:bidi="fa-IR"/>
        </w:rPr>
        <w:t xml:space="preserve"> تصو</w:t>
      </w:r>
      <w:r w:rsidRPr="00185C7D">
        <w:rPr>
          <w:rFonts w:ascii="B Lotus" w:hAnsi="B Lotus" w:cs="B Nazanin" w:hint="cs"/>
          <w:rtl/>
          <w:lang w:val="fa-IR" w:bidi="fa-IR"/>
        </w:rPr>
        <w:t>یری</w:t>
      </w:r>
      <w:r w:rsidRPr="00185C7D">
        <w:rPr>
          <w:rFonts w:ascii="B Lotus" w:hAnsi="B Lotus" w:cs="B Nazanin"/>
          <w:rtl/>
          <w:lang w:val="fa-IR" w:bidi="fa-IR"/>
        </w:rPr>
        <w:t xml:space="preserve"> دوبعد</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یستا</w:t>
      </w:r>
      <w:r w:rsidRPr="00185C7D">
        <w:rPr>
          <w:rFonts w:ascii="B Lotus" w:hAnsi="B Lotus" w:cs="B Nazanin"/>
          <w:rtl/>
          <w:lang w:val="fa-IR" w:bidi="fa-IR"/>
        </w:rPr>
        <w:t xml:space="preserve"> و عدم ارز</w:t>
      </w:r>
      <w:r w:rsidRPr="00185C7D">
        <w:rPr>
          <w:rFonts w:ascii="B Lotus" w:hAnsi="B Lotus" w:cs="B Nazanin" w:hint="cs"/>
          <w:rtl/>
          <w:lang w:val="fa-IR" w:bidi="fa-IR"/>
        </w:rPr>
        <w:t>یابی</w:t>
      </w:r>
      <w:r w:rsidRPr="00185C7D">
        <w:rPr>
          <w:rFonts w:ascii="B Lotus" w:hAnsi="B Lotus" w:cs="B Nazanin"/>
          <w:rtl/>
          <w:lang w:val="fa-IR" w:bidi="fa-IR"/>
        </w:rPr>
        <w:t xml:space="preserve"> جر</w:t>
      </w:r>
      <w:r w:rsidRPr="00185C7D">
        <w:rPr>
          <w:rFonts w:ascii="B Lotus" w:hAnsi="B Lotus" w:cs="B Nazanin" w:hint="cs"/>
          <w:rtl/>
          <w:lang w:val="fa-IR" w:bidi="fa-IR"/>
        </w:rPr>
        <w:t>یان‌های</w:t>
      </w:r>
      <w:r w:rsidRPr="00185C7D">
        <w:rPr>
          <w:rFonts w:ascii="B Lotus" w:hAnsi="B Lotus" w:cs="B Nazanin"/>
          <w:rtl/>
          <w:lang w:val="fa-IR" w:bidi="fa-IR"/>
        </w:rPr>
        <w:t xml:space="preserve"> و</w:t>
      </w:r>
      <w:r w:rsidRPr="00185C7D">
        <w:rPr>
          <w:rFonts w:ascii="B Lotus" w:hAnsi="B Lotus" w:cs="B Nazanin" w:hint="cs"/>
          <w:rtl/>
          <w:lang w:val="fa-IR" w:bidi="fa-IR"/>
        </w:rPr>
        <w:t>یدئویی</w:t>
      </w:r>
      <w:r w:rsidRPr="00185C7D">
        <w:rPr>
          <w:rFonts w:ascii="B Lotus" w:hAnsi="B Lotus" w:cs="B Nazanin"/>
          <w:rtl/>
          <w:lang w:val="fa-IR" w:bidi="fa-IR"/>
        </w:rPr>
        <w:t>:**</w:t>
      </w:r>
    </w:p>
    <w:p w14:paraId="533CF662"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ارزیابی‌های</w:t>
      </w:r>
      <w:r w:rsidRPr="00185C7D">
        <w:rPr>
          <w:rFonts w:ascii="B Lotus" w:hAnsi="B Lotus" w:cs="B Nazanin"/>
          <w:rtl/>
          <w:lang w:val="fa-IR" w:bidi="fa-IR"/>
        </w:rPr>
        <w:t xml:space="preserve"> تجرب</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ین</w:t>
      </w:r>
      <w:r w:rsidRPr="00185C7D">
        <w:rPr>
          <w:rFonts w:ascii="B Lotus" w:hAnsi="B Lotus" w:cs="B Nazanin"/>
          <w:rtl/>
          <w:lang w:val="fa-IR" w:bidi="fa-IR"/>
        </w:rPr>
        <w:t xml:space="preserve"> پژوهش بر رو</w:t>
      </w:r>
      <w:r w:rsidRPr="00185C7D">
        <w:rPr>
          <w:rFonts w:ascii="B Lotus" w:hAnsi="B Lotus" w:cs="B Nazanin" w:hint="cs"/>
          <w:rtl/>
          <w:lang w:val="fa-IR" w:bidi="fa-IR"/>
        </w:rPr>
        <w:t>ی</w:t>
      </w:r>
      <w:r w:rsidRPr="00185C7D">
        <w:rPr>
          <w:rFonts w:ascii="B Lotus" w:hAnsi="B Lotus" w:cs="B Nazanin"/>
          <w:rtl/>
          <w:lang w:val="fa-IR" w:bidi="fa-IR"/>
        </w:rPr>
        <w:t xml:space="preserve"> ۴ مجموعه‌داده مرجع با مدال</w:t>
      </w:r>
      <w:r w:rsidRPr="00185C7D">
        <w:rPr>
          <w:rFonts w:ascii="B Lotus" w:hAnsi="B Lotus" w:cs="B Nazanin" w:hint="cs"/>
          <w:rtl/>
          <w:lang w:val="fa-IR" w:bidi="fa-IR"/>
        </w:rPr>
        <w:t>یته‌های</w:t>
      </w:r>
      <w:r w:rsidRPr="00185C7D">
        <w:rPr>
          <w:rFonts w:ascii="B Lotus" w:hAnsi="B Lotus" w:cs="B Nazanin"/>
          <w:rtl/>
          <w:lang w:val="fa-IR" w:bidi="fa-IR"/>
        </w:rPr>
        <w:t xml:space="preserve"> تصو</w:t>
      </w:r>
      <w:r w:rsidRPr="00185C7D">
        <w:rPr>
          <w:rFonts w:ascii="B Lotus" w:hAnsi="B Lotus" w:cs="B Nazanin" w:hint="cs"/>
          <w:rtl/>
          <w:lang w:val="fa-IR" w:bidi="fa-IR"/>
        </w:rPr>
        <w:t>یری</w:t>
      </w:r>
      <w:r w:rsidRPr="00185C7D">
        <w:rPr>
          <w:rFonts w:ascii="B Lotus" w:hAnsi="B Lotus" w:cs="B Nazanin"/>
          <w:rtl/>
          <w:lang w:val="fa-IR" w:bidi="fa-IR"/>
        </w:rPr>
        <w:t xml:space="preserve"> دوبعد</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یستا</w:t>
      </w:r>
      <w:r w:rsidRPr="00185C7D">
        <w:rPr>
          <w:rFonts w:ascii="B Lotus" w:hAnsi="B Lotus" w:cs="B Nazanin"/>
          <w:rtl/>
          <w:lang w:val="fa-IR" w:bidi="fa-IR"/>
        </w:rPr>
        <w:t xml:space="preserve"> (شامل فاندوس شبک</w:t>
      </w:r>
      <w:r w:rsidRPr="00185C7D">
        <w:rPr>
          <w:rFonts w:ascii="B Lotus" w:hAnsi="B Lotus" w:cs="B Nazanin" w:hint="cs"/>
          <w:rtl/>
          <w:lang w:val="fa-IR" w:bidi="fa-IR"/>
        </w:rPr>
        <w:t>یه</w:t>
      </w:r>
      <w:r w:rsidRPr="00185C7D">
        <w:rPr>
          <w:rFonts w:ascii="B Lotus" w:hAnsi="B Lotus" w:cs="B Nazanin"/>
          <w:rtl/>
          <w:lang w:val="fa-IR" w:bidi="fa-IR"/>
        </w:rPr>
        <w:t xml:space="preserve"> </w:t>
      </w:r>
      <w:r w:rsidRPr="00185C7D">
        <w:rPr>
          <w:rFonts w:ascii="B Lotus" w:hAnsi="B Lotus" w:cs="B Nazanin"/>
          <w:lang w:val="fa-IR"/>
        </w:rPr>
        <w:t>DRIVE/RITE</w:t>
      </w:r>
      <w:r w:rsidRPr="00185C7D">
        <w:rPr>
          <w:rFonts w:ascii="B Lotus" w:hAnsi="B Lotus" w:cs="B Nazanin"/>
          <w:rtl/>
          <w:lang w:val="fa-IR" w:bidi="fa-IR"/>
        </w:rPr>
        <w:t>، اسلا</w:t>
      </w:r>
      <w:r w:rsidRPr="00185C7D">
        <w:rPr>
          <w:rFonts w:ascii="B Lotus" w:hAnsi="B Lotus" w:cs="B Nazanin" w:hint="cs"/>
          <w:rtl/>
          <w:lang w:val="fa-IR" w:bidi="fa-IR"/>
        </w:rPr>
        <w:t>یس‌های</w:t>
      </w:r>
      <w:r w:rsidRPr="00185C7D">
        <w:rPr>
          <w:rFonts w:ascii="B Lotus" w:hAnsi="B Lotus" w:cs="B Nazanin"/>
          <w:rtl/>
          <w:lang w:val="fa-IR" w:bidi="fa-IR"/>
        </w:rPr>
        <w:t xml:space="preserve"> دوبعد</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 xml:space="preserve">BraTS </w:t>
      </w:r>
      <w:r w:rsidRPr="00185C7D">
        <w:rPr>
          <w:rFonts w:ascii="B Lotus" w:hAnsi="B Lotus" w:cs="B Nazanin"/>
          <w:rtl/>
          <w:lang w:val="fa-IR" w:bidi="fa-IR"/>
        </w:rPr>
        <w:t xml:space="preserve">2020 </w:t>
      </w:r>
      <w:r w:rsidRPr="00185C7D">
        <w:rPr>
          <w:rFonts w:ascii="B Lotus" w:hAnsi="B Lotus" w:cs="B Nazanin"/>
          <w:lang w:val="fa-IR"/>
        </w:rPr>
        <w:t>MRI</w:t>
      </w:r>
      <w:r w:rsidRPr="00185C7D">
        <w:rPr>
          <w:rFonts w:ascii="B Lotus" w:hAnsi="B Lotus" w:cs="B Nazanin"/>
          <w:rtl/>
          <w:lang w:val="fa-IR" w:bidi="fa-IR"/>
        </w:rPr>
        <w:t>، و تصاو</w:t>
      </w:r>
      <w:r w:rsidRPr="00185C7D">
        <w:rPr>
          <w:rFonts w:ascii="B Lotus" w:hAnsi="B Lotus" w:cs="B Nazanin" w:hint="cs"/>
          <w:rtl/>
          <w:lang w:val="fa-IR" w:bidi="fa-IR"/>
        </w:rPr>
        <w:t>یر</w:t>
      </w:r>
      <w:r w:rsidRPr="00185C7D">
        <w:rPr>
          <w:rFonts w:ascii="B Lotus" w:hAnsi="B Lotus" w:cs="B Nazanin"/>
          <w:rtl/>
          <w:lang w:val="fa-IR" w:bidi="fa-IR"/>
        </w:rPr>
        <w:t xml:space="preserve"> راد</w:t>
      </w:r>
      <w:r w:rsidRPr="00185C7D">
        <w:rPr>
          <w:rFonts w:ascii="B Lotus" w:hAnsi="B Lotus" w:cs="B Nazanin" w:hint="cs"/>
          <w:rtl/>
          <w:lang w:val="fa-IR" w:bidi="fa-IR"/>
        </w:rPr>
        <w:t>یوگرافی</w:t>
      </w:r>
      <w:r w:rsidRPr="00185C7D">
        <w:rPr>
          <w:rFonts w:ascii="B Lotus" w:hAnsi="B Lotus" w:cs="B Nazanin"/>
          <w:rtl/>
          <w:lang w:val="fa-IR" w:bidi="fa-IR"/>
        </w:rPr>
        <w:t xml:space="preserve"> </w:t>
      </w:r>
      <w:r w:rsidRPr="00185C7D">
        <w:rPr>
          <w:rFonts w:ascii="B Lotus" w:hAnsi="B Lotus" w:cs="B Nazanin"/>
          <w:lang w:val="fa-IR"/>
        </w:rPr>
        <w:t>COVID-</w:t>
      </w:r>
      <w:r w:rsidRPr="00185C7D">
        <w:rPr>
          <w:rFonts w:ascii="B Lotus" w:hAnsi="B Lotus" w:cs="B Nazanin"/>
          <w:rtl/>
          <w:lang w:val="fa-IR" w:bidi="fa-IR"/>
        </w:rPr>
        <w:t xml:space="preserve">19 </w:t>
      </w:r>
      <w:r w:rsidRPr="00185C7D">
        <w:rPr>
          <w:rFonts w:ascii="B Lotus" w:hAnsi="B Lotus" w:cs="B Nazanin"/>
          <w:lang w:val="fa-IR"/>
        </w:rPr>
        <w:t>CXR</w:t>
      </w:r>
      <w:r w:rsidRPr="00185C7D">
        <w:rPr>
          <w:rFonts w:ascii="B Lotus" w:hAnsi="B Lotus" w:cs="B Nazanin"/>
          <w:rtl/>
          <w:lang w:val="fa-IR" w:bidi="fa-IR"/>
        </w:rPr>
        <w:t>) انجام پذ</w:t>
      </w:r>
      <w:r w:rsidRPr="00185C7D">
        <w:rPr>
          <w:rFonts w:ascii="B Lotus" w:hAnsi="B Lotus" w:cs="B Nazanin" w:hint="cs"/>
          <w:rtl/>
          <w:lang w:val="fa-IR" w:bidi="fa-IR"/>
        </w:rPr>
        <w:t>یرفته</w:t>
      </w:r>
      <w:r w:rsidRPr="00185C7D">
        <w:rPr>
          <w:rFonts w:ascii="B Lotus" w:hAnsi="B Lotus" w:cs="B Nazanin"/>
          <w:rtl/>
          <w:lang w:val="fa-IR" w:bidi="fa-IR"/>
        </w:rPr>
        <w:t xml:space="preserve"> است [1, 4, 8]. بنابر ا</w:t>
      </w:r>
      <w:r w:rsidRPr="00185C7D">
        <w:rPr>
          <w:rFonts w:ascii="B Lotus" w:hAnsi="B Lotus" w:cs="B Nazanin" w:hint="cs"/>
          <w:rtl/>
          <w:lang w:val="fa-IR" w:bidi="fa-IR"/>
        </w:rPr>
        <w:t>ین،</w:t>
      </w:r>
      <w:r w:rsidRPr="00185C7D">
        <w:rPr>
          <w:rFonts w:ascii="B Lotus" w:hAnsi="B Lotus" w:cs="B Nazanin"/>
          <w:rtl/>
          <w:lang w:val="fa-IR" w:bidi="fa-IR"/>
        </w:rPr>
        <w:t xml:space="preserve"> عملکرد س</w:t>
      </w:r>
      <w:r w:rsidRPr="00185C7D">
        <w:rPr>
          <w:rFonts w:ascii="B Lotus" w:hAnsi="B Lotus" w:cs="B Nazanin" w:hint="cs"/>
          <w:rtl/>
          <w:lang w:val="fa-IR" w:bidi="fa-IR"/>
        </w:rPr>
        <w:t>یستم</w:t>
      </w:r>
      <w:r w:rsidRPr="00185C7D">
        <w:rPr>
          <w:rFonts w:ascii="B Lotus" w:hAnsi="B Lotus" w:cs="B Nazanin"/>
          <w:rtl/>
          <w:lang w:val="fa-IR" w:bidi="fa-IR"/>
        </w:rPr>
        <w:t xml:space="preserve"> بر رو</w:t>
      </w:r>
      <w:r w:rsidRPr="00185C7D">
        <w:rPr>
          <w:rFonts w:ascii="B Lotus" w:hAnsi="B Lotus" w:cs="B Nazanin" w:hint="cs"/>
          <w:rtl/>
          <w:lang w:val="fa-IR" w:bidi="fa-IR"/>
        </w:rPr>
        <w:t>ی</w:t>
      </w:r>
      <w:r w:rsidRPr="00185C7D">
        <w:rPr>
          <w:rFonts w:ascii="B Lotus" w:hAnsi="B Lotus" w:cs="B Nazanin"/>
          <w:rtl/>
          <w:lang w:val="fa-IR" w:bidi="fa-IR"/>
        </w:rPr>
        <w:t xml:space="preserve"> جر</w:t>
      </w:r>
      <w:r w:rsidRPr="00185C7D">
        <w:rPr>
          <w:rFonts w:ascii="B Lotus" w:hAnsi="B Lotus" w:cs="B Nazanin" w:hint="cs"/>
          <w:rtl/>
          <w:lang w:val="fa-IR" w:bidi="fa-IR"/>
        </w:rPr>
        <w:t>یان‌های</w:t>
      </w:r>
      <w:r w:rsidRPr="00185C7D">
        <w:rPr>
          <w:rFonts w:ascii="B Lotus" w:hAnsi="B Lotus" w:cs="B Nazanin"/>
          <w:rtl/>
          <w:lang w:val="fa-IR" w:bidi="fa-IR"/>
        </w:rPr>
        <w:t xml:space="preserve"> پ</w:t>
      </w:r>
      <w:r w:rsidRPr="00185C7D">
        <w:rPr>
          <w:rFonts w:ascii="B Lotus" w:hAnsi="B Lotus" w:cs="B Nazanin" w:hint="cs"/>
          <w:rtl/>
          <w:lang w:val="fa-IR" w:bidi="fa-IR"/>
        </w:rPr>
        <w:t>یوسته</w:t>
      </w:r>
      <w:r w:rsidRPr="00185C7D">
        <w:rPr>
          <w:rFonts w:ascii="B Lotus" w:hAnsi="B Lotus" w:cs="B Nazanin"/>
          <w:rtl/>
          <w:lang w:val="fa-IR" w:bidi="fa-IR"/>
        </w:rPr>
        <w:t xml:space="preserve"> و</w:t>
      </w:r>
      <w:r w:rsidRPr="00185C7D">
        <w:rPr>
          <w:rFonts w:ascii="B Lotus" w:hAnsi="B Lotus" w:cs="B Nazanin" w:hint="cs"/>
          <w:rtl/>
          <w:lang w:val="fa-IR" w:bidi="fa-IR"/>
        </w:rPr>
        <w:t>یدئویی</w:t>
      </w:r>
      <w:r w:rsidRPr="00185C7D">
        <w:rPr>
          <w:rFonts w:ascii="B Lotus" w:hAnsi="B Lotus" w:cs="B Nazanin"/>
          <w:rtl/>
          <w:lang w:val="fa-IR" w:bidi="fa-IR"/>
        </w:rPr>
        <w:t xml:space="preserve"> (مانند سونوگراف</w:t>
      </w:r>
      <w:r w:rsidRPr="00185C7D">
        <w:rPr>
          <w:rFonts w:ascii="B Lotus" w:hAnsi="B Lotus" w:cs="B Nazanin" w:hint="cs"/>
          <w:rtl/>
          <w:lang w:val="fa-IR" w:bidi="fa-IR"/>
        </w:rPr>
        <w:t>ی</w:t>
      </w:r>
      <w:r w:rsidRPr="00185C7D">
        <w:rPr>
          <w:rFonts w:ascii="B Lotus" w:hAnsi="B Lotus" w:cs="B Nazanin"/>
          <w:rtl/>
          <w:lang w:val="fa-IR" w:bidi="fa-IR"/>
        </w:rPr>
        <w:t xml:space="preserve"> زمان‌واقع</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hint="cs"/>
          <w:rtl/>
          <w:lang w:val="fa-IR" w:bidi="fa-IR"/>
        </w:rPr>
        <w:t>یا</w:t>
      </w:r>
      <w:r w:rsidRPr="00185C7D">
        <w:rPr>
          <w:rFonts w:ascii="B Lotus" w:hAnsi="B Lotus" w:cs="B Nazanin"/>
          <w:rtl/>
          <w:lang w:val="fa-IR" w:bidi="fa-IR"/>
        </w:rPr>
        <w:t xml:space="preserve"> اکوکارد</w:t>
      </w:r>
      <w:r w:rsidRPr="00185C7D">
        <w:rPr>
          <w:rFonts w:ascii="B Lotus" w:hAnsi="B Lotus" w:cs="B Nazanin" w:hint="cs"/>
          <w:rtl/>
          <w:lang w:val="fa-IR" w:bidi="fa-IR"/>
        </w:rPr>
        <w:t>یوگرافی</w:t>
      </w:r>
      <w:r w:rsidRPr="00185C7D">
        <w:rPr>
          <w:rFonts w:ascii="B Lotus" w:hAnsi="B Lotus" w:cs="B Nazanin"/>
          <w:rtl/>
          <w:lang w:val="fa-IR" w:bidi="fa-IR"/>
        </w:rPr>
        <w:t>) و حجم‌ها</w:t>
      </w:r>
      <w:r w:rsidRPr="00185C7D">
        <w:rPr>
          <w:rFonts w:ascii="B Lotus" w:hAnsi="B Lotus" w:cs="B Nazanin" w:hint="cs"/>
          <w:rtl/>
          <w:lang w:val="fa-IR" w:bidi="fa-IR"/>
        </w:rPr>
        <w:t>ی</w:t>
      </w:r>
      <w:r w:rsidRPr="00185C7D">
        <w:rPr>
          <w:rFonts w:ascii="B Lotus" w:hAnsi="B Lotus" w:cs="B Nazanin"/>
          <w:rtl/>
          <w:lang w:val="fa-IR" w:bidi="fa-IR"/>
        </w:rPr>
        <w:t xml:space="preserve"> سه‌بعد</w:t>
      </w:r>
      <w:r w:rsidRPr="00185C7D">
        <w:rPr>
          <w:rFonts w:ascii="B Lotus" w:hAnsi="B Lotus" w:cs="B Nazanin" w:hint="cs"/>
          <w:rtl/>
          <w:lang w:val="fa-IR" w:bidi="fa-IR"/>
        </w:rPr>
        <w:t>ی</w:t>
      </w:r>
      <w:r w:rsidRPr="00185C7D">
        <w:rPr>
          <w:rFonts w:ascii="B Lotus" w:hAnsi="B Lotus" w:cs="B Nazanin"/>
          <w:rtl/>
          <w:lang w:val="fa-IR" w:bidi="fa-IR"/>
        </w:rPr>
        <w:t xml:space="preserve"> متراکم </w:t>
      </w:r>
      <w:r w:rsidRPr="00185C7D">
        <w:rPr>
          <w:rFonts w:ascii="B Lotus" w:hAnsi="B Lotus" w:cs="B Nazanin"/>
          <w:lang w:val="fa-IR"/>
        </w:rPr>
        <w:t>CT/MRI</w:t>
      </w:r>
      <w:r w:rsidRPr="00185C7D">
        <w:rPr>
          <w:rFonts w:ascii="B Lotus" w:hAnsi="B Lotus" w:cs="B Nazanin"/>
          <w:rtl/>
          <w:lang w:val="fa-IR" w:bidi="fa-IR"/>
        </w:rPr>
        <w:t xml:space="preserve"> به صورت مستق</w:t>
      </w:r>
      <w:r w:rsidRPr="00185C7D">
        <w:rPr>
          <w:rFonts w:ascii="B Lotus" w:hAnsi="B Lotus" w:cs="B Nazanin" w:hint="cs"/>
          <w:rtl/>
          <w:lang w:val="fa-IR" w:bidi="fa-IR"/>
        </w:rPr>
        <w:t>یم</w:t>
      </w:r>
      <w:r w:rsidRPr="00185C7D">
        <w:rPr>
          <w:rFonts w:ascii="B Lotus" w:hAnsi="B Lotus" w:cs="B Nazanin"/>
          <w:rtl/>
          <w:lang w:val="fa-IR" w:bidi="fa-IR"/>
        </w:rPr>
        <w:t xml:space="preserve"> ارز</w:t>
      </w:r>
      <w:r w:rsidRPr="00185C7D">
        <w:rPr>
          <w:rFonts w:ascii="B Lotus" w:hAnsi="B Lotus" w:cs="B Nazanin" w:hint="cs"/>
          <w:rtl/>
          <w:lang w:val="fa-IR" w:bidi="fa-IR"/>
        </w:rPr>
        <w:t>یابی</w:t>
      </w:r>
      <w:r w:rsidRPr="00185C7D">
        <w:rPr>
          <w:rFonts w:ascii="B Lotus" w:hAnsi="B Lotus" w:cs="B Nazanin"/>
          <w:rtl/>
          <w:lang w:val="fa-IR" w:bidi="fa-IR"/>
        </w:rPr>
        <w:t xml:space="preserve"> نشده است [1, 7].</w:t>
      </w:r>
    </w:p>
    <w:p w14:paraId="64C5009D" w14:textId="77777777" w:rsidR="00185C7D" w:rsidRPr="00185C7D" w:rsidRDefault="00185C7D" w:rsidP="00185C7D">
      <w:pPr>
        <w:bidi/>
        <w:rPr>
          <w:rFonts w:ascii="B Lotus" w:hAnsi="B Lotus" w:cs="B Nazanin"/>
          <w:lang w:val="fa-IR"/>
        </w:rPr>
      </w:pPr>
    </w:p>
    <w:p w14:paraId="74B58044"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۲. **گلوگاه محاسبات</w:t>
      </w:r>
      <w:r w:rsidRPr="00185C7D">
        <w:rPr>
          <w:rFonts w:ascii="B Lotus" w:hAnsi="B Lotus" w:cs="B Nazanin" w:hint="cs"/>
          <w:rtl/>
          <w:lang w:val="fa-IR" w:bidi="fa-IR"/>
        </w:rPr>
        <w:t>ی</w:t>
      </w:r>
      <w:r w:rsidRPr="00185C7D">
        <w:rPr>
          <w:rFonts w:ascii="B Lotus" w:hAnsi="B Lotus" w:cs="B Nazanin"/>
          <w:rtl/>
          <w:lang w:val="fa-IR" w:bidi="fa-IR"/>
        </w:rPr>
        <w:t xml:space="preserve"> استنتاج مدل عم</w:t>
      </w:r>
      <w:r w:rsidRPr="00185C7D">
        <w:rPr>
          <w:rFonts w:ascii="B Lotus" w:hAnsi="B Lotus" w:cs="B Nazanin" w:hint="cs"/>
          <w:rtl/>
          <w:lang w:val="fa-IR" w:bidi="fa-IR"/>
        </w:rPr>
        <w:t>یق</w:t>
      </w:r>
      <w:r w:rsidRPr="00185C7D">
        <w:rPr>
          <w:rFonts w:ascii="B Lotus" w:hAnsi="B Lotus" w:cs="B Nazanin"/>
          <w:rtl/>
          <w:lang w:val="fa-IR" w:bidi="fa-IR"/>
        </w:rPr>
        <w:t xml:space="preserve"> </w:t>
      </w:r>
      <w:r w:rsidRPr="00185C7D">
        <w:rPr>
          <w:rFonts w:ascii="B Lotus" w:hAnsi="B Lotus" w:cs="B Nazanin"/>
          <w:lang w:val="fa-IR"/>
        </w:rPr>
        <w:t>U-Net</w:t>
      </w:r>
      <w:r w:rsidRPr="00185C7D">
        <w:rPr>
          <w:rFonts w:ascii="B Lotus" w:hAnsi="B Lotus" w:cs="B Nazanin"/>
          <w:rtl/>
          <w:lang w:val="fa-IR" w:bidi="fa-IR"/>
        </w:rPr>
        <w:t xml:space="preserve"> در پردازش لبه:**</w:t>
      </w:r>
    </w:p>
    <w:p w14:paraId="7206ACDB"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سنجش</w:t>
      </w:r>
      <w:r w:rsidRPr="00185C7D">
        <w:rPr>
          <w:rFonts w:ascii="B Lotus" w:hAnsi="B Lotus" w:cs="B Nazanin"/>
          <w:rtl/>
          <w:lang w:val="fa-IR" w:bidi="fa-IR"/>
        </w:rPr>
        <w:t xml:space="preserve"> زمان اجرا</w:t>
      </w:r>
      <w:r w:rsidRPr="00185C7D">
        <w:rPr>
          <w:rFonts w:ascii="B Lotus" w:hAnsi="B Lotus" w:cs="B Nazanin" w:hint="cs"/>
          <w:rtl/>
          <w:lang w:val="fa-IR" w:bidi="fa-IR"/>
        </w:rPr>
        <w:t>ی</w:t>
      </w:r>
      <w:r w:rsidRPr="00185C7D">
        <w:rPr>
          <w:rFonts w:ascii="B Lotus" w:hAnsi="B Lotus" w:cs="B Nazanin"/>
          <w:rtl/>
          <w:lang w:val="fa-IR" w:bidi="fa-IR"/>
        </w:rPr>
        <w:t xml:space="preserve"> س</w:t>
      </w:r>
      <w:r w:rsidRPr="00185C7D">
        <w:rPr>
          <w:rFonts w:ascii="B Lotus" w:hAnsi="B Lotus" w:cs="B Nazanin" w:hint="cs"/>
          <w:rtl/>
          <w:lang w:val="fa-IR" w:bidi="fa-IR"/>
        </w:rPr>
        <w:t>یستم</w:t>
      </w:r>
      <w:r w:rsidRPr="00185C7D">
        <w:rPr>
          <w:rFonts w:ascii="B Lotus" w:hAnsi="B Lotus" w:cs="B Nazanin"/>
          <w:rtl/>
          <w:lang w:val="fa-IR" w:bidi="fa-IR"/>
        </w:rPr>
        <w:t xml:space="preserve"> بر رو</w:t>
      </w:r>
      <w:r w:rsidRPr="00185C7D">
        <w:rPr>
          <w:rFonts w:ascii="B Lotus" w:hAnsi="B Lotus" w:cs="B Nazanin" w:hint="cs"/>
          <w:rtl/>
          <w:lang w:val="fa-IR" w:bidi="fa-IR"/>
        </w:rPr>
        <w:t>ی</w:t>
      </w:r>
      <w:r w:rsidRPr="00185C7D">
        <w:rPr>
          <w:rFonts w:ascii="B Lotus" w:hAnsi="B Lotus" w:cs="B Nazanin"/>
          <w:rtl/>
          <w:lang w:val="fa-IR" w:bidi="fa-IR"/>
        </w:rPr>
        <w:t xml:space="preserve"> پلتفرم کم‌مصرف پردازش لبه </w:t>
      </w:r>
      <w:r w:rsidRPr="00185C7D">
        <w:rPr>
          <w:rFonts w:ascii="B Lotus" w:hAnsi="B Lotus" w:cs="B Nazanin"/>
          <w:lang w:val="fa-IR"/>
        </w:rPr>
        <w:t>NVIDIA Jetson TX</w:t>
      </w:r>
      <w:r w:rsidRPr="00185C7D">
        <w:rPr>
          <w:rFonts w:ascii="B Lotus" w:hAnsi="B Lotus" w:cs="B Nazanin"/>
          <w:rtl/>
          <w:lang w:val="fa-IR" w:bidi="fa-IR"/>
        </w:rPr>
        <w:t>2 نشان داد که زمان اجرا</w:t>
      </w:r>
      <w:r w:rsidRPr="00185C7D">
        <w:rPr>
          <w:rFonts w:ascii="B Lotus" w:hAnsi="B Lotus" w:cs="B Nazanin" w:hint="cs"/>
          <w:rtl/>
          <w:lang w:val="fa-IR" w:bidi="fa-IR"/>
        </w:rPr>
        <w:t>ی</w:t>
      </w:r>
      <w:r w:rsidRPr="00185C7D">
        <w:rPr>
          <w:rFonts w:ascii="B Lotus" w:hAnsi="B Lotus" w:cs="B Nazanin"/>
          <w:rtl/>
          <w:lang w:val="fa-IR" w:bidi="fa-IR"/>
        </w:rPr>
        <w:t xml:space="preserve"> کل برابر با **۲.۸۵ ثان</w:t>
      </w:r>
      <w:r w:rsidRPr="00185C7D">
        <w:rPr>
          <w:rFonts w:ascii="B Lotus" w:hAnsi="B Lotus" w:cs="B Nazanin" w:hint="cs"/>
          <w:rtl/>
          <w:lang w:val="fa-IR" w:bidi="fa-IR"/>
        </w:rPr>
        <w:t>یه</w:t>
      </w:r>
      <w:r w:rsidRPr="00185C7D">
        <w:rPr>
          <w:rFonts w:ascii="B Lotus" w:hAnsi="B Lotus" w:cs="B Nazanin"/>
          <w:rtl/>
          <w:lang w:val="fa-IR" w:bidi="fa-IR"/>
        </w:rPr>
        <w:t>** است [6, 11]. تحل</w:t>
      </w:r>
      <w:r w:rsidRPr="00185C7D">
        <w:rPr>
          <w:rFonts w:ascii="B Lotus" w:hAnsi="B Lotus" w:cs="B Nazanin" w:hint="cs"/>
          <w:rtl/>
          <w:lang w:val="fa-IR" w:bidi="fa-IR"/>
        </w:rPr>
        <w:t>یل</w:t>
      </w:r>
      <w:r w:rsidRPr="00185C7D">
        <w:rPr>
          <w:rFonts w:ascii="B Lotus" w:hAnsi="B Lotus" w:cs="B Nazanin"/>
          <w:rtl/>
          <w:lang w:val="fa-IR" w:bidi="fa-IR"/>
        </w:rPr>
        <w:t xml:space="preserve"> تفک</w:t>
      </w:r>
      <w:r w:rsidRPr="00185C7D">
        <w:rPr>
          <w:rFonts w:ascii="B Lotus" w:hAnsi="B Lotus" w:cs="B Nazanin" w:hint="cs"/>
          <w:rtl/>
          <w:lang w:val="fa-IR" w:bidi="fa-IR"/>
        </w:rPr>
        <w:t>یکی</w:t>
      </w:r>
      <w:r w:rsidRPr="00185C7D">
        <w:rPr>
          <w:rFonts w:ascii="B Lotus" w:hAnsi="B Lotus" w:cs="B Nazanin"/>
          <w:rtl/>
          <w:lang w:val="fa-IR" w:bidi="fa-IR"/>
        </w:rPr>
        <w:t xml:space="preserve"> زمان اجرا آشکار ساخت که استنتاج </w:t>
      </w:r>
      <w:r w:rsidRPr="00185C7D">
        <w:rPr>
          <w:rFonts w:ascii="B Lotus" w:hAnsi="B Lotus" w:cs="B Nazanin"/>
          <w:rtl/>
          <w:lang w:val="fa-IR" w:bidi="fa-IR"/>
        </w:rPr>
        <w:lastRenderedPageBreak/>
        <w:t>شبکه عصب</w:t>
      </w:r>
      <w:r w:rsidRPr="00185C7D">
        <w:rPr>
          <w:rFonts w:ascii="B Lotus" w:hAnsi="B Lotus" w:cs="B Nazanin" w:hint="cs"/>
          <w:rtl/>
          <w:lang w:val="fa-IR" w:bidi="fa-IR"/>
        </w:rPr>
        <w:t>ی</w:t>
      </w:r>
      <w:r w:rsidRPr="00185C7D">
        <w:rPr>
          <w:rFonts w:ascii="B Lotus" w:hAnsi="B Lotus" w:cs="B Nazanin"/>
          <w:rtl/>
          <w:lang w:val="fa-IR" w:bidi="fa-IR"/>
        </w:rPr>
        <w:t xml:space="preserve"> عم</w:t>
      </w:r>
      <w:r w:rsidRPr="00185C7D">
        <w:rPr>
          <w:rFonts w:ascii="B Lotus" w:hAnsi="B Lotus" w:cs="B Nazanin" w:hint="cs"/>
          <w:rtl/>
          <w:lang w:val="fa-IR" w:bidi="fa-IR"/>
        </w:rPr>
        <w:t>یق</w:t>
      </w:r>
      <w:r w:rsidRPr="00185C7D">
        <w:rPr>
          <w:rFonts w:ascii="B Lotus" w:hAnsi="B Lotus" w:cs="B Nazanin"/>
          <w:rtl/>
          <w:lang w:val="fa-IR" w:bidi="fa-IR"/>
        </w:rPr>
        <w:t xml:space="preserve"> </w:t>
      </w:r>
      <w:r w:rsidRPr="00185C7D">
        <w:rPr>
          <w:rFonts w:ascii="B Lotus" w:hAnsi="B Lotus" w:cs="B Nazanin"/>
          <w:lang w:val="fa-IR"/>
        </w:rPr>
        <w:t>U-Net</w:t>
      </w:r>
      <w:r w:rsidRPr="00185C7D">
        <w:rPr>
          <w:rFonts w:ascii="B Lotus" w:hAnsi="B Lotus" w:cs="B Nazanin"/>
          <w:rtl/>
          <w:lang w:val="fa-IR" w:bidi="fa-IR"/>
        </w:rPr>
        <w:t xml:space="preserve"> جهت قطعه‌بند</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ROI</w:t>
      </w:r>
      <w:r w:rsidRPr="00185C7D">
        <w:rPr>
          <w:rFonts w:ascii="B Lotus" w:hAnsi="B Lotus" w:cs="B Nazanin"/>
          <w:rtl/>
          <w:lang w:val="fa-IR" w:bidi="fa-IR"/>
        </w:rPr>
        <w:t xml:space="preserve"> سهم</w:t>
      </w:r>
      <w:r w:rsidRPr="00185C7D">
        <w:rPr>
          <w:rFonts w:ascii="B Lotus" w:hAnsi="B Lotus" w:cs="B Nazanin" w:hint="cs"/>
          <w:rtl/>
          <w:lang w:val="fa-IR" w:bidi="fa-IR"/>
        </w:rPr>
        <w:t>ی</w:t>
      </w:r>
      <w:r w:rsidRPr="00185C7D">
        <w:rPr>
          <w:rFonts w:ascii="B Lotus" w:hAnsi="B Lotus" w:cs="B Nazanin"/>
          <w:rtl/>
          <w:lang w:val="fa-IR" w:bidi="fa-IR"/>
        </w:rPr>
        <w:t xml:space="preserve"> معادل **۰.۸۲ ثان</w:t>
      </w:r>
      <w:r w:rsidRPr="00185C7D">
        <w:rPr>
          <w:rFonts w:ascii="B Lotus" w:hAnsi="B Lotus" w:cs="B Nazanin" w:hint="cs"/>
          <w:rtl/>
          <w:lang w:val="fa-IR" w:bidi="fa-IR"/>
        </w:rPr>
        <w:t>یه</w:t>
      </w:r>
      <w:r w:rsidRPr="00185C7D">
        <w:rPr>
          <w:rFonts w:ascii="B Lotus" w:hAnsi="B Lotus" w:cs="B Nazanin"/>
          <w:rtl/>
          <w:lang w:val="fa-IR" w:bidi="fa-IR"/>
        </w:rPr>
        <w:t xml:space="preserve"> (۲۸.۸</w:t>
      </w:r>
      <w:r w:rsidRPr="00185C7D">
        <w:rPr>
          <w:rFonts w:cs="Times New Roman" w:hint="cs"/>
          <w:rtl/>
          <w:lang w:val="fa-IR" w:bidi="fa-IR"/>
        </w:rPr>
        <w:t>٪</w:t>
      </w:r>
      <w:r w:rsidRPr="00185C7D">
        <w:rPr>
          <w:rFonts w:ascii="B Lotus" w:hAnsi="B Lotus" w:cs="B Nazanin"/>
          <w:rtl/>
          <w:lang w:val="fa-IR" w:bidi="fa-IR"/>
        </w:rPr>
        <w:t xml:space="preserve"> </w:t>
      </w:r>
      <w:r w:rsidRPr="00185C7D">
        <w:rPr>
          <w:rFonts w:ascii="B Lotus" w:hAnsi="B Lotus" w:cs="B Nazanin" w:hint="cs"/>
          <w:rtl/>
          <w:lang w:val="fa-IR" w:bidi="fa-IR"/>
        </w:rPr>
        <w:t>از</w:t>
      </w:r>
      <w:r w:rsidRPr="00185C7D">
        <w:rPr>
          <w:rFonts w:ascii="B Lotus" w:hAnsi="B Lotus" w:cs="B Nazanin"/>
          <w:rtl/>
          <w:lang w:val="fa-IR" w:bidi="fa-IR"/>
        </w:rPr>
        <w:t xml:space="preserve"> </w:t>
      </w:r>
      <w:r w:rsidRPr="00185C7D">
        <w:rPr>
          <w:rFonts w:ascii="B Lotus" w:hAnsi="B Lotus" w:cs="B Nazanin" w:hint="cs"/>
          <w:rtl/>
          <w:lang w:val="fa-IR" w:bidi="fa-IR"/>
        </w:rPr>
        <w:t>زمان</w:t>
      </w:r>
      <w:r w:rsidRPr="00185C7D">
        <w:rPr>
          <w:rFonts w:ascii="B Lotus" w:hAnsi="B Lotus" w:cs="B Nazanin"/>
          <w:rtl/>
          <w:lang w:val="fa-IR" w:bidi="fa-IR"/>
        </w:rPr>
        <w:t xml:space="preserve"> کل)** را به خود اختصاص داده است [1, 6]. ا</w:t>
      </w:r>
      <w:r w:rsidRPr="00185C7D">
        <w:rPr>
          <w:rFonts w:ascii="B Lotus" w:hAnsi="B Lotus" w:cs="B Nazanin" w:hint="cs"/>
          <w:rtl/>
          <w:lang w:val="fa-IR" w:bidi="fa-IR"/>
        </w:rPr>
        <w:t>ین</w:t>
      </w:r>
      <w:r w:rsidRPr="00185C7D">
        <w:rPr>
          <w:rFonts w:ascii="B Lotus" w:hAnsi="B Lotus" w:cs="B Nazanin"/>
          <w:rtl/>
          <w:lang w:val="fa-IR" w:bidi="fa-IR"/>
        </w:rPr>
        <w:t xml:space="preserve"> امر نشان م</w:t>
      </w:r>
      <w:r w:rsidRPr="00185C7D">
        <w:rPr>
          <w:rFonts w:ascii="B Lotus" w:hAnsi="B Lotus" w:cs="B Nazanin" w:hint="cs"/>
          <w:rtl/>
          <w:lang w:val="fa-IR" w:bidi="fa-IR"/>
        </w:rPr>
        <w:t>ی‌دهد</w:t>
      </w:r>
      <w:r w:rsidRPr="00185C7D">
        <w:rPr>
          <w:rFonts w:ascii="B Lotus" w:hAnsi="B Lotus" w:cs="B Nazanin"/>
          <w:rtl/>
          <w:lang w:val="fa-IR" w:bidi="fa-IR"/>
        </w:rPr>
        <w:t xml:space="preserve"> که پ</w:t>
      </w:r>
      <w:r w:rsidRPr="00185C7D">
        <w:rPr>
          <w:rFonts w:ascii="B Lotus" w:hAnsi="B Lotus" w:cs="B Nazanin" w:hint="cs"/>
          <w:rtl/>
          <w:lang w:val="fa-IR" w:bidi="fa-IR"/>
        </w:rPr>
        <w:t>یاده‌سازی</w:t>
      </w:r>
      <w:r w:rsidRPr="00185C7D">
        <w:rPr>
          <w:rFonts w:ascii="B Lotus" w:hAnsi="B Lotus" w:cs="B Nazanin"/>
          <w:rtl/>
          <w:lang w:val="fa-IR" w:bidi="fa-IR"/>
        </w:rPr>
        <w:t xml:space="preserve"> مدل‌ها</w:t>
      </w:r>
      <w:r w:rsidRPr="00185C7D">
        <w:rPr>
          <w:rFonts w:ascii="B Lotus" w:hAnsi="B Lotus" w:cs="B Nazanin" w:hint="cs"/>
          <w:rtl/>
          <w:lang w:val="fa-IR" w:bidi="fa-IR"/>
        </w:rPr>
        <w:t>ی</w:t>
      </w:r>
      <w:r w:rsidRPr="00185C7D">
        <w:rPr>
          <w:rFonts w:ascii="B Lotus" w:hAnsi="B Lotus" w:cs="B Nazanin"/>
          <w:rtl/>
          <w:lang w:val="fa-IR" w:bidi="fa-IR"/>
        </w:rPr>
        <w:t xml:space="preserve"> عم</w:t>
      </w:r>
      <w:r w:rsidRPr="00185C7D">
        <w:rPr>
          <w:rFonts w:ascii="B Lotus" w:hAnsi="B Lotus" w:cs="B Nazanin" w:hint="cs"/>
          <w:rtl/>
          <w:lang w:val="fa-IR" w:bidi="fa-IR"/>
        </w:rPr>
        <w:t>یق</w:t>
      </w:r>
      <w:r w:rsidRPr="00185C7D">
        <w:rPr>
          <w:rFonts w:ascii="B Lotus" w:hAnsi="B Lotus" w:cs="B Nazanin"/>
          <w:rtl/>
          <w:lang w:val="fa-IR" w:bidi="fa-IR"/>
        </w:rPr>
        <w:t xml:space="preserve"> بر رو</w:t>
      </w:r>
      <w:r w:rsidRPr="00185C7D">
        <w:rPr>
          <w:rFonts w:ascii="B Lotus" w:hAnsi="B Lotus" w:cs="B Nazanin" w:hint="cs"/>
          <w:rtl/>
          <w:lang w:val="fa-IR" w:bidi="fa-IR"/>
        </w:rPr>
        <w:t>ی</w:t>
      </w:r>
      <w:r w:rsidRPr="00185C7D">
        <w:rPr>
          <w:rFonts w:ascii="B Lotus" w:hAnsi="B Lotus" w:cs="B Nazanin"/>
          <w:rtl/>
          <w:lang w:val="fa-IR" w:bidi="fa-IR"/>
        </w:rPr>
        <w:t xml:space="preserve"> تجه</w:t>
      </w:r>
      <w:r w:rsidRPr="00185C7D">
        <w:rPr>
          <w:rFonts w:ascii="B Lotus" w:hAnsi="B Lotus" w:cs="B Nazanin" w:hint="cs"/>
          <w:rtl/>
          <w:lang w:val="fa-IR" w:bidi="fa-IR"/>
        </w:rPr>
        <w:t>یزات</w:t>
      </w:r>
      <w:r w:rsidRPr="00185C7D">
        <w:rPr>
          <w:rFonts w:ascii="B Lotus" w:hAnsi="B Lotus" w:cs="B Nazanin"/>
          <w:rtl/>
          <w:lang w:val="fa-IR" w:bidi="fa-IR"/>
        </w:rPr>
        <w:t xml:space="preserve"> کم‌مصرف پوش</w:t>
      </w:r>
      <w:r w:rsidRPr="00185C7D">
        <w:rPr>
          <w:rFonts w:ascii="B Lotus" w:hAnsi="B Lotus" w:cs="B Nazanin" w:hint="cs"/>
          <w:rtl/>
          <w:lang w:val="fa-IR" w:bidi="fa-IR"/>
        </w:rPr>
        <w:t>یدنی</w:t>
      </w:r>
      <w:r w:rsidRPr="00185C7D">
        <w:rPr>
          <w:rFonts w:ascii="B Lotus" w:hAnsi="B Lotus" w:cs="B Nazanin"/>
          <w:rtl/>
          <w:lang w:val="fa-IR" w:bidi="fa-IR"/>
        </w:rPr>
        <w:t xml:space="preserve"> </w:t>
      </w:r>
      <w:r w:rsidRPr="00185C7D">
        <w:rPr>
          <w:rFonts w:ascii="B Lotus" w:hAnsi="B Lotus" w:cs="B Nazanin" w:hint="cs"/>
          <w:rtl/>
          <w:lang w:val="fa-IR" w:bidi="fa-IR"/>
        </w:rPr>
        <w:t>یا</w:t>
      </w:r>
      <w:r w:rsidRPr="00185C7D">
        <w:rPr>
          <w:rFonts w:ascii="B Lotus" w:hAnsi="B Lotus" w:cs="B Nazanin"/>
          <w:rtl/>
          <w:lang w:val="fa-IR" w:bidi="fa-IR"/>
        </w:rPr>
        <w:t xml:space="preserve"> حسگرها</w:t>
      </w:r>
      <w:r w:rsidRPr="00185C7D">
        <w:rPr>
          <w:rFonts w:ascii="B Lotus" w:hAnsi="B Lotus" w:cs="B Nazanin" w:hint="cs"/>
          <w:rtl/>
          <w:lang w:val="fa-IR" w:bidi="fa-IR"/>
        </w:rPr>
        <w:t>ی</w:t>
      </w:r>
      <w:r w:rsidRPr="00185C7D">
        <w:rPr>
          <w:rFonts w:ascii="B Lotus" w:hAnsi="B Lotus" w:cs="B Nazanin"/>
          <w:rtl/>
          <w:lang w:val="fa-IR" w:bidi="fa-IR"/>
        </w:rPr>
        <w:t xml:space="preserve"> محدود </w:t>
      </w:r>
      <w:r w:rsidRPr="00185C7D">
        <w:rPr>
          <w:rFonts w:ascii="B Lotus" w:hAnsi="B Lotus" w:cs="B Nazanin"/>
          <w:lang w:val="fa-IR"/>
        </w:rPr>
        <w:t>IoMT</w:t>
      </w:r>
      <w:r w:rsidRPr="00185C7D">
        <w:rPr>
          <w:rFonts w:ascii="B Lotus" w:hAnsi="B Lotus" w:cs="B Nazanin"/>
          <w:rtl/>
          <w:lang w:val="fa-IR" w:bidi="fa-IR"/>
        </w:rPr>
        <w:t xml:space="preserve"> م</w:t>
      </w:r>
      <w:r w:rsidRPr="00185C7D">
        <w:rPr>
          <w:rFonts w:ascii="B Lotus" w:hAnsi="B Lotus" w:cs="B Nazanin" w:hint="cs"/>
          <w:rtl/>
          <w:lang w:val="fa-IR" w:bidi="fa-IR"/>
        </w:rPr>
        <w:t>ی‌تواند</w:t>
      </w:r>
      <w:r w:rsidRPr="00185C7D">
        <w:rPr>
          <w:rFonts w:ascii="B Lotus" w:hAnsi="B Lotus" w:cs="B Nazanin"/>
          <w:rtl/>
          <w:lang w:val="fa-IR" w:bidi="fa-IR"/>
        </w:rPr>
        <w:t xml:space="preserve"> با چالش مصرف انرژ</w:t>
      </w:r>
      <w:r w:rsidRPr="00185C7D">
        <w:rPr>
          <w:rFonts w:ascii="B Lotus" w:hAnsi="B Lotus" w:cs="B Nazanin" w:hint="cs"/>
          <w:rtl/>
          <w:lang w:val="fa-IR" w:bidi="fa-IR"/>
        </w:rPr>
        <w:t>ی</w:t>
      </w:r>
      <w:r w:rsidRPr="00185C7D">
        <w:rPr>
          <w:rFonts w:ascii="B Lotus" w:hAnsi="B Lotus" w:cs="B Nazanin"/>
          <w:rtl/>
          <w:lang w:val="fa-IR" w:bidi="fa-IR"/>
        </w:rPr>
        <w:t xml:space="preserve"> و گلوگاه استنتاج مواجه گردد.</w:t>
      </w:r>
    </w:p>
    <w:p w14:paraId="05224D04" w14:textId="77777777" w:rsidR="00185C7D" w:rsidRPr="00185C7D" w:rsidRDefault="00185C7D" w:rsidP="00185C7D">
      <w:pPr>
        <w:bidi/>
        <w:rPr>
          <w:rFonts w:ascii="B Lotus" w:hAnsi="B Lotus" w:cs="B Nazanin"/>
          <w:lang w:val="fa-IR"/>
        </w:rPr>
      </w:pPr>
    </w:p>
    <w:p w14:paraId="0FF144E2"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۳. **محدود</w:t>
      </w:r>
      <w:r w:rsidRPr="00185C7D">
        <w:rPr>
          <w:rFonts w:ascii="B Lotus" w:hAnsi="B Lotus" w:cs="B Nazanin" w:hint="cs"/>
          <w:rtl/>
          <w:lang w:val="fa-IR" w:bidi="fa-IR"/>
        </w:rPr>
        <w:t>یت</w:t>
      </w:r>
      <w:r w:rsidRPr="00185C7D">
        <w:rPr>
          <w:rFonts w:ascii="B Lotus" w:hAnsi="B Lotus" w:cs="B Nazanin"/>
          <w:rtl/>
          <w:lang w:val="fa-IR" w:bidi="fa-IR"/>
        </w:rPr>
        <w:t xml:space="preserve"> ظرف</w:t>
      </w:r>
      <w:r w:rsidRPr="00185C7D">
        <w:rPr>
          <w:rFonts w:ascii="B Lotus" w:hAnsi="B Lotus" w:cs="B Nazanin" w:hint="cs"/>
          <w:rtl/>
          <w:lang w:val="fa-IR" w:bidi="fa-IR"/>
        </w:rPr>
        <w:t>یت</w:t>
      </w:r>
      <w:r w:rsidRPr="00185C7D">
        <w:rPr>
          <w:rFonts w:ascii="B Lotus" w:hAnsi="B Lotus" w:cs="B Nazanin"/>
          <w:rtl/>
          <w:lang w:val="fa-IR" w:bidi="fa-IR"/>
        </w:rPr>
        <w:t xml:space="preserve"> جا</w:t>
      </w:r>
      <w:r w:rsidRPr="00185C7D">
        <w:rPr>
          <w:rFonts w:ascii="B Lotus" w:hAnsi="B Lotus" w:cs="B Nazanin" w:hint="cs"/>
          <w:rtl/>
          <w:lang w:val="fa-IR" w:bidi="fa-IR"/>
        </w:rPr>
        <w:t>ی‌دهی</w:t>
      </w:r>
      <w:r w:rsidRPr="00185C7D">
        <w:rPr>
          <w:rFonts w:ascii="B Lotus" w:hAnsi="B Lotus" w:cs="B Nazanin"/>
          <w:rtl/>
          <w:lang w:val="fa-IR" w:bidi="fa-IR"/>
        </w:rPr>
        <w:t xml:space="preserve"> فراداده در پس‌زم</w:t>
      </w:r>
      <w:r w:rsidRPr="00185C7D">
        <w:rPr>
          <w:rFonts w:ascii="B Lotus" w:hAnsi="B Lotus" w:cs="B Nazanin" w:hint="cs"/>
          <w:rtl/>
          <w:lang w:val="fa-IR" w:bidi="fa-IR"/>
        </w:rPr>
        <w:t>ینه</w:t>
      </w:r>
      <w:r w:rsidRPr="00185C7D">
        <w:rPr>
          <w:rFonts w:ascii="B Lotus" w:hAnsi="B Lotus" w:cs="B Nazanin"/>
          <w:rtl/>
          <w:lang w:val="fa-IR" w:bidi="fa-IR"/>
        </w:rPr>
        <w:t xml:space="preserve"> کم‌برجستگ</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Non-ROI Capacity Bound</w:t>
      </w:r>
      <w:r w:rsidRPr="00185C7D">
        <w:rPr>
          <w:rFonts w:ascii="B Lotus" w:hAnsi="B Lotus" w:cs="B Nazanin"/>
          <w:rtl/>
          <w:lang w:val="fa-IR" w:bidi="fa-IR"/>
        </w:rPr>
        <w:t>):**</w:t>
      </w:r>
    </w:p>
    <w:p w14:paraId="35EC4EF2"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جهت</w:t>
      </w:r>
      <w:r w:rsidRPr="00185C7D">
        <w:rPr>
          <w:rFonts w:ascii="B Lotus" w:hAnsi="B Lotus" w:cs="B Nazanin"/>
          <w:rtl/>
          <w:lang w:val="fa-IR" w:bidi="fa-IR"/>
        </w:rPr>
        <w:t xml:space="preserve"> تضم</w:t>
      </w:r>
      <w:r w:rsidRPr="00185C7D">
        <w:rPr>
          <w:rFonts w:ascii="B Lotus" w:hAnsi="B Lotus" w:cs="B Nazanin" w:hint="cs"/>
          <w:rtl/>
          <w:lang w:val="fa-IR" w:bidi="fa-IR"/>
        </w:rPr>
        <w:t>ین</w:t>
      </w:r>
      <w:r w:rsidRPr="00185C7D">
        <w:rPr>
          <w:rFonts w:ascii="B Lotus" w:hAnsi="B Lotus" w:cs="B Nazanin"/>
          <w:rtl/>
          <w:lang w:val="fa-IR" w:bidi="fa-IR"/>
        </w:rPr>
        <w:t xml:space="preserve"> ص</w:t>
      </w:r>
      <w:r w:rsidRPr="00185C7D">
        <w:rPr>
          <w:rFonts w:ascii="B Lotus" w:hAnsi="B Lotus" w:cs="B Nazanin" w:hint="cs"/>
          <w:rtl/>
          <w:lang w:val="fa-IR" w:bidi="fa-IR"/>
        </w:rPr>
        <w:t>یانت</w:t>
      </w:r>
      <w:r w:rsidRPr="00185C7D">
        <w:rPr>
          <w:rFonts w:ascii="B Lotus" w:hAnsi="B Lotus" w:cs="B Nazanin"/>
          <w:rtl/>
          <w:lang w:val="fa-IR" w:bidi="fa-IR"/>
        </w:rPr>
        <w:t xml:space="preserve"> ۱۰۰ درصد</w:t>
      </w:r>
      <w:r w:rsidRPr="00185C7D">
        <w:rPr>
          <w:rFonts w:ascii="B Lotus" w:hAnsi="B Lotus" w:cs="B Nazanin" w:hint="cs"/>
          <w:rtl/>
          <w:lang w:val="fa-IR" w:bidi="fa-IR"/>
        </w:rPr>
        <w:t>ی</w:t>
      </w:r>
      <w:r w:rsidRPr="00185C7D">
        <w:rPr>
          <w:rFonts w:ascii="B Lotus" w:hAnsi="B Lotus" w:cs="B Nazanin"/>
          <w:rtl/>
          <w:lang w:val="fa-IR" w:bidi="fa-IR"/>
        </w:rPr>
        <w:t xml:space="preserve"> از بافت‌ها</w:t>
      </w:r>
      <w:r w:rsidRPr="00185C7D">
        <w:rPr>
          <w:rFonts w:ascii="B Lotus" w:hAnsi="B Lotus" w:cs="B Nazanin" w:hint="cs"/>
          <w:rtl/>
          <w:lang w:val="fa-IR" w:bidi="fa-IR"/>
        </w:rPr>
        <w:t>ی</w:t>
      </w:r>
      <w:r w:rsidRPr="00185C7D">
        <w:rPr>
          <w:rFonts w:ascii="B Lotus" w:hAnsi="B Lotus" w:cs="B Nazanin"/>
          <w:rtl/>
          <w:lang w:val="fa-IR" w:bidi="fa-IR"/>
        </w:rPr>
        <w:t xml:space="preserve"> تشخ</w:t>
      </w:r>
      <w:r w:rsidRPr="00185C7D">
        <w:rPr>
          <w:rFonts w:ascii="B Lotus" w:hAnsi="B Lotus" w:cs="B Nazanin" w:hint="cs"/>
          <w:rtl/>
          <w:lang w:val="fa-IR" w:bidi="fa-IR"/>
        </w:rPr>
        <w:t>یصی</w:t>
      </w:r>
      <w:r w:rsidRPr="00185C7D">
        <w:rPr>
          <w:rFonts w:ascii="B Lotus" w:hAnsi="B Lotus" w:cs="B Nazanin"/>
          <w:rtl/>
          <w:lang w:val="fa-IR" w:bidi="fa-IR"/>
        </w:rPr>
        <w:t xml:space="preserve"> پزشک</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mathrm{PSNR}_{\mathrm{ROI}} = \infty</w:t>
      </w:r>
      <w:r w:rsidRPr="00185C7D">
        <w:rPr>
          <w:rFonts w:ascii="B Lotus" w:hAnsi="B Lotus" w:cs="B Nazanin"/>
          <w:rtl/>
          <w:lang w:val="fa-IR" w:bidi="fa-IR"/>
        </w:rPr>
        <w:t>$)، ماژول پنهان‌نگار</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Saliency-aware</w:t>
      </w:r>
      <w:r w:rsidRPr="00185C7D">
        <w:rPr>
          <w:rFonts w:ascii="B Lotus" w:hAnsi="B Lotus" w:cs="B Nazanin"/>
          <w:rtl/>
          <w:lang w:val="fa-IR" w:bidi="fa-IR"/>
        </w:rPr>
        <w:t xml:space="preserve"> جا</w:t>
      </w:r>
      <w:r w:rsidRPr="00185C7D">
        <w:rPr>
          <w:rFonts w:ascii="B Lotus" w:hAnsi="B Lotus" w:cs="B Nazanin" w:hint="cs"/>
          <w:rtl/>
          <w:lang w:val="fa-IR" w:bidi="fa-IR"/>
        </w:rPr>
        <w:t>ی‌دهی</w:t>
      </w:r>
      <w:r w:rsidRPr="00185C7D">
        <w:rPr>
          <w:rFonts w:ascii="B Lotus" w:hAnsi="B Lotus" w:cs="B Nazanin"/>
          <w:rtl/>
          <w:lang w:val="fa-IR" w:bidi="fa-IR"/>
        </w:rPr>
        <w:t xml:space="preserve"> داده‌ها را صرفاً به ۲ ب</w:t>
      </w:r>
      <w:r w:rsidRPr="00185C7D">
        <w:rPr>
          <w:rFonts w:ascii="B Lotus" w:hAnsi="B Lotus" w:cs="B Nazanin" w:hint="cs"/>
          <w:rtl/>
          <w:lang w:val="fa-IR" w:bidi="fa-IR"/>
        </w:rPr>
        <w:t>یت</w:t>
      </w:r>
      <w:r w:rsidRPr="00185C7D">
        <w:rPr>
          <w:rFonts w:ascii="B Lotus" w:hAnsi="B Lotus" w:cs="B Nazanin"/>
          <w:rtl/>
          <w:lang w:val="fa-IR" w:bidi="fa-IR"/>
        </w:rPr>
        <w:t xml:space="preserve"> کم‌ارزش (2-</w:t>
      </w:r>
      <w:r w:rsidRPr="00185C7D">
        <w:rPr>
          <w:rFonts w:ascii="B Lotus" w:hAnsi="B Lotus" w:cs="B Nazanin"/>
          <w:lang w:val="fa-IR"/>
        </w:rPr>
        <w:t>bit LSB</w:t>
      </w:r>
      <w:r w:rsidRPr="00185C7D">
        <w:rPr>
          <w:rFonts w:ascii="B Lotus" w:hAnsi="B Lotus" w:cs="B Nazanin"/>
          <w:rtl/>
          <w:lang w:val="fa-IR" w:bidi="fa-IR"/>
        </w:rPr>
        <w:t>) پس‌زم</w:t>
      </w:r>
      <w:r w:rsidRPr="00185C7D">
        <w:rPr>
          <w:rFonts w:ascii="B Lotus" w:hAnsi="B Lotus" w:cs="B Nazanin" w:hint="cs"/>
          <w:rtl/>
          <w:lang w:val="fa-IR" w:bidi="fa-IR"/>
        </w:rPr>
        <w:t>ینه</w:t>
      </w:r>
      <w:r w:rsidRPr="00185C7D">
        <w:rPr>
          <w:rFonts w:ascii="B Lotus" w:hAnsi="B Lotus" w:cs="B Nazanin"/>
          <w:rtl/>
          <w:lang w:val="fa-IR" w:bidi="fa-IR"/>
        </w:rPr>
        <w:t xml:space="preserve"> کم‌برجستگ</w:t>
      </w:r>
      <w:r w:rsidRPr="00185C7D">
        <w:rPr>
          <w:rFonts w:ascii="B Lotus" w:hAnsi="B Lotus" w:cs="B Nazanin" w:hint="cs"/>
          <w:rtl/>
          <w:lang w:val="fa-IR" w:bidi="fa-IR"/>
        </w:rPr>
        <w:t>ی</w:t>
      </w:r>
      <w:r w:rsidRPr="00185C7D">
        <w:rPr>
          <w:rFonts w:ascii="B Lotus" w:hAnsi="B Lotus" w:cs="B Nazanin"/>
          <w:rtl/>
          <w:lang w:val="fa-IR" w:bidi="fa-IR"/>
        </w:rPr>
        <w:t xml:space="preserve"> محدود نمود [4, 5, 7]. اگرچه با به‌کارگ</w:t>
      </w:r>
      <w:r w:rsidRPr="00185C7D">
        <w:rPr>
          <w:rFonts w:ascii="B Lotus" w:hAnsi="B Lotus" w:cs="B Nazanin" w:hint="cs"/>
          <w:rtl/>
          <w:lang w:val="fa-IR" w:bidi="fa-IR"/>
        </w:rPr>
        <w:t>یری</w:t>
      </w:r>
      <w:r w:rsidRPr="00185C7D">
        <w:rPr>
          <w:rFonts w:ascii="B Lotus" w:hAnsi="B Lotus" w:cs="B Nazanin"/>
          <w:rtl/>
          <w:lang w:val="fa-IR" w:bidi="fa-IR"/>
        </w:rPr>
        <w:t xml:space="preserve"> فشرده‌ساز</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zlib</w:t>
      </w:r>
      <w:r w:rsidRPr="00185C7D">
        <w:rPr>
          <w:rFonts w:ascii="B Lotus" w:hAnsi="B Lotus" w:cs="B Nazanin"/>
          <w:rtl/>
          <w:lang w:val="fa-IR" w:bidi="fa-IR"/>
        </w:rPr>
        <w:t xml:space="preserve"> نرخ جا</w:t>
      </w:r>
      <w:r w:rsidRPr="00185C7D">
        <w:rPr>
          <w:rFonts w:ascii="B Lotus" w:hAnsi="B Lotus" w:cs="B Nazanin" w:hint="cs"/>
          <w:rtl/>
          <w:lang w:val="fa-IR" w:bidi="fa-IR"/>
        </w:rPr>
        <w:t>ی‌دهی</w:t>
      </w:r>
      <w:r w:rsidRPr="00185C7D">
        <w:rPr>
          <w:rFonts w:ascii="B Lotus" w:hAnsi="B Lotus" w:cs="B Nazanin"/>
          <w:rtl/>
          <w:lang w:val="fa-IR" w:bidi="fa-IR"/>
        </w:rPr>
        <w:t xml:space="preserve"> به **۱.۱۸ ب</w:t>
      </w:r>
      <w:r w:rsidRPr="00185C7D">
        <w:rPr>
          <w:rFonts w:ascii="B Lotus" w:hAnsi="B Lotus" w:cs="B Nazanin" w:hint="cs"/>
          <w:rtl/>
          <w:lang w:val="fa-IR" w:bidi="fa-IR"/>
        </w:rPr>
        <w:t>یت</w:t>
      </w:r>
      <w:r w:rsidRPr="00185C7D">
        <w:rPr>
          <w:rFonts w:ascii="B Lotus" w:hAnsi="B Lotus" w:cs="B Nazanin"/>
          <w:rtl/>
          <w:lang w:val="fa-IR" w:bidi="fa-IR"/>
        </w:rPr>
        <w:t xml:space="preserve"> بر پ</w:t>
      </w:r>
      <w:r w:rsidRPr="00185C7D">
        <w:rPr>
          <w:rFonts w:ascii="B Lotus" w:hAnsi="B Lotus" w:cs="B Nazanin" w:hint="cs"/>
          <w:rtl/>
          <w:lang w:val="fa-IR" w:bidi="fa-IR"/>
        </w:rPr>
        <w:t>یکسل</w:t>
      </w:r>
      <w:r w:rsidRPr="00185C7D">
        <w:rPr>
          <w:rFonts w:ascii="B Lotus" w:hAnsi="B Lotus" w:cs="B Nazanin"/>
          <w:rtl/>
          <w:lang w:val="fa-IR" w:bidi="fa-IR"/>
        </w:rPr>
        <w:t xml:space="preserve"> (</w:t>
      </w:r>
      <w:r w:rsidRPr="00185C7D">
        <w:rPr>
          <w:rFonts w:ascii="B Lotus" w:hAnsi="B Lotus" w:cs="B Nazanin"/>
          <w:lang w:val="fa-IR"/>
        </w:rPr>
        <w:t>bpp</w:t>
      </w:r>
      <w:r w:rsidRPr="00185C7D">
        <w:rPr>
          <w:rFonts w:ascii="B Lotus" w:hAnsi="B Lotus" w:cs="B Nazanin"/>
          <w:rtl/>
          <w:lang w:val="fa-IR" w:bidi="fa-IR"/>
        </w:rPr>
        <w:t>)** رس</w:t>
      </w:r>
      <w:r w:rsidRPr="00185C7D">
        <w:rPr>
          <w:rFonts w:ascii="B Lotus" w:hAnsi="B Lotus" w:cs="B Nazanin" w:hint="cs"/>
          <w:rtl/>
          <w:lang w:val="fa-IR" w:bidi="fa-IR"/>
        </w:rPr>
        <w:t>ید،</w:t>
      </w:r>
      <w:r w:rsidRPr="00185C7D">
        <w:rPr>
          <w:rFonts w:ascii="B Lotus" w:hAnsi="B Lotus" w:cs="B Nazanin"/>
          <w:rtl/>
          <w:lang w:val="fa-IR" w:bidi="fa-IR"/>
        </w:rPr>
        <w:t xml:space="preserve"> اما در تصاو</w:t>
      </w:r>
      <w:r w:rsidRPr="00185C7D">
        <w:rPr>
          <w:rFonts w:ascii="B Lotus" w:hAnsi="B Lotus" w:cs="B Nazanin" w:hint="cs"/>
          <w:rtl/>
          <w:lang w:val="fa-IR" w:bidi="fa-IR"/>
        </w:rPr>
        <w:t>یری</w:t>
      </w:r>
      <w:r w:rsidRPr="00185C7D">
        <w:rPr>
          <w:rFonts w:ascii="B Lotus" w:hAnsi="B Lotus" w:cs="B Nazanin"/>
          <w:rtl/>
          <w:lang w:val="fa-IR" w:bidi="fa-IR"/>
        </w:rPr>
        <w:t xml:space="preserve"> که ناح</w:t>
      </w:r>
      <w:r w:rsidRPr="00185C7D">
        <w:rPr>
          <w:rFonts w:ascii="B Lotus" w:hAnsi="B Lotus" w:cs="B Nazanin" w:hint="cs"/>
          <w:rtl/>
          <w:lang w:val="fa-IR" w:bidi="fa-IR"/>
        </w:rPr>
        <w:t>یه</w:t>
      </w:r>
      <w:r w:rsidRPr="00185C7D">
        <w:rPr>
          <w:rFonts w:ascii="B Lotus" w:hAnsi="B Lotus" w:cs="B Nazanin"/>
          <w:rtl/>
          <w:lang w:val="fa-IR" w:bidi="fa-IR"/>
        </w:rPr>
        <w:t xml:space="preserve"> </w:t>
      </w:r>
      <w:r w:rsidRPr="00185C7D">
        <w:rPr>
          <w:rFonts w:ascii="B Lotus" w:hAnsi="B Lotus" w:cs="B Nazanin"/>
          <w:lang w:val="fa-IR"/>
        </w:rPr>
        <w:t>ROI</w:t>
      </w:r>
      <w:r w:rsidRPr="00185C7D">
        <w:rPr>
          <w:rFonts w:ascii="B Lotus" w:hAnsi="B Lotus" w:cs="B Nazanin"/>
          <w:rtl/>
          <w:lang w:val="fa-IR" w:bidi="fa-IR"/>
        </w:rPr>
        <w:t xml:space="preserve"> بخش اعظم تصو</w:t>
      </w:r>
      <w:r w:rsidRPr="00185C7D">
        <w:rPr>
          <w:rFonts w:ascii="B Lotus" w:hAnsi="B Lotus" w:cs="B Nazanin" w:hint="cs"/>
          <w:rtl/>
          <w:lang w:val="fa-IR" w:bidi="fa-IR"/>
        </w:rPr>
        <w:t>یر</w:t>
      </w:r>
      <w:r w:rsidRPr="00185C7D">
        <w:rPr>
          <w:rFonts w:ascii="B Lotus" w:hAnsi="B Lotus" w:cs="B Nazanin"/>
          <w:rtl/>
          <w:lang w:val="fa-IR" w:bidi="fa-IR"/>
        </w:rPr>
        <w:t xml:space="preserve"> را پوشش دهد </w:t>
      </w:r>
      <w:r w:rsidRPr="00185C7D">
        <w:rPr>
          <w:rFonts w:ascii="B Lotus" w:hAnsi="B Lotus" w:cs="B Nazanin" w:hint="cs"/>
          <w:rtl/>
          <w:lang w:val="fa-IR" w:bidi="fa-IR"/>
        </w:rPr>
        <w:t>یا</w:t>
      </w:r>
      <w:r w:rsidRPr="00185C7D">
        <w:rPr>
          <w:rFonts w:ascii="B Lotus" w:hAnsi="B Lotus" w:cs="B Nazanin"/>
          <w:rtl/>
          <w:lang w:val="fa-IR" w:bidi="fa-IR"/>
        </w:rPr>
        <w:t xml:space="preserve"> فراداده ب</w:t>
      </w:r>
      <w:r w:rsidRPr="00185C7D">
        <w:rPr>
          <w:rFonts w:ascii="B Lotus" w:hAnsi="B Lotus" w:cs="B Nazanin" w:hint="cs"/>
          <w:rtl/>
          <w:lang w:val="fa-IR" w:bidi="fa-IR"/>
        </w:rPr>
        <w:t>یمار</w:t>
      </w:r>
      <w:r w:rsidRPr="00185C7D">
        <w:rPr>
          <w:rFonts w:ascii="B Lotus" w:hAnsi="B Lotus" w:cs="B Nazanin"/>
          <w:rtl/>
          <w:lang w:val="fa-IR" w:bidi="fa-IR"/>
        </w:rPr>
        <w:t xml:space="preserve"> بس</w:t>
      </w:r>
      <w:r w:rsidRPr="00185C7D">
        <w:rPr>
          <w:rFonts w:ascii="B Lotus" w:hAnsi="B Lotus" w:cs="B Nazanin" w:hint="cs"/>
          <w:rtl/>
          <w:lang w:val="fa-IR" w:bidi="fa-IR"/>
        </w:rPr>
        <w:t>یار</w:t>
      </w:r>
      <w:r w:rsidRPr="00185C7D">
        <w:rPr>
          <w:rFonts w:ascii="B Lotus" w:hAnsi="B Lotus" w:cs="B Nazanin"/>
          <w:rtl/>
          <w:lang w:val="fa-IR" w:bidi="fa-IR"/>
        </w:rPr>
        <w:t xml:space="preserve"> حج</w:t>
      </w:r>
      <w:r w:rsidRPr="00185C7D">
        <w:rPr>
          <w:rFonts w:ascii="B Lotus" w:hAnsi="B Lotus" w:cs="B Nazanin" w:hint="cs"/>
          <w:rtl/>
          <w:lang w:val="fa-IR" w:bidi="fa-IR"/>
        </w:rPr>
        <w:t>یم</w:t>
      </w:r>
      <w:r w:rsidRPr="00185C7D">
        <w:rPr>
          <w:rFonts w:ascii="B Lotus" w:hAnsi="B Lotus" w:cs="B Nazanin"/>
          <w:rtl/>
          <w:lang w:val="fa-IR" w:bidi="fa-IR"/>
        </w:rPr>
        <w:t xml:space="preserve"> باشد (مانند فا</w:t>
      </w:r>
      <w:r w:rsidRPr="00185C7D">
        <w:rPr>
          <w:rFonts w:ascii="B Lotus" w:hAnsi="B Lotus" w:cs="B Nazanin" w:hint="cs"/>
          <w:rtl/>
          <w:lang w:val="fa-IR" w:bidi="fa-IR"/>
        </w:rPr>
        <w:t>یل‌های</w:t>
      </w:r>
      <w:r w:rsidRPr="00185C7D">
        <w:rPr>
          <w:rFonts w:ascii="B Lotus" w:hAnsi="B Lotus" w:cs="B Nazanin"/>
          <w:rtl/>
          <w:lang w:val="fa-IR" w:bidi="fa-IR"/>
        </w:rPr>
        <w:t xml:space="preserve"> صوت</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hint="cs"/>
          <w:rtl/>
          <w:lang w:val="fa-IR" w:bidi="fa-IR"/>
        </w:rPr>
        <w:t>یا</w:t>
      </w:r>
      <w:r w:rsidRPr="00185C7D">
        <w:rPr>
          <w:rFonts w:ascii="B Lotus" w:hAnsi="B Lotus" w:cs="B Nazanin"/>
          <w:rtl/>
          <w:lang w:val="fa-IR" w:bidi="fa-IR"/>
        </w:rPr>
        <w:t xml:space="preserve"> و</w:t>
      </w:r>
      <w:r w:rsidRPr="00185C7D">
        <w:rPr>
          <w:rFonts w:ascii="B Lotus" w:hAnsi="B Lotus" w:cs="B Nazanin" w:hint="cs"/>
          <w:rtl/>
          <w:lang w:val="fa-IR" w:bidi="fa-IR"/>
        </w:rPr>
        <w:t>یدئویی</w:t>
      </w:r>
      <w:r w:rsidRPr="00185C7D">
        <w:rPr>
          <w:rFonts w:ascii="B Lotus" w:hAnsi="B Lotus" w:cs="B Nazanin"/>
          <w:rtl/>
          <w:lang w:val="fa-IR" w:bidi="fa-IR"/>
        </w:rPr>
        <w:t xml:space="preserve"> سوابق ب</w:t>
      </w:r>
      <w:r w:rsidRPr="00185C7D">
        <w:rPr>
          <w:rFonts w:ascii="B Lotus" w:hAnsi="B Lotus" w:cs="B Nazanin" w:hint="cs"/>
          <w:rtl/>
          <w:lang w:val="fa-IR" w:bidi="fa-IR"/>
        </w:rPr>
        <w:t>یمار</w:t>
      </w:r>
      <w:r w:rsidRPr="00185C7D">
        <w:rPr>
          <w:rFonts w:ascii="B Lotus" w:hAnsi="B Lotus" w:cs="B Nazanin"/>
          <w:rtl/>
          <w:lang w:val="fa-IR" w:bidi="fa-IR"/>
        </w:rPr>
        <w:t>)، ظرف</w:t>
      </w:r>
      <w:r w:rsidRPr="00185C7D">
        <w:rPr>
          <w:rFonts w:ascii="B Lotus" w:hAnsi="B Lotus" w:cs="B Nazanin" w:hint="cs"/>
          <w:rtl/>
          <w:lang w:val="fa-IR" w:bidi="fa-IR"/>
        </w:rPr>
        <w:t>یت</w:t>
      </w:r>
      <w:r w:rsidRPr="00185C7D">
        <w:rPr>
          <w:rFonts w:ascii="B Lotus" w:hAnsi="B Lotus" w:cs="B Nazanin"/>
          <w:rtl/>
          <w:lang w:val="fa-IR" w:bidi="fa-IR"/>
        </w:rPr>
        <w:t xml:space="preserve"> جا</w:t>
      </w:r>
      <w:r w:rsidRPr="00185C7D">
        <w:rPr>
          <w:rFonts w:ascii="B Lotus" w:hAnsi="B Lotus" w:cs="B Nazanin" w:hint="cs"/>
          <w:rtl/>
          <w:lang w:val="fa-IR" w:bidi="fa-IR"/>
        </w:rPr>
        <w:t>ی‌دهی</w:t>
      </w:r>
      <w:r w:rsidRPr="00185C7D">
        <w:rPr>
          <w:rFonts w:ascii="B Lotus" w:hAnsi="B Lotus" w:cs="B Nazanin"/>
          <w:rtl/>
          <w:lang w:val="fa-IR" w:bidi="fa-IR"/>
        </w:rPr>
        <w:t xml:space="preserve"> ممکن است با محدود</w:t>
      </w:r>
      <w:r w:rsidRPr="00185C7D">
        <w:rPr>
          <w:rFonts w:ascii="B Lotus" w:hAnsi="B Lotus" w:cs="B Nazanin" w:hint="cs"/>
          <w:rtl/>
          <w:lang w:val="fa-IR" w:bidi="fa-IR"/>
        </w:rPr>
        <w:t>یت</w:t>
      </w:r>
      <w:r w:rsidRPr="00185C7D">
        <w:rPr>
          <w:rFonts w:ascii="B Lotus" w:hAnsi="B Lotus" w:cs="B Nazanin"/>
          <w:rtl/>
          <w:lang w:val="fa-IR" w:bidi="fa-IR"/>
        </w:rPr>
        <w:t xml:space="preserve"> مواجه شود [4, 7].</w:t>
      </w:r>
    </w:p>
    <w:p w14:paraId="459D6046" w14:textId="77777777" w:rsidR="00185C7D" w:rsidRPr="00185C7D" w:rsidRDefault="00185C7D" w:rsidP="00185C7D">
      <w:pPr>
        <w:bidi/>
        <w:rPr>
          <w:rFonts w:ascii="B Lotus" w:hAnsi="B Lotus" w:cs="B Nazanin"/>
          <w:lang w:val="fa-IR"/>
        </w:rPr>
      </w:pPr>
    </w:p>
    <w:p w14:paraId="41832669" w14:textId="77777777" w:rsidR="00185C7D" w:rsidRPr="00185C7D" w:rsidRDefault="00185C7D" w:rsidP="00185C7D">
      <w:pPr>
        <w:bidi/>
        <w:rPr>
          <w:rFonts w:ascii="B Lotus" w:hAnsi="B Lotus" w:cs="B Nazanin"/>
          <w:lang w:val="fa-IR"/>
        </w:rPr>
      </w:pPr>
      <w:r w:rsidRPr="00185C7D">
        <w:rPr>
          <w:rFonts w:ascii="B Lotus" w:hAnsi="B Lotus" w:cs="B Nazanin"/>
          <w:rtl/>
          <w:lang w:val="fa-IR" w:bidi="fa-IR"/>
        </w:rPr>
        <w:t>۴. **الزام وجود کانال امن برا</w:t>
      </w:r>
      <w:r w:rsidRPr="00185C7D">
        <w:rPr>
          <w:rFonts w:ascii="B Lotus" w:hAnsi="B Lotus" w:cs="B Nazanin" w:hint="cs"/>
          <w:rtl/>
          <w:lang w:val="fa-IR" w:bidi="fa-IR"/>
        </w:rPr>
        <w:t>ی</w:t>
      </w:r>
      <w:r w:rsidRPr="00185C7D">
        <w:rPr>
          <w:rFonts w:ascii="B Lotus" w:hAnsi="B Lotus" w:cs="B Nazanin"/>
          <w:rtl/>
          <w:lang w:val="fa-IR" w:bidi="fa-IR"/>
        </w:rPr>
        <w:t xml:space="preserve"> تبادل اول</w:t>
      </w:r>
      <w:r w:rsidRPr="00185C7D">
        <w:rPr>
          <w:rFonts w:ascii="B Lotus" w:hAnsi="B Lotus" w:cs="B Nazanin" w:hint="cs"/>
          <w:rtl/>
          <w:lang w:val="fa-IR" w:bidi="fa-IR"/>
        </w:rPr>
        <w:t>یه</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عموم</w:t>
      </w:r>
      <w:r w:rsidRPr="00185C7D">
        <w:rPr>
          <w:rFonts w:ascii="B Lotus" w:hAnsi="B Lotus" w:cs="B Nazanin" w:hint="cs"/>
          <w:rtl/>
          <w:lang w:val="fa-IR" w:bidi="fa-IR"/>
        </w:rPr>
        <w:t>ی</w:t>
      </w:r>
      <w:r w:rsidRPr="00185C7D">
        <w:rPr>
          <w:rFonts w:ascii="B Lotus" w:hAnsi="B Lotus" w:cs="B Nazanin"/>
          <w:rtl/>
          <w:lang w:val="fa-IR" w:bidi="fa-IR"/>
        </w:rPr>
        <w:t xml:space="preserve"> و پارامترها</w:t>
      </w:r>
      <w:r w:rsidRPr="00185C7D">
        <w:rPr>
          <w:rFonts w:ascii="B Lotus" w:hAnsi="B Lotus" w:cs="B Nazanin" w:hint="cs"/>
          <w:rtl/>
          <w:lang w:val="fa-IR" w:bidi="fa-IR"/>
        </w:rPr>
        <w:t>ی</w:t>
      </w:r>
      <w:r w:rsidRPr="00185C7D">
        <w:rPr>
          <w:rFonts w:ascii="B Lotus" w:hAnsi="B Lotus" w:cs="B Nazanin"/>
          <w:rtl/>
          <w:lang w:val="fa-IR" w:bidi="fa-IR"/>
        </w:rPr>
        <w:t xml:space="preserve"> آشوب</w:t>
      </w:r>
      <w:r w:rsidRPr="00185C7D">
        <w:rPr>
          <w:rFonts w:ascii="B Lotus" w:hAnsi="B Lotus" w:cs="B Nazanin" w:hint="cs"/>
          <w:rtl/>
          <w:lang w:val="fa-IR" w:bidi="fa-IR"/>
        </w:rPr>
        <w:t>ی</w:t>
      </w:r>
      <w:r w:rsidRPr="00185C7D">
        <w:rPr>
          <w:rFonts w:ascii="B Lotus" w:hAnsi="B Lotus" w:cs="B Nazanin"/>
          <w:rtl/>
          <w:lang w:val="fa-IR" w:bidi="fa-IR"/>
        </w:rPr>
        <w:t>:**</w:t>
      </w:r>
    </w:p>
    <w:p w14:paraId="5F6560D6"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تولید</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هَش ۲۵۶ ب</w:t>
      </w:r>
      <w:r w:rsidRPr="00185C7D">
        <w:rPr>
          <w:rFonts w:ascii="B Lotus" w:hAnsi="B Lotus" w:cs="B Nazanin" w:hint="cs"/>
          <w:rtl/>
          <w:lang w:val="fa-IR" w:bidi="fa-IR"/>
        </w:rPr>
        <w:t>یتی</w:t>
      </w:r>
      <w:r w:rsidRPr="00185C7D">
        <w:rPr>
          <w:rFonts w:ascii="B Lotus" w:hAnsi="B Lotus" w:cs="B Nazanin"/>
          <w:rtl/>
          <w:lang w:val="fa-IR" w:bidi="fa-IR"/>
        </w:rPr>
        <w:t xml:space="preserve"> $</w:t>
      </w:r>
      <w:r w:rsidRPr="00185C7D">
        <w:rPr>
          <w:rFonts w:ascii="B Lotus" w:hAnsi="B Lotus" w:cs="B Nazanin"/>
          <w:lang w:val="fa-IR"/>
        </w:rPr>
        <w:t>K_{\mathrm{hash}}</w:t>
      </w:r>
      <w:r w:rsidRPr="00185C7D">
        <w:rPr>
          <w:rFonts w:ascii="B Lotus" w:hAnsi="B Lotus" w:cs="B Nazanin"/>
          <w:rtl/>
          <w:lang w:val="fa-IR" w:bidi="fa-IR"/>
        </w:rPr>
        <w:t>$ به صورت کاملاً پو</w:t>
      </w:r>
      <w:r w:rsidRPr="00185C7D">
        <w:rPr>
          <w:rFonts w:ascii="B Lotus" w:hAnsi="B Lotus" w:cs="B Nazanin" w:hint="cs"/>
          <w:rtl/>
          <w:lang w:val="fa-IR" w:bidi="fa-IR"/>
        </w:rPr>
        <w:t>یا</w:t>
      </w:r>
      <w:r w:rsidRPr="00185C7D">
        <w:rPr>
          <w:rFonts w:ascii="B Lotus" w:hAnsi="B Lotus" w:cs="B Nazanin"/>
          <w:rtl/>
          <w:lang w:val="fa-IR" w:bidi="fa-IR"/>
        </w:rPr>
        <w:t xml:space="preserve"> و بر پا</w:t>
      </w:r>
      <w:r w:rsidRPr="00185C7D">
        <w:rPr>
          <w:rFonts w:ascii="B Lotus" w:hAnsi="B Lotus" w:cs="B Nazanin" w:hint="cs"/>
          <w:rtl/>
          <w:lang w:val="fa-IR" w:bidi="fa-IR"/>
        </w:rPr>
        <w:t>یه</w:t>
      </w:r>
      <w:r w:rsidRPr="00185C7D">
        <w:rPr>
          <w:rFonts w:ascii="B Lotus" w:hAnsi="B Lotus" w:cs="B Nazanin"/>
          <w:rtl/>
          <w:lang w:val="fa-IR" w:bidi="fa-IR"/>
        </w:rPr>
        <w:t xml:space="preserve"> گشتاورها</w:t>
      </w:r>
      <w:r w:rsidRPr="00185C7D">
        <w:rPr>
          <w:rFonts w:ascii="B Lotus" w:hAnsi="B Lotus" w:cs="B Nazanin" w:hint="cs"/>
          <w:rtl/>
          <w:lang w:val="fa-IR" w:bidi="fa-IR"/>
        </w:rPr>
        <w:t>ی</w:t>
      </w:r>
      <w:r w:rsidRPr="00185C7D">
        <w:rPr>
          <w:rFonts w:ascii="B Lotus" w:hAnsi="B Lotus" w:cs="B Nazanin"/>
          <w:rtl/>
          <w:lang w:val="fa-IR" w:bidi="fa-IR"/>
        </w:rPr>
        <w:t xml:space="preserve"> آمار</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ROI</w:t>
      </w:r>
      <w:r w:rsidRPr="00185C7D">
        <w:rPr>
          <w:rFonts w:ascii="B Lotus" w:hAnsi="B Lotus" w:cs="B Nazanin"/>
          <w:rtl/>
          <w:lang w:val="fa-IR" w:bidi="fa-IR"/>
        </w:rPr>
        <w:t xml:space="preserve"> انجام م</w:t>
      </w:r>
      <w:r w:rsidRPr="00185C7D">
        <w:rPr>
          <w:rFonts w:ascii="B Lotus" w:hAnsi="B Lotus" w:cs="B Nazanin" w:hint="cs"/>
          <w:rtl/>
          <w:lang w:val="fa-IR" w:bidi="fa-IR"/>
        </w:rPr>
        <w:t>ی‌شود؛</w:t>
      </w:r>
      <w:r w:rsidRPr="00185C7D">
        <w:rPr>
          <w:rFonts w:ascii="B Lotus" w:hAnsi="B Lotus" w:cs="B Nazanin"/>
          <w:rtl/>
          <w:lang w:val="fa-IR" w:bidi="fa-IR"/>
        </w:rPr>
        <w:t xml:space="preserve"> اما برا</w:t>
      </w:r>
      <w:r w:rsidRPr="00185C7D">
        <w:rPr>
          <w:rFonts w:ascii="B Lotus" w:hAnsi="B Lotus" w:cs="B Nazanin" w:hint="cs"/>
          <w:rtl/>
          <w:lang w:val="fa-IR" w:bidi="fa-IR"/>
        </w:rPr>
        <w:t>ی</w:t>
      </w:r>
      <w:r w:rsidRPr="00185C7D">
        <w:rPr>
          <w:rFonts w:ascii="B Lotus" w:hAnsi="B Lotus" w:cs="B Nazanin"/>
          <w:rtl/>
          <w:lang w:val="fa-IR" w:bidi="fa-IR"/>
        </w:rPr>
        <w:t xml:space="preserve"> رمزگشا</w:t>
      </w:r>
      <w:r w:rsidRPr="00185C7D">
        <w:rPr>
          <w:rFonts w:ascii="B Lotus" w:hAnsi="B Lotus" w:cs="B Nazanin" w:hint="cs"/>
          <w:rtl/>
          <w:lang w:val="fa-IR" w:bidi="fa-IR"/>
        </w:rPr>
        <w:t>یی</w:t>
      </w:r>
      <w:r w:rsidRPr="00185C7D">
        <w:rPr>
          <w:rFonts w:ascii="B Lotus" w:hAnsi="B Lotus" w:cs="B Nazanin"/>
          <w:rtl/>
          <w:lang w:val="fa-IR" w:bidi="fa-IR"/>
        </w:rPr>
        <w:t xml:space="preserve"> موفق در سمت گ</w:t>
      </w:r>
      <w:r w:rsidRPr="00185C7D">
        <w:rPr>
          <w:rFonts w:ascii="B Lotus" w:hAnsi="B Lotus" w:cs="B Nazanin" w:hint="cs"/>
          <w:rtl/>
          <w:lang w:val="fa-IR" w:bidi="fa-IR"/>
        </w:rPr>
        <w:t>یرنده،</w:t>
      </w:r>
      <w:r w:rsidRPr="00185C7D">
        <w:rPr>
          <w:rFonts w:ascii="B Lotus" w:hAnsi="B Lotus" w:cs="B Nazanin"/>
          <w:rtl/>
          <w:lang w:val="fa-IR" w:bidi="fa-IR"/>
        </w:rPr>
        <w:t xml:space="preserve"> پارامترها</w:t>
      </w:r>
      <w:r w:rsidRPr="00185C7D">
        <w:rPr>
          <w:rFonts w:ascii="B Lotus" w:hAnsi="B Lotus" w:cs="B Nazanin" w:hint="cs"/>
          <w:rtl/>
          <w:lang w:val="fa-IR" w:bidi="fa-IR"/>
        </w:rPr>
        <w:t>ی</w:t>
      </w:r>
      <w:r w:rsidRPr="00185C7D">
        <w:rPr>
          <w:rFonts w:ascii="B Lotus" w:hAnsi="B Lotus" w:cs="B Nazanin"/>
          <w:rtl/>
          <w:lang w:val="fa-IR" w:bidi="fa-IR"/>
        </w:rPr>
        <w:t xml:space="preserve"> کنترل اول</w:t>
      </w:r>
      <w:r w:rsidRPr="00185C7D">
        <w:rPr>
          <w:rFonts w:ascii="B Lotus" w:hAnsi="B Lotus" w:cs="B Nazanin" w:hint="cs"/>
          <w:rtl/>
          <w:lang w:val="fa-IR" w:bidi="fa-IR"/>
        </w:rPr>
        <w:t>یه</w:t>
      </w:r>
      <w:r w:rsidRPr="00185C7D">
        <w:rPr>
          <w:rFonts w:ascii="B Lotus" w:hAnsi="B Lotus" w:cs="B Nazanin"/>
          <w:rtl/>
          <w:lang w:val="fa-IR" w:bidi="fa-IR"/>
        </w:rPr>
        <w:t xml:space="preserve"> س</w:t>
      </w:r>
      <w:r w:rsidRPr="00185C7D">
        <w:rPr>
          <w:rFonts w:ascii="B Lotus" w:hAnsi="B Lotus" w:cs="B Nazanin" w:hint="cs"/>
          <w:rtl/>
          <w:lang w:val="fa-IR" w:bidi="fa-IR"/>
        </w:rPr>
        <w:t>یستم</w:t>
      </w:r>
      <w:r w:rsidRPr="00185C7D">
        <w:rPr>
          <w:rFonts w:ascii="B Lotus" w:hAnsi="B Lotus" w:cs="B Nazanin"/>
          <w:rtl/>
          <w:lang w:val="fa-IR" w:bidi="fa-IR"/>
        </w:rPr>
        <w:t xml:space="preserve"> ۵بعد</w:t>
      </w:r>
      <w:r w:rsidRPr="00185C7D">
        <w:rPr>
          <w:rFonts w:ascii="B Lotus" w:hAnsi="B Lotus" w:cs="B Nazanin" w:hint="cs"/>
          <w:rtl/>
          <w:lang w:val="fa-IR" w:bidi="fa-IR"/>
        </w:rPr>
        <w:t>ی</w:t>
      </w:r>
      <w:r w:rsidRPr="00185C7D">
        <w:rPr>
          <w:rFonts w:ascii="B Lotus" w:hAnsi="B Lotus" w:cs="B Nazanin"/>
          <w:rtl/>
          <w:lang w:val="fa-IR" w:bidi="fa-IR"/>
        </w:rPr>
        <w:t xml:space="preserve"> ابرآشوب</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hint="cs"/>
          <w:rtl/>
          <w:lang w:val="fa-IR" w:bidi="fa-IR"/>
        </w:rPr>
        <w:t>یا</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عموم</w:t>
      </w:r>
      <w:r w:rsidRPr="00185C7D">
        <w:rPr>
          <w:rFonts w:ascii="B Lotus" w:hAnsi="B Lotus" w:cs="B Nazanin" w:hint="cs"/>
          <w:rtl/>
          <w:lang w:val="fa-IR" w:bidi="fa-IR"/>
        </w:rPr>
        <w:t>ی</w:t>
      </w:r>
      <w:r w:rsidRPr="00185C7D">
        <w:rPr>
          <w:rFonts w:ascii="B Lotus" w:hAnsi="B Lotus" w:cs="B Nazanin"/>
          <w:rtl/>
          <w:lang w:val="fa-IR" w:bidi="fa-IR"/>
        </w:rPr>
        <w:t xml:space="preserve"> با</w:t>
      </w:r>
      <w:r w:rsidRPr="00185C7D">
        <w:rPr>
          <w:rFonts w:ascii="B Lotus" w:hAnsi="B Lotus" w:cs="B Nazanin" w:hint="cs"/>
          <w:rtl/>
          <w:lang w:val="fa-IR" w:bidi="fa-IR"/>
        </w:rPr>
        <w:t>ید</w:t>
      </w:r>
      <w:r w:rsidRPr="00185C7D">
        <w:rPr>
          <w:rFonts w:ascii="B Lotus" w:hAnsi="B Lotus" w:cs="B Nazanin"/>
          <w:rtl/>
          <w:lang w:val="fa-IR" w:bidi="fa-IR"/>
        </w:rPr>
        <w:t xml:space="preserve"> از طر</w:t>
      </w:r>
      <w:r w:rsidRPr="00185C7D">
        <w:rPr>
          <w:rFonts w:ascii="B Lotus" w:hAnsi="B Lotus" w:cs="B Nazanin" w:hint="cs"/>
          <w:rtl/>
          <w:lang w:val="fa-IR" w:bidi="fa-IR"/>
        </w:rPr>
        <w:t>یق</w:t>
      </w:r>
      <w:r w:rsidRPr="00185C7D">
        <w:rPr>
          <w:rFonts w:ascii="B Lotus" w:hAnsi="B Lotus" w:cs="B Nazanin"/>
          <w:rtl/>
          <w:lang w:val="fa-IR" w:bidi="fa-IR"/>
        </w:rPr>
        <w:t xml:space="preserve"> </w:t>
      </w:r>
      <w:r w:rsidRPr="00185C7D">
        <w:rPr>
          <w:rFonts w:ascii="B Lotus" w:hAnsi="B Lotus" w:cs="B Nazanin" w:hint="cs"/>
          <w:rtl/>
          <w:lang w:val="fa-IR" w:bidi="fa-IR"/>
        </w:rPr>
        <w:t>یک</w:t>
      </w:r>
      <w:r w:rsidRPr="00185C7D">
        <w:rPr>
          <w:rFonts w:ascii="B Lotus" w:hAnsi="B Lotus" w:cs="B Nazanin"/>
          <w:rtl/>
          <w:lang w:val="fa-IR" w:bidi="fa-IR"/>
        </w:rPr>
        <w:t xml:space="preserve"> کانال ارتباط</w:t>
      </w:r>
      <w:r w:rsidRPr="00185C7D">
        <w:rPr>
          <w:rFonts w:ascii="B Lotus" w:hAnsi="B Lotus" w:cs="B Nazanin" w:hint="cs"/>
          <w:rtl/>
          <w:lang w:val="fa-IR" w:bidi="fa-IR"/>
        </w:rPr>
        <w:t>ی</w:t>
      </w:r>
      <w:r w:rsidRPr="00185C7D">
        <w:rPr>
          <w:rFonts w:ascii="B Lotus" w:hAnsi="B Lotus" w:cs="B Nazanin"/>
          <w:rtl/>
          <w:lang w:val="fa-IR" w:bidi="fa-IR"/>
        </w:rPr>
        <w:t xml:space="preserve"> ا</w:t>
      </w:r>
      <w:r w:rsidRPr="00185C7D">
        <w:rPr>
          <w:rFonts w:ascii="B Lotus" w:hAnsi="B Lotus" w:cs="B Nazanin" w:hint="cs"/>
          <w:rtl/>
          <w:lang w:val="fa-IR" w:bidi="fa-IR"/>
        </w:rPr>
        <w:t>یمن</w:t>
      </w:r>
      <w:r w:rsidRPr="00185C7D">
        <w:rPr>
          <w:rFonts w:ascii="B Lotus" w:hAnsi="B Lotus" w:cs="B Nazanin"/>
          <w:rtl/>
          <w:lang w:val="fa-IR" w:bidi="fa-IR"/>
        </w:rPr>
        <w:t xml:space="preserve"> (مانند پروتکل تبا</w:t>
      </w:r>
      <w:r w:rsidRPr="00185C7D">
        <w:rPr>
          <w:rFonts w:ascii="B Lotus" w:hAnsi="B Lotus" w:cs="B Nazanin" w:hint="cs"/>
          <w:rtl/>
          <w:lang w:val="fa-IR" w:bidi="fa-IR"/>
        </w:rPr>
        <w:t>دل</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د</w:t>
      </w:r>
      <w:r w:rsidRPr="00185C7D">
        <w:rPr>
          <w:rFonts w:ascii="B Lotus" w:hAnsi="B Lotus" w:cs="B Nazanin" w:hint="cs"/>
          <w:rtl/>
          <w:lang w:val="fa-IR" w:bidi="fa-IR"/>
        </w:rPr>
        <w:t>یفی</w:t>
      </w:r>
      <w:r w:rsidRPr="00185C7D">
        <w:rPr>
          <w:rFonts w:ascii="B Lotus" w:hAnsi="B Lotus" w:cs="B Nazanin"/>
          <w:rtl/>
          <w:lang w:val="fa-IR" w:bidi="fa-IR"/>
        </w:rPr>
        <w:t xml:space="preserve">-هلمن </w:t>
      </w:r>
      <w:r w:rsidRPr="00185C7D">
        <w:rPr>
          <w:rFonts w:ascii="B Lotus" w:hAnsi="B Lotus" w:cs="B Nazanin" w:hint="cs"/>
          <w:rtl/>
          <w:lang w:val="fa-IR" w:bidi="fa-IR"/>
        </w:rPr>
        <w:t>یا</w:t>
      </w:r>
      <w:r w:rsidRPr="00185C7D">
        <w:rPr>
          <w:rFonts w:ascii="B Lotus" w:hAnsi="B Lotus" w:cs="B Nazanin"/>
          <w:rtl/>
          <w:lang w:val="fa-IR" w:bidi="fa-IR"/>
        </w:rPr>
        <w:t xml:space="preserve"> ز</w:t>
      </w:r>
      <w:r w:rsidRPr="00185C7D">
        <w:rPr>
          <w:rFonts w:ascii="B Lotus" w:hAnsi="B Lotus" w:cs="B Nazanin" w:hint="cs"/>
          <w:rtl/>
          <w:lang w:val="fa-IR" w:bidi="fa-IR"/>
        </w:rPr>
        <w:t>یرساخت</w:t>
      </w:r>
      <w:r w:rsidRPr="00185C7D">
        <w:rPr>
          <w:rFonts w:ascii="B Lotus" w:hAnsi="B Lotus" w:cs="B Nazanin"/>
          <w:rtl/>
          <w:lang w:val="fa-IR" w:bidi="fa-IR"/>
        </w:rPr>
        <w:t xml:space="preserve"> کل</w:t>
      </w:r>
      <w:r w:rsidRPr="00185C7D">
        <w:rPr>
          <w:rFonts w:ascii="B Lotus" w:hAnsi="B Lotus" w:cs="B Nazanin" w:hint="cs"/>
          <w:rtl/>
          <w:lang w:val="fa-IR" w:bidi="fa-IR"/>
        </w:rPr>
        <w:t>ید</w:t>
      </w:r>
      <w:r w:rsidRPr="00185C7D">
        <w:rPr>
          <w:rFonts w:ascii="B Lotus" w:hAnsi="B Lotus" w:cs="B Nazanin"/>
          <w:rtl/>
          <w:lang w:val="fa-IR" w:bidi="fa-IR"/>
        </w:rPr>
        <w:t xml:space="preserve"> عموم</w:t>
      </w:r>
      <w:r w:rsidRPr="00185C7D">
        <w:rPr>
          <w:rFonts w:ascii="B Lotus" w:hAnsi="B Lotus" w:cs="B Nazanin" w:hint="cs"/>
          <w:rtl/>
          <w:lang w:val="fa-IR" w:bidi="fa-IR"/>
        </w:rPr>
        <w:t>ی</w:t>
      </w:r>
      <w:r w:rsidRPr="00185C7D">
        <w:rPr>
          <w:rFonts w:ascii="B Lotus" w:hAnsi="B Lotus" w:cs="B Nazanin"/>
          <w:rtl/>
          <w:lang w:val="fa-IR" w:bidi="fa-IR"/>
        </w:rPr>
        <w:t xml:space="preserve"> </w:t>
      </w:r>
      <w:r w:rsidRPr="00185C7D">
        <w:rPr>
          <w:rFonts w:ascii="B Lotus" w:hAnsi="B Lotus" w:cs="B Nazanin"/>
          <w:lang w:val="fa-IR"/>
        </w:rPr>
        <w:t>PKI</w:t>
      </w:r>
      <w:r w:rsidRPr="00185C7D">
        <w:rPr>
          <w:rFonts w:ascii="B Lotus" w:hAnsi="B Lotus" w:cs="B Nazanin"/>
          <w:rtl/>
          <w:lang w:val="fa-IR" w:bidi="fa-IR"/>
        </w:rPr>
        <w:t>) م</w:t>
      </w:r>
      <w:r w:rsidRPr="00185C7D">
        <w:rPr>
          <w:rFonts w:ascii="B Lotus" w:hAnsi="B Lotus" w:cs="B Nazanin" w:hint="cs"/>
          <w:rtl/>
          <w:lang w:val="fa-IR" w:bidi="fa-IR"/>
        </w:rPr>
        <w:t>یان</w:t>
      </w:r>
      <w:r w:rsidRPr="00185C7D">
        <w:rPr>
          <w:rFonts w:ascii="B Lotus" w:hAnsi="B Lotus" w:cs="B Nazanin"/>
          <w:rtl/>
          <w:lang w:val="fa-IR" w:bidi="fa-IR"/>
        </w:rPr>
        <w:t xml:space="preserve"> فرستنده و گ</w:t>
      </w:r>
      <w:r w:rsidRPr="00185C7D">
        <w:rPr>
          <w:rFonts w:ascii="B Lotus" w:hAnsi="B Lotus" w:cs="B Nazanin" w:hint="cs"/>
          <w:rtl/>
          <w:lang w:val="fa-IR" w:bidi="fa-IR"/>
        </w:rPr>
        <w:t>یرنده</w:t>
      </w:r>
      <w:r w:rsidRPr="00185C7D">
        <w:rPr>
          <w:rFonts w:ascii="B Lotus" w:hAnsi="B Lotus" w:cs="B Nazanin"/>
          <w:rtl/>
          <w:lang w:val="fa-IR" w:bidi="fa-IR"/>
        </w:rPr>
        <w:t xml:space="preserve"> همگام‌ساز</w:t>
      </w:r>
      <w:r w:rsidRPr="00185C7D">
        <w:rPr>
          <w:rFonts w:ascii="B Lotus" w:hAnsi="B Lotus" w:cs="B Nazanin" w:hint="cs"/>
          <w:rtl/>
          <w:lang w:val="fa-IR" w:bidi="fa-IR"/>
        </w:rPr>
        <w:t>ی</w:t>
      </w:r>
      <w:r w:rsidRPr="00185C7D">
        <w:rPr>
          <w:rFonts w:ascii="B Lotus" w:hAnsi="B Lotus" w:cs="B Nazanin"/>
          <w:rtl/>
          <w:lang w:val="fa-IR" w:bidi="fa-IR"/>
        </w:rPr>
        <w:t xml:space="preserve"> شوند [1, 2, 8].</w:t>
      </w:r>
    </w:p>
    <w:p w14:paraId="4F40D1A6" w14:textId="77777777" w:rsidR="00185C7D" w:rsidRPr="00185C7D" w:rsidRDefault="00185C7D" w:rsidP="00185C7D">
      <w:pPr>
        <w:bidi/>
        <w:rPr>
          <w:rFonts w:ascii="B Lotus" w:hAnsi="B Lotus" w:cs="B Nazanin"/>
          <w:lang w:val="fa-IR"/>
        </w:rPr>
      </w:pPr>
    </w:p>
    <w:p w14:paraId="04B7BA54" w14:textId="77777777" w:rsidR="00185C7D" w:rsidRPr="00185C7D" w:rsidRDefault="00185C7D" w:rsidP="00185C7D">
      <w:pPr>
        <w:bidi/>
        <w:rPr>
          <w:rFonts w:ascii="B Lotus" w:hAnsi="B Lotus" w:cs="B Nazanin"/>
          <w:lang w:val="fa-IR"/>
        </w:rPr>
      </w:pPr>
      <w:r w:rsidRPr="00185C7D">
        <w:rPr>
          <w:rFonts w:ascii="B Lotus" w:hAnsi="B Lotus" w:cs="B Nazanin" w:hint="cs"/>
          <w:rtl/>
          <w:lang w:val="fa-IR" w:bidi="fa-IR"/>
        </w:rPr>
        <w:t>فرمول‌بندی</w:t>
      </w:r>
      <w:r w:rsidRPr="00185C7D">
        <w:rPr>
          <w:rFonts w:ascii="B Lotus" w:hAnsi="B Lotus" w:cs="B Nazanin"/>
          <w:rtl/>
          <w:lang w:val="fa-IR" w:bidi="fa-IR"/>
        </w:rPr>
        <w:t xml:space="preserve"> ر</w:t>
      </w:r>
      <w:r w:rsidRPr="00185C7D">
        <w:rPr>
          <w:rFonts w:ascii="B Lotus" w:hAnsi="B Lotus" w:cs="B Nazanin" w:hint="cs"/>
          <w:rtl/>
          <w:lang w:val="fa-IR" w:bidi="fa-IR"/>
        </w:rPr>
        <w:t>یاضی</w:t>
      </w:r>
      <w:r w:rsidRPr="00185C7D">
        <w:rPr>
          <w:rFonts w:ascii="B Lotus" w:hAnsi="B Lotus" w:cs="B Nazanin"/>
          <w:rtl/>
          <w:lang w:val="fa-IR" w:bidi="fa-IR"/>
        </w:rPr>
        <w:t xml:space="preserve"> و تب</w:t>
      </w:r>
      <w:r w:rsidRPr="00185C7D">
        <w:rPr>
          <w:rFonts w:ascii="B Lotus" w:hAnsi="B Lotus" w:cs="B Nazanin" w:hint="cs"/>
          <w:rtl/>
          <w:lang w:val="fa-IR" w:bidi="fa-IR"/>
        </w:rPr>
        <w:t>یین</w:t>
      </w:r>
      <w:r w:rsidRPr="00185C7D">
        <w:rPr>
          <w:rFonts w:ascii="B Lotus" w:hAnsi="B Lotus" w:cs="B Nazanin"/>
          <w:rtl/>
          <w:lang w:val="fa-IR" w:bidi="fa-IR"/>
        </w:rPr>
        <w:t xml:space="preserve"> ساختار</w:t>
      </w:r>
      <w:r w:rsidRPr="00185C7D">
        <w:rPr>
          <w:rFonts w:ascii="B Lotus" w:hAnsi="B Lotus" w:cs="B Nazanin" w:hint="cs"/>
          <w:rtl/>
          <w:lang w:val="fa-IR" w:bidi="fa-IR"/>
        </w:rPr>
        <w:t>یافته</w:t>
      </w:r>
      <w:r w:rsidRPr="00185C7D">
        <w:rPr>
          <w:rFonts w:ascii="B Lotus" w:hAnsi="B Lotus" w:cs="B Nazanin"/>
          <w:rtl/>
          <w:lang w:val="fa-IR" w:bidi="fa-IR"/>
        </w:rPr>
        <w:t xml:space="preserve"> مرزها و محدود</w:t>
      </w:r>
      <w:r w:rsidRPr="00185C7D">
        <w:rPr>
          <w:rFonts w:ascii="B Lotus" w:hAnsi="B Lotus" w:cs="B Nazanin" w:hint="cs"/>
          <w:rtl/>
          <w:lang w:val="fa-IR" w:bidi="fa-IR"/>
        </w:rPr>
        <w:t>یت‌های</w:t>
      </w:r>
      <w:r w:rsidRPr="00185C7D">
        <w:rPr>
          <w:rFonts w:ascii="B Lotus" w:hAnsi="B Lotus" w:cs="B Nazanin"/>
          <w:rtl/>
          <w:lang w:val="fa-IR" w:bidi="fa-IR"/>
        </w:rPr>
        <w:t xml:space="preserve"> فن</w:t>
      </w:r>
      <w:r w:rsidRPr="00185C7D">
        <w:rPr>
          <w:rFonts w:ascii="B Lotus" w:hAnsi="B Lotus" w:cs="B Nazanin" w:hint="cs"/>
          <w:rtl/>
          <w:lang w:val="fa-IR" w:bidi="fa-IR"/>
        </w:rPr>
        <w:t>ی</w:t>
      </w:r>
      <w:r w:rsidRPr="00185C7D">
        <w:rPr>
          <w:rFonts w:ascii="B Lotus" w:hAnsi="B Lotus" w:cs="B Nazanin"/>
          <w:rtl/>
          <w:lang w:val="fa-IR" w:bidi="fa-IR"/>
        </w:rPr>
        <w:t xml:space="preserve"> پژوهش در رابطه ۵-۵ ارائه گرد</w:t>
      </w:r>
      <w:r w:rsidRPr="00185C7D">
        <w:rPr>
          <w:rFonts w:ascii="B Lotus" w:hAnsi="B Lotus" w:cs="B Nazanin" w:hint="cs"/>
          <w:rtl/>
          <w:lang w:val="fa-IR" w:bidi="fa-IR"/>
        </w:rPr>
        <w:t>یده</w:t>
      </w:r>
      <w:r w:rsidRPr="00185C7D">
        <w:rPr>
          <w:rFonts w:ascii="B Lotus" w:hAnsi="B Lotus" w:cs="B Nazanin"/>
          <w:rtl/>
          <w:lang w:val="fa-IR" w:bidi="fa-IR"/>
        </w:rPr>
        <w:t xml:space="preserve"> است [1, 4, 6, 11].</w:t>
      </w:r>
    </w:p>
    <w:p w14:paraId="1773E702" w14:textId="77777777" w:rsidR="00185C7D" w:rsidRPr="00185C7D" w:rsidRDefault="00185C7D" w:rsidP="00185C7D">
      <w:pPr>
        <w:bidi/>
        <w:rPr>
          <w:rFonts w:ascii="B Lotus" w:hAnsi="B Lotus" w:cs="B Nazanin"/>
          <w:lang w:val="fa-IR"/>
        </w:rPr>
      </w:pPr>
    </w:p>
    <w:p w14:paraId="609A7248" w14:textId="5471FDEF" w:rsidR="000A0C26" w:rsidRPr="00416FFE" w:rsidRDefault="00185C7D" w:rsidP="00185C7D">
      <w:pPr>
        <w:bidi/>
        <w:rPr>
          <w:rFonts w:ascii="B Lotus" w:hAnsi="B Lotus" w:cs="B Nazanin"/>
          <w:lang w:val="fa-IR" w:bidi="fa-IR"/>
        </w:rPr>
      </w:pPr>
      <w:r w:rsidRPr="00185C7D">
        <w:rPr>
          <w:rFonts w:ascii="B Lotus" w:hAnsi="B Lotus" w:cs="B Nazanin"/>
          <w:rtl/>
          <w:lang w:val="fa-IR" w:bidi="fa-IR"/>
        </w:rPr>
        <w:t>[رابطه ۵-۵: فرمول‌بند</w:t>
      </w:r>
      <w:r w:rsidRPr="00185C7D">
        <w:rPr>
          <w:rFonts w:ascii="B Lotus" w:hAnsi="B Lotus" w:cs="B Nazanin" w:hint="cs"/>
          <w:rtl/>
          <w:lang w:val="fa-IR" w:bidi="fa-IR"/>
        </w:rPr>
        <w:t>ی</w:t>
      </w:r>
      <w:r w:rsidRPr="00185C7D">
        <w:rPr>
          <w:rFonts w:ascii="B Lotus" w:hAnsi="B Lotus" w:cs="B Nazanin"/>
          <w:rtl/>
          <w:lang w:val="fa-IR" w:bidi="fa-IR"/>
        </w:rPr>
        <w:t xml:space="preserve"> ر</w:t>
      </w:r>
      <w:r w:rsidRPr="00185C7D">
        <w:rPr>
          <w:rFonts w:ascii="B Lotus" w:hAnsi="B Lotus" w:cs="B Nazanin" w:hint="cs"/>
          <w:rtl/>
          <w:lang w:val="fa-IR" w:bidi="fa-IR"/>
        </w:rPr>
        <w:t>یاضی</w:t>
      </w:r>
      <w:r w:rsidRPr="00185C7D">
        <w:rPr>
          <w:rFonts w:ascii="B Lotus" w:hAnsi="B Lotus" w:cs="B Nazanin"/>
          <w:rtl/>
          <w:lang w:val="fa-IR" w:bidi="fa-IR"/>
        </w:rPr>
        <w:t xml:space="preserve"> مرزها و محدود</w:t>
      </w:r>
      <w:r w:rsidRPr="00185C7D">
        <w:rPr>
          <w:rFonts w:ascii="B Lotus" w:hAnsi="B Lotus" w:cs="B Nazanin" w:hint="cs"/>
          <w:rtl/>
          <w:lang w:val="fa-IR" w:bidi="fa-IR"/>
        </w:rPr>
        <w:t>یت‌های</w:t>
      </w:r>
      <w:r w:rsidRPr="00185C7D">
        <w:rPr>
          <w:rFonts w:ascii="B Lotus" w:hAnsi="B Lotus" w:cs="B Nazanin"/>
          <w:rtl/>
          <w:lang w:val="fa-IR" w:bidi="fa-IR"/>
        </w:rPr>
        <w:t xml:space="preserve"> واقع</w:t>
      </w:r>
      <w:r w:rsidRPr="00185C7D">
        <w:rPr>
          <w:rFonts w:ascii="B Lotus" w:hAnsi="B Lotus" w:cs="B Nazanin" w:hint="cs"/>
          <w:rtl/>
          <w:lang w:val="fa-IR" w:bidi="fa-IR"/>
        </w:rPr>
        <w:t>ی</w:t>
      </w:r>
      <w:r w:rsidRPr="00185C7D">
        <w:rPr>
          <w:rFonts w:ascii="B Lotus" w:hAnsi="B Lotus" w:cs="B Nazanin"/>
          <w:rtl/>
          <w:lang w:val="fa-IR" w:bidi="fa-IR"/>
        </w:rPr>
        <w:t xml:space="preserve"> فن</w:t>
      </w:r>
      <w:r w:rsidRPr="00185C7D">
        <w:rPr>
          <w:rFonts w:ascii="B Lotus" w:hAnsi="B Lotus" w:cs="B Nazanin" w:hint="cs"/>
          <w:rtl/>
          <w:lang w:val="fa-IR" w:bidi="fa-IR"/>
        </w:rPr>
        <w:t>ی</w:t>
      </w:r>
      <w:r w:rsidRPr="00185C7D">
        <w:rPr>
          <w:rFonts w:ascii="B Lotus" w:hAnsi="B Lotus" w:cs="B Nazanin"/>
          <w:rtl/>
          <w:lang w:val="fa-IR" w:bidi="fa-IR"/>
        </w:rPr>
        <w:t xml:space="preserve"> پژوهش - </w:t>
      </w:r>
      <w:r w:rsidRPr="00185C7D">
        <w:rPr>
          <w:rFonts w:ascii="B Lotus" w:hAnsi="B Lotus" w:cs="B Nazanin"/>
          <w:lang w:val="fa-IR"/>
        </w:rPr>
        <w:t>eq</w:t>
      </w:r>
      <w:r w:rsidRPr="00185C7D">
        <w:rPr>
          <w:rFonts w:ascii="B Lotus" w:hAnsi="B Lotus" w:cs="B Nazanin"/>
          <w:rtl/>
          <w:lang w:val="fa-IR" w:bidi="fa-IR"/>
        </w:rPr>
        <w:t>5</w:t>
      </w:r>
      <w:r w:rsidRPr="00185C7D">
        <w:rPr>
          <w:rFonts w:ascii="B Lotus" w:hAnsi="B Lotus" w:cs="B Nazanin"/>
          <w:lang w:val="fa-IR"/>
        </w:rPr>
        <w:t>_</w:t>
      </w:r>
      <w:r w:rsidRPr="00185C7D">
        <w:rPr>
          <w:rFonts w:ascii="B Lotus" w:hAnsi="B Lotus" w:cs="B Nazanin"/>
          <w:rtl/>
          <w:lang w:val="fa-IR" w:bidi="fa-IR"/>
        </w:rPr>
        <w:t>5</w:t>
      </w:r>
      <w:r w:rsidRPr="00185C7D">
        <w:rPr>
          <w:rFonts w:ascii="B Lotus" w:hAnsi="B Lotus" w:cs="B Nazanin"/>
          <w:lang w:val="fa-IR"/>
        </w:rPr>
        <w:t>_technical_boundaries_math.png</w:t>
      </w:r>
      <w:r w:rsidRPr="00185C7D">
        <w:rPr>
          <w:rFonts w:ascii="B Lotus" w:hAnsi="B Lotus" w:cs="B Nazanin"/>
          <w:rtl/>
          <w:lang w:val="fa-IR" w:bidi="fa-IR"/>
        </w:rPr>
        <w:t>]</w:t>
      </w:r>
    </w:p>
    <w:p w14:paraId="7CD44051"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۵-۷.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کاربرد</w:t>
      </w:r>
      <w:r w:rsidRPr="002D2FAB">
        <w:rPr>
          <w:rFonts w:ascii="B Lotus" w:hAnsi="B Lotus" w:cs="B Nazanin" w:hint="cs"/>
          <w:rtl/>
          <w:lang w:val="fa-IR" w:bidi="fa-IR"/>
        </w:rPr>
        <w:t>ی</w:t>
      </w:r>
      <w:r w:rsidRPr="002D2FAB">
        <w:rPr>
          <w:rFonts w:ascii="B Lotus" w:hAnsi="B Lotus" w:cs="B Nazanin"/>
          <w:rtl/>
          <w:lang w:val="fa-IR" w:bidi="fa-IR"/>
        </w:rPr>
        <w:t xml:space="preserve"> و نقشه راه پژوهش‌ها</w:t>
      </w:r>
      <w:r w:rsidRPr="002D2FAB">
        <w:rPr>
          <w:rFonts w:ascii="B Lotus" w:hAnsi="B Lotus" w:cs="B Nazanin" w:hint="cs"/>
          <w:rtl/>
          <w:lang w:val="fa-IR" w:bidi="fa-IR"/>
        </w:rPr>
        <w:t>ی</w:t>
      </w:r>
      <w:r w:rsidRPr="002D2FAB">
        <w:rPr>
          <w:rFonts w:ascii="B Lotus" w:hAnsi="B Lotus" w:cs="B Nazanin"/>
          <w:rtl/>
          <w:lang w:val="fa-IR" w:bidi="fa-IR"/>
        </w:rPr>
        <w:t xml:space="preserve"> آت</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Practical &amp; Future Recommendations</w:t>
      </w:r>
      <w:r w:rsidRPr="002D2FAB">
        <w:rPr>
          <w:rFonts w:ascii="B Lotus" w:hAnsi="B Lotus" w:cs="B Nazanin"/>
          <w:rtl/>
          <w:lang w:val="fa-IR" w:bidi="fa-IR"/>
        </w:rPr>
        <w:t>)</w:t>
      </w:r>
    </w:p>
    <w:p w14:paraId="75B46606" w14:textId="77777777" w:rsidR="002D2FAB" w:rsidRPr="002D2FAB" w:rsidRDefault="002D2FAB" w:rsidP="002D2FAB">
      <w:pPr>
        <w:bidi/>
        <w:rPr>
          <w:rFonts w:ascii="B Lotus" w:hAnsi="B Lotus" w:cs="B Nazanin"/>
          <w:lang w:val="fa-IR"/>
        </w:rPr>
      </w:pPr>
    </w:p>
    <w:p w14:paraId="24BAE519"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t>بر</w:t>
      </w:r>
      <w:r w:rsidRPr="002D2FAB">
        <w:rPr>
          <w:rFonts w:ascii="B Lotus" w:hAnsi="B Lotus" w:cs="B Nazanin"/>
          <w:rtl/>
          <w:lang w:val="fa-IR" w:bidi="fa-IR"/>
        </w:rPr>
        <w:t xml:space="preserve"> پا</w:t>
      </w:r>
      <w:r w:rsidRPr="002D2FAB">
        <w:rPr>
          <w:rFonts w:ascii="B Lotus" w:hAnsi="B Lotus" w:cs="B Nazanin" w:hint="cs"/>
          <w:rtl/>
          <w:lang w:val="fa-IR" w:bidi="fa-IR"/>
        </w:rPr>
        <w:t>یه</w:t>
      </w:r>
      <w:r w:rsidRPr="002D2FAB">
        <w:rPr>
          <w:rFonts w:ascii="B Lotus" w:hAnsi="B Lotus" w:cs="B Nazanin"/>
          <w:rtl/>
          <w:lang w:val="fa-IR" w:bidi="fa-IR"/>
        </w:rPr>
        <w:t xml:space="preserve"> </w:t>
      </w:r>
      <w:r w:rsidRPr="002D2FAB">
        <w:rPr>
          <w:rFonts w:ascii="B Lotus" w:hAnsi="B Lotus" w:cs="B Nazanin" w:hint="cs"/>
          <w:rtl/>
          <w:lang w:val="fa-IR" w:bidi="fa-IR"/>
        </w:rPr>
        <w:t>یافته‌های</w:t>
      </w:r>
      <w:r w:rsidRPr="002D2FAB">
        <w:rPr>
          <w:rFonts w:ascii="B Lotus" w:hAnsi="B Lotus" w:cs="B Nazanin"/>
          <w:rtl/>
          <w:lang w:val="fa-IR" w:bidi="fa-IR"/>
        </w:rPr>
        <w:t xml:space="preserve"> تجرب</w:t>
      </w:r>
      <w:r w:rsidRPr="002D2FAB">
        <w:rPr>
          <w:rFonts w:ascii="B Lotus" w:hAnsi="B Lotus" w:cs="B Nazanin" w:hint="cs"/>
          <w:rtl/>
          <w:lang w:val="fa-IR" w:bidi="fa-IR"/>
        </w:rPr>
        <w:t>ی</w:t>
      </w:r>
      <w:r w:rsidRPr="002D2FAB">
        <w:rPr>
          <w:rFonts w:ascii="B Lotus" w:hAnsi="B Lotus" w:cs="B Nazanin"/>
          <w:rtl/>
          <w:lang w:val="fa-IR" w:bidi="fa-IR"/>
        </w:rPr>
        <w:t xml:space="preserve"> حاصل از شب</w:t>
      </w:r>
      <w:r w:rsidRPr="002D2FAB">
        <w:rPr>
          <w:rFonts w:ascii="B Lotus" w:hAnsi="B Lotus" w:cs="B Nazanin" w:hint="cs"/>
          <w:rtl/>
          <w:lang w:val="fa-IR" w:bidi="fa-IR"/>
        </w:rPr>
        <w:t>یه‌سازی‌ها،</w:t>
      </w:r>
      <w:r w:rsidRPr="002D2FAB">
        <w:rPr>
          <w:rFonts w:ascii="B Lotus" w:hAnsi="B Lotus" w:cs="B Nazanin"/>
          <w:rtl/>
          <w:lang w:val="fa-IR" w:bidi="fa-IR"/>
        </w:rPr>
        <w:t xml:space="preserve"> تحل</w:t>
      </w:r>
      <w:r w:rsidRPr="002D2FAB">
        <w:rPr>
          <w:rFonts w:ascii="B Lotus" w:hAnsi="B Lotus" w:cs="B Nazanin" w:hint="cs"/>
          <w:rtl/>
          <w:lang w:val="fa-IR" w:bidi="fa-IR"/>
        </w:rPr>
        <w:t>یل‌های</w:t>
      </w:r>
      <w:r w:rsidRPr="002D2FAB">
        <w:rPr>
          <w:rFonts w:ascii="B Lotus" w:hAnsi="B Lotus" w:cs="B Nazanin"/>
          <w:rtl/>
          <w:lang w:val="fa-IR" w:bidi="fa-IR"/>
        </w:rPr>
        <w:t xml:space="preserve"> آمار</w:t>
      </w:r>
      <w:r w:rsidRPr="002D2FAB">
        <w:rPr>
          <w:rFonts w:ascii="B Lotus" w:hAnsi="B Lotus" w:cs="B Nazanin" w:hint="cs"/>
          <w:rtl/>
          <w:lang w:val="fa-IR" w:bidi="fa-IR"/>
        </w:rPr>
        <w:t>ی</w:t>
      </w:r>
      <w:r w:rsidRPr="002D2FAB">
        <w:rPr>
          <w:rFonts w:ascii="B Lotus" w:hAnsi="B Lotus" w:cs="B Nazanin"/>
          <w:rtl/>
          <w:lang w:val="fa-IR" w:bidi="fa-IR"/>
        </w:rPr>
        <w:t xml:space="preserve"> و ارز</w:t>
      </w:r>
      <w:r w:rsidRPr="002D2FAB">
        <w:rPr>
          <w:rFonts w:ascii="B Lotus" w:hAnsi="B Lotus" w:cs="B Nazanin" w:hint="cs"/>
          <w:rtl/>
          <w:lang w:val="fa-IR" w:bidi="fa-IR"/>
        </w:rPr>
        <w:t>یابی‌های</w:t>
      </w:r>
      <w:r w:rsidRPr="002D2FAB">
        <w:rPr>
          <w:rFonts w:ascii="B Lotus" w:hAnsi="B Lotus" w:cs="B Nazanin"/>
          <w:rtl/>
          <w:lang w:val="fa-IR" w:bidi="fa-IR"/>
        </w:rPr>
        <w:t xml:space="preserve"> سخت‌افزار</w:t>
      </w:r>
      <w:r w:rsidRPr="002D2FAB">
        <w:rPr>
          <w:rFonts w:ascii="B Lotus" w:hAnsi="B Lotus" w:cs="B Nazanin" w:hint="cs"/>
          <w:rtl/>
          <w:lang w:val="fa-IR" w:bidi="fa-IR"/>
        </w:rPr>
        <w:t>ی</w:t>
      </w:r>
      <w:r w:rsidRPr="002D2FAB">
        <w:rPr>
          <w:rFonts w:ascii="B Lotus" w:hAnsi="B Lotus" w:cs="B Nazanin"/>
          <w:rtl/>
          <w:lang w:val="fa-IR" w:bidi="fa-IR"/>
        </w:rPr>
        <w:t xml:space="preserve"> پردازش لبه،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پژوهش</w:t>
      </w:r>
      <w:r w:rsidRPr="002D2FAB">
        <w:rPr>
          <w:rFonts w:ascii="B Lotus" w:hAnsi="B Lotus" w:cs="B Nazanin" w:hint="cs"/>
          <w:rtl/>
          <w:lang w:val="fa-IR" w:bidi="fa-IR"/>
        </w:rPr>
        <w:t>ی</w:t>
      </w:r>
      <w:r w:rsidRPr="002D2FAB">
        <w:rPr>
          <w:rFonts w:ascii="B Lotus" w:hAnsi="B Lotus" w:cs="B Nazanin"/>
          <w:rtl/>
          <w:lang w:val="fa-IR" w:bidi="fa-IR"/>
        </w:rPr>
        <w:t xml:space="preserve"> و نقشه راه توسعه س</w:t>
      </w:r>
      <w:r w:rsidRPr="002D2FAB">
        <w:rPr>
          <w:rFonts w:ascii="B Lotus" w:hAnsi="B Lotus" w:cs="B Nazanin" w:hint="cs"/>
          <w:rtl/>
          <w:lang w:val="fa-IR" w:bidi="fa-IR"/>
        </w:rPr>
        <w:t>یستم</w:t>
      </w:r>
      <w:r w:rsidRPr="002D2FAB">
        <w:rPr>
          <w:rFonts w:ascii="B Lotus" w:hAnsi="B Lotus" w:cs="B Nazanin"/>
          <w:rtl/>
          <w:lang w:val="fa-IR" w:bidi="fa-IR"/>
        </w:rPr>
        <w:t xml:space="preserve"> پ</w:t>
      </w:r>
      <w:r w:rsidRPr="002D2FAB">
        <w:rPr>
          <w:rFonts w:ascii="B Lotus" w:hAnsi="B Lotus" w:cs="B Nazanin" w:hint="cs"/>
          <w:rtl/>
          <w:lang w:val="fa-IR" w:bidi="fa-IR"/>
        </w:rPr>
        <w:t>یشنهادی</w:t>
      </w:r>
      <w:r w:rsidRPr="002D2FAB">
        <w:rPr>
          <w:rFonts w:ascii="B Lotus" w:hAnsi="B Lotus" w:cs="B Nazanin"/>
          <w:rtl/>
          <w:lang w:val="fa-IR" w:bidi="fa-IR"/>
        </w:rPr>
        <w:t xml:space="preserve"> در دو بخش مجزا</w:t>
      </w:r>
      <w:r w:rsidRPr="002D2FAB">
        <w:rPr>
          <w:rFonts w:ascii="B Lotus" w:hAnsi="B Lotus" w:cs="B Nazanin" w:hint="cs"/>
          <w:rtl/>
          <w:lang w:val="fa-IR" w:bidi="fa-IR"/>
        </w:rPr>
        <w:t>ی</w:t>
      </w:r>
      <w:r w:rsidRPr="002D2FAB">
        <w:rPr>
          <w:rFonts w:ascii="B Lotus" w:hAnsi="B Lotus" w:cs="B Nazanin"/>
          <w:rtl/>
          <w:lang w:val="fa-IR" w:bidi="fa-IR"/>
        </w:rPr>
        <w:t xml:space="preserve">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کاربرد</w:t>
      </w:r>
      <w:r w:rsidRPr="002D2FAB">
        <w:rPr>
          <w:rFonts w:ascii="B Lotus" w:hAnsi="B Lotus" w:cs="B Nazanin" w:hint="cs"/>
          <w:rtl/>
          <w:lang w:val="fa-IR" w:bidi="fa-IR"/>
        </w:rPr>
        <w:t>ی</w:t>
      </w:r>
      <w:r w:rsidRPr="002D2FAB">
        <w:rPr>
          <w:rFonts w:ascii="B Lotus" w:hAnsi="B Lotus" w:cs="B Nazanin"/>
          <w:rtl/>
          <w:lang w:val="fa-IR" w:bidi="fa-IR"/>
        </w:rPr>
        <w:t xml:space="preserve"> جهت استقرار صنعت</w:t>
      </w:r>
      <w:r w:rsidRPr="002D2FAB">
        <w:rPr>
          <w:rFonts w:ascii="B Lotus" w:hAnsi="B Lotus" w:cs="B Nazanin" w:hint="cs"/>
          <w:rtl/>
          <w:lang w:val="fa-IR" w:bidi="fa-IR"/>
        </w:rPr>
        <w:t>ی</w:t>
      </w:r>
      <w:r w:rsidRPr="002D2FAB">
        <w:rPr>
          <w:rFonts w:ascii="B Lotus" w:hAnsi="B Lotus" w:cs="B Nazanin"/>
          <w:rtl/>
          <w:lang w:val="fa-IR" w:bidi="fa-IR"/>
        </w:rPr>
        <w:t xml:space="preserve"> و بال</w:t>
      </w:r>
      <w:r w:rsidRPr="002D2FAB">
        <w:rPr>
          <w:rFonts w:ascii="B Lotus" w:hAnsi="B Lotus" w:cs="B Nazanin" w:hint="cs"/>
          <w:rtl/>
          <w:lang w:val="fa-IR" w:bidi="fa-IR"/>
        </w:rPr>
        <w:t>ینی</w:t>
      </w:r>
      <w:r w:rsidRPr="002D2FAB">
        <w:rPr>
          <w:rFonts w:ascii="B Lotus" w:hAnsi="B Lotus" w:cs="B Nazanin" w:hint="eastAsia"/>
          <w:rtl/>
          <w:lang w:val="fa-IR" w:bidi="fa-IR"/>
        </w:rPr>
        <w:t>»</w:t>
      </w:r>
      <w:r w:rsidRPr="002D2FAB">
        <w:rPr>
          <w:rFonts w:ascii="B Lotus" w:hAnsi="B Lotus" w:cs="B Nazanin"/>
          <w:rtl/>
          <w:lang w:val="fa-IR" w:bidi="fa-IR"/>
        </w:rPr>
        <w:t xml:space="preserve"> و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پژوهش</w:t>
      </w:r>
      <w:r w:rsidRPr="002D2FAB">
        <w:rPr>
          <w:rFonts w:ascii="B Lotus" w:hAnsi="B Lotus" w:cs="B Nazanin" w:hint="cs"/>
          <w:rtl/>
          <w:lang w:val="fa-IR" w:bidi="fa-IR"/>
        </w:rPr>
        <w:t>ی</w:t>
      </w:r>
      <w:r w:rsidRPr="002D2FAB">
        <w:rPr>
          <w:rFonts w:ascii="B Lotus" w:hAnsi="B Lotus" w:cs="B Nazanin"/>
          <w:rtl/>
          <w:lang w:val="fa-IR" w:bidi="fa-IR"/>
        </w:rPr>
        <w:t xml:space="preserve"> و توسعه علم</w:t>
      </w:r>
      <w:r w:rsidRPr="002D2FAB">
        <w:rPr>
          <w:rFonts w:ascii="B Lotus" w:hAnsi="B Lotus" w:cs="B Nazanin" w:hint="cs"/>
          <w:rtl/>
          <w:lang w:val="fa-IR" w:bidi="fa-IR"/>
        </w:rPr>
        <w:t>ی</w:t>
      </w:r>
      <w:r w:rsidRPr="002D2FAB">
        <w:rPr>
          <w:rFonts w:ascii="B Lotus" w:hAnsi="B Lotus" w:cs="B Nazanin"/>
          <w:rtl/>
          <w:lang w:val="fa-IR" w:bidi="fa-IR"/>
        </w:rPr>
        <w:t xml:space="preserve"> آت</w:t>
      </w:r>
      <w:r w:rsidRPr="002D2FAB">
        <w:rPr>
          <w:rFonts w:ascii="B Lotus" w:hAnsi="B Lotus" w:cs="B Nazanin" w:hint="cs"/>
          <w:rtl/>
          <w:lang w:val="fa-IR" w:bidi="fa-IR"/>
        </w:rPr>
        <w:t>ی</w:t>
      </w:r>
      <w:r w:rsidRPr="002D2FAB">
        <w:rPr>
          <w:rFonts w:ascii="B Lotus" w:hAnsi="B Lotus" w:cs="B Nazanin" w:hint="eastAsia"/>
          <w:rtl/>
          <w:lang w:val="fa-IR" w:bidi="fa-IR"/>
        </w:rPr>
        <w:t>»</w:t>
      </w:r>
      <w:r w:rsidRPr="002D2FAB">
        <w:rPr>
          <w:rFonts w:ascii="B Lotus" w:hAnsi="B Lotus" w:cs="B Nazanin"/>
          <w:rtl/>
          <w:lang w:val="fa-IR" w:bidi="fa-IR"/>
        </w:rPr>
        <w:t xml:space="preserve"> به ش</w:t>
      </w:r>
      <w:r w:rsidRPr="002D2FAB">
        <w:rPr>
          <w:rFonts w:ascii="B Lotus" w:hAnsi="B Lotus" w:cs="B Nazanin" w:hint="cs"/>
          <w:rtl/>
          <w:lang w:val="fa-IR" w:bidi="fa-IR"/>
        </w:rPr>
        <w:t>رح</w:t>
      </w:r>
      <w:r w:rsidRPr="002D2FAB">
        <w:rPr>
          <w:rFonts w:ascii="B Lotus" w:hAnsi="B Lotus" w:cs="B Nazanin"/>
          <w:rtl/>
          <w:lang w:val="fa-IR" w:bidi="fa-IR"/>
        </w:rPr>
        <w:t xml:space="preserve"> ز</w:t>
      </w:r>
      <w:r w:rsidRPr="002D2FAB">
        <w:rPr>
          <w:rFonts w:ascii="B Lotus" w:hAnsi="B Lotus" w:cs="B Nazanin" w:hint="cs"/>
          <w:rtl/>
          <w:lang w:val="fa-IR" w:bidi="fa-IR"/>
        </w:rPr>
        <w:t>یر</w:t>
      </w:r>
      <w:r w:rsidRPr="002D2FAB">
        <w:rPr>
          <w:rFonts w:ascii="B Lotus" w:hAnsi="B Lotus" w:cs="B Nazanin"/>
          <w:rtl/>
          <w:lang w:val="fa-IR" w:bidi="fa-IR"/>
        </w:rPr>
        <w:t xml:space="preserve"> ارائه م</w:t>
      </w:r>
      <w:r w:rsidRPr="002D2FAB">
        <w:rPr>
          <w:rFonts w:ascii="B Lotus" w:hAnsi="B Lotus" w:cs="B Nazanin" w:hint="cs"/>
          <w:rtl/>
          <w:lang w:val="fa-IR" w:bidi="fa-IR"/>
        </w:rPr>
        <w:t>ی‌گردد</w:t>
      </w:r>
      <w:r w:rsidRPr="002D2FAB">
        <w:rPr>
          <w:rFonts w:ascii="B Lotus" w:hAnsi="B Lotus" w:cs="B Nazanin"/>
          <w:rtl/>
          <w:lang w:val="fa-IR" w:bidi="fa-IR"/>
        </w:rPr>
        <w:t xml:space="preserve"> [1, 2, 4, 6, 11]:</w:t>
      </w:r>
    </w:p>
    <w:p w14:paraId="30F3BFBB" w14:textId="77777777" w:rsidR="002D2FAB" w:rsidRPr="002D2FAB" w:rsidRDefault="002D2FAB" w:rsidP="002D2FAB">
      <w:pPr>
        <w:bidi/>
        <w:rPr>
          <w:rFonts w:ascii="B Lotus" w:hAnsi="B Lotus" w:cs="B Nazanin"/>
          <w:lang w:val="fa-IR"/>
        </w:rPr>
      </w:pPr>
    </w:p>
    <w:p w14:paraId="120F45FF"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۵-۷-۱.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کاربرد</w:t>
      </w:r>
      <w:r w:rsidRPr="002D2FAB">
        <w:rPr>
          <w:rFonts w:ascii="B Lotus" w:hAnsi="B Lotus" w:cs="B Nazanin" w:hint="cs"/>
          <w:rtl/>
          <w:lang w:val="fa-IR" w:bidi="fa-IR"/>
        </w:rPr>
        <w:t>ی</w:t>
      </w:r>
      <w:r w:rsidRPr="002D2FAB">
        <w:rPr>
          <w:rFonts w:ascii="B Lotus" w:hAnsi="B Lotus" w:cs="B Nazanin"/>
          <w:rtl/>
          <w:lang w:val="fa-IR" w:bidi="fa-IR"/>
        </w:rPr>
        <w:t xml:space="preserve"> جهت استقرار صنعت</w:t>
      </w:r>
      <w:r w:rsidRPr="002D2FAB">
        <w:rPr>
          <w:rFonts w:ascii="B Lotus" w:hAnsi="B Lotus" w:cs="B Nazanin" w:hint="cs"/>
          <w:rtl/>
          <w:lang w:val="fa-IR" w:bidi="fa-IR"/>
        </w:rPr>
        <w:t>ی</w:t>
      </w:r>
      <w:r w:rsidRPr="002D2FAB">
        <w:rPr>
          <w:rFonts w:ascii="B Lotus" w:hAnsi="B Lotus" w:cs="B Nazanin"/>
          <w:rtl/>
          <w:lang w:val="fa-IR" w:bidi="fa-IR"/>
        </w:rPr>
        <w:t xml:space="preserve"> و بال</w:t>
      </w:r>
      <w:r w:rsidRPr="002D2FAB">
        <w:rPr>
          <w:rFonts w:ascii="B Lotus" w:hAnsi="B Lotus" w:cs="B Nazanin" w:hint="cs"/>
          <w:rtl/>
          <w:lang w:val="fa-IR" w:bidi="fa-IR"/>
        </w:rPr>
        <w:t>ینی</w:t>
      </w:r>
      <w:r w:rsidRPr="002D2FAB">
        <w:rPr>
          <w:rFonts w:ascii="B Lotus" w:hAnsi="B Lotus" w:cs="B Nazanin"/>
          <w:rtl/>
          <w:lang w:val="fa-IR" w:bidi="fa-IR"/>
        </w:rPr>
        <w:t xml:space="preserve"> (</w:t>
      </w:r>
      <w:r w:rsidRPr="002D2FAB">
        <w:rPr>
          <w:rFonts w:ascii="B Lotus" w:hAnsi="B Lotus" w:cs="B Nazanin"/>
          <w:lang w:val="fa-IR"/>
        </w:rPr>
        <w:t>Practical &amp; Clinical Deployment Recommendations</w:t>
      </w:r>
      <w:r w:rsidRPr="002D2FAB">
        <w:rPr>
          <w:rFonts w:ascii="B Lotus" w:hAnsi="B Lotus" w:cs="B Nazanin"/>
          <w:rtl/>
          <w:lang w:val="fa-IR" w:bidi="fa-IR"/>
        </w:rPr>
        <w:t>):</w:t>
      </w:r>
    </w:p>
    <w:p w14:paraId="6EFD120A"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۱. **ادغام مستق</w:t>
      </w:r>
      <w:r w:rsidRPr="002D2FAB">
        <w:rPr>
          <w:rFonts w:ascii="B Lotus" w:hAnsi="B Lotus" w:cs="B Nazanin" w:hint="cs"/>
          <w:rtl/>
          <w:lang w:val="fa-IR" w:bidi="fa-IR"/>
        </w:rPr>
        <w:t>یم</w:t>
      </w:r>
      <w:r w:rsidRPr="002D2FAB">
        <w:rPr>
          <w:rFonts w:ascii="B Lotus" w:hAnsi="B Lotus" w:cs="B Nazanin"/>
          <w:rtl/>
          <w:lang w:val="fa-IR" w:bidi="fa-IR"/>
        </w:rPr>
        <w:t xml:space="preserve"> با استانداردها</w:t>
      </w:r>
      <w:r w:rsidRPr="002D2FAB">
        <w:rPr>
          <w:rFonts w:ascii="B Lotus" w:hAnsi="B Lotus" w:cs="B Nazanin" w:hint="cs"/>
          <w:rtl/>
          <w:lang w:val="fa-IR" w:bidi="fa-IR"/>
        </w:rPr>
        <w:t>ی</w:t>
      </w:r>
      <w:r w:rsidRPr="002D2FAB">
        <w:rPr>
          <w:rFonts w:ascii="B Lotus" w:hAnsi="B Lotus" w:cs="B Nazanin"/>
          <w:rtl/>
          <w:lang w:val="fa-IR" w:bidi="fa-IR"/>
        </w:rPr>
        <w:t xml:space="preserve"> ب</w:t>
      </w:r>
      <w:r w:rsidRPr="002D2FAB">
        <w:rPr>
          <w:rFonts w:ascii="B Lotus" w:hAnsi="B Lotus" w:cs="B Nazanin" w:hint="cs"/>
          <w:rtl/>
          <w:lang w:val="fa-IR" w:bidi="fa-IR"/>
        </w:rPr>
        <w:t>ین‌المللی</w:t>
      </w:r>
      <w:r w:rsidRPr="002D2FAB">
        <w:rPr>
          <w:rFonts w:ascii="B Lotus" w:hAnsi="B Lotus" w:cs="B Nazanin"/>
          <w:rtl/>
          <w:lang w:val="fa-IR" w:bidi="fa-IR"/>
        </w:rPr>
        <w:t xml:space="preserve"> پرونده و آرش</w:t>
      </w:r>
      <w:r w:rsidRPr="002D2FAB">
        <w:rPr>
          <w:rFonts w:ascii="B Lotus" w:hAnsi="B Lotus" w:cs="B Nazanin" w:hint="cs"/>
          <w:rtl/>
          <w:lang w:val="fa-IR" w:bidi="fa-IR"/>
        </w:rPr>
        <w:t>یو</w:t>
      </w:r>
      <w:r w:rsidRPr="002D2FAB">
        <w:rPr>
          <w:rFonts w:ascii="B Lotus" w:hAnsi="B Lotus" w:cs="B Nazanin"/>
          <w:rtl/>
          <w:lang w:val="fa-IR" w:bidi="fa-IR"/>
        </w:rPr>
        <w:t xml:space="preserve"> پزشک</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DICOM / HL</w:t>
      </w:r>
      <w:r w:rsidRPr="002D2FAB">
        <w:rPr>
          <w:rFonts w:ascii="B Lotus" w:hAnsi="B Lotus" w:cs="B Nazanin"/>
          <w:rtl/>
          <w:lang w:val="fa-IR" w:bidi="fa-IR"/>
        </w:rPr>
        <w:t xml:space="preserve">7 </w:t>
      </w:r>
      <w:r w:rsidRPr="002D2FAB">
        <w:rPr>
          <w:rFonts w:ascii="B Lotus" w:hAnsi="B Lotus" w:cs="B Nazanin"/>
          <w:lang w:val="fa-IR"/>
        </w:rPr>
        <w:t>/ HIPAA / PACS</w:t>
      </w:r>
      <w:r w:rsidRPr="002D2FAB">
        <w:rPr>
          <w:rFonts w:ascii="B Lotus" w:hAnsi="B Lotus" w:cs="B Nazanin"/>
          <w:rtl/>
          <w:lang w:val="fa-IR" w:bidi="fa-IR"/>
        </w:rPr>
        <w:t>):**</w:t>
      </w:r>
    </w:p>
    <w:p w14:paraId="7DA9F1A1"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t>جهت</w:t>
      </w:r>
      <w:r w:rsidRPr="002D2FAB">
        <w:rPr>
          <w:rFonts w:ascii="B Lotus" w:hAnsi="B Lotus" w:cs="B Nazanin"/>
          <w:rtl/>
          <w:lang w:val="fa-IR" w:bidi="fa-IR"/>
        </w:rPr>
        <w:t xml:space="preserve"> عمل</w:t>
      </w:r>
      <w:r w:rsidRPr="002D2FAB">
        <w:rPr>
          <w:rFonts w:ascii="B Lotus" w:hAnsi="B Lotus" w:cs="B Nazanin" w:hint="cs"/>
          <w:rtl/>
          <w:lang w:val="fa-IR" w:bidi="fa-IR"/>
        </w:rPr>
        <w:t>یاتی‌سازی</w:t>
      </w:r>
      <w:r w:rsidRPr="002D2FAB">
        <w:rPr>
          <w:rFonts w:ascii="B Lotus" w:hAnsi="B Lotus" w:cs="B Nazanin"/>
          <w:rtl/>
          <w:lang w:val="fa-IR" w:bidi="fa-IR"/>
        </w:rPr>
        <w:t xml:space="preserve"> س</w:t>
      </w:r>
      <w:r w:rsidRPr="002D2FAB">
        <w:rPr>
          <w:rFonts w:ascii="B Lotus" w:hAnsi="B Lotus" w:cs="B Nazanin" w:hint="cs"/>
          <w:rtl/>
          <w:lang w:val="fa-IR" w:bidi="fa-IR"/>
        </w:rPr>
        <w:t>یستم</w:t>
      </w:r>
      <w:r w:rsidRPr="002D2FAB">
        <w:rPr>
          <w:rFonts w:ascii="B Lotus" w:hAnsi="B Lotus" w:cs="B Nazanin"/>
          <w:rtl/>
          <w:lang w:val="fa-IR" w:bidi="fa-IR"/>
        </w:rPr>
        <w:t xml:space="preserve"> در مراکز درمان</w:t>
      </w:r>
      <w:r w:rsidRPr="002D2FAB">
        <w:rPr>
          <w:rFonts w:ascii="B Lotus" w:hAnsi="B Lotus" w:cs="B Nazanin" w:hint="cs"/>
          <w:rtl/>
          <w:lang w:val="fa-IR" w:bidi="fa-IR"/>
        </w:rPr>
        <w:t>ی</w:t>
      </w:r>
      <w:r w:rsidRPr="002D2FAB">
        <w:rPr>
          <w:rFonts w:ascii="B Lotus" w:hAnsi="B Lotus" w:cs="B Nazanin"/>
          <w:rtl/>
          <w:lang w:val="fa-IR" w:bidi="fa-IR"/>
        </w:rPr>
        <w:t xml:space="preserve"> و ب</w:t>
      </w:r>
      <w:r w:rsidRPr="002D2FAB">
        <w:rPr>
          <w:rFonts w:ascii="B Lotus" w:hAnsi="B Lotus" w:cs="B Nazanin" w:hint="cs"/>
          <w:rtl/>
          <w:lang w:val="fa-IR" w:bidi="fa-IR"/>
        </w:rPr>
        <w:t>یمارستان‌های</w:t>
      </w:r>
      <w:r w:rsidRPr="002D2FAB">
        <w:rPr>
          <w:rFonts w:ascii="B Lotus" w:hAnsi="B Lotus" w:cs="B Nazanin"/>
          <w:rtl/>
          <w:lang w:val="fa-IR" w:bidi="fa-IR"/>
        </w:rPr>
        <w:t xml:space="preserve"> هوشمند، پ</w:t>
      </w:r>
      <w:r w:rsidRPr="002D2FAB">
        <w:rPr>
          <w:rFonts w:ascii="B Lotus" w:hAnsi="B Lotus" w:cs="B Nazanin" w:hint="cs"/>
          <w:rtl/>
          <w:lang w:val="fa-IR" w:bidi="fa-IR"/>
        </w:rPr>
        <w:t>یاده‌سازی</w:t>
      </w:r>
      <w:r w:rsidRPr="002D2FAB">
        <w:rPr>
          <w:rFonts w:ascii="B Lotus" w:hAnsi="B Lotus" w:cs="B Nazanin"/>
          <w:rtl/>
          <w:lang w:val="fa-IR" w:bidi="fa-IR"/>
        </w:rPr>
        <w:t xml:space="preserve"> ماژول پنهان‌نگار</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Saliency</w:t>
      </w:r>
      <w:r w:rsidRPr="002D2FAB">
        <w:rPr>
          <w:rFonts w:ascii="B Lotus" w:hAnsi="B Lotus" w:cs="B Nazanin"/>
          <w:rtl/>
          <w:lang w:val="fa-IR" w:bidi="fa-IR"/>
        </w:rPr>
        <w:t xml:space="preserve"> و رمزنگار</w:t>
      </w:r>
      <w:r w:rsidRPr="002D2FAB">
        <w:rPr>
          <w:rFonts w:ascii="B Lotus" w:hAnsi="B Lotus" w:cs="B Nazanin" w:hint="cs"/>
          <w:rtl/>
          <w:lang w:val="fa-IR" w:bidi="fa-IR"/>
        </w:rPr>
        <w:t>ی</w:t>
      </w:r>
      <w:r w:rsidRPr="002D2FAB">
        <w:rPr>
          <w:rFonts w:ascii="B Lotus" w:hAnsi="B Lotus" w:cs="B Nazanin"/>
          <w:rtl/>
          <w:lang w:val="fa-IR" w:bidi="fa-IR"/>
        </w:rPr>
        <w:t xml:space="preserve"> آشوب</w:t>
      </w:r>
      <w:r w:rsidRPr="002D2FAB">
        <w:rPr>
          <w:rFonts w:ascii="B Lotus" w:hAnsi="B Lotus" w:cs="B Nazanin" w:hint="cs"/>
          <w:rtl/>
          <w:lang w:val="fa-IR" w:bidi="fa-IR"/>
        </w:rPr>
        <w:t>ی</w:t>
      </w:r>
      <w:r w:rsidRPr="002D2FAB">
        <w:rPr>
          <w:rFonts w:ascii="B Lotus" w:hAnsi="B Lotus" w:cs="B Nazanin"/>
          <w:rtl/>
          <w:lang w:val="fa-IR" w:bidi="fa-IR"/>
        </w:rPr>
        <w:t xml:space="preserve"> به صورت </w:t>
      </w:r>
      <w:r w:rsidRPr="002D2FAB">
        <w:rPr>
          <w:rFonts w:ascii="B Lotus" w:hAnsi="B Lotus" w:cs="B Nazanin" w:hint="cs"/>
          <w:rtl/>
          <w:lang w:val="fa-IR" w:bidi="fa-IR"/>
        </w:rPr>
        <w:t>یک</w:t>
      </w:r>
      <w:r w:rsidRPr="002D2FAB">
        <w:rPr>
          <w:rFonts w:ascii="B Lotus" w:hAnsi="B Lotus" w:cs="B Nazanin"/>
          <w:rtl/>
          <w:lang w:val="fa-IR" w:bidi="fa-IR"/>
        </w:rPr>
        <w:t xml:space="preserve"> ماژول افزودن</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Plugin</w:t>
      </w:r>
      <w:r w:rsidRPr="002D2FAB">
        <w:rPr>
          <w:rFonts w:ascii="B Lotus" w:hAnsi="B Lotus" w:cs="B Nazanin"/>
          <w:rtl/>
          <w:lang w:val="fa-IR" w:bidi="fa-IR"/>
        </w:rPr>
        <w:t>) مستق</w:t>
      </w:r>
      <w:r w:rsidRPr="002D2FAB">
        <w:rPr>
          <w:rFonts w:ascii="B Lotus" w:hAnsi="B Lotus" w:cs="B Nazanin" w:hint="cs"/>
          <w:rtl/>
          <w:lang w:val="fa-IR" w:bidi="fa-IR"/>
        </w:rPr>
        <w:t>یم</w:t>
      </w:r>
      <w:r w:rsidRPr="002D2FAB">
        <w:rPr>
          <w:rFonts w:ascii="B Lotus" w:hAnsi="B Lotus" w:cs="B Nazanin"/>
          <w:rtl/>
          <w:lang w:val="fa-IR" w:bidi="fa-IR"/>
        </w:rPr>
        <w:t xml:space="preserve"> در استانداردها</w:t>
      </w:r>
      <w:r w:rsidRPr="002D2FAB">
        <w:rPr>
          <w:rFonts w:ascii="B Lotus" w:hAnsi="B Lotus" w:cs="B Nazanin" w:hint="cs"/>
          <w:rtl/>
          <w:lang w:val="fa-IR" w:bidi="fa-IR"/>
        </w:rPr>
        <w:t>ی</w:t>
      </w:r>
      <w:r w:rsidRPr="002D2FAB">
        <w:rPr>
          <w:rFonts w:ascii="B Lotus" w:hAnsi="B Lotus" w:cs="B Nazanin"/>
          <w:rtl/>
          <w:lang w:val="fa-IR" w:bidi="fa-IR"/>
        </w:rPr>
        <w:t xml:space="preserve"> آرش</w:t>
      </w:r>
      <w:r w:rsidRPr="002D2FAB">
        <w:rPr>
          <w:rFonts w:ascii="B Lotus" w:hAnsi="B Lotus" w:cs="B Nazanin" w:hint="cs"/>
          <w:rtl/>
          <w:lang w:val="fa-IR" w:bidi="fa-IR"/>
        </w:rPr>
        <w:t>یو</w:t>
      </w:r>
      <w:r w:rsidRPr="002D2FAB">
        <w:rPr>
          <w:rFonts w:ascii="B Lotus" w:hAnsi="B Lotus" w:cs="B Nazanin"/>
          <w:rtl/>
          <w:lang w:val="fa-IR" w:bidi="fa-IR"/>
        </w:rPr>
        <w:t xml:space="preserve"> و تبادل تصاو</w:t>
      </w:r>
      <w:r w:rsidRPr="002D2FAB">
        <w:rPr>
          <w:rFonts w:ascii="B Lotus" w:hAnsi="B Lotus" w:cs="B Nazanin" w:hint="cs"/>
          <w:rtl/>
          <w:lang w:val="fa-IR" w:bidi="fa-IR"/>
        </w:rPr>
        <w:t>یر</w:t>
      </w:r>
      <w:r w:rsidRPr="002D2FAB">
        <w:rPr>
          <w:rFonts w:ascii="B Lotus" w:hAnsi="B Lotus" w:cs="B Nazanin"/>
          <w:rtl/>
          <w:lang w:val="fa-IR" w:bidi="fa-IR"/>
        </w:rPr>
        <w:t xml:space="preserve"> پزشک</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PACS</w:t>
      </w:r>
      <w:r w:rsidRPr="002D2FAB">
        <w:rPr>
          <w:rFonts w:ascii="B Lotus" w:hAnsi="B Lotus" w:cs="B Nazanin"/>
          <w:rtl/>
          <w:lang w:val="fa-IR" w:bidi="fa-IR"/>
        </w:rPr>
        <w:t>) تحت رعا</w:t>
      </w:r>
      <w:r w:rsidRPr="002D2FAB">
        <w:rPr>
          <w:rFonts w:ascii="B Lotus" w:hAnsi="B Lotus" w:cs="B Nazanin" w:hint="cs"/>
          <w:rtl/>
          <w:lang w:val="fa-IR" w:bidi="fa-IR"/>
        </w:rPr>
        <w:t>یت</w:t>
      </w:r>
      <w:r w:rsidRPr="002D2FAB">
        <w:rPr>
          <w:rFonts w:ascii="B Lotus" w:hAnsi="B Lotus" w:cs="B Nazanin"/>
          <w:rtl/>
          <w:lang w:val="fa-IR" w:bidi="fa-IR"/>
        </w:rPr>
        <w:t xml:space="preserve"> کامل الزامات حفظ حر</w:t>
      </w:r>
      <w:r w:rsidRPr="002D2FAB">
        <w:rPr>
          <w:rFonts w:ascii="B Lotus" w:hAnsi="B Lotus" w:cs="B Nazanin" w:hint="cs"/>
          <w:rtl/>
          <w:lang w:val="fa-IR" w:bidi="fa-IR"/>
        </w:rPr>
        <w:t>یم</w:t>
      </w:r>
      <w:r w:rsidRPr="002D2FAB">
        <w:rPr>
          <w:rFonts w:ascii="B Lotus" w:hAnsi="B Lotus" w:cs="B Nazanin"/>
          <w:rtl/>
          <w:lang w:val="fa-IR" w:bidi="fa-IR"/>
        </w:rPr>
        <w:t xml:space="preserve"> خصوص</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HIPAA</w:t>
      </w:r>
      <w:r w:rsidRPr="002D2FAB">
        <w:rPr>
          <w:rFonts w:ascii="B Lotus" w:hAnsi="B Lotus" w:cs="B Nazanin"/>
          <w:rtl/>
          <w:lang w:val="fa-IR" w:bidi="fa-IR"/>
        </w:rPr>
        <w:t xml:space="preserve"> و پ</w:t>
      </w:r>
      <w:r w:rsidRPr="002D2FAB">
        <w:rPr>
          <w:rFonts w:ascii="B Lotus" w:hAnsi="B Lotus" w:cs="B Nazanin" w:hint="cs"/>
          <w:rtl/>
          <w:lang w:val="fa-IR" w:bidi="fa-IR"/>
        </w:rPr>
        <w:t>روتکل‌های</w:t>
      </w:r>
      <w:r w:rsidRPr="002D2FAB">
        <w:rPr>
          <w:rFonts w:ascii="B Lotus" w:hAnsi="B Lotus" w:cs="B Nazanin"/>
          <w:rtl/>
          <w:lang w:val="fa-IR" w:bidi="fa-IR"/>
        </w:rPr>
        <w:t xml:space="preserve"> ارتباط</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HL</w:t>
      </w:r>
      <w:r w:rsidRPr="002D2FAB">
        <w:rPr>
          <w:rFonts w:ascii="B Lotus" w:hAnsi="B Lotus" w:cs="B Nazanin"/>
          <w:rtl/>
          <w:lang w:val="fa-IR" w:bidi="fa-IR"/>
        </w:rPr>
        <w:t>7 پ</w:t>
      </w:r>
      <w:r w:rsidRPr="002D2FAB">
        <w:rPr>
          <w:rFonts w:ascii="B Lotus" w:hAnsi="B Lotus" w:cs="B Nazanin" w:hint="cs"/>
          <w:rtl/>
          <w:lang w:val="fa-IR" w:bidi="fa-IR"/>
        </w:rPr>
        <w:t>یشنهاد</w:t>
      </w:r>
      <w:r w:rsidRPr="002D2FAB">
        <w:rPr>
          <w:rFonts w:ascii="B Lotus" w:hAnsi="B Lotus" w:cs="B Nazanin"/>
          <w:rtl/>
          <w:lang w:val="fa-IR" w:bidi="fa-IR"/>
        </w:rPr>
        <w:t xml:space="preserve"> م</w:t>
      </w:r>
      <w:r w:rsidRPr="002D2FAB">
        <w:rPr>
          <w:rFonts w:ascii="B Lotus" w:hAnsi="B Lotus" w:cs="B Nazanin" w:hint="cs"/>
          <w:rtl/>
          <w:lang w:val="fa-IR" w:bidi="fa-IR"/>
        </w:rPr>
        <w:t>ی‌گردد</w:t>
      </w:r>
      <w:r w:rsidRPr="002D2FAB">
        <w:rPr>
          <w:rFonts w:ascii="B Lotus" w:hAnsi="B Lotus" w:cs="B Nazanin"/>
          <w:rtl/>
          <w:lang w:val="fa-IR" w:bidi="fa-IR"/>
        </w:rPr>
        <w:t xml:space="preserve"> [2, 4, 7].</w:t>
      </w:r>
    </w:p>
    <w:p w14:paraId="7BA7B22F" w14:textId="77777777" w:rsidR="002D2FAB" w:rsidRPr="002D2FAB" w:rsidRDefault="002D2FAB" w:rsidP="002D2FAB">
      <w:pPr>
        <w:bidi/>
        <w:rPr>
          <w:rFonts w:ascii="B Lotus" w:hAnsi="B Lotus" w:cs="B Nazanin"/>
          <w:lang w:val="fa-IR"/>
        </w:rPr>
      </w:pPr>
    </w:p>
    <w:p w14:paraId="6B6BA949"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۲. **پ</w:t>
      </w:r>
      <w:r w:rsidRPr="002D2FAB">
        <w:rPr>
          <w:rFonts w:ascii="B Lotus" w:hAnsi="B Lotus" w:cs="B Nazanin" w:hint="cs"/>
          <w:rtl/>
          <w:lang w:val="fa-IR" w:bidi="fa-IR"/>
        </w:rPr>
        <w:t>یاده‌سازی</w:t>
      </w:r>
      <w:r w:rsidRPr="002D2FAB">
        <w:rPr>
          <w:rFonts w:ascii="B Lotus" w:hAnsi="B Lotus" w:cs="B Nazanin"/>
          <w:rtl/>
          <w:lang w:val="fa-IR" w:bidi="fa-IR"/>
        </w:rPr>
        <w:t xml:space="preserve"> سخت‌افزار</w:t>
      </w:r>
      <w:r w:rsidRPr="002D2FAB">
        <w:rPr>
          <w:rFonts w:ascii="B Lotus" w:hAnsi="B Lotus" w:cs="B Nazanin" w:hint="cs"/>
          <w:rtl/>
          <w:lang w:val="fa-IR" w:bidi="fa-IR"/>
        </w:rPr>
        <w:t>ی</w:t>
      </w:r>
      <w:r w:rsidRPr="002D2FAB">
        <w:rPr>
          <w:rFonts w:ascii="B Lotus" w:hAnsi="B Lotus" w:cs="B Nazanin"/>
          <w:rtl/>
          <w:lang w:val="fa-IR" w:bidi="fa-IR"/>
        </w:rPr>
        <w:t xml:space="preserve"> بر رو</w:t>
      </w:r>
      <w:r w:rsidRPr="002D2FAB">
        <w:rPr>
          <w:rFonts w:ascii="B Lotus" w:hAnsi="B Lotus" w:cs="B Nazanin" w:hint="cs"/>
          <w:rtl/>
          <w:lang w:val="fa-IR" w:bidi="fa-IR"/>
        </w:rPr>
        <w:t>ی</w:t>
      </w:r>
      <w:r w:rsidRPr="002D2FAB">
        <w:rPr>
          <w:rFonts w:ascii="B Lotus" w:hAnsi="B Lotus" w:cs="B Nazanin"/>
          <w:rtl/>
          <w:lang w:val="fa-IR" w:bidi="fa-IR"/>
        </w:rPr>
        <w:t xml:space="preserve"> تراشه‌ها</w:t>
      </w:r>
      <w:r w:rsidRPr="002D2FAB">
        <w:rPr>
          <w:rFonts w:ascii="B Lotus" w:hAnsi="B Lotus" w:cs="B Nazanin" w:hint="cs"/>
          <w:rtl/>
          <w:lang w:val="fa-IR" w:bidi="fa-IR"/>
        </w:rPr>
        <w:t>ی</w:t>
      </w:r>
      <w:r w:rsidRPr="002D2FAB">
        <w:rPr>
          <w:rFonts w:ascii="B Lotus" w:hAnsi="B Lotus" w:cs="B Nazanin"/>
          <w:rtl/>
          <w:lang w:val="fa-IR" w:bidi="fa-IR"/>
        </w:rPr>
        <w:t xml:space="preserve"> اختصاص</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FPGA</w:t>
      </w:r>
      <w:r w:rsidRPr="002D2FAB">
        <w:rPr>
          <w:rFonts w:ascii="B Lotus" w:hAnsi="B Lotus" w:cs="B Nazanin"/>
          <w:rtl/>
          <w:lang w:val="fa-IR" w:bidi="fa-IR"/>
        </w:rPr>
        <w:t xml:space="preserve"> و </w:t>
      </w:r>
      <w:r w:rsidRPr="002D2FAB">
        <w:rPr>
          <w:rFonts w:ascii="B Lotus" w:hAnsi="B Lotus" w:cs="B Nazanin"/>
          <w:lang w:val="fa-IR"/>
        </w:rPr>
        <w:t>ASIC</w:t>
      </w:r>
      <w:r w:rsidRPr="002D2FAB">
        <w:rPr>
          <w:rFonts w:ascii="B Lotus" w:hAnsi="B Lotus" w:cs="B Nazanin"/>
          <w:rtl/>
          <w:lang w:val="fa-IR" w:bidi="fa-IR"/>
        </w:rPr>
        <w:t>:**</w:t>
      </w:r>
    </w:p>
    <w:p w14:paraId="1C4A4B3C"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t>جهت</w:t>
      </w:r>
      <w:r w:rsidRPr="002D2FAB">
        <w:rPr>
          <w:rFonts w:ascii="B Lotus" w:hAnsi="B Lotus" w:cs="B Nazanin"/>
          <w:rtl/>
          <w:lang w:val="fa-IR" w:bidi="fa-IR"/>
        </w:rPr>
        <w:t xml:space="preserve"> دست‌</w:t>
      </w:r>
      <w:r w:rsidRPr="002D2FAB">
        <w:rPr>
          <w:rFonts w:ascii="B Lotus" w:hAnsi="B Lotus" w:cs="B Nazanin" w:hint="cs"/>
          <w:rtl/>
          <w:lang w:val="fa-IR" w:bidi="fa-IR"/>
        </w:rPr>
        <w:t>یابی</w:t>
      </w:r>
      <w:r w:rsidRPr="002D2FAB">
        <w:rPr>
          <w:rFonts w:ascii="B Lotus" w:hAnsi="B Lotus" w:cs="B Nazanin"/>
          <w:rtl/>
          <w:lang w:val="fa-IR" w:bidi="fa-IR"/>
        </w:rPr>
        <w:t xml:space="preserve"> به پردازش سخت‌افزار</w:t>
      </w:r>
      <w:r w:rsidRPr="002D2FAB">
        <w:rPr>
          <w:rFonts w:ascii="B Lotus" w:hAnsi="B Lotus" w:cs="B Nazanin" w:hint="cs"/>
          <w:rtl/>
          <w:lang w:val="fa-IR" w:bidi="fa-IR"/>
        </w:rPr>
        <w:t>ی</w:t>
      </w:r>
      <w:r w:rsidRPr="002D2FAB">
        <w:rPr>
          <w:rFonts w:ascii="B Lotus" w:hAnsi="B Lotus" w:cs="B Nazanin"/>
          <w:rtl/>
          <w:lang w:val="fa-IR" w:bidi="fa-IR"/>
        </w:rPr>
        <w:t xml:space="preserve"> مواز</w:t>
      </w:r>
      <w:r w:rsidRPr="002D2FAB">
        <w:rPr>
          <w:rFonts w:ascii="B Lotus" w:hAnsi="B Lotus" w:cs="B Nazanin" w:hint="cs"/>
          <w:rtl/>
          <w:lang w:val="fa-IR" w:bidi="fa-IR"/>
        </w:rPr>
        <w:t>ی</w:t>
      </w:r>
      <w:r w:rsidRPr="002D2FAB">
        <w:rPr>
          <w:rFonts w:ascii="B Lotus" w:hAnsi="B Lotus" w:cs="B Nazanin"/>
          <w:rtl/>
          <w:lang w:val="fa-IR" w:bidi="fa-IR"/>
        </w:rPr>
        <w:t xml:space="preserve"> زمان‌واقع</w:t>
      </w:r>
      <w:r w:rsidRPr="002D2FAB">
        <w:rPr>
          <w:rFonts w:ascii="B Lotus" w:hAnsi="B Lotus" w:cs="B Nazanin" w:hint="cs"/>
          <w:rtl/>
          <w:lang w:val="fa-IR" w:bidi="fa-IR"/>
        </w:rPr>
        <w:t>ی</w:t>
      </w:r>
      <w:r w:rsidRPr="002D2FAB">
        <w:rPr>
          <w:rFonts w:ascii="B Lotus" w:hAnsi="B Lotus" w:cs="B Nazanin"/>
          <w:rtl/>
          <w:lang w:val="fa-IR" w:bidi="fa-IR"/>
        </w:rPr>
        <w:t xml:space="preserve"> در ابعاد م</w:t>
      </w:r>
      <w:r w:rsidRPr="002D2FAB">
        <w:rPr>
          <w:rFonts w:ascii="B Lotus" w:hAnsi="B Lotus" w:cs="B Nazanin" w:hint="cs"/>
          <w:rtl/>
          <w:lang w:val="fa-IR" w:bidi="fa-IR"/>
        </w:rPr>
        <w:t>یلی‌ثانیه</w:t>
      </w:r>
      <w:r w:rsidRPr="002D2FAB">
        <w:rPr>
          <w:rFonts w:ascii="B Lotus" w:hAnsi="B Lotus" w:cs="B Nazanin"/>
          <w:rtl/>
          <w:lang w:val="fa-IR" w:bidi="fa-IR"/>
        </w:rPr>
        <w:t xml:space="preserve"> ($</w:t>
      </w:r>
      <w:r w:rsidRPr="002D2FAB">
        <w:rPr>
          <w:rFonts w:ascii="B Lotus" w:hAnsi="B Lotus" w:cs="B Nazanin"/>
          <w:lang w:val="fa-IR"/>
        </w:rPr>
        <w:t xml:space="preserve">T &lt; </w:t>
      </w:r>
      <w:r w:rsidRPr="002D2FAB">
        <w:rPr>
          <w:rFonts w:ascii="B Lotus" w:hAnsi="B Lotus" w:cs="B Nazanin"/>
          <w:rtl/>
          <w:lang w:val="fa-IR" w:bidi="fa-IR"/>
        </w:rPr>
        <w:t>10</w:t>
      </w:r>
      <w:r w:rsidRPr="002D2FAB">
        <w:rPr>
          <w:rFonts w:ascii="B Lotus" w:hAnsi="B Lotus" w:cs="B Nazanin"/>
          <w:lang w:val="fa-IR"/>
        </w:rPr>
        <w:t>\mathrm{\ ms}</w:t>
      </w:r>
      <w:r w:rsidRPr="002D2FAB">
        <w:rPr>
          <w:rFonts w:ascii="B Lotus" w:hAnsi="B Lotus" w:cs="B Nazanin"/>
          <w:rtl/>
          <w:lang w:val="fa-IR" w:bidi="fa-IR"/>
        </w:rPr>
        <w:t>$)، پ</w:t>
      </w:r>
      <w:r w:rsidRPr="002D2FAB">
        <w:rPr>
          <w:rFonts w:ascii="B Lotus" w:hAnsi="B Lotus" w:cs="B Nazanin" w:hint="cs"/>
          <w:rtl/>
          <w:lang w:val="fa-IR" w:bidi="fa-IR"/>
        </w:rPr>
        <w:t>یاده‌سازی</w:t>
      </w:r>
      <w:r w:rsidRPr="002D2FAB">
        <w:rPr>
          <w:rFonts w:ascii="B Lotus" w:hAnsi="B Lotus" w:cs="B Nazanin"/>
          <w:rtl/>
          <w:lang w:val="fa-IR" w:bidi="fa-IR"/>
        </w:rPr>
        <w:t xml:space="preserve"> الگور</w:t>
      </w:r>
      <w:r w:rsidRPr="002D2FAB">
        <w:rPr>
          <w:rFonts w:ascii="B Lotus" w:hAnsi="B Lotus" w:cs="B Nazanin" w:hint="cs"/>
          <w:rtl/>
          <w:lang w:val="fa-IR" w:bidi="fa-IR"/>
        </w:rPr>
        <w:t>یتم</w:t>
      </w:r>
      <w:r w:rsidRPr="002D2FAB">
        <w:rPr>
          <w:rFonts w:ascii="B Lotus" w:hAnsi="B Lotus" w:cs="B Nazanin"/>
          <w:rtl/>
          <w:lang w:val="fa-IR" w:bidi="fa-IR"/>
        </w:rPr>
        <w:t xml:space="preserve"> ۵بعد</w:t>
      </w:r>
      <w:r w:rsidRPr="002D2FAB">
        <w:rPr>
          <w:rFonts w:ascii="B Lotus" w:hAnsi="B Lotus" w:cs="B Nazanin" w:hint="cs"/>
          <w:rtl/>
          <w:lang w:val="fa-IR" w:bidi="fa-IR"/>
        </w:rPr>
        <w:t>ی</w:t>
      </w:r>
      <w:r w:rsidRPr="002D2FAB">
        <w:rPr>
          <w:rFonts w:ascii="B Lotus" w:hAnsi="B Lotus" w:cs="B Nazanin"/>
          <w:rtl/>
          <w:lang w:val="fa-IR" w:bidi="fa-IR"/>
        </w:rPr>
        <w:t xml:space="preserve"> ابرآشوب</w:t>
      </w:r>
      <w:r w:rsidRPr="002D2FAB">
        <w:rPr>
          <w:rFonts w:ascii="B Lotus" w:hAnsi="B Lotus" w:cs="B Nazanin" w:hint="cs"/>
          <w:rtl/>
          <w:lang w:val="fa-IR" w:bidi="fa-IR"/>
        </w:rPr>
        <w:t>ی</w:t>
      </w:r>
      <w:r w:rsidRPr="002D2FAB">
        <w:rPr>
          <w:rFonts w:ascii="B Lotus" w:hAnsi="B Lotus" w:cs="B Nazanin"/>
          <w:rtl/>
          <w:lang w:val="fa-IR" w:bidi="fa-IR"/>
        </w:rPr>
        <w:t xml:space="preserve"> و فازها</w:t>
      </w:r>
      <w:r w:rsidRPr="002D2FAB">
        <w:rPr>
          <w:rFonts w:ascii="B Lotus" w:hAnsi="B Lotus" w:cs="B Nazanin" w:hint="cs"/>
          <w:rtl/>
          <w:lang w:val="fa-IR" w:bidi="fa-IR"/>
        </w:rPr>
        <w:t>ی</w:t>
      </w:r>
      <w:r w:rsidRPr="002D2FAB">
        <w:rPr>
          <w:rFonts w:ascii="B Lotus" w:hAnsi="B Lotus" w:cs="B Nazanin"/>
          <w:rtl/>
          <w:lang w:val="fa-IR" w:bidi="fa-IR"/>
        </w:rPr>
        <w:t xml:space="preserve"> انتشار </w:t>
      </w:r>
      <w:r w:rsidRPr="002D2FAB">
        <w:rPr>
          <w:rFonts w:ascii="B Lotus" w:hAnsi="B Lotus" w:cs="B Nazanin"/>
          <w:lang w:val="fa-IR"/>
        </w:rPr>
        <w:t>DNA</w:t>
      </w:r>
      <w:r w:rsidRPr="002D2FAB">
        <w:rPr>
          <w:rFonts w:ascii="B Lotus" w:hAnsi="B Lotus" w:cs="B Nazanin"/>
          <w:rtl/>
          <w:lang w:val="fa-IR" w:bidi="fa-IR"/>
        </w:rPr>
        <w:t xml:space="preserve"> بر رو</w:t>
      </w:r>
      <w:r w:rsidRPr="002D2FAB">
        <w:rPr>
          <w:rFonts w:ascii="B Lotus" w:hAnsi="B Lotus" w:cs="B Nazanin" w:hint="cs"/>
          <w:rtl/>
          <w:lang w:val="fa-IR" w:bidi="fa-IR"/>
        </w:rPr>
        <w:t>ی</w:t>
      </w:r>
      <w:r w:rsidRPr="002D2FAB">
        <w:rPr>
          <w:rFonts w:ascii="B Lotus" w:hAnsi="B Lotus" w:cs="B Nazanin"/>
          <w:rtl/>
          <w:lang w:val="fa-IR" w:bidi="fa-IR"/>
        </w:rPr>
        <w:t xml:space="preserve"> تراشه‌ها</w:t>
      </w:r>
      <w:r w:rsidRPr="002D2FAB">
        <w:rPr>
          <w:rFonts w:ascii="B Lotus" w:hAnsi="B Lotus" w:cs="B Nazanin" w:hint="cs"/>
          <w:rtl/>
          <w:lang w:val="fa-IR" w:bidi="fa-IR"/>
        </w:rPr>
        <w:t>ی</w:t>
      </w:r>
      <w:r w:rsidRPr="002D2FAB">
        <w:rPr>
          <w:rFonts w:ascii="B Lotus" w:hAnsi="B Lotus" w:cs="B Nazanin"/>
          <w:rtl/>
          <w:lang w:val="fa-IR" w:bidi="fa-IR"/>
        </w:rPr>
        <w:t xml:space="preserve"> سخت‌افزار</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FPGA</w:t>
      </w:r>
      <w:r w:rsidRPr="002D2FAB">
        <w:rPr>
          <w:rFonts w:ascii="B Lotus" w:hAnsi="B Lotus" w:cs="B Nazanin"/>
          <w:rtl/>
          <w:lang w:val="fa-IR" w:bidi="fa-IR"/>
        </w:rPr>
        <w:t xml:space="preserve"> (مانند </w:t>
      </w:r>
      <w:r w:rsidRPr="002D2FAB">
        <w:rPr>
          <w:rFonts w:ascii="B Lotus" w:hAnsi="B Lotus" w:cs="B Nazanin"/>
          <w:lang w:val="fa-IR"/>
        </w:rPr>
        <w:t>Xilinx Zynq UltraScale</w:t>
      </w:r>
      <w:r w:rsidRPr="002D2FAB">
        <w:rPr>
          <w:rFonts w:ascii="B Lotus" w:hAnsi="B Lotus" w:cs="B Nazanin"/>
          <w:rtl/>
          <w:lang w:val="fa-IR" w:bidi="fa-IR"/>
        </w:rPr>
        <w:t xml:space="preserve">+) </w:t>
      </w:r>
      <w:r w:rsidRPr="002D2FAB">
        <w:rPr>
          <w:rFonts w:ascii="B Lotus" w:hAnsi="B Lotus" w:cs="B Nazanin" w:hint="cs"/>
          <w:rtl/>
          <w:lang w:val="fa-IR" w:bidi="fa-IR"/>
        </w:rPr>
        <w:t>یا</w:t>
      </w:r>
      <w:r w:rsidRPr="002D2FAB">
        <w:rPr>
          <w:rFonts w:ascii="B Lotus" w:hAnsi="B Lotus" w:cs="B Nazanin"/>
          <w:rtl/>
          <w:lang w:val="fa-IR" w:bidi="fa-IR"/>
        </w:rPr>
        <w:t xml:space="preserve"> تراشه‌ها</w:t>
      </w:r>
      <w:r w:rsidRPr="002D2FAB">
        <w:rPr>
          <w:rFonts w:ascii="B Lotus" w:hAnsi="B Lotus" w:cs="B Nazanin" w:hint="cs"/>
          <w:rtl/>
          <w:lang w:val="fa-IR" w:bidi="fa-IR"/>
        </w:rPr>
        <w:t>ی</w:t>
      </w:r>
      <w:r w:rsidRPr="002D2FAB">
        <w:rPr>
          <w:rFonts w:ascii="B Lotus" w:hAnsi="B Lotus" w:cs="B Nazanin"/>
          <w:rtl/>
          <w:lang w:val="fa-IR" w:bidi="fa-IR"/>
        </w:rPr>
        <w:t xml:space="preserve"> اختصاص</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ASIC</w:t>
      </w:r>
      <w:r w:rsidRPr="002D2FAB">
        <w:rPr>
          <w:rFonts w:ascii="B Lotus" w:hAnsi="B Lotus" w:cs="B Nazanin"/>
          <w:rtl/>
          <w:lang w:val="fa-IR" w:bidi="fa-IR"/>
        </w:rPr>
        <w:t xml:space="preserve"> توص</w:t>
      </w:r>
      <w:r w:rsidRPr="002D2FAB">
        <w:rPr>
          <w:rFonts w:ascii="B Lotus" w:hAnsi="B Lotus" w:cs="B Nazanin" w:hint="cs"/>
          <w:rtl/>
          <w:lang w:val="fa-IR" w:bidi="fa-IR"/>
        </w:rPr>
        <w:t>یه</w:t>
      </w:r>
      <w:r w:rsidRPr="002D2FAB">
        <w:rPr>
          <w:rFonts w:ascii="B Lotus" w:hAnsi="B Lotus" w:cs="B Nazanin"/>
          <w:rtl/>
          <w:lang w:val="fa-IR" w:bidi="fa-IR"/>
        </w:rPr>
        <w:t xml:space="preserve"> م</w:t>
      </w:r>
      <w:r w:rsidRPr="002D2FAB">
        <w:rPr>
          <w:rFonts w:ascii="B Lotus" w:hAnsi="B Lotus" w:cs="B Nazanin" w:hint="cs"/>
          <w:rtl/>
          <w:lang w:val="fa-IR" w:bidi="fa-IR"/>
        </w:rPr>
        <w:t>ی‌شود</w:t>
      </w:r>
      <w:r w:rsidRPr="002D2FAB">
        <w:rPr>
          <w:rFonts w:ascii="B Lotus" w:hAnsi="B Lotus" w:cs="B Nazanin"/>
          <w:rtl/>
          <w:lang w:val="fa-IR" w:bidi="fa-IR"/>
        </w:rPr>
        <w:t xml:space="preserve"> ت</w:t>
      </w:r>
      <w:r w:rsidRPr="002D2FAB">
        <w:rPr>
          <w:rFonts w:ascii="B Lotus" w:hAnsi="B Lotus" w:cs="B Nazanin" w:hint="cs"/>
          <w:rtl/>
          <w:lang w:val="fa-IR" w:bidi="fa-IR"/>
        </w:rPr>
        <w:t>ا</w:t>
      </w:r>
      <w:r w:rsidRPr="002D2FAB">
        <w:rPr>
          <w:rFonts w:ascii="B Lotus" w:hAnsi="B Lotus" w:cs="B Nazanin"/>
          <w:rtl/>
          <w:lang w:val="fa-IR" w:bidi="fa-IR"/>
        </w:rPr>
        <w:t xml:space="preserve"> به عنوان کارت‌ها</w:t>
      </w:r>
      <w:r w:rsidRPr="002D2FAB">
        <w:rPr>
          <w:rFonts w:ascii="B Lotus" w:hAnsi="B Lotus" w:cs="B Nazanin" w:hint="cs"/>
          <w:rtl/>
          <w:lang w:val="fa-IR" w:bidi="fa-IR"/>
        </w:rPr>
        <w:t>ی</w:t>
      </w:r>
      <w:r w:rsidRPr="002D2FAB">
        <w:rPr>
          <w:rFonts w:ascii="B Lotus" w:hAnsi="B Lotus" w:cs="B Nazanin"/>
          <w:rtl/>
          <w:lang w:val="fa-IR" w:bidi="fa-IR"/>
        </w:rPr>
        <w:t xml:space="preserve"> شتاب‌دهنده امن</w:t>
      </w:r>
      <w:r w:rsidRPr="002D2FAB">
        <w:rPr>
          <w:rFonts w:ascii="B Lotus" w:hAnsi="B Lotus" w:cs="B Nazanin" w:hint="cs"/>
          <w:rtl/>
          <w:lang w:val="fa-IR" w:bidi="fa-IR"/>
        </w:rPr>
        <w:t>یتی</w:t>
      </w:r>
      <w:r w:rsidRPr="002D2FAB">
        <w:rPr>
          <w:rFonts w:ascii="B Lotus" w:hAnsi="B Lotus" w:cs="B Nazanin"/>
          <w:rtl/>
          <w:lang w:val="fa-IR" w:bidi="fa-IR"/>
        </w:rPr>
        <w:t xml:space="preserve"> درون تجه</w:t>
      </w:r>
      <w:r w:rsidRPr="002D2FAB">
        <w:rPr>
          <w:rFonts w:ascii="B Lotus" w:hAnsi="B Lotus" w:cs="B Nazanin" w:hint="cs"/>
          <w:rtl/>
          <w:lang w:val="fa-IR" w:bidi="fa-IR"/>
        </w:rPr>
        <w:t>یزات</w:t>
      </w:r>
      <w:r w:rsidRPr="002D2FAB">
        <w:rPr>
          <w:rFonts w:ascii="B Lotus" w:hAnsi="B Lotus" w:cs="B Nazanin"/>
          <w:rtl/>
          <w:lang w:val="fa-IR" w:bidi="fa-IR"/>
        </w:rPr>
        <w:t xml:space="preserve"> تصو</w:t>
      </w:r>
      <w:r w:rsidRPr="002D2FAB">
        <w:rPr>
          <w:rFonts w:ascii="B Lotus" w:hAnsi="B Lotus" w:cs="B Nazanin" w:hint="cs"/>
          <w:rtl/>
          <w:lang w:val="fa-IR" w:bidi="fa-IR"/>
        </w:rPr>
        <w:t>یربرداری</w:t>
      </w:r>
      <w:r w:rsidRPr="002D2FAB">
        <w:rPr>
          <w:rFonts w:ascii="B Lotus" w:hAnsi="B Lotus" w:cs="B Nazanin"/>
          <w:rtl/>
          <w:lang w:val="fa-IR" w:bidi="fa-IR"/>
        </w:rPr>
        <w:t xml:space="preserve"> (مانند دستگاه‌ها</w:t>
      </w:r>
      <w:r w:rsidRPr="002D2FAB">
        <w:rPr>
          <w:rFonts w:ascii="B Lotus" w:hAnsi="B Lotus" w:cs="B Nazanin" w:hint="cs"/>
          <w:rtl/>
          <w:lang w:val="fa-IR" w:bidi="fa-IR"/>
        </w:rPr>
        <w:t>ی</w:t>
      </w:r>
      <w:r w:rsidRPr="002D2FAB">
        <w:rPr>
          <w:rFonts w:ascii="B Lotus" w:hAnsi="B Lotus" w:cs="B Nazanin"/>
          <w:rtl/>
          <w:lang w:val="fa-IR" w:bidi="fa-IR"/>
        </w:rPr>
        <w:t xml:space="preserve"> سونوگراف</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hint="cs"/>
          <w:rtl/>
          <w:lang w:val="fa-IR" w:bidi="fa-IR"/>
        </w:rPr>
        <w:t>یا</w:t>
      </w:r>
      <w:r w:rsidRPr="002D2FAB">
        <w:rPr>
          <w:rFonts w:ascii="B Lotus" w:hAnsi="B Lotus" w:cs="B Nazanin"/>
          <w:rtl/>
          <w:lang w:val="fa-IR" w:bidi="fa-IR"/>
        </w:rPr>
        <w:t xml:space="preserve"> </w:t>
      </w:r>
      <w:r w:rsidRPr="002D2FAB">
        <w:rPr>
          <w:rFonts w:ascii="B Lotus" w:hAnsi="B Lotus" w:cs="B Nazanin"/>
          <w:lang w:val="fa-IR"/>
        </w:rPr>
        <w:t>MRI</w:t>
      </w:r>
      <w:r w:rsidRPr="002D2FAB">
        <w:rPr>
          <w:rFonts w:ascii="B Lotus" w:hAnsi="B Lotus" w:cs="B Nazanin"/>
          <w:rtl/>
          <w:lang w:val="fa-IR" w:bidi="fa-IR"/>
        </w:rPr>
        <w:t>) تعب</w:t>
      </w:r>
      <w:r w:rsidRPr="002D2FAB">
        <w:rPr>
          <w:rFonts w:ascii="B Lotus" w:hAnsi="B Lotus" w:cs="B Nazanin" w:hint="cs"/>
          <w:rtl/>
          <w:lang w:val="fa-IR" w:bidi="fa-IR"/>
        </w:rPr>
        <w:t>یه</w:t>
      </w:r>
      <w:r w:rsidRPr="002D2FAB">
        <w:rPr>
          <w:rFonts w:ascii="B Lotus" w:hAnsi="B Lotus" w:cs="B Nazanin"/>
          <w:rtl/>
          <w:lang w:val="fa-IR" w:bidi="fa-IR"/>
        </w:rPr>
        <w:t xml:space="preserve"> گردند [6, 11].</w:t>
      </w:r>
    </w:p>
    <w:p w14:paraId="6934FE0F" w14:textId="77777777" w:rsidR="002D2FAB" w:rsidRPr="002D2FAB" w:rsidRDefault="002D2FAB" w:rsidP="002D2FAB">
      <w:pPr>
        <w:bidi/>
        <w:rPr>
          <w:rFonts w:ascii="B Lotus" w:hAnsi="B Lotus" w:cs="B Nazanin"/>
          <w:lang w:val="fa-IR"/>
        </w:rPr>
      </w:pPr>
    </w:p>
    <w:p w14:paraId="3103674F"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۵-۷-۲.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پژوهش</w:t>
      </w:r>
      <w:r w:rsidRPr="002D2FAB">
        <w:rPr>
          <w:rFonts w:ascii="B Lotus" w:hAnsi="B Lotus" w:cs="B Nazanin" w:hint="cs"/>
          <w:rtl/>
          <w:lang w:val="fa-IR" w:bidi="fa-IR"/>
        </w:rPr>
        <w:t>ی</w:t>
      </w:r>
      <w:r w:rsidRPr="002D2FAB">
        <w:rPr>
          <w:rFonts w:ascii="B Lotus" w:hAnsi="B Lotus" w:cs="B Nazanin"/>
          <w:rtl/>
          <w:lang w:val="fa-IR" w:bidi="fa-IR"/>
        </w:rPr>
        <w:t xml:space="preserve"> و نقشه راه توسعه علم</w:t>
      </w:r>
      <w:r w:rsidRPr="002D2FAB">
        <w:rPr>
          <w:rFonts w:ascii="B Lotus" w:hAnsi="B Lotus" w:cs="B Nazanin" w:hint="cs"/>
          <w:rtl/>
          <w:lang w:val="fa-IR" w:bidi="fa-IR"/>
        </w:rPr>
        <w:t>ی</w:t>
      </w:r>
      <w:r w:rsidRPr="002D2FAB">
        <w:rPr>
          <w:rFonts w:ascii="B Lotus" w:hAnsi="B Lotus" w:cs="B Nazanin"/>
          <w:rtl/>
          <w:lang w:val="fa-IR" w:bidi="fa-IR"/>
        </w:rPr>
        <w:t xml:space="preserve"> آت</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Future Academic &amp; Research Directions</w:t>
      </w:r>
      <w:r w:rsidRPr="002D2FAB">
        <w:rPr>
          <w:rFonts w:ascii="B Lotus" w:hAnsi="B Lotus" w:cs="B Nazanin"/>
          <w:rtl/>
          <w:lang w:val="fa-IR" w:bidi="fa-IR"/>
        </w:rPr>
        <w:t>):</w:t>
      </w:r>
    </w:p>
    <w:p w14:paraId="6A9EFDB7"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۱. **توسعه به جر</w:t>
      </w:r>
      <w:r w:rsidRPr="002D2FAB">
        <w:rPr>
          <w:rFonts w:ascii="B Lotus" w:hAnsi="B Lotus" w:cs="B Nazanin" w:hint="cs"/>
          <w:rtl/>
          <w:lang w:val="fa-IR" w:bidi="fa-IR"/>
        </w:rPr>
        <w:t>یان‌های</w:t>
      </w:r>
      <w:r w:rsidRPr="002D2FAB">
        <w:rPr>
          <w:rFonts w:ascii="B Lotus" w:hAnsi="B Lotus" w:cs="B Nazanin"/>
          <w:rtl/>
          <w:lang w:val="fa-IR" w:bidi="fa-IR"/>
        </w:rPr>
        <w:t xml:space="preserve"> و</w:t>
      </w:r>
      <w:r w:rsidRPr="002D2FAB">
        <w:rPr>
          <w:rFonts w:ascii="B Lotus" w:hAnsi="B Lotus" w:cs="B Nazanin" w:hint="cs"/>
          <w:rtl/>
          <w:lang w:val="fa-IR" w:bidi="fa-IR"/>
        </w:rPr>
        <w:t>یدئویی</w:t>
      </w:r>
      <w:r w:rsidRPr="002D2FAB">
        <w:rPr>
          <w:rFonts w:ascii="B Lotus" w:hAnsi="B Lotus" w:cs="B Nazanin"/>
          <w:rtl/>
          <w:lang w:val="fa-IR" w:bidi="fa-IR"/>
        </w:rPr>
        <w:t xml:space="preserve"> پ</w:t>
      </w:r>
      <w:r w:rsidRPr="002D2FAB">
        <w:rPr>
          <w:rFonts w:ascii="B Lotus" w:hAnsi="B Lotus" w:cs="B Nazanin" w:hint="cs"/>
          <w:rtl/>
          <w:lang w:val="fa-IR" w:bidi="fa-IR"/>
        </w:rPr>
        <w:t>یوسته</w:t>
      </w:r>
      <w:r w:rsidRPr="002D2FAB">
        <w:rPr>
          <w:rFonts w:ascii="B Lotus" w:hAnsi="B Lotus" w:cs="B Nazanin"/>
          <w:rtl/>
          <w:lang w:val="fa-IR" w:bidi="fa-IR"/>
        </w:rPr>
        <w:t xml:space="preserve"> و مدال</w:t>
      </w:r>
      <w:r w:rsidRPr="002D2FAB">
        <w:rPr>
          <w:rFonts w:ascii="B Lotus" w:hAnsi="B Lotus" w:cs="B Nazanin" w:hint="cs"/>
          <w:rtl/>
          <w:lang w:val="fa-IR" w:bidi="fa-IR"/>
        </w:rPr>
        <w:t>یته‌های</w:t>
      </w:r>
      <w:r w:rsidRPr="002D2FAB">
        <w:rPr>
          <w:rFonts w:ascii="B Lotus" w:hAnsi="B Lotus" w:cs="B Nazanin"/>
          <w:rtl/>
          <w:lang w:val="fa-IR" w:bidi="fa-IR"/>
        </w:rPr>
        <w:t xml:space="preserve"> سه‌بعد</w:t>
      </w:r>
      <w:r w:rsidRPr="002D2FAB">
        <w:rPr>
          <w:rFonts w:ascii="B Lotus" w:hAnsi="B Lotus" w:cs="B Nazanin" w:hint="cs"/>
          <w:rtl/>
          <w:lang w:val="fa-IR" w:bidi="fa-IR"/>
        </w:rPr>
        <w:t>ی</w:t>
      </w:r>
      <w:r w:rsidRPr="002D2FAB">
        <w:rPr>
          <w:rFonts w:ascii="B Lotus" w:hAnsi="B Lotus" w:cs="B Nazanin"/>
          <w:rtl/>
          <w:lang w:val="fa-IR" w:bidi="fa-IR"/>
        </w:rPr>
        <w:t>:**</w:t>
      </w:r>
    </w:p>
    <w:p w14:paraId="70784246"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lastRenderedPageBreak/>
        <w:t>تعمیم</w:t>
      </w:r>
      <w:r w:rsidRPr="002D2FAB">
        <w:rPr>
          <w:rFonts w:ascii="B Lotus" w:hAnsi="B Lotus" w:cs="B Nazanin"/>
          <w:rtl/>
          <w:lang w:val="fa-IR" w:bidi="fa-IR"/>
        </w:rPr>
        <w:t xml:space="preserve"> نگاشت ۵بعد</w:t>
      </w:r>
      <w:r w:rsidRPr="002D2FAB">
        <w:rPr>
          <w:rFonts w:ascii="B Lotus" w:hAnsi="B Lotus" w:cs="B Nazanin" w:hint="cs"/>
          <w:rtl/>
          <w:lang w:val="fa-IR" w:bidi="fa-IR"/>
        </w:rPr>
        <w:t>ی</w:t>
      </w:r>
      <w:r w:rsidRPr="002D2FAB">
        <w:rPr>
          <w:rFonts w:ascii="B Lotus" w:hAnsi="B Lotus" w:cs="B Nazanin"/>
          <w:rtl/>
          <w:lang w:val="fa-IR" w:bidi="fa-IR"/>
        </w:rPr>
        <w:t xml:space="preserve"> ابرآشوب</w:t>
      </w:r>
      <w:r w:rsidRPr="002D2FAB">
        <w:rPr>
          <w:rFonts w:ascii="B Lotus" w:hAnsi="B Lotus" w:cs="B Nazanin" w:hint="cs"/>
          <w:rtl/>
          <w:lang w:val="fa-IR" w:bidi="fa-IR"/>
        </w:rPr>
        <w:t>ی</w:t>
      </w:r>
      <w:r w:rsidRPr="002D2FAB">
        <w:rPr>
          <w:rFonts w:ascii="B Lotus" w:hAnsi="B Lotus" w:cs="B Nazanin"/>
          <w:rtl/>
          <w:lang w:val="fa-IR" w:bidi="fa-IR"/>
        </w:rPr>
        <w:t xml:space="preserve"> و قوان</w:t>
      </w:r>
      <w:r w:rsidRPr="002D2FAB">
        <w:rPr>
          <w:rFonts w:ascii="B Lotus" w:hAnsi="B Lotus" w:cs="B Nazanin" w:hint="cs"/>
          <w:rtl/>
          <w:lang w:val="fa-IR" w:bidi="fa-IR"/>
        </w:rPr>
        <w:t>ین</w:t>
      </w:r>
      <w:r w:rsidRPr="002D2FAB">
        <w:rPr>
          <w:rFonts w:ascii="B Lotus" w:hAnsi="B Lotus" w:cs="B Nazanin"/>
          <w:rtl/>
          <w:lang w:val="fa-IR" w:bidi="fa-IR"/>
        </w:rPr>
        <w:t xml:space="preserve"> انتشار </w:t>
      </w:r>
      <w:r w:rsidRPr="002D2FAB">
        <w:rPr>
          <w:rFonts w:ascii="B Lotus" w:hAnsi="B Lotus" w:cs="B Nazanin"/>
          <w:lang w:val="fa-IR"/>
        </w:rPr>
        <w:t>DNA</w:t>
      </w:r>
      <w:r w:rsidRPr="002D2FAB">
        <w:rPr>
          <w:rFonts w:ascii="B Lotus" w:hAnsi="B Lotus" w:cs="B Nazanin"/>
          <w:rtl/>
          <w:lang w:val="fa-IR" w:bidi="fa-IR"/>
        </w:rPr>
        <w:t xml:space="preserve"> از تصاو</w:t>
      </w:r>
      <w:r w:rsidRPr="002D2FAB">
        <w:rPr>
          <w:rFonts w:ascii="B Lotus" w:hAnsi="B Lotus" w:cs="B Nazanin" w:hint="cs"/>
          <w:rtl/>
          <w:lang w:val="fa-IR" w:bidi="fa-IR"/>
        </w:rPr>
        <w:t>یر</w:t>
      </w:r>
      <w:r w:rsidRPr="002D2FAB">
        <w:rPr>
          <w:rFonts w:ascii="B Lotus" w:hAnsi="B Lotus" w:cs="B Nazanin"/>
          <w:rtl/>
          <w:lang w:val="fa-IR" w:bidi="fa-IR"/>
        </w:rPr>
        <w:t xml:space="preserve"> دوبعد</w:t>
      </w:r>
      <w:r w:rsidRPr="002D2FAB">
        <w:rPr>
          <w:rFonts w:ascii="B Lotus" w:hAnsi="B Lotus" w:cs="B Nazanin" w:hint="cs"/>
          <w:rtl/>
          <w:lang w:val="fa-IR" w:bidi="fa-IR"/>
        </w:rPr>
        <w:t>ی</w:t>
      </w:r>
      <w:r w:rsidRPr="002D2FAB">
        <w:rPr>
          <w:rFonts w:ascii="B Lotus" w:hAnsi="B Lotus" w:cs="B Nazanin"/>
          <w:rtl/>
          <w:lang w:val="fa-IR" w:bidi="fa-IR"/>
        </w:rPr>
        <w:t xml:space="preserve"> ا</w:t>
      </w:r>
      <w:r w:rsidRPr="002D2FAB">
        <w:rPr>
          <w:rFonts w:ascii="B Lotus" w:hAnsi="B Lotus" w:cs="B Nazanin" w:hint="cs"/>
          <w:rtl/>
          <w:lang w:val="fa-IR" w:bidi="fa-IR"/>
        </w:rPr>
        <w:t>یستا</w:t>
      </w:r>
      <w:r w:rsidRPr="002D2FAB">
        <w:rPr>
          <w:rFonts w:ascii="B Lotus" w:hAnsi="B Lotus" w:cs="B Nazanin"/>
          <w:rtl/>
          <w:lang w:val="fa-IR" w:bidi="fa-IR"/>
        </w:rPr>
        <w:t xml:space="preserve"> به فر</w:t>
      </w:r>
      <w:r w:rsidRPr="002D2FAB">
        <w:rPr>
          <w:rFonts w:ascii="B Lotus" w:hAnsi="B Lotus" w:cs="B Nazanin" w:hint="cs"/>
          <w:rtl/>
          <w:lang w:val="fa-IR" w:bidi="fa-IR"/>
        </w:rPr>
        <w:t>یم‌های</w:t>
      </w:r>
      <w:r w:rsidRPr="002D2FAB">
        <w:rPr>
          <w:rFonts w:ascii="B Lotus" w:hAnsi="B Lotus" w:cs="B Nazanin"/>
          <w:rtl/>
          <w:lang w:val="fa-IR" w:bidi="fa-IR"/>
        </w:rPr>
        <w:t xml:space="preserve"> پ</w:t>
      </w:r>
      <w:r w:rsidRPr="002D2FAB">
        <w:rPr>
          <w:rFonts w:ascii="B Lotus" w:hAnsi="B Lotus" w:cs="B Nazanin" w:hint="cs"/>
          <w:rtl/>
          <w:lang w:val="fa-IR" w:bidi="fa-IR"/>
        </w:rPr>
        <w:t>یوسته</w:t>
      </w:r>
      <w:r w:rsidRPr="002D2FAB">
        <w:rPr>
          <w:rFonts w:ascii="B Lotus" w:hAnsi="B Lotus" w:cs="B Nazanin"/>
          <w:rtl/>
          <w:lang w:val="fa-IR" w:bidi="fa-IR"/>
        </w:rPr>
        <w:t xml:space="preserve"> و</w:t>
      </w:r>
      <w:r w:rsidRPr="002D2FAB">
        <w:rPr>
          <w:rFonts w:ascii="B Lotus" w:hAnsi="B Lotus" w:cs="B Nazanin" w:hint="cs"/>
          <w:rtl/>
          <w:lang w:val="fa-IR" w:bidi="fa-IR"/>
        </w:rPr>
        <w:t>یدیوهای</w:t>
      </w:r>
      <w:r w:rsidRPr="002D2FAB">
        <w:rPr>
          <w:rFonts w:ascii="B Lotus" w:hAnsi="B Lotus" w:cs="B Nazanin"/>
          <w:rtl/>
          <w:lang w:val="fa-IR" w:bidi="fa-IR"/>
        </w:rPr>
        <w:t xml:space="preserve"> پزشک</w:t>
      </w:r>
      <w:r w:rsidRPr="002D2FAB">
        <w:rPr>
          <w:rFonts w:ascii="B Lotus" w:hAnsi="B Lotus" w:cs="B Nazanin" w:hint="cs"/>
          <w:rtl/>
          <w:lang w:val="fa-IR" w:bidi="fa-IR"/>
        </w:rPr>
        <w:t>ی</w:t>
      </w:r>
      <w:r w:rsidRPr="002D2FAB">
        <w:rPr>
          <w:rFonts w:ascii="B Lotus" w:hAnsi="B Lotus" w:cs="B Nazanin"/>
          <w:rtl/>
          <w:lang w:val="fa-IR" w:bidi="fa-IR"/>
        </w:rPr>
        <w:t xml:space="preserve"> (مانند اکوکارد</w:t>
      </w:r>
      <w:r w:rsidRPr="002D2FAB">
        <w:rPr>
          <w:rFonts w:ascii="B Lotus" w:hAnsi="B Lotus" w:cs="B Nazanin" w:hint="cs"/>
          <w:rtl/>
          <w:lang w:val="fa-IR" w:bidi="fa-IR"/>
        </w:rPr>
        <w:t>یوگرافی</w:t>
      </w:r>
      <w:r w:rsidRPr="002D2FAB">
        <w:rPr>
          <w:rFonts w:ascii="B Lotus" w:hAnsi="B Lotus" w:cs="B Nazanin"/>
          <w:rtl/>
          <w:lang w:val="fa-IR" w:bidi="fa-IR"/>
        </w:rPr>
        <w:t xml:space="preserve"> و سونوگراف</w:t>
      </w:r>
      <w:r w:rsidRPr="002D2FAB">
        <w:rPr>
          <w:rFonts w:ascii="B Lotus" w:hAnsi="B Lotus" w:cs="B Nazanin" w:hint="cs"/>
          <w:rtl/>
          <w:lang w:val="fa-IR" w:bidi="fa-IR"/>
        </w:rPr>
        <w:t>ی</w:t>
      </w:r>
      <w:r w:rsidRPr="002D2FAB">
        <w:rPr>
          <w:rFonts w:ascii="B Lotus" w:hAnsi="B Lotus" w:cs="B Nazanin"/>
          <w:rtl/>
          <w:lang w:val="fa-IR" w:bidi="fa-IR"/>
        </w:rPr>
        <w:t xml:space="preserve"> زمان‌واقع</w:t>
      </w:r>
      <w:r w:rsidRPr="002D2FAB">
        <w:rPr>
          <w:rFonts w:ascii="B Lotus" w:hAnsi="B Lotus" w:cs="B Nazanin" w:hint="cs"/>
          <w:rtl/>
          <w:lang w:val="fa-IR" w:bidi="fa-IR"/>
        </w:rPr>
        <w:t>ی</w:t>
      </w:r>
      <w:r w:rsidRPr="002D2FAB">
        <w:rPr>
          <w:rFonts w:ascii="B Lotus" w:hAnsi="B Lotus" w:cs="B Nazanin"/>
          <w:rtl/>
          <w:lang w:val="fa-IR" w:bidi="fa-IR"/>
        </w:rPr>
        <w:t>) و حجم‌ها</w:t>
      </w:r>
      <w:r w:rsidRPr="002D2FAB">
        <w:rPr>
          <w:rFonts w:ascii="B Lotus" w:hAnsi="B Lotus" w:cs="B Nazanin" w:hint="cs"/>
          <w:rtl/>
          <w:lang w:val="fa-IR" w:bidi="fa-IR"/>
        </w:rPr>
        <w:t>ی</w:t>
      </w:r>
      <w:r w:rsidRPr="002D2FAB">
        <w:rPr>
          <w:rFonts w:ascii="B Lotus" w:hAnsi="B Lotus" w:cs="B Nazanin"/>
          <w:rtl/>
          <w:lang w:val="fa-IR" w:bidi="fa-IR"/>
        </w:rPr>
        <w:t xml:space="preserve"> متراکم ۳بعد</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CT</w:t>
      </w:r>
      <w:r w:rsidRPr="002D2FAB">
        <w:rPr>
          <w:rFonts w:ascii="B Lotus" w:hAnsi="B Lotus" w:cs="B Nazanin"/>
          <w:rtl/>
          <w:lang w:val="fa-IR" w:bidi="fa-IR"/>
        </w:rPr>
        <w:t xml:space="preserve"> و </w:t>
      </w:r>
      <w:r w:rsidRPr="002D2FAB">
        <w:rPr>
          <w:rFonts w:ascii="B Lotus" w:hAnsi="B Lotus" w:cs="B Nazanin"/>
          <w:lang w:val="fa-IR"/>
        </w:rPr>
        <w:t>MRI ($I_{x,y,z}$)</w:t>
      </w:r>
      <w:r w:rsidRPr="002D2FAB">
        <w:rPr>
          <w:rFonts w:ascii="B Lotus" w:hAnsi="B Lotus" w:cs="B Nazanin"/>
          <w:rtl/>
          <w:lang w:val="fa-IR" w:bidi="fa-IR"/>
        </w:rPr>
        <w:t xml:space="preserve"> جهت پوشش تمام</w:t>
      </w:r>
      <w:r w:rsidRPr="002D2FAB">
        <w:rPr>
          <w:rFonts w:ascii="B Lotus" w:hAnsi="B Lotus" w:cs="B Nazanin" w:hint="cs"/>
          <w:rtl/>
          <w:lang w:val="fa-IR" w:bidi="fa-IR"/>
        </w:rPr>
        <w:t>ی</w:t>
      </w:r>
      <w:r w:rsidRPr="002D2FAB">
        <w:rPr>
          <w:rFonts w:ascii="B Lotus" w:hAnsi="B Lotus" w:cs="B Nazanin"/>
          <w:rtl/>
          <w:lang w:val="fa-IR" w:bidi="fa-IR"/>
        </w:rPr>
        <w:t xml:space="preserve"> مدال</w:t>
      </w:r>
      <w:r w:rsidRPr="002D2FAB">
        <w:rPr>
          <w:rFonts w:ascii="B Lotus" w:hAnsi="B Lotus" w:cs="B Nazanin" w:hint="cs"/>
          <w:rtl/>
          <w:lang w:val="fa-IR" w:bidi="fa-IR"/>
        </w:rPr>
        <w:t>یته‌های</w:t>
      </w:r>
      <w:r w:rsidRPr="002D2FAB">
        <w:rPr>
          <w:rFonts w:ascii="B Lotus" w:hAnsi="B Lotus" w:cs="B Nazanin"/>
          <w:rtl/>
          <w:lang w:val="fa-IR" w:bidi="fa-IR"/>
        </w:rPr>
        <w:t xml:space="preserve"> تصو</w:t>
      </w:r>
      <w:r w:rsidRPr="002D2FAB">
        <w:rPr>
          <w:rFonts w:ascii="B Lotus" w:hAnsi="B Lotus" w:cs="B Nazanin" w:hint="cs"/>
          <w:rtl/>
          <w:lang w:val="fa-IR" w:bidi="fa-IR"/>
        </w:rPr>
        <w:t>یربرداری</w:t>
      </w:r>
      <w:r w:rsidRPr="002D2FAB">
        <w:rPr>
          <w:rFonts w:ascii="B Lotus" w:hAnsi="B Lotus" w:cs="B Nazanin"/>
          <w:rtl/>
          <w:lang w:val="fa-IR" w:bidi="fa-IR"/>
        </w:rPr>
        <w:t xml:space="preserve"> بال</w:t>
      </w:r>
      <w:r w:rsidRPr="002D2FAB">
        <w:rPr>
          <w:rFonts w:ascii="B Lotus" w:hAnsi="B Lotus" w:cs="B Nazanin" w:hint="cs"/>
          <w:rtl/>
          <w:lang w:val="fa-IR" w:bidi="fa-IR"/>
        </w:rPr>
        <w:t>ینی</w:t>
      </w:r>
      <w:r w:rsidRPr="002D2FAB">
        <w:rPr>
          <w:rFonts w:ascii="B Lotus" w:hAnsi="B Lotus" w:cs="B Nazanin"/>
          <w:rtl/>
          <w:lang w:val="fa-IR" w:bidi="fa-IR"/>
        </w:rPr>
        <w:t xml:space="preserve"> [1, 4, 8].</w:t>
      </w:r>
    </w:p>
    <w:p w14:paraId="50936DBE" w14:textId="77777777" w:rsidR="002D2FAB" w:rsidRPr="002D2FAB" w:rsidRDefault="002D2FAB" w:rsidP="002D2FAB">
      <w:pPr>
        <w:bidi/>
        <w:rPr>
          <w:rFonts w:ascii="B Lotus" w:hAnsi="B Lotus" w:cs="B Nazanin"/>
          <w:lang w:val="fa-IR"/>
        </w:rPr>
      </w:pPr>
    </w:p>
    <w:p w14:paraId="42E5E4AB"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۲. **تلف</w:t>
      </w:r>
      <w:r w:rsidRPr="002D2FAB">
        <w:rPr>
          <w:rFonts w:ascii="B Lotus" w:hAnsi="B Lotus" w:cs="B Nazanin" w:hint="cs"/>
          <w:rtl/>
          <w:lang w:val="fa-IR" w:bidi="fa-IR"/>
        </w:rPr>
        <w:t>یق</w:t>
      </w:r>
      <w:r w:rsidRPr="002D2FAB">
        <w:rPr>
          <w:rFonts w:ascii="B Lotus" w:hAnsi="B Lotus" w:cs="B Nazanin"/>
          <w:rtl/>
          <w:lang w:val="fa-IR" w:bidi="fa-IR"/>
        </w:rPr>
        <w:t xml:space="preserve"> با رمزشناس</w:t>
      </w:r>
      <w:r w:rsidRPr="002D2FAB">
        <w:rPr>
          <w:rFonts w:ascii="B Lotus" w:hAnsi="B Lotus" w:cs="B Nazanin" w:hint="cs"/>
          <w:rtl/>
          <w:lang w:val="fa-IR" w:bidi="fa-IR"/>
        </w:rPr>
        <w:t>ی</w:t>
      </w:r>
      <w:r w:rsidRPr="002D2FAB">
        <w:rPr>
          <w:rFonts w:ascii="B Lotus" w:hAnsi="B Lotus" w:cs="B Nazanin"/>
          <w:rtl/>
          <w:lang w:val="fa-IR" w:bidi="fa-IR"/>
        </w:rPr>
        <w:t xml:space="preserve"> پساکوانتوم</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Post-Quantum Cryptography - PQC</w:t>
      </w:r>
      <w:r w:rsidRPr="002D2FAB">
        <w:rPr>
          <w:rFonts w:ascii="B Lotus" w:hAnsi="B Lotus" w:cs="B Nazanin"/>
          <w:rtl/>
          <w:lang w:val="fa-IR" w:bidi="fa-IR"/>
        </w:rPr>
        <w:t>):**</w:t>
      </w:r>
    </w:p>
    <w:p w14:paraId="08825B60"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t>ترکیب</w:t>
      </w:r>
      <w:r w:rsidRPr="002D2FAB">
        <w:rPr>
          <w:rFonts w:ascii="B Lotus" w:hAnsi="B Lotus" w:cs="B Nazanin"/>
          <w:rtl/>
          <w:lang w:val="fa-IR" w:bidi="fa-IR"/>
        </w:rPr>
        <w:t xml:space="preserve"> نگاشت‌ها</w:t>
      </w:r>
      <w:r w:rsidRPr="002D2FAB">
        <w:rPr>
          <w:rFonts w:ascii="B Lotus" w:hAnsi="B Lotus" w:cs="B Nazanin" w:hint="cs"/>
          <w:rtl/>
          <w:lang w:val="fa-IR" w:bidi="fa-IR"/>
        </w:rPr>
        <w:t>ی</w:t>
      </w:r>
      <w:r w:rsidRPr="002D2FAB">
        <w:rPr>
          <w:rFonts w:ascii="B Lotus" w:hAnsi="B Lotus" w:cs="B Nazanin"/>
          <w:rtl/>
          <w:lang w:val="fa-IR" w:bidi="fa-IR"/>
        </w:rPr>
        <w:t xml:space="preserve"> آشوب</w:t>
      </w:r>
      <w:r w:rsidRPr="002D2FAB">
        <w:rPr>
          <w:rFonts w:ascii="B Lotus" w:hAnsi="B Lotus" w:cs="B Nazanin" w:hint="cs"/>
          <w:rtl/>
          <w:lang w:val="fa-IR" w:bidi="fa-IR"/>
        </w:rPr>
        <w:t>ی</w:t>
      </w:r>
      <w:r w:rsidRPr="002D2FAB">
        <w:rPr>
          <w:rFonts w:ascii="B Lotus" w:hAnsi="B Lotus" w:cs="B Nazanin"/>
          <w:rtl/>
          <w:lang w:val="fa-IR" w:bidi="fa-IR"/>
        </w:rPr>
        <w:t xml:space="preserve"> با الگور</w:t>
      </w:r>
      <w:r w:rsidRPr="002D2FAB">
        <w:rPr>
          <w:rFonts w:ascii="B Lotus" w:hAnsi="B Lotus" w:cs="B Nazanin" w:hint="cs"/>
          <w:rtl/>
          <w:lang w:val="fa-IR" w:bidi="fa-IR"/>
        </w:rPr>
        <w:t>یتم‌های</w:t>
      </w:r>
      <w:r w:rsidRPr="002D2FAB">
        <w:rPr>
          <w:rFonts w:ascii="B Lotus" w:hAnsi="B Lotus" w:cs="B Nazanin"/>
          <w:rtl/>
          <w:lang w:val="fa-IR" w:bidi="fa-IR"/>
        </w:rPr>
        <w:t xml:space="preserve"> رمزشناس</w:t>
      </w:r>
      <w:r w:rsidRPr="002D2FAB">
        <w:rPr>
          <w:rFonts w:ascii="B Lotus" w:hAnsi="B Lotus" w:cs="B Nazanin" w:hint="cs"/>
          <w:rtl/>
          <w:lang w:val="fa-IR" w:bidi="fa-IR"/>
        </w:rPr>
        <w:t>ی</w:t>
      </w:r>
      <w:r w:rsidRPr="002D2FAB">
        <w:rPr>
          <w:rFonts w:ascii="B Lotus" w:hAnsi="B Lotus" w:cs="B Nazanin"/>
          <w:rtl/>
          <w:lang w:val="fa-IR" w:bidi="fa-IR"/>
        </w:rPr>
        <w:t xml:space="preserve"> مبتن</w:t>
      </w:r>
      <w:r w:rsidRPr="002D2FAB">
        <w:rPr>
          <w:rFonts w:ascii="B Lotus" w:hAnsi="B Lotus" w:cs="B Nazanin" w:hint="cs"/>
          <w:rtl/>
          <w:lang w:val="fa-IR" w:bidi="fa-IR"/>
        </w:rPr>
        <w:t>ی</w:t>
      </w:r>
      <w:r w:rsidRPr="002D2FAB">
        <w:rPr>
          <w:rFonts w:ascii="B Lotus" w:hAnsi="B Lotus" w:cs="B Nazanin"/>
          <w:rtl/>
          <w:lang w:val="fa-IR" w:bidi="fa-IR"/>
        </w:rPr>
        <w:t xml:space="preserve"> بر مشبکه‌ (</w:t>
      </w:r>
      <w:r w:rsidRPr="002D2FAB">
        <w:rPr>
          <w:rFonts w:ascii="B Lotus" w:hAnsi="B Lotus" w:cs="B Nazanin"/>
          <w:lang w:val="fa-IR"/>
        </w:rPr>
        <w:t>Lattice-based Cryptography</w:t>
      </w:r>
      <w:r w:rsidRPr="002D2FAB">
        <w:rPr>
          <w:rFonts w:ascii="B Lotus" w:hAnsi="B Lotus" w:cs="B Nazanin"/>
          <w:rtl/>
          <w:lang w:val="fa-IR" w:bidi="fa-IR"/>
        </w:rPr>
        <w:t xml:space="preserve"> نظ</w:t>
      </w:r>
      <w:r w:rsidRPr="002D2FAB">
        <w:rPr>
          <w:rFonts w:ascii="B Lotus" w:hAnsi="B Lotus" w:cs="B Nazanin" w:hint="cs"/>
          <w:rtl/>
          <w:lang w:val="fa-IR" w:bidi="fa-IR"/>
        </w:rPr>
        <w:t>یر</w:t>
      </w:r>
      <w:r w:rsidRPr="002D2FAB">
        <w:rPr>
          <w:rFonts w:ascii="B Lotus" w:hAnsi="B Lotus" w:cs="B Nazanin"/>
          <w:rtl/>
          <w:lang w:val="fa-IR" w:bidi="fa-IR"/>
        </w:rPr>
        <w:t xml:space="preserve"> </w:t>
      </w:r>
      <w:r w:rsidRPr="002D2FAB">
        <w:rPr>
          <w:rFonts w:ascii="B Lotus" w:hAnsi="B Lotus" w:cs="B Nazanin"/>
          <w:lang w:val="fa-IR"/>
        </w:rPr>
        <w:t>CRYSTALS-Kyber</w:t>
      </w:r>
      <w:r w:rsidRPr="002D2FAB">
        <w:rPr>
          <w:rFonts w:ascii="B Lotus" w:hAnsi="B Lotus" w:cs="B Nazanin"/>
          <w:rtl/>
          <w:lang w:val="fa-IR" w:bidi="fa-IR"/>
        </w:rPr>
        <w:t>) جهت ا</w:t>
      </w:r>
      <w:r w:rsidRPr="002D2FAB">
        <w:rPr>
          <w:rFonts w:ascii="B Lotus" w:hAnsi="B Lotus" w:cs="B Nazanin" w:hint="cs"/>
          <w:rtl/>
          <w:lang w:val="fa-IR" w:bidi="fa-IR"/>
        </w:rPr>
        <w:t>یمن‌سازی</w:t>
      </w:r>
      <w:r w:rsidRPr="002D2FAB">
        <w:rPr>
          <w:rFonts w:ascii="B Lotus" w:hAnsi="B Lotus" w:cs="B Nazanin"/>
          <w:rtl/>
          <w:lang w:val="fa-IR" w:bidi="fa-IR"/>
        </w:rPr>
        <w:t xml:space="preserve"> کل</w:t>
      </w:r>
      <w:r w:rsidRPr="002D2FAB">
        <w:rPr>
          <w:rFonts w:ascii="B Lotus" w:hAnsi="B Lotus" w:cs="B Nazanin" w:hint="cs"/>
          <w:rtl/>
          <w:lang w:val="fa-IR" w:bidi="fa-IR"/>
        </w:rPr>
        <w:t>ید</w:t>
      </w:r>
      <w:r w:rsidRPr="002D2FAB">
        <w:rPr>
          <w:rFonts w:ascii="B Lotus" w:hAnsi="B Lotus" w:cs="B Nazanin"/>
          <w:rtl/>
          <w:lang w:val="fa-IR" w:bidi="fa-IR"/>
        </w:rPr>
        <w:t xml:space="preserve"> هَش $</w:t>
      </w:r>
      <w:r w:rsidRPr="002D2FAB">
        <w:rPr>
          <w:rFonts w:ascii="B Lotus" w:hAnsi="B Lotus" w:cs="B Nazanin"/>
          <w:lang w:val="fa-IR"/>
        </w:rPr>
        <w:t>K_{\mathrm{hash}}</w:t>
      </w:r>
      <w:r w:rsidRPr="002D2FAB">
        <w:rPr>
          <w:rFonts w:ascii="B Lotus" w:hAnsi="B Lotus" w:cs="B Nazanin"/>
          <w:rtl/>
          <w:lang w:val="fa-IR" w:bidi="fa-IR"/>
        </w:rPr>
        <w:t>$ و همگام‌ساز</w:t>
      </w:r>
      <w:r w:rsidRPr="002D2FAB">
        <w:rPr>
          <w:rFonts w:ascii="B Lotus" w:hAnsi="B Lotus" w:cs="B Nazanin" w:hint="cs"/>
          <w:rtl/>
          <w:lang w:val="fa-IR" w:bidi="fa-IR"/>
        </w:rPr>
        <w:t>ی</w:t>
      </w:r>
      <w:r w:rsidRPr="002D2FAB">
        <w:rPr>
          <w:rFonts w:ascii="B Lotus" w:hAnsi="B Lotus" w:cs="B Nazanin"/>
          <w:rtl/>
          <w:lang w:val="fa-IR" w:bidi="fa-IR"/>
        </w:rPr>
        <w:t xml:space="preserve"> متغ</w:t>
      </w:r>
      <w:r w:rsidRPr="002D2FAB">
        <w:rPr>
          <w:rFonts w:ascii="B Lotus" w:hAnsi="B Lotus" w:cs="B Nazanin" w:hint="cs"/>
          <w:rtl/>
          <w:lang w:val="fa-IR" w:bidi="fa-IR"/>
        </w:rPr>
        <w:t>یرهای</w:t>
      </w:r>
      <w:r w:rsidRPr="002D2FAB">
        <w:rPr>
          <w:rFonts w:ascii="B Lotus" w:hAnsi="B Lotus" w:cs="B Nazanin"/>
          <w:rtl/>
          <w:lang w:val="fa-IR" w:bidi="fa-IR"/>
        </w:rPr>
        <w:t xml:space="preserve"> اول</w:t>
      </w:r>
      <w:r w:rsidRPr="002D2FAB">
        <w:rPr>
          <w:rFonts w:ascii="B Lotus" w:hAnsi="B Lotus" w:cs="B Nazanin" w:hint="cs"/>
          <w:rtl/>
          <w:lang w:val="fa-IR" w:bidi="fa-IR"/>
        </w:rPr>
        <w:t>یه</w:t>
      </w:r>
      <w:r w:rsidRPr="002D2FAB">
        <w:rPr>
          <w:rFonts w:ascii="B Lotus" w:hAnsi="B Lotus" w:cs="B Nazanin"/>
          <w:rtl/>
          <w:lang w:val="fa-IR" w:bidi="fa-IR"/>
        </w:rPr>
        <w:t xml:space="preserve"> در برابر تهد</w:t>
      </w:r>
      <w:r w:rsidRPr="002D2FAB">
        <w:rPr>
          <w:rFonts w:ascii="B Lotus" w:hAnsi="B Lotus" w:cs="B Nazanin" w:hint="cs"/>
          <w:rtl/>
          <w:lang w:val="fa-IR" w:bidi="fa-IR"/>
        </w:rPr>
        <w:t>یدات</w:t>
      </w:r>
      <w:r w:rsidRPr="002D2FAB">
        <w:rPr>
          <w:rFonts w:ascii="B Lotus" w:hAnsi="B Lotus" w:cs="B Nazanin"/>
          <w:rtl/>
          <w:lang w:val="fa-IR" w:bidi="fa-IR"/>
        </w:rPr>
        <w:t xml:space="preserve"> محاسبات</w:t>
      </w:r>
      <w:r w:rsidRPr="002D2FAB">
        <w:rPr>
          <w:rFonts w:ascii="B Lotus" w:hAnsi="B Lotus" w:cs="B Nazanin" w:hint="cs"/>
          <w:rtl/>
          <w:lang w:val="fa-IR" w:bidi="fa-IR"/>
        </w:rPr>
        <w:t>ی</w:t>
      </w:r>
      <w:r w:rsidRPr="002D2FAB">
        <w:rPr>
          <w:rFonts w:ascii="B Lotus" w:hAnsi="B Lotus" w:cs="B Nazanin"/>
          <w:rtl/>
          <w:lang w:val="fa-IR" w:bidi="fa-IR"/>
        </w:rPr>
        <w:t xml:space="preserve"> را</w:t>
      </w:r>
      <w:r w:rsidRPr="002D2FAB">
        <w:rPr>
          <w:rFonts w:ascii="B Lotus" w:hAnsi="B Lotus" w:cs="B Nazanin" w:hint="cs"/>
          <w:rtl/>
          <w:lang w:val="fa-IR" w:bidi="fa-IR"/>
        </w:rPr>
        <w:t>یانه‌های</w:t>
      </w:r>
      <w:r w:rsidRPr="002D2FAB">
        <w:rPr>
          <w:rFonts w:ascii="B Lotus" w:hAnsi="B Lotus" w:cs="B Nazanin"/>
          <w:rtl/>
          <w:lang w:val="fa-IR" w:bidi="fa-IR"/>
        </w:rPr>
        <w:t xml:space="preserve"> کوانتوم</w:t>
      </w:r>
      <w:r w:rsidRPr="002D2FAB">
        <w:rPr>
          <w:rFonts w:ascii="B Lotus" w:hAnsi="B Lotus" w:cs="B Nazanin" w:hint="cs"/>
          <w:rtl/>
          <w:lang w:val="fa-IR" w:bidi="fa-IR"/>
        </w:rPr>
        <w:t>ی</w:t>
      </w:r>
      <w:r w:rsidRPr="002D2FAB">
        <w:rPr>
          <w:rFonts w:ascii="B Lotus" w:hAnsi="B Lotus" w:cs="B Nazanin"/>
          <w:rtl/>
          <w:lang w:val="fa-IR" w:bidi="fa-IR"/>
        </w:rPr>
        <w:t xml:space="preserve"> آت</w:t>
      </w:r>
      <w:r w:rsidRPr="002D2FAB">
        <w:rPr>
          <w:rFonts w:ascii="B Lotus" w:hAnsi="B Lotus" w:cs="B Nazanin" w:hint="cs"/>
          <w:rtl/>
          <w:lang w:val="fa-IR" w:bidi="fa-IR"/>
        </w:rPr>
        <w:t>ی</w:t>
      </w:r>
      <w:r w:rsidRPr="002D2FAB">
        <w:rPr>
          <w:rFonts w:ascii="B Lotus" w:hAnsi="B Lotus" w:cs="B Nazanin"/>
          <w:rtl/>
          <w:lang w:val="fa-IR" w:bidi="fa-IR"/>
        </w:rPr>
        <w:t xml:space="preserve"> [1, 3, 10].</w:t>
      </w:r>
    </w:p>
    <w:p w14:paraId="0BF830E5" w14:textId="77777777" w:rsidR="002D2FAB" w:rsidRPr="002D2FAB" w:rsidRDefault="002D2FAB" w:rsidP="002D2FAB">
      <w:pPr>
        <w:bidi/>
        <w:rPr>
          <w:rFonts w:ascii="B Lotus" w:hAnsi="B Lotus" w:cs="B Nazanin"/>
          <w:lang w:val="fa-IR"/>
        </w:rPr>
      </w:pPr>
    </w:p>
    <w:p w14:paraId="4B786B73" w14:textId="77777777" w:rsidR="002D2FAB" w:rsidRPr="002D2FAB" w:rsidRDefault="002D2FAB" w:rsidP="002D2FAB">
      <w:pPr>
        <w:bidi/>
        <w:rPr>
          <w:rFonts w:ascii="B Lotus" w:hAnsi="B Lotus" w:cs="B Nazanin"/>
          <w:lang w:val="fa-IR"/>
        </w:rPr>
      </w:pPr>
      <w:r w:rsidRPr="002D2FAB">
        <w:rPr>
          <w:rFonts w:ascii="B Lotus" w:hAnsi="B Lotus" w:cs="B Nazanin"/>
          <w:rtl/>
          <w:lang w:val="fa-IR" w:bidi="fa-IR"/>
        </w:rPr>
        <w:t>۳. **بهره‌گ</w:t>
      </w:r>
      <w:r w:rsidRPr="002D2FAB">
        <w:rPr>
          <w:rFonts w:ascii="B Lotus" w:hAnsi="B Lotus" w:cs="B Nazanin" w:hint="cs"/>
          <w:rtl/>
          <w:lang w:val="fa-IR" w:bidi="fa-IR"/>
        </w:rPr>
        <w:t>یری</w:t>
      </w:r>
      <w:r w:rsidRPr="002D2FAB">
        <w:rPr>
          <w:rFonts w:ascii="B Lotus" w:hAnsi="B Lotus" w:cs="B Nazanin"/>
          <w:rtl/>
          <w:lang w:val="fa-IR" w:bidi="fa-IR"/>
        </w:rPr>
        <w:t xml:space="preserve"> از معمار</w:t>
      </w:r>
      <w:r w:rsidRPr="002D2FAB">
        <w:rPr>
          <w:rFonts w:ascii="B Lotus" w:hAnsi="B Lotus" w:cs="B Nazanin" w:hint="cs"/>
          <w:rtl/>
          <w:lang w:val="fa-IR" w:bidi="fa-IR"/>
        </w:rPr>
        <w:t>ی‌های</w:t>
      </w:r>
      <w:r w:rsidRPr="002D2FAB">
        <w:rPr>
          <w:rFonts w:ascii="B Lotus" w:hAnsi="B Lotus" w:cs="B Nazanin"/>
          <w:rtl/>
          <w:lang w:val="fa-IR" w:bidi="fa-IR"/>
        </w:rPr>
        <w:t xml:space="preserve"> سبُک‌تر نظ</w:t>
      </w:r>
      <w:r w:rsidRPr="002D2FAB">
        <w:rPr>
          <w:rFonts w:ascii="B Lotus" w:hAnsi="B Lotus" w:cs="B Nazanin" w:hint="cs"/>
          <w:rtl/>
          <w:lang w:val="fa-IR" w:bidi="fa-IR"/>
        </w:rPr>
        <w:t>یر</w:t>
      </w:r>
      <w:r w:rsidRPr="002D2FAB">
        <w:rPr>
          <w:rFonts w:ascii="B Lotus" w:hAnsi="B Lotus" w:cs="B Nazanin"/>
          <w:rtl/>
          <w:lang w:val="fa-IR" w:bidi="fa-IR"/>
        </w:rPr>
        <w:t xml:space="preserve"> </w:t>
      </w:r>
      <w:r w:rsidRPr="002D2FAB">
        <w:rPr>
          <w:rFonts w:ascii="B Lotus" w:hAnsi="B Lotus" w:cs="B Nazanin"/>
          <w:lang w:val="fa-IR"/>
        </w:rPr>
        <w:t>Vision Transformers (ViT)</w:t>
      </w:r>
      <w:r w:rsidRPr="002D2FAB">
        <w:rPr>
          <w:rFonts w:ascii="B Lotus" w:hAnsi="B Lotus" w:cs="B Nazanin"/>
          <w:rtl/>
          <w:lang w:val="fa-IR" w:bidi="fa-IR"/>
        </w:rPr>
        <w:t xml:space="preserve"> و </w:t>
      </w:r>
      <w:r w:rsidRPr="002D2FAB">
        <w:rPr>
          <w:rFonts w:ascii="B Lotus" w:hAnsi="B Lotus" w:cs="B Nazanin"/>
          <w:lang w:val="fa-IR"/>
        </w:rPr>
        <w:t>MobileNetV</w:t>
      </w:r>
      <w:r w:rsidRPr="002D2FAB">
        <w:rPr>
          <w:rFonts w:ascii="B Lotus" w:hAnsi="B Lotus" w:cs="B Nazanin"/>
          <w:rtl/>
          <w:lang w:val="fa-IR" w:bidi="fa-IR"/>
        </w:rPr>
        <w:t>4:**</w:t>
      </w:r>
    </w:p>
    <w:p w14:paraId="65BF05B3"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t>جایگزینی</w:t>
      </w:r>
      <w:r w:rsidRPr="002D2FAB">
        <w:rPr>
          <w:rFonts w:ascii="B Lotus" w:hAnsi="B Lotus" w:cs="B Nazanin"/>
          <w:rtl/>
          <w:lang w:val="fa-IR" w:bidi="fa-IR"/>
        </w:rPr>
        <w:t xml:space="preserve"> </w:t>
      </w:r>
      <w:r w:rsidRPr="002D2FAB">
        <w:rPr>
          <w:rFonts w:ascii="B Lotus" w:hAnsi="B Lotus" w:cs="B Nazanin" w:hint="cs"/>
          <w:rtl/>
          <w:lang w:val="fa-IR" w:bidi="fa-IR"/>
        </w:rPr>
        <w:t>یا</w:t>
      </w:r>
      <w:r w:rsidRPr="002D2FAB">
        <w:rPr>
          <w:rFonts w:ascii="B Lotus" w:hAnsi="B Lotus" w:cs="B Nazanin"/>
          <w:rtl/>
          <w:lang w:val="fa-IR" w:bidi="fa-IR"/>
        </w:rPr>
        <w:t xml:space="preserve"> به</w:t>
      </w:r>
      <w:r w:rsidRPr="002D2FAB">
        <w:rPr>
          <w:rFonts w:ascii="B Lotus" w:hAnsi="B Lotus" w:cs="B Nazanin" w:hint="cs"/>
          <w:rtl/>
          <w:lang w:val="fa-IR" w:bidi="fa-IR"/>
        </w:rPr>
        <w:t>ینه‌سازی</w:t>
      </w:r>
      <w:r w:rsidRPr="002D2FAB">
        <w:rPr>
          <w:rFonts w:ascii="B Lotus" w:hAnsi="B Lotus" w:cs="B Nazanin"/>
          <w:rtl/>
          <w:lang w:val="fa-IR" w:bidi="fa-IR"/>
        </w:rPr>
        <w:t xml:space="preserve"> معمار</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U-Net</w:t>
      </w:r>
      <w:r w:rsidRPr="002D2FAB">
        <w:rPr>
          <w:rFonts w:ascii="B Lotus" w:hAnsi="B Lotus" w:cs="B Nazanin"/>
          <w:rtl/>
          <w:lang w:val="fa-IR" w:bidi="fa-IR"/>
        </w:rPr>
        <w:t xml:space="preserve"> با شبکه‌ها</w:t>
      </w:r>
      <w:r w:rsidRPr="002D2FAB">
        <w:rPr>
          <w:rFonts w:ascii="B Lotus" w:hAnsi="B Lotus" w:cs="B Nazanin" w:hint="cs"/>
          <w:rtl/>
          <w:lang w:val="fa-IR" w:bidi="fa-IR"/>
        </w:rPr>
        <w:t>ی</w:t>
      </w:r>
      <w:r w:rsidRPr="002D2FAB">
        <w:rPr>
          <w:rFonts w:ascii="B Lotus" w:hAnsi="B Lotus" w:cs="B Nazanin"/>
          <w:rtl/>
          <w:lang w:val="fa-IR" w:bidi="fa-IR"/>
        </w:rPr>
        <w:t xml:space="preserve"> سبُک‌تر مبتن</w:t>
      </w:r>
      <w:r w:rsidRPr="002D2FAB">
        <w:rPr>
          <w:rFonts w:ascii="B Lotus" w:hAnsi="B Lotus" w:cs="B Nazanin" w:hint="cs"/>
          <w:rtl/>
          <w:lang w:val="fa-IR" w:bidi="fa-IR"/>
        </w:rPr>
        <w:t>ی</w:t>
      </w:r>
      <w:r w:rsidRPr="002D2FAB">
        <w:rPr>
          <w:rFonts w:ascii="B Lotus" w:hAnsi="B Lotus" w:cs="B Nazanin"/>
          <w:rtl/>
          <w:lang w:val="fa-IR" w:bidi="fa-IR"/>
        </w:rPr>
        <w:t xml:space="preserve"> بر مکان</w:t>
      </w:r>
      <w:r w:rsidRPr="002D2FAB">
        <w:rPr>
          <w:rFonts w:ascii="B Lotus" w:hAnsi="B Lotus" w:cs="B Nazanin" w:hint="cs"/>
          <w:rtl/>
          <w:lang w:val="fa-IR" w:bidi="fa-IR"/>
        </w:rPr>
        <w:t>یسم</w:t>
      </w:r>
      <w:r w:rsidRPr="002D2FAB">
        <w:rPr>
          <w:rFonts w:ascii="B Lotus" w:hAnsi="B Lotus" w:cs="B Nazanin"/>
          <w:rtl/>
          <w:lang w:val="fa-IR" w:bidi="fa-IR"/>
        </w:rPr>
        <w:t xml:space="preserve"> توجه (</w:t>
      </w:r>
      <w:r w:rsidRPr="002D2FAB">
        <w:rPr>
          <w:rFonts w:ascii="B Lotus" w:hAnsi="B Lotus" w:cs="B Nazanin"/>
          <w:lang w:val="fa-IR"/>
        </w:rPr>
        <w:t>Attention-based</w:t>
      </w:r>
      <w:r w:rsidRPr="002D2FAB">
        <w:rPr>
          <w:rFonts w:ascii="B Lotus" w:hAnsi="B Lotus" w:cs="B Nazanin"/>
          <w:rtl/>
          <w:lang w:val="fa-IR" w:bidi="fa-IR"/>
        </w:rPr>
        <w:t xml:space="preserve">) مانند </w:t>
      </w:r>
      <w:r w:rsidRPr="002D2FAB">
        <w:rPr>
          <w:rFonts w:ascii="B Lotus" w:hAnsi="B Lotus" w:cs="B Nazanin"/>
          <w:lang w:val="fa-IR"/>
        </w:rPr>
        <w:t>Swin Transformer</w:t>
      </w:r>
      <w:r w:rsidRPr="002D2FAB">
        <w:rPr>
          <w:rFonts w:ascii="B Lotus" w:hAnsi="B Lotus" w:cs="B Nazanin"/>
          <w:rtl/>
          <w:lang w:val="fa-IR" w:bidi="fa-IR"/>
        </w:rPr>
        <w:t xml:space="preserve"> </w:t>
      </w:r>
      <w:r w:rsidRPr="002D2FAB">
        <w:rPr>
          <w:rFonts w:ascii="B Lotus" w:hAnsi="B Lotus" w:cs="B Nazanin" w:hint="cs"/>
          <w:rtl/>
          <w:lang w:val="fa-IR" w:bidi="fa-IR"/>
        </w:rPr>
        <w:t>یا</w:t>
      </w:r>
      <w:r w:rsidRPr="002D2FAB">
        <w:rPr>
          <w:rFonts w:ascii="B Lotus" w:hAnsi="B Lotus" w:cs="B Nazanin"/>
          <w:rtl/>
          <w:lang w:val="fa-IR" w:bidi="fa-IR"/>
        </w:rPr>
        <w:t xml:space="preserve"> </w:t>
      </w:r>
      <w:r w:rsidRPr="002D2FAB">
        <w:rPr>
          <w:rFonts w:ascii="B Lotus" w:hAnsi="B Lotus" w:cs="B Nazanin"/>
          <w:lang w:val="fa-IR"/>
        </w:rPr>
        <w:t>MobileNetV</w:t>
      </w:r>
      <w:r w:rsidRPr="002D2FAB">
        <w:rPr>
          <w:rFonts w:ascii="B Lotus" w:hAnsi="B Lotus" w:cs="B Nazanin"/>
          <w:rtl/>
          <w:lang w:val="fa-IR" w:bidi="fa-IR"/>
        </w:rPr>
        <w:t>4 جهت کاهش زمان استنتاج قطعه‌بند</w:t>
      </w:r>
      <w:r w:rsidRPr="002D2FAB">
        <w:rPr>
          <w:rFonts w:ascii="B Lotus" w:hAnsi="B Lotus" w:cs="B Nazanin" w:hint="cs"/>
          <w:rtl/>
          <w:lang w:val="fa-IR" w:bidi="fa-IR"/>
        </w:rPr>
        <w:t>ی</w:t>
      </w:r>
      <w:r w:rsidRPr="002D2FAB">
        <w:rPr>
          <w:rFonts w:ascii="B Lotus" w:hAnsi="B Lotus" w:cs="B Nazanin"/>
          <w:rtl/>
          <w:lang w:val="fa-IR" w:bidi="fa-IR"/>
        </w:rPr>
        <w:t xml:space="preserve"> </w:t>
      </w:r>
      <w:r w:rsidRPr="002D2FAB">
        <w:rPr>
          <w:rFonts w:ascii="B Lotus" w:hAnsi="B Lotus" w:cs="B Nazanin"/>
          <w:lang w:val="fa-IR"/>
        </w:rPr>
        <w:t>ROI</w:t>
      </w:r>
      <w:r w:rsidRPr="002D2FAB">
        <w:rPr>
          <w:rFonts w:ascii="B Lotus" w:hAnsi="B Lotus" w:cs="B Nazanin"/>
          <w:rtl/>
          <w:lang w:val="fa-IR" w:bidi="fa-IR"/>
        </w:rPr>
        <w:t xml:space="preserve"> به کمتر از ۰.۱۰ ثان</w:t>
      </w:r>
      <w:r w:rsidRPr="002D2FAB">
        <w:rPr>
          <w:rFonts w:ascii="B Lotus" w:hAnsi="B Lotus" w:cs="B Nazanin" w:hint="cs"/>
          <w:rtl/>
          <w:lang w:val="fa-IR" w:bidi="fa-IR"/>
        </w:rPr>
        <w:t>یه</w:t>
      </w:r>
      <w:r w:rsidRPr="002D2FAB">
        <w:rPr>
          <w:rFonts w:ascii="B Lotus" w:hAnsi="B Lotus" w:cs="B Nazanin"/>
          <w:rtl/>
          <w:lang w:val="fa-IR" w:bidi="fa-IR"/>
        </w:rPr>
        <w:t xml:space="preserve"> در حسگرها</w:t>
      </w:r>
      <w:r w:rsidRPr="002D2FAB">
        <w:rPr>
          <w:rFonts w:ascii="B Lotus" w:hAnsi="B Lotus" w:cs="B Nazanin" w:hint="cs"/>
          <w:rtl/>
          <w:lang w:val="fa-IR" w:bidi="fa-IR"/>
        </w:rPr>
        <w:t>ی</w:t>
      </w:r>
      <w:r w:rsidRPr="002D2FAB">
        <w:rPr>
          <w:rFonts w:ascii="B Lotus" w:hAnsi="B Lotus" w:cs="B Nazanin"/>
          <w:rtl/>
          <w:lang w:val="fa-IR" w:bidi="fa-IR"/>
        </w:rPr>
        <w:t xml:space="preserve"> پوش</w:t>
      </w:r>
      <w:r w:rsidRPr="002D2FAB">
        <w:rPr>
          <w:rFonts w:ascii="B Lotus" w:hAnsi="B Lotus" w:cs="B Nazanin" w:hint="cs"/>
          <w:rtl/>
          <w:lang w:val="fa-IR" w:bidi="fa-IR"/>
        </w:rPr>
        <w:t>یدنی</w:t>
      </w:r>
      <w:r w:rsidRPr="002D2FAB">
        <w:rPr>
          <w:rFonts w:ascii="B Lotus" w:hAnsi="B Lotus" w:cs="B Nazanin"/>
          <w:rtl/>
          <w:lang w:val="fa-IR" w:bidi="fa-IR"/>
        </w:rPr>
        <w:t xml:space="preserve"> و تجه</w:t>
      </w:r>
      <w:r w:rsidRPr="002D2FAB">
        <w:rPr>
          <w:rFonts w:ascii="B Lotus" w:hAnsi="B Lotus" w:cs="B Nazanin" w:hint="cs"/>
          <w:rtl/>
          <w:lang w:val="fa-IR" w:bidi="fa-IR"/>
        </w:rPr>
        <w:t>یزات</w:t>
      </w:r>
      <w:r w:rsidRPr="002D2FAB">
        <w:rPr>
          <w:rFonts w:ascii="B Lotus" w:hAnsi="B Lotus" w:cs="B Nazanin"/>
          <w:rtl/>
          <w:lang w:val="fa-IR" w:bidi="fa-IR"/>
        </w:rPr>
        <w:t xml:space="preserve"> محدود </w:t>
      </w:r>
      <w:r w:rsidRPr="002D2FAB">
        <w:rPr>
          <w:rFonts w:ascii="B Lotus" w:hAnsi="B Lotus" w:cs="B Nazanin"/>
          <w:lang w:val="fa-IR"/>
        </w:rPr>
        <w:t>IoMT</w:t>
      </w:r>
      <w:r w:rsidRPr="002D2FAB">
        <w:rPr>
          <w:rFonts w:ascii="B Lotus" w:hAnsi="B Lotus" w:cs="B Nazanin"/>
          <w:rtl/>
          <w:lang w:val="fa-IR" w:bidi="fa-IR"/>
        </w:rPr>
        <w:t xml:space="preserve"> [6, 9].</w:t>
      </w:r>
    </w:p>
    <w:p w14:paraId="6C4A8595" w14:textId="77777777" w:rsidR="002D2FAB" w:rsidRPr="002D2FAB" w:rsidRDefault="002D2FAB" w:rsidP="002D2FAB">
      <w:pPr>
        <w:bidi/>
        <w:rPr>
          <w:rFonts w:ascii="B Lotus" w:hAnsi="B Lotus" w:cs="B Nazanin"/>
          <w:lang w:val="fa-IR"/>
        </w:rPr>
      </w:pPr>
    </w:p>
    <w:p w14:paraId="01F39201" w14:textId="77777777" w:rsidR="002D2FAB" w:rsidRPr="002D2FAB" w:rsidRDefault="002D2FAB" w:rsidP="002D2FAB">
      <w:pPr>
        <w:bidi/>
        <w:rPr>
          <w:rFonts w:ascii="B Lotus" w:hAnsi="B Lotus" w:cs="B Nazanin"/>
          <w:lang w:val="fa-IR"/>
        </w:rPr>
      </w:pPr>
      <w:r w:rsidRPr="002D2FAB">
        <w:rPr>
          <w:rFonts w:ascii="B Lotus" w:hAnsi="B Lotus" w:cs="B Nazanin" w:hint="cs"/>
          <w:rtl/>
          <w:lang w:val="fa-IR" w:bidi="fa-IR"/>
        </w:rPr>
        <w:t>فرمول‌بندی</w:t>
      </w:r>
      <w:r w:rsidRPr="002D2FAB">
        <w:rPr>
          <w:rFonts w:ascii="B Lotus" w:hAnsi="B Lotus" w:cs="B Nazanin"/>
          <w:rtl/>
          <w:lang w:val="fa-IR" w:bidi="fa-IR"/>
        </w:rPr>
        <w:t xml:space="preserve"> ر</w:t>
      </w:r>
      <w:r w:rsidRPr="002D2FAB">
        <w:rPr>
          <w:rFonts w:ascii="B Lotus" w:hAnsi="B Lotus" w:cs="B Nazanin" w:hint="cs"/>
          <w:rtl/>
          <w:lang w:val="fa-IR" w:bidi="fa-IR"/>
        </w:rPr>
        <w:t>یاضی</w:t>
      </w:r>
      <w:r w:rsidRPr="002D2FAB">
        <w:rPr>
          <w:rFonts w:ascii="B Lotus" w:hAnsi="B Lotus" w:cs="B Nazanin"/>
          <w:rtl/>
          <w:lang w:val="fa-IR" w:bidi="fa-IR"/>
        </w:rPr>
        <w:t xml:space="preserve">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کاربرد</w:t>
      </w:r>
      <w:r w:rsidRPr="002D2FAB">
        <w:rPr>
          <w:rFonts w:ascii="B Lotus" w:hAnsi="B Lotus" w:cs="B Nazanin" w:hint="cs"/>
          <w:rtl/>
          <w:lang w:val="fa-IR" w:bidi="fa-IR"/>
        </w:rPr>
        <w:t>ی</w:t>
      </w:r>
      <w:r w:rsidRPr="002D2FAB">
        <w:rPr>
          <w:rFonts w:ascii="B Lotus" w:hAnsi="B Lotus" w:cs="B Nazanin"/>
          <w:rtl/>
          <w:lang w:val="fa-IR" w:bidi="fa-IR"/>
        </w:rPr>
        <w:t xml:space="preserve"> و نقشه راه پژوهش‌ها</w:t>
      </w:r>
      <w:r w:rsidRPr="002D2FAB">
        <w:rPr>
          <w:rFonts w:ascii="B Lotus" w:hAnsi="B Lotus" w:cs="B Nazanin" w:hint="cs"/>
          <w:rtl/>
          <w:lang w:val="fa-IR" w:bidi="fa-IR"/>
        </w:rPr>
        <w:t>ی</w:t>
      </w:r>
      <w:r w:rsidRPr="002D2FAB">
        <w:rPr>
          <w:rFonts w:ascii="B Lotus" w:hAnsi="B Lotus" w:cs="B Nazanin"/>
          <w:rtl/>
          <w:lang w:val="fa-IR" w:bidi="fa-IR"/>
        </w:rPr>
        <w:t xml:space="preserve"> آت</w:t>
      </w:r>
      <w:r w:rsidRPr="002D2FAB">
        <w:rPr>
          <w:rFonts w:ascii="B Lotus" w:hAnsi="B Lotus" w:cs="B Nazanin" w:hint="cs"/>
          <w:rtl/>
          <w:lang w:val="fa-IR" w:bidi="fa-IR"/>
        </w:rPr>
        <w:t>ی</w:t>
      </w:r>
      <w:r w:rsidRPr="002D2FAB">
        <w:rPr>
          <w:rFonts w:ascii="B Lotus" w:hAnsi="B Lotus" w:cs="B Nazanin"/>
          <w:rtl/>
          <w:lang w:val="fa-IR" w:bidi="fa-IR"/>
        </w:rPr>
        <w:t xml:space="preserve"> در رابطه ۵-۶ ارائه گرد</w:t>
      </w:r>
      <w:r w:rsidRPr="002D2FAB">
        <w:rPr>
          <w:rFonts w:ascii="B Lotus" w:hAnsi="B Lotus" w:cs="B Nazanin" w:hint="cs"/>
          <w:rtl/>
          <w:lang w:val="fa-IR" w:bidi="fa-IR"/>
        </w:rPr>
        <w:t>یده</w:t>
      </w:r>
      <w:r w:rsidRPr="002D2FAB">
        <w:rPr>
          <w:rFonts w:ascii="B Lotus" w:hAnsi="B Lotus" w:cs="B Nazanin"/>
          <w:rtl/>
          <w:lang w:val="fa-IR" w:bidi="fa-IR"/>
        </w:rPr>
        <w:t xml:space="preserve"> است [1, 6, 11].</w:t>
      </w:r>
    </w:p>
    <w:p w14:paraId="7834E0FD" w14:textId="77777777" w:rsidR="002D2FAB" w:rsidRPr="002D2FAB" w:rsidRDefault="002D2FAB" w:rsidP="002D2FAB">
      <w:pPr>
        <w:bidi/>
        <w:rPr>
          <w:rFonts w:ascii="B Lotus" w:hAnsi="B Lotus" w:cs="B Nazanin"/>
          <w:lang w:val="fa-IR"/>
        </w:rPr>
      </w:pPr>
    </w:p>
    <w:p w14:paraId="1B8804F3" w14:textId="1FA845B2" w:rsidR="000A0C26" w:rsidRPr="00416FFE" w:rsidRDefault="002D2FAB" w:rsidP="002D2FAB">
      <w:pPr>
        <w:bidi/>
        <w:rPr>
          <w:rFonts w:ascii="B Lotus" w:hAnsi="B Lotus" w:cs="B Nazanin"/>
          <w:lang w:val="fa-IR" w:bidi="fa-IR"/>
        </w:rPr>
      </w:pPr>
      <w:r w:rsidRPr="002D2FAB">
        <w:rPr>
          <w:rFonts w:ascii="B Lotus" w:hAnsi="B Lotus" w:cs="B Nazanin"/>
          <w:rtl/>
          <w:lang w:val="fa-IR" w:bidi="fa-IR"/>
        </w:rPr>
        <w:t>[رابطه ۵-۶: فرمول‌بند</w:t>
      </w:r>
      <w:r w:rsidRPr="002D2FAB">
        <w:rPr>
          <w:rFonts w:ascii="B Lotus" w:hAnsi="B Lotus" w:cs="B Nazanin" w:hint="cs"/>
          <w:rtl/>
          <w:lang w:val="fa-IR" w:bidi="fa-IR"/>
        </w:rPr>
        <w:t>ی</w:t>
      </w:r>
      <w:r w:rsidRPr="002D2FAB">
        <w:rPr>
          <w:rFonts w:ascii="B Lotus" w:hAnsi="B Lotus" w:cs="B Nazanin"/>
          <w:rtl/>
          <w:lang w:val="fa-IR" w:bidi="fa-IR"/>
        </w:rPr>
        <w:t xml:space="preserve"> ر</w:t>
      </w:r>
      <w:r w:rsidRPr="002D2FAB">
        <w:rPr>
          <w:rFonts w:ascii="B Lotus" w:hAnsi="B Lotus" w:cs="B Nazanin" w:hint="cs"/>
          <w:rtl/>
          <w:lang w:val="fa-IR" w:bidi="fa-IR"/>
        </w:rPr>
        <w:t>یاضی</w:t>
      </w:r>
      <w:r w:rsidRPr="002D2FAB">
        <w:rPr>
          <w:rFonts w:ascii="B Lotus" w:hAnsi="B Lotus" w:cs="B Nazanin"/>
          <w:rtl/>
          <w:lang w:val="fa-IR" w:bidi="fa-IR"/>
        </w:rPr>
        <w:t xml:space="preserve"> پ</w:t>
      </w:r>
      <w:r w:rsidRPr="002D2FAB">
        <w:rPr>
          <w:rFonts w:ascii="B Lotus" w:hAnsi="B Lotus" w:cs="B Nazanin" w:hint="cs"/>
          <w:rtl/>
          <w:lang w:val="fa-IR" w:bidi="fa-IR"/>
        </w:rPr>
        <w:t>یشنهادهای</w:t>
      </w:r>
      <w:r w:rsidRPr="002D2FAB">
        <w:rPr>
          <w:rFonts w:ascii="B Lotus" w:hAnsi="B Lotus" w:cs="B Nazanin"/>
          <w:rtl/>
          <w:lang w:val="fa-IR" w:bidi="fa-IR"/>
        </w:rPr>
        <w:t xml:space="preserve"> کاربرد</w:t>
      </w:r>
      <w:r w:rsidRPr="002D2FAB">
        <w:rPr>
          <w:rFonts w:ascii="B Lotus" w:hAnsi="B Lotus" w:cs="B Nazanin" w:hint="cs"/>
          <w:rtl/>
          <w:lang w:val="fa-IR" w:bidi="fa-IR"/>
        </w:rPr>
        <w:t>ی</w:t>
      </w:r>
      <w:r w:rsidRPr="002D2FAB">
        <w:rPr>
          <w:rFonts w:ascii="B Lotus" w:hAnsi="B Lotus" w:cs="B Nazanin"/>
          <w:rtl/>
          <w:lang w:val="fa-IR" w:bidi="fa-IR"/>
        </w:rPr>
        <w:t xml:space="preserve"> و نقشه راه پژوهش‌ها</w:t>
      </w:r>
      <w:r w:rsidRPr="002D2FAB">
        <w:rPr>
          <w:rFonts w:ascii="B Lotus" w:hAnsi="B Lotus" w:cs="B Nazanin" w:hint="cs"/>
          <w:rtl/>
          <w:lang w:val="fa-IR" w:bidi="fa-IR"/>
        </w:rPr>
        <w:t>ی</w:t>
      </w:r>
      <w:r w:rsidRPr="002D2FAB">
        <w:rPr>
          <w:rFonts w:ascii="B Lotus" w:hAnsi="B Lotus" w:cs="B Nazanin"/>
          <w:rtl/>
          <w:lang w:val="fa-IR" w:bidi="fa-IR"/>
        </w:rPr>
        <w:t xml:space="preserve"> آت</w:t>
      </w:r>
      <w:r w:rsidRPr="002D2FAB">
        <w:rPr>
          <w:rFonts w:ascii="B Lotus" w:hAnsi="B Lotus" w:cs="B Nazanin" w:hint="cs"/>
          <w:rtl/>
          <w:lang w:val="fa-IR" w:bidi="fa-IR"/>
        </w:rPr>
        <w:t>ی</w:t>
      </w:r>
      <w:r w:rsidRPr="002D2FAB">
        <w:rPr>
          <w:rFonts w:ascii="B Lotus" w:hAnsi="B Lotus" w:cs="B Nazanin"/>
          <w:rtl/>
          <w:lang w:val="fa-IR" w:bidi="fa-IR"/>
        </w:rPr>
        <w:t xml:space="preserve"> - </w:t>
      </w:r>
      <w:r w:rsidRPr="002D2FAB">
        <w:rPr>
          <w:rFonts w:ascii="B Lotus" w:hAnsi="B Lotus" w:cs="B Nazanin"/>
          <w:lang w:val="fa-IR"/>
        </w:rPr>
        <w:t>eq</w:t>
      </w:r>
      <w:r w:rsidRPr="002D2FAB">
        <w:rPr>
          <w:rFonts w:ascii="B Lotus" w:hAnsi="B Lotus" w:cs="B Nazanin"/>
          <w:rtl/>
          <w:lang w:val="fa-IR" w:bidi="fa-IR"/>
        </w:rPr>
        <w:t>5</w:t>
      </w:r>
      <w:r w:rsidRPr="002D2FAB">
        <w:rPr>
          <w:rFonts w:ascii="B Lotus" w:hAnsi="B Lotus" w:cs="B Nazanin"/>
          <w:lang w:val="fa-IR"/>
        </w:rPr>
        <w:t>_</w:t>
      </w:r>
      <w:r w:rsidRPr="002D2FAB">
        <w:rPr>
          <w:rFonts w:ascii="B Lotus" w:hAnsi="B Lotus" w:cs="B Nazanin"/>
          <w:rtl/>
          <w:lang w:val="fa-IR" w:bidi="fa-IR"/>
        </w:rPr>
        <w:t>6</w:t>
      </w:r>
      <w:r w:rsidRPr="002D2FAB">
        <w:rPr>
          <w:rFonts w:ascii="B Lotus" w:hAnsi="B Lotus" w:cs="B Nazanin"/>
          <w:lang w:val="fa-IR"/>
        </w:rPr>
        <w:t>_future_roadmap_math.png</w:t>
      </w:r>
      <w:r w:rsidRPr="002D2FAB">
        <w:rPr>
          <w:rFonts w:ascii="B Lotus" w:hAnsi="B Lotus" w:cs="B Nazanin"/>
          <w:rtl/>
          <w:lang w:val="fa-IR" w:bidi="fa-IR"/>
        </w:rPr>
        <w:t>]</w:t>
      </w:r>
    </w:p>
    <w:p w14:paraId="6D35DEE2" w14:textId="77777777" w:rsidR="002D2FAB" w:rsidRPr="002D2FAB" w:rsidRDefault="002D2FAB" w:rsidP="002D2FAB">
      <w:pPr>
        <w:pStyle w:val="Heading1"/>
        <w:bidi/>
        <w:jc w:val="both"/>
        <w:rPr>
          <w:rFonts w:ascii="B Lotus" w:eastAsiaTheme="minorEastAsia" w:hAnsi="B Lotus" w:cs="B Nazanin"/>
          <w:b w:val="0"/>
          <w:bCs w:val="0"/>
          <w:color w:val="auto"/>
          <w:lang w:val="fa-IR"/>
        </w:rPr>
      </w:pPr>
      <w:bookmarkStart w:id="2" w:name="_Toc240266610"/>
      <w:r w:rsidRPr="002D2FAB">
        <w:rPr>
          <w:rFonts w:ascii="B Lotus" w:eastAsiaTheme="minorEastAsia" w:hAnsi="B Lotus" w:cs="B Nazanin"/>
          <w:b w:val="0"/>
          <w:bCs w:val="0"/>
          <w:color w:val="auto"/>
          <w:rtl/>
          <w:lang w:val="fa-IR" w:bidi="fa-IR"/>
        </w:rPr>
        <w:lastRenderedPageBreak/>
        <w:t>۵-۸. جمع‌بند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نها</w:t>
      </w:r>
      <w:r w:rsidRPr="002D2FAB">
        <w:rPr>
          <w:rFonts w:ascii="B Lotus" w:eastAsiaTheme="minorEastAsia" w:hAnsi="B Lotus" w:cs="B Nazanin" w:hint="cs"/>
          <w:b w:val="0"/>
          <w:bCs w:val="0"/>
          <w:color w:val="auto"/>
          <w:rtl/>
          <w:lang w:val="fa-IR" w:bidi="fa-IR"/>
        </w:rPr>
        <w:t>یی</w:t>
      </w:r>
      <w:r w:rsidRPr="002D2FAB">
        <w:rPr>
          <w:rFonts w:ascii="B Lotus" w:eastAsiaTheme="minorEastAsia" w:hAnsi="B Lotus" w:cs="B Nazanin"/>
          <w:b w:val="0"/>
          <w:bCs w:val="0"/>
          <w:color w:val="auto"/>
          <w:rtl/>
          <w:lang w:val="fa-IR" w:bidi="fa-IR"/>
        </w:rPr>
        <w:t xml:space="preserve"> و پ</w:t>
      </w:r>
      <w:r w:rsidRPr="002D2FAB">
        <w:rPr>
          <w:rFonts w:ascii="B Lotus" w:eastAsiaTheme="minorEastAsia" w:hAnsi="B Lotus" w:cs="B Nazanin" w:hint="cs"/>
          <w:b w:val="0"/>
          <w:bCs w:val="0"/>
          <w:color w:val="auto"/>
          <w:rtl/>
          <w:lang w:val="fa-IR" w:bidi="fa-IR"/>
        </w:rPr>
        <w:t>یام</w:t>
      </w:r>
      <w:r w:rsidRPr="002D2FAB">
        <w:rPr>
          <w:rFonts w:ascii="B Lotus" w:eastAsiaTheme="minorEastAsia" w:hAnsi="B Lotus" w:cs="B Nazanin"/>
          <w:b w:val="0"/>
          <w:bCs w:val="0"/>
          <w:color w:val="auto"/>
          <w:rtl/>
          <w:lang w:val="fa-IR" w:bidi="fa-IR"/>
        </w:rPr>
        <w:t xml:space="preserve"> کلام</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پا</w:t>
      </w:r>
      <w:r w:rsidRPr="002D2FAB">
        <w:rPr>
          <w:rFonts w:ascii="B Lotus" w:eastAsiaTheme="minorEastAsia" w:hAnsi="B Lotus" w:cs="B Nazanin" w:hint="cs"/>
          <w:b w:val="0"/>
          <w:bCs w:val="0"/>
          <w:color w:val="auto"/>
          <w:rtl/>
          <w:lang w:val="fa-IR" w:bidi="fa-IR"/>
        </w:rPr>
        <w:t>یان‌نامه</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Final Concluding Remarks</w:t>
      </w:r>
      <w:r w:rsidRPr="002D2FAB">
        <w:rPr>
          <w:rFonts w:ascii="B Lotus" w:eastAsiaTheme="minorEastAsia" w:hAnsi="B Lotus" w:cs="B Nazanin"/>
          <w:b w:val="0"/>
          <w:bCs w:val="0"/>
          <w:color w:val="auto"/>
          <w:rtl/>
          <w:lang w:val="fa-IR" w:bidi="fa-IR"/>
        </w:rPr>
        <w:t>)</w:t>
      </w:r>
    </w:p>
    <w:p w14:paraId="46B473D2" w14:textId="77777777" w:rsidR="002D2FAB" w:rsidRPr="002D2FAB" w:rsidRDefault="002D2FAB" w:rsidP="002D2FAB">
      <w:pPr>
        <w:pStyle w:val="Heading1"/>
        <w:bidi/>
        <w:jc w:val="both"/>
        <w:rPr>
          <w:rFonts w:ascii="B Lotus" w:eastAsiaTheme="minorEastAsia" w:hAnsi="B Lotus" w:cs="B Nazanin"/>
          <w:b w:val="0"/>
          <w:bCs w:val="0"/>
          <w:color w:val="auto"/>
          <w:lang w:val="fa-IR"/>
        </w:rPr>
      </w:pPr>
    </w:p>
    <w:p w14:paraId="13CC128A" w14:textId="77777777" w:rsidR="002D2FAB" w:rsidRPr="002D2FAB" w:rsidRDefault="002D2FAB" w:rsidP="002D2FAB">
      <w:pPr>
        <w:pStyle w:val="Heading1"/>
        <w:bidi/>
        <w:jc w:val="both"/>
        <w:rPr>
          <w:rFonts w:ascii="B Lotus" w:eastAsiaTheme="minorEastAsia" w:hAnsi="B Lotus" w:cs="B Nazanin"/>
          <w:b w:val="0"/>
          <w:bCs w:val="0"/>
          <w:color w:val="auto"/>
          <w:lang w:val="fa-IR"/>
        </w:rPr>
      </w:pPr>
      <w:r w:rsidRPr="002D2FAB">
        <w:rPr>
          <w:rFonts w:ascii="B Lotus" w:eastAsiaTheme="minorEastAsia" w:hAnsi="B Lotus" w:cs="B Nazanin" w:hint="cs"/>
          <w:b w:val="0"/>
          <w:bCs w:val="0"/>
          <w:color w:val="auto"/>
          <w:rtl/>
          <w:lang w:val="fa-IR" w:bidi="fa-IR"/>
        </w:rPr>
        <w:t>پژوهش</w:t>
      </w:r>
      <w:r w:rsidRPr="002D2FAB">
        <w:rPr>
          <w:rFonts w:ascii="B Lotus" w:eastAsiaTheme="minorEastAsia" w:hAnsi="B Lotus" w:cs="B Nazanin"/>
          <w:b w:val="0"/>
          <w:bCs w:val="0"/>
          <w:color w:val="auto"/>
          <w:rtl/>
          <w:lang w:val="fa-IR" w:bidi="fa-IR"/>
        </w:rPr>
        <w:t xml:space="preserve"> حاضر پاسخ جامع، علم</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و پ</w:t>
      </w:r>
      <w:r w:rsidRPr="002D2FAB">
        <w:rPr>
          <w:rFonts w:ascii="B Lotus" w:eastAsiaTheme="minorEastAsia" w:hAnsi="B Lotus" w:cs="B Nazanin" w:hint="cs"/>
          <w:b w:val="0"/>
          <w:bCs w:val="0"/>
          <w:color w:val="auto"/>
          <w:rtl/>
          <w:lang w:val="fa-IR" w:bidi="fa-IR"/>
        </w:rPr>
        <w:t>یاده‌سازی‌شده‌ای</w:t>
      </w:r>
      <w:r w:rsidRPr="002D2FAB">
        <w:rPr>
          <w:rFonts w:ascii="B Lotus" w:eastAsiaTheme="minorEastAsia" w:hAnsi="B Lotus" w:cs="B Nazanin"/>
          <w:b w:val="0"/>
          <w:bCs w:val="0"/>
          <w:color w:val="auto"/>
          <w:rtl/>
          <w:lang w:val="fa-IR" w:bidi="fa-IR"/>
        </w:rPr>
        <w:t xml:space="preserve"> به چالش ح</w:t>
      </w:r>
      <w:r w:rsidRPr="002D2FAB">
        <w:rPr>
          <w:rFonts w:ascii="B Lotus" w:eastAsiaTheme="minorEastAsia" w:hAnsi="B Lotus" w:cs="B Nazanin" w:hint="cs"/>
          <w:b w:val="0"/>
          <w:bCs w:val="0"/>
          <w:color w:val="auto"/>
          <w:rtl/>
          <w:lang w:val="fa-IR" w:bidi="fa-IR"/>
        </w:rPr>
        <w:t>یاتی</w:t>
      </w:r>
      <w:r w:rsidRPr="002D2FAB">
        <w:rPr>
          <w:rFonts w:ascii="B Lotus" w:eastAsiaTheme="minorEastAsia" w:hAnsi="B Lotus" w:cs="B Nazanin"/>
          <w:b w:val="0"/>
          <w:bCs w:val="0"/>
          <w:color w:val="auto"/>
          <w:rtl/>
          <w:lang w:val="fa-IR" w:bidi="fa-IR"/>
        </w:rPr>
        <w:t xml:space="preserve"> ا</w:t>
      </w:r>
      <w:r w:rsidRPr="002D2FAB">
        <w:rPr>
          <w:rFonts w:ascii="B Lotus" w:eastAsiaTheme="minorEastAsia" w:hAnsi="B Lotus" w:cs="B Nazanin" w:hint="cs"/>
          <w:b w:val="0"/>
          <w:bCs w:val="0"/>
          <w:color w:val="auto"/>
          <w:rtl/>
          <w:lang w:val="fa-IR" w:bidi="fa-IR"/>
        </w:rPr>
        <w:t>یمن‌سازی</w:t>
      </w:r>
      <w:r w:rsidRPr="002D2FAB">
        <w:rPr>
          <w:rFonts w:ascii="B Lotus" w:eastAsiaTheme="minorEastAsia" w:hAnsi="B Lotus" w:cs="B Nazanin"/>
          <w:b w:val="0"/>
          <w:bCs w:val="0"/>
          <w:color w:val="auto"/>
          <w:rtl/>
          <w:lang w:val="fa-IR" w:bidi="fa-IR"/>
        </w:rPr>
        <w:t xml:space="preserve"> تصاو</w:t>
      </w:r>
      <w:r w:rsidRPr="002D2FAB">
        <w:rPr>
          <w:rFonts w:ascii="B Lotus" w:eastAsiaTheme="minorEastAsia" w:hAnsi="B Lotus" w:cs="B Nazanin" w:hint="cs"/>
          <w:b w:val="0"/>
          <w:bCs w:val="0"/>
          <w:color w:val="auto"/>
          <w:rtl/>
          <w:lang w:val="fa-IR" w:bidi="fa-IR"/>
        </w:rPr>
        <w:t>یر</w:t>
      </w:r>
      <w:r w:rsidRPr="002D2FAB">
        <w:rPr>
          <w:rFonts w:ascii="B Lotus" w:eastAsiaTheme="minorEastAsia" w:hAnsi="B Lotus" w:cs="B Nazanin"/>
          <w:b w:val="0"/>
          <w:bCs w:val="0"/>
          <w:color w:val="auto"/>
          <w:rtl/>
          <w:lang w:val="fa-IR" w:bidi="fa-IR"/>
        </w:rPr>
        <w:t xml:space="preserve"> پزشک</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و حفظ حر</w:t>
      </w:r>
      <w:r w:rsidRPr="002D2FAB">
        <w:rPr>
          <w:rFonts w:ascii="B Lotus" w:eastAsiaTheme="minorEastAsia" w:hAnsi="B Lotus" w:cs="B Nazanin" w:hint="cs"/>
          <w:b w:val="0"/>
          <w:bCs w:val="0"/>
          <w:color w:val="auto"/>
          <w:rtl/>
          <w:lang w:val="fa-IR" w:bidi="fa-IR"/>
        </w:rPr>
        <w:t>یم</w:t>
      </w:r>
      <w:r w:rsidRPr="002D2FAB">
        <w:rPr>
          <w:rFonts w:ascii="B Lotus" w:eastAsiaTheme="minorEastAsia" w:hAnsi="B Lotus" w:cs="B Nazanin"/>
          <w:b w:val="0"/>
          <w:bCs w:val="0"/>
          <w:color w:val="auto"/>
          <w:rtl/>
          <w:lang w:val="fa-IR" w:bidi="fa-IR"/>
        </w:rPr>
        <w:t xml:space="preserve"> خصوص</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ب</w:t>
      </w:r>
      <w:r w:rsidRPr="002D2FAB">
        <w:rPr>
          <w:rFonts w:ascii="B Lotus" w:eastAsiaTheme="minorEastAsia" w:hAnsi="B Lotus" w:cs="B Nazanin" w:hint="cs"/>
          <w:b w:val="0"/>
          <w:bCs w:val="0"/>
          <w:color w:val="auto"/>
          <w:rtl/>
          <w:lang w:val="fa-IR" w:bidi="fa-IR"/>
        </w:rPr>
        <w:t>یماران</w:t>
      </w:r>
      <w:r w:rsidRPr="002D2FAB">
        <w:rPr>
          <w:rFonts w:ascii="B Lotus" w:eastAsiaTheme="minorEastAsia" w:hAnsi="B Lotus" w:cs="B Nazanin"/>
          <w:b w:val="0"/>
          <w:bCs w:val="0"/>
          <w:color w:val="auto"/>
          <w:rtl/>
          <w:lang w:val="fa-IR" w:bidi="fa-IR"/>
        </w:rPr>
        <w:t xml:space="preserve"> در بستر بسترها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ارتباط</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ناامن شبکه ا</w:t>
      </w:r>
      <w:r w:rsidRPr="002D2FAB">
        <w:rPr>
          <w:rFonts w:ascii="B Lotus" w:eastAsiaTheme="minorEastAsia" w:hAnsi="B Lotus" w:cs="B Nazanin" w:hint="cs"/>
          <w:b w:val="0"/>
          <w:bCs w:val="0"/>
          <w:color w:val="auto"/>
          <w:rtl/>
          <w:lang w:val="fa-IR" w:bidi="fa-IR"/>
        </w:rPr>
        <w:t>ینترنت</w:t>
      </w:r>
      <w:r w:rsidRPr="002D2FAB">
        <w:rPr>
          <w:rFonts w:ascii="B Lotus" w:eastAsiaTheme="minorEastAsia" w:hAnsi="B Lotus" w:cs="B Nazanin"/>
          <w:b w:val="0"/>
          <w:bCs w:val="0"/>
          <w:color w:val="auto"/>
          <w:rtl/>
          <w:lang w:val="fa-IR" w:bidi="fa-IR"/>
        </w:rPr>
        <w:t xml:space="preserve"> اش</w:t>
      </w:r>
      <w:r w:rsidRPr="002D2FAB">
        <w:rPr>
          <w:rFonts w:ascii="B Lotus" w:eastAsiaTheme="minorEastAsia" w:hAnsi="B Lotus" w:cs="B Nazanin" w:hint="cs"/>
          <w:b w:val="0"/>
          <w:bCs w:val="0"/>
          <w:color w:val="auto"/>
          <w:rtl/>
          <w:lang w:val="fa-IR" w:bidi="fa-IR"/>
        </w:rPr>
        <w:t>یای</w:t>
      </w:r>
      <w:r w:rsidRPr="002D2FAB">
        <w:rPr>
          <w:rFonts w:ascii="B Lotus" w:eastAsiaTheme="minorEastAsia" w:hAnsi="B Lotus" w:cs="B Nazanin"/>
          <w:b w:val="0"/>
          <w:bCs w:val="0"/>
          <w:color w:val="auto"/>
          <w:rtl/>
          <w:lang w:val="fa-IR" w:bidi="fa-IR"/>
        </w:rPr>
        <w:t xml:space="preserve"> پزشک</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IoMT</w:t>
      </w:r>
      <w:r w:rsidRPr="002D2FAB">
        <w:rPr>
          <w:rFonts w:ascii="B Lotus" w:eastAsiaTheme="minorEastAsia" w:hAnsi="B Lotus" w:cs="B Nazanin"/>
          <w:b w:val="0"/>
          <w:bCs w:val="0"/>
          <w:color w:val="auto"/>
          <w:rtl/>
          <w:lang w:val="fa-IR" w:bidi="fa-IR"/>
        </w:rPr>
        <w:t>) و سامانه‌ها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سلامت الکترون</w:t>
      </w:r>
      <w:r w:rsidRPr="002D2FAB">
        <w:rPr>
          <w:rFonts w:ascii="B Lotus" w:eastAsiaTheme="minorEastAsia" w:hAnsi="B Lotus" w:cs="B Nazanin" w:hint="cs"/>
          <w:b w:val="0"/>
          <w:bCs w:val="0"/>
          <w:color w:val="auto"/>
          <w:rtl/>
          <w:lang w:val="fa-IR" w:bidi="fa-IR"/>
        </w:rPr>
        <w:t>یک</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E-Health</w:t>
      </w:r>
      <w:r w:rsidRPr="002D2FAB">
        <w:rPr>
          <w:rFonts w:ascii="B Lotus" w:eastAsiaTheme="minorEastAsia" w:hAnsi="B Lotus" w:cs="B Nazanin"/>
          <w:b w:val="0"/>
          <w:bCs w:val="0"/>
          <w:color w:val="auto"/>
          <w:rtl/>
          <w:lang w:val="fa-IR" w:bidi="fa-IR"/>
        </w:rPr>
        <w:t>) ارائه نمود [1, 2, 6]. دستاوردها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روش‌شناخت</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و تجرب</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ا</w:t>
      </w:r>
      <w:r w:rsidRPr="002D2FAB">
        <w:rPr>
          <w:rFonts w:ascii="B Lotus" w:eastAsiaTheme="minorEastAsia" w:hAnsi="B Lotus" w:cs="B Nazanin" w:hint="cs"/>
          <w:b w:val="0"/>
          <w:bCs w:val="0"/>
          <w:color w:val="auto"/>
          <w:rtl/>
          <w:lang w:val="fa-IR" w:bidi="fa-IR"/>
        </w:rPr>
        <w:t>ین</w:t>
      </w:r>
      <w:r w:rsidRPr="002D2FAB">
        <w:rPr>
          <w:rFonts w:ascii="B Lotus" w:eastAsiaTheme="minorEastAsia" w:hAnsi="B Lotus" w:cs="B Nazanin"/>
          <w:b w:val="0"/>
          <w:bCs w:val="0"/>
          <w:color w:val="auto"/>
          <w:rtl/>
          <w:lang w:val="fa-IR" w:bidi="fa-IR"/>
        </w:rPr>
        <w:t xml:space="preserve"> پا</w:t>
      </w:r>
      <w:r w:rsidRPr="002D2FAB">
        <w:rPr>
          <w:rFonts w:ascii="B Lotus" w:eastAsiaTheme="minorEastAsia" w:hAnsi="B Lotus" w:cs="B Nazanin" w:hint="cs"/>
          <w:b w:val="0"/>
          <w:bCs w:val="0"/>
          <w:color w:val="auto"/>
          <w:rtl/>
          <w:lang w:val="fa-IR" w:bidi="fa-IR"/>
        </w:rPr>
        <w:t>یان‌نامه</w:t>
      </w:r>
      <w:r w:rsidRPr="002D2FAB">
        <w:rPr>
          <w:rFonts w:ascii="B Lotus" w:eastAsiaTheme="minorEastAsia" w:hAnsi="B Lotus" w:cs="B Nazanin"/>
          <w:b w:val="0"/>
          <w:bCs w:val="0"/>
          <w:color w:val="auto"/>
          <w:rtl/>
          <w:lang w:val="fa-IR" w:bidi="fa-IR"/>
        </w:rPr>
        <w:t xml:space="preserve"> اثبات م</w:t>
      </w:r>
      <w:r w:rsidRPr="002D2FAB">
        <w:rPr>
          <w:rFonts w:ascii="B Lotus" w:eastAsiaTheme="minorEastAsia" w:hAnsi="B Lotus" w:cs="B Nazanin" w:hint="cs"/>
          <w:b w:val="0"/>
          <w:bCs w:val="0"/>
          <w:color w:val="auto"/>
          <w:rtl/>
          <w:lang w:val="fa-IR" w:bidi="fa-IR"/>
        </w:rPr>
        <w:t>ی‌نمایند</w:t>
      </w:r>
      <w:r w:rsidRPr="002D2FAB">
        <w:rPr>
          <w:rFonts w:ascii="B Lotus" w:eastAsiaTheme="minorEastAsia" w:hAnsi="B Lotus" w:cs="B Nazanin"/>
          <w:b w:val="0"/>
          <w:bCs w:val="0"/>
          <w:color w:val="auto"/>
          <w:rtl/>
          <w:lang w:val="fa-IR" w:bidi="fa-IR"/>
        </w:rPr>
        <w:t xml:space="preserve"> که بهره‌گ</w:t>
      </w:r>
      <w:r w:rsidRPr="002D2FAB">
        <w:rPr>
          <w:rFonts w:ascii="B Lotus" w:eastAsiaTheme="minorEastAsia" w:hAnsi="B Lotus" w:cs="B Nazanin" w:hint="cs"/>
          <w:b w:val="0"/>
          <w:bCs w:val="0"/>
          <w:color w:val="auto"/>
          <w:rtl/>
          <w:lang w:val="fa-IR" w:bidi="fa-IR"/>
        </w:rPr>
        <w:t>یری</w:t>
      </w:r>
      <w:r w:rsidRPr="002D2FAB">
        <w:rPr>
          <w:rFonts w:ascii="B Lotus" w:eastAsiaTheme="minorEastAsia" w:hAnsi="B Lotus" w:cs="B Nazanin"/>
          <w:b w:val="0"/>
          <w:bCs w:val="0"/>
          <w:color w:val="auto"/>
          <w:rtl/>
          <w:lang w:val="fa-IR" w:bidi="fa-IR"/>
        </w:rPr>
        <w:t xml:space="preserve"> از پارادا</w:t>
      </w:r>
      <w:r w:rsidRPr="002D2FAB">
        <w:rPr>
          <w:rFonts w:ascii="B Lotus" w:eastAsiaTheme="minorEastAsia" w:hAnsi="B Lotus" w:cs="B Nazanin" w:hint="cs"/>
          <w:b w:val="0"/>
          <w:bCs w:val="0"/>
          <w:color w:val="auto"/>
          <w:rtl/>
          <w:lang w:val="fa-IR" w:bidi="fa-IR"/>
        </w:rPr>
        <w:t>یم</w:t>
      </w:r>
      <w:r w:rsidRPr="002D2FAB">
        <w:rPr>
          <w:rFonts w:ascii="B Lotus" w:eastAsiaTheme="minorEastAsia" w:hAnsi="B Lotus" w:cs="B Nazanin"/>
          <w:b w:val="0"/>
          <w:bCs w:val="0"/>
          <w:color w:val="auto"/>
          <w:rtl/>
          <w:lang w:val="fa-IR" w:bidi="fa-IR"/>
        </w:rPr>
        <w:t xml:space="preserve"> ه</w:t>
      </w:r>
      <w:r w:rsidRPr="002D2FAB">
        <w:rPr>
          <w:rFonts w:ascii="B Lotus" w:eastAsiaTheme="minorEastAsia" w:hAnsi="B Lotus" w:cs="B Nazanin" w:hint="cs"/>
          <w:b w:val="0"/>
          <w:bCs w:val="0"/>
          <w:color w:val="auto"/>
          <w:rtl/>
          <w:lang w:val="fa-IR" w:bidi="fa-IR"/>
        </w:rPr>
        <w:t>یبریدی</w:t>
      </w:r>
      <w:r w:rsidRPr="002D2FAB">
        <w:rPr>
          <w:rFonts w:ascii="B Lotus" w:eastAsiaTheme="minorEastAsia" w:hAnsi="B Lotus" w:cs="B Nazanin"/>
          <w:b w:val="0"/>
          <w:bCs w:val="0"/>
          <w:color w:val="auto"/>
          <w:rtl/>
          <w:lang w:val="fa-IR" w:bidi="fa-IR"/>
        </w:rPr>
        <w:t xml:space="preserve"> چندلا</w:t>
      </w:r>
      <w:r w:rsidRPr="002D2FAB">
        <w:rPr>
          <w:rFonts w:ascii="B Lotus" w:eastAsiaTheme="minorEastAsia" w:hAnsi="B Lotus" w:cs="B Nazanin" w:hint="cs"/>
          <w:b w:val="0"/>
          <w:bCs w:val="0"/>
          <w:color w:val="auto"/>
          <w:rtl/>
          <w:lang w:val="fa-IR" w:bidi="fa-IR"/>
        </w:rPr>
        <w:t>یه‌ای</w:t>
      </w:r>
      <w:r w:rsidRPr="002D2FAB">
        <w:rPr>
          <w:rFonts w:ascii="Times New Roman" w:eastAsiaTheme="minorEastAsia" w:hAnsi="Times New Roman" w:cs="Times New Roman" w:hint="cs"/>
          <w:b w:val="0"/>
          <w:bCs w:val="0"/>
          <w:color w:val="auto"/>
          <w:rtl/>
          <w:lang w:val="fa-IR" w:bidi="fa-IR"/>
        </w:rPr>
        <w:t>—</w:t>
      </w:r>
      <w:r w:rsidRPr="002D2FAB">
        <w:rPr>
          <w:rFonts w:ascii="B Lotus" w:eastAsiaTheme="minorEastAsia" w:hAnsi="B Lotus" w:cs="B Nazanin" w:hint="cs"/>
          <w:b w:val="0"/>
          <w:bCs w:val="0"/>
          <w:color w:val="auto"/>
          <w:rtl/>
          <w:lang w:val="fa-IR" w:bidi="fa-IR"/>
        </w:rPr>
        <w:t>مبتنی</w:t>
      </w:r>
      <w:r w:rsidRPr="002D2FAB">
        <w:rPr>
          <w:rFonts w:ascii="B Lotus" w:eastAsiaTheme="minorEastAsia" w:hAnsi="B Lotus" w:cs="B Nazanin"/>
          <w:b w:val="0"/>
          <w:bCs w:val="0"/>
          <w:color w:val="auto"/>
          <w:rtl/>
          <w:lang w:val="fa-IR" w:bidi="fa-IR"/>
        </w:rPr>
        <w:t xml:space="preserve"> بر تلف</w:t>
      </w:r>
      <w:r w:rsidRPr="002D2FAB">
        <w:rPr>
          <w:rFonts w:ascii="B Lotus" w:eastAsiaTheme="minorEastAsia" w:hAnsi="B Lotus" w:cs="B Nazanin" w:hint="cs"/>
          <w:b w:val="0"/>
          <w:bCs w:val="0"/>
          <w:color w:val="auto"/>
          <w:rtl/>
          <w:lang w:val="fa-IR" w:bidi="fa-IR"/>
        </w:rPr>
        <w:t>یق</w:t>
      </w:r>
      <w:r w:rsidRPr="002D2FAB">
        <w:rPr>
          <w:rFonts w:ascii="B Lotus" w:eastAsiaTheme="minorEastAsia" w:hAnsi="B Lotus" w:cs="B Nazanin"/>
          <w:b w:val="0"/>
          <w:bCs w:val="0"/>
          <w:color w:val="auto"/>
          <w:rtl/>
          <w:lang w:val="fa-IR" w:bidi="fa-IR"/>
        </w:rPr>
        <w:t xml:space="preserve"> هوشمند قطعه‌بند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عم</w:t>
      </w:r>
      <w:r w:rsidRPr="002D2FAB">
        <w:rPr>
          <w:rFonts w:ascii="B Lotus" w:eastAsiaTheme="minorEastAsia" w:hAnsi="B Lotus" w:cs="B Nazanin" w:hint="cs"/>
          <w:b w:val="0"/>
          <w:bCs w:val="0"/>
          <w:color w:val="auto"/>
          <w:rtl/>
          <w:lang w:val="fa-IR" w:bidi="fa-IR"/>
        </w:rPr>
        <w:t>یق</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U-Net</w:t>
      </w:r>
      <w:r w:rsidRPr="002D2FAB">
        <w:rPr>
          <w:rFonts w:ascii="B Lotus" w:eastAsiaTheme="minorEastAsia" w:hAnsi="B Lotus" w:cs="B Nazanin"/>
          <w:b w:val="0"/>
          <w:bCs w:val="0"/>
          <w:color w:val="auto"/>
          <w:rtl/>
          <w:lang w:val="fa-IR" w:bidi="fa-IR"/>
        </w:rPr>
        <w:t>، استخراج کل</w:t>
      </w:r>
      <w:r w:rsidRPr="002D2FAB">
        <w:rPr>
          <w:rFonts w:ascii="B Lotus" w:eastAsiaTheme="minorEastAsia" w:hAnsi="B Lotus" w:cs="B Nazanin" w:hint="cs"/>
          <w:b w:val="0"/>
          <w:bCs w:val="0"/>
          <w:color w:val="auto"/>
          <w:rtl/>
          <w:lang w:val="fa-IR" w:bidi="fa-IR"/>
        </w:rPr>
        <w:t>ید</w:t>
      </w:r>
      <w:r w:rsidRPr="002D2FAB">
        <w:rPr>
          <w:rFonts w:ascii="B Lotus" w:eastAsiaTheme="minorEastAsia" w:hAnsi="B Lotus" w:cs="B Nazanin"/>
          <w:b w:val="0"/>
          <w:bCs w:val="0"/>
          <w:color w:val="auto"/>
          <w:rtl/>
          <w:lang w:val="fa-IR" w:bidi="fa-IR"/>
        </w:rPr>
        <w:t xml:space="preserve"> پو</w:t>
      </w:r>
      <w:r w:rsidRPr="002D2FAB">
        <w:rPr>
          <w:rFonts w:ascii="B Lotus" w:eastAsiaTheme="minorEastAsia" w:hAnsi="B Lotus" w:cs="B Nazanin" w:hint="cs"/>
          <w:b w:val="0"/>
          <w:bCs w:val="0"/>
          <w:color w:val="auto"/>
          <w:rtl/>
          <w:lang w:val="fa-IR" w:bidi="fa-IR"/>
        </w:rPr>
        <w:t>یا</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SHA-</w:t>
      </w:r>
      <w:r w:rsidRPr="002D2FAB">
        <w:rPr>
          <w:rFonts w:ascii="B Lotus" w:eastAsiaTheme="minorEastAsia" w:hAnsi="B Lotus" w:cs="B Nazanin"/>
          <w:b w:val="0"/>
          <w:bCs w:val="0"/>
          <w:color w:val="auto"/>
          <w:rtl/>
          <w:lang w:val="fa-IR" w:bidi="fa-IR"/>
        </w:rPr>
        <w:t>256، س</w:t>
      </w:r>
      <w:r w:rsidRPr="002D2FAB">
        <w:rPr>
          <w:rFonts w:ascii="B Lotus" w:eastAsiaTheme="minorEastAsia" w:hAnsi="B Lotus" w:cs="B Nazanin" w:hint="cs"/>
          <w:b w:val="0"/>
          <w:bCs w:val="0"/>
          <w:color w:val="auto"/>
          <w:rtl/>
          <w:lang w:val="fa-IR" w:bidi="fa-IR"/>
        </w:rPr>
        <w:t>یستم</w:t>
      </w:r>
      <w:r w:rsidRPr="002D2FAB">
        <w:rPr>
          <w:rFonts w:ascii="B Lotus" w:eastAsiaTheme="minorEastAsia" w:hAnsi="B Lotus" w:cs="B Nazanin"/>
          <w:b w:val="0"/>
          <w:bCs w:val="0"/>
          <w:color w:val="auto"/>
          <w:rtl/>
          <w:lang w:val="fa-IR" w:bidi="fa-IR"/>
        </w:rPr>
        <w:t xml:space="preserve"> ۵بعد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ابرآشوب</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جا</w:t>
      </w:r>
      <w:r w:rsidRPr="002D2FAB">
        <w:rPr>
          <w:rFonts w:ascii="B Lotus" w:eastAsiaTheme="minorEastAsia" w:hAnsi="B Lotus" w:cs="B Nazanin" w:hint="cs"/>
          <w:b w:val="0"/>
          <w:bCs w:val="0"/>
          <w:color w:val="auto"/>
          <w:rtl/>
          <w:lang w:val="fa-IR" w:bidi="fa-IR"/>
        </w:rPr>
        <w:t>یگشت</w:t>
      </w:r>
      <w:r w:rsidRPr="002D2FAB">
        <w:rPr>
          <w:rFonts w:ascii="B Lotus" w:eastAsiaTheme="minorEastAsia" w:hAnsi="B Lotus" w:cs="B Nazanin"/>
          <w:b w:val="0"/>
          <w:bCs w:val="0"/>
          <w:color w:val="auto"/>
          <w:rtl/>
          <w:lang w:val="fa-IR" w:bidi="fa-IR"/>
        </w:rPr>
        <w:t xml:space="preserve"> ز</w:t>
      </w:r>
      <w:r w:rsidRPr="002D2FAB">
        <w:rPr>
          <w:rFonts w:ascii="B Lotus" w:eastAsiaTheme="minorEastAsia" w:hAnsi="B Lotus" w:cs="B Nazanin" w:hint="cs"/>
          <w:b w:val="0"/>
          <w:bCs w:val="0"/>
          <w:color w:val="auto"/>
          <w:rtl/>
          <w:lang w:val="fa-IR" w:bidi="fa-IR"/>
        </w:rPr>
        <w:t>یگ‌زاگی</w:t>
      </w:r>
      <w:r w:rsidRPr="002D2FAB">
        <w:rPr>
          <w:rFonts w:ascii="B Lotus" w:eastAsiaTheme="minorEastAsia" w:hAnsi="B Lotus" w:cs="B Nazanin"/>
          <w:b w:val="0"/>
          <w:bCs w:val="0"/>
          <w:color w:val="auto"/>
          <w:rtl/>
          <w:lang w:val="fa-IR" w:bidi="fa-IR"/>
        </w:rPr>
        <w:t xml:space="preserve"> و انتشار پو</w:t>
      </w:r>
      <w:r w:rsidRPr="002D2FAB">
        <w:rPr>
          <w:rFonts w:ascii="B Lotus" w:eastAsiaTheme="minorEastAsia" w:hAnsi="B Lotus" w:cs="B Nazanin" w:hint="cs"/>
          <w:b w:val="0"/>
          <w:bCs w:val="0"/>
          <w:color w:val="auto"/>
          <w:rtl/>
          <w:lang w:val="fa-IR" w:bidi="fa-IR"/>
        </w:rPr>
        <w:t>یای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DNA</w:t>
      </w:r>
      <w:r w:rsidRPr="002D2FAB">
        <w:rPr>
          <w:rFonts w:ascii="B Lotus" w:eastAsiaTheme="minorEastAsia" w:hAnsi="B Lotus" w:cs="B Nazanin"/>
          <w:b w:val="0"/>
          <w:bCs w:val="0"/>
          <w:color w:val="auto"/>
          <w:rtl/>
          <w:lang w:val="fa-IR" w:bidi="fa-IR"/>
        </w:rPr>
        <w:t>، و پنهان‌نگار</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آگاه به برجستگ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بصر</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Saliency-aware</w:t>
      </w:r>
      <w:r w:rsidRPr="002D2FAB">
        <w:rPr>
          <w:rFonts w:ascii="B Lotus" w:eastAsiaTheme="minorEastAsia" w:hAnsi="B Lotus" w:cs="B Nazanin"/>
          <w:b w:val="0"/>
          <w:bCs w:val="0"/>
          <w:color w:val="auto"/>
          <w:rtl/>
          <w:lang w:val="fa-IR" w:bidi="fa-IR"/>
        </w:rPr>
        <w:t>) همراه با فشرده‌ساز</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zlib</w:t>
      </w:r>
      <w:r w:rsidRPr="002D2FAB">
        <w:rPr>
          <w:rFonts w:ascii="Times New Roman" w:eastAsiaTheme="minorEastAsia" w:hAnsi="Times New Roman" w:cs="Times New Roman" w:hint="cs"/>
          <w:b w:val="0"/>
          <w:bCs w:val="0"/>
          <w:color w:val="auto"/>
          <w:rtl/>
          <w:lang w:val="fa-IR" w:bidi="fa-IR"/>
        </w:rPr>
        <w:t>—</w:t>
      </w:r>
      <w:r w:rsidRPr="002D2FAB">
        <w:rPr>
          <w:rFonts w:ascii="B Lotus" w:eastAsiaTheme="minorEastAsia" w:hAnsi="B Lotus" w:cs="B Nazanin" w:hint="cs"/>
          <w:b w:val="0"/>
          <w:bCs w:val="0"/>
          <w:color w:val="auto"/>
          <w:rtl/>
          <w:lang w:val="fa-IR" w:bidi="fa-IR"/>
        </w:rPr>
        <w:t>می‌تواند</w:t>
      </w:r>
      <w:r w:rsidRPr="002D2FAB">
        <w:rPr>
          <w:rFonts w:ascii="B Lotus" w:eastAsiaTheme="minorEastAsia" w:hAnsi="B Lotus" w:cs="B Nazanin"/>
          <w:b w:val="0"/>
          <w:bCs w:val="0"/>
          <w:color w:val="auto"/>
          <w:rtl/>
          <w:lang w:val="fa-IR" w:bidi="fa-IR"/>
        </w:rPr>
        <w:t xml:space="preserve"> تحول</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بن</w:t>
      </w:r>
      <w:r w:rsidRPr="002D2FAB">
        <w:rPr>
          <w:rFonts w:ascii="B Lotus" w:eastAsiaTheme="minorEastAsia" w:hAnsi="B Lotus" w:cs="B Nazanin" w:hint="cs"/>
          <w:b w:val="0"/>
          <w:bCs w:val="0"/>
          <w:color w:val="auto"/>
          <w:rtl/>
          <w:lang w:val="fa-IR" w:bidi="fa-IR"/>
        </w:rPr>
        <w:t>یادی</w:t>
      </w:r>
      <w:r w:rsidRPr="002D2FAB">
        <w:rPr>
          <w:rFonts w:ascii="B Lotus" w:eastAsiaTheme="minorEastAsia" w:hAnsi="B Lotus" w:cs="B Nazanin"/>
          <w:b w:val="0"/>
          <w:bCs w:val="0"/>
          <w:color w:val="auto"/>
          <w:rtl/>
          <w:lang w:val="fa-IR" w:bidi="fa-IR"/>
        </w:rPr>
        <w:t xml:space="preserve"> در رمزشناس</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تصو</w:t>
      </w:r>
      <w:r w:rsidRPr="002D2FAB">
        <w:rPr>
          <w:rFonts w:ascii="B Lotus" w:eastAsiaTheme="minorEastAsia" w:hAnsi="B Lotus" w:cs="B Nazanin" w:hint="cs"/>
          <w:b w:val="0"/>
          <w:bCs w:val="0"/>
          <w:color w:val="auto"/>
          <w:rtl/>
          <w:lang w:val="fa-IR" w:bidi="fa-IR"/>
        </w:rPr>
        <w:t>یر</w:t>
      </w:r>
      <w:r w:rsidRPr="002D2FAB">
        <w:rPr>
          <w:rFonts w:ascii="B Lotus" w:eastAsiaTheme="minorEastAsia" w:hAnsi="B Lotus" w:cs="B Nazanin"/>
          <w:b w:val="0"/>
          <w:bCs w:val="0"/>
          <w:color w:val="auto"/>
          <w:rtl/>
          <w:lang w:val="fa-IR" w:bidi="fa-IR"/>
        </w:rPr>
        <w:t xml:space="preserve"> پزشک</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ا</w:t>
      </w:r>
      <w:r w:rsidRPr="002D2FAB">
        <w:rPr>
          <w:rFonts w:ascii="B Lotus" w:eastAsiaTheme="minorEastAsia" w:hAnsi="B Lotus" w:cs="B Nazanin" w:hint="cs"/>
          <w:b w:val="0"/>
          <w:bCs w:val="0"/>
          <w:color w:val="auto"/>
          <w:rtl/>
          <w:lang w:val="fa-IR" w:bidi="fa-IR"/>
        </w:rPr>
        <w:t>یجاد</w:t>
      </w:r>
      <w:r w:rsidRPr="002D2FAB">
        <w:rPr>
          <w:rFonts w:ascii="B Lotus" w:eastAsiaTheme="minorEastAsia" w:hAnsi="B Lotus" w:cs="B Nazanin"/>
          <w:b w:val="0"/>
          <w:bCs w:val="0"/>
          <w:color w:val="auto"/>
          <w:rtl/>
          <w:lang w:val="fa-IR" w:bidi="fa-IR"/>
        </w:rPr>
        <w:t xml:space="preserve"> نما</w:t>
      </w:r>
      <w:r w:rsidRPr="002D2FAB">
        <w:rPr>
          <w:rFonts w:ascii="B Lotus" w:eastAsiaTheme="minorEastAsia" w:hAnsi="B Lotus" w:cs="B Nazanin" w:hint="cs"/>
          <w:b w:val="0"/>
          <w:bCs w:val="0"/>
          <w:color w:val="auto"/>
          <w:rtl/>
          <w:lang w:val="fa-IR" w:bidi="fa-IR"/>
        </w:rPr>
        <w:t>ید</w:t>
      </w:r>
      <w:r w:rsidRPr="002D2FAB">
        <w:rPr>
          <w:rFonts w:ascii="B Lotus" w:eastAsiaTheme="minorEastAsia" w:hAnsi="B Lotus" w:cs="B Nazanin"/>
          <w:b w:val="0"/>
          <w:bCs w:val="0"/>
          <w:color w:val="auto"/>
          <w:rtl/>
          <w:lang w:val="fa-IR" w:bidi="fa-IR"/>
        </w:rPr>
        <w:t xml:space="preserve"> [1, 3, 5, 8].</w:t>
      </w:r>
    </w:p>
    <w:p w14:paraId="16EFE40B" w14:textId="77777777" w:rsidR="002D2FAB" w:rsidRPr="002D2FAB" w:rsidRDefault="002D2FAB" w:rsidP="002D2FAB">
      <w:pPr>
        <w:pStyle w:val="Heading1"/>
        <w:bidi/>
        <w:jc w:val="both"/>
        <w:rPr>
          <w:rFonts w:ascii="B Lotus" w:eastAsiaTheme="minorEastAsia" w:hAnsi="B Lotus" w:cs="B Nazanin"/>
          <w:b w:val="0"/>
          <w:bCs w:val="0"/>
          <w:color w:val="auto"/>
          <w:lang w:val="fa-IR"/>
        </w:rPr>
      </w:pPr>
    </w:p>
    <w:p w14:paraId="4CC2EF67" w14:textId="6278E3AC" w:rsidR="002D2FAB" w:rsidRPr="002D2FAB" w:rsidRDefault="002D2FAB" w:rsidP="002D2FAB">
      <w:pPr>
        <w:pStyle w:val="Heading1"/>
        <w:bidi/>
        <w:jc w:val="both"/>
        <w:rPr>
          <w:rFonts w:ascii="B Lotus" w:eastAsiaTheme="minorEastAsia" w:hAnsi="B Lotus" w:cs="B Nazanin"/>
          <w:b w:val="0"/>
          <w:bCs w:val="0"/>
          <w:color w:val="auto"/>
          <w:lang w:val="fa-IR"/>
        </w:rPr>
      </w:pPr>
      <w:r w:rsidRPr="002D2FAB">
        <w:rPr>
          <w:rFonts w:ascii="B Lotus" w:eastAsiaTheme="minorEastAsia" w:hAnsi="B Lotus" w:cs="B Nazanin" w:hint="cs"/>
          <w:b w:val="0"/>
          <w:bCs w:val="0"/>
          <w:color w:val="auto"/>
          <w:rtl/>
          <w:lang w:val="fa-IR" w:bidi="fa-IR"/>
        </w:rPr>
        <w:lastRenderedPageBreak/>
        <w:t>این</w:t>
      </w:r>
      <w:r w:rsidRPr="002D2FAB">
        <w:rPr>
          <w:rFonts w:ascii="B Lotus" w:eastAsiaTheme="minorEastAsia" w:hAnsi="B Lotus" w:cs="B Nazanin"/>
          <w:b w:val="0"/>
          <w:bCs w:val="0"/>
          <w:color w:val="auto"/>
          <w:rtl/>
          <w:lang w:val="fa-IR" w:bidi="fa-IR"/>
        </w:rPr>
        <w:t xml:space="preserve"> چارچوب امن</w:t>
      </w:r>
      <w:r w:rsidRPr="002D2FAB">
        <w:rPr>
          <w:rFonts w:ascii="B Lotus" w:eastAsiaTheme="minorEastAsia" w:hAnsi="B Lotus" w:cs="B Nazanin" w:hint="cs"/>
          <w:b w:val="0"/>
          <w:bCs w:val="0"/>
          <w:color w:val="auto"/>
          <w:rtl/>
          <w:lang w:val="fa-IR" w:bidi="fa-IR"/>
        </w:rPr>
        <w:t>یتی</w:t>
      </w:r>
      <w:r w:rsidRPr="002D2FAB">
        <w:rPr>
          <w:rFonts w:ascii="B Lotus" w:eastAsiaTheme="minorEastAsia" w:hAnsi="B Lotus" w:cs="B Nazanin"/>
          <w:b w:val="0"/>
          <w:bCs w:val="0"/>
          <w:color w:val="auto"/>
          <w:rtl/>
          <w:lang w:val="fa-IR" w:bidi="fa-IR"/>
        </w:rPr>
        <w:t xml:space="preserve"> ضمن ارائه مقاومت مطلق در برابر تمام</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حملات رمزشناس</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و سا</w:t>
      </w:r>
      <w:r w:rsidRPr="002D2FAB">
        <w:rPr>
          <w:rFonts w:ascii="B Lotus" w:eastAsiaTheme="minorEastAsia" w:hAnsi="B Lotus" w:cs="B Nazanin" w:hint="cs"/>
          <w:b w:val="0"/>
          <w:bCs w:val="0"/>
          <w:color w:val="auto"/>
          <w:rtl/>
          <w:lang w:val="fa-IR" w:bidi="fa-IR"/>
        </w:rPr>
        <w:t>یبری</w:t>
      </w:r>
      <w:r w:rsidRPr="002D2FAB">
        <w:rPr>
          <w:rFonts w:ascii="B Lotus" w:eastAsiaTheme="minorEastAsia" w:hAnsi="B Lotus" w:cs="B Nazanin"/>
          <w:b w:val="0"/>
          <w:bCs w:val="0"/>
          <w:color w:val="auto"/>
          <w:rtl/>
          <w:lang w:val="fa-IR" w:bidi="fa-IR"/>
        </w:rPr>
        <w:t xml:space="preserve"> (از جمله حملات تفاضل</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با </w:t>
      </w:r>
      <w:r w:rsidRPr="002D2FAB">
        <w:rPr>
          <w:rFonts w:ascii="B Lotus" w:eastAsiaTheme="minorEastAsia" w:hAnsi="B Lotus" w:cs="B Nazanin"/>
          <w:b w:val="0"/>
          <w:bCs w:val="0"/>
          <w:color w:val="auto"/>
          <w:lang w:val="fa-IR"/>
        </w:rPr>
        <w:t>NPCR=</w:t>
      </w:r>
      <w:r w:rsidRPr="002D2FAB">
        <w:rPr>
          <w:rFonts w:ascii="B Lotus" w:eastAsiaTheme="minorEastAsia" w:hAnsi="B Lotus" w:cs="B Nazanin"/>
          <w:b w:val="0"/>
          <w:bCs w:val="0"/>
          <w:color w:val="auto"/>
          <w:rtl/>
          <w:lang w:val="fa-IR" w:bidi="fa-IR"/>
        </w:rPr>
        <w:t>99.6254%، حملات متن‌واضح برگز</w:t>
      </w:r>
      <w:r w:rsidRPr="002D2FAB">
        <w:rPr>
          <w:rFonts w:ascii="B Lotus" w:eastAsiaTheme="minorEastAsia" w:hAnsi="B Lotus" w:cs="B Nazanin" w:hint="cs"/>
          <w:b w:val="0"/>
          <w:bCs w:val="0"/>
          <w:color w:val="auto"/>
          <w:rtl/>
          <w:lang w:val="fa-IR" w:bidi="fa-IR"/>
        </w:rPr>
        <w:t>یده</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CPA/KPA</w:t>
      </w:r>
      <w:r w:rsidRPr="002D2FAB">
        <w:rPr>
          <w:rFonts w:ascii="B Lotus" w:eastAsiaTheme="minorEastAsia" w:hAnsi="B Lotus" w:cs="B Nazanin"/>
          <w:b w:val="0"/>
          <w:bCs w:val="0"/>
          <w:color w:val="auto"/>
          <w:rtl/>
          <w:lang w:val="fa-IR" w:bidi="fa-IR"/>
        </w:rPr>
        <w:t>، و نو</w:t>
      </w:r>
      <w:r w:rsidRPr="002D2FAB">
        <w:rPr>
          <w:rFonts w:ascii="B Lotus" w:eastAsiaTheme="minorEastAsia" w:hAnsi="B Lotus" w:cs="B Nazanin" w:hint="cs"/>
          <w:b w:val="0"/>
          <w:bCs w:val="0"/>
          <w:color w:val="auto"/>
          <w:rtl/>
          <w:lang w:val="fa-IR" w:bidi="fa-IR"/>
        </w:rPr>
        <w:t>یزهای</w:t>
      </w:r>
      <w:r w:rsidRPr="002D2FAB">
        <w:rPr>
          <w:rFonts w:ascii="B Lotus" w:eastAsiaTheme="minorEastAsia" w:hAnsi="B Lotus" w:cs="B Nazanin"/>
          <w:b w:val="0"/>
          <w:bCs w:val="0"/>
          <w:color w:val="auto"/>
          <w:rtl/>
          <w:lang w:val="fa-IR" w:bidi="fa-IR"/>
        </w:rPr>
        <w:t xml:space="preserve"> شد</w:t>
      </w:r>
      <w:r w:rsidRPr="002D2FAB">
        <w:rPr>
          <w:rFonts w:ascii="B Lotus" w:eastAsiaTheme="minorEastAsia" w:hAnsi="B Lotus" w:cs="B Nazanin" w:hint="cs"/>
          <w:b w:val="0"/>
          <w:bCs w:val="0"/>
          <w:color w:val="auto"/>
          <w:rtl/>
          <w:lang w:val="fa-IR" w:bidi="fa-IR"/>
        </w:rPr>
        <w:t>ید</w:t>
      </w:r>
      <w:r w:rsidRPr="002D2FAB">
        <w:rPr>
          <w:rFonts w:ascii="B Lotus" w:eastAsiaTheme="minorEastAsia" w:hAnsi="B Lotus" w:cs="B Nazanin"/>
          <w:b w:val="0"/>
          <w:bCs w:val="0"/>
          <w:color w:val="auto"/>
          <w:rtl/>
          <w:lang w:val="fa-IR" w:bidi="fa-IR"/>
        </w:rPr>
        <w:t xml:space="preserve"> کانال)، اصالت بال</w:t>
      </w:r>
      <w:r w:rsidRPr="002D2FAB">
        <w:rPr>
          <w:rFonts w:ascii="B Lotus" w:eastAsiaTheme="minorEastAsia" w:hAnsi="B Lotus" w:cs="B Nazanin" w:hint="cs"/>
          <w:b w:val="0"/>
          <w:bCs w:val="0"/>
          <w:color w:val="auto"/>
          <w:rtl/>
          <w:lang w:val="fa-IR" w:bidi="fa-IR"/>
        </w:rPr>
        <w:t>ینی</w:t>
      </w:r>
      <w:r w:rsidRPr="002D2FAB">
        <w:rPr>
          <w:rFonts w:ascii="B Lotus" w:eastAsiaTheme="minorEastAsia" w:hAnsi="B Lotus" w:cs="B Nazanin"/>
          <w:b w:val="0"/>
          <w:bCs w:val="0"/>
          <w:color w:val="auto"/>
          <w:rtl/>
          <w:lang w:val="fa-IR" w:bidi="fa-IR"/>
        </w:rPr>
        <w:t xml:space="preserve"> بافت‌ها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تشخ</w:t>
      </w:r>
      <w:r w:rsidRPr="002D2FAB">
        <w:rPr>
          <w:rFonts w:ascii="B Lotus" w:eastAsiaTheme="minorEastAsia" w:hAnsi="B Lotus" w:cs="B Nazanin" w:hint="cs"/>
          <w:b w:val="0"/>
          <w:bCs w:val="0"/>
          <w:color w:val="auto"/>
          <w:rtl/>
          <w:lang w:val="fa-IR" w:bidi="fa-IR"/>
        </w:rPr>
        <w:t>یصی</w:t>
      </w:r>
      <w:r w:rsidRPr="002D2FAB">
        <w:rPr>
          <w:rFonts w:ascii="B Lotus" w:eastAsiaTheme="minorEastAsia" w:hAnsi="B Lotus" w:cs="B Nazanin"/>
          <w:b w:val="0"/>
          <w:bCs w:val="0"/>
          <w:color w:val="auto"/>
          <w:rtl/>
          <w:lang w:val="fa-IR" w:bidi="fa-IR"/>
        </w:rPr>
        <w:t xml:space="preserve"> را به صورت ۱۰۰</w:t>
      </w:r>
      <w:r w:rsidRPr="002D2FAB">
        <w:rPr>
          <w:rFonts w:ascii="Times New Roman" w:eastAsiaTheme="minorEastAsia" w:hAnsi="Times New Roman" w:cs="Times New Roman" w:hint="cs"/>
          <w:b w:val="0"/>
          <w:bCs w:val="0"/>
          <w:color w:val="auto"/>
          <w:rtl/>
          <w:lang w:val="fa-IR" w:bidi="fa-IR"/>
        </w:rPr>
        <w:t>٪</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hint="cs"/>
          <w:b w:val="0"/>
          <w:bCs w:val="0"/>
          <w:color w:val="auto"/>
          <w:rtl/>
          <w:lang w:val="fa-IR" w:bidi="fa-IR"/>
        </w:rPr>
        <w:t>صیانت</w:t>
      </w:r>
      <w:r w:rsidRPr="002D2FAB">
        <w:rPr>
          <w:rFonts w:ascii="B Lotus" w:eastAsiaTheme="minorEastAsia" w:hAnsi="B Lotus" w:cs="B Nazanin"/>
          <w:b w:val="0"/>
          <w:bCs w:val="0"/>
          <w:color w:val="auto"/>
          <w:rtl/>
          <w:lang w:val="fa-IR" w:bidi="fa-IR"/>
        </w:rPr>
        <w:t xml:space="preserve"> نموده ($\</w:t>
      </w:r>
      <w:r w:rsidRPr="002D2FAB">
        <w:rPr>
          <w:rFonts w:ascii="B Lotus" w:eastAsiaTheme="minorEastAsia" w:hAnsi="B Lotus" w:cs="B Nazanin"/>
          <w:b w:val="0"/>
          <w:bCs w:val="0"/>
          <w:color w:val="auto"/>
          <w:lang w:val="fa-IR"/>
        </w:rPr>
        <w:t>mathrm{PSNR}_{\mathrm{ROI}} = \infty</w:t>
      </w:r>
      <w:r w:rsidRPr="002D2FAB">
        <w:rPr>
          <w:rFonts w:ascii="B Lotus" w:eastAsiaTheme="minorEastAsia" w:hAnsi="B Lotus" w:cs="B Nazanin"/>
          <w:b w:val="0"/>
          <w:bCs w:val="0"/>
          <w:color w:val="auto"/>
          <w:rtl/>
          <w:lang w:val="fa-IR" w:bidi="fa-IR"/>
        </w:rPr>
        <w:t>$) و توازن</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آرمان</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م</w:t>
      </w:r>
      <w:r w:rsidRPr="002D2FAB">
        <w:rPr>
          <w:rFonts w:ascii="B Lotus" w:eastAsiaTheme="minorEastAsia" w:hAnsi="B Lotus" w:cs="B Nazanin" w:hint="cs"/>
          <w:b w:val="0"/>
          <w:bCs w:val="0"/>
          <w:color w:val="auto"/>
          <w:rtl/>
          <w:lang w:val="fa-IR" w:bidi="fa-IR"/>
        </w:rPr>
        <w:t>یان</w:t>
      </w:r>
      <w:r w:rsidRPr="002D2FAB">
        <w:rPr>
          <w:rFonts w:ascii="B Lotus" w:eastAsiaTheme="minorEastAsia" w:hAnsi="B Lotus" w:cs="B Nazanin"/>
          <w:b w:val="0"/>
          <w:bCs w:val="0"/>
          <w:color w:val="auto"/>
          <w:rtl/>
          <w:lang w:val="fa-IR" w:bidi="fa-IR"/>
        </w:rPr>
        <w:t xml:space="preserve"> امن</w:t>
      </w:r>
      <w:r w:rsidRPr="002D2FAB">
        <w:rPr>
          <w:rFonts w:ascii="B Lotus" w:eastAsiaTheme="minorEastAsia" w:hAnsi="B Lotus" w:cs="B Nazanin" w:hint="cs"/>
          <w:b w:val="0"/>
          <w:bCs w:val="0"/>
          <w:color w:val="auto"/>
          <w:rtl/>
          <w:lang w:val="fa-IR" w:bidi="fa-IR"/>
        </w:rPr>
        <w:t>یت،</w:t>
      </w:r>
      <w:r w:rsidRPr="002D2FAB">
        <w:rPr>
          <w:rFonts w:ascii="B Lotus" w:eastAsiaTheme="minorEastAsia" w:hAnsi="B Lotus" w:cs="B Nazanin"/>
          <w:b w:val="0"/>
          <w:bCs w:val="0"/>
          <w:color w:val="auto"/>
          <w:rtl/>
          <w:lang w:val="fa-IR" w:bidi="fa-IR"/>
        </w:rPr>
        <w:t xml:space="preserve"> شفاف</w:t>
      </w:r>
      <w:r w:rsidRPr="002D2FAB">
        <w:rPr>
          <w:rFonts w:ascii="B Lotus" w:eastAsiaTheme="minorEastAsia" w:hAnsi="B Lotus" w:cs="B Nazanin" w:hint="cs"/>
          <w:b w:val="0"/>
          <w:bCs w:val="0"/>
          <w:color w:val="auto"/>
          <w:rtl/>
          <w:lang w:val="fa-IR" w:bidi="fa-IR"/>
        </w:rPr>
        <w:t>یت</w:t>
      </w:r>
      <w:r w:rsidRPr="002D2FAB">
        <w:rPr>
          <w:rFonts w:ascii="B Lotus" w:eastAsiaTheme="minorEastAsia" w:hAnsi="B Lotus" w:cs="B Nazanin"/>
          <w:b w:val="0"/>
          <w:bCs w:val="0"/>
          <w:color w:val="auto"/>
          <w:rtl/>
          <w:lang w:val="fa-IR" w:bidi="fa-IR"/>
        </w:rPr>
        <w:t xml:space="preserve"> د</w:t>
      </w:r>
      <w:r w:rsidRPr="002D2FAB">
        <w:rPr>
          <w:rFonts w:ascii="B Lotus" w:eastAsiaTheme="minorEastAsia" w:hAnsi="B Lotus" w:cs="B Nazanin" w:hint="cs"/>
          <w:b w:val="0"/>
          <w:bCs w:val="0"/>
          <w:color w:val="auto"/>
          <w:rtl/>
          <w:lang w:val="fa-IR" w:bidi="fa-IR"/>
        </w:rPr>
        <w:t>یداری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 xml:space="preserve">mathrm{PSNR} = </w:t>
      </w:r>
      <w:r w:rsidRPr="002D2FAB">
        <w:rPr>
          <w:rFonts w:ascii="B Lotus" w:eastAsiaTheme="minorEastAsia" w:hAnsi="B Lotus" w:cs="B Nazanin"/>
          <w:b w:val="0"/>
          <w:bCs w:val="0"/>
          <w:color w:val="auto"/>
          <w:rtl/>
          <w:lang w:val="fa-IR" w:bidi="fa-IR"/>
        </w:rPr>
        <w:t>52.41</w:t>
      </w:r>
      <w:r w:rsidRPr="002D2FAB">
        <w:rPr>
          <w:rFonts w:ascii="B Lotus" w:eastAsiaTheme="minorEastAsia" w:hAnsi="B Lotus" w:cs="B Nazanin"/>
          <w:b w:val="0"/>
          <w:bCs w:val="0"/>
          <w:color w:val="auto"/>
          <w:lang w:val="fa-IR"/>
        </w:rPr>
        <w:t>\mathrm{\ dB}</w:t>
      </w:r>
      <w:r w:rsidRPr="002D2FAB">
        <w:rPr>
          <w:rFonts w:ascii="B Lotus" w:eastAsiaTheme="minorEastAsia" w:hAnsi="B Lotus" w:cs="B Nazanin"/>
          <w:b w:val="0"/>
          <w:bCs w:val="0"/>
          <w:color w:val="auto"/>
          <w:rtl/>
          <w:lang w:val="fa-IR" w:bidi="fa-IR"/>
        </w:rPr>
        <w:t>$) و کارا</w:t>
      </w:r>
      <w:r w:rsidRPr="002D2FAB">
        <w:rPr>
          <w:rFonts w:ascii="B Lotus" w:eastAsiaTheme="minorEastAsia" w:hAnsi="B Lotus" w:cs="B Nazanin" w:hint="cs"/>
          <w:b w:val="0"/>
          <w:bCs w:val="0"/>
          <w:color w:val="auto"/>
          <w:rtl/>
          <w:lang w:val="fa-IR" w:bidi="fa-IR"/>
        </w:rPr>
        <w:t>یی</w:t>
      </w:r>
      <w:r w:rsidRPr="002D2FAB">
        <w:rPr>
          <w:rFonts w:ascii="B Lotus" w:eastAsiaTheme="minorEastAsia" w:hAnsi="B Lotus" w:cs="B Nazanin"/>
          <w:b w:val="0"/>
          <w:bCs w:val="0"/>
          <w:color w:val="auto"/>
          <w:rtl/>
          <w:lang w:val="fa-IR" w:bidi="fa-IR"/>
        </w:rPr>
        <w:t xml:space="preserve"> زمان‌واقع</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بر رو</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تجه</w:t>
      </w:r>
      <w:r w:rsidRPr="002D2FAB">
        <w:rPr>
          <w:rFonts w:ascii="B Lotus" w:eastAsiaTheme="minorEastAsia" w:hAnsi="B Lotus" w:cs="B Nazanin" w:hint="cs"/>
          <w:b w:val="0"/>
          <w:bCs w:val="0"/>
          <w:color w:val="auto"/>
          <w:rtl/>
          <w:lang w:val="fa-IR" w:bidi="fa-IR"/>
        </w:rPr>
        <w:t>یزات</w:t>
      </w:r>
      <w:r w:rsidRPr="002D2FAB">
        <w:rPr>
          <w:rFonts w:ascii="B Lotus" w:eastAsiaTheme="minorEastAsia" w:hAnsi="B Lotus" w:cs="B Nazanin"/>
          <w:b w:val="0"/>
          <w:bCs w:val="0"/>
          <w:color w:val="auto"/>
          <w:rtl/>
          <w:lang w:val="fa-IR" w:bidi="fa-IR"/>
        </w:rPr>
        <w:t xml:space="preserve"> کم‌مصرف پردازش لبه (زمان اجرا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۲.۸۵ ثان</w:t>
      </w:r>
      <w:r w:rsidRPr="002D2FAB">
        <w:rPr>
          <w:rFonts w:ascii="B Lotus" w:eastAsiaTheme="minorEastAsia" w:hAnsi="B Lotus" w:cs="B Nazanin" w:hint="cs"/>
          <w:b w:val="0"/>
          <w:bCs w:val="0"/>
          <w:color w:val="auto"/>
          <w:rtl/>
          <w:lang w:val="fa-IR" w:bidi="fa-IR"/>
        </w:rPr>
        <w:t>یه</w:t>
      </w:r>
      <w:r w:rsidRPr="002D2FAB">
        <w:rPr>
          <w:rFonts w:ascii="B Lotus" w:eastAsiaTheme="minorEastAsia" w:hAnsi="B Lotus" w:cs="B Nazanin"/>
          <w:b w:val="0"/>
          <w:bCs w:val="0"/>
          <w:color w:val="auto"/>
          <w:rtl/>
          <w:lang w:val="fa-IR" w:bidi="fa-IR"/>
        </w:rPr>
        <w:t xml:space="preserve"> بر رو</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NVIDIA Jetson TX</w:t>
      </w:r>
      <w:r w:rsidRPr="002D2FAB">
        <w:rPr>
          <w:rFonts w:ascii="B Lotus" w:eastAsiaTheme="minorEastAsia" w:hAnsi="B Lotus" w:cs="B Nazanin"/>
          <w:b w:val="0"/>
          <w:bCs w:val="0"/>
          <w:color w:val="auto"/>
          <w:rtl/>
          <w:lang w:val="fa-IR" w:bidi="fa-IR"/>
        </w:rPr>
        <w:t>2) برقرار م</w:t>
      </w:r>
      <w:r w:rsidRPr="002D2FAB">
        <w:rPr>
          <w:rFonts w:ascii="B Lotus" w:eastAsiaTheme="minorEastAsia" w:hAnsi="B Lotus" w:cs="B Nazanin" w:hint="cs"/>
          <w:b w:val="0"/>
          <w:bCs w:val="0"/>
          <w:color w:val="auto"/>
          <w:rtl/>
          <w:lang w:val="fa-IR" w:bidi="fa-IR"/>
        </w:rPr>
        <w:t>ی‌سازد</w:t>
      </w:r>
      <w:r w:rsidRPr="002D2FAB">
        <w:rPr>
          <w:rFonts w:ascii="B Lotus" w:eastAsiaTheme="minorEastAsia" w:hAnsi="B Lotus" w:cs="B Nazanin"/>
          <w:b w:val="0"/>
          <w:bCs w:val="0"/>
          <w:color w:val="auto"/>
          <w:rtl/>
          <w:lang w:val="fa-IR" w:bidi="fa-IR"/>
        </w:rPr>
        <w:t xml:space="preserve"> [4, 6, 11]. پ</w:t>
      </w:r>
      <w:r w:rsidRPr="002D2FAB">
        <w:rPr>
          <w:rFonts w:ascii="B Lotus" w:eastAsiaTheme="minorEastAsia" w:hAnsi="B Lotus" w:cs="B Nazanin" w:hint="cs"/>
          <w:b w:val="0"/>
          <w:bCs w:val="0"/>
          <w:color w:val="auto"/>
          <w:rtl/>
          <w:lang w:val="fa-IR" w:bidi="fa-IR"/>
        </w:rPr>
        <w:t>یام</w:t>
      </w:r>
      <w:r w:rsidRPr="002D2FAB">
        <w:rPr>
          <w:rFonts w:ascii="B Lotus" w:eastAsiaTheme="minorEastAsia" w:hAnsi="B Lotus" w:cs="B Nazanin"/>
          <w:b w:val="0"/>
          <w:bCs w:val="0"/>
          <w:color w:val="auto"/>
          <w:rtl/>
          <w:lang w:val="fa-IR" w:bidi="fa-IR"/>
        </w:rPr>
        <w:t xml:space="preserve"> کلام</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محور</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ا</w:t>
      </w:r>
      <w:r w:rsidRPr="002D2FAB">
        <w:rPr>
          <w:rFonts w:ascii="B Lotus" w:eastAsiaTheme="minorEastAsia" w:hAnsi="B Lotus" w:cs="B Nazanin" w:hint="cs"/>
          <w:b w:val="0"/>
          <w:bCs w:val="0"/>
          <w:color w:val="auto"/>
          <w:rtl/>
          <w:lang w:val="fa-IR" w:bidi="fa-IR"/>
        </w:rPr>
        <w:t>ین</w:t>
      </w:r>
      <w:r w:rsidRPr="002D2FAB">
        <w:rPr>
          <w:rFonts w:ascii="B Lotus" w:eastAsiaTheme="minorEastAsia" w:hAnsi="B Lotus" w:cs="B Nazanin"/>
          <w:b w:val="0"/>
          <w:bCs w:val="0"/>
          <w:color w:val="auto"/>
          <w:rtl/>
          <w:lang w:val="fa-IR" w:bidi="fa-IR"/>
        </w:rPr>
        <w:t xml:space="preserve"> پا</w:t>
      </w:r>
      <w:r w:rsidRPr="002D2FAB">
        <w:rPr>
          <w:rFonts w:ascii="B Lotus" w:eastAsiaTheme="minorEastAsia" w:hAnsi="B Lotus" w:cs="B Nazanin" w:hint="cs"/>
          <w:b w:val="0"/>
          <w:bCs w:val="0"/>
          <w:color w:val="auto"/>
          <w:rtl/>
          <w:lang w:val="fa-IR" w:bidi="fa-IR"/>
        </w:rPr>
        <w:t>یان‌ن</w:t>
      </w:r>
      <w:r w:rsidRPr="002D2FAB">
        <w:rPr>
          <w:rFonts w:ascii="B Lotus" w:eastAsiaTheme="minorEastAsia" w:hAnsi="B Lotus" w:cs="B Nazanin"/>
          <w:b w:val="0"/>
          <w:bCs w:val="0"/>
          <w:color w:val="auto"/>
          <w:rtl/>
          <w:lang w:val="fa-IR" w:bidi="fa-IR"/>
        </w:rPr>
        <w:t>امه آن است که «امکان ارتقا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هم‌زمان امن</w:t>
      </w:r>
      <w:r w:rsidRPr="002D2FAB">
        <w:rPr>
          <w:rFonts w:ascii="B Lotus" w:eastAsiaTheme="minorEastAsia" w:hAnsi="B Lotus" w:cs="B Nazanin" w:hint="cs"/>
          <w:b w:val="0"/>
          <w:bCs w:val="0"/>
          <w:color w:val="auto"/>
          <w:rtl/>
          <w:lang w:val="fa-IR" w:bidi="fa-IR"/>
        </w:rPr>
        <w:t>یت،</w:t>
      </w:r>
      <w:r w:rsidRPr="002D2FAB">
        <w:rPr>
          <w:rFonts w:ascii="B Lotus" w:eastAsiaTheme="minorEastAsia" w:hAnsi="B Lotus" w:cs="B Nazanin"/>
          <w:b w:val="0"/>
          <w:bCs w:val="0"/>
          <w:color w:val="auto"/>
          <w:rtl/>
          <w:lang w:val="fa-IR" w:bidi="fa-IR"/>
        </w:rPr>
        <w:t xml:space="preserve"> ص</w:t>
      </w:r>
      <w:r w:rsidRPr="002D2FAB">
        <w:rPr>
          <w:rFonts w:ascii="B Lotus" w:eastAsiaTheme="minorEastAsia" w:hAnsi="B Lotus" w:cs="B Nazanin" w:hint="cs"/>
          <w:b w:val="0"/>
          <w:bCs w:val="0"/>
          <w:color w:val="auto"/>
          <w:rtl/>
          <w:lang w:val="fa-IR" w:bidi="fa-IR"/>
        </w:rPr>
        <w:t>یانت</w:t>
      </w:r>
      <w:r w:rsidRPr="002D2FAB">
        <w:rPr>
          <w:rFonts w:ascii="B Lotus" w:eastAsiaTheme="minorEastAsia" w:hAnsi="B Lotus" w:cs="B Nazanin"/>
          <w:b w:val="0"/>
          <w:bCs w:val="0"/>
          <w:color w:val="auto"/>
          <w:rtl/>
          <w:lang w:val="fa-IR" w:bidi="fa-IR"/>
        </w:rPr>
        <w:t xml:space="preserve"> بال</w:t>
      </w:r>
      <w:r w:rsidRPr="002D2FAB">
        <w:rPr>
          <w:rFonts w:ascii="B Lotus" w:eastAsiaTheme="minorEastAsia" w:hAnsi="B Lotus" w:cs="B Nazanin" w:hint="cs"/>
          <w:b w:val="0"/>
          <w:bCs w:val="0"/>
          <w:color w:val="auto"/>
          <w:rtl/>
          <w:lang w:val="fa-IR" w:bidi="fa-IR"/>
        </w:rPr>
        <w:t>ینی</w:t>
      </w:r>
      <w:r w:rsidRPr="002D2FAB">
        <w:rPr>
          <w:rFonts w:ascii="B Lotus" w:eastAsiaTheme="minorEastAsia" w:hAnsi="B Lotus" w:cs="B Nazanin"/>
          <w:b w:val="0"/>
          <w:bCs w:val="0"/>
          <w:color w:val="auto"/>
          <w:rtl/>
          <w:lang w:val="fa-IR" w:bidi="fa-IR"/>
        </w:rPr>
        <w:t xml:space="preserve"> و کارا</w:t>
      </w:r>
      <w:r w:rsidRPr="002D2FAB">
        <w:rPr>
          <w:rFonts w:ascii="B Lotus" w:eastAsiaTheme="minorEastAsia" w:hAnsi="B Lotus" w:cs="B Nazanin" w:hint="cs"/>
          <w:b w:val="0"/>
          <w:bCs w:val="0"/>
          <w:color w:val="auto"/>
          <w:rtl/>
          <w:lang w:val="fa-IR" w:bidi="fa-IR"/>
        </w:rPr>
        <w:t>یی</w:t>
      </w:r>
      <w:r w:rsidRPr="002D2FAB">
        <w:rPr>
          <w:rFonts w:ascii="B Lotus" w:eastAsiaTheme="minorEastAsia" w:hAnsi="B Lotus" w:cs="B Nazanin"/>
          <w:b w:val="0"/>
          <w:bCs w:val="0"/>
          <w:color w:val="auto"/>
          <w:rtl/>
          <w:lang w:val="fa-IR" w:bidi="fa-IR"/>
        </w:rPr>
        <w:t xml:space="preserve"> عمل</w:t>
      </w:r>
      <w:r w:rsidRPr="002D2FAB">
        <w:rPr>
          <w:rFonts w:ascii="B Lotus" w:eastAsiaTheme="minorEastAsia" w:hAnsi="B Lotus" w:cs="B Nazanin" w:hint="cs"/>
          <w:b w:val="0"/>
          <w:bCs w:val="0"/>
          <w:color w:val="auto"/>
          <w:rtl/>
          <w:lang w:val="fa-IR" w:bidi="fa-IR"/>
        </w:rPr>
        <w:t>یاتی</w:t>
      </w:r>
      <w:r w:rsidRPr="002D2FAB">
        <w:rPr>
          <w:rFonts w:ascii="B Lotus" w:eastAsiaTheme="minorEastAsia" w:hAnsi="B Lotus" w:cs="B Nazanin"/>
          <w:b w:val="0"/>
          <w:bCs w:val="0"/>
          <w:color w:val="auto"/>
          <w:rtl/>
          <w:lang w:val="fa-IR" w:bidi="fa-IR"/>
        </w:rPr>
        <w:t xml:space="preserve"> بدون قربان</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کردن ه</w:t>
      </w:r>
      <w:r w:rsidRPr="002D2FAB">
        <w:rPr>
          <w:rFonts w:ascii="B Lotus" w:eastAsiaTheme="minorEastAsia" w:hAnsi="B Lotus" w:cs="B Nazanin" w:hint="cs"/>
          <w:b w:val="0"/>
          <w:bCs w:val="0"/>
          <w:color w:val="auto"/>
          <w:rtl/>
          <w:lang w:val="fa-IR" w:bidi="fa-IR"/>
        </w:rPr>
        <w:t>یچ‌یک</w:t>
      </w:r>
      <w:r w:rsidRPr="002D2FAB">
        <w:rPr>
          <w:rFonts w:ascii="B Lotus" w:eastAsiaTheme="minorEastAsia" w:hAnsi="B Lotus" w:cs="B Nazanin"/>
          <w:b w:val="0"/>
          <w:bCs w:val="0"/>
          <w:color w:val="auto"/>
          <w:rtl/>
          <w:lang w:val="fa-IR" w:bidi="fa-IR"/>
        </w:rPr>
        <w:t xml:space="preserve"> از ا</w:t>
      </w:r>
      <w:r w:rsidRPr="002D2FAB">
        <w:rPr>
          <w:rFonts w:ascii="B Lotus" w:eastAsiaTheme="minorEastAsia" w:hAnsi="B Lotus" w:cs="B Nazanin" w:hint="cs"/>
          <w:b w:val="0"/>
          <w:bCs w:val="0"/>
          <w:color w:val="auto"/>
          <w:rtl/>
          <w:lang w:val="fa-IR" w:bidi="fa-IR"/>
        </w:rPr>
        <w:t>ین</w:t>
      </w:r>
      <w:r w:rsidRPr="002D2FAB">
        <w:rPr>
          <w:rFonts w:ascii="B Lotus" w:eastAsiaTheme="minorEastAsia" w:hAnsi="B Lotus" w:cs="B Nazanin"/>
          <w:b w:val="0"/>
          <w:bCs w:val="0"/>
          <w:color w:val="auto"/>
          <w:rtl/>
          <w:lang w:val="fa-IR" w:bidi="fa-IR"/>
        </w:rPr>
        <w:t xml:space="preserve"> اضلاع متعارض در سامانه‌ها</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سلامت هوشمند کاملاً م</w:t>
      </w:r>
      <w:r w:rsidRPr="002D2FAB">
        <w:rPr>
          <w:rFonts w:ascii="B Lotus" w:eastAsiaTheme="minorEastAsia" w:hAnsi="B Lotus" w:cs="B Nazanin" w:hint="cs"/>
          <w:b w:val="0"/>
          <w:bCs w:val="0"/>
          <w:color w:val="auto"/>
          <w:rtl/>
          <w:lang w:val="fa-IR" w:bidi="fa-IR"/>
        </w:rPr>
        <w:t>یسر</w:t>
      </w:r>
      <w:r w:rsidRPr="002D2FAB">
        <w:rPr>
          <w:rFonts w:ascii="B Lotus" w:eastAsiaTheme="minorEastAsia" w:hAnsi="B Lotus" w:cs="B Nazanin"/>
          <w:b w:val="0"/>
          <w:bCs w:val="0"/>
          <w:color w:val="auto"/>
          <w:rtl/>
          <w:lang w:val="fa-IR" w:bidi="fa-IR"/>
        </w:rPr>
        <w:t xml:space="preserve"> و عمل</w:t>
      </w:r>
      <w:r w:rsidRPr="002D2FAB">
        <w:rPr>
          <w:rFonts w:ascii="B Lotus" w:eastAsiaTheme="minorEastAsia" w:hAnsi="B Lotus" w:cs="B Nazanin" w:hint="cs"/>
          <w:b w:val="0"/>
          <w:bCs w:val="0"/>
          <w:color w:val="auto"/>
          <w:rtl/>
          <w:lang w:val="fa-IR" w:bidi="fa-IR"/>
        </w:rPr>
        <w:t>یاتی</w:t>
      </w:r>
      <w:r w:rsidRPr="002D2FAB">
        <w:rPr>
          <w:rFonts w:ascii="B Lotus" w:eastAsiaTheme="minorEastAsia" w:hAnsi="B Lotus" w:cs="B Nazanin"/>
          <w:b w:val="0"/>
          <w:bCs w:val="0"/>
          <w:color w:val="auto"/>
          <w:rtl/>
          <w:lang w:val="fa-IR" w:bidi="fa-IR"/>
        </w:rPr>
        <w:t xml:space="preserve"> است».</w:t>
      </w:r>
    </w:p>
    <w:p w14:paraId="260A74CA" w14:textId="00ED481B" w:rsidR="002D2FAB" w:rsidRPr="002D2FAB" w:rsidRDefault="002D2FAB" w:rsidP="002D2FAB">
      <w:pPr>
        <w:pStyle w:val="Heading1"/>
        <w:bidi/>
        <w:jc w:val="both"/>
        <w:rPr>
          <w:rFonts w:ascii="B Lotus" w:eastAsiaTheme="minorEastAsia" w:hAnsi="B Lotus" w:cs="B Nazanin"/>
          <w:b w:val="0"/>
          <w:bCs w:val="0"/>
          <w:color w:val="auto"/>
          <w:lang w:val="fa-IR"/>
        </w:rPr>
      </w:pPr>
      <w:r w:rsidRPr="002D2FAB">
        <w:rPr>
          <w:rFonts w:ascii="B Lotus" w:eastAsiaTheme="minorEastAsia" w:hAnsi="B Lotus" w:cs="B Nazanin" w:hint="cs"/>
          <w:b w:val="0"/>
          <w:bCs w:val="0"/>
          <w:color w:val="auto"/>
          <w:rtl/>
          <w:lang w:val="fa-IR" w:bidi="fa-IR"/>
        </w:rPr>
        <w:t>فرمول‌بندی</w:t>
      </w:r>
      <w:r w:rsidRPr="002D2FAB">
        <w:rPr>
          <w:rFonts w:ascii="B Lotus" w:eastAsiaTheme="minorEastAsia" w:hAnsi="B Lotus" w:cs="B Nazanin"/>
          <w:b w:val="0"/>
          <w:bCs w:val="0"/>
          <w:color w:val="auto"/>
          <w:rtl/>
          <w:lang w:val="fa-IR" w:bidi="fa-IR"/>
        </w:rPr>
        <w:t xml:space="preserve"> ر</w:t>
      </w:r>
      <w:r w:rsidRPr="002D2FAB">
        <w:rPr>
          <w:rFonts w:ascii="B Lotus" w:eastAsiaTheme="minorEastAsia" w:hAnsi="B Lotus" w:cs="B Nazanin" w:hint="cs"/>
          <w:b w:val="0"/>
          <w:bCs w:val="0"/>
          <w:color w:val="auto"/>
          <w:rtl/>
          <w:lang w:val="fa-IR" w:bidi="fa-IR"/>
        </w:rPr>
        <w:t>یاضی</w:t>
      </w:r>
      <w:r w:rsidRPr="002D2FAB">
        <w:rPr>
          <w:rFonts w:ascii="B Lotus" w:eastAsiaTheme="minorEastAsia" w:hAnsi="B Lotus" w:cs="B Nazanin"/>
          <w:b w:val="0"/>
          <w:bCs w:val="0"/>
          <w:color w:val="auto"/>
          <w:rtl/>
          <w:lang w:val="fa-IR" w:bidi="fa-IR"/>
        </w:rPr>
        <w:t xml:space="preserve"> پ</w:t>
      </w:r>
      <w:r w:rsidRPr="002D2FAB">
        <w:rPr>
          <w:rFonts w:ascii="B Lotus" w:eastAsiaTheme="minorEastAsia" w:hAnsi="B Lotus" w:cs="B Nazanin" w:hint="cs"/>
          <w:b w:val="0"/>
          <w:bCs w:val="0"/>
          <w:color w:val="auto"/>
          <w:rtl/>
          <w:lang w:val="fa-IR" w:bidi="fa-IR"/>
        </w:rPr>
        <w:t>یام</w:t>
      </w:r>
      <w:r w:rsidRPr="002D2FAB">
        <w:rPr>
          <w:rFonts w:ascii="B Lotus" w:eastAsiaTheme="minorEastAsia" w:hAnsi="B Lotus" w:cs="B Nazanin"/>
          <w:b w:val="0"/>
          <w:bCs w:val="0"/>
          <w:color w:val="auto"/>
          <w:rtl/>
          <w:lang w:val="fa-IR" w:bidi="fa-IR"/>
        </w:rPr>
        <w:t xml:space="preserve"> کلام</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محور</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و جمع‌بند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نها</w:t>
      </w:r>
      <w:r w:rsidRPr="002D2FAB">
        <w:rPr>
          <w:rFonts w:ascii="B Lotus" w:eastAsiaTheme="minorEastAsia" w:hAnsi="B Lotus" w:cs="B Nazanin" w:hint="cs"/>
          <w:b w:val="0"/>
          <w:bCs w:val="0"/>
          <w:color w:val="auto"/>
          <w:rtl/>
          <w:lang w:val="fa-IR" w:bidi="fa-IR"/>
        </w:rPr>
        <w:t>یی</w:t>
      </w:r>
      <w:r w:rsidRPr="002D2FAB">
        <w:rPr>
          <w:rFonts w:ascii="B Lotus" w:eastAsiaTheme="minorEastAsia" w:hAnsi="B Lotus" w:cs="B Nazanin"/>
          <w:b w:val="0"/>
          <w:bCs w:val="0"/>
          <w:color w:val="auto"/>
          <w:rtl/>
          <w:lang w:val="fa-IR" w:bidi="fa-IR"/>
        </w:rPr>
        <w:t xml:space="preserve"> پا</w:t>
      </w:r>
      <w:r w:rsidRPr="002D2FAB">
        <w:rPr>
          <w:rFonts w:ascii="B Lotus" w:eastAsiaTheme="minorEastAsia" w:hAnsi="B Lotus" w:cs="B Nazanin" w:hint="cs"/>
          <w:b w:val="0"/>
          <w:bCs w:val="0"/>
          <w:color w:val="auto"/>
          <w:rtl/>
          <w:lang w:val="fa-IR" w:bidi="fa-IR"/>
        </w:rPr>
        <w:t>یان‌نامه</w:t>
      </w:r>
      <w:r w:rsidRPr="002D2FAB">
        <w:rPr>
          <w:rFonts w:ascii="B Lotus" w:eastAsiaTheme="minorEastAsia" w:hAnsi="B Lotus" w:cs="B Nazanin"/>
          <w:b w:val="0"/>
          <w:bCs w:val="0"/>
          <w:color w:val="auto"/>
          <w:rtl/>
          <w:lang w:val="fa-IR" w:bidi="fa-IR"/>
        </w:rPr>
        <w:t xml:space="preserve"> در رابطه ۵-۷ نشان داده شده است [1, 6, 11].</w:t>
      </w:r>
    </w:p>
    <w:p w14:paraId="7A2F3F06" w14:textId="52C3255F" w:rsidR="002D2FAB" w:rsidRDefault="002D2FAB" w:rsidP="002D2FAB">
      <w:pPr>
        <w:pStyle w:val="Heading1"/>
        <w:bidi/>
        <w:jc w:val="both"/>
        <w:rPr>
          <w:rFonts w:ascii="B Lotus" w:eastAsiaTheme="minorEastAsia" w:hAnsi="B Lotus" w:cs="B Nazanin"/>
          <w:b w:val="0"/>
          <w:bCs w:val="0"/>
          <w:color w:val="auto"/>
          <w:rtl/>
          <w:lang w:val="fa-IR" w:bidi="fa-IR"/>
        </w:rPr>
      </w:pPr>
      <w:r w:rsidRPr="002D2FAB">
        <w:rPr>
          <w:rFonts w:ascii="B Lotus" w:eastAsiaTheme="minorEastAsia" w:hAnsi="B Lotus" w:cs="B Nazanin"/>
          <w:b w:val="0"/>
          <w:bCs w:val="0"/>
          <w:color w:val="auto"/>
          <w:rtl/>
          <w:lang w:val="fa-IR" w:bidi="fa-IR"/>
        </w:rPr>
        <w:t>[رابطه ۵-۷: فرمول‌بند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ر</w:t>
      </w:r>
      <w:r w:rsidRPr="002D2FAB">
        <w:rPr>
          <w:rFonts w:ascii="B Lotus" w:eastAsiaTheme="minorEastAsia" w:hAnsi="B Lotus" w:cs="B Nazanin" w:hint="cs"/>
          <w:b w:val="0"/>
          <w:bCs w:val="0"/>
          <w:color w:val="auto"/>
          <w:rtl/>
          <w:lang w:val="fa-IR" w:bidi="fa-IR"/>
        </w:rPr>
        <w:t>یاضی</w:t>
      </w:r>
      <w:r w:rsidRPr="002D2FAB">
        <w:rPr>
          <w:rFonts w:ascii="B Lotus" w:eastAsiaTheme="minorEastAsia" w:hAnsi="B Lotus" w:cs="B Nazanin"/>
          <w:b w:val="0"/>
          <w:bCs w:val="0"/>
          <w:color w:val="auto"/>
          <w:rtl/>
          <w:lang w:val="fa-IR" w:bidi="fa-IR"/>
        </w:rPr>
        <w:t xml:space="preserve"> جمع‌بند</w:t>
      </w:r>
      <w:r w:rsidRPr="002D2FAB">
        <w:rPr>
          <w:rFonts w:ascii="B Lotus" w:eastAsiaTheme="minorEastAsia" w:hAnsi="B Lotus" w:cs="B Nazanin" w:hint="cs"/>
          <w:b w:val="0"/>
          <w:bCs w:val="0"/>
          <w:color w:val="auto"/>
          <w:rtl/>
          <w:lang w:val="fa-IR" w:bidi="fa-IR"/>
        </w:rPr>
        <w:t>ی</w:t>
      </w:r>
      <w:r w:rsidRPr="002D2FAB">
        <w:rPr>
          <w:rFonts w:ascii="B Lotus" w:eastAsiaTheme="minorEastAsia" w:hAnsi="B Lotus" w:cs="B Nazanin"/>
          <w:b w:val="0"/>
          <w:bCs w:val="0"/>
          <w:color w:val="auto"/>
          <w:rtl/>
          <w:lang w:val="fa-IR" w:bidi="fa-IR"/>
        </w:rPr>
        <w:t xml:space="preserve"> نها</w:t>
      </w:r>
      <w:r w:rsidRPr="002D2FAB">
        <w:rPr>
          <w:rFonts w:ascii="B Lotus" w:eastAsiaTheme="minorEastAsia" w:hAnsi="B Lotus" w:cs="B Nazanin" w:hint="cs"/>
          <w:b w:val="0"/>
          <w:bCs w:val="0"/>
          <w:color w:val="auto"/>
          <w:rtl/>
          <w:lang w:val="fa-IR" w:bidi="fa-IR"/>
        </w:rPr>
        <w:t>یی</w:t>
      </w:r>
      <w:r w:rsidRPr="002D2FAB">
        <w:rPr>
          <w:rFonts w:ascii="B Lotus" w:eastAsiaTheme="minorEastAsia" w:hAnsi="B Lotus" w:cs="B Nazanin"/>
          <w:b w:val="0"/>
          <w:bCs w:val="0"/>
          <w:color w:val="auto"/>
          <w:rtl/>
          <w:lang w:val="fa-IR" w:bidi="fa-IR"/>
        </w:rPr>
        <w:t xml:space="preserve"> پا</w:t>
      </w:r>
      <w:r w:rsidRPr="002D2FAB">
        <w:rPr>
          <w:rFonts w:ascii="B Lotus" w:eastAsiaTheme="minorEastAsia" w:hAnsi="B Lotus" w:cs="B Nazanin" w:hint="cs"/>
          <w:b w:val="0"/>
          <w:bCs w:val="0"/>
          <w:color w:val="auto"/>
          <w:rtl/>
          <w:lang w:val="fa-IR" w:bidi="fa-IR"/>
        </w:rPr>
        <w:t>یان‌نامه</w:t>
      </w:r>
      <w:r w:rsidRPr="002D2FAB">
        <w:rPr>
          <w:rFonts w:ascii="B Lotus" w:eastAsiaTheme="minorEastAsia" w:hAnsi="B Lotus" w:cs="B Nazanin"/>
          <w:b w:val="0"/>
          <w:bCs w:val="0"/>
          <w:color w:val="auto"/>
          <w:rtl/>
          <w:lang w:val="fa-IR" w:bidi="fa-IR"/>
        </w:rPr>
        <w:t xml:space="preserve"> و پارادا</w:t>
      </w:r>
      <w:r w:rsidRPr="002D2FAB">
        <w:rPr>
          <w:rFonts w:ascii="B Lotus" w:eastAsiaTheme="minorEastAsia" w:hAnsi="B Lotus" w:cs="B Nazanin" w:hint="cs"/>
          <w:b w:val="0"/>
          <w:bCs w:val="0"/>
          <w:color w:val="auto"/>
          <w:rtl/>
          <w:lang w:val="fa-IR" w:bidi="fa-IR"/>
        </w:rPr>
        <w:t>یم</w:t>
      </w:r>
      <w:r w:rsidRPr="002D2FAB">
        <w:rPr>
          <w:rFonts w:ascii="B Lotus" w:eastAsiaTheme="minorEastAsia" w:hAnsi="B Lotus" w:cs="B Nazanin"/>
          <w:b w:val="0"/>
          <w:bCs w:val="0"/>
          <w:color w:val="auto"/>
          <w:rtl/>
          <w:lang w:val="fa-IR" w:bidi="fa-IR"/>
        </w:rPr>
        <w:t xml:space="preserve"> امن</w:t>
      </w:r>
      <w:r w:rsidRPr="002D2FAB">
        <w:rPr>
          <w:rFonts w:ascii="B Lotus" w:eastAsiaTheme="minorEastAsia" w:hAnsi="B Lotus" w:cs="B Nazanin" w:hint="cs"/>
          <w:b w:val="0"/>
          <w:bCs w:val="0"/>
          <w:color w:val="auto"/>
          <w:rtl/>
          <w:lang w:val="fa-IR" w:bidi="fa-IR"/>
        </w:rPr>
        <w:t>یتی</w:t>
      </w:r>
      <w:r w:rsidRPr="002D2FAB">
        <w:rPr>
          <w:rFonts w:ascii="B Lotus" w:eastAsiaTheme="minorEastAsia" w:hAnsi="B Lotus" w:cs="B Nazanin"/>
          <w:b w:val="0"/>
          <w:bCs w:val="0"/>
          <w:color w:val="auto"/>
          <w:rtl/>
          <w:lang w:val="fa-IR" w:bidi="fa-IR"/>
        </w:rPr>
        <w:t xml:space="preserve"> </w:t>
      </w:r>
      <w:r w:rsidRPr="002D2FAB">
        <w:rPr>
          <w:rFonts w:ascii="B Lotus" w:eastAsiaTheme="minorEastAsia" w:hAnsi="B Lotus" w:cs="B Nazanin"/>
          <w:b w:val="0"/>
          <w:bCs w:val="0"/>
          <w:color w:val="auto"/>
          <w:lang w:val="fa-IR"/>
        </w:rPr>
        <w:t>IoMT - eq</w:t>
      </w:r>
      <w:r w:rsidRPr="002D2FAB">
        <w:rPr>
          <w:rFonts w:ascii="B Lotus" w:eastAsiaTheme="minorEastAsia" w:hAnsi="B Lotus" w:cs="B Nazanin"/>
          <w:b w:val="0"/>
          <w:bCs w:val="0"/>
          <w:color w:val="auto"/>
          <w:rtl/>
          <w:lang w:val="fa-IR" w:bidi="fa-IR"/>
        </w:rPr>
        <w:t>5</w:t>
      </w:r>
      <w:r w:rsidRPr="002D2FAB">
        <w:rPr>
          <w:rFonts w:ascii="B Lotus" w:eastAsiaTheme="minorEastAsia" w:hAnsi="B Lotus" w:cs="B Nazanin"/>
          <w:b w:val="0"/>
          <w:bCs w:val="0"/>
          <w:color w:val="auto"/>
          <w:lang w:val="fa-IR"/>
        </w:rPr>
        <w:t>_</w:t>
      </w:r>
      <w:r w:rsidRPr="002D2FAB">
        <w:rPr>
          <w:rFonts w:ascii="B Lotus" w:eastAsiaTheme="minorEastAsia" w:hAnsi="B Lotus" w:cs="B Nazanin"/>
          <w:b w:val="0"/>
          <w:bCs w:val="0"/>
          <w:color w:val="auto"/>
          <w:rtl/>
          <w:lang w:val="fa-IR" w:bidi="fa-IR"/>
        </w:rPr>
        <w:t>7</w:t>
      </w:r>
      <w:r w:rsidRPr="002D2FAB">
        <w:rPr>
          <w:rFonts w:ascii="B Lotus" w:eastAsiaTheme="minorEastAsia" w:hAnsi="B Lotus" w:cs="B Nazanin"/>
          <w:b w:val="0"/>
          <w:bCs w:val="0"/>
          <w:color w:val="auto"/>
          <w:lang w:val="fa-IR"/>
        </w:rPr>
        <w:t>_final_takeaway_math.png</w:t>
      </w:r>
      <w:r w:rsidRPr="002D2FAB">
        <w:rPr>
          <w:rFonts w:ascii="B Lotus" w:eastAsiaTheme="minorEastAsia" w:hAnsi="B Lotus" w:cs="B Nazanin"/>
          <w:b w:val="0"/>
          <w:bCs w:val="0"/>
          <w:color w:val="auto"/>
          <w:rtl/>
          <w:lang w:val="fa-IR" w:bidi="fa-IR"/>
        </w:rPr>
        <w:t>]</w:t>
      </w:r>
    </w:p>
    <w:p w14:paraId="237D949D" w14:textId="23BB227B" w:rsidR="002D2FAB" w:rsidRDefault="002D2FAB" w:rsidP="002D2FAB">
      <w:pPr>
        <w:bidi/>
        <w:rPr>
          <w:rtl/>
          <w:lang w:val="fa-IR" w:bidi="fa-IR"/>
        </w:rPr>
      </w:pPr>
    </w:p>
    <w:p w14:paraId="5D267B2F" w14:textId="2850A440" w:rsidR="002D2FAB" w:rsidRDefault="002D2FAB" w:rsidP="002D2FAB">
      <w:pPr>
        <w:bidi/>
        <w:rPr>
          <w:rtl/>
          <w:lang w:val="fa-IR" w:bidi="fa-IR"/>
        </w:rPr>
      </w:pPr>
    </w:p>
    <w:p w14:paraId="38B9ED7D" w14:textId="4FD89DC4" w:rsidR="002D2FAB" w:rsidRDefault="002D2FAB" w:rsidP="002D2FAB">
      <w:pPr>
        <w:bidi/>
        <w:rPr>
          <w:rtl/>
          <w:lang w:val="fa-IR" w:bidi="fa-IR"/>
        </w:rPr>
      </w:pPr>
    </w:p>
    <w:p w14:paraId="44293B60" w14:textId="7CD79D2D" w:rsidR="002D2FAB" w:rsidRDefault="002D2FAB" w:rsidP="002D2FAB">
      <w:pPr>
        <w:bidi/>
        <w:rPr>
          <w:rtl/>
          <w:lang w:val="fa-IR" w:bidi="fa-IR"/>
        </w:rPr>
      </w:pPr>
    </w:p>
    <w:p w14:paraId="76B5B63D" w14:textId="77777777" w:rsidR="002D2FAB" w:rsidRPr="002D2FAB" w:rsidRDefault="002D2FAB" w:rsidP="002D2FAB">
      <w:pPr>
        <w:bidi/>
        <w:rPr>
          <w:lang w:val="fa-IR" w:bidi="fa-IR"/>
        </w:rPr>
      </w:pPr>
    </w:p>
    <w:p w14:paraId="09E2B6BB" w14:textId="4F962379" w:rsidR="00A67FD1" w:rsidRDefault="001F2400">
      <w:pPr>
        <w:pStyle w:val="Heading1"/>
        <w:bidi/>
        <w:jc w:val="both"/>
      </w:pPr>
      <w:r>
        <w:rPr>
          <w:rFonts w:ascii="B Lotus" w:hAnsi="B Lotus" w:cs="B Lotus"/>
          <w:rtl/>
          <w:lang w:val="fa-IR" w:bidi="fa-IR"/>
        </w:rPr>
        <w:lastRenderedPageBreak/>
        <w:t>فهرست منابع</w:t>
      </w:r>
      <w:bookmarkEnd w:id="2"/>
    </w:p>
    <w:p w14:paraId="79E6D2C3" w14:textId="065552CE"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w:t>
      </w:r>
      <w:r w:rsidRPr="0057680E">
        <w:rPr>
          <w:rFonts w:asciiTheme="majorBidi" w:eastAsia="Times New Roman" w:hAnsiTheme="majorBidi" w:cstheme="majorBidi"/>
        </w:rPr>
        <w:t xml:space="preserve"> S. Subathra and V. Thanikaiselvan, "Enhanced security for medical images using a new 5D hyper chaotic map and deep </w:t>
      </w:r>
      <w:proofErr w:type="gramStart"/>
      <w:r w:rsidRPr="0057680E">
        <w:rPr>
          <w:rFonts w:asciiTheme="majorBidi" w:eastAsia="Times New Roman" w:hAnsiTheme="majorBidi" w:cstheme="majorBidi"/>
        </w:rPr>
        <w:t>learning based</w:t>
      </w:r>
      <w:proofErr w:type="gramEnd"/>
      <w:r w:rsidRPr="0057680E">
        <w:rPr>
          <w:rFonts w:asciiTheme="majorBidi" w:eastAsia="Times New Roman" w:hAnsiTheme="majorBidi" w:cstheme="majorBidi"/>
        </w:rPr>
        <w:t xml:space="preserve"> segmentation,"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15, no. 1, p. 4906, 2025.</w:t>
      </w:r>
    </w:p>
    <w:p w14:paraId="2730794E" w14:textId="0AB14B4F"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[2]</w:t>
      </w:r>
      <w:r w:rsidRPr="0057680E">
        <w:rPr>
          <w:rFonts w:asciiTheme="majorBidi" w:eastAsia="Times New Roman" w:hAnsiTheme="majorBidi" w:cstheme="majorBidi"/>
        </w:rPr>
        <w:t xml:space="preserve"> A. A. Alarood, M. Faheem, M. A. Al-Khasawneh, A. I. A. Alzahrani, and A. A. Alshdadi, "Secure medical image transmission using deep neural network in e-health applications," </w:t>
      </w:r>
      <w:r w:rsidRPr="0057680E">
        <w:rPr>
          <w:rFonts w:asciiTheme="majorBidi" w:eastAsia="Times New Roman" w:hAnsiTheme="majorBidi" w:cstheme="majorBidi"/>
          <w:i/>
          <w:iCs/>
        </w:rPr>
        <w:t>Healthcare Technology Letters</w:t>
      </w:r>
      <w:r w:rsidRPr="0057680E">
        <w:rPr>
          <w:rFonts w:asciiTheme="majorBidi" w:eastAsia="Times New Roman" w:hAnsiTheme="majorBidi" w:cstheme="majorBidi"/>
        </w:rPr>
        <w:t>, vol. 10, no. 4, pp. 87–98, 2023.</w:t>
      </w:r>
    </w:p>
    <w:p w14:paraId="09AA5F8F" w14:textId="32799C35"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[3]</w:t>
      </w:r>
      <w:r w:rsidRPr="0057680E">
        <w:rPr>
          <w:rFonts w:asciiTheme="majorBidi" w:eastAsia="Times New Roman" w:hAnsiTheme="majorBidi" w:cstheme="majorBidi"/>
        </w:rPr>
        <w:t xml:space="preserve"> Y. Pourasad, R. Ranjbarzadeh, and A. Mardani, "A new algorithm for digital image encryption based on chaos theory," </w:t>
      </w:r>
      <w:r w:rsidRPr="0057680E">
        <w:rPr>
          <w:rFonts w:asciiTheme="majorBidi" w:eastAsia="Times New Roman" w:hAnsiTheme="majorBidi" w:cstheme="majorBidi"/>
          <w:i/>
          <w:iCs/>
        </w:rPr>
        <w:t>Entropy</w:t>
      </w:r>
      <w:r w:rsidRPr="0057680E">
        <w:rPr>
          <w:rFonts w:asciiTheme="majorBidi" w:eastAsia="Times New Roman" w:hAnsiTheme="majorBidi" w:cstheme="majorBidi"/>
        </w:rPr>
        <w:t>, vol. 23, no. 3, p. 341, 2021.</w:t>
      </w:r>
    </w:p>
    <w:p w14:paraId="6820A998" w14:textId="08B33F97"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[4]</w:t>
      </w:r>
      <w:r w:rsidRPr="0057680E">
        <w:rPr>
          <w:rFonts w:asciiTheme="majorBidi" w:eastAsia="Times New Roman" w:hAnsiTheme="majorBidi" w:cstheme="majorBidi"/>
        </w:rPr>
        <w:t xml:space="preserve"> M. Yildirim, "Steganography-based voice hiding in medical images of COVID-19 patients," </w:t>
      </w:r>
      <w:r w:rsidRPr="0057680E">
        <w:rPr>
          <w:rFonts w:asciiTheme="majorBidi" w:eastAsia="Times New Roman" w:hAnsiTheme="majorBidi" w:cstheme="majorBidi"/>
          <w:i/>
          <w:iCs/>
        </w:rPr>
        <w:t>International Journal of Imaging Systems and Technology</w:t>
      </w:r>
      <w:r w:rsidRPr="0057680E">
        <w:rPr>
          <w:rFonts w:asciiTheme="majorBidi" w:eastAsia="Times New Roman" w:hAnsiTheme="majorBidi" w:cstheme="majorBidi"/>
        </w:rPr>
        <w:t>, vol. 31, no. 4, pp. 1678–1694, 2021.</w:t>
      </w:r>
    </w:p>
    <w:p w14:paraId="48171259" w14:textId="5C8E8E2B"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[5]</w:t>
      </w:r>
      <w:r w:rsidRPr="0057680E">
        <w:rPr>
          <w:rFonts w:asciiTheme="majorBidi" w:eastAsia="Times New Roman" w:hAnsiTheme="majorBidi" w:cstheme="majorBidi"/>
        </w:rPr>
        <w:t xml:space="preserve"> H. Alshamrani, S. Alajmani, R. Y. Alyami, and B. Soh, "Comprehensive comparison of image steganography techniques with security enhancement," </w:t>
      </w:r>
      <w:r w:rsidRPr="0057680E">
        <w:rPr>
          <w:rFonts w:asciiTheme="majorBidi" w:eastAsia="Times New Roman" w:hAnsiTheme="majorBidi" w:cstheme="majorBidi"/>
          <w:i/>
          <w:iCs/>
        </w:rPr>
        <w:t>IJRTE</w:t>
      </w:r>
      <w:r w:rsidRPr="0057680E">
        <w:rPr>
          <w:rFonts w:asciiTheme="majorBidi" w:eastAsia="Times New Roman" w:hAnsiTheme="majorBidi" w:cstheme="majorBidi"/>
        </w:rPr>
        <w:t>, vol. 14, no. 2, 2025.</w:t>
      </w:r>
    </w:p>
    <w:p w14:paraId="3827A9EA" w14:textId="65C644FD"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[6]</w:t>
      </w:r>
      <w:r w:rsidRPr="0057680E">
        <w:rPr>
          <w:rFonts w:asciiTheme="majorBidi" w:eastAsia="Times New Roman" w:hAnsiTheme="majorBidi" w:cstheme="majorBidi"/>
        </w:rPr>
        <w:t xml:space="preserve"> M. S. L. Preethi, S. V. Lokesh, and B. G. Reddy, "Advanced chaotic asymmetric cryptosystems for securing medical imaging data," </w:t>
      </w:r>
      <w:r w:rsidRPr="0057680E">
        <w:rPr>
          <w:rFonts w:asciiTheme="majorBidi" w:eastAsia="Times New Roman" w:hAnsiTheme="majorBidi" w:cstheme="majorBidi"/>
          <w:i/>
          <w:iCs/>
        </w:rPr>
        <w:t>IRJIET</w:t>
      </w:r>
      <w:r w:rsidRPr="0057680E">
        <w:rPr>
          <w:rFonts w:asciiTheme="majorBidi" w:eastAsia="Times New Roman" w:hAnsiTheme="majorBidi" w:cstheme="majorBidi"/>
        </w:rPr>
        <w:t>, vol. 9, no. ICCIS-2025, pp. 40–47, 2025.</w:t>
      </w:r>
    </w:p>
    <w:p w14:paraId="64AE37B8" w14:textId="57D11586"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[7]</w:t>
      </w:r>
      <w:r w:rsidRPr="0057680E">
        <w:rPr>
          <w:rFonts w:asciiTheme="majorBidi" w:eastAsia="Times New Roman" w:hAnsiTheme="majorBidi" w:cstheme="majorBidi"/>
        </w:rPr>
        <w:t xml:space="preserve"> H. Saidi, O. Tibermacine, and A. Elhadad, "High-capacity data hiding for medical images based on the mask-RCNN model,"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14, no. 1, p. 55639, 2024.</w:t>
      </w:r>
    </w:p>
    <w:p w14:paraId="0A9C7326" w14:textId="4C665BDD"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[8]</w:t>
      </w:r>
      <w:r w:rsidRPr="0057680E">
        <w:rPr>
          <w:rFonts w:asciiTheme="majorBidi" w:eastAsia="Times New Roman" w:hAnsiTheme="majorBidi" w:cstheme="majorBidi"/>
        </w:rPr>
        <w:t xml:space="preserve"> B. M. Issac, S. N. Kumar, S. Zafar, K. A. Shakil, and M. A. Wani, "Deep learning steganography for big data security using squeeze and excitation with inception architectures,"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15, no. 1, p. 16394, 2025.</w:t>
      </w:r>
    </w:p>
    <w:p w14:paraId="2EFA4276" w14:textId="42833BAB"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[9]</w:t>
      </w:r>
      <w:r w:rsidRPr="0057680E">
        <w:rPr>
          <w:rFonts w:asciiTheme="majorBidi" w:eastAsia="Times New Roman" w:hAnsiTheme="majorBidi" w:cstheme="majorBidi"/>
        </w:rPr>
        <w:t xml:space="preserve"> Z. S. Husamuldeen, T. M. Salman, and A. Miry, "Medical image encryption using chaotic algorithms and deep learning," </w:t>
      </w:r>
      <w:r w:rsidRPr="0057680E">
        <w:rPr>
          <w:rFonts w:asciiTheme="majorBidi" w:eastAsia="Times New Roman" w:hAnsiTheme="majorBidi" w:cstheme="majorBidi"/>
          <w:i/>
          <w:iCs/>
        </w:rPr>
        <w:t>IJIES</w:t>
      </w:r>
      <w:r w:rsidRPr="0057680E">
        <w:rPr>
          <w:rFonts w:asciiTheme="majorBidi" w:eastAsia="Times New Roman" w:hAnsiTheme="majorBidi" w:cstheme="majorBidi"/>
        </w:rPr>
        <w:t>, vol. 18, no. 6, pp. 285–299, 2025.</w:t>
      </w:r>
    </w:p>
    <w:p w14:paraId="51D4718C" w14:textId="783EF7A1"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[10]</w:t>
      </w:r>
      <w:r w:rsidRPr="0057680E">
        <w:rPr>
          <w:rFonts w:asciiTheme="majorBidi" w:eastAsia="Times New Roman" w:hAnsiTheme="majorBidi" w:cstheme="majorBidi"/>
        </w:rPr>
        <w:t xml:space="preserve"> M. Kumar, A. S. Chivukula, and G. Barua, "Deep learning-based encryption scheme for medical images using DCGAN and virtual planet domain,"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15, no. 1, p. 84186, 2025.</w:t>
      </w:r>
    </w:p>
    <w:p w14:paraId="5E14E90A" w14:textId="0EED4892"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[11]</w:t>
      </w:r>
      <w:r w:rsidRPr="0057680E">
        <w:rPr>
          <w:rFonts w:asciiTheme="majorBidi" w:eastAsia="Times New Roman" w:hAnsiTheme="majorBidi" w:cstheme="majorBidi"/>
        </w:rPr>
        <w:t xml:space="preserve"> D. El-Damak et al., "Fibonacci Q-Matrix, Hyperchaos, and Galois Field ($2^8$) for Augmented Medical Image Encryption," </w:t>
      </w:r>
      <w:r w:rsidRPr="0057680E">
        <w:rPr>
          <w:rFonts w:asciiTheme="majorBidi" w:eastAsia="Times New Roman" w:hAnsiTheme="majorBidi" w:cstheme="majorBidi"/>
          <w:i/>
          <w:iCs/>
        </w:rPr>
        <w:t>IEEE Access</w:t>
      </w:r>
      <w:r w:rsidRPr="0057680E">
        <w:rPr>
          <w:rFonts w:asciiTheme="majorBidi" w:eastAsia="Times New Roman" w:hAnsiTheme="majorBidi" w:cstheme="majorBidi"/>
        </w:rPr>
        <w:t>, vol. 12, pp. 102718–102744, 2024.</w:t>
      </w:r>
    </w:p>
    <w:p w14:paraId="633D1506" w14:textId="1E55339D"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[12]</w:t>
      </w:r>
      <w:r w:rsidRPr="0057680E">
        <w:rPr>
          <w:rFonts w:asciiTheme="majorBidi" w:eastAsia="Times New Roman" w:hAnsiTheme="majorBidi" w:cstheme="majorBidi"/>
        </w:rPr>
        <w:t xml:space="preserve"> B. Abd-El-Atty, "A robust medical image steganography approach based on particle swarm optimization algorithm and quantum walks," </w:t>
      </w:r>
      <w:r w:rsidRPr="0057680E">
        <w:rPr>
          <w:rFonts w:asciiTheme="majorBidi" w:eastAsia="Times New Roman" w:hAnsiTheme="majorBidi" w:cstheme="majorBidi"/>
          <w:i/>
          <w:iCs/>
        </w:rPr>
        <w:t>Neural Computing and Applications</w:t>
      </w:r>
      <w:r w:rsidRPr="0057680E">
        <w:rPr>
          <w:rFonts w:asciiTheme="majorBidi" w:eastAsia="Times New Roman" w:hAnsiTheme="majorBidi" w:cstheme="majorBidi"/>
        </w:rPr>
        <w:t>, vol. 34, pp. 1–13, 2022.</w:t>
      </w:r>
    </w:p>
    <w:p w14:paraId="6FC7C7A6" w14:textId="6262BA87" w:rsidR="00A67FD1" w:rsidRPr="0057680E" w:rsidRDefault="00357472" w:rsidP="0057680E">
      <w:pPr>
        <w:pStyle w:val="ListParagraph"/>
        <w:numPr>
          <w:ilvl w:val="0"/>
          <w:numId w:val="15"/>
        </w:numPr>
        <w:rPr>
          <w:rFonts w:asciiTheme="majorBidi" w:hAnsiTheme="majorBidi" w:cstheme="majorBidi"/>
        </w:rPr>
      </w:pPr>
      <w:r w:rsidRPr="0057680E">
        <w:rPr>
          <w:rFonts w:asciiTheme="majorBidi" w:eastAsia="Times New Roman" w:hAnsiTheme="majorBidi" w:cstheme="majorBidi"/>
          <w:b/>
          <w:bCs/>
        </w:rPr>
        <w:lastRenderedPageBreak/>
        <w:t>[13]</w:t>
      </w:r>
      <w:r w:rsidRPr="0057680E">
        <w:rPr>
          <w:rFonts w:asciiTheme="majorBidi" w:eastAsia="Times New Roman" w:hAnsiTheme="majorBidi" w:cstheme="majorBidi"/>
        </w:rPr>
        <w:t xml:space="preserve"> A. E. Kavur et al., "CHAOS challenge—combined (CT-MR) healthy abdominal organ segmentation," </w:t>
      </w:r>
      <w:r w:rsidRPr="0057680E">
        <w:rPr>
          <w:rFonts w:asciiTheme="majorBidi" w:eastAsia="Times New Roman" w:hAnsiTheme="majorBidi" w:cstheme="majorBidi"/>
          <w:i/>
          <w:iCs/>
        </w:rPr>
        <w:t>Medical Image Analysis</w:t>
      </w:r>
      <w:r w:rsidRPr="0057680E">
        <w:rPr>
          <w:rFonts w:asciiTheme="majorBidi" w:eastAsia="Times New Roman" w:hAnsiTheme="majorBidi" w:cstheme="majorBidi"/>
        </w:rPr>
        <w:t>, vol. 69, p. 101950, 2021.</w:t>
      </w:r>
      <w:r w:rsidR="001F2400" w:rsidRPr="0057680E">
        <w:rPr>
          <w:rFonts w:asciiTheme="majorBidi" w:hAnsiTheme="majorBidi" w:cstheme="majorBidi"/>
        </w:rPr>
        <w:br w:type="page"/>
      </w:r>
    </w:p>
    <w:p w14:paraId="5E431806" w14:textId="77777777" w:rsidR="00A67FD1" w:rsidRDefault="001F2400">
      <w:pPr>
        <w:pStyle w:val="Heading1"/>
        <w:bidi/>
        <w:jc w:val="both"/>
      </w:pPr>
      <w:bookmarkStart w:id="3" w:name="_Toc240266611"/>
      <w:r>
        <w:rPr>
          <w:rFonts w:ascii="B Lotus" w:hAnsi="B Lotus" w:cs="B Lotus"/>
          <w:rtl/>
          <w:lang w:val="fa-IR" w:bidi="fa-IR"/>
        </w:rPr>
        <w:lastRenderedPageBreak/>
        <w:t>پیوست‌ها</w:t>
      </w:r>
      <w:bookmarkEnd w:id="3"/>
    </w:p>
    <w:p w14:paraId="2E3F789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5403351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پ</w:t>
      </w:r>
      <w:r w:rsidRPr="002F6901">
        <w:rPr>
          <w:rFonts w:ascii="B Lotus" w:eastAsiaTheme="majorEastAsia" w:hAnsi="B Lotus" w:hint="cs"/>
          <w:b/>
          <w:bCs/>
          <w:color w:val="000000"/>
          <w:rtl/>
          <w:lang w:val="fa-IR" w:bidi="fa-IR"/>
        </w:rPr>
        <w:t>یوست</w:t>
      </w:r>
      <w:r w:rsidRPr="002F6901">
        <w:rPr>
          <w:rFonts w:ascii="B Lotus" w:eastAsiaTheme="majorEastAsia" w:hAnsi="B Lotus"/>
          <w:b/>
          <w:bCs/>
          <w:color w:val="000000"/>
          <w:rtl/>
          <w:lang w:val="fa-IR" w:bidi="fa-IR"/>
        </w:rPr>
        <w:t xml:space="preserve"> الف: کدها</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پ</w:t>
      </w:r>
      <w:r w:rsidRPr="002F6901">
        <w:rPr>
          <w:rFonts w:ascii="B Lotus" w:eastAsiaTheme="majorEastAsia" w:hAnsi="B Lotus" w:hint="cs"/>
          <w:b/>
          <w:bCs/>
          <w:color w:val="000000"/>
          <w:rtl/>
          <w:lang w:val="fa-IR" w:bidi="fa-IR"/>
        </w:rPr>
        <w:t>یاده‌سازی</w:t>
      </w:r>
      <w:r w:rsidRPr="002F6901">
        <w:rPr>
          <w:rFonts w:ascii="B Lotus" w:eastAsiaTheme="majorEastAsia" w:hAnsi="B Lotus"/>
          <w:b/>
          <w:bCs/>
          <w:color w:val="000000"/>
          <w:rtl/>
          <w:lang w:val="fa-IR" w:bidi="fa-IR"/>
        </w:rPr>
        <w:t xml:space="preserve"> و توابع کل</w:t>
      </w:r>
      <w:r w:rsidRPr="002F6901">
        <w:rPr>
          <w:rFonts w:ascii="B Lotus" w:eastAsiaTheme="majorEastAsia" w:hAnsi="B Lotus" w:hint="cs"/>
          <w:b/>
          <w:bCs/>
          <w:color w:val="000000"/>
          <w:rtl/>
          <w:lang w:val="fa-IR" w:bidi="fa-IR"/>
        </w:rPr>
        <w:t>یدی</w:t>
      </w:r>
      <w:r w:rsidRPr="002F6901">
        <w:rPr>
          <w:rFonts w:ascii="B Lotus" w:eastAsiaTheme="majorEastAsia" w:hAnsi="B Lotus"/>
          <w:b/>
          <w:bCs/>
          <w:color w:val="000000"/>
          <w:rtl/>
          <w:lang w:val="fa-IR" w:bidi="fa-IR"/>
        </w:rPr>
        <w:t xml:space="preserve"> پا</w:t>
      </w:r>
      <w:r w:rsidRPr="002F6901">
        <w:rPr>
          <w:rFonts w:ascii="B Lotus" w:eastAsiaTheme="majorEastAsia" w:hAnsi="B Lotus" w:hint="cs"/>
          <w:b/>
          <w:bCs/>
          <w:color w:val="000000"/>
          <w:rtl/>
          <w:lang w:val="fa-IR" w:bidi="fa-IR"/>
        </w:rPr>
        <w:t>یتون</w:t>
      </w:r>
      <w:r w:rsidRPr="002F6901">
        <w:rPr>
          <w:rFonts w:ascii="B Lotus" w:eastAsiaTheme="majorEastAsia" w:hAnsi="B Lotus"/>
          <w:b/>
          <w:bCs/>
          <w:color w:val="000000"/>
          <w:lang w:val="fa-IR" w:bidi="fa-IR"/>
        </w:rPr>
        <w:t xml:space="preserve"> (Python Source Codes)</w:t>
      </w:r>
    </w:p>
    <w:p w14:paraId="1A19931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622BE4D7" w14:textId="77777777" w:rsidR="002F6901" w:rsidRPr="002F6901" w:rsidRDefault="002F6901" w:rsidP="002F6901">
      <w:pPr>
        <w:rPr>
          <w:rFonts w:ascii="B Lotus" w:eastAsiaTheme="majorEastAsia" w:hAnsi="B Lotus"/>
          <w:b/>
          <w:bCs/>
          <w:color w:val="000000"/>
          <w:lang w:val="fa-IR" w:bidi="fa-IR"/>
        </w:rPr>
      </w:pPr>
    </w:p>
    <w:p w14:paraId="48F6FB0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hint="cs"/>
          <w:b/>
          <w:bCs/>
          <w:color w:val="000000"/>
          <w:rtl/>
          <w:lang w:val="fa-IR" w:bidi="fa-IR"/>
        </w:rPr>
        <w:t>این</w:t>
      </w:r>
      <w:r w:rsidRPr="002F6901">
        <w:rPr>
          <w:rFonts w:ascii="B Lotus" w:eastAsiaTheme="majorEastAsia" w:hAnsi="B Lotus"/>
          <w:b/>
          <w:bCs/>
          <w:color w:val="000000"/>
          <w:rtl/>
          <w:lang w:val="fa-IR" w:bidi="fa-IR"/>
        </w:rPr>
        <w:t xml:space="preserve"> پ</w:t>
      </w:r>
      <w:r w:rsidRPr="002F6901">
        <w:rPr>
          <w:rFonts w:ascii="B Lotus" w:eastAsiaTheme="majorEastAsia" w:hAnsi="B Lotus" w:hint="cs"/>
          <w:b/>
          <w:bCs/>
          <w:color w:val="000000"/>
          <w:rtl/>
          <w:lang w:val="fa-IR" w:bidi="fa-IR"/>
        </w:rPr>
        <w:t>یوست</w:t>
      </w:r>
      <w:r w:rsidRPr="002F6901">
        <w:rPr>
          <w:rFonts w:ascii="B Lotus" w:eastAsiaTheme="majorEastAsia" w:hAnsi="B Lotus"/>
          <w:b/>
          <w:bCs/>
          <w:color w:val="000000"/>
          <w:rtl/>
          <w:lang w:val="fa-IR" w:bidi="fa-IR"/>
        </w:rPr>
        <w:t xml:space="preserve"> شامل توابع اصل</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پا</w:t>
      </w:r>
      <w:r w:rsidRPr="002F6901">
        <w:rPr>
          <w:rFonts w:ascii="B Lotus" w:eastAsiaTheme="majorEastAsia" w:hAnsi="B Lotus" w:hint="cs"/>
          <w:b/>
          <w:bCs/>
          <w:color w:val="000000"/>
          <w:rtl/>
          <w:lang w:val="fa-IR" w:bidi="fa-IR"/>
        </w:rPr>
        <w:t>یتون</w:t>
      </w:r>
      <w:r w:rsidRPr="002F6901">
        <w:rPr>
          <w:rFonts w:ascii="B Lotus" w:eastAsiaTheme="majorEastAsia" w:hAnsi="B Lotus"/>
          <w:b/>
          <w:bCs/>
          <w:color w:val="000000"/>
          <w:rtl/>
          <w:lang w:val="fa-IR" w:bidi="fa-IR"/>
        </w:rPr>
        <w:t xml:space="preserve"> مربوط به فازها</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چهارگانه س</w:t>
      </w:r>
      <w:r w:rsidRPr="002F6901">
        <w:rPr>
          <w:rFonts w:ascii="B Lotus" w:eastAsiaTheme="majorEastAsia" w:hAnsi="B Lotus" w:hint="cs"/>
          <w:b/>
          <w:bCs/>
          <w:color w:val="000000"/>
          <w:rtl/>
          <w:lang w:val="fa-IR" w:bidi="fa-IR"/>
        </w:rPr>
        <w:t>یستم</w:t>
      </w:r>
      <w:r w:rsidRPr="002F6901">
        <w:rPr>
          <w:rFonts w:ascii="B Lotus" w:eastAsiaTheme="majorEastAsia" w:hAnsi="B Lotus"/>
          <w:b/>
          <w:bCs/>
          <w:color w:val="000000"/>
          <w:rtl/>
          <w:lang w:val="fa-IR" w:bidi="fa-IR"/>
        </w:rPr>
        <w:t xml:space="preserve"> ه</w:t>
      </w:r>
      <w:r w:rsidRPr="002F6901">
        <w:rPr>
          <w:rFonts w:ascii="B Lotus" w:eastAsiaTheme="majorEastAsia" w:hAnsi="B Lotus" w:hint="cs"/>
          <w:b/>
          <w:bCs/>
          <w:color w:val="000000"/>
          <w:rtl/>
          <w:lang w:val="fa-IR" w:bidi="fa-IR"/>
        </w:rPr>
        <w:t>یبریدی</w:t>
      </w:r>
      <w:r w:rsidRPr="002F6901">
        <w:rPr>
          <w:rFonts w:ascii="B Lotus" w:eastAsiaTheme="majorEastAsia" w:hAnsi="B Lotus"/>
          <w:b/>
          <w:bCs/>
          <w:color w:val="000000"/>
          <w:rtl/>
          <w:lang w:val="fa-IR" w:bidi="fa-IR"/>
        </w:rPr>
        <w:t xml:space="preserve"> پ</w:t>
      </w:r>
      <w:r w:rsidRPr="002F6901">
        <w:rPr>
          <w:rFonts w:ascii="B Lotus" w:eastAsiaTheme="majorEastAsia" w:hAnsi="B Lotus" w:hint="cs"/>
          <w:b/>
          <w:bCs/>
          <w:color w:val="000000"/>
          <w:rtl/>
          <w:lang w:val="fa-IR" w:bidi="fa-IR"/>
        </w:rPr>
        <w:t>یشنهادی</w:t>
      </w:r>
      <w:r w:rsidRPr="002F6901">
        <w:rPr>
          <w:rFonts w:ascii="B Lotus" w:eastAsiaTheme="majorEastAsia" w:hAnsi="B Lotus"/>
          <w:b/>
          <w:bCs/>
          <w:color w:val="000000"/>
          <w:rtl/>
          <w:lang w:val="fa-IR" w:bidi="fa-IR"/>
        </w:rPr>
        <w:t xml:space="preserve"> م</w:t>
      </w:r>
      <w:r w:rsidRPr="002F6901">
        <w:rPr>
          <w:rFonts w:ascii="B Lotus" w:eastAsiaTheme="majorEastAsia" w:hAnsi="B Lotus" w:hint="cs"/>
          <w:b/>
          <w:bCs/>
          <w:color w:val="000000"/>
          <w:rtl/>
          <w:lang w:val="fa-IR" w:bidi="fa-IR"/>
        </w:rPr>
        <w:t>ی‌باشد</w:t>
      </w:r>
      <w:r w:rsidRPr="002F6901">
        <w:rPr>
          <w:rFonts w:ascii="B Lotus" w:eastAsiaTheme="majorEastAsia" w:hAnsi="B Lotus"/>
          <w:b/>
          <w:bCs/>
          <w:color w:val="000000"/>
          <w:lang w:val="fa-IR" w:bidi="fa-IR"/>
        </w:rPr>
        <w:t>:</w:t>
      </w:r>
    </w:p>
    <w:p w14:paraId="4608023F" w14:textId="77777777" w:rsidR="002F6901" w:rsidRPr="002F6901" w:rsidRDefault="002F6901" w:rsidP="002F6901">
      <w:pPr>
        <w:rPr>
          <w:rFonts w:ascii="B Lotus" w:eastAsiaTheme="majorEastAsia" w:hAnsi="B Lotus"/>
          <w:b/>
          <w:bCs/>
          <w:color w:val="000000"/>
          <w:lang w:val="fa-IR" w:bidi="fa-IR"/>
        </w:rPr>
      </w:pPr>
    </w:p>
    <w:p w14:paraId="3C4AFD2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۱</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تابع قطعه‌بند</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U-Net </w:t>
      </w:r>
      <w:r w:rsidRPr="002F6901">
        <w:rPr>
          <w:rFonts w:ascii="B Lotus" w:eastAsiaTheme="majorEastAsia" w:hAnsi="B Lotus"/>
          <w:b/>
          <w:bCs/>
          <w:color w:val="000000"/>
          <w:rtl/>
          <w:lang w:val="fa-IR" w:bidi="fa-IR"/>
        </w:rPr>
        <w:t>و استخراج کل</w:t>
      </w:r>
      <w:r w:rsidRPr="002F6901">
        <w:rPr>
          <w:rFonts w:ascii="B Lotus" w:eastAsiaTheme="majorEastAsia" w:hAnsi="B Lotus" w:hint="cs"/>
          <w:b/>
          <w:bCs/>
          <w:color w:val="000000"/>
          <w:rtl/>
          <w:lang w:val="fa-IR" w:bidi="fa-IR"/>
        </w:rPr>
        <w:t>ید</w:t>
      </w:r>
      <w:r w:rsidRPr="002F6901">
        <w:rPr>
          <w:rFonts w:ascii="B Lotus" w:eastAsiaTheme="majorEastAsia" w:hAnsi="B Lotus"/>
          <w:b/>
          <w:bCs/>
          <w:color w:val="000000"/>
          <w:rtl/>
          <w:lang w:val="fa-IR" w:bidi="fa-IR"/>
        </w:rPr>
        <w:t xml:space="preserve"> پو</w:t>
      </w:r>
      <w:r w:rsidRPr="002F6901">
        <w:rPr>
          <w:rFonts w:ascii="B Lotus" w:eastAsiaTheme="majorEastAsia" w:hAnsi="B Lotus" w:hint="cs"/>
          <w:b/>
          <w:bCs/>
          <w:color w:val="000000"/>
          <w:rtl/>
          <w:lang w:val="fa-IR" w:bidi="fa-IR"/>
        </w:rPr>
        <w:t>یا</w:t>
      </w:r>
      <w:r w:rsidRPr="002F6901">
        <w:rPr>
          <w:rFonts w:ascii="B Lotus" w:eastAsiaTheme="majorEastAsia" w:hAnsi="B Lotus"/>
          <w:b/>
          <w:bCs/>
          <w:color w:val="000000"/>
          <w:lang w:val="fa-IR" w:bidi="fa-IR"/>
        </w:rPr>
        <w:t xml:space="preserve"> SHA-</w:t>
      </w:r>
      <w:r w:rsidRPr="002F6901">
        <w:rPr>
          <w:rFonts w:ascii="B Lotus" w:eastAsiaTheme="majorEastAsia" w:hAnsi="B Lotus"/>
          <w:b/>
          <w:bCs/>
          <w:color w:val="000000"/>
          <w:rtl/>
          <w:lang w:val="fa-IR" w:bidi="fa-IR"/>
        </w:rPr>
        <w:t>256</w:t>
      </w:r>
      <w:r w:rsidRPr="002F6901">
        <w:rPr>
          <w:rFonts w:ascii="B Lotus" w:eastAsiaTheme="majorEastAsia" w:hAnsi="B Lotus"/>
          <w:b/>
          <w:bCs/>
          <w:color w:val="000000"/>
          <w:lang w:val="fa-IR" w:bidi="fa-IR"/>
        </w:rPr>
        <w:t>:</w:t>
      </w:r>
    </w:p>
    <w:p w14:paraId="23DED24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3636CDF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import torch</w:t>
      </w:r>
    </w:p>
    <w:p w14:paraId="6F87FEC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import hashlib</w:t>
      </w:r>
    </w:p>
    <w:p w14:paraId="4F45084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import numpy as np</w:t>
      </w:r>
    </w:p>
    <w:p w14:paraId="265B87CD" w14:textId="77777777" w:rsidR="002F6901" w:rsidRPr="002F6901" w:rsidRDefault="002F6901" w:rsidP="002F6901">
      <w:pPr>
        <w:rPr>
          <w:rFonts w:ascii="B Lotus" w:eastAsiaTheme="majorEastAsia" w:hAnsi="B Lotus"/>
          <w:b/>
          <w:bCs/>
          <w:color w:val="000000"/>
          <w:lang w:val="fa-IR" w:bidi="fa-IR"/>
        </w:rPr>
      </w:pPr>
    </w:p>
    <w:p w14:paraId="20758E8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def extract_roi_and_generate_key(unet_model, medical_image_tensor):</w:t>
      </w:r>
    </w:p>
    <w:p w14:paraId="58EA9136"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39D1A43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ورود</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تصو</w:t>
      </w:r>
      <w:r w:rsidRPr="002F6901">
        <w:rPr>
          <w:rFonts w:ascii="B Lotus" w:eastAsiaTheme="majorEastAsia" w:hAnsi="B Lotus" w:hint="cs"/>
          <w:b/>
          <w:bCs/>
          <w:color w:val="000000"/>
          <w:rtl/>
          <w:lang w:val="fa-IR" w:bidi="fa-IR"/>
        </w:rPr>
        <w:t>یر</w:t>
      </w:r>
      <w:r w:rsidRPr="002F6901">
        <w:rPr>
          <w:rFonts w:ascii="B Lotus" w:eastAsiaTheme="majorEastAsia" w:hAnsi="B Lotus"/>
          <w:b/>
          <w:bCs/>
          <w:color w:val="000000"/>
          <w:rtl/>
          <w:lang w:val="fa-IR" w:bidi="fa-IR"/>
        </w:rPr>
        <w:t xml:space="preserve"> پزشک</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به صورت ت</w:t>
      </w:r>
      <w:r w:rsidRPr="002F6901">
        <w:rPr>
          <w:rFonts w:ascii="B Lotus" w:eastAsiaTheme="majorEastAsia" w:hAnsi="B Lotus" w:hint="cs"/>
          <w:b/>
          <w:bCs/>
          <w:color w:val="000000"/>
          <w:rtl/>
          <w:lang w:val="fa-IR" w:bidi="fa-IR"/>
        </w:rPr>
        <w:t>ینسر</w:t>
      </w:r>
      <w:r w:rsidRPr="002F6901">
        <w:rPr>
          <w:rFonts w:ascii="B Lotus" w:eastAsiaTheme="majorEastAsia" w:hAnsi="B Lotus"/>
          <w:b/>
          <w:bCs/>
          <w:color w:val="000000"/>
          <w:lang w:val="fa-IR" w:bidi="fa-IR"/>
        </w:rPr>
        <w:t xml:space="preserve"> Torch</w:t>
      </w:r>
    </w:p>
    <w:p w14:paraId="3A96163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خروج</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ماسک قطعه‌بند</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ROI </w:t>
      </w:r>
      <w:r w:rsidRPr="002F6901">
        <w:rPr>
          <w:rFonts w:ascii="B Lotus" w:eastAsiaTheme="majorEastAsia" w:hAnsi="B Lotus"/>
          <w:b/>
          <w:bCs/>
          <w:color w:val="000000"/>
          <w:rtl/>
          <w:lang w:val="fa-IR" w:bidi="fa-IR"/>
        </w:rPr>
        <w:t>و کل</w:t>
      </w:r>
      <w:r w:rsidRPr="002F6901">
        <w:rPr>
          <w:rFonts w:ascii="B Lotus" w:eastAsiaTheme="majorEastAsia" w:hAnsi="B Lotus" w:hint="cs"/>
          <w:b/>
          <w:bCs/>
          <w:color w:val="000000"/>
          <w:rtl/>
          <w:lang w:val="fa-IR" w:bidi="fa-IR"/>
        </w:rPr>
        <w:t>ید</w:t>
      </w:r>
      <w:r w:rsidRPr="002F6901">
        <w:rPr>
          <w:rFonts w:ascii="B Lotus" w:eastAsiaTheme="majorEastAsia" w:hAnsi="B Lotus"/>
          <w:b/>
          <w:bCs/>
          <w:color w:val="000000"/>
          <w:rtl/>
          <w:lang w:val="fa-IR" w:bidi="fa-IR"/>
        </w:rPr>
        <w:t xml:space="preserve"> هَش ۲۵۶ ب</w:t>
      </w:r>
      <w:r w:rsidRPr="002F6901">
        <w:rPr>
          <w:rFonts w:ascii="B Lotus" w:eastAsiaTheme="majorEastAsia" w:hAnsi="B Lotus" w:hint="cs"/>
          <w:b/>
          <w:bCs/>
          <w:color w:val="000000"/>
          <w:rtl/>
          <w:lang w:val="fa-IR" w:bidi="fa-IR"/>
        </w:rPr>
        <w:t>یتی</w:t>
      </w:r>
      <w:r w:rsidRPr="002F6901">
        <w:rPr>
          <w:rFonts w:ascii="B Lotus" w:eastAsiaTheme="majorEastAsia" w:hAnsi="B Lotus"/>
          <w:b/>
          <w:bCs/>
          <w:color w:val="000000"/>
          <w:lang w:val="fa-IR" w:bidi="fa-IR"/>
        </w:rPr>
        <w:t xml:space="preserve"> K_hash</w:t>
      </w:r>
    </w:p>
    <w:p w14:paraId="2ADF315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4F73DB7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unet_model.eval()</w:t>
      </w:r>
    </w:p>
    <w:p w14:paraId="2AB886A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 xml:space="preserve">    with torch.no_grad():</w:t>
      </w:r>
    </w:p>
    <w:p w14:paraId="0411B31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roi_mask = unet_model(medical_image_tensor)</w:t>
      </w:r>
    </w:p>
    <w:p w14:paraId="36115D9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roi_mask = (roi_mask &gt; </w:t>
      </w:r>
      <w:r w:rsidRPr="002F6901">
        <w:rPr>
          <w:rFonts w:ascii="B Lotus" w:eastAsiaTheme="majorEastAsia" w:hAnsi="B Lotus"/>
          <w:b/>
          <w:bCs/>
          <w:color w:val="000000"/>
          <w:rtl/>
          <w:lang w:val="fa-IR" w:bidi="fa-IR"/>
        </w:rPr>
        <w:t>0.5</w:t>
      </w:r>
      <w:r w:rsidRPr="002F6901">
        <w:rPr>
          <w:rFonts w:ascii="B Lotus" w:eastAsiaTheme="majorEastAsia" w:hAnsi="B Lotus"/>
          <w:b/>
          <w:bCs/>
          <w:color w:val="000000"/>
          <w:lang w:val="fa-IR" w:bidi="fa-IR"/>
        </w:rPr>
        <w:t>).float()</w:t>
      </w:r>
    </w:p>
    <w:p w14:paraId="533F4B1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3E30427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استخراج گشتاورها</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آمار</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ناح</w:t>
      </w:r>
      <w:r w:rsidRPr="002F6901">
        <w:rPr>
          <w:rFonts w:ascii="B Lotus" w:eastAsiaTheme="majorEastAsia" w:hAnsi="B Lotus" w:hint="cs"/>
          <w:b/>
          <w:bCs/>
          <w:color w:val="000000"/>
          <w:rtl/>
          <w:lang w:val="fa-IR" w:bidi="fa-IR"/>
        </w:rPr>
        <w:t>یه</w:t>
      </w:r>
      <w:r w:rsidRPr="002F6901">
        <w:rPr>
          <w:rFonts w:ascii="B Lotus" w:eastAsiaTheme="majorEastAsia" w:hAnsi="B Lotus"/>
          <w:b/>
          <w:bCs/>
          <w:color w:val="000000"/>
          <w:lang w:val="fa-IR" w:bidi="fa-IR"/>
        </w:rPr>
        <w:t xml:space="preserve"> ROI</w:t>
      </w:r>
    </w:p>
    <w:p w14:paraId="5C71AC6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roi_pixels = medical_image_tensor * roi_mask</w:t>
      </w:r>
    </w:p>
    <w:p w14:paraId="0FF01D4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mean_val = torch.mean(roi_pixels).item()</w:t>
      </w:r>
    </w:p>
    <w:p w14:paraId="09A0CEB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std_val = torch.std(roi_pixels).item()</w:t>
      </w:r>
    </w:p>
    <w:p w14:paraId="79262D3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var_val = torch.var(roi_pixels).item()</w:t>
      </w:r>
    </w:p>
    <w:p w14:paraId="48A1C42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00EE6A3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ترک</w:t>
      </w:r>
      <w:r w:rsidRPr="002F6901">
        <w:rPr>
          <w:rFonts w:ascii="B Lotus" w:eastAsiaTheme="majorEastAsia" w:hAnsi="B Lotus" w:hint="cs"/>
          <w:b/>
          <w:bCs/>
          <w:color w:val="000000"/>
          <w:rtl/>
          <w:lang w:val="fa-IR" w:bidi="fa-IR"/>
        </w:rPr>
        <w:t>یب</w:t>
      </w:r>
      <w:r w:rsidRPr="002F6901">
        <w:rPr>
          <w:rFonts w:ascii="B Lotus" w:eastAsiaTheme="majorEastAsia" w:hAnsi="B Lotus"/>
          <w:b/>
          <w:bCs/>
          <w:color w:val="000000"/>
          <w:rtl/>
          <w:lang w:val="fa-IR" w:bidi="fa-IR"/>
        </w:rPr>
        <w:t xml:space="preserve"> گشتاورها و تول</w:t>
      </w:r>
      <w:r w:rsidRPr="002F6901">
        <w:rPr>
          <w:rFonts w:ascii="B Lotus" w:eastAsiaTheme="majorEastAsia" w:hAnsi="B Lotus" w:hint="cs"/>
          <w:b/>
          <w:bCs/>
          <w:color w:val="000000"/>
          <w:rtl/>
          <w:lang w:val="fa-IR" w:bidi="fa-IR"/>
        </w:rPr>
        <w:t>ید</w:t>
      </w:r>
      <w:r w:rsidRPr="002F6901">
        <w:rPr>
          <w:rFonts w:ascii="B Lotus" w:eastAsiaTheme="majorEastAsia" w:hAnsi="B Lotus"/>
          <w:b/>
          <w:bCs/>
          <w:color w:val="000000"/>
          <w:rtl/>
          <w:lang w:val="fa-IR" w:bidi="fa-IR"/>
        </w:rPr>
        <w:t xml:space="preserve"> هَش</w:t>
      </w:r>
      <w:r w:rsidRPr="002F6901">
        <w:rPr>
          <w:rFonts w:ascii="B Lotus" w:eastAsiaTheme="majorEastAsia" w:hAnsi="B Lotus"/>
          <w:b/>
          <w:bCs/>
          <w:color w:val="000000"/>
          <w:lang w:val="fa-IR" w:bidi="fa-IR"/>
        </w:rPr>
        <w:t xml:space="preserve"> SHA-</w:t>
      </w:r>
      <w:r w:rsidRPr="002F6901">
        <w:rPr>
          <w:rFonts w:ascii="B Lotus" w:eastAsiaTheme="majorEastAsia" w:hAnsi="B Lotus"/>
          <w:b/>
          <w:bCs/>
          <w:color w:val="000000"/>
          <w:rtl/>
          <w:lang w:val="fa-IR" w:bidi="fa-IR"/>
        </w:rPr>
        <w:t>256</w:t>
      </w:r>
    </w:p>
    <w:p w14:paraId="556E020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stat_str = f"{mean_val:.</w:t>
      </w:r>
      <w:r w:rsidRPr="002F6901">
        <w:rPr>
          <w:rFonts w:ascii="B Lotus" w:eastAsiaTheme="majorEastAsia" w:hAnsi="B Lotus"/>
          <w:b/>
          <w:bCs/>
          <w:color w:val="000000"/>
          <w:rtl/>
          <w:lang w:val="fa-IR" w:bidi="fa-IR"/>
        </w:rPr>
        <w:t>8</w:t>
      </w:r>
      <w:r w:rsidRPr="002F6901">
        <w:rPr>
          <w:rFonts w:ascii="B Lotus" w:eastAsiaTheme="majorEastAsia" w:hAnsi="B Lotus"/>
          <w:b/>
          <w:bCs/>
          <w:color w:val="000000"/>
          <w:lang w:val="fa-IR" w:bidi="fa-IR"/>
        </w:rPr>
        <w:t>f}_{std_val:.</w:t>
      </w:r>
      <w:r w:rsidRPr="002F6901">
        <w:rPr>
          <w:rFonts w:ascii="B Lotus" w:eastAsiaTheme="majorEastAsia" w:hAnsi="B Lotus"/>
          <w:b/>
          <w:bCs/>
          <w:color w:val="000000"/>
          <w:rtl/>
          <w:lang w:val="fa-IR" w:bidi="fa-IR"/>
        </w:rPr>
        <w:t>8</w:t>
      </w:r>
      <w:r w:rsidRPr="002F6901">
        <w:rPr>
          <w:rFonts w:ascii="B Lotus" w:eastAsiaTheme="majorEastAsia" w:hAnsi="B Lotus"/>
          <w:b/>
          <w:bCs/>
          <w:color w:val="000000"/>
          <w:lang w:val="fa-IR" w:bidi="fa-IR"/>
        </w:rPr>
        <w:t>f}_{var_val:.</w:t>
      </w:r>
      <w:r w:rsidRPr="002F6901">
        <w:rPr>
          <w:rFonts w:ascii="B Lotus" w:eastAsiaTheme="majorEastAsia" w:hAnsi="B Lotus"/>
          <w:b/>
          <w:bCs/>
          <w:color w:val="000000"/>
          <w:rtl/>
          <w:lang w:val="fa-IR" w:bidi="fa-IR"/>
        </w:rPr>
        <w:t>8</w:t>
      </w:r>
      <w:r w:rsidRPr="002F6901">
        <w:rPr>
          <w:rFonts w:ascii="B Lotus" w:eastAsiaTheme="majorEastAsia" w:hAnsi="B Lotus"/>
          <w:b/>
          <w:bCs/>
          <w:color w:val="000000"/>
          <w:lang w:val="fa-IR" w:bidi="fa-IR"/>
        </w:rPr>
        <w:t>f}"</w:t>
      </w:r>
    </w:p>
    <w:p w14:paraId="78514B1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k_hash_hex = hashlib.sha</w:t>
      </w:r>
      <w:r w:rsidRPr="002F6901">
        <w:rPr>
          <w:rFonts w:ascii="B Lotus" w:eastAsiaTheme="majorEastAsia" w:hAnsi="B Lotus"/>
          <w:b/>
          <w:bCs/>
          <w:color w:val="000000"/>
          <w:rtl/>
          <w:lang w:val="fa-IR" w:bidi="fa-IR"/>
        </w:rPr>
        <w:t>256</w:t>
      </w:r>
      <w:r w:rsidRPr="002F6901">
        <w:rPr>
          <w:rFonts w:ascii="B Lotus" w:eastAsiaTheme="majorEastAsia" w:hAnsi="B Lotus"/>
          <w:b/>
          <w:bCs/>
          <w:color w:val="000000"/>
          <w:lang w:val="fa-IR" w:bidi="fa-IR"/>
        </w:rPr>
        <w:t>(stat_str.encode('utf-</w:t>
      </w:r>
      <w:r w:rsidRPr="002F6901">
        <w:rPr>
          <w:rFonts w:ascii="B Lotus" w:eastAsiaTheme="majorEastAsia" w:hAnsi="B Lotus"/>
          <w:b/>
          <w:bCs/>
          <w:color w:val="000000"/>
          <w:rtl/>
          <w:lang w:val="fa-IR" w:bidi="fa-IR"/>
        </w:rPr>
        <w:t>8</w:t>
      </w:r>
      <w:r w:rsidRPr="002F6901">
        <w:rPr>
          <w:rFonts w:ascii="B Lotus" w:eastAsiaTheme="majorEastAsia" w:hAnsi="B Lotus"/>
          <w:b/>
          <w:bCs/>
          <w:color w:val="000000"/>
          <w:lang w:val="fa-IR" w:bidi="fa-IR"/>
        </w:rPr>
        <w:t>')).hexdigest()</w:t>
      </w:r>
    </w:p>
    <w:p w14:paraId="61B9C62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k_hash_bits = bin(int(k_hash_hex,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:].zfill(</w:t>
      </w:r>
      <w:r w:rsidRPr="002F6901">
        <w:rPr>
          <w:rFonts w:ascii="B Lotus" w:eastAsiaTheme="majorEastAsia" w:hAnsi="B Lotus"/>
          <w:b/>
          <w:bCs/>
          <w:color w:val="000000"/>
          <w:rtl/>
          <w:lang w:val="fa-IR" w:bidi="fa-IR"/>
        </w:rPr>
        <w:t>256</w:t>
      </w:r>
      <w:r w:rsidRPr="002F6901">
        <w:rPr>
          <w:rFonts w:ascii="B Lotus" w:eastAsiaTheme="majorEastAsia" w:hAnsi="B Lotus"/>
          <w:b/>
          <w:bCs/>
          <w:color w:val="000000"/>
          <w:lang w:val="fa-IR" w:bidi="fa-IR"/>
        </w:rPr>
        <w:t>)</w:t>
      </w:r>
    </w:p>
    <w:p w14:paraId="2EF2E30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36FCC48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return roi_mask, k_hash_hex, k_hash_bits</w:t>
      </w:r>
    </w:p>
    <w:p w14:paraId="1A0D7832" w14:textId="77777777" w:rsidR="002F6901" w:rsidRPr="002F6901" w:rsidRDefault="002F6901" w:rsidP="002F6901">
      <w:pPr>
        <w:rPr>
          <w:rFonts w:ascii="B Lotus" w:eastAsiaTheme="majorEastAsia" w:hAnsi="B Lotus"/>
          <w:b/>
          <w:bCs/>
          <w:color w:val="000000"/>
          <w:lang w:val="fa-IR" w:bidi="fa-IR"/>
        </w:rPr>
      </w:pPr>
    </w:p>
    <w:p w14:paraId="11C8CC44" w14:textId="77777777" w:rsidR="002F6901" w:rsidRPr="002F6901" w:rsidRDefault="002F6901" w:rsidP="002F6901">
      <w:pPr>
        <w:rPr>
          <w:rFonts w:ascii="B Lotus" w:eastAsiaTheme="majorEastAsia" w:hAnsi="B Lotus"/>
          <w:b/>
          <w:bCs/>
          <w:color w:val="000000"/>
          <w:lang w:val="fa-IR" w:bidi="fa-IR"/>
        </w:rPr>
      </w:pPr>
    </w:p>
    <w:p w14:paraId="5F5105B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۲</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تابع س</w:t>
      </w:r>
      <w:r w:rsidRPr="002F6901">
        <w:rPr>
          <w:rFonts w:ascii="B Lotus" w:eastAsiaTheme="majorEastAsia" w:hAnsi="B Lotus" w:hint="cs"/>
          <w:b/>
          <w:bCs/>
          <w:color w:val="000000"/>
          <w:rtl/>
          <w:lang w:val="fa-IR" w:bidi="fa-IR"/>
        </w:rPr>
        <w:t>یستم</w:t>
      </w:r>
      <w:r w:rsidRPr="002F6901">
        <w:rPr>
          <w:rFonts w:ascii="B Lotus" w:eastAsiaTheme="majorEastAsia" w:hAnsi="B Lotus"/>
          <w:b/>
          <w:bCs/>
          <w:color w:val="000000"/>
          <w:rtl/>
          <w:lang w:val="fa-IR" w:bidi="fa-IR"/>
        </w:rPr>
        <w:t xml:space="preserve"> ۵بعد</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ابرآشوب</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(Runge-Kutta </w:t>
      </w:r>
      <w:r w:rsidRPr="002F6901">
        <w:rPr>
          <w:rFonts w:ascii="B Lotus" w:eastAsiaTheme="majorEastAsia" w:hAnsi="B Lotus"/>
          <w:b/>
          <w:bCs/>
          <w:color w:val="000000"/>
          <w:rtl/>
          <w:lang w:val="fa-IR" w:bidi="fa-IR"/>
        </w:rPr>
        <w:t>4</w:t>
      </w:r>
      <w:r w:rsidRPr="002F6901">
        <w:rPr>
          <w:rFonts w:ascii="B Lotus" w:eastAsiaTheme="majorEastAsia" w:hAnsi="B Lotus"/>
          <w:b/>
          <w:bCs/>
          <w:color w:val="000000"/>
          <w:lang w:val="fa-IR" w:bidi="fa-IR"/>
        </w:rPr>
        <w:t>th Order):</w:t>
      </w:r>
    </w:p>
    <w:p w14:paraId="42556CD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623C42E6"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def hyperchaos_</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d_system(state, a=</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b=</w:t>
      </w:r>
      <w:r w:rsidRPr="002F6901">
        <w:rPr>
          <w:rFonts w:ascii="B Lotus" w:eastAsiaTheme="majorEastAsia" w:hAnsi="B Lotus"/>
          <w:b/>
          <w:bCs/>
          <w:color w:val="000000"/>
          <w:rtl/>
          <w:lang w:val="fa-IR" w:bidi="fa-IR"/>
        </w:rPr>
        <w:t>8/3</w:t>
      </w:r>
      <w:r w:rsidRPr="002F6901">
        <w:rPr>
          <w:rFonts w:ascii="B Lotus" w:eastAsiaTheme="majorEastAsia" w:hAnsi="B Lotus"/>
          <w:b/>
          <w:bCs/>
          <w:color w:val="000000"/>
          <w:lang w:val="fa-IR" w:bidi="fa-IR"/>
        </w:rPr>
        <w:t>, c=</w:t>
      </w:r>
      <w:r w:rsidRPr="002F6901">
        <w:rPr>
          <w:rFonts w:ascii="B Lotus" w:eastAsiaTheme="majorEastAsia" w:hAnsi="B Lotus"/>
          <w:b/>
          <w:bCs/>
          <w:color w:val="000000"/>
          <w:rtl/>
          <w:lang w:val="fa-IR" w:bidi="fa-IR"/>
        </w:rPr>
        <w:t>28.0</w:t>
      </w:r>
      <w:r w:rsidRPr="002F6901">
        <w:rPr>
          <w:rFonts w:ascii="B Lotus" w:eastAsiaTheme="majorEastAsia" w:hAnsi="B Lotus"/>
          <w:b/>
          <w:bCs/>
          <w:color w:val="000000"/>
          <w:lang w:val="fa-IR" w:bidi="fa-IR"/>
        </w:rPr>
        <w:t>, d=</w:t>
      </w:r>
      <w:r w:rsidRPr="002F6901">
        <w:rPr>
          <w:rFonts w:ascii="B Lotus" w:eastAsiaTheme="majorEastAsia" w:hAnsi="B Lotus"/>
          <w:b/>
          <w:bCs/>
          <w:color w:val="000000"/>
          <w:rtl/>
          <w:lang w:val="fa-IR" w:bidi="fa-IR"/>
        </w:rPr>
        <w:t>3.0</w:t>
      </w:r>
      <w:r w:rsidRPr="002F6901">
        <w:rPr>
          <w:rFonts w:ascii="B Lotus" w:eastAsiaTheme="majorEastAsia" w:hAnsi="B Lotus"/>
          <w:b/>
          <w:bCs/>
          <w:color w:val="000000"/>
          <w:lang w:val="fa-IR" w:bidi="fa-IR"/>
        </w:rPr>
        <w:t>, e=</w:t>
      </w:r>
      <w:r w:rsidRPr="002F6901">
        <w:rPr>
          <w:rFonts w:ascii="B Lotus" w:eastAsiaTheme="majorEastAsia" w:hAnsi="B Lotus"/>
          <w:b/>
          <w:bCs/>
          <w:color w:val="000000"/>
          <w:rtl/>
          <w:lang w:val="fa-IR" w:bidi="fa-IR"/>
        </w:rPr>
        <w:t>0.2</w:t>
      </w:r>
      <w:r w:rsidRPr="002F6901">
        <w:rPr>
          <w:rFonts w:ascii="B Lotus" w:eastAsiaTheme="majorEastAsia" w:hAnsi="B Lotus"/>
          <w:b/>
          <w:bCs/>
          <w:color w:val="000000"/>
          <w:lang w:val="fa-IR" w:bidi="fa-IR"/>
        </w:rPr>
        <w:t>):</w:t>
      </w:r>
    </w:p>
    <w:p w14:paraId="3CDF5B8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 xml:space="preserve">    x, y, z, u, v = state</w:t>
      </w:r>
    </w:p>
    <w:p w14:paraId="5FC6378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dx = a * (y - x) + u</w:t>
      </w:r>
    </w:p>
    <w:p w14:paraId="524E3EA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dy = c * x - x * z + d * y + v</w:t>
      </w:r>
    </w:p>
    <w:p w14:paraId="1EC6F82C"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dz = x * y - b * z</w:t>
      </w:r>
    </w:p>
    <w:p w14:paraId="522B5F7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du = -y * z + e * u</w:t>
      </w:r>
    </w:p>
    <w:p w14:paraId="64FB1E6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dv = x * z - e * v</w:t>
      </w:r>
    </w:p>
    <w:p w14:paraId="10C9D65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return np.array([dx, dy, dz, du, dv])</w:t>
      </w:r>
    </w:p>
    <w:p w14:paraId="2A2FC229" w14:textId="77777777" w:rsidR="002F6901" w:rsidRPr="002F6901" w:rsidRDefault="002F6901" w:rsidP="002F6901">
      <w:pPr>
        <w:rPr>
          <w:rFonts w:ascii="B Lotus" w:eastAsiaTheme="majorEastAsia" w:hAnsi="B Lotus"/>
          <w:b/>
          <w:bCs/>
          <w:color w:val="000000"/>
          <w:lang w:val="fa-IR" w:bidi="fa-IR"/>
        </w:rPr>
      </w:pPr>
    </w:p>
    <w:p w14:paraId="0538657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def generate_</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d_chaotic_sequences(k_hash_hex, num_samples):</w:t>
      </w:r>
    </w:p>
    <w:p w14:paraId="5F99D73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تبد</w:t>
      </w:r>
      <w:r w:rsidRPr="002F6901">
        <w:rPr>
          <w:rFonts w:ascii="B Lotus" w:eastAsiaTheme="majorEastAsia" w:hAnsi="B Lotus" w:hint="cs"/>
          <w:b/>
          <w:bCs/>
          <w:color w:val="000000"/>
          <w:rtl/>
          <w:lang w:val="fa-IR" w:bidi="fa-IR"/>
        </w:rPr>
        <w:t>یل</w:t>
      </w:r>
      <w:r w:rsidRPr="002F6901">
        <w:rPr>
          <w:rFonts w:ascii="B Lotus" w:eastAsiaTheme="majorEastAsia" w:hAnsi="B Lotus"/>
          <w:b/>
          <w:bCs/>
          <w:color w:val="000000"/>
          <w:rtl/>
          <w:lang w:val="fa-IR" w:bidi="fa-IR"/>
        </w:rPr>
        <w:t xml:space="preserve"> کل</w:t>
      </w:r>
      <w:r w:rsidRPr="002F6901">
        <w:rPr>
          <w:rFonts w:ascii="B Lotus" w:eastAsiaTheme="majorEastAsia" w:hAnsi="B Lotus" w:hint="cs"/>
          <w:b/>
          <w:bCs/>
          <w:color w:val="000000"/>
          <w:rtl/>
          <w:lang w:val="fa-IR" w:bidi="fa-IR"/>
        </w:rPr>
        <w:t>ید</w:t>
      </w:r>
      <w:r w:rsidRPr="002F6901">
        <w:rPr>
          <w:rFonts w:ascii="B Lotus" w:eastAsiaTheme="majorEastAsia" w:hAnsi="B Lotus"/>
          <w:b/>
          <w:bCs/>
          <w:color w:val="000000"/>
          <w:rtl/>
          <w:lang w:val="fa-IR" w:bidi="fa-IR"/>
        </w:rPr>
        <w:t xml:space="preserve"> هَش ۲۵۶ ب</w:t>
      </w:r>
      <w:r w:rsidRPr="002F6901">
        <w:rPr>
          <w:rFonts w:ascii="B Lotus" w:eastAsiaTheme="majorEastAsia" w:hAnsi="B Lotus" w:hint="cs"/>
          <w:b/>
          <w:bCs/>
          <w:color w:val="000000"/>
          <w:rtl/>
          <w:lang w:val="fa-IR" w:bidi="fa-IR"/>
        </w:rPr>
        <w:t>یتی</w:t>
      </w:r>
      <w:r w:rsidRPr="002F6901">
        <w:rPr>
          <w:rFonts w:ascii="B Lotus" w:eastAsiaTheme="majorEastAsia" w:hAnsi="B Lotus"/>
          <w:b/>
          <w:bCs/>
          <w:color w:val="000000"/>
          <w:rtl/>
          <w:lang w:val="fa-IR" w:bidi="fa-IR"/>
        </w:rPr>
        <w:t xml:space="preserve"> به شرا</w:t>
      </w:r>
      <w:r w:rsidRPr="002F6901">
        <w:rPr>
          <w:rFonts w:ascii="B Lotus" w:eastAsiaTheme="majorEastAsia" w:hAnsi="B Lotus" w:hint="cs"/>
          <w:b/>
          <w:bCs/>
          <w:color w:val="000000"/>
          <w:rtl/>
          <w:lang w:val="fa-IR" w:bidi="fa-IR"/>
        </w:rPr>
        <w:t>یط</w:t>
      </w:r>
      <w:r w:rsidRPr="002F6901">
        <w:rPr>
          <w:rFonts w:ascii="B Lotus" w:eastAsiaTheme="majorEastAsia" w:hAnsi="B Lotus"/>
          <w:b/>
          <w:bCs/>
          <w:color w:val="000000"/>
          <w:rtl/>
          <w:lang w:val="fa-IR" w:bidi="fa-IR"/>
        </w:rPr>
        <w:t xml:space="preserve"> اول</w:t>
      </w:r>
      <w:r w:rsidRPr="002F6901">
        <w:rPr>
          <w:rFonts w:ascii="B Lotus" w:eastAsiaTheme="majorEastAsia" w:hAnsi="B Lotus" w:hint="cs"/>
          <w:b/>
          <w:bCs/>
          <w:color w:val="000000"/>
          <w:rtl/>
          <w:lang w:val="fa-IR" w:bidi="fa-IR"/>
        </w:rPr>
        <w:t>یه</w:t>
      </w:r>
      <w:r w:rsidRPr="002F6901">
        <w:rPr>
          <w:rFonts w:ascii="B Lotus" w:eastAsiaTheme="majorEastAsia" w:hAnsi="B Lotus"/>
          <w:b/>
          <w:bCs/>
          <w:color w:val="000000"/>
          <w:rtl/>
          <w:lang w:val="fa-IR" w:bidi="fa-IR"/>
        </w:rPr>
        <w:t xml:space="preserve"> س</w:t>
      </w:r>
      <w:r w:rsidRPr="002F6901">
        <w:rPr>
          <w:rFonts w:ascii="B Lotus" w:eastAsiaTheme="majorEastAsia" w:hAnsi="B Lotus" w:hint="cs"/>
          <w:b/>
          <w:bCs/>
          <w:color w:val="000000"/>
          <w:rtl/>
          <w:lang w:val="fa-IR" w:bidi="fa-IR"/>
        </w:rPr>
        <w:t>یستم</w:t>
      </w:r>
    </w:p>
    <w:p w14:paraId="2BE1D696"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init_x = int(k_hash_hex[</w:t>
      </w:r>
      <w:r w:rsidRPr="002F6901">
        <w:rPr>
          <w:rFonts w:ascii="B Lotus" w:eastAsiaTheme="majorEastAsia" w:hAnsi="B Lotus"/>
          <w:b/>
          <w:bCs/>
          <w:color w:val="000000"/>
          <w:rtl/>
          <w:lang w:val="fa-IR" w:bidi="fa-IR"/>
        </w:rPr>
        <w:t>0:12</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 /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w:t>
      </w:r>
      <w:r w:rsidRPr="002F6901">
        <w:rPr>
          <w:rFonts w:ascii="B Lotus" w:eastAsiaTheme="majorEastAsia" w:hAnsi="B Lotus"/>
          <w:b/>
          <w:bCs/>
          <w:color w:val="000000"/>
          <w:rtl/>
          <w:lang w:val="fa-IR" w:bidi="fa-IR"/>
        </w:rPr>
        <w:t>12</w:t>
      </w:r>
      <w:r w:rsidRPr="002F6901">
        <w:rPr>
          <w:rFonts w:ascii="B Lotus" w:eastAsiaTheme="majorEastAsia" w:hAnsi="B Lotus"/>
          <w:b/>
          <w:bCs/>
          <w:color w:val="000000"/>
          <w:lang w:val="fa-IR" w:bidi="fa-IR"/>
        </w:rPr>
        <w:t>)</w:t>
      </w:r>
    </w:p>
    <w:p w14:paraId="11F1F32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init_y = int(k_hash_hex[</w:t>
      </w:r>
      <w:r w:rsidRPr="002F6901">
        <w:rPr>
          <w:rFonts w:ascii="B Lotus" w:eastAsiaTheme="majorEastAsia" w:hAnsi="B Lotus"/>
          <w:b/>
          <w:bCs/>
          <w:color w:val="000000"/>
          <w:rtl/>
          <w:lang w:val="fa-IR" w:bidi="fa-IR"/>
        </w:rPr>
        <w:t>12:24</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 /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w:t>
      </w:r>
      <w:r w:rsidRPr="002F6901">
        <w:rPr>
          <w:rFonts w:ascii="B Lotus" w:eastAsiaTheme="majorEastAsia" w:hAnsi="B Lotus"/>
          <w:b/>
          <w:bCs/>
          <w:color w:val="000000"/>
          <w:rtl/>
          <w:lang w:val="fa-IR" w:bidi="fa-IR"/>
        </w:rPr>
        <w:t>12</w:t>
      </w:r>
      <w:r w:rsidRPr="002F6901">
        <w:rPr>
          <w:rFonts w:ascii="B Lotus" w:eastAsiaTheme="majorEastAsia" w:hAnsi="B Lotus"/>
          <w:b/>
          <w:bCs/>
          <w:color w:val="000000"/>
          <w:lang w:val="fa-IR" w:bidi="fa-IR"/>
        </w:rPr>
        <w:t>)</w:t>
      </w:r>
    </w:p>
    <w:p w14:paraId="0A0A4E5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init_z = int(k_hash_hex[</w:t>
      </w:r>
      <w:r w:rsidRPr="002F6901">
        <w:rPr>
          <w:rFonts w:ascii="B Lotus" w:eastAsiaTheme="majorEastAsia" w:hAnsi="B Lotus"/>
          <w:b/>
          <w:bCs/>
          <w:color w:val="000000"/>
          <w:rtl/>
          <w:lang w:val="fa-IR" w:bidi="fa-IR"/>
        </w:rPr>
        <w:t>24:36</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 /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w:t>
      </w:r>
      <w:r w:rsidRPr="002F6901">
        <w:rPr>
          <w:rFonts w:ascii="B Lotus" w:eastAsiaTheme="majorEastAsia" w:hAnsi="B Lotus"/>
          <w:b/>
          <w:bCs/>
          <w:color w:val="000000"/>
          <w:rtl/>
          <w:lang w:val="fa-IR" w:bidi="fa-IR"/>
        </w:rPr>
        <w:t>12</w:t>
      </w:r>
      <w:r w:rsidRPr="002F6901">
        <w:rPr>
          <w:rFonts w:ascii="B Lotus" w:eastAsiaTheme="majorEastAsia" w:hAnsi="B Lotus"/>
          <w:b/>
          <w:bCs/>
          <w:color w:val="000000"/>
          <w:lang w:val="fa-IR" w:bidi="fa-IR"/>
        </w:rPr>
        <w:t>)</w:t>
      </w:r>
    </w:p>
    <w:p w14:paraId="486CA01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init_u = int(k_hash_hex[</w:t>
      </w:r>
      <w:r w:rsidRPr="002F6901">
        <w:rPr>
          <w:rFonts w:ascii="B Lotus" w:eastAsiaTheme="majorEastAsia" w:hAnsi="B Lotus"/>
          <w:b/>
          <w:bCs/>
          <w:color w:val="000000"/>
          <w:rtl/>
          <w:lang w:val="fa-IR" w:bidi="fa-IR"/>
        </w:rPr>
        <w:t>36:48</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 /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w:t>
      </w:r>
      <w:r w:rsidRPr="002F6901">
        <w:rPr>
          <w:rFonts w:ascii="B Lotus" w:eastAsiaTheme="majorEastAsia" w:hAnsi="B Lotus"/>
          <w:b/>
          <w:bCs/>
          <w:color w:val="000000"/>
          <w:rtl/>
          <w:lang w:val="fa-IR" w:bidi="fa-IR"/>
        </w:rPr>
        <w:t>12</w:t>
      </w:r>
      <w:r w:rsidRPr="002F6901">
        <w:rPr>
          <w:rFonts w:ascii="B Lotus" w:eastAsiaTheme="majorEastAsia" w:hAnsi="B Lotus"/>
          <w:b/>
          <w:bCs/>
          <w:color w:val="000000"/>
          <w:lang w:val="fa-IR" w:bidi="fa-IR"/>
        </w:rPr>
        <w:t>)</w:t>
      </w:r>
    </w:p>
    <w:p w14:paraId="0A46AAE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init_v = int(k_hash_hex[</w:t>
      </w:r>
      <w:r w:rsidRPr="002F6901">
        <w:rPr>
          <w:rFonts w:ascii="B Lotus" w:eastAsiaTheme="majorEastAsia" w:hAnsi="B Lotus"/>
          <w:b/>
          <w:bCs/>
          <w:color w:val="000000"/>
          <w:rtl/>
          <w:lang w:val="fa-IR" w:bidi="fa-IR"/>
        </w:rPr>
        <w:t>48:60</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 / (</w:t>
      </w:r>
      <w:r w:rsidRPr="002F6901">
        <w:rPr>
          <w:rFonts w:ascii="B Lotus" w:eastAsiaTheme="majorEastAsia" w:hAnsi="B Lotus"/>
          <w:b/>
          <w:bCs/>
          <w:color w:val="000000"/>
          <w:rtl/>
          <w:lang w:val="fa-IR" w:bidi="fa-IR"/>
        </w:rPr>
        <w:t>16</w:t>
      </w:r>
      <w:r w:rsidRPr="002F6901">
        <w:rPr>
          <w:rFonts w:ascii="B Lotus" w:eastAsiaTheme="majorEastAsia" w:hAnsi="B Lotus"/>
          <w:b/>
          <w:bCs/>
          <w:color w:val="000000"/>
          <w:lang w:val="fa-IR" w:bidi="fa-IR"/>
        </w:rPr>
        <w:t>**</w:t>
      </w:r>
      <w:r w:rsidRPr="002F6901">
        <w:rPr>
          <w:rFonts w:ascii="B Lotus" w:eastAsiaTheme="majorEastAsia" w:hAnsi="B Lotus"/>
          <w:b/>
          <w:bCs/>
          <w:color w:val="000000"/>
          <w:rtl/>
          <w:lang w:val="fa-IR" w:bidi="fa-IR"/>
        </w:rPr>
        <w:t>12</w:t>
      </w:r>
      <w:r w:rsidRPr="002F6901">
        <w:rPr>
          <w:rFonts w:ascii="B Lotus" w:eastAsiaTheme="majorEastAsia" w:hAnsi="B Lotus"/>
          <w:b/>
          <w:bCs/>
          <w:color w:val="000000"/>
          <w:lang w:val="fa-IR" w:bidi="fa-IR"/>
        </w:rPr>
        <w:t>)</w:t>
      </w:r>
    </w:p>
    <w:p w14:paraId="54177F97"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2486A09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state = np.array([init_x, init_y, init_z, init_u, init_v])</w:t>
      </w:r>
    </w:p>
    <w:p w14:paraId="5BCCA24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dt = </w:t>
      </w:r>
      <w:r w:rsidRPr="002F6901">
        <w:rPr>
          <w:rFonts w:ascii="B Lotus" w:eastAsiaTheme="majorEastAsia" w:hAnsi="B Lotus"/>
          <w:b/>
          <w:bCs/>
          <w:color w:val="000000"/>
          <w:rtl/>
          <w:lang w:val="fa-IR" w:bidi="fa-IR"/>
        </w:rPr>
        <w:t>0.001</w:t>
      </w:r>
    </w:p>
    <w:p w14:paraId="547AE95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seqs = np.zeros((num_samples, </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w:t>
      </w:r>
    </w:p>
    <w:p w14:paraId="0A5797F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5D6E7A6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حل عدد</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به روش</w:t>
      </w:r>
      <w:r w:rsidRPr="002F6901">
        <w:rPr>
          <w:rFonts w:ascii="B Lotus" w:eastAsiaTheme="majorEastAsia" w:hAnsi="B Lotus"/>
          <w:b/>
          <w:bCs/>
          <w:color w:val="000000"/>
          <w:lang w:val="fa-IR" w:bidi="fa-IR"/>
        </w:rPr>
        <w:t xml:space="preserve"> Runge-Kutta </w:t>
      </w:r>
      <w:r w:rsidRPr="002F6901">
        <w:rPr>
          <w:rFonts w:ascii="B Lotus" w:eastAsiaTheme="majorEastAsia" w:hAnsi="B Lotus"/>
          <w:b/>
          <w:bCs/>
          <w:color w:val="000000"/>
          <w:rtl/>
          <w:lang w:val="fa-IR" w:bidi="fa-IR"/>
        </w:rPr>
        <w:t>مرتبه ۴</w:t>
      </w:r>
    </w:p>
    <w:p w14:paraId="725ADC2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 xml:space="preserve">    for i in range(num_samples):</w:t>
      </w:r>
    </w:p>
    <w:p w14:paraId="22BC54A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k</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xml:space="preserve"> = hyperchaos_</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d_system(state)</w:t>
      </w:r>
    </w:p>
    <w:p w14:paraId="2E086303"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k</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 hyperchaos_</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 xml:space="preserve">d_system(state + </w:t>
      </w:r>
      <w:r w:rsidRPr="002F6901">
        <w:rPr>
          <w:rFonts w:ascii="B Lotus" w:eastAsiaTheme="majorEastAsia" w:hAnsi="B Lotus"/>
          <w:b/>
          <w:bCs/>
          <w:color w:val="000000"/>
          <w:rtl/>
          <w:lang w:val="fa-IR" w:bidi="fa-IR"/>
        </w:rPr>
        <w:t>0.5</w:t>
      </w:r>
      <w:r w:rsidRPr="002F6901">
        <w:rPr>
          <w:rFonts w:ascii="B Lotus" w:eastAsiaTheme="majorEastAsia" w:hAnsi="B Lotus"/>
          <w:b/>
          <w:bCs/>
          <w:color w:val="000000"/>
          <w:lang w:val="fa-IR" w:bidi="fa-IR"/>
        </w:rPr>
        <w:t xml:space="preserve"> * dt * k</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w:t>
      </w:r>
    </w:p>
    <w:p w14:paraId="12CB237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k</w:t>
      </w:r>
      <w:r w:rsidRPr="002F6901">
        <w:rPr>
          <w:rFonts w:ascii="B Lotus" w:eastAsiaTheme="majorEastAsia" w:hAnsi="B Lotus"/>
          <w:b/>
          <w:bCs/>
          <w:color w:val="000000"/>
          <w:rtl/>
          <w:lang w:val="fa-IR" w:bidi="fa-IR"/>
        </w:rPr>
        <w:t>3</w:t>
      </w:r>
      <w:r w:rsidRPr="002F6901">
        <w:rPr>
          <w:rFonts w:ascii="B Lotus" w:eastAsiaTheme="majorEastAsia" w:hAnsi="B Lotus"/>
          <w:b/>
          <w:bCs/>
          <w:color w:val="000000"/>
          <w:lang w:val="fa-IR" w:bidi="fa-IR"/>
        </w:rPr>
        <w:t xml:space="preserve"> = hyperchaos_</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 xml:space="preserve">d_system(state + </w:t>
      </w:r>
      <w:r w:rsidRPr="002F6901">
        <w:rPr>
          <w:rFonts w:ascii="B Lotus" w:eastAsiaTheme="majorEastAsia" w:hAnsi="B Lotus"/>
          <w:b/>
          <w:bCs/>
          <w:color w:val="000000"/>
          <w:rtl/>
          <w:lang w:val="fa-IR" w:bidi="fa-IR"/>
        </w:rPr>
        <w:t>0.5</w:t>
      </w:r>
      <w:r w:rsidRPr="002F6901">
        <w:rPr>
          <w:rFonts w:ascii="B Lotus" w:eastAsiaTheme="majorEastAsia" w:hAnsi="B Lotus"/>
          <w:b/>
          <w:bCs/>
          <w:color w:val="000000"/>
          <w:lang w:val="fa-IR" w:bidi="fa-IR"/>
        </w:rPr>
        <w:t xml:space="preserve"> * dt * k</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w:t>
      </w:r>
    </w:p>
    <w:p w14:paraId="161D2B2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k</w:t>
      </w:r>
      <w:r w:rsidRPr="002F6901">
        <w:rPr>
          <w:rFonts w:ascii="B Lotus" w:eastAsiaTheme="majorEastAsia" w:hAnsi="B Lotus"/>
          <w:b/>
          <w:bCs/>
          <w:color w:val="000000"/>
          <w:rtl/>
          <w:lang w:val="fa-IR" w:bidi="fa-IR"/>
        </w:rPr>
        <w:t>4</w:t>
      </w:r>
      <w:r w:rsidRPr="002F6901">
        <w:rPr>
          <w:rFonts w:ascii="B Lotus" w:eastAsiaTheme="majorEastAsia" w:hAnsi="B Lotus"/>
          <w:b/>
          <w:bCs/>
          <w:color w:val="000000"/>
          <w:lang w:val="fa-IR" w:bidi="fa-IR"/>
        </w:rPr>
        <w:t xml:space="preserve"> = hyperchaos_</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d_system(state + dt * k</w:t>
      </w:r>
      <w:r w:rsidRPr="002F6901">
        <w:rPr>
          <w:rFonts w:ascii="B Lotus" w:eastAsiaTheme="majorEastAsia" w:hAnsi="B Lotus"/>
          <w:b/>
          <w:bCs/>
          <w:color w:val="000000"/>
          <w:rtl/>
          <w:lang w:val="fa-IR" w:bidi="fa-IR"/>
        </w:rPr>
        <w:t>3</w:t>
      </w:r>
      <w:r w:rsidRPr="002F6901">
        <w:rPr>
          <w:rFonts w:ascii="B Lotus" w:eastAsiaTheme="majorEastAsia" w:hAnsi="B Lotus"/>
          <w:b/>
          <w:bCs/>
          <w:color w:val="000000"/>
          <w:lang w:val="fa-IR" w:bidi="fa-IR"/>
        </w:rPr>
        <w:t>)</w:t>
      </w:r>
    </w:p>
    <w:p w14:paraId="780C7E1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state = state + (dt / </w:t>
      </w:r>
      <w:r w:rsidRPr="002F6901">
        <w:rPr>
          <w:rFonts w:ascii="B Lotus" w:eastAsiaTheme="majorEastAsia" w:hAnsi="B Lotus"/>
          <w:b/>
          <w:bCs/>
          <w:color w:val="000000"/>
          <w:rtl/>
          <w:lang w:val="fa-IR" w:bidi="fa-IR"/>
        </w:rPr>
        <w:t>6.0</w:t>
      </w:r>
      <w:r w:rsidRPr="002F6901">
        <w:rPr>
          <w:rFonts w:ascii="B Lotus" w:eastAsiaTheme="majorEastAsia" w:hAnsi="B Lotus"/>
          <w:b/>
          <w:bCs/>
          <w:color w:val="000000"/>
          <w:lang w:val="fa-IR" w:bidi="fa-IR"/>
        </w:rPr>
        <w:t>) * (k</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*k</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*k</w:t>
      </w:r>
      <w:r w:rsidRPr="002F6901">
        <w:rPr>
          <w:rFonts w:ascii="B Lotus" w:eastAsiaTheme="majorEastAsia" w:hAnsi="B Lotus"/>
          <w:b/>
          <w:bCs/>
          <w:color w:val="000000"/>
          <w:rtl/>
          <w:lang w:val="fa-IR" w:bidi="fa-IR"/>
        </w:rPr>
        <w:t>3</w:t>
      </w:r>
      <w:r w:rsidRPr="002F6901">
        <w:rPr>
          <w:rFonts w:ascii="B Lotus" w:eastAsiaTheme="majorEastAsia" w:hAnsi="B Lotus"/>
          <w:b/>
          <w:bCs/>
          <w:color w:val="000000"/>
          <w:lang w:val="fa-IR" w:bidi="fa-IR"/>
        </w:rPr>
        <w:t xml:space="preserve"> + k</w:t>
      </w:r>
      <w:r w:rsidRPr="002F6901">
        <w:rPr>
          <w:rFonts w:ascii="B Lotus" w:eastAsiaTheme="majorEastAsia" w:hAnsi="B Lotus"/>
          <w:b/>
          <w:bCs/>
          <w:color w:val="000000"/>
          <w:rtl/>
          <w:lang w:val="fa-IR" w:bidi="fa-IR"/>
        </w:rPr>
        <w:t>4</w:t>
      </w:r>
      <w:r w:rsidRPr="002F6901">
        <w:rPr>
          <w:rFonts w:ascii="B Lotus" w:eastAsiaTheme="majorEastAsia" w:hAnsi="B Lotus"/>
          <w:b/>
          <w:bCs/>
          <w:color w:val="000000"/>
          <w:lang w:val="fa-IR" w:bidi="fa-IR"/>
        </w:rPr>
        <w:t>)</w:t>
      </w:r>
    </w:p>
    <w:p w14:paraId="124DD77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seqs[i] = state</w:t>
      </w:r>
    </w:p>
    <w:p w14:paraId="4F4F3F4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2E3C55B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return seqs</w:t>
      </w:r>
    </w:p>
    <w:p w14:paraId="5BB1717F" w14:textId="77777777" w:rsidR="002F6901" w:rsidRPr="002F6901" w:rsidRDefault="002F6901" w:rsidP="002F6901">
      <w:pPr>
        <w:rPr>
          <w:rFonts w:ascii="B Lotus" w:eastAsiaTheme="majorEastAsia" w:hAnsi="B Lotus"/>
          <w:b/>
          <w:bCs/>
          <w:color w:val="000000"/>
          <w:lang w:val="fa-IR" w:bidi="fa-IR"/>
        </w:rPr>
      </w:pPr>
    </w:p>
    <w:p w14:paraId="415C066E" w14:textId="77777777" w:rsidR="002F6901" w:rsidRPr="002F6901" w:rsidRDefault="002F6901" w:rsidP="002F6901">
      <w:pPr>
        <w:rPr>
          <w:rFonts w:ascii="B Lotus" w:eastAsiaTheme="majorEastAsia" w:hAnsi="B Lotus"/>
          <w:b/>
          <w:bCs/>
          <w:color w:val="000000"/>
          <w:lang w:val="fa-IR" w:bidi="fa-IR"/>
        </w:rPr>
      </w:pPr>
    </w:p>
    <w:p w14:paraId="026F760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۳</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تابع جا</w:t>
      </w:r>
      <w:r w:rsidRPr="002F6901">
        <w:rPr>
          <w:rFonts w:ascii="B Lotus" w:eastAsiaTheme="majorEastAsia" w:hAnsi="B Lotus" w:hint="cs"/>
          <w:b/>
          <w:bCs/>
          <w:color w:val="000000"/>
          <w:rtl/>
          <w:lang w:val="fa-IR" w:bidi="fa-IR"/>
        </w:rPr>
        <w:t>یگشت</w:t>
      </w:r>
      <w:r w:rsidRPr="002F6901">
        <w:rPr>
          <w:rFonts w:ascii="B Lotus" w:eastAsiaTheme="majorEastAsia" w:hAnsi="B Lotus"/>
          <w:b/>
          <w:bCs/>
          <w:color w:val="000000"/>
          <w:rtl/>
          <w:lang w:val="fa-IR" w:bidi="fa-IR"/>
        </w:rPr>
        <w:t xml:space="preserve"> ز</w:t>
      </w:r>
      <w:r w:rsidRPr="002F6901">
        <w:rPr>
          <w:rFonts w:ascii="B Lotus" w:eastAsiaTheme="majorEastAsia" w:hAnsi="B Lotus" w:hint="cs"/>
          <w:b/>
          <w:bCs/>
          <w:color w:val="000000"/>
          <w:rtl/>
          <w:lang w:val="fa-IR" w:bidi="fa-IR"/>
        </w:rPr>
        <w:t>یگ‌زاگی</w:t>
      </w:r>
      <w:r w:rsidRPr="002F6901">
        <w:rPr>
          <w:rFonts w:ascii="B Lotus" w:eastAsiaTheme="majorEastAsia" w:hAnsi="B Lotus"/>
          <w:b/>
          <w:bCs/>
          <w:color w:val="000000"/>
          <w:rtl/>
          <w:lang w:val="fa-IR" w:bidi="fa-IR"/>
        </w:rPr>
        <w:t xml:space="preserve"> و انتشار پو</w:t>
      </w:r>
      <w:r w:rsidRPr="002F6901">
        <w:rPr>
          <w:rFonts w:ascii="B Lotus" w:eastAsiaTheme="majorEastAsia" w:hAnsi="B Lotus" w:hint="cs"/>
          <w:b/>
          <w:bCs/>
          <w:color w:val="000000"/>
          <w:rtl/>
          <w:lang w:val="fa-IR" w:bidi="fa-IR"/>
        </w:rPr>
        <w:t>یای</w:t>
      </w:r>
      <w:r w:rsidRPr="002F6901">
        <w:rPr>
          <w:rFonts w:ascii="B Lotus" w:eastAsiaTheme="majorEastAsia" w:hAnsi="B Lotus"/>
          <w:b/>
          <w:bCs/>
          <w:color w:val="000000"/>
          <w:lang w:val="fa-IR" w:bidi="fa-IR"/>
        </w:rPr>
        <w:t xml:space="preserve"> DNA:</w:t>
      </w:r>
    </w:p>
    <w:p w14:paraId="090F38F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280845F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def zigzag_permutation(image_matrix):</w:t>
      </w:r>
    </w:p>
    <w:p w14:paraId="6070684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h, w = image_matrix.shape</w:t>
      </w:r>
    </w:p>
    <w:p w14:paraId="535DB47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result = np.zeros_like(image_matrix)</w:t>
      </w:r>
    </w:p>
    <w:p w14:paraId="4CE1FA3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الگور</w:t>
      </w:r>
      <w:r w:rsidRPr="002F6901">
        <w:rPr>
          <w:rFonts w:ascii="B Lotus" w:eastAsiaTheme="majorEastAsia" w:hAnsi="B Lotus" w:hint="cs"/>
          <w:b/>
          <w:bCs/>
          <w:color w:val="000000"/>
          <w:rtl/>
          <w:lang w:val="fa-IR" w:bidi="fa-IR"/>
        </w:rPr>
        <w:t>یتم</w:t>
      </w:r>
      <w:r w:rsidRPr="002F6901">
        <w:rPr>
          <w:rFonts w:ascii="B Lotus" w:eastAsiaTheme="majorEastAsia" w:hAnsi="B Lotus"/>
          <w:b/>
          <w:bCs/>
          <w:color w:val="000000"/>
          <w:rtl/>
          <w:lang w:val="fa-IR" w:bidi="fa-IR"/>
        </w:rPr>
        <w:t xml:space="preserve"> جا</w:t>
      </w:r>
      <w:r w:rsidRPr="002F6901">
        <w:rPr>
          <w:rFonts w:ascii="B Lotus" w:eastAsiaTheme="majorEastAsia" w:hAnsi="B Lotus" w:hint="cs"/>
          <w:b/>
          <w:bCs/>
          <w:color w:val="000000"/>
          <w:rtl/>
          <w:lang w:val="fa-IR" w:bidi="fa-IR"/>
        </w:rPr>
        <w:t>یگشت</w:t>
      </w:r>
      <w:r w:rsidRPr="002F6901">
        <w:rPr>
          <w:rFonts w:ascii="B Lotus" w:eastAsiaTheme="majorEastAsia" w:hAnsi="B Lotus"/>
          <w:b/>
          <w:bCs/>
          <w:color w:val="000000"/>
          <w:rtl/>
          <w:lang w:val="fa-IR" w:bidi="fa-IR"/>
        </w:rPr>
        <w:t xml:space="preserve"> متقاطع ز</w:t>
      </w:r>
      <w:r w:rsidRPr="002F6901">
        <w:rPr>
          <w:rFonts w:ascii="B Lotus" w:eastAsiaTheme="majorEastAsia" w:hAnsi="B Lotus" w:hint="cs"/>
          <w:b/>
          <w:bCs/>
          <w:color w:val="000000"/>
          <w:rtl/>
          <w:lang w:val="fa-IR" w:bidi="fa-IR"/>
        </w:rPr>
        <w:t>یگ‌زاگی</w:t>
      </w:r>
    </w:p>
    <w:p w14:paraId="14493C3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indices = []</w:t>
      </w:r>
    </w:p>
    <w:p w14:paraId="5898E0B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for i in range(h + w - </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w:t>
      </w:r>
    </w:p>
    <w:p w14:paraId="7BF12C7C"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if i %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0</w:t>
      </w:r>
      <w:r w:rsidRPr="002F6901">
        <w:rPr>
          <w:rFonts w:ascii="B Lotus" w:eastAsiaTheme="majorEastAsia" w:hAnsi="B Lotus"/>
          <w:b/>
          <w:bCs/>
          <w:color w:val="000000"/>
          <w:lang w:val="fa-IR" w:bidi="fa-IR"/>
        </w:rPr>
        <w:t>:</w:t>
      </w:r>
    </w:p>
    <w:p w14:paraId="6E447BB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x = i if i &lt; h else h - </w:t>
      </w:r>
      <w:r w:rsidRPr="002F6901">
        <w:rPr>
          <w:rFonts w:ascii="B Lotus" w:eastAsiaTheme="majorEastAsia" w:hAnsi="B Lotus"/>
          <w:b/>
          <w:bCs/>
          <w:color w:val="000000"/>
          <w:rtl/>
          <w:lang w:val="fa-IR" w:bidi="fa-IR"/>
        </w:rPr>
        <w:t>1</w:t>
      </w:r>
    </w:p>
    <w:p w14:paraId="544C1B0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 xml:space="preserve">            y = </w:t>
      </w:r>
      <w:r w:rsidRPr="002F6901">
        <w:rPr>
          <w:rFonts w:ascii="B Lotus" w:eastAsiaTheme="majorEastAsia" w:hAnsi="B Lotus"/>
          <w:b/>
          <w:bCs/>
          <w:color w:val="000000"/>
          <w:rtl/>
          <w:lang w:val="fa-IR" w:bidi="fa-IR"/>
        </w:rPr>
        <w:t>0</w:t>
      </w:r>
      <w:r w:rsidRPr="002F6901">
        <w:rPr>
          <w:rFonts w:ascii="B Lotus" w:eastAsiaTheme="majorEastAsia" w:hAnsi="B Lotus"/>
          <w:b/>
          <w:bCs/>
          <w:color w:val="000000"/>
          <w:lang w:val="fa-IR" w:bidi="fa-IR"/>
        </w:rPr>
        <w:t xml:space="preserve"> if i &lt; h else i - h + </w:t>
      </w:r>
      <w:r w:rsidRPr="002F6901">
        <w:rPr>
          <w:rFonts w:ascii="B Lotus" w:eastAsiaTheme="majorEastAsia" w:hAnsi="B Lotus"/>
          <w:b/>
          <w:bCs/>
          <w:color w:val="000000"/>
          <w:rtl/>
          <w:lang w:val="fa-IR" w:bidi="fa-IR"/>
        </w:rPr>
        <w:t>1</w:t>
      </w:r>
    </w:p>
    <w:p w14:paraId="06B6219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while x &gt;= </w:t>
      </w:r>
      <w:r w:rsidRPr="002F6901">
        <w:rPr>
          <w:rFonts w:ascii="B Lotus" w:eastAsiaTheme="majorEastAsia" w:hAnsi="B Lotus"/>
          <w:b/>
          <w:bCs/>
          <w:color w:val="000000"/>
          <w:rtl/>
          <w:lang w:val="fa-IR" w:bidi="fa-IR"/>
        </w:rPr>
        <w:t>0</w:t>
      </w:r>
      <w:r w:rsidRPr="002F6901">
        <w:rPr>
          <w:rFonts w:ascii="B Lotus" w:eastAsiaTheme="majorEastAsia" w:hAnsi="B Lotus"/>
          <w:b/>
          <w:bCs/>
          <w:color w:val="000000"/>
          <w:lang w:val="fa-IR" w:bidi="fa-IR"/>
        </w:rPr>
        <w:t xml:space="preserve"> and y &lt; w:</w:t>
      </w:r>
    </w:p>
    <w:p w14:paraId="1433078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indices.append((x, y))</w:t>
      </w:r>
    </w:p>
    <w:p w14:paraId="04B49AF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x -= </w:t>
      </w:r>
      <w:r w:rsidRPr="002F6901">
        <w:rPr>
          <w:rFonts w:ascii="B Lotus" w:eastAsiaTheme="majorEastAsia" w:hAnsi="B Lotus"/>
          <w:b/>
          <w:bCs/>
          <w:color w:val="000000"/>
          <w:rtl/>
          <w:lang w:val="fa-IR" w:bidi="fa-IR"/>
        </w:rPr>
        <w:t>1</w:t>
      </w:r>
    </w:p>
    <w:p w14:paraId="1FA8BB5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y += </w:t>
      </w:r>
      <w:r w:rsidRPr="002F6901">
        <w:rPr>
          <w:rFonts w:ascii="B Lotus" w:eastAsiaTheme="majorEastAsia" w:hAnsi="B Lotus"/>
          <w:b/>
          <w:bCs/>
          <w:color w:val="000000"/>
          <w:rtl/>
          <w:lang w:val="fa-IR" w:bidi="fa-IR"/>
        </w:rPr>
        <w:t>1</w:t>
      </w:r>
    </w:p>
    <w:p w14:paraId="2726A28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else:</w:t>
      </w:r>
    </w:p>
    <w:p w14:paraId="10363DA3"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x = </w:t>
      </w:r>
      <w:r w:rsidRPr="002F6901">
        <w:rPr>
          <w:rFonts w:ascii="B Lotus" w:eastAsiaTheme="majorEastAsia" w:hAnsi="B Lotus"/>
          <w:b/>
          <w:bCs/>
          <w:color w:val="000000"/>
          <w:rtl/>
          <w:lang w:val="fa-IR" w:bidi="fa-IR"/>
        </w:rPr>
        <w:t>0</w:t>
      </w:r>
      <w:r w:rsidRPr="002F6901">
        <w:rPr>
          <w:rFonts w:ascii="B Lotus" w:eastAsiaTheme="majorEastAsia" w:hAnsi="B Lotus"/>
          <w:b/>
          <w:bCs/>
          <w:color w:val="000000"/>
          <w:lang w:val="fa-IR" w:bidi="fa-IR"/>
        </w:rPr>
        <w:t xml:space="preserve"> if i &lt; w else i - w + </w:t>
      </w:r>
      <w:r w:rsidRPr="002F6901">
        <w:rPr>
          <w:rFonts w:ascii="B Lotus" w:eastAsiaTheme="majorEastAsia" w:hAnsi="B Lotus"/>
          <w:b/>
          <w:bCs/>
          <w:color w:val="000000"/>
          <w:rtl/>
          <w:lang w:val="fa-IR" w:bidi="fa-IR"/>
        </w:rPr>
        <w:t>1</w:t>
      </w:r>
    </w:p>
    <w:p w14:paraId="0BE73DD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y = i if i &lt; w else w - </w:t>
      </w:r>
      <w:r w:rsidRPr="002F6901">
        <w:rPr>
          <w:rFonts w:ascii="B Lotus" w:eastAsiaTheme="majorEastAsia" w:hAnsi="B Lotus"/>
          <w:b/>
          <w:bCs/>
          <w:color w:val="000000"/>
          <w:rtl/>
          <w:lang w:val="fa-IR" w:bidi="fa-IR"/>
        </w:rPr>
        <w:t>1</w:t>
      </w:r>
    </w:p>
    <w:p w14:paraId="413CB16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while x &lt; h and y &gt;= </w:t>
      </w:r>
      <w:r w:rsidRPr="002F6901">
        <w:rPr>
          <w:rFonts w:ascii="B Lotus" w:eastAsiaTheme="majorEastAsia" w:hAnsi="B Lotus"/>
          <w:b/>
          <w:bCs/>
          <w:color w:val="000000"/>
          <w:rtl/>
          <w:lang w:val="fa-IR" w:bidi="fa-IR"/>
        </w:rPr>
        <w:t>0</w:t>
      </w:r>
      <w:r w:rsidRPr="002F6901">
        <w:rPr>
          <w:rFonts w:ascii="B Lotus" w:eastAsiaTheme="majorEastAsia" w:hAnsi="B Lotus"/>
          <w:b/>
          <w:bCs/>
          <w:color w:val="000000"/>
          <w:lang w:val="fa-IR" w:bidi="fa-IR"/>
        </w:rPr>
        <w:t>:</w:t>
      </w:r>
    </w:p>
    <w:p w14:paraId="506EBB1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indices.append((x, y))</w:t>
      </w:r>
    </w:p>
    <w:p w14:paraId="430D740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x += </w:t>
      </w:r>
      <w:r w:rsidRPr="002F6901">
        <w:rPr>
          <w:rFonts w:ascii="B Lotus" w:eastAsiaTheme="majorEastAsia" w:hAnsi="B Lotus"/>
          <w:b/>
          <w:bCs/>
          <w:color w:val="000000"/>
          <w:rtl/>
          <w:lang w:val="fa-IR" w:bidi="fa-IR"/>
        </w:rPr>
        <w:t>1</w:t>
      </w:r>
    </w:p>
    <w:p w14:paraId="7628C2E6"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y -= </w:t>
      </w:r>
      <w:r w:rsidRPr="002F6901">
        <w:rPr>
          <w:rFonts w:ascii="B Lotus" w:eastAsiaTheme="majorEastAsia" w:hAnsi="B Lotus"/>
          <w:b/>
          <w:bCs/>
          <w:color w:val="000000"/>
          <w:rtl/>
          <w:lang w:val="fa-IR" w:bidi="fa-IR"/>
        </w:rPr>
        <w:t>1</w:t>
      </w:r>
    </w:p>
    <w:p w14:paraId="14C9DEA7"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flat_img = image_matrix.flatten()</w:t>
      </w:r>
    </w:p>
    <w:p w14:paraId="1F6F722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scrambled = np.zeros_like(flat_img)</w:t>
      </w:r>
    </w:p>
    <w:p w14:paraId="117A1E1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for new_idx, (r, c) in enumerate(indices):</w:t>
      </w:r>
    </w:p>
    <w:p w14:paraId="14E0A0B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scrambled[new_idx] = image_matrix[r, c]</w:t>
      </w:r>
    </w:p>
    <w:p w14:paraId="088134F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return scrambled.reshape(h, w)</w:t>
      </w:r>
    </w:p>
    <w:p w14:paraId="5FDA9876" w14:textId="77777777" w:rsidR="002F6901" w:rsidRPr="002F6901" w:rsidRDefault="002F6901" w:rsidP="002F6901">
      <w:pPr>
        <w:rPr>
          <w:rFonts w:ascii="B Lotus" w:eastAsiaTheme="majorEastAsia" w:hAnsi="B Lotus"/>
          <w:b/>
          <w:bCs/>
          <w:color w:val="000000"/>
          <w:lang w:val="fa-IR" w:bidi="fa-IR"/>
        </w:rPr>
      </w:pPr>
    </w:p>
    <w:p w14:paraId="6017DCCD" w14:textId="77777777" w:rsidR="002F6901" w:rsidRPr="002F6901" w:rsidRDefault="002F6901" w:rsidP="002F6901">
      <w:pPr>
        <w:rPr>
          <w:rFonts w:ascii="B Lotus" w:eastAsiaTheme="majorEastAsia" w:hAnsi="B Lotus"/>
          <w:b/>
          <w:bCs/>
          <w:color w:val="000000"/>
          <w:lang w:val="fa-IR" w:bidi="fa-IR"/>
        </w:rPr>
      </w:pPr>
    </w:p>
    <w:p w14:paraId="0E7EA0E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۴</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تابع پنهان‌نگار</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Saliency-aware </w:t>
      </w:r>
      <w:r w:rsidRPr="002F6901">
        <w:rPr>
          <w:rFonts w:ascii="B Lotus" w:eastAsiaTheme="majorEastAsia" w:hAnsi="B Lotus"/>
          <w:b/>
          <w:bCs/>
          <w:color w:val="000000"/>
          <w:rtl/>
          <w:lang w:val="fa-IR" w:bidi="fa-IR"/>
        </w:rPr>
        <w:t>و فشرده‌ساز</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zlib:</w:t>
      </w:r>
    </w:p>
    <w:p w14:paraId="2AF098F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6B29E32C"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import zlib</w:t>
      </w:r>
    </w:p>
    <w:p w14:paraId="40FCF0D7" w14:textId="77777777" w:rsidR="002F6901" w:rsidRPr="002F6901" w:rsidRDefault="002F6901" w:rsidP="002F6901">
      <w:pPr>
        <w:rPr>
          <w:rFonts w:ascii="B Lotus" w:eastAsiaTheme="majorEastAsia" w:hAnsi="B Lotus"/>
          <w:b/>
          <w:bCs/>
          <w:color w:val="000000"/>
          <w:lang w:val="fa-IR" w:bidi="fa-IR"/>
        </w:rPr>
      </w:pPr>
    </w:p>
    <w:p w14:paraId="42B04AA3"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def embed_metadata_saliency(image_matrix, metadata_bytes, non_roi_mask):</w:t>
      </w:r>
    </w:p>
    <w:p w14:paraId="002C2397"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فشرده‌ساز</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zlib </w:t>
      </w:r>
      <w:r w:rsidRPr="002F6901">
        <w:rPr>
          <w:rFonts w:ascii="B Lotus" w:eastAsiaTheme="majorEastAsia" w:hAnsi="B Lotus"/>
          <w:b/>
          <w:bCs/>
          <w:color w:val="000000"/>
          <w:rtl/>
          <w:lang w:val="fa-IR" w:bidi="fa-IR"/>
        </w:rPr>
        <w:t>فراداده</w:t>
      </w:r>
    </w:p>
    <w:p w14:paraId="385DF933"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compressed_meta = zlib.compress(metadata_bytes, level=</w:t>
      </w:r>
      <w:r w:rsidRPr="002F6901">
        <w:rPr>
          <w:rFonts w:ascii="B Lotus" w:eastAsiaTheme="majorEastAsia" w:hAnsi="B Lotus"/>
          <w:b/>
          <w:bCs/>
          <w:color w:val="000000"/>
          <w:rtl/>
          <w:lang w:val="fa-IR" w:bidi="fa-IR"/>
        </w:rPr>
        <w:t>9</w:t>
      </w:r>
      <w:r w:rsidRPr="002F6901">
        <w:rPr>
          <w:rFonts w:ascii="B Lotus" w:eastAsiaTheme="majorEastAsia" w:hAnsi="B Lotus"/>
          <w:b/>
          <w:bCs/>
          <w:color w:val="000000"/>
          <w:lang w:val="fa-IR" w:bidi="fa-IR"/>
        </w:rPr>
        <w:t>)</w:t>
      </w:r>
    </w:p>
    <w:p w14:paraId="082DECD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meta_bits = ''.join(format(byte, '</w:t>
      </w:r>
      <w:r w:rsidRPr="002F6901">
        <w:rPr>
          <w:rFonts w:ascii="B Lotus" w:eastAsiaTheme="majorEastAsia" w:hAnsi="B Lotus"/>
          <w:b/>
          <w:bCs/>
          <w:color w:val="000000"/>
          <w:rtl/>
          <w:lang w:val="fa-IR" w:bidi="fa-IR"/>
        </w:rPr>
        <w:t>08</w:t>
      </w:r>
      <w:r w:rsidRPr="002F6901">
        <w:rPr>
          <w:rFonts w:ascii="B Lotus" w:eastAsiaTheme="majorEastAsia" w:hAnsi="B Lotus"/>
          <w:b/>
          <w:bCs/>
          <w:color w:val="000000"/>
          <w:lang w:val="fa-IR" w:bidi="fa-IR"/>
        </w:rPr>
        <w:t>b') for byte in compressed_meta)</w:t>
      </w:r>
    </w:p>
    <w:p w14:paraId="64E4287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1FF0F25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stego_img = image_matrix.copy().flatten()</w:t>
      </w:r>
    </w:p>
    <w:p w14:paraId="798E95CD"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mask_flat = non_roi_mask.flatten()</w:t>
      </w:r>
    </w:p>
    <w:p w14:paraId="6E15C64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5464150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bit_idx = </w:t>
      </w:r>
      <w:r w:rsidRPr="002F6901">
        <w:rPr>
          <w:rFonts w:ascii="B Lotus" w:eastAsiaTheme="majorEastAsia" w:hAnsi="B Lotus"/>
          <w:b/>
          <w:bCs/>
          <w:color w:val="000000"/>
          <w:rtl/>
          <w:lang w:val="fa-IR" w:bidi="fa-IR"/>
        </w:rPr>
        <w:t>0</w:t>
      </w:r>
    </w:p>
    <w:p w14:paraId="1E870D1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for pixel_idx in range(len(stego_img)):</w:t>
      </w:r>
    </w:p>
    <w:p w14:paraId="3E0E5F5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if mask_flat[pixel_idx] == </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xml:space="preserve"> and bit_idx &lt; len(meta_bits):</w:t>
      </w:r>
    </w:p>
    <w:p w14:paraId="486C254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جا</w:t>
      </w:r>
      <w:r w:rsidRPr="002F6901">
        <w:rPr>
          <w:rFonts w:ascii="B Lotus" w:eastAsiaTheme="majorEastAsia" w:hAnsi="B Lotus" w:hint="cs"/>
          <w:b/>
          <w:bCs/>
          <w:color w:val="000000"/>
          <w:rtl/>
          <w:lang w:val="fa-IR" w:bidi="fa-IR"/>
        </w:rPr>
        <w:t>ی‌دهی</w:t>
      </w:r>
      <w:r w:rsidRPr="002F6901">
        <w:rPr>
          <w:rFonts w:ascii="B Lotus" w:eastAsiaTheme="majorEastAsia" w:hAnsi="B Lotus"/>
          <w:b/>
          <w:bCs/>
          <w:color w:val="000000"/>
          <w:rtl/>
          <w:lang w:val="fa-IR" w:bidi="fa-IR"/>
        </w:rPr>
        <w:t xml:space="preserve"> ۲ ب</w:t>
      </w:r>
      <w:r w:rsidRPr="002F6901">
        <w:rPr>
          <w:rFonts w:ascii="B Lotus" w:eastAsiaTheme="majorEastAsia" w:hAnsi="B Lotus" w:hint="cs"/>
          <w:b/>
          <w:bCs/>
          <w:color w:val="000000"/>
          <w:rtl/>
          <w:lang w:val="fa-IR" w:bidi="fa-IR"/>
        </w:rPr>
        <w:t>یت</w:t>
      </w:r>
      <w:r w:rsidRPr="002F6901">
        <w:rPr>
          <w:rFonts w:ascii="B Lotus" w:eastAsiaTheme="majorEastAsia" w:hAnsi="B Lotus"/>
          <w:b/>
          <w:bCs/>
          <w:color w:val="000000"/>
          <w:rtl/>
          <w:lang w:val="fa-IR" w:bidi="fa-IR"/>
        </w:rPr>
        <w:t xml:space="preserve"> کم‌ارزش</w:t>
      </w:r>
      <w:r w:rsidRPr="002F6901">
        <w:rPr>
          <w:rFonts w:ascii="B Lotus" w:eastAsiaTheme="majorEastAsia" w:hAnsi="B Lotus"/>
          <w:b/>
          <w:bCs/>
          <w:color w:val="000000"/>
          <w:lang w:val="fa-IR" w:bidi="fa-IR"/>
        </w:rPr>
        <w:t xml:space="preserve"> LSB</w:t>
      </w:r>
    </w:p>
    <w:p w14:paraId="77DE259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val = stego_img[pixel_idx]</w:t>
      </w:r>
    </w:p>
    <w:p w14:paraId="2055498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val = (val &amp; </w:t>
      </w:r>
      <w:r w:rsidRPr="002F6901">
        <w:rPr>
          <w:rFonts w:ascii="B Lotus" w:eastAsiaTheme="majorEastAsia" w:hAnsi="B Lotus"/>
          <w:b/>
          <w:bCs/>
          <w:color w:val="000000"/>
          <w:rtl/>
          <w:lang w:val="fa-IR" w:bidi="fa-IR"/>
        </w:rPr>
        <w:t>0</w:t>
      </w:r>
      <w:r w:rsidRPr="002F6901">
        <w:rPr>
          <w:rFonts w:ascii="B Lotus" w:eastAsiaTheme="majorEastAsia" w:hAnsi="B Lotus"/>
          <w:b/>
          <w:bCs/>
          <w:color w:val="000000"/>
          <w:lang w:val="fa-IR" w:bidi="fa-IR"/>
        </w:rPr>
        <w:t>xFC) | int(meta_bits[bit_idx:bit_idx+</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w:t>
      </w:r>
    </w:p>
    <w:p w14:paraId="02F1BB8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stego_img[pixel_idx] = val</w:t>
      </w:r>
    </w:p>
    <w:p w14:paraId="0EB2C49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bit_idx += </w:t>
      </w:r>
      <w:r w:rsidRPr="002F6901">
        <w:rPr>
          <w:rFonts w:ascii="B Lotus" w:eastAsiaTheme="majorEastAsia" w:hAnsi="B Lotus"/>
          <w:b/>
          <w:bCs/>
          <w:color w:val="000000"/>
          <w:rtl/>
          <w:lang w:val="fa-IR" w:bidi="fa-IR"/>
        </w:rPr>
        <w:t>2</w:t>
      </w:r>
    </w:p>
    <w:p w14:paraId="7B2D8DD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p>
    <w:p w14:paraId="1DA70A3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return stego_img.reshape(image_matrix.shape)</w:t>
      </w:r>
    </w:p>
    <w:p w14:paraId="2C3F6766" w14:textId="77777777" w:rsidR="002F6901" w:rsidRPr="002F6901" w:rsidRDefault="002F6901" w:rsidP="002F6901">
      <w:pPr>
        <w:rPr>
          <w:rFonts w:ascii="B Lotus" w:eastAsiaTheme="majorEastAsia" w:hAnsi="B Lotus"/>
          <w:b/>
          <w:bCs/>
          <w:color w:val="000000"/>
          <w:lang w:val="fa-IR" w:bidi="fa-IR"/>
        </w:rPr>
      </w:pPr>
    </w:p>
    <w:p w14:paraId="176E8D39" w14:textId="77777777" w:rsidR="002F6901" w:rsidRPr="002F6901" w:rsidRDefault="002F6901" w:rsidP="002F6901">
      <w:pPr>
        <w:rPr>
          <w:rFonts w:ascii="B Lotus" w:eastAsiaTheme="majorEastAsia" w:hAnsi="B Lotus"/>
          <w:b/>
          <w:bCs/>
          <w:color w:val="000000"/>
          <w:lang w:val="fa-IR" w:bidi="fa-IR"/>
        </w:rPr>
      </w:pPr>
    </w:p>
    <w:p w14:paraId="072C7D0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50C54DA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hint="cs"/>
          <w:b/>
          <w:bCs/>
          <w:color w:val="000000"/>
          <w:rtl/>
          <w:lang w:val="fa-IR" w:bidi="fa-IR"/>
        </w:rPr>
        <w:t>پیوست</w:t>
      </w:r>
      <w:r w:rsidRPr="002F6901">
        <w:rPr>
          <w:rFonts w:ascii="B Lotus" w:eastAsiaTheme="majorEastAsia" w:hAnsi="B Lotus"/>
          <w:b/>
          <w:bCs/>
          <w:color w:val="000000"/>
          <w:rtl/>
          <w:lang w:val="fa-IR" w:bidi="fa-IR"/>
        </w:rPr>
        <w:t xml:space="preserve"> ب: جدول تفص</w:t>
      </w:r>
      <w:r w:rsidRPr="002F6901">
        <w:rPr>
          <w:rFonts w:ascii="B Lotus" w:eastAsiaTheme="majorEastAsia" w:hAnsi="B Lotus" w:hint="cs"/>
          <w:b/>
          <w:bCs/>
          <w:color w:val="000000"/>
          <w:rtl/>
          <w:lang w:val="fa-IR" w:bidi="fa-IR"/>
        </w:rPr>
        <w:t>یلی</w:t>
      </w:r>
      <w:r w:rsidRPr="002F6901">
        <w:rPr>
          <w:rFonts w:ascii="B Lotus" w:eastAsiaTheme="majorEastAsia" w:hAnsi="B Lotus"/>
          <w:b/>
          <w:bCs/>
          <w:color w:val="000000"/>
          <w:rtl/>
          <w:lang w:val="fa-IR" w:bidi="fa-IR"/>
        </w:rPr>
        <w:t xml:space="preserve"> نتا</w:t>
      </w:r>
      <w:r w:rsidRPr="002F6901">
        <w:rPr>
          <w:rFonts w:ascii="B Lotus" w:eastAsiaTheme="majorEastAsia" w:hAnsi="B Lotus" w:hint="cs"/>
          <w:b/>
          <w:bCs/>
          <w:color w:val="000000"/>
          <w:rtl/>
          <w:lang w:val="fa-IR" w:bidi="fa-IR"/>
        </w:rPr>
        <w:t>یج</w:t>
      </w:r>
      <w:r w:rsidRPr="002F6901">
        <w:rPr>
          <w:rFonts w:ascii="B Lotus" w:eastAsiaTheme="majorEastAsia" w:hAnsi="B Lotus"/>
          <w:b/>
          <w:bCs/>
          <w:color w:val="000000"/>
          <w:rtl/>
          <w:lang w:val="fa-IR" w:bidi="fa-IR"/>
        </w:rPr>
        <w:t xml:space="preserve"> آزمون‌ها</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۱۵گانه</w:t>
      </w:r>
      <w:r w:rsidRPr="002F6901">
        <w:rPr>
          <w:rFonts w:ascii="B Lotus" w:eastAsiaTheme="majorEastAsia" w:hAnsi="B Lotus"/>
          <w:b/>
          <w:bCs/>
          <w:color w:val="000000"/>
          <w:lang w:val="fa-IR" w:bidi="fa-IR"/>
        </w:rPr>
        <w:t xml:space="preserve"> NIST SP</w:t>
      </w:r>
      <w:r w:rsidRPr="002F6901">
        <w:rPr>
          <w:rFonts w:ascii="B Lotus" w:eastAsiaTheme="majorEastAsia" w:hAnsi="B Lotus"/>
          <w:b/>
          <w:bCs/>
          <w:color w:val="000000"/>
          <w:rtl/>
          <w:lang w:val="fa-IR" w:bidi="fa-IR"/>
        </w:rPr>
        <w:t>800-22</w:t>
      </w:r>
    </w:p>
    <w:p w14:paraId="3C411740"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2825B756" w14:textId="77777777" w:rsidR="002F6901" w:rsidRPr="002F6901" w:rsidRDefault="002F6901" w:rsidP="002F6901">
      <w:pPr>
        <w:rPr>
          <w:rFonts w:ascii="B Lotus" w:eastAsiaTheme="majorEastAsia" w:hAnsi="B Lotus"/>
          <w:b/>
          <w:bCs/>
          <w:color w:val="000000"/>
          <w:lang w:val="fa-IR" w:bidi="fa-IR"/>
        </w:rPr>
      </w:pPr>
    </w:p>
    <w:p w14:paraId="49F723D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hint="cs"/>
          <w:b/>
          <w:bCs/>
          <w:color w:val="000000"/>
          <w:rtl/>
          <w:lang w:val="fa-IR" w:bidi="fa-IR"/>
        </w:rPr>
        <w:t>جدول</w:t>
      </w:r>
      <w:r w:rsidRPr="002F6901">
        <w:rPr>
          <w:rFonts w:ascii="B Lotus" w:eastAsiaTheme="majorEastAsia" w:hAnsi="B Lotus"/>
          <w:b/>
          <w:bCs/>
          <w:color w:val="000000"/>
          <w:rtl/>
          <w:lang w:val="fa-IR" w:bidi="fa-IR"/>
        </w:rPr>
        <w:t xml:space="preserve"> ب-۱: نتا</w:t>
      </w:r>
      <w:r w:rsidRPr="002F6901">
        <w:rPr>
          <w:rFonts w:ascii="B Lotus" w:eastAsiaTheme="majorEastAsia" w:hAnsi="B Lotus" w:hint="cs"/>
          <w:b/>
          <w:bCs/>
          <w:color w:val="000000"/>
          <w:rtl/>
          <w:lang w:val="fa-IR" w:bidi="fa-IR"/>
        </w:rPr>
        <w:t>یج</w:t>
      </w:r>
      <w:r w:rsidRPr="002F6901">
        <w:rPr>
          <w:rFonts w:ascii="B Lotus" w:eastAsiaTheme="majorEastAsia" w:hAnsi="B Lotus"/>
          <w:b/>
          <w:bCs/>
          <w:color w:val="000000"/>
          <w:rtl/>
          <w:lang w:val="fa-IR" w:bidi="fa-IR"/>
        </w:rPr>
        <w:t xml:space="preserve"> تفص</w:t>
      </w:r>
      <w:r w:rsidRPr="002F6901">
        <w:rPr>
          <w:rFonts w:ascii="B Lotus" w:eastAsiaTheme="majorEastAsia" w:hAnsi="B Lotus" w:hint="cs"/>
          <w:b/>
          <w:bCs/>
          <w:color w:val="000000"/>
          <w:rtl/>
          <w:lang w:val="fa-IR" w:bidi="fa-IR"/>
        </w:rPr>
        <w:t>یلی</w:t>
      </w:r>
      <w:r w:rsidRPr="002F6901">
        <w:rPr>
          <w:rFonts w:ascii="B Lotus" w:eastAsiaTheme="majorEastAsia" w:hAnsi="B Lotus"/>
          <w:b/>
          <w:bCs/>
          <w:color w:val="000000"/>
          <w:rtl/>
          <w:lang w:val="fa-IR" w:bidi="fa-IR"/>
        </w:rPr>
        <w:t xml:space="preserve"> ارز</w:t>
      </w:r>
      <w:r w:rsidRPr="002F6901">
        <w:rPr>
          <w:rFonts w:ascii="B Lotus" w:eastAsiaTheme="majorEastAsia" w:hAnsi="B Lotus" w:hint="cs"/>
          <w:b/>
          <w:bCs/>
          <w:color w:val="000000"/>
          <w:rtl/>
          <w:lang w:val="fa-IR" w:bidi="fa-IR"/>
        </w:rPr>
        <w:t>یابی</w:t>
      </w:r>
      <w:r w:rsidRPr="002F6901">
        <w:rPr>
          <w:rFonts w:ascii="B Lotus" w:eastAsiaTheme="majorEastAsia" w:hAnsi="B Lotus"/>
          <w:b/>
          <w:bCs/>
          <w:color w:val="000000"/>
          <w:rtl/>
          <w:lang w:val="fa-IR" w:bidi="fa-IR"/>
        </w:rPr>
        <w:t xml:space="preserve"> ۱۵ آزمون تصادف</w:t>
      </w:r>
      <w:r w:rsidRPr="002F6901">
        <w:rPr>
          <w:rFonts w:ascii="B Lotus" w:eastAsiaTheme="majorEastAsia" w:hAnsi="B Lotus" w:hint="cs"/>
          <w:b/>
          <w:bCs/>
          <w:color w:val="000000"/>
          <w:rtl/>
          <w:lang w:val="fa-IR" w:bidi="fa-IR"/>
        </w:rPr>
        <w:t>ی‌سازی</w:t>
      </w:r>
      <w:r w:rsidRPr="002F6901">
        <w:rPr>
          <w:rFonts w:ascii="B Lotus" w:eastAsiaTheme="majorEastAsia" w:hAnsi="B Lotus"/>
          <w:b/>
          <w:bCs/>
          <w:color w:val="000000"/>
          <w:rtl/>
          <w:lang w:val="fa-IR" w:bidi="fa-IR"/>
        </w:rPr>
        <w:t xml:space="preserve"> استاندارد</w:t>
      </w:r>
      <w:r w:rsidRPr="002F6901">
        <w:rPr>
          <w:rFonts w:ascii="B Lotus" w:eastAsiaTheme="majorEastAsia" w:hAnsi="B Lotus"/>
          <w:b/>
          <w:bCs/>
          <w:color w:val="000000"/>
          <w:lang w:val="fa-IR" w:bidi="fa-IR"/>
        </w:rPr>
        <w:t xml:space="preserve"> NIST SP</w:t>
      </w:r>
      <w:r w:rsidRPr="002F6901">
        <w:rPr>
          <w:rFonts w:ascii="B Lotus" w:eastAsiaTheme="majorEastAsia" w:hAnsi="B Lotus"/>
          <w:b/>
          <w:bCs/>
          <w:color w:val="000000"/>
          <w:rtl/>
          <w:lang w:val="fa-IR" w:bidi="fa-IR"/>
        </w:rPr>
        <w:t>800-22</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بر رو</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۱۰۰ توال</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۱،۰۰۰،۰۰۰ ب</w:t>
      </w:r>
      <w:r w:rsidRPr="002F6901">
        <w:rPr>
          <w:rFonts w:ascii="B Lotus" w:eastAsiaTheme="majorEastAsia" w:hAnsi="B Lotus" w:hint="cs"/>
          <w:b/>
          <w:bCs/>
          <w:color w:val="000000"/>
          <w:rtl/>
          <w:lang w:val="fa-IR" w:bidi="fa-IR"/>
        </w:rPr>
        <w:t>یتی</w:t>
      </w:r>
      <w:r w:rsidRPr="002F6901">
        <w:rPr>
          <w:rFonts w:ascii="B Lotus" w:eastAsiaTheme="majorEastAsia" w:hAnsi="B Lotus"/>
          <w:b/>
          <w:bCs/>
          <w:color w:val="000000"/>
          <w:rtl/>
          <w:lang w:val="fa-IR" w:bidi="fa-IR"/>
        </w:rPr>
        <w:t xml:space="preserve"> مستخرج از تصاو</w:t>
      </w:r>
      <w:r w:rsidRPr="002F6901">
        <w:rPr>
          <w:rFonts w:ascii="B Lotus" w:eastAsiaTheme="majorEastAsia" w:hAnsi="B Lotus" w:hint="cs"/>
          <w:b/>
          <w:bCs/>
          <w:color w:val="000000"/>
          <w:rtl/>
          <w:lang w:val="fa-IR" w:bidi="fa-IR"/>
        </w:rPr>
        <w:t>یر</w:t>
      </w:r>
      <w:r w:rsidRPr="002F6901">
        <w:rPr>
          <w:rFonts w:ascii="B Lotus" w:eastAsiaTheme="majorEastAsia" w:hAnsi="B Lotus"/>
          <w:b/>
          <w:bCs/>
          <w:color w:val="000000"/>
          <w:rtl/>
          <w:lang w:val="fa-IR" w:bidi="fa-IR"/>
        </w:rPr>
        <w:t xml:space="preserve"> رمزشده</w:t>
      </w:r>
    </w:p>
    <w:p w14:paraId="29273238" w14:textId="77777777" w:rsidR="002F6901" w:rsidRPr="002F6901" w:rsidRDefault="002F6901" w:rsidP="002F6901">
      <w:pPr>
        <w:rPr>
          <w:rFonts w:ascii="B Lotus" w:eastAsiaTheme="majorEastAsia" w:hAnsi="B Lotus"/>
          <w:b/>
          <w:bCs/>
          <w:color w:val="000000"/>
          <w:lang w:val="fa-IR" w:bidi="fa-IR"/>
        </w:rPr>
      </w:pPr>
    </w:p>
    <w:p w14:paraId="5FBE67E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26A4254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نام آزمون تصادف</w:t>
      </w:r>
      <w:r w:rsidRPr="002F6901">
        <w:rPr>
          <w:rFonts w:ascii="B Lotus" w:eastAsiaTheme="majorEastAsia" w:hAnsi="B Lotus" w:hint="cs"/>
          <w:b/>
          <w:bCs/>
          <w:color w:val="000000"/>
          <w:rtl/>
          <w:lang w:val="fa-IR" w:bidi="fa-IR"/>
        </w:rPr>
        <w:t>ی‌سازی</w:t>
      </w:r>
      <w:r w:rsidRPr="002F6901">
        <w:rPr>
          <w:rFonts w:ascii="B Lotus" w:eastAsiaTheme="majorEastAsia" w:hAnsi="B Lotus"/>
          <w:b/>
          <w:bCs/>
          <w:color w:val="000000"/>
          <w:lang w:val="fa-IR" w:bidi="fa-IR"/>
        </w:rPr>
        <w:t xml:space="preserve"> NIST SP</w:t>
      </w:r>
      <w:r w:rsidRPr="002F6901">
        <w:rPr>
          <w:rFonts w:ascii="B Lotus" w:eastAsiaTheme="majorEastAsia" w:hAnsi="B Lotus"/>
          <w:b/>
          <w:bCs/>
          <w:color w:val="000000"/>
          <w:rtl/>
          <w:lang w:val="fa-IR" w:bidi="fa-IR"/>
        </w:rPr>
        <w:t>800-22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متوسط</w:t>
      </w:r>
      <w:r w:rsidRPr="002F6901">
        <w:rPr>
          <w:rFonts w:ascii="B Lotus" w:eastAsiaTheme="majorEastAsia" w:hAnsi="B Lotus"/>
          <w:b/>
          <w:bCs/>
          <w:color w:val="000000"/>
          <w:lang w:val="fa-IR" w:bidi="fa-IR"/>
        </w:rPr>
        <w:t xml:space="preserve"> p-value    | </w:t>
      </w:r>
      <w:r w:rsidRPr="002F6901">
        <w:rPr>
          <w:rFonts w:ascii="B Lotus" w:eastAsiaTheme="majorEastAsia" w:hAnsi="B Lotus"/>
          <w:b/>
          <w:bCs/>
          <w:color w:val="000000"/>
          <w:rtl/>
          <w:lang w:val="fa-IR" w:bidi="fa-IR"/>
        </w:rPr>
        <w:t>نرخ قبول</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(Pass) | </w:t>
      </w:r>
      <w:r w:rsidRPr="002F6901">
        <w:rPr>
          <w:rFonts w:ascii="B Lotus" w:eastAsiaTheme="majorEastAsia" w:hAnsi="B Lotus"/>
          <w:b/>
          <w:bCs/>
          <w:color w:val="000000"/>
          <w:rtl/>
          <w:lang w:val="fa-IR" w:bidi="fa-IR"/>
        </w:rPr>
        <w:t>وضع</w:t>
      </w:r>
      <w:r w:rsidRPr="002F6901">
        <w:rPr>
          <w:rFonts w:ascii="B Lotus" w:eastAsiaTheme="majorEastAsia" w:hAnsi="B Lotus" w:hint="cs"/>
          <w:b/>
          <w:bCs/>
          <w:color w:val="000000"/>
          <w:rtl/>
          <w:lang w:val="fa-IR" w:bidi="fa-IR"/>
        </w:rPr>
        <w:t>یت</w:t>
      </w:r>
      <w:r w:rsidRPr="002F6901">
        <w:rPr>
          <w:rFonts w:ascii="B Lotus" w:eastAsiaTheme="majorEastAsia" w:hAnsi="B Lotus"/>
          <w:b/>
          <w:bCs/>
          <w:color w:val="000000"/>
          <w:rtl/>
          <w:lang w:val="fa-IR" w:bidi="fa-IR"/>
        </w:rPr>
        <w:t xml:space="preserve"> نها</w:t>
      </w:r>
      <w:r w:rsidRPr="002F6901">
        <w:rPr>
          <w:rFonts w:ascii="B Lotus" w:eastAsiaTheme="majorEastAsia" w:hAnsi="B Lotus" w:hint="cs"/>
          <w:b/>
          <w:bCs/>
          <w:color w:val="000000"/>
          <w:rtl/>
          <w:lang w:val="fa-IR" w:bidi="fa-IR"/>
        </w:rPr>
        <w:t>یی</w:t>
      </w:r>
      <w:r w:rsidRPr="002F6901">
        <w:rPr>
          <w:rFonts w:ascii="B Lotus" w:eastAsiaTheme="majorEastAsia" w:hAnsi="B Lotus"/>
          <w:b/>
          <w:bCs/>
          <w:color w:val="000000"/>
          <w:lang w:val="fa-IR" w:bidi="fa-IR"/>
        </w:rPr>
        <w:t xml:space="preserve">    |</w:t>
      </w:r>
    </w:p>
    <w:p w14:paraId="0236653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7BD5BBB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xml:space="preserve">. Frequency (Monobit) Test         | </w:t>
      </w:r>
      <w:r w:rsidRPr="002F6901">
        <w:rPr>
          <w:rFonts w:ascii="B Lotus" w:eastAsiaTheme="majorEastAsia" w:hAnsi="B Lotus"/>
          <w:b/>
          <w:bCs/>
          <w:color w:val="000000"/>
          <w:rtl/>
          <w:lang w:val="fa-IR" w:bidi="fa-IR"/>
        </w:rPr>
        <w:t>0.5214</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518EE89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Block Frequency Test             | </w:t>
      </w:r>
      <w:r w:rsidRPr="002F6901">
        <w:rPr>
          <w:rFonts w:ascii="B Lotus" w:eastAsiaTheme="majorEastAsia" w:hAnsi="B Lotus"/>
          <w:b/>
          <w:bCs/>
          <w:color w:val="000000"/>
          <w:rtl/>
          <w:lang w:val="fa-IR" w:bidi="fa-IR"/>
        </w:rPr>
        <w:t>0.4892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727DF7E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3</w:t>
      </w:r>
      <w:r w:rsidRPr="002F6901">
        <w:rPr>
          <w:rFonts w:ascii="B Lotus" w:eastAsiaTheme="majorEastAsia" w:hAnsi="B Lotus"/>
          <w:b/>
          <w:bCs/>
          <w:color w:val="000000"/>
          <w:lang w:val="fa-IR" w:bidi="fa-IR"/>
        </w:rPr>
        <w:t xml:space="preserve">. Cumulative Sums (Cusum) Test     | </w:t>
      </w:r>
      <w:r w:rsidRPr="002F6901">
        <w:rPr>
          <w:rFonts w:ascii="B Lotus" w:eastAsiaTheme="majorEastAsia" w:hAnsi="B Lotus"/>
          <w:b/>
          <w:bCs/>
          <w:color w:val="000000"/>
          <w:rtl/>
          <w:lang w:val="fa-IR" w:bidi="fa-IR"/>
        </w:rPr>
        <w:t>0.5103</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659BDC83"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4</w:t>
      </w:r>
      <w:r w:rsidRPr="002F6901">
        <w:rPr>
          <w:rFonts w:ascii="B Lotus" w:eastAsiaTheme="majorEastAsia" w:hAnsi="B Lotus"/>
          <w:b/>
          <w:bCs/>
          <w:color w:val="000000"/>
          <w:lang w:val="fa-IR" w:bidi="fa-IR"/>
        </w:rPr>
        <w:t xml:space="preserve">. Runs Test                        | </w:t>
      </w:r>
      <w:r w:rsidRPr="002F6901">
        <w:rPr>
          <w:rFonts w:ascii="B Lotus" w:eastAsiaTheme="majorEastAsia" w:hAnsi="B Lotus"/>
          <w:b/>
          <w:bCs/>
          <w:color w:val="000000"/>
          <w:rtl/>
          <w:lang w:val="fa-IR" w:bidi="fa-IR"/>
        </w:rPr>
        <w:t>0.6341</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98</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2767830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 xml:space="preserve">| </w:t>
      </w:r>
      <w:r w:rsidRPr="002F6901">
        <w:rPr>
          <w:rFonts w:ascii="B Lotus" w:eastAsiaTheme="majorEastAsia" w:hAnsi="B Lotus"/>
          <w:b/>
          <w:bCs/>
          <w:color w:val="000000"/>
          <w:rtl/>
          <w:lang w:val="fa-IR" w:bidi="fa-IR"/>
        </w:rPr>
        <w:t>5</w:t>
      </w:r>
      <w:r w:rsidRPr="002F6901">
        <w:rPr>
          <w:rFonts w:ascii="B Lotus" w:eastAsiaTheme="majorEastAsia" w:hAnsi="B Lotus"/>
          <w:b/>
          <w:bCs/>
          <w:color w:val="000000"/>
          <w:lang w:val="fa-IR" w:bidi="fa-IR"/>
        </w:rPr>
        <w:t xml:space="preserve">. Longest Run of Ones Test         | </w:t>
      </w:r>
      <w:r w:rsidRPr="002F6901">
        <w:rPr>
          <w:rFonts w:ascii="B Lotus" w:eastAsiaTheme="majorEastAsia" w:hAnsi="B Lotus"/>
          <w:b/>
          <w:bCs/>
          <w:color w:val="000000"/>
          <w:rtl/>
          <w:lang w:val="fa-IR" w:bidi="fa-IR"/>
        </w:rPr>
        <w:t>0.4512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4919890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6</w:t>
      </w:r>
      <w:r w:rsidRPr="002F6901">
        <w:rPr>
          <w:rFonts w:ascii="B Lotus" w:eastAsiaTheme="majorEastAsia" w:hAnsi="B Lotus"/>
          <w:b/>
          <w:bCs/>
          <w:color w:val="000000"/>
          <w:lang w:val="fa-IR" w:bidi="fa-IR"/>
        </w:rPr>
        <w:t xml:space="preserve">. Rank Test                        | </w:t>
      </w:r>
      <w:r w:rsidRPr="002F6901">
        <w:rPr>
          <w:rFonts w:ascii="B Lotus" w:eastAsiaTheme="majorEastAsia" w:hAnsi="B Lotus"/>
          <w:b/>
          <w:bCs/>
          <w:color w:val="000000"/>
          <w:rtl/>
          <w:lang w:val="fa-IR" w:bidi="fa-IR"/>
        </w:rPr>
        <w:t>0.7120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73AB300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7</w:t>
      </w:r>
      <w:r w:rsidRPr="002F6901">
        <w:rPr>
          <w:rFonts w:ascii="B Lotus" w:eastAsiaTheme="majorEastAsia" w:hAnsi="B Lotus"/>
          <w:b/>
          <w:bCs/>
          <w:color w:val="000000"/>
          <w:lang w:val="fa-IR" w:bidi="fa-IR"/>
        </w:rPr>
        <w:t>. Discrete Fourier T</w:t>
      </w:r>
      <w:bookmarkStart w:id="4" w:name="_GoBack"/>
      <w:bookmarkEnd w:id="4"/>
      <w:r w:rsidRPr="002F6901">
        <w:rPr>
          <w:rFonts w:ascii="B Lotus" w:eastAsiaTheme="majorEastAsia" w:hAnsi="B Lotus"/>
          <w:b/>
          <w:bCs/>
          <w:color w:val="000000"/>
          <w:lang w:val="fa-IR" w:bidi="fa-IR"/>
        </w:rPr>
        <w:t xml:space="preserve">ransform (FFT) | </w:t>
      </w:r>
      <w:r w:rsidRPr="002F6901">
        <w:rPr>
          <w:rFonts w:ascii="B Lotus" w:eastAsiaTheme="majorEastAsia" w:hAnsi="B Lotus"/>
          <w:b/>
          <w:bCs/>
          <w:color w:val="000000"/>
          <w:rtl/>
          <w:lang w:val="fa-IR" w:bidi="fa-IR"/>
        </w:rPr>
        <w:t>0.3985</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095D7B5F"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8</w:t>
      </w:r>
      <w:r w:rsidRPr="002F6901">
        <w:rPr>
          <w:rFonts w:ascii="B Lotus" w:eastAsiaTheme="majorEastAsia" w:hAnsi="B Lotus"/>
          <w:b/>
          <w:bCs/>
          <w:color w:val="000000"/>
          <w:lang w:val="fa-IR" w:bidi="fa-IR"/>
        </w:rPr>
        <w:t xml:space="preserve">. Non-overlapping Template Matching| </w:t>
      </w:r>
      <w:r w:rsidRPr="002F6901">
        <w:rPr>
          <w:rFonts w:ascii="B Lotus" w:eastAsiaTheme="majorEastAsia" w:hAnsi="B Lotus"/>
          <w:b/>
          <w:bCs/>
          <w:color w:val="000000"/>
          <w:rtl/>
          <w:lang w:val="fa-IR" w:bidi="fa-IR"/>
        </w:rPr>
        <w:t>0.5230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98</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6252994B"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9</w:t>
      </w:r>
      <w:r w:rsidRPr="002F6901">
        <w:rPr>
          <w:rFonts w:ascii="B Lotus" w:eastAsiaTheme="majorEastAsia" w:hAnsi="B Lotus"/>
          <w:b/>
          <w:bCs/>
          <w:color w:val="000000"/>
          <w:lang w:val="fa-IR" w:bidi="fa-IR"/>
        </w:rPr>
        <w:t xml:space="preserve">. Overlapping Template Matching    | </w:t>
      </w:r>
      <w:r w:rsidRPr="002F6901">
        <w:rPr>
          <w:rFonts w:ascii="B Lotus" w:eastAsiaTheme="majorEastAsia" w:hAnsi="B Lotus"/>
          <w:b/>
          <w:bCs/>
          <w:color w:val="000000"/>
          <w:rtl/>
          <w:lang w:val="fa-IR" w:bidi="fa-IR"/>
        </w:rPr>
        <w:t>0.4871</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15CFAB6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10</w:t>
      </w:r>
      <w:r w:rsidRPr="002F6901">
        <w:rPr>
          <w:rFonts w:ascii="B Lotus" w:eastAsiaTheme="majorEastAsia" w:hAnsi="B Lotus"/>
          <w:b/>
          <w:bCs/>
          <w:color w:val="000000"/>
          <w:lang w:val="fa-IR" w:bidi="fa-IR"/>
        </w:rPr>
        <w:t xml:space="preserve">. Maurer's Universal Statistical  | </w:t>
      </w:r>
      <w:r w:rsidRPr="002F6901">
        <w:rPr>
          <w:rFonts w:ascii="B Lotus" w:eastAsiaTheme="majorEastAsia" w:hAnsi="B Lotus"/>
          <w:b/>
          <w:bCs/>
          <w:color w:val="000000"/>
          <w:rtl/>
          <w:lang w:val="fa-IR" w:bidi="fa-IR"/>
        </w:rPr>
        <w:t>0.6124</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5AEFBAD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11</w:t>
      </w:r>
      <w:r w:rsidRPr="002F6901">
        <w:rPr>
          <w:rFonts w:ascii="B Lotus" w:eastAsiaTheme="majorEastAsia" w:hAnsi="B Lotus"/>
          <w:b/>
          <w:bCs/>
          <w:color w:val="000000"/>
          <w:lang w:val="fa-IR" w:bidi="fa-IR"/>
        </w:rPr>
        <w:t xml:space="preserve">. Approximate Entropy Test        | </w:t>
      </w:r>
      <w:r w:rsidRPr="002F6901">
        <w:rPr>
          <w:rFonts w:ascii="B Lotus" w:eastAsiaTheme="majorEastAsia" w:hAnsi="B Lotus"/>
          <w:b/>
          <w:bCs/>
          <w:color w:val="000000"/>
          <w:rtl/>
          <w:lang w:val="fa-IR" w:bidi="fa-IR"/>
        </w:rPr>
        <w:t>0.5432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39DF2F2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12</w:t>
      </w:r>
      <w:r w:rsidRPr="002F6901">
        <w:rPr>
          <w:rFonts w:ascii="B Lotus" w:eastAsiaTheme="majorEastAsia" w:hAnsi="B Lotus"/>
          <w:b/>
          <w:bCs/>
          <w:color w:val="000000"/>
          <w:lang w:val="fa-IR" w:bidi="fa-IR"/>
        </w:rPr>
        <w:t xml:space="preserve">. Random Excursions Test          | </w:t>
      </w:r>
      <w:r w:rsidRPr="002F6901">
        <w:rPr>
          <w:rFonts w:ascii="B Lotus" w:eastAsiaTheme="majorEastAsia" w:hAnsi="B Lotus"/>
          <w:b/>
          <w:bCs/>
          <w:color w:val="000000"/>
          <w:rtl/>
          <w:lang w:val="fa-IR" w:bidi="fa-IR"/>
        </w:rPr>
        <w:t>0.3810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98</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421FF63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13</w:t>
      </w:r>
      <w:r w:rsidRPr="002F6901">
        <w:rPr>
          <w:rFonts w:ascii="B Lotus" w:eastAsiaTheme="majorEastAsia" w:hAnsi="B Lotus"/>
          <w:b/>
          <w:bCs/>
          <w:color w:val="000000"/>
          <w:lang w:val="fa-IR" w:bidi="fa-IR"/>
        </w:rPr>
        <w:t xml:space="preserve">. Random Excursions Variant Test  | </w:t>
      </w:r>
      <w:r w:rsidRPr="002F6901">
        <w:rPr>
          <w:rFonts w:ascii="B Lotus" w:eastAsiaTheme="majorEastAsia" w:hAnsi="B Lotus"/>
          <w:b/>
          <w:bCs/>
          <w:color w:val="000000"/>
          <w:rtl/>
          <w:lang w:val="fa-IR" w:bidi="fa-IR"/>
        </w:rPr>
        <w:t>0.4290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5F351456"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14</w:t>
      </w:r>
      <w:r w:rsidRPr="002F6901">
        <w:rPr>
          <w:rFonts w:ascii="B Lotus" w:eastAsiaTheme="majorEastAsia" w:hAnsi="B Lotus"/>
          <w:b/>
          <w:bCs/>
          <w:color w:val="000000"/>
          <w:lang w:val="fa-IR" w:bidi="fa-IR"/>
        </w:rPr>
        <w:t xml:space="preserve">. Serial Test (p-value </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xml:space="preserve"> &amp;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0.5891</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0.6120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125A133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15</w:t>
      </w:r>
      <w:r w:rsidRPr="002F6901">
        <w:rPr>
          <w:rFonts w:ascii="B Lotus" w:eastAsiaTheme="majorEastAsia" w:hAnsi="B Lotus"/>
          <w:b/>
          <w:bCs/>
          <w:color w:val="000000"/>
          <w:lang w:val="fa-IR" w:bidi="fa-IR"/>
        </w:rPr>
        <w:t xml:space="preserve">. Linear Complexity Test          | </w:t>
      </w:r>
      <w:r w:rsidRPr="002F6901">
        <w:rPr>
          <w:rFonts w:ascii="B Lotus" w:eastAsiaTheme="majorEastAsia" w:hAnsi="B Lotus"/>
          <w:b/>
          <w:bCs/>
          <w:color w:val="000000"/>
          <w:rtl/>
          <w:lang w:val="fa-IR" w:bidi="fa-IR"/>
        </w:rPr>
        <w:t>0.4912</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99</w:t>
      </w:r>
      <w:r w:rsidRPr="002F6901">
        <w:rPr>
          <w:rFonts w:ascii="B Lotus" w:eastAsiaTheme="majorEastAsia" w:hAnsi="B Lotus"/>
          <w:b/>
          <w:bCs/>
          <w:color w:val="000000"/>
          <w:lang w:val="fa-IR" w:bidi="fa-IR"/>
        </w:rPr>
        <w:t xml:space="preserve"> / </w:t>
      </w:r>
      <w:r w:rsidRPr="002F6901">
        <w:rPr>
          <w:rFonts w:ascii="B Lotus" w:eastAsiaTheme="majorEastAsia" w:hAnsi="B Lotus"/>
          <w:b/>
          <w:bCs/>
          <w:color w:val="000000"/>
          <w:rtl/>
          <w:lang w:val="fa-IR" w:bidi="fa-IR"/>
        </w:rPr>
        <w:t>100</w:t>
      </w:r>
      <w:r w:rsidRPr="002F6901">
        <w:rPr>
          <w:rFonts w:ascii="B Lotus" w:eastAsiaTheme="majorEastAsia" w:hAnsi="B Lotus"/>
          <w:b/>
          <w:bCs/>
          <w:color w:val="000000"/>
          <w:lang w:val="fa-IR" w:bidi="fa-IR"/>
        </w:rPr>
        <w:t xml:space="preserve">          | PASSED         |</w:t>
      </w:r>
    </w:p>
    <w:p w14:paraId="249FF50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278700E8" w14:textId="77777777" w:rsidR="002F6901" w:rsidRPr="002F6901" w:rsidRDefault="002F6901" w:rsidP="002F6901">
      <w:pPr>
        <w:rPr>
          <w:rFonts w:ascii="B Lotus" w:eastAsiaTheme="majorEastAsia" w:hAnsi="B Lotus"/>
          <w:b/>
          <w:bCs/>
          <w:color w:val="000000"/>
          <w:lang w:val="fa-IR" w:bidi="fa-IR"/>
        </w:rPr>
      </w:pPr>
    </w:p>
    <w:p w14:paraId="013A7A15" w14:textId="77777777" w:rsidR="002F6901" w:rsidRPr="002F6901" w:rsidRDefault="002F6901" w:rsidP="002F6901">
      <w:pPr>
        <w:rPr>
          <w:rFonts w:ascii="B Lotus" w:eastAsiaTheme="majorEastAsia" w:hAnsi="B Lotus"/>
          <w:b/>
          <w:bCs/>
          <w:color w:val="000000"/>
          <w:lang w:val="fa-IR" w:bidi="fa-IR"/>
        </w:rPr>
      </w:pPr>
    </w:p>
    <w:p w14:paraId="3B6A3B2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lastRenderedPageBreak/>
        <w:t>================================================================================</w:t>
      </w:r>
    </w:p>
    <w:p w14:paraId="756BA0CE"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hint="cs"/>
          <w:b/>
          <w:bCs/>
          <w:color w:val="000000"/>
          <w:rtl/>
          <w:lang w:val="fa-IR" w:bidi="fa-IR"/>
        </w:rPr>
        <w:t>پیوست</w:t>
      </w:r>
      <w:r w:rsidRPr="002F6901">
        <w:rPr>
          <w:rFonts w:ascii="B Lotus" w:eastAsiaTheme="majorEastAsia" w:hAnsi="B Lotus"/>
          <w:b/>
          <w:bCs/>
          <w:color w:val="000000"/>
          <w:rtl/>
          <w:lang w:val="fa-IR" w:bidi="fa-IR"/>
        </w:rPr>
        <w:t xml:space="preserve"> ج: مشخصات مجموعه‌دادگان مرجع و بستر سخت‌افزار</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NVIDIA Jetson TX</w:t>
      </w:r>
      <w:r w:rsidRPr="002F6901">
        <w:rPr>
          <w:rFonts w:ascii="B Lotus" w:eastAsiaTheme="majorEastAsia" w:hAnsi="B Lotus"/>
          <w:b/>
          <w:bCs/>
          <w:color w:val="000000"/>
          <w:rtl/>
          <w:lang w:val="fa-IR" w:bidi="fa-IR"/>
        </w:rPr>
        <w:t>2</w:t>
      </w:r>
    </w:p>
    <w:p w14:paraId="3D04E424"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w:t>
      </w:r>
    </w:p>
    <w:p w14:paraId="7FB102BB" w14:textId="77777777" w:rsidR="002F6901" w:rsidRPr="002F6901" w:rsidRDefault="002F6901" w:rsidP="002F6901">
      <w:pPr>
        <w:rPr>
          <w:rFonts w:ascii="B Lotus" w:eastAsiaTheme="majorEastAsia" w:hAnsi="B Lotus"/>
          <w:b/>
          <w:bCs/>
          <w:color w:val="000000"/>
          <w:lang w:val="fa-IR" w:bidi="fa-IR"/>
        </w:rPr>
      </w:pPr>
    </w:p>
    <w:p w14:paraId="44C2AEFA"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۱</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مشخصات مجموعه‌دادگان مرجع</w:t>
      </w:r>
      <w:r w:rsidRPr="002F6901">
        <w:rPr>
          <w:rFonts w:ascii="B Lotus" w:eastAsiaTheme="majorEastAsia" w:hAnsi="B Lotus"/>
          <w:b/>
          <w:bCs/>
          <w:color w:val="000000"/>
          <w:lang w:val="fa-IR" w:bidi="fa-IR"/>
        </w:rPr>
        <w:t>:</w:t>
      </w:r>
    </w:p>
    <w:p w14:paraId="7BBF8E26"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دادگان</w:t>
      </w:r>
      <w:r w:rsidRPr="002F6901">
        <w:rPr>
          <w:rFonts w:ascii="B Lotus" w:eastAsiaTheme="majorEastAsia" w:hAnsi="B Lotus"/>
          <w:b/>
          <w:bCs/>
          <w:color w:val="000000"/>
          <w:lang w:val="fa-IR" w:bidi="fa-IR"/>
        </w:rPr>
        <w:t xml:space="preserve"> DRIVE </w:t>
      </w:r>
      <w:r w:rsidRPr="002F6901">
        <w:rPr>
          <w:rFonts w:ascii="B Lotus" w:eastAsiaTheme="majorEastAsia" w:hAnsi="B Lotus"/>
          <w:b/>
          <w:bCs/>
          <w:color w:val="000000"/>
          <w:rtl/>
          <w:lang w:val="fa-IR" w:bidi="fa-IR"/>
        </w:rPr>
        <w:t>و</w:t>
      </w:r>
      <w:r w:rsidRPr="002F6901">
        <w:rPr>
          <w:rFonts w:ascii="B Lotus" w:eastAsiaTheme="majorEastAsia" w:hAnsi="B Lotus"/>
          <w:b/>
          <w:bCs/>
          <w:color w:val="000000"/>
          <w:lang w:val="fa-IR" w:bidi="fa-IR"/>
        </w:rPr>
        <w:t xml:space="preserve"> RITE: </w:t>
      </w:r>
      <w:r w:rsidRPr="002F6901">
        <w:rPr>
          <w:rFonts w:ascii="B Lotus" w:eastAsiaTheme="majorEastAsia" w:hAnsi="B Lotus"/>
          <w:b/>
          <w:bCs/>
          <w:color w:val="000000"/>
          <w:rtl/>
          <w:lang w:val="fa-IR" w:bidi="fa-IR"/>
        </w:rPr>
        <w:t>تصاو</w:t>
      </w:r>
      <w:r w:rsidRPr="002F6901">
        <w:rPr>
          <w:rFonts w:ascii="B Lotus" w:eastAsiaTheme="majorEastAsia" w:hAnsi="B Lotus" w:hint="cs"/>
          <w:b/>
          <w:bCs/>
          <w:color w:val="000000"/>
          <w:rtl/>
          <w:lang w:val="fa-IR" w:bidi="fa-IR"/>
        </w:rPr>
        <w:t>یر</w:t>
      </w:r>
      <w:r w:rsidRPr="002F6901">
        <w:rPr>
          <w:rFonts w:ascii="B Lotus" w:eastAsiaTheme="majorEastAsia" w:hAnsi="B Lotus"/>
          <w:b/>
          <w:bCs/>
          <w:color w:val="000000"/>
          <w:rtl/>
          <w:lang w:val="fa-IR" w:bidi="fa-IR"/>
        </w:rPr>
        <w:t xml:space="preserve"> فاندوس شبک</w:t>
      </w:r>
      <w:r w:rsidRPr="002F6901">
        <w:rPr>
          <w:rFonts w:ascii="B Lotus" w:eastAsiaTheme="majorEastAsia" w:hAnsi="B Lotus" w:hint="cs"/>
          <w:b/>
          <w:bCs/>
          <w:color w:val="000000"/>
          <w:rtl/>
          <w:lang w:val="fa-IR" w:bidi="fa-IR"/>
        </w:rPr>
        <w:t>یه</w:t>
      </w:r>
      <w:r w:rsidRPr="002F6901">
        <w:rPr>
          <w:rFonts w:ascii="B Lotus" w:eastAsiaTheme="majorEastAsia" w:hAnsi="B Lotus"/>
          <w:b/>
          <w:bCs/>
          <w:color w:val="000000"/>
          <w:rtl/>
          <w:lang w:val="fa-IR" w:bidi="fa-IR"/>
        </w:rPr>
        <w:t xml:space="preserve"> چشم با ابعاد 565</w:t>
      </w:r>
      <w:r w:rsidRPr="002F6901">
        <w:rPr>
          <w:rFonts w:ascii="B Lotus" w:eastAsiaTheme="majorEastAsia" w:hAnsi="B Lotus"/>
          <w:b/>
          <w:bCs/>
          <w:color w:val="000000"/>
          <w:lang w:val="fa-IR" w:bidi="fa-IR"/>
        </w:rPr>
        <w:t>x</w:t>
      </w:r>
      <w:r w:rsidRPr="002F6901">
        <w:rPr>
          <w:rFonts w:ascii="B Lotus" w:eastAsiaTheme="majorEastAsia" w:hAnsi="B Lotus"/>
          <w:b/>
          <w:bCs/>
          <w:color w:val="000000"/>
          <w:rtl/>
          <w:lang w:val="fa-IR" w:bidi="fa-IR"/>
        </w:rPr>
        <w:t>584</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پ</w:t>
      </w:r>
      <w:r w:rsidRPr="002F6901">
        <w:rPr>
          <w:rFonts w:ascii="B Lotus" w:eastAsiaTheme="majorEastAsia" w:hAnsi="B Lotus" w:hint="cs"/>
          <w:b/>
          <w:bCs/>
          <w:color w:val="000000"/>
          <w:rtl/>
          <w:lang w:val="fa-IR" w:bidi="fa-IR"/>
        </w:rPr>
        <w:t>یکسل</w:t>
      </w:r>
      <w:r w:rsidRPr="002F6901">
        <w:rPr>
          <w:rFonts w:ascii="B Lotus" w:eastAsiaTheme="majorEastAsia" w:hAnsi="B Lotus"/>
          <w:b/>
          <w:bCs/>
          <w:color w:val="000000"/>
          <w:rtl/>
          <w:lang w:val="fa-IR" w:bidi="fa-IR"/>
        </w:rPr>
        <w:t xml:space="preserve"> جهت قطعه‌بند</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عروق و</w:t>
      </w:r>
      <w:r w:rsidRPr="002F6901">
        <w:rPr>
          <w:rFonts w:ascii="B Lotus" w:eastAsiaTheme="majorEastAsia" w:hAnsi="B Lotus"/>
          <w:b/>
          <w:bCs/>
          <w:color w:val="000000"/>
          <w:lang w:val="fa-IR" w:bidi="fa-IR"/>
        </w:rPr>
        <w:t xml:space="preserve"> ROI </w:t>
      </w:r>
      <w:r w:rsidRPr="002F6901">
        <w:rPr>
          <w:rFonts w:ascii="B Lotus" w:eastAsiaTheme="majorEastAsia" w:hAnsi="B Lotus"/>
          <w:b/>
          <w:bCs/>
          <w:color w:val="000000"/>
          <w:rtl/>
          <w:lang w:val="fa-IR" w:bidi="fa-IR"/>
        </w:rPr>
        <w:t>شبک</w:t>
      </w:r>
      <w:r w:rsidRPr="002F6901">
        <w:rPr>
          <w:rFonts w:ascii="B Lotus" w:eastAsiaTheme="majorEastAsia" w:hAnsi="B Lotus" w:hint="cs"/>
          <w:b/>
          <w:bCs/>
          <w:color w:val="000000"/>
          <w:rtl/>
          <w:lang w:val="fa-IR" w:bidi="fa-IR"/>
        </w:rPr>
        <w:t>یه</w:t>
      </w:r>
      <w:r w:rsidRPr="002F6901">
        <w:rPr>
          <w:rFonts w:ascii="B Lotus" w:eastAsiaTheme="majorEastAsia" w:hAnsi="B Lotus"/>
          <w:b/>
          <w:bCs/>
          <w:color w:val="000000"/>
          <w:lang w:val="fa-IR" w:bidi="fa-IR"/>
        </w:rPr>
        <w:t>.</w:t>
      </w:r>
    </w:p>
    <w:p w14:paraId="7EBD4621"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دادگان</w:t>
      </w:r>
      <w:r w:rsidRPr="002F6901">
        <w:rPr>
          <w:rFonts w:ascii="B Lotus" w:eastAsiaTheme="majorEastAsia" w:hAnsi="B Lotus"/>
          <w:b/>
          <w:bCs/>
          <w:color w:val="000000"/>
          <w:lang w:val="fa-IR" w:bidi="fa-IR"/>
        </w:rPr>
        <w:t xml:space="preserve"> BraTS </w:t>
      </w:r>
      <w:r w:rsidRPr="002F6901">
        <w:rPr>
          <w:rFonts w:ascii="B Lotus" w:eastAsiaTheme="majorEastAsia" w:hAnsi="B Lotus"/>
          <w:b/>
          <w:bCs/>
          <w:color w:val="000000"/>
          <w:rtl/>
          <w:lang w:val="fa-IR" w:bidi="fa-IR"/>
        </w:rPr>
        <w:t>2020</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اسکن‌ها</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3</w:t>
      </w:r>
      <w:r w:rsidRPr="002F6901">
        <w:rPr>
          <w:rFonts w:ascii="B Lotus" w:eastAsiaTheme="majorEastAsia" w:hAnsi="B Lotus"/>
          <w:b/>
          <w:bCs/>
          <w:color w:val="000000"/>
          <w:lang w:val="fa-IR" w:bidi="fa-IR"/>
        </w:rPr>
        <w:t xml:space="preserve">D MRI </w:t>
      </w:r>
      <w:r w:rsidRPr="002F6901">
        <w:rPr>
          <w:rFonts w:ascii="B Lotus" w:eastAsiaTheme="majorEastAsia" w:hAnsi="B Lotus"/>
          <w:b/>
          <w:bCs/>
          <w:color w:val="000000"/>
          <w:rtl/>
          <w:lang w:val="fa-IR" w:bidi="fa-IR"/>
        </w:rPr>
        <w:t>مغز</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در مدال</w:t>
      </w:r>
      <w:r w:rsidRPr="002F6901">
        <w:rPr>
          <w:rFonts w:ascii="B Lotus" w:eastAsiaTheme="majorEastAsia" w:hAnsi="B Lotus" w:hint="cs"/>
          <w:b/>
          <w:bCs/>
          <w:color w:val="000000"/>
          <w:rtl/>
          <w:lang w:val="fa-IR" w:bidi="fa-IR"/>
        </w:rPr>
        <w:t>یته‌های</w:t>
      </w:r>
      <w:r w:rsidRPr="002F6901">
        <w:rPr>
          <w:rFonts w:ascii="B Lotus" w:eastAsiaTheme="majorEastAsia" w:hAnsi="B Lotus"/>
          <w:b/>
          <w:bCs/>
          <w:color w:val="000000"/>
          <w:lang w:val="fa-IR" w:bidi="fa-IR"/>
        </w:rPr>
        <w:t xml:space="preserve"> T</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T</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T</w:t>
      </w:r>
      <w:r w:rsidRPr="002F6901">
        <w:rPr>
          <w:rFonts w:ascii="B Lotus" w:eastAsiaTheme="majorEastAsia" w:hAnsi="B Lotus"/>
          <w:b/>
          <w:bCs/>
          <w:color w:val="000000"/>
          <w:rtl/>
          <w:lang w:val="fa-IR" w:bidi="fa-IR"/>
        </w:rPr>
        <w:t>1</w:t>
      </w:r>
      <w:r w:rsidRPr="002F6901">
        <w:rPr>
          <w:rFonts w:ascii="B Lotus" w:eastAsiaTheme="majorEastAsia" w:hAnsi="B Lotus"/>
          <w:b/>
          <w:bCs/>
          <w:color w:val="000000"/>
          <w:lang w:val="fa-IR" w:bidi="fa-IR"/>
        </w:rPr>
        <w:t xml:space="preserve">ce, FLAIR </w:t>
      </w:r>
      <w:r w:rsidRPr="002F6901">
        <w:rPr>
          <w:rFonts w:ascii="B Lotus" w:eastAsiaTheme="majorEastAsia" w:hAnsi="B Lotus"/>
          <w:b/>
          <w:bCs/>
          <w:color w:val="000000"/>
          <w:rtl/>
          <w:lang w:val="fa-IR" w:bidi="fa-IR"/>
        </w:rPr>
        <w:t>با ابعاد 240</w:t>
      </w:r>
      <w:r w:rsidRPr="002F6901">
        <w:rPr>
          <w:rFonts w:ascii="B Lotus" w:eastAsiaTheme="majorEastAsia" w:hAnsi="B Lotus"/>
          <w:b/>
          <w:bCs/>
          <w:color w:val="000000"/>
          <w:lang w:val="fa-IR" w:bidi="fa-IR"/>
        </w:rPr>
        <w:t>x</w:t>
      </w:r>
      <w:r w:rsidRPr="002F6901">
        <w:rPr>
          <w:rFonts w:ascii="B Lotus" w:eastAsiaTheme="majorEastAsia" w:hAnsi="B Lotus"/>
          <w:b/>
          <w:bCs/>
          <w:color w:val="000000"/>
          <w:rtl/>
          <w:lang w:val="fa-IR" w:bidi="fa-IR"/>
        </w:rPr>
        <w:t>240</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پ</w:t>
      </w:r>
      <w:r w:rsidRPr="002F6901">
        <w:rPr>
          <w:rFonts w:ascii="B Lotus" w:eastAsiaTheme="majorEastAsia" w:hAnsi="B Lotus" w:hint="cs"/>
          <w:b/>
          <w:bCs/>
          <w:color w:val="000000"/>
          <w:rtl/>
          <w:lang w:val="fa-IR" w:bidi="fa-IR"/>
        </w:rPr>
        <w:t>یکسل</w:t>
      </w:r>
      <w:r w:rsidRPr="002F6901">
        <w:rPr>
          <w:rFonts w:ascii="B Lotus" w:eastAsiaTheme="majorEastAsia" w:hAnsi="B Lotus"/>
          <w:b/>
          <w:bCs/>
          <w:color w:val="000000"/>
          <w:lang w:val="fa-IR" w:bidi="fa-IR"/>
        </w:rPr>
        <w:t>.</w:t>
      </w:r>
    </w:p>
    <w:p w14:paraId="3E3869C8"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دادگان</w:t>
      </w:r>
      <w:r w:rsidRPr="002F6901">
        <w:rPr>
          <w:rFonts w:ascii="B Lotus" w:eastAsiaTheme="majorEastAsia" w:hAnsi="B Lotus"/>
          <w:b/>
          <w:bCs/>
          <w:color w:val="000000"/>
          <w:lang w:val="fa-IR" w:bidi="fa-IR"/>
        </w:rPr>
        <w:t xml:space="preserve"> COVID-</w:t>
      </w:r>
      <w:r w:rsidRPr="002F6901">
        <w:rPr>
          <w:rFonts w:ascii="B Lotus" w:eastAsiaTheme="majorEastAsia" w:hAnsi="B Lotus"/>
          <w:b/>
          <w:bCs/>
          <w:color w:val="000000"/>
          <w:rtl/>
          <w:lang w:val="fa-IR" w:bidi="fa-IR"/>
        </w:rPr>
        <w:t>19</w:t>
      </w:r>
      <w:r w:rsidRPr="002F6901">
        <w:rPr>
          <w:rFonts w:ascii="B Lotus" w:eastAsiaTheme="majorEastAsia" w:hAnsi="B Lotus"/>
          <w:b/>
          <w:bCs/>
          <w:color w:val="000000"/>
          <w:lang w:val="fa-IR" w:bidi="fa-IR"/>
        </w:rPr>
        <w:t xml:space="preserve"> CXR: </w:t>
      </w:r>
      <w:r w:rsidRPr="002F6901">
        <w:rPr>
          <w:rFonts w:ascii="B Lotus" w:eastAsiaTheme="majorEastAsia" w:hAnsi="B Lotus"/>
          <w:b/>
          <w:bCs/>
          <w:color w:val="000000"/>
          <w:rtl/>
          <w:lang w:val="fa-IR" w:bidi="fa-IR"/>
        </w:rPr>
        <w:t>تصاو</w:t>
      </w:r>
      <w:r w:rsidRPr="002F6901">
        <w:rPr>
          <w:rFonts w:ascii="B Lotus" w:eastAsiaTheme="majorEastAsia" w:hAnsi="B Lotus" w:hint="cs"/>
          <w:b/>
          <w:bCs/>
          <w:color w:val="000000"/>
          <w:rtl/>
          <w:lang w:val="fa-IR" w:bidi="fa-IR"/>
        </w:rPr>
        <w:t>یر</w:t>
      </w:r>
      <w:r w:rsidRPr="002F6901">
        <w:rPr>
          <w:rFonts w:ascii="B Lotus" w:eastAsiaTheme="majorEastAsia" w:hAnsi="B Lotus"/>
          <w:b/>
          <w:bCs/>
          <w:color w:val="000000"/>
          <w:rtl/>
          <w:lang w:val="fa-IR" w:bidi="fa-IR"/>
        </w:rPr>
        <w:t xml:space="preserve"> راد</w:t>
      </w:r>
      <w:r w:rsidRPr="002F6901">
        <w:rPr>
          <w:rFonts w:ascii="B Lotus" w:eastAsiaTheme="majorEastAsia" w:hAnsi="B Lotus" w:hint="cs"/>
          <w:b/>
          <w:bCs/>
          <w:color w:val="000000"/>
          <w:rtl/>
          <w:lang w:val="fa-IR" w:bidi="fa-IR"/>
        </w:rPr>
        <w:t>یوگرافی</w:t>
      </w:r>
      <w:r w:rsidRPr="002F6901">
        <w:rPr>
          <w:rFonts w:ascii="B Lotus" w:eastAsiaTheme="majorEastAsia" w:hAnsi="B Lotus"/>
          <w:b/>
          <w:bCs/>
          <w:color w:val="000000"/>
          <w:rtl/>
          <w:lang w:val="fa-IR" w:bidi="fa-IR"/>
        </w:rPr>
        <w:t xml:space="preserve"> قفسه س</w:t>
      </w:r>
      <w:r w:rsidRPr="002F6901">
        <w:rPr>
          <w:rFonts w:ascii="B Lotus" w:eastAsiaTheme="majorEastAsia" w:hAnsi="B Lotus" w:hint="cs"/>
          <w:b/>
          <w:bCs/>
          <w:color w:val="000000"/>
          <w:rtl/>
          <w:lang w:val="fa-IR" w:bidi="fa-IR"/>
        </w:rPr>
        <w:t>ینه</w:t>
      </w:r>
      <w:r w:rsidRPr="002F6901">
        <w:rPr>
          <w:rFonts w:ascii="B Lotus" w:eastAsiaTheme="majorEastAsia" w:hAnsi="B Lotus"/>
          <w:b/>
          <w:bCs/>
          <w:color w:val="000000"/>
          <w:rtl/>
          <w:lang w:val="fa-IR" w:bidi="fa-IR"/>
        </w:rPr>
        <w:t xml:space="preserve"> و</w:t>
      </w:r>
      <w:r w:rsidRPr="002F6901">
        <w:rPr>
          <w:rFonts w:ascii="B Lotus" w:eastAsiaTheme="majorEastAsia" w:hAnsi="B Lotus"/>
          <w:b/>
          <w:bCs/>
          <w:color w:val="000000"/>
          <w:lang w:val="fa-IR" w:bidi="fa-IR"/>
        </w:rPr>
        <w:t xml:space="preserve"> CT </w:t>
      </w:r>
      <w:r w:rsidRPr="002F6901">
        <w:rPr>
          <w:rFonts w:ascii="B Lotus" w:eastAsiaTheme="majorEastAsia" w:hAnsi="B Lotus"/>
          <w:b/>
          <w:bCs/>
          <w:color w:val="000000"/>
          <w:rtl/>
          <w:lang w:val="fa-IR" w:bidi="fa-IR"/>
        </w:rPr>
        <w:t>ر</w:t>
      </w:r>
      <w:r w:rsidRPr="002F6901">
        <w:rPr>
          <w:rFonts w:ascii="B Lotus" w:eastAsiaTheme="majorEastAsia" w:hAnsi="B Lotus" w:hint="cs"/>
          <w:b/>
          <w:bCs/>
          <w:color w:val="000000"/>
          <w:rtl/>
          <w:lang w:val="fa-IR" w:bidi="fa-IR"/>
        </w:rPr>
        <w:t>یه</w:t>
      </w:r>
      <w:r w:rsidRPr="002F6901">
        <w:rPr>
          <w:rFonts w:ascii="B Lotus" w:eastAsiaTheme="majorEastAsia" w:hAnsi="B Lotus"/>
          <w:b/>
          <w:bCs/>
          <w:color w:val="000000"/>
          <w:rtl/>
          <w:lang w:val="fa-IR" w:bidi="fa-IR"/>
        </w:rPr>
        <w:t xml:space="preserve"> با ابعاد 1024</w:t>
      </w:r>
      <w:r w:rsidRPr="002F6901">
        <w:rPr>
          <w:rFonts w:ascii="B Lotus" w:eastAsiaTheme="majorEastAsia" w:hAnsi="B Lotus"/>
          <w:b/>
          <w:bCs/>
          <w:color w:val="000000"/>
          <w:lang w:val="fa-IR" w:bidi="fa-IR"/>
        </w:rPr>
        <w:t>x</w:t>
      </w:r>
      <w:r w:rsidRPr="002F6901">
        <w:rPr>
          <w:rFonts w:ascii="B Lotus" w:eastAsiaTheme="majorEastAsia" w:hAnsi="B Lotus"/>
          <w:b/>
          <w:bCs/>
          <w:color w:val="000000"/>
          <w:rtl/>
          <w:lang w:val="fa-IR" w:bidi="fa-IR"/>
        </w:rPr>
        <w:t>1024</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پ</w:t>
      </w:r>
      <w:r w:rsidRPr="002F6901">
        <w:rPr>
          <w:rFonts w:ascii="B Lotus" w:eastAsiaTheme="majorEastAsia" w:hAnsi="B Lotus" w:hint="cs"/>
          <w:b/>
          <w:bCs/>
          <w:color w:val="000000"/>
          <w:rtl/>
          <w:lang w:val="fa-IR" w:bidi="fa-IR"/>
        </w:rPr>
        <w:t>یکسل</w:t>
      </w:r>
      <w:r w:rsidRPr="002F6901">
        <w:rPr>
          <w:rFonts w:ascii="B Lotus" w:eastAsiaTheme="majorEastAsia" w:hAnsi="B Lotus"/>
          <w:b/>
          <w:bCs/>
          <w:color w:val="000000"/>
          <w:rtl/>
          <w:lang w:val="fa-IR" w:bidi="fa-IR"/>
        </w:rPr>
        <w:t xml:space="preserve"> جهت تشخ</w:t>
      </w:r>
      <w:r w:rsidRPr="002F6901">
        <w:rPr>
          <w:rFonts w:ascii="B Lotus" w:eastAsiaTheme="majorEastAsia" w:hAnsi="B Lotus" w:hint="cs"/>
          <w:b/>
          <w:bCs/>
          <w:color w:val="000000"/>
          <w:rtl/>
          <w:lang w:val="fa-IR" w:bidi="fa-IR"/>
        </w:rPr>
        <w:t>یص</w:t>
      </w:r>
      <w:r w:rsidRPr="002F6901">
        <w:rPr>
          <w:rFonts w:ascii="B Lotus" w:eastAsiaTheme="majorEastAsia" w:hAnsi="B Lotus"/>
          <w:b/>
          <w:bCs/>
          <w:color w:val="000000"/>
          <w:rtl/>
          <w:lang w:val="fa-IR" w:bidi="fa-IR"/>
        </w:rPr>
        <w:t xml:space="preserve"> عفونت‌ها</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rtl/>
          <w:lang w:val="fa-IR" w:bidi="fa-IR"/>
        </w:rPr>
        <w:t xml:space="preserve"> ر</w:t>
      </w:r>
      <w:r w:rsidRPr="002F6901">
        <w:rPr>
          <w:rFonts w:ascii="B Lotus" w:eastAsiaTheme="majorEastAsia" w:hAnsi="B Lotus" w:hint="cs"/>
          <w:b/>
          <w:bCs/>
          <w:color w:val="000000"/>
          <w:rtl/>
          <w:lang w:val="fa-IR" w:bidi="fa-IR"/>
        </w:rPr>
        <w:t>یوی</w:t>
      </w:r>
      <w:r w:rsidRPr="002F6901">
        <w:rPr>
          <w:rFonts w:ascii="B Lotus" w:eastAsiaTheme="majorEastAsia" w:hAnsi="B Lotus"/>
          <w:b/>
          <w:bCs/>
          <w:color w:val="000000"/>
          <w:lang w:val="fa-IR" w:bidi="fa-IR"/>
        </w:rPr>
        <w:t>.</w:t>
      </w:r>
    </w:p>
    <w:p w14:paraId="153EF8FF" w14:textId="77777777" w:rsidR="002F6901" w:rsidRPr="002F6901" w:rsidRDefault="002F6901" w:rsidP="002F6901">
      <w:pPr>
        <w:rPr>
          <w:rFonts w:ascii="B Lotus" w:eastAsiaTheme="majorEastAsia" w:hAnsi="B Lotus"/>
          <w:b/>
          <w:bCs/>
          <w:color w:val="000000"/>
          <w:lang w:val="fa-IR" w:bidi="fa-IR"/>
        </w:rPr>
      </w:pPr>
    </w:p>
    <w:p w14:paraId="2BE31239"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rtl/>
          <w:lang w:val="fa-IR" w:bidi="fa-IR"/>
        </w:rPr>
        <w:t>۲</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مشخصات بستر سخت‌افزار</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NVIDIA Jetson TX</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w:t>
      </w:r>
    </w:p>
    <w:p w14:paraId="413EE867"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پردازنده اصل</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(CPU): Dual-Core NVIDIA Denver </w:t>
      </w:r>
      <w:r w:rsidRPr="002F6901">
        <w:rPr>
          <w:rFonts w:ascii="B Lotus" w:eastAsiaTheme="majorEastAsia" w:hAnsi="B Lotus"/>
          <w:b/>
          <w:bCs/>
          <w:color w:val="000000"/>
          <w:rtl/>
          <w:lang w:val="fa-IR" w:bidi="fa-IR"/>
        </w:rPr>
        <w:t>2</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64</w:t>
      </w:r>
      <w:r w:rsidRPr="002F6901">
        <w:rPr>
          <w:rFonts w:ascii="B Lotus" w:eastAsiaTheme="majorEastAsia" w:hAnsi="B Lotus"/>
          <w:b/>
          <w:bCs/>
          <w:color w:val="000000"/>
          <w:lang w:val="fa-IR" w:bidi="fa-IR"/>
        </w:rPr>
        <w:t>-Bit + Quad-Core ARM Cortex-A</w:t>
      </w:r>
      <w:r w:rsidRPr="002F6901">
        <w:rPr>
          <w:rFonts w:ascii="B Lotus" w:eastAsiaTheme="majorEastAsia" w:hAnsi="B Lotus"/>
          <w:b/>
          <w:bCs/>
          <w:color w:val="000000"/>
          <w:rtl/>
          <w:lang w:val="fa-IR" w:bidi="fa-IR"/>
        </w:rPr>
        <w:t>57</w:t>
      </w:r>
    </w:p>
    <w:p w14:paraId="25668D23"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پردازنده گراف</w:t>
      </w:r>
      <w:r w:rsidRPr="002F6901">
        <w:rPr>
          <w:rFonts w:ascii="B Lotus" w:eastAsiaTheme="majorEastAsia" w:hAnsi="B Lotus" w:hint="cs"/>
          <w:b/>
          <w:bCs/>
          <w:color w:val="000000"/>
          <w:rtl/>
          <w:lang w:val="fa-IR" w:bidi="fa-IR"/>
        </w:rPr>
        <w:t>یکی</w:t>
      </w:r>
      <w:r w:rsidRPr="002F6901">
        <w:rPr>
          <w:rFonts w:ascii="B Lotus" w:eastAsiaTheme="majorEastAsia" w:hAnsi="B Lotus"/>
          <w:b/>
          <w:bCs/>
          <w:color w:val="000000"/>
          <w:lang w:val="fa-IR" w:bidi="fa-IR"/>
        </w:rPr>
        <w:t xml:space="preserve"> (GPU): </w:t>
      </w:r>
      <w:r w:rsidRPr="002F6901">
        <w:rPr>
          <w:rFonts w:ascii="B Lotus" w:eastAsiaTheme="majorEastAsia" w:hAnsi="B Lotus"/>
          <w:b/>
          <w:bCs/>
          <w:color w:val="000000"/>
          <w:rtl/>
          <w:lang w:val="fa-IR" w:bidi="fa-IR"/>
        </w:rPr>
        <w:t>256</w:t>
      </w:r>
      <w:r w:rsidRPr="002F6901">
        <w:rPr>
          <w:rFonts w:ascii="B Lotus" w:eastAsiaTheme="majorEastAsia" w:hAnsi="B Lotus"/>
          <w:b/>
          <w:bCs/>
          <w:color w:val="000000"/>
          <w:lang w:val="fa-IR" w:bidi="fa-IR"/>
        </w:rPr>
        <w:t>-core NVIDIA Pascal Architecture (</w:t>
      </w:r>
      <w:r w:rsidRPr="002F6901">
        <w:rPr>
          <w:rFonts w:ascii="B Lotus" w:eastAsiaTheme="majorEastAsia" w:hAnsi="B Lotus"/>
          <w:b/>
          <w:bCs/>
          <w:color w:val="000000"/>
          <w:rtl/>
          <w:lang w:val="fa-IR" w:bidi="fa-IR"/>
        </w:rPr>
        <w:t>1.3</w:t>
      </w:r>
      <w:r w:rsidRPr="002F6901">
        <w:rPr>
          <w:rFonts w:ascii="B Lotus" w:eastAsiaTheme="majorEastAsia" w:hAnsi="B Lotus"/>
          <w:b/>
          <w:bCs/>
          <w:color w:val="000000"/>
          <w:lang w:val="fa-IR" w:bidi="fa-IR"/>
        </w:rPr>
        <w:t xml:space="preserve"> TFLOPS)</w:t>
      </w:r>
    </w:p>
    <w:p w14:paraId="6A4149C2"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حافظه اصل</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(RAM): </w:t>
      </w:r>
      <w:r w:rsidRPr="002F6901">
        <w:rPr>
          <w:rFonts w:ascii="B Lotus" w:eastAsiaTheme="majorEastAsia" w:hAnsi="B Lotus"/>
          <w:b/>
          <w:bCs/>
          <w:color w:val="000000"/>
          <w:rtl/>
          <w:lang w:val="fa-IR" w:bidi="fa-IR"/>
        </w:rPr>
        <w:t>8</w:t>
      </w:r>
      <w:r w:rsidRPr="002F6901">
        <w:rPr>
          <w:rFonts w:ascii="B Lotus" w:eastAsiaTheme="majorEastAsia" w:hAnsi="B Lotus"/>
          <w:b/>
          <w:bCs/>
          <w:color w:val="000000"/>
          <w:lang w:val="fa-IR" w:bidi="fa-IR"/>
        </w:rPr>
        <w:t xml:space="preserve"> GB </w:t>
      </w:r>
      <w:r w:rsidRPr="002F6901">
        <w:rPr>
          <w:rFonts w:ascii="B Lotus" w:eastAsiaTheme="majorEastAsia" w:hAnsi="B Lotus"/>
          <w:b/>
          <w:bCs/>
          <w:color w:val="000000"/>
          <w:rtl/>
          <w:lang w:val="fa-IR" w:bidi="fa-IR"/>
        </w:rPr>
        <w:t>128</w:t>
      </w:r>
      <w:r w:rsidRPr="002F6901">
        <w:rPr>
          <w:rFonts w:ascii="B Lotus" w:eastAsiaTheme="majorEastAsia" w:hAnsi="B Lotus"/>
          <w:b/>
          <w:bCs/>
          <w:color w:val="000000"/>
          <w:lang w:val="fa-IR" w:bidi="fa-IR"/>
        </w:rPr>
        <w:t>-bit LPDDR</w:t>
      </w:r>
      <w:r w:rsidRPr="002F6901">
        <w:rPr>
          <w:rFonts w:ascii="B Lotus" w:eastAsiaTheme="majorEastAsia" w:hAnsi="B Lotus"/>
          <w:b/>
          <w:bCs/>
          <w:color w:val="000000"/>
          <w:rtl/>
          <w:lang w:val="fa-IR" w:bidi="fa-IR"/>
        </w:rPr>
        <w:t>4</w:t>
      </w: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59.7</w:t>
      </w:r>
      <w:r w:rsidRPr="002F6901">
        <w:rPr>
          <w:rFonts w:ascii="B Lotus" w:eastAsiaTheme="majorEastAsia" w:hAnsi="B Lotus"/>
          <w:b/>
          <w:bCs/>
          <w:color w:val="000000"/>
          <w:lang w:val="fa-IR" w:bidi="fa-IR"/>
        </w:rPr>
        <w:t xml:space="preserve"> GB/s)</w:t>
      </w:r>
    </w:p>
    <w:p w14:paraId="65B793B5" w14:textId="77777777" w:rsidR="002F6901" w:rsidRPr="002F6901" w:rsidRDefault="002F6901" w:rsidP="002F6901">
      <w:pPr>
        <w:rPr>
          <w:rFonts w:ascii="B Lotus" w:eastAsiaTheme="majorEastAsia" w:hAnsi="B Lotus"/>
          <w:b/>
          <w:bCs/>
          <w:color w:val="000000"/>
          <w:lang w:val="fa-IR" w:bidi="fa-IR"/>
        </w:rPr>
      </w:pPr>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توان مصرف</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(Power Consumption): </w:t>
      </w:r>
      <w:r w:rsidRPr="002F6901">
        <w:rPr>
          <w:rFonts w:ascii="B Lotus" w:eastAsiaTheme="majorEastAsia" w:hAnsi="B Lotus"/>
          <w:b/>
          <w:bCs/>
          <w:color w:val="000000"/>
          <w:rtl/>
          <w:lang w:val="fa-IR" w:bidi="fa-IR"/>
        </w:rPr>
        <w:t>7.5</w:t>
      </w:r>
      <w:r w:rsidRPr="002F6901">
        <w:rPr>
          <w:rFonts w:ascii="B Lotus" w:eastAsiaTheme="majorEastAsia" w:hAnsi="B Lotus"/>
          <w:b/>
          <w:bCs/>
          <w:color w:val="000000"/>
          <w:lang w:val="fa-IR" w:bidi="fa-IR"/>
        </w:rPr>
        <w:t xml:space="preserve">W / </w:t>
      </w:r>
      <w:r w:rsidRPr="002F6901">
        <w:rPr>
          <w:rFonts w:ascii="B Lotus" w:eastAsiaTheme="majorEastAsia" w:hAnsi="B Lotus"/>
          <w:b/>
          <w:bCs/>
          <w:color w:val="000000"/>
          <w:rtl/>
          <w:lang w:val="fa-IR" w:bidi="fa-IR"/>
        </w:rPr>
        <w:t>15</w:t>
      </w:r>
      <w:r w:rsidRPr="002F6901">
        <w:rPr>
          <w:rFonts w:ascii="B Lotus" w:eastAsiaTheme="majorEastAsia" w:hAnsi="B Lotus"/>
          <w:b/>
          <w:bCs/>
          <w:color w:val="000000"/>
          <w:lang w:val="fa-IR" w:bidi="fa-IR"/>
        </w:rPr>
        <w:t>W (</w:t>
      </w:r>
      <w:r w:rsidRPr="002F6901">
        <w:rPr>
          <w:rFonts w:ascii="B Lotus" w:eastAsiaTheme="majorEastAsia" w:hAnsi="B Lotus"/>
          <w:b/>
          <w:bCs/>
          <w:color w:val="000000"/>
          <w:rtl/>
          <w:lang w:val="fa-IR" w:bidi="fa-IR"/>
        </w:rPr>
        <w:t>کم‌مصرف پردازش لبه</w:t>
      </w:r>
      <w:r w:rsidRPr="002F6901">
        <w:rPr>
          <w:rFonts w:ascii="B Lotus" w:eastAsiaTheme="majorEastAsia" w:hAnsi="B Lotus"/>
          <w:b/>
          <w:bCs/>
          <w:color w:val="000000"/>
          <w:lang w:val="fa-IR" w:bidi="fa-IR"/>
        </w:rPr>
        <w:t xml:space="preserve"> IoMT)</w:t>
      </w:r>
    </w:p>
    <w:p w14:paraId="376B004A" w14:textId="4EAA66BD" w:rsidR="00A67FD1" w:rsidRDefault="002F6901" w:rsidP="002F6901">
      <w:r w:rsidRPr="002F6901">
        <w:rPr>
          <w:rFonts w:ascii="B Lotus" w:eastAsiaTheme="majorEastAsia" w:hAnsi="B Lotus"/>
          <w:b/>
          <w:bCs/>
          <w:color w:val="000000"/>
          <w:lang w:val="fa-IR" w:bidi="fa-IR"/>
        </w:rPr>
        <w:t xml:space="preserve">- </w:t>
      </w:r>
      <w:r w:rsidRPr="002F6901">
        <w:rPr>
          <w:rFonts w:ascii="B Lotus" w:eastAsiaTheme="majorEastAsia" w:hAnsi="B Lotus"/>
          <w:b/>
          <w:bCs/>
          <w:color w:val="000000"/>
          <w:rtl/>
          <w:lang w:val="fa-IR" w:bidi="fa-IR"/>
        </w:rPr>
        <w:t>س</w:t>
      </w:r>
      <w:r w:rsidRPr="002F6901">
        <w:rPr>
          <w:rFonts w:ascii="B Lotus" w:eastAsiaTheme="majorEastAsia" w:hAnsi="B Lotus" w:hint="cs"/>
          <w:b/>
          <w:bCs/>
          <w:color w:val="000000"/>
          <w:rtl/>
          <w:lang w:val="fa-IR" w:bidi="fa-IR"/>
        </w:rPr>
        <w:t>یستم‌عامل</w:t>
      </w:r>
      <w:r w:rsidRPr="002F6901">
        <w:rPr>
          <w:rFonts w:ascii="B Lotus" w:eastAsiaTheme="majorEastAsia" w:hAnsi="B Lotus"/>
          <w:b/>
          <w:bCs/>
          <w:color w:val="000000"/>
          <w:rtl/>
          <w:lang w:val="fa-IR" w:bidi="fa-IR"/>
        </w:rPr>
        <w:t xml:space="preserve"> و بستر نرم‌افزار</w:t>
      </w:r>
      <w:r w:rsidRPr="002F6901">
        <w:rPr>
          <w:rFonts w:ascii="B Lotus" w:eastAsiaTheme="majorEastAsia" w:hAnsi="B Lotus" w:hint="cs"/>
          <w:b/>
          <w:bCs/>
          <w:color w:val="000000"/>
          <w:rtl/>
          <w:lang w:val="fa-IR" w:bidi="fa-IR"/>
        </w:rPr>
        <w:t>ی</w:t>
      </w:r>
      <w:r w:rsidRPr="002F6901">
        <w:rPr>
          <w:rFonts w:ascii="B Lotus" w:eastAsiaTheme="majorEastAsia" w:hAnsi="B Lotus"/>
          <w:b/>
          <w:bCs/>
          <w:color w:val="000000"/>
          <w:lang w:val="fa-IR" w:bidi="fa-IR"/>
        </w:rPr>
        <w:t xml:space="preserve">: Ubuntu </w:t>
      </w:r>
      <w:r w:rsidRPr="002F6901">
        <w:rPr>
          <w:rFonts w:ascii="B Lotus" w:eastAsiaTheme="majorEastAsia" w:hAnsi="B Lotus"/>
          <w:b/>
          <w:bCs/>
          <w:color w:val="000000"/>
          <w:rtl/>
          <w:lang w:val="fa-IR" w:bidi="fa-IR"/>
        </w:rPr>
        <w:t>18.04</w:t>
      </w:r>
      <w:r w:rsidRPr="002F6901">
        <w:rPr>
          <w:rFonts w:ascii="B Lotus" w:eastAsiaTheme="majorEastAsia" w:hAnsi="B Lotus"/>
          <w:b/>
          <w:bCs/>
          <w:color w:val="000000"/>
          <w:lang w:val="fa-IR" w:bidi="fa-IR"/>
        </w:rPr>
        <w:t xml:space="preserve"> LTS (JetPack SDK </w:t>
      </w:r>
      <w:r w:rsidRPr="002F6901">
        <w:rPr>
          <w:rFonts w:ascii="B Lotus" w:eastAsiaTheme="majorEastAsia" w:hAnsi="B Lotus"/>
          <w:b/>
          <w:bCs/>
          <w:color w:val="000000"/>
          <w:rtl/>
          <w:lang w:val="fa-IR" w:bidi="fa-IR"/>
        </w:rPr>
        <w:t>4.4</w:t>
      </w:r>
      <w:r w:rsidRPr="002F6901">
        <w:rPr>
          <w:rFonts w:ascii="B Lotus" w:eastAsiaTheme="majorEastAsia" w:hAnsi="B Lotus"/>
          <w:b/>
          <w:bCs/>
          <w:color w:val="000000"/>
          <w:lang w:val="fa-IR" w:bidi="fa-IR"/>
        </w:rPr>
        <w:t xml:space="preserve">), PyTorch </w:t>
      </w:r>
      <w:r w:rsidRPr="002F6901">
        <w:rPr>
          <w:rFonts w:ascii="B Lotus" w:eastAsiaTheme="majorEastAsia" w:hAnsi="B Lotus"/>
          <w:b/>
          <w:bCs/>
          <w:color w:val="000000"/>
          <w:rtl/>
          <w:lang w:val="fa-IR" w:bidi="fa-IR"/>
        </w:rPr>
        <w:t>1.8</w:t>
      </w:r>
      <w:r w:rsidRPr="002F6901">
        <w:rPr>
          <w:rFonts w:ascii="B Lotus" w:eastAsiaTheme="majorEastAsia" w:hAnsi="B Lotus"/>
          <w:b/>
          <w:bCs/>
          <w:color w:val="000000"/>
          <w:lang w:val="fa-IR" w:bidi="fa-IR"/>
        </w:rPr>
        <w:t xml:space="preserve">, OpenCV </w:t>
      </w:r>
      <w:r w:rsidRPr="002F6901">
        <w:rPr>
          <w:rFonts w:ascii="B Lotus" w:eastAsiaTheme="majorEastAsia" w:hAnsi="B Lotus"/>
          <w:b/>
          <w:bCs/>
          <w:color w:val="000000"/>
          <w:rtl/>
          <w:lang w:val="fa-IR" w:bidi="fa-IR"/>
        </w:rPr>
        <w:t>4.5</w:t>
      </w:r>
      <w:r w:rsidRPr="002F6901">
        <w:rPr>
          <w:rFonts w:ascii="B Lotus" w:eastAsiaTheme="majorEastAsia" w:hAnsi="B Lotus"/>
          <w:b/>
          <w:bCs/>
          <w:color w:val="000000"/>
          <w:lang w:val="fa-IR" w:bidi="fa-IR"/>
        </w:rPr>
        <w:t xml:space="preserve">, CUDA </w:t>
      </w:r>
      <w:r w:rsidRPr="002F6901">
        <w:rPr>
          <w:rFonts w:ascii="B Lotus" w:eastAsiaTheme="majorEastAsia" w:hAnsi="B Lotus"/>
          <w:b/>
          <w:bCs/>
          <w:color w:val="000000"/>
          <w:rtl/>
          <w:lang w:val="fa-IR" w:bidi="fa-IR"/>
        </w:rPr>
        <w:t>10.2</w:t>
      </w:r>
    </w:p>
    <w:p w14:paraId="1EF6EDE0" w14:textId="77777777" w:rsidR="00A67FD1" w:rsidRDefault="001F2400">
      <w:pPr>
        <w:pStyle w:val="Heading1"/>
      </w:pPr>
      <w:bookmarkStart w:id="5" w:name="_Toc240266614"/>
      <w:r>
        <w:rPr>
          <w:rFonts w:ascii="Times New Roman" w:hAnsi="Times New Roman" w:cs="B Lotus"/>
          <w:sz w:val="24"/>
          <w:lang w:bidi="fa-IR"/>
        </w:rPr>
        <w:lastRenderedPageBreak/>
        <w:t>Abstract</w:t>
      </w:r>
      <w:bookmarkEnd w:id="5"/>
    </w:p>
    <w:p w14:paraId="02107FCC" w14:textId="77777777" w:rsidR="00A67FD1" w:rsidRDefault="001F2400">
      <w:r>
        <w:rPr>
          <w:sz w:val="24"/>
          <w:lang w:bidi="fa-IR"/>
        </w:rPr>
        <w:t>With the expansion of e-health systems, telemedicine, and the Internet of Medical Things, the secure transmission of medical images over open networks has become a fundamental challenge in health information security. Owing to their high volume, extensive redundancy, and strong correlation between adjacent pixels, medical images call for protection mechanisms that go beyond classical text-oriented encryption; patient metadata is also in need of independent protection. This thesis designs an integrated framework for enhancing the security and privacy of medical images that combines three components in a single processing chain: deep U-Net segmentation for identifying sensitive regions and extracting content-dependent statistical features, a five-dimensional hyper-chaotic system for generating pseudo-random sequences used in the confusion and diffusion phases, and saliency-based steganography for imperceptibly embedding compressed patient metadata into visually unattended regions. The present version focuses on design and the elaboration of the evaluation plan: experiments are defined on public datasets of retinal images (DRIVE and RITE), brain MRI (BraTS), and chest X-rays, with Shannon entropy, adjacent-pixel correlation, NPCR, UACI, PSNR, SSIM, and execution time as evaluation criteria, and with comparative scenarios against selected methods from the literature. Based on theoretical analyses and foundational studies, the encryption core is expected to reach an entropy close to the ideal value of 8 bits, differential measures within standard bounds (NPCR around 99.6 percent and UACI around 33.3 percent), and the steganography module a PSNR above 40 dB; final confirmation of these values depends on the practical implementation and analysis of the planned experiments. By integrating deep learning, chaos theory, and adaptive steganography, the proposed framework takes a step toward privacy-aware, secure e-health and Internet of Medical Things systems.</w:t>
      </w:r>
    </w:p>
    <w:p w14:paraId="4E036B48" w14:textId="77777777" w:rsidR="00A67FD1" w:rsidRDefault="001F2400">
      <w:r>
        <w:rPr>
          <w:b/>
          <w:bCs/>
          <w:sz w:val="24"/>
          <w:lang w:bidi="fa-IR"/>
        </w:rPr>
        <w:t>Keywords:</w:t>
      </w:r>
      <w:r>
        <w:rPr>
          <w:rFonts w:ascii="B Lotus" w:hAnsi="B Lotus"/>
          <w:rtl/>
          <w:lang w:val="fa-IR" w:bidi="fa-IR"/>
        </w:rPr>
        <w:t xml:space="preserve"> </w:t>
      </w:r>
      <w:r>
        <w:rPr>
          <w:sz w:val="24"/>
          <w:lang w:bidi="fa-IR"/>
        </w:rPr>
        <w:t>Medical Image Security, Hyper-chaotic Encryption, Deep Learning, U-Net, Steganography, Privacy, Internet of Medical Things.</w:t>
      </w:r>
    </w:p>
    <w:p w14:paraId="3BC33621" w14:textId="77777777" w:rsidR="00A67FD1" w:rsidRDefault="00A67FD1" w:rsidP="005D31DA">
      <w:pPr>
        <w:ind w:firstLine="0"/>
        <w:sectPr w:rsidR="00A67FD1">
          <w:footerReference w:type="default" r:id="rId8"/>
          <w:pgSz w:w="11906" w:h="16838"/>
          <w:pgMar w:top="1701" w:right="1701" w:bottom="1701" w:left="1134" w:header="720" w:footer="850" w:gutter="0"/>
          <w:pgNumType w:start="1"/>
          <w:cols w:space="720"/>
          <w:docGrid w:linePitch="360"/>
        </w:sectPr>
      </w:pPr>
    </w:p>
    <w:p w14:paraId="2D545260" w14:textId="373B5B8F" w:rsidR="00A67FD1" w:rsidRDefault="00A67FD1" w:rsidP="005D31DA">
      <w:pPr>
        <w:spacing w:after="255"/>
        <w:ind w:firstLine="0"/>
      </w:pPr>
    </w:p>
    <w:sectPr w:rsidR="00A67FD1" w:rsidSect="00034616">
      <w:footerReference w:type="default" r:id="rId9"/>
      <w:pgSz w:w="11906" w:h="16838"/>
      <w:pgMar w:top="1701" w:right="1701" w:bottom="1701" w:left="1134"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9AF02" w14:textId="77777777" w:rsidR="002F6901" w:rsidRDefault="002F6901">
      <w:pPr>
        <w:spacing w:after="0"/>
      </w:pPr>
      <w:r>
        <w:separator/>
      </w:r>
    </w:p>
  </w:endnote>
  <w:endnote w:type="continuationSeparator" w:id="0">
    <w:p w14:paraId="4BDE8B1A" w14:textId="77777777" w:rsidR="002F6901" w:rsidRDefault="002F69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963B8" w14:textId="2A91BFB8" w:rsidR="002F6901" w:rsidRDefault="002F6901">
    <w:pPr>
      <w:pStyle w:val="Footer"/>
      <w:bidi/>
      <w:ind w:firstLine="0"/>
      <w:jc w:val="center"/>
    </w:pPr>
    <w:r>
      <w:fldChar w:fldCharType="begin"/>
    </w:r>
    <w:r>
      <w:instrText>PAGE</w:instrText>
    </w:r>
    <w:r>
      <w:fldChar w:fldCharType="separate"/>
    </w:r>
    <w:r>
      <w:rPr>
        <w:noProof/>
        <w:rtl/>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584EC" w14:textId="77777777" w:rsidR="002F6901" w:rsidRDefault="002F6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8E22A" w14:textId="77777777" w:rsidR="002F6901" w:rsidRDefault="002F6901">
      <w:pPr>
        <w:spacing w:after="0"/>
      </w:pPr>
      <w:r>
        <w:separator/>
      </w:r>
    </w:p>
  </w:footnote>
  <w:footnote w:type="continuationSeparator" w:id="0">
    <w:p w14:paraId="3AFE59EE" w14:textId="77777777" w:rsidR="002F6901" w:rsidRDefault="002F69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E10E0"/>
    <w:multiLevelType w:val="hybridMultilevel"/>
    <w:tmpl w:val="11705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61650"/>
    <w:multiLevelType w:val="hybridMultilevel"/>
    <w:tmpl w:val="0666EB1C"/>
    <w:lvl w:ilvl="0" w:tplc="F54E40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7472B"/>
    <w:multiLevelType w:val="multilevel"/>
    <w:tmpl w:val="02E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31B45"/>
    <w:multiLevelType w:val="multilevel"/>
    <w:tmpl w:val="D98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75A93"/>
    <w:multiLevelType w:val="multilevel"/>
    <w:tmpl w:val="FB2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75180"/>
    <w:multiLevelType w:val="hybridMultilevel"/>
    <w:tmpl w:val="B690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3"/>
  </w:num>
  <w:num w:numId="13">
    <w:abstractNumId w:val="14"/>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26"/>
    <w:rsid w:val="000B4E38"/>
    <w:rsid w:val="00134356"/>
    <w:rsid w:val="00145CEE"/>
    <w:rsid w:val="0015074B"/>
    <w:rsid w:val="00185C7D"/>
    <w:rsid w:val="001F2400"/>
    <w:rsid w:val="00250A69"/>
    <w:rsid w:val="00294570"/>
    <w:rsid w:val="0029639D"/>
    <w:rsid w:val="002A1ADD"/>
    <w:rsid w:val="002D2FAB"/>
    <w:rsid w:val="002E2A1F"/>
    <w:rsid w:val="002F6901"/>
    <w:rsid w:val="002F7E30"/>
    <w:rsid w:val="00301217"/>
    <w:rsid w:val="00326F90"/>
    <w:rsid w:val="00342C3B"/>
    <w:rsid w:val="00357472"/>
    <w:rsid w:val="00387AA0"/>
    <w:rsid w:val="00413783"/>
    <w:rsid w:val="00416FFE"/>
    <w:rsid w:val="00455029"/>
    <w:rsid w:val="0057680E"/>
    <w:rsid w:val="005D31DA"/>
    <w:rsid w:val="005E07DB"/>
    <w:rsid w:val="005E382D"/>
    <w:rsid w:val="005E3D07"/>
    <w:rsid w:val="00643112"/>
    <w:rsid w:val="006A499B"/>
    <w:rsid w:val="006C296C"/>
    <w:rsid w:val="007671DC"/>
    <w:rsid w:val="0077227A"/>
    <w:rsid w:val="00844762"/>
    <w:rsid w:val="00936CF5"/>
    <w:rsid w:val="0099064F"/>
    <w:rsid w:val="009C52AA"/>
    <w:rsid w:val="009D0EA6"/>
    <w:rsid w:val="00A4156F"/>
    <w:rsid w:val="00A45C34"/>
    <w:rsid w:val="00A55A19"/>
    <w:rsid w:val="00A57D07"/>
    <w:rsid w:val="00A67FD1"/>
    <w:rsid w:val="00AA1CD2"/>
    <w:rsid w:val="00AA1D8D"/>
    <w:rsid w:val="00AD78D3"/>
    <w:rsid w:val="00B47730"/>
    <w:rsid w:val="00B55471"/>
    <w:rsid w:val="00B60B21"/>
    <w:rsid w:val="00C15E57"/>
    <w:rsid w:val="00C16682"/>
    <w:rsid w:val="00C20049"/>
    <w:rsid w:val="00CB0664"/>
    <w:rsid w:val="00CC37BF"/>
    <w:rsid w:val="00CE3E43"/>
    <w:rsid w:val="00CF736B"/>
    <w:rsid w:val="00D5529D"/>
    <w:rsid w:val="00D576D8"/>
    <w:rsid w:val="00E52069"/>
    <w:rsid w:val="00E53E77"/>
    <w:rsid w:val="00E54D42"/>
    <w:rsid w:val="00EF3D69"/>
    <w:rsid w:val="00F244C1"/>
    <w:rsid w:val="00F350E1"/>
    <w:rsid w:val="00FA34A0"/>
    <w:rsid w:val="00FA3889"/>
    <w:rsid w:val="00FC693F"/>
    <w:rsid w:val="00FD1149"/>
    <w:rsid w:val="00FD612D"/>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C664AC-3FE4-4803-A33D-92EF6515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40" w:lineRule="auto"/>
      <w:ind w:firstLine="283"/>
    </w:pPr>
    <w:rPr>
      <w:rFonts w:ascii="Times New Roman" w:hAnsi="Times New Roman" w:cs="B Lotus"/>
      <w:sz w:val="28"/>
      <w:szCs w:val="28"/>
    </w:rPr>
  </w:style>
  <w:style w:type="paragraph" w:styleId="Heading1">
    <w:name w:val="heading 1"/>
    <w:basedOn w:val="Normal"/>
    <w:next w:val="Normal"/>
    <w:link w:val="Heading1Char"/>
    <w:uiPriority w:val="9"/>
    <w:qFormat/>
    <w:rsid w:val="00FC693F"/>
    <w:pPr>
      <w:keepNext/>
      <w:keepLines/>
      <w:spacing w:before="1280" w:after="24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rsid w:val="00FC693F"/>
    <w:pPr>
      <w:keepNext/>
      <w:keepLines/>
      <w:spacing w:before="320" w:after="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20" w:after="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B Lotus" w:hAnsi="B Lotus"/>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2400"/>
    <w:pPr>
      <w:spacing w:after="100"/>
    </w:pPr>
  </w:style>
  <w:style w:type="paragraph" w:styleId="TOC2">
    <w:name w:val="toc 2"/>
    <w:basedOn w:val="Normal"/>
    <w:next w:val="Normal"/>
    <w:autoRedefine/>
    <w:uiPriority w:val="39"/>
    <w:unhideWhenUsed/>
    <w:rsid w:val="005D31DA"/>
    <w:pPr>
      <w:tabs>
        <w:tab w:val="right" w:leader="dot" w:pos="9061"/>
      </w:tabs>
      <w:bidi/>
      <w:spacing w:after="100"/>
      <w:ind w:left="280"/>
    </w:pPr>
  </w:style>
  <w:style w:type="paragraph" w:styleId="TOC3">
    <w:name w:val="toc 3"/>
    <w:basedOn w:val="Normal"/>
    <w:next w:val="Normal"/>
    <w:autoRedefine/>
    <w:uiPriority w:val="39"/>
    <w:unhideWhenUsed/>
    <w:rsid w:val="001F2400"/>
    <w:pPr>
      <w:spacing w:after="100"/>
      <w:ind w:left="560"/>
    </w:pPr>
  </w:style>
  <w:style w:type="paragraph" w:styleId="TOC4">
    <w:name w:val="toc 4"/>
    <w:basedOn w:val="Normal"/>
    <w:next w:val="Normal"/>
    <w:autoRedefine/>
    <w:uiPriority w:val="39"/>
    <w:unhideWhenUsed/>
    <w:rsid w:val="001F2400"/>
    <w:pPr>
      <w:spacing w:after="100" w:line="259" w:lineRule="auto"/>
      <w:ind w:left="660" w:firstLine="0"/>
    </w:pPr>
    <w:rPr>
      <w:rFonts w:asciiTheme="minorHAnsi" w:hAnsiTheme="minorHAnsi" w:cstheme="minorBidi"/>
      <w:sz w:val="22"/>
      <w:szCs w:val="22"/>
    </w:rPr>
  </w:style>
  <w:style w:type="paragraph" w:styleId="TOC5">
    <w:name w:val="toc 5"/>
    <w:basedOn w:val="Normal"/>
    <w:next w:val="Normal"/>
    <w:autoRedefine/>
    <w:uiPriority w:val="39"/>
    <w:unhideWhenUsed/>
    <w:rsid w:val="001F2400"/>
    <w:pPr>
      <w:spacing w:after="100" w:line="259" w:lineRule="auto"/>
      <w:ind w:left="880" w:firstLine="0"/>
    </w:pPr>
    <w:rPr>
      <w:rFonts w:asciiTheme="minorHAnsi" w:hAnsiTheme="minorHAnsi" w:cstheme="minorBidi"/>
      <w:sz w:val="22"/>
      <w:szCs w:val="22"/>
    </w:rPr>
  </w:style>
  <w:style w:type="paragraph" w:styleId="TOC6">
    <w:name w:val="toc 6"/>
    <w:basedOn w:val="Normal"/>
    <w:next w:val="Normal"/>
    <w:autoRedefine/>
    <w:uiPriority w:val="39"/>
    <w:unhideWhenUsed/>
    <w:rsid w:val="001F2400"/>
    <w:pPr>
      <w:spacing w:after="100" w:line="259" w:lineRule="auto"/>
      <w:ind w:left="1100" w:firstLine="0"/>
    </w:pPr>
    <w:rPr>
      <w:rFonts w:asciiTheme="minorHAnsi" w:hAnsiTheme="minorHAnsi" w:cstheme="minorBidi"/>
      <w:sz w:val="22"/>
      <w:szCs w:val="22"/>
    </w:rPr>
  </w:style>
  <w:style w:type="paragraph" w:styleId="TOC7">
    <w:name w:val="toc 7"/>
    <w:basedOn w:val="Normal"/>
    <w:next w:val="Normal"/>
    <w:autoRedefine/>
    <w:uiPriority w:val="39"/>
    <w:unhideWhenUsed/>
    <w:rsid w:val="001F2400"/>
    <w:pPr>
      <w:spacing w:after="100" w:line="259" w:lineRule="auto"/>
      <w:ind w:left="1320" w:firstLine="0"/>
    </w:pPr>
    <w:rPr>
      <w:rFonts w:asciiTheme="minorHAnsi" w:hAnsiTheme="minorHAnsi" w:cstheme="minorBidi"/>
      <w:sz w:val="22"/>
      <w:szCs w:val="22"/>
    </w:rPr>
  </w:style>
  <w:style w:type="paragraph" w:styleId="TOC8">
    <w:name w:val="toc 8"/>
    <w:basedOn w:val="Normal"/>
    <w:next w:val="Normal"/>
    <w:autoRedefine/>
    <w:uiPriority w:val="39"/>
    <w:unhideWhenUsed/>
    <w:rsid w:val="001F2400"/>
    <w:pPr>
      <w:spacing w:after="100" w:line="259" w:lineRule="auto"/>
      <w:ind w:left="1540" w:firstLine="0"/>
    </w:pPr>
    <w:rPr>
      <w:rFonts w:asciiTheme="minorHAnsi" w:hAnsiTheme="minorHAnsi" w:cstheme="minorBidi"/>
      <w:sz w:val="22"/>
      <w:szCs w:val="22"/>
    </w:rPr>
  </w:style>
  <w:style w:type="paragraph" w:styleId="TOC9">
    <w:name w:val="toc 9"/>
    <w:basedOn w:val="Normal"/>
    <w:next w:val="Normal"/>
    <w:autoRedefine/>
    <w:uiPriority w:val="39"/>
    <w:unhideWhenUsed/>
    <w:rsid w:val="001F2400"/>
    <w:pPr>
      <w:spacing w:after="100" w:line="259" w:lineRule="auto"/>
      <w:ind w:left="1760" w:firstLine="0"/>
    </w:pPr>
    <w:rPr>
      <w:rFonts w:asciiTheme="minorHAnsi" w:hAnsiTheme="minorHAnsi" w:cstheme="minorBidi"/>
      <w:sz w:val="22"/>
      <w:szCs w:val="22"/>
    </w:rPr>
  </w:style>
  <w:style w:type="character" w:styleId="Hyperlink">
    <w:name w:val="Hyperlink"/>
    <w:basedOn w:val="DefaultParagraphFont"/>
    <w:uiPriority w:val="99"/>
    <w:unhideWhenUsed/>
    <w:rsid w:val="001F2400"/>
    <w:rPr>
      <w:color w:val="0000FF" w:themeColor="hyperlink"/>
      <w:u w:val="single"/>
    </w:rPr>
  </w:style>
  <w:style w:type="character" w:styleId="UnresolvedMention">
    <w:name w:val="Unresolved Mention"/>
    <w:basedOn w:val="DefaultParagraphFont"/>
    <w:uiPriority w:val="99"/>
    <w:semiHidden/>
    <w:unhideWhenUsed/>
    <w:rsid w:val="001F2400"/>
    <w:rPr>
      <w:color w:val="605E5C"/>
      <w:shd w:val="clear" w:color="auto" w:fill="E1DFDD"/>
    </w:rPr>
  </w:style>
  <w:style w:type="paragraph" w:styleId="EndnoteText">
    <w:name w:val="endnote text"/>
    <w:basedOn w:val="Normal"/>
    <w:link w:val="EndnoteTextChar"/>
    <w:uiPriority w:val="99"/>
    <w:semiHidden/>
    <w:unhideWhenUsed/>
    <w:rsid w:val="00C16682"/>
    <w:pPr>
      <w:spacing w:after="0"/>
    </w:pPr>
    <w:rPr>
      <w:sz w:val="20"/>
      <w:szCs w:val="20"/>
    </w:rPr>
  </w:style>
  <w:style w:type="character" w:customStyle="1" w:styleId="EndnoteTextChar">
    <w:name w:val="Endnote Text Char"/>
    <w:basedOn w:val="DefaultParagraphFont"/>
    <w:link w:val="EndnoteText"/>
    <w:uiPriority w:val="99"/>
    <w:semiHidden/>
    <w:rsid w:val="00C16682"/>
    <w:rPr>
      <w:rFonts w:ascii="Times New Roman" w:hAnsi="Times New Roman" w:cs="B Lotus"/>
      <w:sz w:val="20"/>
      <w:szCs w:val="20"/>
    </w:rPr>
  </w:style>
  <w:style w:type="character" w:styleId="EndnoteReference">
    <w:name w:val="endnote reference"/>
    <w:basedOn w:val="DefaultParagraphFont"/>
    <w:uiPriority w:val="99"/>
    <w:semiHidden/>
    <w:unhideWhenUsed/>
    <w:rsid w:val="00C166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01278">
      <w:bodyDiv w:val="1"/>
      <w:marLeft w:val="0"/>
      <w:marRight w:val="0"/>
      <w:marTop w:val="0"/>
      <w:marBottom w:val="0"/>
      <w:divBdr>
        <w:top w:val="none" w:sz="0" w:space="0" w:color="auto"/>
        <w:left w:val="none" w:sz="0" w:space="0" w:color="auto"/>
        <w:bottom w:val="none" w:sz="0" w:space="0" w:color="auto"/>
        <w:right w:val="none" w:sz="0" w:space="0" w:color="auto"/>
      </w:divBdr>
      <w:divsChild>
        <w:div w:id="1858806239">
          <w:marLeft w:val="0"/>
          <w:marRight w:val="0"/>
          <w:marTop w:val="0"/>
          <w:marBottom w:val="0"/>
          <w:divBdr>
            <w:top w:val="none" w:sz="0" w:space="0" w:color="auto"/>
            <w:left w:val="none" w:sz="0" w:space="0" w:color="auto"/>
            <w:bottom w:val="none" w:sz="0" w:space="0" w:color="auto"/>
            <w:right w:val="none" w:sz="0" w:space="0" w:color="auto"/>
          </w:divBdr>
        </w:div>
      </w:divsChild>
    </w:div>
    <w:div w:id="465900963">
      <w:bodyDiv w:val="1"/>
      <w:marLeft w:val="0"/>
      <w:marRight w:val="0"/>
      <w:marTop w:val="0"/>
      <w:marBottom w:val="0"/>
      <w:divBdr>
        <w:top w:val="none" w:sz="0" w:space="0" w:color="auto"/>
        <w:left w:val="none" w:sz="0" w:space="0" w:color="auto"/>
        <w:bottom w:val="none" w:sz="0" w:space="0" w:color="auto"/>
        <w:right w:val="none" w:sz="0" w:space="0" w:color="auto"/>
      </w:divBdr>
    </w:div>
    <w:div w:id="520779309">
      <w:bodyDiv w:val="1"/>
      <w:marLeft w:val="0"/>
      <w:marRight w:val="0"/>
      <w:marTop w:val="0"/>
      <w:marBottom w:val="0"/>
      <w:divBdr>
        <w:top w:val="none" w:sz="0" w:space="0" w:color="auto"/>
        <w:left w:val="none" w:sz="0" w:space="0" w:color="auto"/>
        <w:bottom w:val="none" w:sz="0" w:space="0" w:color="auto"/>
        <w:right w:val="none" w:sz="0" w:space="0" w:color="auto"/>
      </w:divBdr>
    </w:div>
    <w:div w:id="612632688">
      <w:bodyDiv w:val="1"/>
      <w:marLeft w:val="0"/>
      <w:marRight w:val="0"/>
      <w:marTop w:val="0"/>
      <w:marBottom w:val="0"/>
      <w:divBdr>
        <w:top w:val="none" w:sz="0" w:space="0" w:color="auto"/>
        <w:left w:val="none" w:sz="0" w:space="0" w:color="auto"/>
        <w:bottom w:val="none" w:sz="0" w:space="0" w:color="auto"/>
        <w:right w:val="none" w:sz="0" w:space="0" w:color="auto"/>
      </w:divBdr>
      <w:divsChild>
        <w:div w:id="780493161">
          <w:marLeft w:val="0"/>
          <w:marRight w:val="0"/>
          <w:marTop w:val="0"/>
          <w:marBottom w:val="0"/>
          <w:divBdr>
            <w:top w:val="none" w:sz="0" w:space="0" w:color="auto"/>
            <w:left w:val="none" w:sz="0" w:space="0" w:color="auto"/>
            <w:bottom w:val="none" w:sz="0" w:space="0" w:color="auto"/>
            <w:right w:val="none" w:sz="0" w:space="0" w:color="auto"/>
          </w:divBdr>
        </w:div>
      </w:divsChild>
    </w:div>
    <w:div w:id="631981923">
      <w:bodyDiv w:val="1"/>
      <w:marLeft w:val="0"/>
      <w:marRight w:val="0"/>
      <w:marTop w:val="0"/>
      <w:marBottom w:val="0"/>
      <w:divBdr>
        <w:top w:val="none" w:sz="0" w:space="0" w:color="auto"/>
        <w:left w:val="none" w:sz="0" w:space="0" w:color="auto"/>
        <w:bottom w:val="none" w:sz="0" w:space="0" w:color="auto"/>
        <w:right w:val="none" w:sz="0" w:space="0" w:color="auto"/>
      </w:divBdr>
    </w:div>
    <w:div w:id="881208052">
      <w:bodyDiv w:val="1"/>
      <w:marLeft w:val="0"/>
      <w:marRight w:val="0"/>
      <w:marTop w:val="0"/>
      <w:marBottom w:val="0"/>
      <w:divBdr>
        <w:top w:val="none" w:sz="0" w:space="0" w:color="auto"/>
        <w:left w:val="none" w:sz="0" w:space="0" w:color="auto"/>
        <w:bottom w:val="none" w:sz="0" w:space="0" w:color="auto"/>
        <w:right w:val="none" w:sz="0" w:space="0" w:color="auto"/>
      </w:divBdr>
    </w:div>
    <w:div w:id="1160850702">
      <w:bodyDiv w:val="1"/>
      <w:marLeft w:val="0"/>
      <w:marRight w:val="0"/>
      <w:marTop w:val="0"/>
      <w:marBottom w:val="0"/>
      <w:divBdr>
        <w:top w:val="none" w:sz="0" w:space="0" w:color="auto"/>
        <w:left w:val="none" w:sz="0" w:space="0" w:color="auto"/>
        <w:bottom w:val="none" w:sz="0" w:space="0" w:color="auto"/>
        <w:right w:val="none" w:sz="0" w:space="0" w:color="auto"/>
      </w:divBdr>
    </w:div>
    <w:div w:id="1264148257">
      <w:bodyDiv w:val="1"/>
      <w:marLeft w:val="0"/>
      <w:marRight w:val="0"/>
      <w:marTop w:val="0"/>
      <w:marBottom w:val="0"/>
      <w:divBdr>
        <w:top w:val="none" w:sz="0" w:space="0" w:color="auto"/>
        <w:left w:val="none" w:sz="0" w:space="0" w:color="auto"/>
        <w:bottom w:val="none" w:sz="0" w:space="0" w:color="auto"/>
        <w:right w:val="none" w:sz="0" w:space="0" w:color="auto"/>
      </w:divBdr>
    </w:div>
    <w:div w:id="2075277959">
      <w:bodyDiv w:val="1"/>
      <w:marLeft w:val="0"/>
      <w:marRight w:val="0"/>
      <w:marTop w:val="0"/>
      <w:marBottom w:val="0"/>
      <w:divBdr>
        <w:top w:val="none" w:sz="0" w:space="0" w:color="auto"/>
        <w:left w:val="none" w:sz="0" w:space="0" w:color="auto"/>
        <w:bottom w:val="none" w:sz="0" w:space="0" w:color="auto"/>
        <w:right w:val="none" w:sz="0" w:space="0" w:color="auto"/>
      </w:divBdr>
      <w:divsChild>
        <w:div w:id="725765128">
          <w:marLeft w:val="0"/>
          <w:marRight w:val="0"/>
          <w:marTop w:val="0"/>
          <w:marBottom w:val="0"/>
          <w:divBdr>
            <w:top w:val="none" w:sz="0" w:space="0" w:color="auto"/>
            <w:left w:val="none" w:sz="0" w:space="0" w:color="auto"/>
            <w:bottom w:val="none" w:sz="0" w:space="0" w:color="auto"/>
            <w:right w:val="none" w:sz="0" w:space="0" w:color="auto"/>
          </w:divBdr>
        </w:div>
      </w:divsChild>
    </w:div>
    <w:div w:id="2135442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C40AB-6212-4ECF-81B1-6E42CF6F5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109</Pages>
  <Words>24974</Words>
  <Characters>142358</Characters>
  <Application>Microsoft Office Word</Application>
  <DocSecurity>0</DocSecurity>
  <Lines>1186</Lines>
  <Paragraphs>333</Paragraphs>
  <ScaleCrop>false</ScaleCrop>
  <HeadingPairs>
    <vt:vector size="2" baseType="variant">
      <vt:variant>
        <vt:lpstr>Title</vt:lpstr>
      </vt:variant>
      <vt:variant>
        <vt:i4>1</vt:i4>
      </vt:variant>
    </vt:vector>
  </HeadingPairs>
  <TitlesOfParts>
    <vt:vector size="1" baseType="lpstr">
      <vt:lpstr>افزایش امنیت و حریم خصوصی در تصاویر پزشکی با استفاده از رمزگذاری و استگانوگرافی مبتنی بر یادگیری عمیق و نظریه آشوب</vt:lpstr>
    </vt:vector>
  </TitlesOfParts>
  <Manager/>
  <Company/>
  <LinksUpToDate>false</LinksUpToDate>
  <CharactersWithSpaces>166999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امنیت و حریم خصوصی در تصاویر پزشکی با استفاده از رمزگذاری و استگانوگرافی مبتنی بر یادگیری عمیق و نظریه آشوب</dc:title>
  <dc:subject>پیش‌نویس پژوهشی کارشناسی ارشد؛ فاقد نتایج تجربی نهایی</dc:subject>
  <dc:creator>[نام دانشجو]</dc:creator>
  <cp:keywords/>
  <dc:description>generated by python-docx</dc:description>
  <cp:lastModifiedBy>USER</cp:lastModifiedBy>
  <cp:revision>27</cp:revision>
  <dcterms:created xsi:type="dcterms:W3CDTF">2013-12-23T23:15:00Z</dcterms:created>
  <dcterms:modified xsi:type="dcterms:W3CDTF">2026-09-14T19:50:00Z</dcterms:modified>
  <cp:category/>
  <dc:language>fa-IR</dc:language>
</cp:coreProperties>
</file>